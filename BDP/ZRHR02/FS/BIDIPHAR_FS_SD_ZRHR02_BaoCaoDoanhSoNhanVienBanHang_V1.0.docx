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EA5E" w14:textId="0E346E8F" w:rsidR="006A4AD8" w:rsidRPr="00C63DE9" w:rsidRDefault="006A4AD8">
      <w:pPr>
        <w:spacing w:after="120"/>
        <w:rPr>
          <w:color w:val="00586F"/>
        </w:rPr>
      </w:pPr>
    </w:p>
    <w:p w14:paraId="3AA4C9FA" w14:textId="77777777" w:rsidR="006A4AD8" w:rsidRPr="00C63DE9" w:rsidRDefault="00B43F52">
      <w:pPr>
        <w:spacing w:after="360"/>
        <w:jc w:val="center"/>
        <w:rPr>
          <w:color w:val="00586F"/>
        </w:rPr>
      </w:pPr>
      <w:r w:rsidRPr="00C63DE9">
        <w:rPr>
          <w:b/>
          <w:color w:val="00586F"/>
          <w:sz w:val="52"/>
        </w:rPr>
        <w:t>TÀI LIỆU THIẾT KẾ BÁO CÁO</w:t>
      </w:r>
    </w:p>
    <w:p w14:paraId="71C26D2D" w14:textId="77777777" w:rsidR="004239D0" w:rsidRPr="00C63DE9" w:rsidRDefault="004239D0" w:rsidP="004239D0">
      <w:pPr>
        <w:pBdr>
          <w:bottom w:val="single" w:sz="24" w:space="1" w:color="A2D45E"/>
        </w:pBdr>
        <w:spacing w:after="360"/>
        <w:ind w:left="3969" w:right="3969"/>
        <w:rPr>
          <w:color w:val="00586F"/>
        </w:rPr>
      </w:pPr>
    </w:p>
    <w:tbl>
      <w:tblPr>
        <w:tblW w:w="933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6497"/>
      </w:tblGrid>
      <w:tr w:rsidR="004239D0" w:rsidRPr="00C63DE9" w14:paraId="0BEDCD37" w14:textId="77777777" w:rsidTr="00114EE2">
        <w:trPr>
          <w:jc w:val="center"/>
        </w:trPr>
        <w:tc>
          <w:tcPr>
            <w:tcW w:w="9332" w:type="dxa"/>
            <w:gridSpan w:val="2"/>
            <w:shd w:val="clear" w:color="auto" w:fill="00586F"/>
            <w:tcMar>
              <w:top w:w="100" w:type="dxa"/>
              <w:left w:w="120" w:type="dxa"/>
              <w:bottom w:w="100" w:type="dxa"/>
              <w:right w:w="120" w:type="dxa"/>
            </w:tcMar>
            <w:vAlign w:val="center"/>
          </w:tcPr>
          <w:p w14:paraId="4AE3457E" w14:textId="77777777" w:rsidR="004239D0" w:rsidRPr="00C63DE9" w:rsidRDefault="004239D0" w:rsidP="00114EE2">
            <w:pPr>
              <w:jc w:val="center"/>
              <w:rPr>
                <w:color w:val="00586F"/>
                <w:sz w:val="28"/>
                <w:szCs w:val="28"/>
              </w:rPr>
            </w:pPr>
            <w:r w:rsidRPr="00C63DE9">
              <w:rPr>
                <w:b/>
                <w:color w:val="FFFFFF" w:themeColor="background1"/>
                <w:sz w:val="28"/>
                <w:szCs w:val="28"/>
              </w:rPr>
              <w:t>THÔNG TIN TÀI LIỆU</w:t>
            </w:r>
          </w:p>
        </w:tc>
      </w:tr>
      <w:tr w:rsidR="004239D0" w:rsidRPr="00C63DE9" w14:paraId="75766449" w14:textId="77777777" w:rsidTr="00114EE2">
        <w:trPr>
          <w:jc w:val="center"/>
        </w:trPr>
        <w:tc>
          <w:tcPr>
            <w:tcW w:w="2835" w:type="dxa"/>
            <w:shd w:val="clear" w:color="auto" w:fill="F5F5F5"/>
            <w:tcMar>
              <w:top w:w="60" w:type="dxa"/>
              <w:left w:w="120" w:type="dxa"/>
              <w:bottom w:w="60" w:type="dxa"/>
              <w:right w:w="120" w:type="dxa"/>
            </w:tcMar>
            <w:vAlign w:val="center"/>
          </w:tcPr>
          <w:p w14:paraId="3CE673AC" w14:textId="77777777" w:rsidR="004239D0" w:rsidRPr="00C63DE9" w:rsidRDefault="004239D0" w:rsidP="00114EE2">
            <w:pPr>
              <w:rPr>
                <w:color w:val="00586F"/>
              </w:rPr>
            </w:pPr>
            <w:r w:rsidRPr="00C63DE9">
              <w:rPr>
                <w:b/>
                <w:color w:val="00586F"/>
              </w:rPr>
              <w:t>Mã dự án</w:t>
            </w:r>
          </w:p>
        </w:tc>
        <w:tc>
          <w:tcPr>
            <w:tcW w:w="6497" w:type="dxa"/>
            <w:tcMar>
              <w:top w:w="60" w:type="dxa"/>
              <w:left w:w="120" w:type="dxa"/>
              <w:bottom w:w="60" w:type="dxa"/>
              <w:right w:w="120" w:type="dxa"/>
            </w:tcMar>
            <w:vAlign w:val="center"/>
          </w:tcPr>
          <w:p w14:paraId="6FF06C44" w14:textId="77777777" w:rsidR="004239D0" w:rsidRPr="00C63DE9" w:rsidRDefault="004239D0" w:rsidP="00114EE2">
            <w:pPr>
              <w:rPr>
                <w:color w:val="00586F"/>
              </w:rPr>
            </w:pPr>
            <w:r w:rsidRPr="00C63DE9">
              <w:rPr>
                <w:color w:val="00586F"/>
              </w:rPr>
              <w:t xml:space="preserve">BIDIPHAR </w:t>
            </w:r>
          </w:p>
        </w:tc>
      </w:tr>
      <w:tr w:rsidR="004239D0" w:rsidRPr="00C63DE9" w14:paraId="4E8574AF" w14:textId="77777777" w:rsidTr="00114EE2">
        <w:trPr>
          <w:jc w:val="center"/>
        </w:trPr>
        <w:tc>
          <w:tcPr>
            <w:tcW w:w="2835" w:type="dxa"/>
            <w:shd w:val="clear" w:color="auto" w:fill="F5F5F5"/>
            <w:tcMar>
              <w:top w:w="60" w:type="dxa"/>
              <w:left w:w="120" w:type="dxa"/>
              <w:bottom w:w="60" w:type="dxa"/>
              <w:right w:w="120" w:type="dxa"/>
            </w:tcMar>
            <w:vAlign w:val="center"/>
          </w:tcPr>
          <w:p w14:paraId="59F240D3" w14:textId="77777777" w:rsidR="004239D0" w:rsidRPr="00C63DE9" w:rsidRDefault="004239D0" w:rsidP="00114EE2">
            <w:pPr>
              <w:rPr>
                <w:color w:val="00586F"/>
              </w:rPr>
            </w:pPr>
            <w:r w:rsidRPr="00C63DE9">
              <w:rPr>
                <w:b/>
                <w:color w:val="00586F"/>
              </w:rPr>
              <w:t>Phân hệ</w:t>
            </w:r>
          </w:p>
        </w:tc>
        <w:tc>
          <w:tcPr>
            <w:tcW w:w="6497" w:type="dxa"/>
            <w:tcMar>
              <w:top w:w="60" w:type="dxa"/>
              <w:left w:w="120" w:type="dxa"/>
              <w:bottom w:w="60" w:type="dxa"/>
              <w:right w:w="120" w:type="dxa"/>
            </w:tcMar>
            <w:vAlign w:val="center"/>
          </w:tcPr>
          <w:p w14:paraId="3DADC5AE" w14:textId="77777777" w:rsidR="004239D0" w:rsidRPr="00C63DE9" w:rsidRDefault="004239D0" w:rsidP="00114EE2">
            <w:pPr>
              <w:rPr>
                <w:color w:val="00586F"/>
              </w:rPr>
            </w:pPr>
            <w:r w:rsidRPr="00C63DE9">
              <w:rPr>
                <w:color w:val="00586F"/>
              </w:rPr>
              <w:t>SD - Sales and Distribution</w:t>
            </w:r>
          </w:p>
        </w:tc>
      </w:tr>
      <w:tr w:rsidR="004239D0" w:rsidRPr="00C63DE9" w14:paraId="0DB6B083" w14:textId="77777777" w:rsidTr="00114EE2">
        <w:trPr>
          <w:jc w:val="center"/>
        </w:trPr>
        <w:tc>
          <w:tcPr>
            <w:tcW w:w="2835" w:type="dxa"/>
            <w:shd w:val="clear" w:color="auto" w:fill="F5F5F5"/>
            <w:tcMar>
              <w:top w:w="60" w:type="dxa"/>
              <w:left w:w="120" w:type="dxa"/>
              <w:bottom w:w="60" w:type="dxa"/>
              <w:right w:w="120" w:type="dxa"/>
            </w:tcMar>
            <w:vAlign w:val="center"/>
          </w:tcPr>
          <w:p w14:paraId="70DA3A8F" w14:textId="77777777" w:rsidR="004239D0" w:rsidRPr="00C63DE9" w:rsidRDefault="004239D0" w:rsidP="00114EE2">
            <w:pPr>
              <w:rPr>
                <w:b/>
                <w:color w:val="00586F"/>
              </w:rPr>
            </w:pPr>
            <w:r w:rsidRPr="00C63DE9">
              <w:rPr>
                <w:b/>
                <w:color w:val="00586F"/>
              </w:rPr>
              <w:t>Tên báo cáo</w:t>
            </w:r>
          </w:p>
        </w:tc>
        <w:tc>
          <w:tcPr>
            <w:tcW w:w="6497" w:type="dxa"/>
            <w:tcMar>
              <w:top w:w="60" w:type="dxa"/>
              <w:left w:w="120" w:type="dxa"/>
              <w:bottom w:w="60" w:type="dxa"/>
              <w:right w:w="120" w:type="dxa"/>
            </w:tcMar>
            <w:vAlign w:val="center"/>
          </w:tcPr>
          <w:p w14:paraId="7F0569BF" w14:textId="5CDDF78D" w:rsidR="004239D0" w:rsidRPr="00C63DE9" w:rsidRDefault="004239D0" w:rsidP="00114EE2">
            <w:pPr>
              <w:rPr>
                <w:color w:val="00586F"/>
              </w:rPr>
            </w:pPr>
            <w:r w:rsidRPr="00C63DE9">
              <w:rPr>
                <w:color w:val="00586F"/>
              </w:rPr>
              <w:t>ZRHR02 - Báo cáo doanh số nhân viên bán hàng</w:t>
            </w:r>
          </w:p>
        </w:tc>
      </w:tr>
      <w:tr w:rsidR="004239D0" w:rsidRPr="00C63DE9" w14:paraId="7B2C7E18" w14:textId="77777777" w:rsidTr="00114EE2">
        <w:trPr>
          <w:jc w:val="center"/>
        </w:trPr>
        <w:tc>
          <w:tcPr>
            <w:tcW w:w="2835" w:type="dxa"/>
            <w:shd w:val="clear" w:color="auto" w:fill="F5F5F5"/>
            <w:tcMar>
              <w:top w:w="60" w:type="dxa"/>
              <w:left w:w="120" w:type="dxa"/>
              <w:bottom w:w="60" w:type="dxa"/>
              <w:right w:w="120" w:type="dxa"/>
            </w:tcMar>
            <w:vAlign w:val="center"/>
          </w:tcPr>
          <w:p w14:paraId="349E4943" w14:textId="77777777" w:rsidR="004239D0" w:rsidRPr="00C63DE9" w:rsidRDefault="004239D0" w:rsidP="00114EE2">
            <w:pPr>
              <w:rPr>
                <w:color w:val="00586F"/>
              </w:rPr>
            </w:pPr>
            <w:r w:rsidRPr="00C63DE9">
              <w:rPr>
                <w:b/>
                <w:color w:val="00586F"/>
              </w:rPr>
              <w:t>Người tạo</w:t>
            </w:r>
          </w:p>
        </w:tc>
        <w:tc>
          <w:tcPr>
            <w:tcW w:w="6497" w:type="dxa"/>
            <w:tcMar>
              <w:top w:w="60" w:type="dxa"/>
              <w:left w:w="120" w:type="dxa"/>
              <w:bottom w:w="60" w:type="dxa"/>
              <w:right w:w="120" w:type="dxa"/>
            </w:tcMar>
            <w:vAlign w:val="center"/>
          </w:tcPr>
          <w:p w14:paraId="376D679B" w14:textId="77777777" w:rsidR="004239D0" w:rsidRPr="00C63DE9" w:rsidRDefault="004239D0" w:rsidP="00114EE2">
            <w:pPr>
              <w:rPr>
                <w:color w:val="00586F"/>
              </w:rPr>
            </w:pPr>
            <w:r w:rsidRPr="00C63DE9">
              <w:rPr>
                <w:color w:val="00586F"/>
              </w:rPr>
              <w:t>Trần Đoàn Kim Ngân</w:t>
            </w:r>
          </w:p>
        </w:tc>
      </w:tr>
      <w:tr w:rsidR="004239D0" w:rsidRPr="00C63DE9" w14:paraId="67870494" w14:textId="77777777" w:rsidTr="00114EE2">
        <w:trPr>
          <w:jc w:val="center"/>
        </w:trPr>
        <w:tc>
          <w:tcPr>
            <w:tcW w:w="2835" w:type="dxa"/>
            <w:shd w:val="clear" w:color="auto" w:fill="F5F5F5"/>
            <w:tcMar>
              <w:top w:w="60" w:type="dxa"/>
              <w:left w:w="120" w:type="dxa"/>
              <w:bottom w:w="60" w:type="dxa"/>
              <w:right w:w="120" w:type="dxa"/>
            </w:tcMar>
            <w:vAlign w:val="center"/>
          </w:tcPr>
          <w:p w14:paraId="74EE6849" w14:textId="77777777" w:rsidR="004239D0" w:rsidRPr="00C63DE9" w:rsidRDefault="004239D0" w:rsidP="00114EE2">
            <w:pPr>
              <w:rPr>
                <w:color w:val="00586F"/>
              </w:rPr>
            </w:pPr>
            <w:r w:rsidRPr="00C63DE9">
              <w:rPr>
                <w:b/>
                <w:color w:val="00586F"/>
              </w:rPr>
              <w:t>Phiên bản</w:t>
            </w:r>
          </w:p>
        </w:tc>
        <w:tc>
          <w:tcPr>
            <w:tcW w:w="6497" w:type="dxa"/>
            <w:tcMar>
              <w:top w:w="60" w:type="dxa"/>
              <w:left w:w="120" w:type="dxa"/>
              <w:bottom w:w="60" w:type="dxa"/>
              <w:right w:w="120" w:type="dxa"/>
            </w:tcMar>
            <w:vAlign w:val="center"/>
          </w:tcPr>
          <w:p w14:paraId="7923A53D" w14:textId="77777777" w:rsidR="004239D0" w:rsidRPr="00C63DE9" w:rsidRDefault="004239D0" w:rsidP="00114EE2">
            <w:pPr>
              <w:rPr>
                <w:color w:val="00586F"/>
              </w:rPr>
            </w:pPr>
            <w:r w:rsidRPr="00C63DE9">
              <w:rPr>
                <w:color w:val="00586F"/>
              </w:rPr>
              <w:t>1.0</w:t>
            </w:r>
          </w:p>
        </w:tc>
      </w:tr>
      <w:tr w:rsidR="004239D0" w:rsidRPr="00C63DE9" w14:paraId="67A88AE3" w14:textId="77777777" w:rsidTr="00114EE2">
        <w:trPr>
          <w:jc w:val="center"/>
        </w:trPr>
        <w:tc>
          <w:tcPr>
            <w:tcW w:w="2835" w:type="dxa"/>
            <w:shd w:val="clear" w:color="auto" w:fill="F5F5F5"/>
            <w:tcMar>
              <w:top w:w="60" w:type="dxa"/>
              <w:left w:w="120" w:type="dxa"/>
              <w:bottom w:w="60" w:type="dxa"/>
              <w:right w:w="120" w:type="dxa"/>
            </w:tcMar>
            <w:vAlign w:val="center"/>
          </w:tcPr>
          <w:p w14:paraId="41C77F80" w14:textId="77777777" w:rsidR="004239D0" w:rsidRPr="00C63DE9" w:rsidRDefault="004239D0" w:rsidP="00114EE2">
            <w:pPr>
              <w:rPr>
                <w:color w:val="00586F"/>
              </w:rPr>
            </w:pPr>
            <w:r w:rsidRPr="00C63DE9">
              <w:rPr>
                <w:b/>
                <w:color w:val="00586F"/>
              </w:rPr>
              <w:t>Ngày cập nhật</w:t>
            </w:r>
          </w:p>
        </w:tc>
        <w:tc>
          <w:tcPr>
            <w:tcW w:w="6497" w:type="dxa"/>
            <w:tcMar>
              <w:top w:w="60" w:type="dxa"/>
              <w:left w:w="120" w:type="dxa"/>
              <w:bottom w:w="60" w:type="dxa"/>
              <w:right w:w="120" w:type="dxa"/>
            </w:tcMar>
            <w:vAlign w:val="center"/>
          </w:tcPr>
          <w:p w14:paraId="1D733442" w14:textId="77777777" w:rsidR="004239D0" w:rsidRPr="00C63DE9" w:rsidRDefault="004239D0" w:rsidP="00114EE2">
            <w:pPr>
              <w:rPr>
                <w:color w:val="00586F"/>
              </w:rPr>
            </w:pPr>
            <w:r w:rsidRPr="00C63DE9">
              <w:rPr>
                <w:color w:val="00586F"/>
              </w:rPr>
              <w:t>24/09/2026</w:t>
            </w:r>
          </w:p>
        </w:tc>
      </w:tr>
    </w:tbl>
    <w:p w14:paraId="5EE54DA4" w14:textId="77777777" w:rsidR="006A4AD8" w:rsidRPr="00C63DE9" w:rsidRDefault="006A4AD8">
      <w:pPr>
        <w:spacing w:after="160"/>
        <w:rPr>
          <w:color w:val="00586F"/>
        </w:rPr>
      </w:pPr>
    </w:p>
    <w:p w14:paraId="27A8B579" w14:textId="77777777" w:rsidR="007D5EED" w:rsidRPr="00C63DE9" w:rsidRDefault="00B43F52" w:rsidP="007D5EED">
      <w:pPr>
        <w:pBdr>
          <w:bottom w:val="single" w:sz="24" w:space="1" w:color="A2D45E"/>
        </w:pBdr>
        <w:spacing w:after="360"/>
        <w:ind w:right="3969"/>
        <w:rPr>
          <w:color w:val="00586F"/>
        </w:rPr>
      </w:pPr>
      <w:r w:rsidRPr="00C63DE9">
        <w:rPr>
          <w:color w:val="00586F"/>
        </w:rPr>
        <w:br w:type="page"/>
      </w:r>
    </w:p>
    <w:p w14:paraId="7E473D94" w14:textId="32FE548E" w:rsidR="000F3590" w:rsidRPr="00C63DE9" w:rsidRDefault="000F3590" w:rsidP="000F3590">
      <w:pPr>
        <w:jc w:val="center"/>
        <w:rPr>
          <w:color w:val="00586F"/>
        </w:rPr>
      </w:pPr>
      <w:r w:rsidRPr="00C63DE9">
        <w:rPr>
          <w:b/>
          <w:color w:val="00586F"/>
        </w:rPr>
        <w:t>QUẢN LÝ THAY ĐỔI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2721"/>
        <w:gridCol w:w="3402"/>
        <w:gridCol w:w="1020"/>
        <w:gridCol w:w="1304"/>
      </w:tblGrid>
      <w:tr w:rsidR="000F3590" w:rsidRPr="00C63DE9" w14:paraId="43D68710" w14:textId="77777777" w:rsidTr="00114EE2">
        <w:trPr>
          <w:trHeight w:val="454"/>
          <w:tblHeader/>
          <w:jc w:val="center"/>
        </w:trPr>
        <w:tc>
          <w:tcPr>
            <w:tcW w:w="1474" w:type="dxa"/>
            <w:shd w:val="clear" w:color="auto" w:fill="00586F"/>
            <w:vAlign w:val="center"/>
          </w:tcPr>
          <w:p w14:paraId="0E124E34" w14:textId="77777777" w:rsidR="000F3590" w:rsidRPr="00C63DE9" w:rsidRDefault="000F3590" w:rsidP="00114EE2">
            <w:pPr>
              <w:spacing w:after="20"/>
              <w:jc w:val="center"/>
              <w:rPr>
                <w:color w:val="FFFFFF" w:themeColor="background1"/>
              </w:rPr>
            </w:pPr>
            <w:r w:rsidRPr="00C63DE9">
              <w:rPr>
                <w:b/>
                <w:color w:val="FFFFFF" w:themeColor="background1"/>
                <w:sz w:val="20"/>
              </w:rPr>
              <w:t>Ngày</w:t>
            </w:r>
          </w:p>
        </w:tc>
        <w:tc>
          <w:tcPr>
            <w:tcW w:w="2721" w:type="dxa"/>
            <w:shd w:val="clear" w:color="auto" w:fill="00586F"/>
            <w:vAlign w:val="center"/>
          </w:tcPr>
          <w:p w14:paraId="6F4EE90B" w14:textId="77777777" w:rsidR="000F3590" w:rsidRPr="00C63DE9" w:rsidRDefault="000F3590" w:rsidP="00114EE2">
            <w:pPr>
              <w:spacing w:after="20"/>
              <w:jc w:val="center"/>
              <w:rPr>
                <w:color w:val="FFFFFF" w:themeColor="background1"/>
              </w:rPr>
            </w:pPr>
            <w:r w:rsidRPr="00C63DE9">
              <w:rPr>
                <w:b/>
                <w:color w:val="FFFFFF" w:themeColor="background1"/>
                <w:sz w:val="20"/>
              </w:rPr>
              <w:t>Mục, bảng, sơ đồ được thay đổi</w:t>
            </w:r>
          </w:p>
        </w:tc>
        <w:tc>
          <w:tcPr>
            <w:tcW w:w="3402" w:type="dxa"/>
            <w:shd w:val="clear" w:color="auto" w:fill="00586F"/>
            <w:vAlign w:val="center"/>
          </w:tcPr>
          <w:p w14:paraId="414F4820" w14:textId="77777777" w:rsidR="000F3590" w:rsidRPr="00C63DE9" w:rsidRDefault="000F3590" w:rsidP="00114EE2">
            <w:pPr>
              <w:spacing w:after="20"/>
              <w:jc w:val="center"/>
              <w:rPr>
                <w:color w:val="FFFFFF" w:themeColor="background1"/>
              </w:rPr>
            </w:pPr>
            <w:r w:rsidRPr="00C63DE9">
              <w:rPr>
                <w:b/>
                <w:color w:val="FFFFFF" w:themeColor="background1"/>
                <w:sz w:val="20"/>
              </w:rPr>
              <w:t>Mô tả thay đổi</w:t>
            </w:r>
          </w:p>
        </w:tc>
        <w:tc>
          <w:tcPr>
            <w:tcW w:w="1020" w:type="dxa"/>
            <w:shd w:val="clear" w:color="auto" w:fill="00586F"/>
            <w:vAlign w:val="center"/>
          </w:tcPr>
          <w:p w14:paraId="198EDAA7" w14:textId="77777777" w:rsidR="000F3590" w:rsidRPr="00C63DE9" w:rsidRDefault="000F3590" w:rsidP="00114EE2">
            <w:pPr>
              <w:spacing w:after="20"/>
              <w:jc w:val="center"/>
              <w:rPr>
                <w:color w:val="FFFFFF" w:themeColor="background1"/>
              </w:rPr>
            </w:pPr>
            <w:r w:rsidRPr="00C63DE9">
              <w:rPr>
                <w:b/>
                <w:color w:val="FFFFFF" w:themeColor="background1"/>
                <w:sz w:val="20"/>
              </w:rPr>
              <w:t>T/S/X</w:t>
            </w:r>
          </w:p>
        </w:tc>
        <w:tc>
          <w:tcPr>
            <w:tcW w:w="1304" w:type="dxa"/>
            <w:shd w:val="clear" w:color="auto" w:fill="00586F"/>
            <w:vAlign w:val="center"/>
          </w:tcPr>
          <w:p w14:paraId="18670925" w14:textId="77777777" w:rsidR="000F3590" w:rsidRPr="00C63DE9" w:rsidRDefault="000F3590" w:rsidP="00114EE2">
            <w:pPr>
              <w:spacing w:after="20"/>
              <w:jc w:val="center"/>
              <w:rPr>
                <w:color w:val="FFFFFF" w:themeColor="background1"/>
              </w:rPr>
            </w:pPr>
            <w:r w:rsidRPr="00C63DE9">
              <w:rPr>
                <w:b/>
                <w:color w:val="FFFFFF" w:themeColor="background1"/>
                <w:sz w:val="20"/>
              </w:rPr>
              <w:t>Phiên bản</w:t>
            </w:r>
          </w:p>
        </w:tc>
      </w:tr>
      <w:tr w:rsidR="000F3590" w:rsidRPr="00C63DE9" w14:paraId="157360AF" w14:textId="77777777" w:rsidTr="00114EE2">
        <w:trPr>
          <w:trHeight w:val="454"/>
          <w:jc w:val="center"/>
        </w:trPr>
        <w:tc>
          <w:tcPr>
            <w:tcW w:w="1474" w:type="dxa"/>
            <w:vAlign w:val="center"/>
          </w:tcPr>
          <w:p w14:paraId="18085A9D" w14:textId="77777777" w:rsidR="000F3590" w:rsidRPr="00C63DE9" w:rsidRDefault="000F3590" w:rsidP="00114EE2">
            <w:pPr>
              <w:spacing w:after="20"/>
              <w:jc w:val="center"/>
              <w:rPr>
                <w:color w:val="00586F"/>
              </w:rPr>
            </w:pPr>
            <w:r w:rsidRPr="00C63DE9">
              <w:rPr>
                <w:color w:val="00586F"/>
                <w:sz w:val="20"/>
              </w:rPr>
              <w:t>24/09/2026</w:t>
            </w:r>
          </w:p>
        </w:tc>
        <w:tc>
          <w:tcPr>
            <w:tcW w:w="2721" w:type="dxa"/>
            <w:vAlign w:val="center"/>
          </w:tcPr>
          <w:p w14:paraId="1388FECC" w14:textId="77777777" w:rsidR="000F3590" w:rsidRPr="00C63DE9" w:rsidRDefault="000F3590" w:rsidP="00114EE2">
            <w:pPr>
              <w:spacing w:after="20"/>
              <w:jc w:val="left"/>
              <w:rPr>
                <w:color w:val="00586F"/>
              </w:rPr>
            </w:pPr>
          </w:p>
        </w:tc>
        <w:tc>
          <w:tcPr>
            <w:tcW w:w="3402" w:type="dxa"/>
            <w:vAlign w:val="center"/>
          </w:tcPr>
          <w:p w14:paraId="09A38FB6" w14:textId="77777777" w:rsidR="000F3590" w:rsidRPr="00C63DE9" w:rsidRDefault="000F3590" w:rsidP="00114EE2">
            <w:pPr>
              <w:spacing w:after="20"/>
              <w:jc w:val="left"/>
              <w:rPr>
                <w:color w:val="00586F"/>
              </w:rPr>
            </w:pPr>
            <w:r w:rsidRPr="00C63DE9">
              <w:rPr>
                <w:color w:val="00586F"/>
                <w:sz w:val="20"/>
              </w:rPr>
              <w:t>Tạo mới tài liệu</w:t>
            </w:r>
          </w:p>
        </w:tc>
        <w:tc>
          <w:tcPr>
            <w:tcW w:w="1020" w:type="dxa"/>
            <w:vAlign w:val="center"/>
          </w:tcPr>
          <w:p w14:paraId="62CCE40D" w14:textId="77777777" w:rsidR="000F3590" w:rsidRPr="00C63DE9" w:rsidRDefault="000F3590" w:rsidP="00114EE2">
            <w:pPr>
              <w:spacing w:after="20"/>
              <w:jc w:val="center"/>
              <w:rPr>
                <w:color w:val="00586F"/>
              </w:rPr>
            </w:pPr>
            <w:r w:rsidRPr="00C63DE9">
              <w:rPr>
                <w:color w:val="00586F"/>
                <w:sz w:val="20"/>
              </w:rPr>
              <w:t>T</w:t>
            </w:r>
          </w:p>
        </w:tc>
        <w:tc>
          <w:tcPr>
            <w:tcW w:w="1304" w:type="dxa"/>
            <w:vAlign w:val="center"/>
          </w:tcPr>
          <w:p w14:paraId="6955A3A2" w14:textId="77777777" w:rsidR="000F3590" w:rsidRPr="00C63DE9" w:rsidRDefault="000F3590" w:rsidP="00114EE2">
            <w:pPr>
              <w:spacing w:after="20"/>
              <w:jc w:val="center"/>
              <w:rPr>
                <w:color w:val="00586F"/>
              </w:rPr>
            </w:pPr>
            <w:r w:rsidRPr="00C63DE9">
              <w:rPr>
                <w:color w:val="00586F"/>
                <w:sz w:val="20"/>
              </w:rPr>
              <w:t>1.0</w:t>
            </w:r>
          </w:p>
        </w:tc>
      </w:tr>
      <w:tr w:rsidR="000F3590" w:rsidRPr="00C63DE9" w14:paraId="6832B6B9" w14:textId="77777777" w:rsidTr="00114EE2">
        <w:trPr>
          <w:jc w:val="center"/>
        </w:trPr>
        <w:tc>
          <w:tcPr>
            <w:tcW w:w="1304" w:type="dxa"/>
            <w:gridSpan w:val="5"/>
          </w:tcPr>
          <w:p w14:paraId="0650E375" w14:textId="77777777" w:rsidR="000F3590" w:rsidRPr="00C63DE9" w:rsidRDefault="000F3590" w:rsidP="00114EE2">
            <w:pPr>
              <w:spacing w:after="20"/>
              <w:jc w:val="left"/>
              <w:rPr>
                <w:color w:val="00586F"/>
              </w:rPr>
            </w:pPr>
            <w:r w:rsidRPr="00C63DE9">
              <w:rPr>
                <w:i/>
                <w:color w:val="00586F"/>
                <w:sz w:val="18"/>
              </w:rPr>
              <w:t>T - Tạo mới    S - Sửa đổi    X - Xóa</w:t>
            </w:r>
          </w:p>
        </w:tc>
      </w:tr>
    </w:tbl>
    <w:p w14:paraId="41A59682" w14:textId="7C98D263" w:rsidR="006A4AD8" w:rsidRPr="00C63DE9" w:rsidRDefault="006A4AD8">
      <w:pPr>
        <w:rPr>
          <w:color w:val="00586F"/>
        </w:rPr>
      </w:pPr>
    </w:p>
    <w:p w14:paraId="7DDB7DC5" w14:textId="77777777" w:rsidR="000F3590" w:rsidRPr="00C63DE9" w:rsidRDefault="000F3590">
      <w:pPr>
        <w:spacing w:after="0" w:line="240" w:lineRule="auto"/>
        <w:jc w:val="left"/>
        <w:rPr>
          <w:b/>
          <w:color w:val="00586F"/>
          <w:sz w:val="30"/>
        </w:rPr>
      </w:pPr>
      <w:r w:rsidRPr="00C63DE9">
        <w:rPr>
          <w:b/>
          <w:color w:val="00586F"/>
          <w:sz w:val="30"/>
        </w:rPr>
        <w:br w:type="page"/>
      </w:r>
    </w:p>
    <w:p w14:paraId="088BC761" w14:textId="61FE8FB2" w:rsidR="006A4AD8" w:rsidRPr="00C63DE9" w:rsidRDefault="00B43F52" w:rsidP="000F3590">
      <w:pPr>
        <w:spacing w:after="160"/>
        <w:jc w:val="center"/>
        <w:rPr>
          <w:color w:val="00586F"/>
        </w:rPr>
      </w:pPr>
      <w:r w:rsidRPr="00C63DE9">
        <w:rPr>
          <w:b/>
          <w:color w:val="00586F"/>
          <w:sz w:val="30"/>
        </w:rPr>
        <w:t>NỘI DUNG</w:t>
      </w:r>
    </w:p>
    <w:p w14:paraId="016F133D" w14:textId="51BAF8C9" w:rsidR="0008717B" w:rsidRDefault="000D3508">
      <w:pPr>
        <w:pStyle w:val="TOC1"/>
        <w:tabs>
          <w:tab w:val="right" w:leader="dot" w:pos="9912"/>
        </w:tabs>
        <w:rPr>
          <w:rFonts w:asciiTheme="minorHAnsi" w:hAnsiTheme="minorHAnsi" w:cstheme="minorBidi"/>
          <w:noProof/>
          <w:kern w:val="2"/>
          <w:sz w:val="24"/>
          <w:szCs w:val="24"/>
          <w14:ligatures w14:val="standardContextual"/>
        </w:rPr>
      </w:pPr>
      <w:r w:rsidRPr="00C63DE9">
        <w:rPr>
          <w:color w:val="00586F"/>
          <w:lang w:val="vi-VN"/>
        </w:rPr>
        <w:fldChar w:fldCharType="begin"/>
      </w:r>
      <w:r w:rsidRPr="00C63DE9">
        <w:rPr>
          <w:color w:val="00586F"/>
          <w:lang w:val="vi-VN"/>
        </w:rPr>
        <w:instrText xml:space="preserve"> TOC \o "1-3" \h \z \u </w:instrText>
      </w:r>
      <w:r w:rsidRPr="00C63DE9">
        <w:rPr>
          <w:color w:val="00586F"/>
          <w:lang w:val="vi-VN"/>
        </w:rPr>
        <w:fldChar w:fldCharType="separate"/>
      </w:r>
      <w:hyperlink w:anchor="_Toc241844104" w:history="1">
        <w:r w:rsidR="0008717B" w:rsidRPr="001519C8">
          <w:rPr>
            <w:rStyle w:val="Hyperlink"/>
            <w:noProof/>
          </w:rPr>
          <w:t>1. TỔNG QUAN</w:t>
        </w:r>
        <w:r w:rsidR="0008717B">
          <w:rPr>
            <w:noProof/>
            <w:webHidden/>
          </w:rPr>
          <w:tab/>
        </w:r>
        <w:r w:rsidR="0008717B">
          <w:rPr>
            <w:noProof/>
            <w:webHidden/>
          </w:rPr>
          <w:fldChar w:fldCharType="begin"/>
        </w:r>
        <w:r w:rsidR="0008717B">
          <w:rPr>
            <w:noProof/>
            <w:webHidden/>
          </w:rPr>
          <w:instrText xml:space="preserve"> PAGEREF _Toc241844104 \h </w:instrText>
        </w:r>
        <w:r w:rsidR="0008717B">
          <w:rPr>
            <w:noProof/>
            <w:webHidden/>
          </w:rPr>
        </w:r>
        <w:r w:rsidR="0008717B">
          <w:rPr>
            <w:noProof/>
            <w:webHidden/>
          </w:rPr>
          <w:fldChar w:fldCharType="separate"/>
        </w:r>
        <w:r w:rsidR="0008717B">
          <w:rPr>
            <w:noProof/>
            <w:webHidden/>
          </w:rPr>
          <w:t>4</w:t>
        </w:r>
        <w:r w:rsidR="0008717B">
          <w:rPr>
            <w:noProof/>
            <w:webHidden/>
          </w:rPr>
          <w:fldChar w:fldCharType="end"/>
        </w:r>
      </w:hyperlink>
    </w:p>
    <w:p w14:paraId="1D41ACE1" w14:textId="1AA37563" w:rsidR="0008717B" w:rsidRDefault="0008717B">
      <w:pPr>
        <w:pStyle w:val="TOC2"/>
        <w:tabs>
          <w:tab w:val="right" w:leader="dot" w:pos="9912"/>
        </w:tabs>
        <w:rPr>
          <w:rFonts w:asciiTheme="minorHAnsi" w:hAnsiTheme="minorHAnsi" w:cstheme="minorBidi"/>
          <w:noProof/>
          <w:kern w:val="2"/>
          <w:sz w:val="24"/>
          <w:szCs w:val="24"/>
          <w14:ligatures w14:val="standardContextual"/>
        </w:rPr>
      </w:pPr>
      <w:hyperlink w:anchor="_Toc241844105" w:history="1">
        <w:r w:rsidRPr="001519C8">
          <w:rPr>
            <w:rStyle w:val="Hyperlink"/>
            <w:noProof/>
          </w:rPr>
          <w:t>1.1. Phạm vi tài liệu</w:t>
        </w:r>
        <w:r>
          <w:rPr>
            <w:noProof/>
            <w:webHidden/>
          </w:rPr>
          <w:tab/>
        </w:r>
        <w:r>
          <w:rPr>
            <w:noProof/>
            <w:webHidden/>
          </w:rPr>
          <w:fldChar w:fldCharType="begin"/>
        </w:r>
        <w:r>
          <w:rPr>
            <w:noProof/>
            <w:webHidden/>
          </w:rPr>
          <w:instrText xml:space="preserve"> PAGEREF _Toc241844105 \h </w:instrText>
        </w:r>
        <w:r>
          <w:rPr>
            <w:noProof/>
            <w:webHidden/>
          </w:rPr>
        </w:r>
        <w:r>
          <w:rPr>
            <w:noProof/>
            <w:webHidden/>
          </w:rPr>
          <w:fldChar w:fldCharType="separate"/>
        </w:r>
        <w:r>
          <w:rPr>
            <w:noProof/>
            <w:webHidden/>
          </w:rPr>
          <w:t>4</w:t>
        </w:r>
        <w:r>
          <w:rPr>
            <w:noProof/>
            <w:webHidden/>
          </w:rPr>
          <w:fldChar w:fldCharType="end"/>
        </w:r>
      </w:hyperlink>
    </w:p>
    <w:p w14:paraId="7B920389" w14:textId="6CA828AB" w:rsidR="0008717B" w:rsidRDefault="0008717B">
      <w:pPr>
        <w:pStyle w:val="TOC2"/>
        <w:tabs>
          <w:tab w:val="right" w:leader="dot" w:pos="9912"/>
        </w:tabs>
        <w:rPr>
          <w:rFonts w:asciiTheme="minorHAnsi" w:hAnsiTheme="minorHAnsi" w:cstheme="minorBidi"/>
          <w:noProof/>
          <w:kern w:val="2"/>
          <w:sz w:val="24"/>
          <w:szCs w:val="24"/>
          <w14:ligatures w14:val="standardContextual"/>
        </w:rPr>
      </w:pPr>
      <w:hyperlink w:anchor="_Toc241844106" w:history="1">
        <w:r w:rsidRPr="001519C8">
          <w:rPr>
            <w:rStyle w:val="Hyperlink"/>
            <w:noProof/>
          </w:rPr>
          <w:t>1.2. Thuật ngữ</w:t>
        </w:r>
        <w:r>
          <w:rPr>
            <w:noProof/>
            <w:webHidden/>
          </w:rPr>
          <w:tab/>
        </w:r>
        <w:r>
          <w:rPr>
            <w:noProof/>
            <w:webHidden/>
          </w:rPr>
          <w:fldChar w:fldCharType="begin"/>
        </w:r>
        <w:r>
          <w:rPr>
            <w:noProof/>
            <w:webHidden/>
          </w:rPr>
          <w:instrText xml:space="preserve"> PAGEREF _Toc241844106 \h </w:instrText>
        </w:r>
        <w:r>
          <w:rPr>
            <w:noProof/>
            <w:webHidden/>
          </w:rPr>
        </w:r>
        <w:r>
          <w:rPr>
            <w:noProof/>
            <w:webHidden/>
          </w:rPr>
          <w:fldChar w:fldCharType="separate"/>
        </w:r>
        <w:r>
          <w:rPr>
            <w:noProof/>
            <w:webHidden/>
          </w:rPr>
          <w:t>4</w:t>
        </w:r>
        <w:r>
          <w:rPr>
            <w:noProof/>
            <w:webHidden/>
          </w:rPr>
          <w:fldChar w:fldCharType="end"/>
        </w:r>
      </w:hyperlink>
    </w:p>
    <w:p w14:paraId="2B9E9545" w14:textId="01094E8F" w:rsidR="0008717B" w:rsidRDefault="0008717B">
      <w:pPr>
        <w:pStyle w:val="TOC1"/>
        <w:tabs>
          <w:tab w:val="right" w:leader="dot" w:pos="9912"/>
        </w:tabs>
        <w:rPr>
          <w:rFonts w:asciiTheme="minorHAnsi" w:hAnsiTheme="minorHAnsi" w:cstheme="minorBidi"/>
          <w:noProof/>
          <w:kern w:val="2"/>
          <w:sz w:val="24"/>
          <w:szCs w:val="24"/>
          <w14:ligatures w14:val="standardContextual"/>
        </w:rPr>
      </w:pPr>
      <w:hyperlink w:anchor="_Toc241844107" w:history="1">
        <w:r w:rsidRPr="001519C8">
          <w:rPr>
            <w:rStyle w:val="Hyperlink"/>
            <w:noProof/>
          </w:rPr>
          <w:t>2. ZRHR</w:t>
        </w:r>
        <w:r w:rsidRPr="001519C8">
          <w:rPr>
            <w:rStyle w:val="Hyperlink"/>
            <w:noProof/>
            <w:lang w:val="vi-VN"/>
          </w:rPr>
          <w:t xml:space="preserve">02 - </w:t>
        </w:r>
        <w:r w:rsidRPr="001519C8">
          <w:rPr>
            <w:rStyle w:val="Hyperlink"/>
            <w:noProof/>
          </w:rPr>
          <w:t>BÁO CÁO</w:t>
        </w:r>
        <w:r w:rsidRPr="001519C8">
          <w:rPr>
            <w:rStyle w:val="Hyperlink"/>
            <w:noProof/>
            <w:lang w:val="vi-VN"/>
          </w:rPr>
          <w:t xml:space="preserve"> DOANH THU NHÂN VIÊN KINH DOANH</w:t>
        </w:r>
        <w:r>
          <w:rPr>
            <w:noProof/>
            <w:webHidden/>
          </w:rPr>
          <w:tab/>
        </w:r>
        <w:r>
          <w:rPr>
            <w:noProof/>
            <w:webHidden/>
          </w:rPr>
          <w:fldChar w:fldCharType="begin"/>
        </w:r>
        <w:r>
          <w:rPr>
            <w:noProof/>
            <w:webHidden/>
          </w:rPr>
          <w:instrText xml:space="preserve"> PAGEREF _Toc241844107 \h </w:instrText>
        </w:r>
        <w:r>
          <w:rPr>
            <w:noProof/>
            <w:webHidden/>
          </w:rPr>
        </w:r>
        <w:r>
          <w:rPr>
            <w:noProof/>
            <w:webHidden/>
          </w:rPr>
          <w:fldChar w:fldCharType="separate"/>
        </w:r>
        <w:r>
          <w:rPr>
            <w:noProof/>
            <w:webHidden/>
          </w:rPr>
          <w:t>5</w:t>
        </w:r>
        <w:r>
          <w:rPr>
            <w:noProof/>
            <w:webHidden/>
          </w:rPr>
          <w:fldChar w:fldCharType="end"/>
        </w:r>
      </w:hyperlink>
    </w:p>
    <w:p w14:paraId="7DD148E9" w14:textId="6883FFD0" w:rsidR="0008717B" w:rsidRDefault="0008717B">
      <w:pPr>
        <w:pStyle w:val="TOC2"/>
        <w:tabs>
          <w:tab w:val="right" w:leader="dot" w:pos="9912"/>
        </w:tabs>
        <w:rPr>
          <w:rFonts w:asciiTheme="minorHAnsi" w:hAnsiTheme="minorHAnsi" w:cstheme="minorBidi"/>
          <w:noProof/>
          <w:kern w:val="2"/>
          <w:sz w:val="24"/>
          <w:szCs w:val="24"/>
          <w14:ligatures w14:val="standardContextual"/>
        </w:rPr>
      </w:pPr>
      <w:hyperlink w:anchor="_Toc241844108" w:history="1">
        <w:r w:rsidRPr="001519C8">
          <w:rPr>
            <w:rStyle w:val="Hyperlink"/>
            <w:noProof/>
          </w:rPr>
          <w:t>2.1. Mô tả chung</w:t>
        </w:r>
        <w:r>
          <w:rPr>
            <w:noProof/>
            <w:webHidden/>
          </w:rPr>
          <w:tab/>
        </w:r>
        <w:r>
          <w:rPr>
            <w:noProof/>
            <w:webHidden/>
          </w:rPr>
          <w:fldChar w:fldCharType="begin"/>
        </w:r>
        <w:r>
          <w:rPr>
            <w:noProof/>
            <w:webHidden/>
          </w:rPr>
          <w:instrText xml:space="preserve"> PAGEREF _Toc241844108 \h </w:instrText>
        </w:r>
        <w:r>
          <w:rPr>
            <w:noProof/>
            <w:webHidden/>
          </w:rPr>
        </w:r>
        <w:r>
          <w:rPr>
            <w:noProof/>
            <w:webHidden/>
          </w:rPr>
          <w:fldChar w:fldCharType="separate"/>
        </w:r>
        <w:r>
          <w:rPr>
            <w:noProof/>
            <w:webHidden/>
          </w:rPr>
          <w:t>5</w:t>
        </w:r>
        <w:r>
          <w:rPr>
            <w:noProof/>
            <w:webHidden/>
          </w:rPr>
          <w:fldChar w:fldCharType="end"/>
        </w:r>
      </w:hyperlink>
    </w:p>
    <w:p w14:paraId="60E71278" w14:textId="482878CB"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09" w:history="1">
        <w:r w:rsidRPr="001519C8">
          <w:rPr>
            <w:rStyle w:val="Hyperlink"/>
            <w:noProof/>
          </w:rPr>
          <w:t>2.1.1. Mục đích báo cáo</w:t>
        </w:r>
        <w:r>
          <w:rPr>
            <w:noProof/>
            <w:webHidden/>
          </w:rPr>
          <w:tab/>
        </w:r>
        <w:r>
          <w:rPr>
            <w:noProof/>
            <w:webHidden/>
          </w:rPr>
          <w:fldChar w:fldCharType="begin"/>
        </w:r>
        <w:r>
          <w:rPr>
            <w:noProof/>
            <w:webHidden/>
          </w:rPr>
          <w:instrText xml:space="preserve"> PAGEREF _Toc241844109 \h </w:instrText>
        </w:r>
        <w:r>
          <w:rPr>
            <w:noProof/>
            <w:webHidden/>
          </w:rPr>
        </w:r>
        <w:r>
          <w:rPr>
            <w:noProof/>
            <w:webHidden/>
          </w:rPr>
          <w:fldChar w:fldCharType="separate"/>
        </w:r>
        <w:r>
          <w:rPr>
            <w:noProof/>
            <w:webHidden/>
          </w:rPr>
          <w:t>5</w:t>
        </w:r>
        <w:r>
          <w:rPr>
            <w:noProof/>
            <w:webHidden/>
          </w:rPr>
          <w:fldChar w:fldCharType="end"/>
        </w:r>
      </w:hyperlink>
    </w:p>
    <w:p w14:paraId="1BBC814E" w14:textId="79127728"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10" w:history="1">
        <w:r w:rsidRPr="001519C8">
          <w:rPr>
            <w:rStyle w:val="Hyperlink"/>
            <w:noProof/>
          </w:rPr>
          <w:t>2.1.2. Các quy định chung</w:t>
        </w:r>
        <w:r>
          <w:rPr>
            <w:noProof/>
            <w:webHidden/>
          </w:rPr>
          <w:tab/>
        </w:r>
        <w:r>
          <w:rPr>
            <w:noProof/>
            <w:webHidden/>
          </w:rPr>
          <w:fldChar w:fldCharType="begin"/>
        </w:r>
        <w:r>
          <w:rPr>
            <w:noProof/>
            <w:webHidden/>
          </w:rPr>
          <w:instrText xml:space="preserve"> PAGEREF _Toc241844110 \h </w:instrText>
        </w:r>
        <w:r>
          <w:rPr>
            <w:noProof/>
            <w:webHidden/>
          </w:rPr>
        </w:r>
        <w:r>
          <w:rPr>
            <w:noProof/>
            <w:webHidden/>
          </w:rPr>
          <w:fldChar w:fldCharType="separate"/>
        </w:r>
        <w:r>
          <w:rPr>
            <w:noProof/>
            <w:webHidden/>
          </w:rPr>
          <w:t>5</w:t>
        </w:r>
        <w:r>
          <w:rPr>
            <w:noProof/>
            <w:webHidden/>
          </w:rPr>
          <w:fldChar w:fldCharType="end"/>
        </w:r>
      </w:hyperlink>
    </w:p>
    <w:p w14:paraId="29B93C8B" w14:textId="3D7F6EA6" w:rsidR="0008717B" w:rsidRDefault="0008717B">
      <w:pPr>
        <w:pStyle w:val="TOC2"/>
        <w:tabs>
          <w:tab w:val="right" w:leader="dot" w:pos="9912"/>
        </w:tabs>
        <w:rPr>
          <w:rFonts w:asciiTheme="minorHAnsi" w:hAnsiTheme="minorHAnsi" w:cstheme="minorBidi"/>
          <w:noProof/>
          <w:kern w:val="2"/>
          <w:sz w:val="24"/>
          <w:szCs w:val="24"/>
          <w14:ligatures w14:val="standardContextual"/>
        </w:rPr>
      </w:pPr>
      <w:hyperlink w:anchor="_Toc241844111" w:history="1">
        <w:r w:rsidRPr="001519C8">
          <w:rPr>
            <w:rStyle w:val="Hyperlink"/>
            <w:noProof/>
          </w:rPr>
          <w:t>2.2. Yêu cầu nghiệp vụ chi tiết</w:t>
        </w:r>
        <w:r>
          <w:rPr>
            <w:noProof/>
            <w:webHidden/>
          </w:rPr>
          <w:tab/>
        </w:r>
        <w:r>
          <w:rPr>
            <w:noProof/>
            <w:webHidden/>
          </w:rPr>
          <w:fldChar w:fldCharType="begin"/>
        </w:r>
        <w:r>
          <w:rPr>
            <w:noProof/>
            <w:webHidden/>
          </w:rPr>
          <w:instrText xml:space="preserve"> PAGEREF _Toc241844111 \h </w:instrText>
        </w:r>
        <w:r>
          <w:rPr>
            <w:noProof/>
            <w:webHidden/>
          </w:rPr>
        </w:r>
        <w:r>
          <w:rPr>
            <w:noProof/>
            <w:webHidden/>
          </w:rPr>
          <w:fldChar w:fldCharType="separate"/>
        </w:r>
        <w:r>
          <w:rPr>
            <w:noProof/>
            <w:webHidden/>
          </w:rPr>
          <w:t>6</w:t>
        </w:r>
        <w:r>
          <w:rPr>
            <w:noProof/>
            <w:webHidden/>
          </w:rPr>
          <w:fldChar w:fldCharType="end"/>
        </w:r>
      </w:hyperlink>
    </w:p>
    <w:p w14:paraId="4254649B" w14:textId="7DE04D0E"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12" w:history="1">
        <w:r w:rsidRPr="001519C8">
          <w:rPr>
            <w:rStyle w:val="Hyperlink"/>
            <w:noProof/>
          </w:rPr>
          <w:t>2.2.1. Mô tả tham số</w:t>
        </w:r>
        <w:r>
          <w:rPr>
            <w:noProof/>
            <w:webHidden/>
          </w:rPr>
          <w:tab/>
        </w:r>
        <w:r>
          <w:rPr>
            <w:noProof/>
            <w:webHidden/>
          </w:rPr>
          <w:fldChar w:fldCharType="begin"/>
        </w:r>
        <w:r>
          <w:rPr>
            <w:noProof/>
            <w:webHidden/>
          </w:rPr>
          <w:instrText xml:space="preserve"> PAGEREF _Toc241844112 \h </w:instrText>
        </w:r>
        <w:r>
          <w:rPr>
            <w:noProof/>
            <w:webHidden/>
          </w:rPr>
        </w:r>
        <w:r>
          <w:rPr>
            <w:noProof/>
            <w:webHidden/>
          </w:rPr>
          <w:fldChar w:fldCharType="separate"/>
        </w:r>
        <w:r>
          <w:rPr>
            <w:noProof/>
            <w:webHidden/>
          </w:rPr>
          <w:t>6</w:t>
        </w:r>
        <w:r>
          <w:rPr>
            <w:noProof/>
            <w:webHidden/>
          </w:rPr>
          <w:fldChar w:fldCharType="end"/>
        </w:r>
      </w:hyperlink>
    </w:p>
    <w:p w14:paraId="3AA46C6B" w14:textId="0B7F3265"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13" w:history="1">
        <w:r w:rsidRPr="001519C8">
          <w:rPr>
            <w:rStyle w:val="Hyperlink"/>
            <w:noProof/>
          </w:rPr>
          <w:t>2.2.2. Mẫu báo cáo/ chứng từ</w:t>
        </w:r>
        <w:r>
          <w:rPr>
            <w:noProof/>
            <w:webHidden/>
          </w:rPr>
          <w:tab/>
        </w:r>
        <w:r>
          <w:rPr>
            <w:noProof/>
            <w:webHidden/>
          </w:rPr>
          <w:fldChar w:fldCharType="begin"/>
        </w:r>
        <w:r>
          <w:rPr>
            <w:noProof/>
            <w:webHidden/>
          </w:rPr>
          <w:instrText xml:space="preserve"> PAGEREF _Toc241844113 \h </w:instrText>
        </w:r>
        <w:r>
          <w:rPr>
            <w:noProof/>
            <w:webHidden/>
          </w:rPr>
        </w:r>
        <w:r>
          <w:rPr>
            <w:noProof/>
            <w:webHidden/>
          </w:rPr>
          <w:fldChar w:fldCharType="separate"/>
        </w:r>
        <w:r>
          <w:rPr>
            <w:noProof/>
            <w:webHidden/>
          </w:rPr>
          <w:t>8</w:t>
        </w:r>
        <w:r>
          <w:rPr>
            <w:noProof/>
            <w:webHidden/>
          </w:rPr>
          <w:fldChar w:fldCharType="end"/>
        </w:r>
      </w:hyperlink>
    </w:p>
    <w:p w14:paraId="50E0241B" w14:textId="50D67926"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14" w:history="1">
        <w:r w:rsidRPr="001519C8">
          <w:rPr>
            <w:rStyle w:val="Hyperlink"/>
            <w:noProof/>
          </w:rPr>
          <w:t>2.2.3. Mô tả các trường trên báo cáo</w:t>
        </w:r>
        <w:r>
          <w:rPr>
            <w:noProof/>
            <w:webHidden/>
          </w:rPr>
          <w:tab/>
        </w:r>
        <w:r>
          <w:rPr>
            <w:noProof/>
            <w:webHidden/>
          </w:rPr>
          <w:fldChar w:fldCharType="begin"/>
        </w:r>
        <w:r>
          <w:rPr>
            <w:noProof/>
            <w:webHidden/>
          </w:rPr>
          <w:instrText xml:space="preserve"> PAGEREF _Toc241844114 \h </w:instrText>
        </w:r>
        <w:r>
          <w:rPr>
            <w:noProof/>
            <w:webHidden/>
          </w:rPr>
        </w:r>
        <w:r>
          <w:rPr>
            <w:noProof/>
            <w:webHidden/>
          </w:rPr>
          <w:fldChar w:fldCharType="separate"/>
        </w:r>
        <w:r>
          <w:rPr>
            <w:noProof/>
            <w:webHidden/>
          </w:rPr>
          <w:t>9</w:t>
        </w:r>
        <w:r>
          <w:rPr>
            <w:noProof/>
            <w:webHidden/>
          </w:rPr>
          <w:fldChar w:fldCharType="end"/>
        </w:r>
      </w:hyperlink>
    </w:p>
    <w:p w14:paraId="41D5F47A" w14:textId="490FE22C"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15" w:history="1">
        <w:r w:rsidRPr="001519C8">
          <w:rPr>
            <w:rStyle w:val="Hyperlink"/>
            <w:noProof/>
          </w:rPr>
          <w:t>2.2.4. Những yêu cầu khác</w:t>
        </w:r>
        <w:r>
          <w:rPr>
            <w:noProof/>
            <w:webHidden/>
          </w:rPr>
          <w:tab/>
        </w:r>
        <w:r>
          <w:rPr>
            <w:noProof/>
            <w:webHidden/>
          </w:rPr>
          <w:fldChar w:fldCharType="begin"/>
        </w:r>
        <w:r>
          <w:rPr>
            <w:noProof/>
            <w:webHidden/>
          </w:rPr>
          <w:instrText xml:space="preserve"> PAGEREF _Toc241844115 \h </w:instrText>
        </w:r>
        <w:r>
          <w:rPr>
            <w:noProof/>
            <w:webHidden/>
          </w:rPr>
        </w:r>
        <w:r>
          <w:rPr>
            <w:noProof/>
            <w:webHidden/>
          </w:rPr>
          <w:fldChar w:fldCharType="separate"/>
        </w:r>
        <w:r>
          <w:rPr>
            <w:noProof/>
            <w:webHidden/>
          </w:rPr>
          <w:t>10</w:t>
        </w:r>
        <w:r>
          <w:rPr>
            <w:noProof/>
            <w:webHidden/>
          </w:rPr>
          <w:fldChar w:fldCharType="end"/>
        </w:r>
      </w:hyperlink>
    </w:p>
    <w:p w14:paraId="4810CFE6" w14:textId="0A2C85A1" w:rsidR="0008717B" w:rsidRDefault="0008717B">
      <w:pPr>
        <w:pStyle w:val="TOC1"/>
        <w:tabs>
          <w:tab w:val="right" w:leader="dot" w:pos="9912"/>
        </w:tabs>
        <w:rPr>
          <w:rFonts w:asciiTheme="minorHAnsi" w:hAnsiTheme="minorHAnsi" w:cstheme="minorBidi"/>
          <w:noProof/>
          <w:kern w:val="2"/>
          <w:sz w:val="24"/>
          <w:szCs w:val="24"/>
          <w14:ligatures w14:val="standardContextual"/>
        </w:rPr>
      </w:pPr>
      <w:hyperlink w:anchor="_Toc241844116" w:history="1">
        <w:r w:rsidRPr="001519C8">
          <w:rPr>
            <w:rStyle w:val="Hyperlink"/>
            <w:noProof/>
          </w:rPr>
          <w:t>3. THIẾT KẾ MÀN HÌNH KHAI BÁO DỮ LIỆU MAPPING</w:t>
        </w:r>
        <w:r>
          <w:rPr>
            <w:noProof/>
            <w:webHidden/>
          </w:rPr>
          <w:tab/>
        </w:r>
        <w:r>
          <w:rPr>
            <w:noProof/>
            <w:webHidden/>
          </w:rPr>
          <w:fldChar w:fldCharType="begin"/>
        </w:r>
        <w:r>
          <w:rPr>
            <w:noProof/>
            <w:webHidden/>
          </w:rPr>
          <w:instrText xml:space="preserve"> PAGEREF _Toc241844116 \h </w:instrText>
        </w:r>
        <w:r>
          <w:rPr>
            <w:noProof/>
            <w:webHidden/>
          </w:rPr>
        </w:r>
        <w:r>
          <w:rPr>
            <w:noProof/>
            <w:webHidden/>
          </w:rPr>
          <w:fldChar w:fldCharType="separate"/>
        </w:r>
        <w:r>
          <w:rPr>
            <w:noProof/>
            <w:webHidden/>
          </w:rPr>
          <w:t>11</w:t>
        </w:r>
        <w:r>
          <w:rPr>
            <w:noProof/>
            <w:webHidden/>
          </w:rPr>
          <w:fldChar w:fldCharType="end"/>
        </w:r>
      </w:hyperlink>
    </w:p>
    <w:p w14:paraId="480493C1" w14:textId="04A5596F" w:rsidR="0008717B" w:rsidRDefault="0008717B">
      <w:pPr>
        <w:pStyle w:val="TOC2"/>
        <w:tabs>
          <w:tab w:val="right" w:leader="dot" w:pos="9912"/>
        </w:tabs>
        <w:rPr>
          <w:rFonts w:asciiTheme="minorHAnsi" w:hAnsiTheme="minorHAnsi" w:cstheme="minorBidi"/>
          <w:noProof/>
          <w:kern w:val="2"/>
          <w:sz w:val="24"/>
          <w:szCs w:val="24"/>
          <w14:ligatures w14:val="standardContextual"/>
        </w:rPr>
      </w:pPr>
      <w:hyperlink w:anchor="_Toc241844117" w:history="1">
        <w:r w:rsidRPr="001519C8">
          <w:rPr>
            <w:rStyle w:val="Hyperlink"/>
            <w:noProof/>
          </w:rPr>
          <w:t>3.1. ZRHR</w:t>
        </w:r>
        <w:r w:rsidRPr="001519C8">
          <w:rPr>
            <w:rStyle w:val="Hyperlink"/>
            <w:noProof/>
            <w:lang w:val="vi-VN"/>
          </w:rPr>
          <w:t xml:space="preserve">02B - </w:t>
        </w:r>
        <w:r w:rsidRPr="001519C8">
          <w:rPr>
            <w:rStyle w:val="Hyperlink"/>
            <w:noProof/>
          </w:rPr>
          <w:t>Màn hình khai báo mapping nhóm sản phẩm</w:t>
        </w:r>
        <w:r>
          <w:rPr>
            <w:noProof/>
            <w:webHidden/>
          </w:rPr>
          <w:tab/>
        </w:r>
        <w:r>
          <w:rPr>
            <w:noProof/>
            <w:webHidden/>
          </w:rPr>
          <w:fldChar w:fldCharType="begin"/>
        </w:r>
        <w:r>
          <w:rPr>
            <w:noProof/>
            <w:webHidden/>
          </w:rPr>
          <w:instrText xml:space="preserve"> PAGEREF _Toc241844117 \h </w:instrText>
        </w:r>
        <w:r>
          <w:rPr>
            <w:noProof/>
            <w:webHidden/>
          </w:rPr>
        </w:r>
        <w:r>
          <w:rPr>
            <w:noProof/>
            <w:webHidden/>
          </w:rPr>
          <w:fldChar w:fldCharType="separate"/>
        </w:r>
        <w:r>
          <w:rPr>
            <w:noProof/>
            <w:webHidden/>
          </w:rPr>
          <w:t>11</w:t>
        </w:r>
        <w:r>
          <w:rPr>
            <w:noProof/>
            <w:webHidden/>
          </w:rPr>
          <w:fldChar w:fldCharType="end"/>
        </w:r>
      </w:hyperlink>
    </w:p>
    <w:p w14:paraId="72A52DD9" w14:textId="6FB9E37A"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18" w:history="1">
        <w:r w:rsidRPr="001519C8">
          <w:rPr>
            <w:rStyle w:val="Hyperlink"/>
            <w:noProof/>
          </w:rPr>
          <w:t>3.1.1. Mục đích và cách sử dụng</w:t>
        </w:r>
        <w:r>
          <w:rPr>
            <w:noProof/>
            <w:webHidden/>
          </w:rPr>
          <w:tab/>
        </w:r>
        <w:r>
          <w:rPr>
            <w:noProof/>
            <w:webHidden/>
          </w:rPr>
          <w:fldChar w:fldCharType="begin"/>
        </w:r>
        <w:r>
          <w:rPr>
            <w:noProof/>
            <w:webHidden/>
          </w:rPr>
          <w:instrText xml:space="preserve"> PAGEREF _Toc241844118 \h </w:instrText>
        </w:r>
        <w:r>
          <w:rPr>
            <w:noProof/>
            <w:webHidden/>
          </w:rPr>
        </w:r>
        <w:r>
          <w:rPr>
            <w:noProof/>
            <w:webHidden/>
          </w:rPr>
          <w:fldChar w:fldCharType="separate"/>
        </w:r>
        <w:r>
          <w:rPr>
            <w:noProof/>
            <w:webHidden/>
          </w:rPr>
          <w:t>11</w:t>
        </w:r>
        <w:r>
          <w:rPr>
            <w:noProof/>
            <w:webHidden/>
          </w:rPr>
          <w:fldChar w:fldCharType="end"/>
        </w:r>
      </w:hyperlink>
    </w:p>
    <w:p w14:paraId="45DCDCC3" w14:textId="6B84B730" w:rsidR="0008717B" w:rsidRDefault="0008717B">
      <w:pPr>
        <w:pStyle w:val="TOC3"/>
        <w:tabs>
          <w:tab w:val="right" w:leader="dot" w:pos="9912"/>
        </w:tabs>
        <w:rPr>
          <w:rFonts w:asciiTheme="minorHAnsi" w:hAnsiTheme="minorHAnsi" w:cstheme="minorBidi"/>
          <w:noProof/>
          <w:kern w:val="2"/>
          <w:sz w:val="24"/>
          <w:szCs w:val="24"/>
          <w14:ligatures w14:val="standardContextual"/>
        </w:rPr>
      </w:pPr>
      <w:hyperlink w:anchor="_Toc241844119" w:history="1">
        <w:r w:rsidRPr="001519C8">
          <w:rPr>
            <w:rStyle w:val="Hyperlink"/>
            <w:noProof/>
          </w:rPr>
          <w:t>3.1.2. Mẫu màn hình</w:t>
        </w:r>
        <w:r>
          <w:rPr>
            <w:noProof/>
            <w:webHidden/>
          </w:rPr>
          <w:tab/>
        </w:r>
        <w:r>
          <w:rPr>
            <w:noProof/>
            <w:webHidden/>
          </w:rPr>
          <w:fldChar w:fldCharType="begin"/>
        </w:r>
        <w:r>
          <w:rPr>
            <w:noProof/>
            <w:webHidden/>
          </w:rPr>
          <w:instrText xml:space="preserve"> PAGEREF _Toc241844119 \h </w:instrText>
        </w:r>
        <w:r>
          <w:rPr>
            <w:noProof/>
            <w:webHidden/>
          </w:rPr>
        </w:r>
        <w:r>
          <w:rPr>
            <w:noProof/>
            <w:webHidden/>
          </w:rPr>
          <w:fldChar w:fldCharType="separate"/>
        </w:r>
        <w:r>
          <w:rPr>
            <w:noProof/>
            <w:webHidden/>
          </w:rPr>
          <w:t>11</w:t>
        </w:r>
        <w:r>
          <w:rPr>
            <w:noProof/>
            <w:webHidden/>
          </w:rPr>
          <w:fldChar w:fldCharType="end"/>
        </w:r>
      </w:hyperlink>
    </w:p>
    <w:p w14:paraId="450DF34A" w14:textId="5D1623AB" w:rsidR="0008717B" w:rsidRDefault="0008717B">
      <w:pPr>
        <w:pStyle w:val="TOC1"/>
        <w:tabs>
          <w:tab w:val="right" w:leader="dot" w:pos="9912"/>
        </w:tabs>
        <w:rPr>
          <w:rFonts w:asciiTheme="minorHAnsi" w:hAnsiTheme="minorHAnsi" w:cstheme="minorBidi"/>
          <w:noProof/>
          <w:kern w:val="2"/>
          <w:sz w:val="24"/>
          <w:szCs w:val="24"/>
          <w14:ligatures w14:val="standardContextual"/>
        </w:rPr>
      </w:pPr>
      <w:hyperlink w:anchor="_Toc241844120" w:history="1">
        <w:r w:rsidRPr="001519C8">
          <w:rPr>
            <w:rStyle w:val="Hyperlink"/>
            <w:noProof/>
          </w:rPr>
          <w:t>4. CÁC TÀI LIỆU THAM KHẢO</w:t>
        </w:r>
        <w:r>
          <w:rPr>
            <w:noProof/>
            <w:webHidden/>
          </w:rPr>
          <w:tab/>
        </w:r>
        <w:r>
          <w:rPr>
            <w:noProof/>
            <w:webHidden/>
          </w:rPr>
          <w:fldChar w:fldCharType="begin"/>
        </w:r>
        <w:r>
          <w:rPr>
            <w:noProof/>
            <w:webHidden/>
          </w:rPr>
          <w:instrText xml:space="preserve"> PAGEREF _Toc241844120 \h </w:instrText>
        </w:r>
        <w:r>
          <w:rPr>
            <w:noProof/>
            <w:webHidden/>
          </w:rPr>
        </w:r>
        <w:r>
          <w:rPr>
            <w:noProof/>
            <w:webHidden/>
          </w:rPr>
          <w:fldChar w:fldCharType="separate"/>
        </w:r>
        <w:r>
          <w:rPr>
            <w:noProof/>
            <w:webHidden/>
          </w:rPr>
          <w:t>13</w:t>
        </w:r>
        <w:r>
          <w:rPr>
            <w:noProof/>
            <w:webHidden/>
          </w:rPr>
          <w:fldChar w:fldCharType="end"/>
        </w:r>
      </w:hyperlink>
    </w:p>
    <w:p w14:paraId="38B954F4" w14:textId="433B3E8A" w:rsidR="006A4AD8" w:rsidRPr="00C63DE9" w:rsidRDefault="000D3508" w:rsidP="000D3508">
      <w:pPr>
        <w:tabs>
          <w:tab w:val="right" w:leader="dot" w:pos="9921"/>
        </w:tabs>
        <w:spacing w:before="40" w:after="40"/>
        <w:jc w:val="left"/>
        <w:rPr>
          <w:color w:val="00586F"/>
          <w:lang w:val="vi-VN"/>
        </w:rPr>
      </w:pPr>
      <w:r w:rsidRPr="00C63DE9">
        <w:rPr>
          <w:color w:val="00586F"/>
          <w:lang w:val="vi-VN"/>
        </w:rPr>
        <w:fldChar w:fldCharType="end"/>
      </w:r>
    </w:p>
    <w:p w14:paraId="38FCE7A9" w14:textId="77777777" w:rsidR="006A4AD8" w:rsidRPr="00C63DE9" w:rsidRDefault="00B43F52">
      <w:pPr>
        <w:rPr>
          <w:color w:val="00586F"/>
        </w:rPr>
      </w:pPr>
      <w:r w:rsidRPr="00C63DE9">
        <w:rPr>
          <w:color w:val="00586F"/>
        </w:rPr>
        <w:br w:type="page"/>
      </w:r>
    </w:p>
    <w:p w14:paraId="5950221F" w14:textId="77777777" w:rsidR="006A4AD8" w:rsidRPr="00C63DE9" w:rsidRDefault="00B43F52">
      <w:pPr>
        <w:pStyle w:val="Heading1"/>
        <w:spacing w:before="0"/>
      </w:pPr>
      <w:bookmarkStart w:id="0" w:name="_Toc241844104"/>
      <w:r w:rsidRPr="00C63DE9">
        <w:t>TỔNG QUAN</w:t>
      </w:r>
      <w:bookmarkEnd w:id="0"/>
    </w:p>
    <w:p w14:paraId="7239F665" w14:textId="77777777" w:rsidR="006A4AD8" w:rsidRPr="00C63DE9" w:rsidRDefault="00B43F52">
      <w:pPr>
        <w:pStyle w:val="Heading2"/>
      </w:pPr>
      <w:bookmarkStart w:id="1" w:name="_Toc241844105"/>
      <w:r w:rsidRPr="00C63DE9">
        <w:t>Phạm vi tài liệu</w:t>
      </w:r>
      <w:bookmarkEnd w:id="1"/>
    </w:p>
    <w:p w14:paraId="34AE798D" w14:textId="6B4DF7AE" w:rsidR="006A4AD8" w:rsidRPr="00C63DE9" w:rsidRDefault="00B43F52" w:rsidP="00C63DE9">
      <w:pPr>
        <w:pStyle w:val="ListParagraph"/>
        <w:numPr>
          <w:ilvl w:val="0"/>
          <w:numId w:val="15"/>
        </w:numPr>
        <w:rPr>
          <w:color w:val="00586F"/>
        </w:rPr>
      </w:pPr>
      <w:r w:rsidRPr="00C63DE9">
        <w:rPr>
          <w:color w:val="00586F"/>
        </w:rPr>
        <w:t>Tài liệu này mô tả chi tiết thiết kế ZRHR02 dùng để lập Báo cáo doanh số nhân viên bán hàng, được Citek phát triển trên hệ thống SAP S/4HANA.</w:t>
      </w:r>
    </w:p>
    <w:p w14:paraId="4F727501" w14:textId="77777777" w:rsidR="00C55C83" w:rsidRDefault="00B43F52" w:rsidP="00C63DE9">
      <w:pPr>
        <w:pStyle w:val="ListParagraph"/>
        <w:numPr>
          <w:ilvl w:val="0"/>
          <w:numId w:val="15"/>
        </w:numPr>
        <w:rPr>
          <w:color w:val="00586F"/>
        </w:rPr>
      </w:pPr>
      <w:r w:rsidRPr="00C63DE9">
        <w:rPr>
          <w:color w:val="00586F"/>
        </w:rPr>
        <w:t xml:space="preserve">Tài liệu bao gồm hai phần: </w:t>
      </w:r>
    </w:p>
    <w:p w14:paraId="5852E089" w14:textId="09CF7B73" w:rsidR="00C55C83" w:rsidRPr="003F57E1" w:rsidRDefault="00C55C83" w:rsidP="003F57E1">
      <w:pPr>
        <w:pStyle w:val="ListParagraph"/>
        <w:numPr>
          <w:ilvl w:val="1"/>
          <w:numId w:val="15"/>
        </w:numPr>
        <w:rPr>
          <w:color w:val="00586F"/>
        </w:rPr>
      </w:pPr>
      <w:r w:rsidRPr="003F57E1">
        <w:rPr>
          <w:color w:val="00586F"/>
        </w:rPr>
        <w:t>T</w:t>
      </w:r>
      <w:r w:rsidR="00B43F52" w:rsidRPr="003F57E1">
        <w:rPr>
          <w:color w:val="00586F"/>
        </w:rPr>
        <w:t xml:space="preserve">hiết kế báo cáo ZRHR02 với </w:t>
      </w:r>
      <w:r w:rsidR="00784581">
        <w:rPr>
          <w:color w:val="00586F"/>
        </w:rPr>
        <w:t xml:space="preserve">2 </w:t>
      </w:r>
      <w:r w:rsidR="003F57E1" w:rsidRPr="003F57E1">
        <w:rPr>
          <w:color w:val="00586F"/>
        </w:rPr>
        <w:t>lựa chọn xuất: bản in ký duyệt và template import thủ công vào HRM.</w:t>
      </w:r>
    </w:p>
    <w:p w14:paraId="2479EF9D" w14:textId="79CA6950" w:rsidR="006A4AD8" w:rsidRPr="00C63DE9" w:rsidRDefault="00C55C83" w:rsidP="00C55C83">
      <w:pPr>
        <w:pStyle w:val="ListParagraph"/>
        <w:numPr>
          <w:ilvl w:val="1"/>
          <w:numId w:val="15"/>
        </w:numPr>
        <w:rPr>
          <w:color w:val="00586F"/>
        </w:rPr>
      </w:pPr>
      <w:r>
        <w:rPr>
          <w:color w:val="00586F"/>
        </w:rPr>
        <w:t>T</w:t>
      </w:r>
      <w:r w:rsidR="00B43F52" w:rsidRPr="00C63DE9">
        <w:rPr>
          <w:color w:val="00586F"/>
        </w:rPr>
        <w:t>hiết kế màn hình khai báo dữ liệu mapping ZRHR02B mà báo cáo sử dụng.</w:t>
      </w:r>
    </w:p>
    <w:p w14:paraId="74EA2842" w14:textId="487944D2" w:rsidR="006A4AD8" w:rsidRPr="00C63DE9" w:rsidRDefault="00B43F52" w:rsidP="00C63DE9">
      <w:pPr>
        <w:pStyle w:val="ListParagraph"/>
        <w:numPr>
          <w:ilvl w:val="0"/>
          <w:numId w:val="15"/>
        </w:numPr>
        <w:rPr>
          <w:color w:val="00586F"/>
        </w:rPr>
      </w:pPr>
      <w:r w:rsidRPr="00C63DE9">
        <w:rPr>
          <w:color w:val="00586F"/>
        </w:rPr>
        <w:t>Tài liệu này được xây dựng và xem xét bởi đội nghiệp vụ và những người sử dụng đại diện liên quan.</w:t>
      </w:r>
    </w:p>
    <w:p w14:paraId="56175E17" w14:textId="6821E8A6" w:rsidR="006A4AD8" w:rsidRPr="00C63DE9" w:rsidRDefault="00B43F52" w:rsidP="00C63DE9">
      <w:pPr>
        <w:pStyle w:val="ListParagraph"/>
        <w:numPr>
          <w:ilvl w:val="0"/>
          <w:numId w:val="15"/>
        </w:numPr>
        <w:rPr>
          <w:color w:val="00586F"/>
        </w:rPr>
      </w:pPr>
      <w:r w:rsidRPr="00C63DE9">
        <w:rPr>
          <w:color w:val="00586F"/>
        </w:rPr>
        <w:t>Tài liệu này cũng là tài liệu thiết kế dành cho đội lập trình của Citek.</w:t>
      </w:r>
    </w:p>
    <w:p w14:paraId="59818AC5" w14:textId="77777777" w:rsidR="006A4AD8" w:rsidRPr="00C63DE9" w:rsidRDefault="00B43F52">
      <w:pPr>
        <w:pStyle w:val="Heading2"/>
      </w:pPr>
      <w:bookmarkStart w:id="2" w:name="_Toc241844106"/>
      <w:r w:rsidRPr="00C63DE9">
        <w:t>Thuật ngữ</w:t>
      </w:r>
      <w:bookmarkEnd w:id="2"/>
    </w:p>
    <w:tbl>
      <w:tblPr>
        <w:tblW w:w="9964" w:type="dxa"/>
        <w:jc w:val="center"/>
        <w:tblLayout w:type="fixed"/>
        <w:tblLook w:val="04A0" w:firstRow="1" w:lastRow="0" w:firstColumn="1" w:lastColumn="0" w:noHBand="0" w:noVBand="1"/>
      </w:tblPr>
      <w:tblGrid>
        <w:gridCol w:w="737"/>
        <w:gridCol w:w="2282"/>
        <w:gridCol w:w="6945"/>
      </w:tblGrid>
      <w:tr w:rsidR="006A4AD8" w:rsidRPr="00C63DE9" w14:paraId="5548988C" w14:textId="77777777" w:rsidTr="00F1346D">
        <w:trPr>
          <w:cantSplit/>
          <w:trHeight w:val="454"/>
          <w:tblHeader/>
          <w:jc w:val="center"/>
        </w:trPr>
        <w:tc>
          <w:tcPr>
            <w:tcW w:w="737"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59B58F6A" w14:textId="77777777" w:rsidR="006A4AD8" w:rsidRPr="00C63DE9" w:rsidRDefault="00B43F52" w:rsidP="009E454F">
            <w:pPr>
              <w:spacing w:after="20"/>
              <w:jc w:val="center"/>
              <w:rPr>
                <w:color w:val="FFFFFF" w:themeColor="background1"/>
              </w:rPr>
            </w:pPr>
            <w:r w:rsidRPr="00C63DE9">
              <w:rPr>
                <w:b/>
                <w:color w:val="FFFFFF" w:themeColor="background1"/>
              </w:rPr>
              <w:t>STT</w:t>
            </w:r>
          </w:p>
        </w:tc>
        <w:tc>
          <w:tcPr>
            <w:tcW w:w="228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254BCC45" w14:textId="77777777" w:rsidR="006A4AD8" w:rsidRPr="00C63DE9" w:rsidRDefault="00B43F52" w:rsidP="009E454F">
            <w:pPr>
              <w:spacing w:after="20"/>
              <w:jc w:val="center"/>
              <w:rPr>
                <w:color w:val="FFFFFF" w:themeColor="background1"/>
              </w:rPr>
            </w:pPr>
            <w:r w:rsidRPr="00C63DE9">
              <w:rPr>
                <w:b/>
                <w:color w:val="FFFFFF" w:themeColor="background1"/>
              </w:rPr>
              <w:t>Thuật ngữ</w:t>
            </w:r>
          </w:p>
        </w:tc>
        <w:tc>
          <w:tcPr>
            <w:tcW w:w="6945"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67E84915" w14:textId="77777777" w:rsidR="006A4AD8" w:rsidRPr="00C63DE9" w:rsidRDefault="00B43F52" w:rsidP="009E454F">
            <w:pPr>
              <w:spacing w:after="20"/>
              <w:jc w:val="center"/>
              <w:rPr>
                <w:color w:val="FFFFFF" w:themeColor="background1"/>
              </w:rPr>
            </w:pPr>
            <w:r w:rsidRPr="00C63DE9">
              <w:rPr>
                <w:b/>
                <w:color w:val="FFFFFF" w:themeColor="background1"/>
              </w:rPr>
              <w:t>Định nghĩa</w:t>
            </w:r>
          </w:p>
        </w:tc>
      </w:tr>
      <w:tr w:rsidR="006A4AD8" w:rsidRPr="00C63DE9" w14:paraId="6936338E"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5D111E9B" w14:textId="77777777" w:rsidR="006A4AD8" w:rsidRPr="00C63DE9" w:rsidRDefault="006A4AD8">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74D001CA" w14:textId="77777777" w:rsidR="006A4AD8" w:rsidRPr="00C63DE9" w:rsidRDefault="00B43F52">
            <w:pPr>
              <w:spacing w:after="20"/>
              <w:jc w:val="left"/>
              <w:rPr>
                <w:color w:val="00586F"/>
              </w:rPr>
            </w:pPr>
            <w:r w:rsidRPr="00C63DE9">
              <w:rPr>
                <w:color w:val="00586F"/>
              </w:rPr>
              <w:t>SD</w:t>
            </w:r>
          </w:p>
        </w:tc>
        <w:tc>
          <w:tcPr>
            <w:tcW w:w="6945" w:type="dxa"/>
            <w:tcBorders>
              <w:top w:val="single" w:sz="4" w:space="0" w:color="808080"/>
              <w:left w:val="single" w:sz="4" w:space="0" w:color="808080"/>
              <w:bottom w:val="single" w:sz="4" w:space="0" w:color="808080"/>
              <w:right w:val="single" w:sz="4" w:space="0" w:color="808080"/>
            </w:tcBorders>
            <w:vAlign w:val="center"/>
          </w:tcPr>
          <w:p w14:paraId="6AE18848" w14:textId="77777777" w:rsidR="006A4AD8" w:rsidRPr="00C63DE9" w:rsidRDefault="00B43F52">
            <w:pPr>
              <w:spacing w:after="20"/>
              <w:jc w:val="left"/>
              <w:rPr>
                <w:color w:val="00586F"/>
              </w:rPr>
            </w:pPr>
            <w:r w:rsidRPr="00C63DE9">
              <w:rPr>
                <w:color w:val="00586F"/>
              </w:rPr>
              <w:t>Sales and Distribution - Phân hệ quản trị bán hàng và phân phối</w:t>
            </w:r>
          </w:p>
        </w:tc>
      </w:tr>
      <w:tr w:rsidR="00A55481" w:rsidRPr="00C63DE9" w14:paraId="03382F66"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2CDD9834"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4C24CFEB" w14:textId="1624EB8E" w:rsidR="00A55481" w:rsidRPr="00C63DE9" w:rsidRDefault="00A55481" w:rsidP="00A55481">
            <w:pPr>
              <w:spacing w:after="20"/>
              <w:jc w:val="left"/>
              <w:rPr>
                <w:color w:val="00586F"/>
              </w:rPr>
            </w:pPr>
            <w:r w:rsidRPr="001D7083">
              <w:rPr>
                <w:color w:val="00586F"/>
              </w:rPr>
              <w:t>Sales Employee, Salesman</w:t>
            </w:r>
          </w:p>
        </w:tc>
        <w:tc>
          <w:tcPr>
            <w:tcW w:w="6945" w:type="dxa"/>
            <w:tcBorders>
              <w:top w:val="single" w:sz="4" w:space="0" w:color="808080"/>
              <w:left w:val="single" w:sz="4" w:space="0" w:color="808080"/>
              <w:bottom w:val="single" w:sz="4" w:space="0" w:color="808080"/>
              <w:right w:val="single" w:sz="4" w:space="0" w:color="808080"/>
            </w:tcBorders>
            <w:vAlign w:val="center"/>
          </w:tcPr>
          <w:p w14:paraId="3B4939B9" w14:textId="216D6BAC" w:rsidR="00A55481" w:rsidRPr="00C63DE9" w:rsidRDefault="00A55481" w:rsidP="00A55481">
            <w:pPr>
              <w:spacing w:after="20"/>
              <w:jc w:val="left"/>
              <w:rPr>
                <w:color w:val="00586F"/>
              </w:rPr>
            </w:pPr>
            <w:r w:rsidRPr="001D7083">
              <w:rPr>
                <w:color w:val="00586F"/>
              </w:rPr>
              <w:t>Nhân viên bán hàng</w:t>
            </w:r>
          </w:p>
        </w:tc>
      </w:tr>
      <w:tr w:rsidR="00A55481" w:rsidRPr="00C63DE9" w14:paraId="6986D4F8"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0C81A465"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648C7854" w14:textId="7DC86B17" w:rsidR="00A55481" w:rsidRPr="00C63DE9" w:rsidRDefault="00A55481" w:rsidP="00A55481">
            <w:pPr>
              <w:spacing w:after="20"/>
              <w:jc w:val="left"/>
              <w:rPr>
                <w:color w:val="00586F"/>
              </w:rPr>
            </w:pPr>
            <w:r w:rsidRPr="001D7083">
              <w:rPr>
                <w:color w:val="00586F"/>
              </w:rPr>
              <w:t>TDV</w:t>
            </w:r>
          </w:p>
        </w:tc>
        <w:tc>
          <w:tcPr>
            <w:tcW w:w="6945" w:type="dxa"/>
            <w:tcBorders>
              <w:top w:val="single" w:sz="4" w:space="0" w:color="808080"/>
              <w:left w:val="single" w:sz="4" w:space="0" w:color="808080"/>
              <w:bottom w:val="single" w:sz="4" w:space="0" w:color="808080"/>
              <w:right w:val="single" w:sz="4" w:space="0" w:color="808080"/>
            </w:tcBorders>
            <w:vAlign w:val="center"/>
          </w:tcPr>
          <w:p w14:paraId="7BF10CD9" w14:textId="0CC147BF" w:rsidR="00A55481" w:rsidRPr="00C63DE9" w:rsidRDefault="00A55481" w:rsidP="00A55481">
            <w:pPr>
              <w:spacing w:after="20"/>
              <w:jc w:val="left"/>
              <w:rPr>
                <w:color w:val="00586F"/>
              </w:rPr>
            </w:pPr>
            <w:r w:rsidRPr="001D7083">
              <w:rPr>
                <w:color w:val="00586F"/>
              </w:rPr>
              <w:t>Trình dược viên</w:t>
            </w:r>
          </w:p>
        </w:tc>
      </w:tr>
      <w:tr w:rsidR="00A55481" w:rsidRPr="00C63DE9" w14:paraId="571492AA"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651393DB"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3B1C34DE" w14:textId="6DEA1D8F" w:rsidR="00A55481" w:rsidRPr="00C63DE9" w:rsidRDefault="00A55481" w:rsidP="00A55481">
            <w:pPr>
              <w:spacing w:after="20"/>
              <w:jc w:val="left"/>
              <w:rPr>
                <w:color w:val="00586F"/>
              </w:rPr>
            </w:pPr>
            <w:r w:rsidRPr="001D7083">
              <w:rPr>
                <w:color w:val="00586F"/>
              </w:rPr>
              <w:t>ASM</w:t>
            </w:r>
          </w:p>
        </w:tc>
        <w:tc>
          <w:tcPr>
            <w:tcW w:w="6945" w:type="dxa"/>
            <w:tcBorders>
              <w:top w:val="single" w:sz="4" w:space="0" w:color="808080"/>
              <w:left w:val="single" w:sz="4" w:space="0" w:color="808080"/>
              <w:bottom w:val="single" w:sz="4" w:space="0" w:color="808080"/>
              <w:right w:val="single" w:sz="4" w:space="0" w:color="808080"/>
            </w:tcBorders>
            <w:vAlign w:val="center"/>
          </w:tcPr>
          <w:p w14:paraId="4424E93D" w14:textId="497CF979" w:rsidR="00A55481" w:rsidRPr="00C63DE9" w:rsidRDefault="00A55481" w:rsidP="00A55481">
            <w:pPr>
              <w:spacing w:after="20"/>
              <w:jc w:val="left"/>
              <w:rPr>
                <w:color w:val="00586F"/>
              </w:rPr>
            </w:pPr>
            <w:r w:rsidRPr="001D7083">
              <w:rPr>
                <w:color w:val="00586F"/>
              </w:rPr>
              <w:t>ASM: Area Sales Manager - Quản lý bán hàng khu vực</w:t>
            </w:r>
          </w:p>
        </w:tc>
      </w:tr>
      <w:tr w:rsidR="00A55481" w:rsidRPr="00C63DE9" w14:paraId="5104ED88"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5B3D7B61"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60B330F2" w14:textId="45194988" w:rsidR="00A55481" w:rsidRPr="001D7083" w:rsidRDefault="00A55481" w:rsidP="00A55481">
            <w:pPr>
              <w:spacing w:after="20"/>
              <w:jc w:val="left"/>
              <w:rPr>
                <w:color w:val="00586F"/>
              </w:rPr>
            </w:pPr>
            <w:r w:rsidRPr="001D7083">
              <w:rPr>
                <w:color w:val="00586F"/>
              </w:rPr>
              <w:t>RSM</w:t>
            </w:r>
          </w:p>
        </w:tc>
        <w:tc>
          <w:tcPr>
            <w:tcW w:w="6945" w:type="dxa"/>
            <w:tcBorders>
              <w:top w:val="single" w:sz="4" w:space="0" w:color="808080"/>
              <w:left w:val="single" w:sz="4" w:space="0" w:color="808080"/>
              <w:bottom w:val="single" w:sz="4" w:space="0" w:color="808080"/>
              <w:right w:val="single" w:sz="4" w:space="0" w:color="808080"/>
            </w:tcBorders>
            <w:vAlign w:val="center"/>
          </w:tcPr>
          <w:p w14:paraId="5569A5A7" w14:textId="7626B90D" w:rsidR="00A55481" w:rsidRPr="001D7083" w:rsidRDefault="00A55481" w:rsidP="00A55481">
            <w:pPr>
              <w:spacing w:after="20"/>
              <w:jc w:val="left"/>
              <w:rPr>
                <w:color w:val="00586F"/>
              </w:rPr>
            </w:pPr>
            <w:r w:rsidRPr="001D7083">
              <w:rPr>
                <w:color w:val="00586F"/>
              </w:rPr>
              <w:t>RSM: Regional Sales Manager - Quản lý bán vùng miền</w:t>
            </w:r>
          </w:p>
        </w:tc>
      </w:tr>
      <w:tr w:rsidR="00A55481" w:rsidRPr="00C63DE9" w14:paraId="21DD10C5"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1CECAB7E"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3E7BBCB7" w14:textId="38D927C3" w:rsidR="00A55481" w:rsidRPr="001D7083" w:rsidRDefault="00A55481" w:rsidP="00A55481">
            <w:pPr>
              <w:spacing w:after="20"/>
              <w:jc w:val="left"/>
              <w:rPr>
                <w:color w:val="00586F"/>
              </w:rPr>
            </w:pPr>
            <w:r w:rsidRPr="001D7083">
              <w:rPr>
                <w:color w:val="00586F"/>
              </w:rPr>
              <w:t>CTV</w:t>
            </w:r>
          </w:p>
        </w:tc>
        <w:tc>
          <w:tcPr>
            <w:tcW w:w="6945" w:type="dxa"/>
            <w:tcBorders>
              <w:top w:val="single" w:sz="4" w:space="0" w:color="808080"/>
              <w:left w:val="single" w:sz="4" w:space="0" w:color="808080"/>
              <w:bottom w:val="single" w:sz="4" w:space="0" w:color="808080"/>
              <w:right w:val="single" w:sz="4" w:space="0" w:color="808080"/>
            </w:tcBorders>
            <w:vAlign w:val="center"/>
          </w:tcPr>
          <w:p w14:paraId="2C039E4F" w14:textId="7DD747A4" w:rsidR="00A55481" w:rsidRPr="001D7083" w:rsidRDefault="00A55481" w:rsidP="00A55481">
            <w:pPr>
              <w:spacing w:after="20"/>
              <w:jc w:val="left"/>
              <w:rPr>
                <w:color w:val="00586F"/>
              </w:rPr>
            </w:pPr>
            <w:r w:rsidRPr="001D7083">
              <w:rPr>
                <w:color w:val="00586F"/>
              </w:rPr>
              <w:t>Cộng tác viên</w:t>
            </w:r>
          </w:p>
        </w:tc>
      </w:tr>
      <w:tr w:rsidR="00A55481" w:rsidRPr="00C63DE9" w14:paraId="152C085D"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3374F9B8"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299CE9DA" w14:textId="5549821E" w:rsidR="00A55481" w:rsidRPr="001D7083" w:rsidRDefault="00A55481" w:rsidP="00A55481">
            <w:pPr>
              <w:spacing w:after="20"/>
              <w:jc w:val="left"/>
              <w:rPr>
                <w:color w:val="00586F"/>
              </w:rPr>
            </w:pPr>
            <w:r w:rsidRPr="001D7083">
              <w:rPr>
                <w:color w:val="00586F"/>
              </w:rPr>
              <w:t>RE</w:t>
            </w:r>
          </w:p>
        </w:tc>
        <w:tc>
          <w:tcPr>
            <w:tcW w:w="6945" w:type="dxa"/>
            <w:tcBorders>
              <w:top w:val="single" w:sz="4" w:space="0" w:color="808080"/>
              <w:left w:val="single" w:sz="4" w:space="0" w:color="808080"/>
              <w:bottom w:val="single" w:sz="4" w:space="0" w:color="808080"/>
              <w:right w:val="single" w:sz="4" w:space="0" w:color="808080"/>
            </w:tcBorders>
            <w:vAlign w:val="center"/>
          </w:tcPr>
          <w:p w14:paraId="0011AACB" w14:textId="77777777" w:rsidR="00A55481" w:rsidRPr="001D7083" w:rsidRDefault="00A55481" w:rsidP="00A55481">
            <w:pPr>
              <w:rPr>
                <w:color w:val="00586F"/>
              </w:rPr>
            </w:pPr>
            <w:r w:rsidRPr="76274E98">
              <w:rPr>
                <w:color w:val="00586F"/>
              </w:rPr>
              <w:t>Chuyên viên hỗ trợ bán hàng</w:t>
            </w:r>
          </w:p>
          <w:p w14:paraId="03C41A27" w14:textId="40D1E4D2" w:rsidR="00A55481" w:rsidRPr="001D7083" w:rsidRDefault="00A55481" w:rsidP="00A55481">
            <w:pPr>
              <w:spacing w:after="20"/>
              <w:jc w:val="left"/>
              <w:rPr>
                <w:color w:val="00586F"/>
              </w:rPr>
            </w:pPr>
            <w:r w:rsidRPr="001D7083">
              <w:rPr>
                <w:color w:val="00586F"/>
              </w:rPr>
              <w:t>Partner Function bổ sung mới trên đơn hàng</w:t>
            </w:r>
          </w:p>
        </w:tc>
      </w:tr>
      <w:tr w:rsidR="00A55481" w:rsidRPr="00C63DE9" w14:paraId="5493B138"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3D22C70C"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7A3AEEAF" w14:textId="41028351" w:rsidR="00A55481" w:rsidRPr="001D7083" w:rsidRDefault="00A55481" w:rsidP="00A55481">
            <w:pPr>
              <w:spacing w:after="20"/>
              <w:jc w:val="left"/>
              <w:rPr>
                <w:color w:val="00586F"/>
              </w:rPr>
            </w:pPr>
            <w:commentRangeStart w:id="3"/>
            <w:r w:rsidRPr="001D7083">
              <w:rPr>
                <w:color w:val="00586F"/>
              </w:rPr>
              <w:t>Z_SPCL</w:t>
            </w:r>
            <w:commentRangeEnd w:id="3"/>
            <w:r w:rsidR="00CA631A" w:rsidRPr="001D7083">
              <w:rPr>
                <w:rStyle w:val="CommentReference"/>
                <w:color w:val="00586F"/>
                <w:sz w:val="22"/>
                <w:szCs w:val="22"/>
              </w:rPr>
              <w:commentReference w:id="3"/>
            </w:r>
          </w:p>
        </w:tc>
        <w:tc>
          <w:tcPr>
            <w:tcW w:w="6945" w:type="dxa"/>
            <w:tcBorders>
              <w:top w:val="single" w:sz="4" w:space="0" w:color="808080"/>
              <w:left w:val="single" w:sz="4" w:space="0" w:color="808080"/>
              <w:bottom w:val="single" w:sz="4" w:space="0" w:color="808080"/>
              <w:right w:val="single" w:sz="4" w:space="0" w:color="808080"/>
            </w:tcBorders>
            <w:vAlign w:val="center"/>
          </w:tcPr>
          <w:p w14:paraId="41E3A091" w14:textId="18748954" w:rsidR="00A55481" w:rsidRPr="76274E98" w:rsidRDefault="00A55481" w:rsidP="00A55481">
            <w:pPr>
              <w:rPr>
                <w:color w:val="00586F"/>
              </w:rPr>
            </w:pPr>
            <w:r w:rsidRPr="001D7083">
              <w:rPr>
                <w:color w:val="00586F"/>
              </w:rPr>
              <w:t>Trường nhóm sản phẩm phân tích trong màn hình Basic Data 3 của mã vật tư</w:t>
            </w:r>
          </w:p>
        </w:tc>
      </w:tr>
      <w:tr w:rsidR="00A55481" w:rsidRPr="00C63DE9" w14:paraId="0C50B437"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41EDE257"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5E10FF9E" w14:textId="0F1E54B6" w:rsidR="00A55481" w:rsidRPr="001D7083" w:rsidRDefault="00A55481" w:rsidP="00A55481">
            <w:pPr>
              <w:spacing w:after="20"/>
              <w:jc w:val="left"/>
              <w:rPr>
                <w:color w:val="00586F"/>
              </w:rPr>
            </w:pPr>
            <w:r w:rsidRPr="001D7083">
              <w:rPr>
                <w:color w:val="00586F"/>
              </w:rPr>
              <w:t>SPCL</w:t>
            </w:r>
          </w:p>
        </w:tc>
        <w:tc>
          <w:tcPr>
            <w:tcW w:w="6945" w:type="dxa"/>
            <w:tcBorders>
              <w:top w:val="single" w:sz="4" w:space="0" w:color="808080"/>
              <w:left w:val="single" w:sz="4" w:space="0" w:color="808080"/>
              <w:bottom w:val="single" w:sz="4" w:space="0" w:color="808080"/>
              <w:right w:val="single" w:sz="4" w:space="0" w:color="808080"/>
            </w:tcBorders>
            <w:vAlign w:val="center"/>
          </w:tcPr>
          <w:p w14:paraId="4D2B2C56" w14:textId="19A47C79" w:rsidR="00A55481" w:rsidRPr="001D7083" w:rsidRDefault="00A55481" w:rsidP="00A55481">
            <w:pPr>
              <w:rPr>
                <w:color w:val="00586F"/>
              </w:rPr>
            </w:pPr>
            <w:r w:rsidRPr="001D7083">
              <w:rPr>
                <w:color w:val="00586F"/>
              </w:rPr>
              <w:t>Sản phẩm chủ lực, tên gọi cũ của nhóm sản phẩm phân tích</w:t>
            </w:r>
          </w:p>
        </w:tc>
      </w:tr>
      <w:tr w:rsidR="00A55481" w:rsidRPr="00C63DE9" w14:paraId="75454106"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19BA6142" w14:textId="77777777" w:rsidR="00A55481" w:rsidRPr="00C63DE9" w:rsidRDefault="00A55481" w:rsidP="00A55481">
            <w:pPr>
              <w:numPr>
                <w:ilvl w:val="0"/>
                <w:numId w:val="9"/>
              </w:numPr>
              <w:spacing w:after="20"/>
              <w:jc w:val="center"/>
              <w:rPr>
                <w:color w:val="00586F"/>
              </w:rPr>
            </w:pPr>
          </w:p>
        </w:tc>
        <w:tc>
          <w:tcPr>
            <w:tcW w:w="2282" w:type="dxa"/>
            <w:tcBorders>
              <w:top w:val="single" w:sz="4" w:space="0" w:color="808080"/>
              <w:left w:val="single" w:sz="4" w:space="0" w:color="808080"/>
              <w:bottom w:val="single" w:sz="4" w:space="0" w:color="808080"/>
              <w:right w:val="single" w:sz="4" w:space="0" w:color="808080"/>
            </w:tcBorders>
            <w:vAlign w:val="center"/>
          </w:tcPr>
          <w:p w14:paraId="1E31EF21" w14:textId="7CDC8A1F" w:rsidR="00A55481" w:rsidRPr="001D7083" w:rsidRDefault="00A55481" w:rsidP="00A55481">
            <w:pPr>
              <w:spacing w:after="20"/>
              <w:jc w:val="left"/>
              <w:rPr>
                <w:color w:val="00586F"/>
              </w:rPr>
            </w:pPr>
            <w:r w:rsidRPr="001D7083">
              <w:rPr>
                <w:color w:val="00586F"/>
              </w:rPr>
              <w:t>VTCV</w:t>
            </w:r>
          </w:p>
        </w:tc>
        <w:tc>
          <w:tcPr>
            <w:tcW w:w="6945" w:type="dxa"/>
            <w:tcBorders>
              <w:top w:val="single" w:sz="4" w:space="0" w:color="808080"/>
              <w:left w:val="single" w:sz="4" w:space="0" w:color="808080"/>
              <w:bottom w:val="single" w:sz="4" w:space="0" w:color="808080"/>
              <w:right w:val="single" w:sz="4" w:space="0" w:color="808080"/>
            </w:tcBorders>
            <w:vAlign w:val="center"/>
          </w:tcPr>
          <w:p w14:paraId="7CAF89C5" w14:textId="33ABCCB6" w:rsidR="00A55481" w:rsidRPr="001D7083" w:rsidRDefault="00A55481" w:rsidP="00A55481">
            <w:pPr>
              <w:rPr>
                <w:color w:val="00586F"/>
              </w:rPr>
            </w:pPr>
            <w:r w:rsidRPr="001D7083">
              <w:rPr>
                <w:color w:val="00586F"/>
              </w:rPr>
              <w:t>Vị trí công việc</w:t>
            </w:r>
          </w:p>
        </w:tc>
      </w:tr>
    </w:tbl>
    <w:p w14:paraId="3414002B" w14:textId="77777777" w:rsidR="006A4AD8" w:rsidRPr="00C63DE9" w:rsidRDefault="006A4AD8">
      <w:pPr>
        <w:rPr>
          <w:color w:val="00586F"/>
        </w:rPr>
      </w:pPr>
    </w:p>
    <w:p w14:paraId="7E574490" w14:textId="77777777" w:rsidR="006A4AD8" w:rsidRPr="00C63DE9" w:rsidRDefault="00B43F52">
      <w:pPr>
        <w:rPr>
          <w:color w:val="00586F"/>
        </w:rPr>
      </w:pPr>
      <w:r w:rsidRPr="00C63DE9">
        <w:rPr>
          <w:color w:val="00586F"/>
        </w:rPr>
        <w:br w:type="page"/>
      </w:r>
    </w:p>
    <w:p w14:paraId="74EE4B6F" w14:textId="0A88DCF1" w:rsidR="006A4AD8" w:rsidRPr="00C63DE9" w:rsidRDefault="001278E4">
      <w:pPr>
        <w:pStyle w:val="Heading1"/>
        <w:spacing w:before="0"/>
      </w:pPr>
      <w:bookmarkStart w:id="4" w:name="_Toc241844107"/>
      <w:r w:rsidRPr="00C63DE9">
        <w:t>ZRHR</w:t>
      </w:r>
      <w:r w:rsidRPr="00C63DE9">
        <w:rPr>
          <w:lang w:val="vi-VN"/>
        </w:rPr>
        <w:t xml:space="preserve">02 - </w:t>
      </w:r>
      <w:r w:rsidRPr="00C63DE9">
        <w:t>BÁO CÁO</w:t>
      </w:r>
      <w:r w:rsidR="004206FF" w:rsidRPr="00C63DE9">
        <w:rPr>
          <w:lang w:val="vi-VN"/>
        </w:rPr>
        <w:t xml:space="preserve"> DOANH THU NHÂN VIÊN KINH DOANH</w:t>
      </w:r>
      <w:bookmarkEnd w:id="4"/>
    </w:p>
    <w:p w14:paraId="74D0DC94" w14:textId="77777777" w:rsidR="006A4AD8" w:rsidRPr="00C63DE9" w:rsidRDefault="00B43F52">
      <w:pPr>
        <w:pStyle w:val="Heading2"/>
      </w:pPr>
      <w:bookmarkStart w:id="5" w:name="_Toc241844108"/>
      <w:r w:rsidRPr="00C63DE9">
        <w:t>Mô tả chung</w:t>
      </w:r>
      <w:bookmarkEnd w:id="5"/>
    </w:p>
    <w:p w14:paraId="0BAB1254" w14:textId="77777777" w:rsidR="006A4AD8" w:rsidRPr="00C63DE9" w:rsidRDefault="00B43F52">
      <w:pPr>
        <w:pStyle w:val="Heading3"/>
      </w:pPr>
      <w:bookmarkStart w:id="6" w:name="_Toc241844109"/>
      <w:r w:rsidRPr="00C63DE9">
        <w:t>Mục đích báo cáo</w:t>
      </w:r>
      <w:bookmarkEnd w:id="6"/>
    </w:p>
    <w:p w14:paraId="3CEADE08" w14:textId="325060CF" w:rsidR="006A4AD8" w:rsidRPr="000379C9" w:rsidRDefault="00B43F52" w:rsidP="000379C9">
      <w:pPr>
        <w:pStyle w:val="ListParagraph"/>
        <w:numPr>
          <w:ilvl w:val="0"/>
          <w:numId w:val="15"/>
        </w:numPr>
        <w:rPr>
          <w:color w:val="00586F"/>
        </w:rPr>
      </w:pPr>
      <w:r w:rsidRPr="000379C9">
        <w:rPr>
          <w:color w:val="00586F"/>
        </w:rPr>
        <w:t xml:space="preserve">Báo cáo ZRHR02 tổng hợp doanh số của nhân viên bán hàng </w:t>
      </w:r>
      <w:r w:rsidR="00C37D52" w:rsidRPr="000379C9">
        <w:rPr>
          <w:color w:val="00586F"/>
        </w:rPr>
        <w:t>thể hiện đồng thời 4 Partner Function: Sales Employee/Salesman, ASM, RSM và RE, dữ liệu lấy theo Billing.</w:t>
      </w:r>
    </w:p>
    <w:p w14:paraId="0A0A1394" w14:textId="14FE37E6" w:rsidR="00C37D52" w:rsidRPr="000379C9" w:rsidRDefault="000379C9" w:rsidP="000379C9">
      <w:pPr>
        <w:pStyle w:val="ListParagraph"/>
        <w:numPr>
          <w:ilvl w:val="0"/>
          <w:numId w:val="15"/>
        </w:numPr>
        <w:suppressAutoHyphens w:val="0"/>
        <w:spacing w:after="160" w:line="276" w:lineRule="auto"/>
        <w:jc w:val="left"/>
        <w:rPr>
          <w:color w:val="00586F"/>
        </w:rPr>
      </w:pPr>
      <w:r w:rsidRPr="000379C9">
        <w:rPr>
          <w:color w:val="00586F"/>
        </w:rPr>
        <w:t>Form báo cáo Doanh số nhân viên bán hàng với 2 lựa chọn xuất: bản in ký duyệt và template import thủ công vào HRM.</w:t>
      </w:r>
    </w:p>
    <w:p w14:paraId="1954B79E" w14:textId="77777777" w:rsidR="006A4AD8" w:rsidRPr="00C63DE9" w:rsidRDefault="00B43F52">
      <w:pPr>
        <w:rPr>
          <w:color w:val="00586F"/>
        </w:rPr>
      </w:pPr>
      <w:r w:rsidRPr="00C63DE9">
        <w:rPr>
          <w:b/>
          <w:color w:val="00586F"/>
        </w:rPr>
        <w:t>Phạm vi chứng từ nguồn:</w:t>
      </w:r>
    </w:p>
    <w:p w14:paraId="6214F2A7" w14:textId="45C79EC3" w:rsidR="006A4AD8" w:rsidRPr="00C63DE9" w:rsidRDefault="00BA3630">
      <w:pPr>
        <w:numPr>
          <w:ilvl w:val="0"/>
          <w:numId w:val="8"/>
        </w:numPr>
        <w:spacing w:after="40"/>
        <w:rPr>
          <w:color w:val="00586F"/>
        </w:rPr>
      </w:pPr>
      <w:r>
        <w:rPr>
          <w:color w:val="00586F"/>
        </w:rPr>
        <w:t>Billing Document</w:t>
      </w:r>
      <w:r w:rsidR="00B43F52" w:rsidRPr="00C63DE9">
        <w:rPr>
          <w:color w:val="00586F"/>
        </w:rPr>
        <w:t xml:space="preserve"> đã phát hành trong kỳ và các dòng chứng từ của nó: mã hàng, </w:t>
      </w:r>
      <w:r>
        <w:rPr>
          <w:color w:val="00586F"/>
        </w:rPr>
        <w:t>Doanh thu</w:t>
      </w:r>
      <w:r w:rsidR="00B43F52" w:rsidRPr="00C63DE9">
        <w:rPr>
          <w:color w:val="00586F"/>
        </w:rPr>
        <w:t xml:space="preserve"> và tổ chức bán hàng.</w:t>
      </w:r>
    </w:p>
    <w:p w14:paraId="58ADCABB" w14:textId="352635A5" w:rsidR="006A4AD8" w:rsidRPr="00C63DE9" w:rsidRDefault="00B43F52">
      <w:pPr>
        <w:numPr>
          <w:ilvl w:val="0"/>
          <w:numId w:val="8"/>
        </w:numPr>
        <w:spacing w:after="40"/>
        <w:rPr>
          <w:color w:val="00586F"/>
        </w:rPr>
      </w:pPr>
      <w:r w:rsidRPr="00C63DE9">
        <w:rPr>
          <w:color w:val="00586F"/>
        </w:rPr>
        <w:t>Vai trò nhân sự bán hàng khai trên chứng từ: Sales Employee/ Trình dược viên (SE), ASM (KM), RSM (ER) và hỗ trợ bán hàng (VW).</w:t>
      </w:r>
    </w:p>
    <w:p w14:paraId="447D8193" w14:textId="77777777" w:rsidR="006A4AD8" w:rsidRPr="00C63DE9" w:rsidRDefault="00B43F52">
      <w:pPr>
        <w:pStyle w:val="Heading3"/>
      </w:pPr>
      <w:bookmarkStart w:id="7" w:name="_Toc241844110"/>
      <w:r w:rsidRPr="00C63DE9">
        <w:t>Các quy định chung</w:t>
      </w:r>
      <w:bookmarkEnd w:id="7"/>
    </w:p>
    <w:tbl>
      <w:tblPr>
        <w:tblW w:w="9963" w:type="dxa"/>
        <w:jc w:val="center"/>
        <w:tblLayout w:type="fixed"/>
        <w:tblLook w:val="04A0" w:firstRow="1" w:lastRow="0" w:firstColumn="1" w:lastColumn="0" w:noHBand="0" w:noVBand="1"/>
      </w:tblPr>
      <w:tblGrid>
        <w:gridCol w:w="737"/>
        <w:gridCol w:w="2976"/>
        <w:gridCol w:w="6250"/>
      </w:tblGrid>
      <w:tr w:rsidR="006A4AD8" w:rsidRPr="00C63DE9" w14:paraId="005B26E8" w14:textId="77777777">
        <w:trPr>
          <w:cantSplit/>
          <w:trHeight w:val="454"/>
          <w:tblHeader/>
          <w:jc w:val="center"/>
        </w:trPr>
        <w:tc>
          <w:tcPr>
            <w:tcW w:w="737"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1DE0CB95" w14:textId="77777777" w:rsidR="006A4AD8" w:rsidRPr="00A57AE6" w:rsidRDefault="00B43F52">
            <w:pPr>
              <w:spacing w:after="20"/>
              <w:jc w:val="center"/>
              <w:rPr>
                <w:color w:val="FFFFFF" w:themeColor="background1"/>
              </w:rPr>
            </w:pPr>
            <w:r w:rsidRPr="00A57AE6">
              <w:rPr>
                <w:b/>
                <w:color w:val="FFFFFF" w:themeColor="background1"/>
              </w:rPr>
              <w:t>STT</w:t>
            </w:r>
          </w:p>
        </w:tc>
        <w:tc>
          <w:tcPr>
            <w:tcW w:w="2976"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53EECB2D" w14:textId="77777777" w:rsidR="006A4AD8" w:rsidRPr="00A57AE6" w:rsidRDefault="00B43F52">
            <w:pPr>
              <w:spacing w:after="20"/>
              <w:jc w:val="center"/>
              <w:rPr>
                <w:color w:val="FFFFFF" w:themeColor="background1"/>
              </w:rPr>
            </w:pPr>
            <w:r w:rsidRPr="00A57AE6">
              <w:rPr>
                <w:b/>
                <w:color w:val="FFFFFF" w:themeColor="background1"/>
              </w:rPr>
              <w:t>Tên</w:t>
            </w:r>
          </w:p>
        </w:tc>
        <w:tc>
          <w:tcPr>
            <w:tcW w:w="6250"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0AF55218" w14:textId="77777777" w:rsidR="006A4AD8" w:rsidRPr="00A57AE6" w:rsidRDefault="00B43F52">
            <w:pPr>
              <w:spacing w:after="20"/>
              <w:jc w:val="center"/>
              <w:rPr>
                <w:color w:val="FFFFFF" w:themeColor="background1"/>
              </w:rPr>
            </w:pPr>
            <w:r w:rsidRPr="00A57AE6">
              <w:rPr>
                <w:b/>
                <w:color w:val="FFFFFF" w:themeColor="background1"/>
              </w:rPr>
              <w:t>Giá trị</w:t>
            </w:r>
          </w:p>
        </w:tc>
      </w:tr>
      <w:tr w:rsidR="006A4AD8" w:rsidRPr="00C63DE9" w14:paraId="68230E0C"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43F050FF"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756021C0" w14:textId="77777777" w:rsidR="006A4AD8" w:rsidRPr="00C63DE9" w:rsidRDefault="00B43F52">
            <w:pPr>
              <w:spacing w:after="20"/>
              <w:jc w:val="left"/>
              <w:rPr>
                <w:color w:val="00586F"/>
              </w:rPr>
            </w:pPr>
            <w:r w:rsidRPr="00C63DE9">
              <w:rPr>
                <w:color w:val="00586F"/>
              </w:rPr>
              <w:t>Tcode báo cáo</w:t>
            </w:r>
          </w:p>
        </w:tc>
        <w:tc>
          <w:tcPr>
            <w:tcW w:w="6250" w:type="dxa"/>
            <w:tcBorders>
              <w:top w:val="single" w:sz="4" w:space="0" w:color="808080"/>
              <w:left w:val="single" w:sz="4" w:space="0" w:color="808080"/>
              <w:bottom w:val="single" w:sz="4" w:space="0" w:color="808080"/>
              <w:right w:val="single" w:sz="4" w:space="0" w:color="808080"/>
            </w:tcBorders>
            <w:vAlign w:val="center"/>
          </w:tcPr>
          <w:p w14:paraId="03FBA62F" w14:textId="77777777" w:rsidR="006A4AD8" w:rsidRPr="00C63DE9" w:rsidRDefault="00B43F52">
            <w:pPr>
              <w:spacing w:after="20"/>
              <w:jc w:val="left"/>
              <w:rPr>
                <w:color w:val="00586F"/>
              </w:rPr>
            </w:pPr>
            <w:r w:rsidRPr="00C63DE9">
              <w:rPr>
                <w:color w:val="00586F"/>
              </w:rPr>
              <w:t>ZRHR02</w:t>
            </w:r>
          </w:p>
        </w:tc>
      </w:tr>
      <w:tr w:rsidR="006A4AD8" w:rsidRPr="00C63DE9" w14:paraId="53AF1C31"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23DECC4F"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3550C665" w14:textId="77777777" w:rsidR="006A4AD8" w:rsidRPr="00C63DE9" w:rsidRDefault="00B43F52">
            <w:pPr>
              <w:spacing w:after="20"/>
              <w:jc w:val="left"/>
              <w:rPr>
                <w:color w:val="00586F"/>
              </w:rPr>
            </w:pPr>
            <w:r w:rsidRPr="00C63DE9">
              <w:rPr>
                <w:color w:val="00586F"/>
              </w:rPr>
              <w:t>Tcode màn hình khai báo</w:t>
            </w:r>
          </w:p>
        </w:tc>
        <w:tc>
          <w:tcPr>
            <w:tcW w:w="6250" w:type="dxa"/>
            <w:tcBorders>
              <w:top w:val="single" w:sz="4" w:space="0" w:color="808080"/>
              <w:left w:val="single" w:sz="4" w:space="0" w:color="808080"/>
              <w:bottom w:val="single" w:sz="4" w:space="0" w:color="808080"/>
              <w:right w:val="single" w:sz="4" w:space="0" w:color="808080"/>
            </w:tcBorders>
            <w:vAlign w:val="center"/>
          </w:tcPr>
          <w:p w14:paraId="76D7E668" w14:textId="77777777" w:rsidR="006A4AD8" w:rsidRPr="00C63DE9" w:rsidRDefault="00B43F52">
            <w:pPr>
              <w:spacing w:after="20"/>
              <w:rPr>
                <w:color w:val="00586F"/>
              </w:rPr>
            </w:pPr>
            <w:commentRangeStart w:id="8"/>
            <w:r w:rsidRPr="0008717B">
              <w:rPr>
                <w:strike/>
                <w:color w:val="00586F"/>
              </w:rPr>
              <w:t>ZRHR02A - Khai báo nhân sự bán hàng theo kênh bán hàng</w:t>
            </w:r>
            <w:commentRangeEnd w:id="8"/>
            <w:r w:rsidR="0008717B" w:rsidRPr="00C63DE9">
              <w:rPr>
                <w:rStyle w:val="CommentReference"/>
                <w:color w:val="00586F"/>
                <w:sz w:val="22"/>
                <w:szCs w:val="22"/>
              </w:rPr>
              <w:commentReference w:id="8"/>
            </w:r>
            <w:r w:rsidRPr="00C63DE9">
              <w:rPr>
                <w:color w:val="00586F"/>
              </w:rPr>
              <w:t>; ZRHR02B - Khai báo mapping nhóm sản phẩm</w:t>
            </w:r>
          </w:p>
        </w:tc>
      </w:tr>
      <w:tr w:rsidR="006A4AD8" w:rsidRPr="00C63DE9" w14:paraId="593FE542"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7FD959BD"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5054B4F9" w14:textId="77777777" w:rsidR="006A4AD8" w:rsidRPr="00C63DE9" w:rsidRDefault="00B43F52">
            <w:pPr>
              <w:spacing w:after="20"/>
              <w:jc w:val="left"/>
              <w:rPr>
                <w:color w:val="00586F"/>
              </w:rPr>
            </w:pPr>
            <w:r w:rsidRPr="00C63DE9">
              <w:rPr>
                <w:color w:val="00586F"/>
              </w:rPr>
              <w:t>Khổ giấy</w:t>
            </w:r>
          </w:p>
        </w:tc>
        <w:tc>
          <w:tcPr>
            <w:tcW w:w="6250" w:type="dxa"/>
            <w:tcBorders>
              <w:top w:val="single" w:sz="4" w:space="0" w:color="808080"/>
              <w:left w:val="single" w:sz="4" w:space="0" w:color="808080"/>
              <w:bottom w:val="single" w:sz="4" w:space="0" w:color="808080"/>
              <w:right w:val="single" w:sz="4" w:space="0" w:color="808080"/>
            </w:tcBorders>
            <w:vAlign w:val="center"/>
          </w:tcPr>
          <w:p w14:paraId="5CAFA453" w14:textId="77777777" w:rsidR="006A4AD8" w:rsidRPr="00C63DE9" w:rsidRDefault="00B43F52">
            <w:pPr>
              <w:spacing w:after="20"/>
              <w:jc w:val="left"/>
              <w:rPr>
                <w:color w:val="00586F"/>
              </w:rPr>
            </w:pPr>
            <w:r w:rsidRPr="00C63DE9">
              <w:rPr>
                <w:color w:val="00586F"/>
              </w:rPr>
              <w:t>A4 - Ngang</w:t>
            </w:r>
          </w:p>
        </w:tc>
      </w:tr>
      <w:tr w:rsidR="006A4AD8" w:rsidRPr="00C63DE9" w14:paraId="417B6EDC"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034AFE68"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6F0E7EB2" w14:textId="77777777" w:rsidR="006A4AD8" w:rsidRPr="00C63DE9" w:rsidRDefault="00B43F52">
            <w:pPr>
              <w:spacing w:after="20"/>
              <w:jc w:val="left"/>
              <w:rPr>
                <w:color w:val="00586F"/>
              </w:rPr>
            </w:pPr>
            <w:r w:rsidRPr="00C63DE9">
              <w:rPr>
                <w:color w:val="00586F"/>
              </w:rPr>
              <w:t>Output</w:t>
            </w:r>
          </w:p>
        </w:tc>
        <w:tc>
          <w:tcPr>
            <w:tcW w:w="6250" w:type="dxa"/>
            <w:tcBorders>
              <w:top w:val="single" w:sz="4" w:space="0" w:color="808080"/>
              <w:left w:val="single" w:sz="4" w:space="0" w:color="808080"/>
              <w:bottom w:val="single" w:sz="4" w:space="0" w:color="808080"/>
              <w:right w:val="single" w:sz="4" w:space="0" w:color="808080"/>
            </w:tcBorders>
            <w:vAlign w:val="center"/>
          </w:tcPr>
          <w:p w14:paraId="1A1F653C" w14:textId="77777777" w:rsidR="006A4AD8" w:rsidRPr="00C63DE9" w:rsidRDefault="00B43F52">
            <w:pPr>
              <w:spacing w:after="20"/>
              <w:jc w:val="left"/>
              <w:rPr>
                <w:color w:val="00586F"/>
              </w:rPr>
            </w:pPr>
            <w:r w:rsidRPr="00C63DE9">
              <w:rPr>
                <w:color w:val="00586F"/>
              </w:rPr>
              <w:t>ALV</w:t>
            </w:r>
          </w:p>
        </w:tc>
      </w:tr>
      <w:tr w:rsidR="006A4AD8" w:rsidRPr="00C63DE9" w14:paraId="0FE709D7"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3758D360"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65B1E177" w14:textId="77777777" w:rsidR="006A4AD8" w:rsidRPr="00C63DE9" w:rsidRDefault="00B43F52">
            <w:pPr>
              <w:spacing w:after="20"/>
              <w:jc w:val="left"/>
              <w:rPr>
                <w:color w:val="00586F"/>
              </w:rPr>
            </w:pPr>
            <w:r w:rsidRPr="00C63DE9">
              <w:rPr>
                <w:color w:val="00586F"/>
              </w:rPr>
              <w:t>Font Name</w:t>
            </w:r>
          </w:p>
        </w:tc>
        <w:tc>
          <w:tcPr>
            <w:tcW w:w="6250" w:type="dxa"/>
            <w:tcBorders>
              <w:top w:val="single" w:sz="4" w:space="0" w:color="808080"/>
              <w:left w:val="single" w:sz="4" w:space="0" w:color="808080"/>
              <w:bottom w:val="single" w:sz="4" w:space="0" w:color="808080"/>
              <w:right w:val="single" w:sz="4" w:space="0" w:color="808080"/>
            </w:tcBorders>
            <w:vAlign w:val="center"/>
          </w:tcPr>
          <w:p w14:paraId="74237907" w14:textId="77777777" w:rsidR="006A4AD8" w:rsidRPr="00C63DE9" w:rsidRDefault="00B43F52">
            <w:pPr>
              <w:spacing w:after="20"/>
              <w:jc w:val="left"/>
              <w:rPr>
                <w:color w:val="00586F"/>
              </w:rPr>
            </w:pPr>
            <w:r w:rsidRPr="00C63DE9">
              <w:rPr>
                <w:color w:val="00586F"/>
              </w:rPr>
              <w:t>Times New Roman</w:t>
            </w:r>
          </w:p>
        </w:tc>
      </w:tr>
      <w:tr w:rsidR="006A4AD8" w:rsidRPr="00C63DE9" w14:paraId="5C27C0C2"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2D71402B"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6CB77AE6" w14:textId="77777777" w:rsidR="006A4AD8" w:rsidRPr="00C63DE9" w:rsidRDefault="00B43F52">
            <w:pPr>
              <w:spacing w:after="20"/>
              <w:jc w:val="left"/>
              <w:rPr>
                <w:color w:val="00586F"/>
              </w:rPr>
            </w:pPr>
            <w:r w:rsidRPr="00C63DE9">
              <w:rPr>
                <w:color w:val="00586F"/>
              </w:rPr>
              <w:t>Font Size</w:t>
            </w:r>
          </w:p>
        </w:tc>
        <w:tc>
          <w:tcPr>
            <w:tcW w:w="6250" w:type="dxa"/>
            <w:tcBorders>
              <w:top w:val="single" w:sz="4" w:space="0" w:color="808080"/>
              <w:left w:val="single" w:sz="4" w:space="0" w:color="808080"/>
              <w:bottom w:val="single" w:sz="4" w:space="0" w:color="808080"/>
              <w:right w:val="single" w:sz="4" w:space="0" w:color="808080"/>
            </w:tcBorders>
            <w:vAlign w:val="center"/>
          </w:tcPr>
          <w:p w14:paraId="55F2BC1E" w14:textId="77777777" w:rsidR="006A4AD8" w:rsidRPr="00C63DE9" w:rsidRDefault="00B43F52">
            <w:pPr>
              <w:spacing w:after="20"/>
              <w:jc w:val="left"/>
              <w:rPr>
                <w:color w:val="00586F"/>
              </w:rPr>
            </w:pPr>
            <w:r w:rsidRPr="00C63DE9">
              <w:rPr>
                <w:color w:val="00586F"/>
              </w:rPr>
              <w:t>Tiêu đề báo cáo 16, phần còn lại 10</w:t>
            </w:r>
          </w:p>
        </w:tc>
      </w:tr>
      <w:tr w:rsidR="006A4AD8" w:rsidRPr="00C63DE9" w14:paraId="2D175BE0"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7C1AC7F6"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2A762161" w14:textId="77777777" w:rsidR="006A4AD8" w:rsidRPr="00C63DE9" w:rsidRDefault="00B43F52">
            <w:pPr>
              <w:spacing w:after="20"/>
              <w:jc w:val="left"/>
              <w:rPr>
                <w:color w:val="00586F"/>
              </w:rPr>
            </w:pPr>
            <w:r w:rsidRPr="00C63DE9">
              <w:rPr>
                <w:color w:val="00586F"/>
              </w:rPr>
              <w:t>Lề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10EB4734" w14:textId="77777777" w:rsidR="006A4AD8" w:rsidRPr="00C63DE9" w:rsidRDefault="00B43F52">
            <w:pPr>
              <w:spacing w:after="20"/>
              <w:jc w:val="left"/>
              <w:rPr>
                <w:color w:val="00586F"/>
              </w:rPr>
            </w:pPr>
            <w:r w:rsidRPr="00C63DE9">
              <w:rPr>
                <w:color w:val="00586F"/>
              </w:rPr>
              <w:t>2 cm</w:t>
            </w:r>
          </w:p>
        </w:tc>
      </w:tr>
      <w:tr w:rsidR="006A4AD8" w:rsidRPr="00C63DE9" w14:paraId="5ECBD295"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742C6CE0"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6759B8AC" w14:textId="77777777" w:rsidR="006A4AD8" w:rsidRPr="00C63DE9" w:rsidRDefault="00B43F52">
            <w:pPr>
              <w:spacing w:after="20"/>
              <w:jc w:val="left"/>
              <w:rPr>
                <w:color w:val="00586F"/>
              </w:rPr>
            </w:pPr>
            <w:r w:rsidRPr="00C63DE9">
              <w:rPr>
                <w:color w:val="00586F"/>
              </w:rPr>
              <w:t>Lề trên, dưới, phải</w:t>
            </w:r>
          </w:p>
        </w:tc>
        <w:tc>
          <w:tcPr>
            <w:tcW w:w="6250" w:type="dxa"/>
            <w:tcBorders>
              <w:top w:val="single" w:sz="4" w:space="0" w:color="808080"/>
              <w:left w:val="single" w:sz="4" w:space="0" w:color="808080"/>
              <w:bottom w:val="single" w:sz="4" w:space="0" w:color="808080"/>
              <w:right w:val="single" w:sz="4" w:space="0" w:color="808080"/>
            </w:tcBorders>
            <w:vAlign w:val="center"/>
          </w:tcPr>
          <w:p w14:paraId="780E7C84" w14:textId="77777777" w:rsidR="006A4AD8" w:rsidRPr="00C63DE9" w:rsidRDefault="00B43F52">
            <w:pPr>
              <w:spacing w:after="20"/>
              <w:jc w:val="left"/>
              <w:rPr>
                <w:color w:val="00586F"/>
              </w:rPr>
            </w:pPr>
            <w:r w:rsidRPr="00C63DE9">
              <w:rPr>
                <w:color w:val="00586F"/>
              </w:rPr>
              <w:t>1.5 cm</w:t>
            </w:r>
          </w:p>
        </w:tc>
      </w:tr>
      <w:tr w:rsidR="006A4AD8" w:rsidRPr="00C63DE9" w14:paraId="54E6F09B"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4C5A76EB"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4590F893" w14:textId="77777777" w:rsidR="006A4AD8" w:rsidRPr="00C63DE9" w:rsidRDefault="00B43F52">
            <w:pPr>
              <w:spacing w:after="20"/>
              <w:jc w:val="left"/>
              <w:rPr>
                <w:color w:val="00586F"/>
              </w:rPr>
            </w:pPr>
            <w:r w:rsidRPr="00C63DE9">
              <w:rPr>
                <w:color w:val="00586F"/>
              </w:rPr>
              <w:t>Tên cột trong báo cáo</w:t>
            </w:r>
          </w:p>
        </w:tc>
        <w:tc>
          <w:tcPr>
            <w:tcW w:w="6250" w:type="dxa"/>
            <w:tcBorders>
              <w:top w:val="single" w:sz="4" w:space="0" w:color="808080"/>
              <w:left w:val="single" w:sz="4" w:space="0" w:color="808080"/>
              <w:bottom w:val="single" w:sz="4" w:space="0" w:color="808080"/>
              <w:right w:val="single" w:sz="4" w:space="0" w:color="808080"/>
            </w:tcBorders>
            <w:vAlign w:val="center"/>
          </w:tcPr>
          <w:p w14:paraId="659D0C1F" w14:textId="77777777" w:rsidR="006A4AD8" w:rsidRPr="00C63DE9" w:rsidRDefault="00B43F52">
            <w:pPr>
              <w:spacing w:after="20"/>
              <w:jc w:val="left"/>
              <w:rPr>
                <w:color w:val="00586F"/>
              </w:rPr>
            </w:pPr>
            <w:r w:rsidRPr="00C63DE9">
              <w:rPr>
                <w:color w:val="00586F"/>
              </w:rPr>
              <w:t>Viết theo dạng Title Case (Proper Case)</w:t>
            </w:r>
          </w:p>
        </w:tc>
      </w:tr>
      <w:tr w:rsidR="006A4AD8" w:rsidRPr="00C63DE9" w14:paraId="3FD04798"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6FF6FCD0"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714D9F43" w14:textId="77777777" w:rsidR="006A4AD8" w:rsidRPr="00C63DE9" w:rsidRDefault="00B43F52">
            <w:pPr>
              <w:spacing w:after="20"/>
              <w:jc w:val="left"/>
              <w:rPr>
                <w:color w:val="00586F"/>
              </w:rPr>
            </w:pPr>
            <w:r w:rsidRPr="00C63DE9">
              <w:rPr>
                <w:color w:val="00586F"/>
              </w:rPr>
              <w:t>Thao tác trên ALV</w:t>
            </w:r>
          </w:p>
        </w:tc>
        <w:tc>
          <w:tcPr>
            <w:tcW w:w="6250" w:type="dxa"/>
            <w:tcBorders>
              <w:top w:val="single" w:sz="4" w:space="0" w:color="808080"/>
              <w:left w:val="single" w:sz="4" w:space="0" w:color="808080"/>
              <w:bottom w:val="single" w:sz="4" w:space="0" w:color="808080"/>
              <w:right w:val="single" w:sz="4" w:space="0" w:color="808080"/>
            </w:tcBorders>
            <w:vAlign w:val="center"/>
          </w:tcPr>
          <w:p w14:paraId="49E3B62A" w14:textId="77777777" w:rsidR="006A4AD8" w:rsidRPr="00C63DE9" w:rsidRDefault="00B43F52">
            <w:pPr>
              <w:spacing w:after="20"/>
              <w:rPr>
                <w:color w:val="00586F"/>
              </w:rPr>
            </w:pPr>
            <w:r w:rsidRPr="00C63DE9">
              <w:rPr>
                <w:color w:val="00586F"/>
              </w:rPr>
              <w:t>Cho phép lọc, sắp xếp, gom nhóm, lưu layout và kết xuất ra Excel theo chuẩn ALV</w:t>
            </w:r>
          </w:p>
        </w:tc>
      </w:tr>
      <w:tr w:rsidR="006A4AD8" w:rsidRPr="00C63DE9" w14:paraId="59AC9F3F"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34575FFF"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170A81F2" w14:textId="77777777" w:rsidR="006A4AD8" w:rsidRPr="00C63DE9" w:rsidRDefault="00B43F52">
            <w:pPr>
              <w:spacing w:after="20"/>
              <w:jc w:val="left"/>
              <w:rPr>
                <w:color w:val="00586F"/>
              </w:rPr>
            </w:pPr>
            <w:r w:rsidRPr="00C63DE9">
              <w:rPr>
                <w:color w:val="00586F"/>
              </w:rPr>
              <w:t>Lựa chọn kết xuất</w:t>
            </w:r>
          </w:p>
        </w:tc>
        <w:tc>
          <w:tcPr>
            <w:tcW w:w="6250" w:type="dxa"/>
            <w:tcBorders>
              <w:top w:val="single" w:sz="4" w:space="0" w:color="808080"/>
              <w:left w:val="single" w:sz="4" w:space="0" w:color="808080"/>
              <w:bottom w:val="single" w:sz="4" w:space="0" w:color="808080"/>
              <w:right w:val="single" w:sz="4" w:space="0" w:color="808080"/>
            </w:tcBorders>
            <w:vAlign w:val="center"/>
          </w:tcPr>
          <w:p w14:paraId="0927DF42" w14:textId="77777777" w:rsidR="006A4AD8" w:rsidRPr="00C63DE9" w:rsidRDefault="00B43F52">
            <w:pPr>
              <w:spacing w:after="20"/>
              <w:rPr>
                <w:color w:val="00586F"/>
              </w:rPr>
            </w:pPr>
            <w:r w:rsidRPr="00C63DE9">
              <w:rPr>
                <w:color w:val="00586F"/>
              </w:rPr>
              <w:t>Hai lựa chọn: bản in ký duyệt và tệp import cho hệ thống nhân sự tiền lương</w:t>
            </w:r>
          </w:p>
        </w:tc>
      </w:tr>
      <w:tr w:rsidR="006A4AD8" w:rsidRPr="00C63DE9" w14:paraId="5918EB04"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4E661D89"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3E87EEF4" w14:textId="77777777" w:rsidR="006A4AD8" w:rsidRPr="00C63DE9" w:rsidRDefault="00B43F52">
            <w:pPr>
              <w:spacing w:after="20"/>
              <w:jc w:val="left"/>
              <w:rPr>
                <w:color w:val="00586F"/>
              </w:rPr>
            </w:pPr>
            <w:r w:rsidRPr="00C63DE9">
              <w:rPr>
                <w:color w:val="00586F"/>
              </w:rPr>
              <w:t>Định dạng số</w:t>
            </w:r>
          </w:p>
        </w:tc>
        <w:tc>
          <w:tcPr>
            <w:tcW w:w="6250" w:type="dxa"/>
            <w:tcBorders>
              <w:top w:val="single" w:sz="4" w:space="0" w:color="808080"/>
              <w:left w:val="single" w:sz="4" w:space="0" w:color="808080"/>
              <w:bottom w:val="single" w:sz="4" w:space="0" w:color="808080"/>
              <w:right w:val="single" w:sz="4" w:space="0" w:color="808080"/>
            </w:tcBorders>
            <w:vAlign w:val="center"/>
          </w:tcPr>
          <w:p w14:paraId="7FE6ECD7" w14:textId="77777777" w:rsidR="006A4AD8" w:rsidRPr="00C63DE9" w:rsidRDefault="00B43F52">
            <w:pPr>
              <w:spacing w:after="20"/>
              <w:rPr>
                <w:color w:val="00586F"/>
              </w:rPr>
            </w:pPr>
            <w:r w:rsidRPr="00C63DE9">
              <w:rPr>
                <w:color w:val="00586F"/>
              </w:rPr>
              <w:t>Doanh số hiển thị dạng số có phân cách hàng nghìn, không lấy phần thập phân</w:t>
            </w:r>
          </w:p>
        </w:tc>
      </w:tr>
      <w:tr w:rsidR="006A4AD8" w:rsidRPr="00C63DE9" w14:paraId="4EC38AA4" w14:textId="77777777">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2BFCDC7C" w14:textId="77777777" w:rsidR="006A4AD8" w:rsidRPr="00C63DE9" w:rsidRDefault="006A4AD8">
            <w:pPr>
              <w:numPr>
                <w:ilvl w:val="0"/>
                <w:numId w:val="10"/>
              </w:numPr>
              <w:spacing w:after="20"/>
              <w:jc w:val="center"/>
              <w:rPr>
                <w:color w:val="00586F"/>
              </w:rPr>
            </w:pPr>
          </w:p>
        </w:tc>
        <w:tc>
          <w:tcPr>
            <w:tcW w:w="2976" w:type="dxa"/>
            <w:tcBorders>
              <w:top w:val="single" w:sz="4" w:space="0" w:color="808080"/>
              <w:left w:val="single" w:sz="4" w:space="0" w:color="808080"/>
              <w:bottom w:val="single" w:sz="4" w:space="0" w:color="808080"/>
              <w:right w:val="single" w:sz="4" w:space="0" w:color="808080"/>
            </w:tcBorders>
            <w:vAlign w:val="center"/>
          </w:tcPr>
          <w:p w14:paraId="1EA34755" w14:textId="77777777" w:rsidR="006A4AD8" w:rsidRPr="00C63DE9" w:rsidRDefault="00B43F52">
            <w:pPr>
              <w:spacing w:after="20"/>
              <w:jc w:val="left"/>
              <w:rPr>
                <w:color w:val="00586F"/>
              </w:rPr>
            </w:pPr>
            <w:r w:rsidRPr="00C63DE9">
              <w:rPr>
                <w:color w:val="00586F"/>
              </w:rPr>
              <w:t>Định dạng tháng</w:t>
            </w:r>
          </w:p>
        </w:tc>
        <w:tc>
          <w:tcPr>
            <w:tcW w:w="6250" w:type="dxa"/>
            <w:tcBorders>
              <w:top w:val="single" w:sz="4" w:space="0" w:color="808080"/>
              <w:left w:val="single" w:sz="4" w:space="0" w:color="808080"/>
              <w:bottom w:val="single" w:sz="4" w:space="0" w:color="808080"/>
              <w:right w:val="single" w:sz="4" w:space="0" w:color="808080"/>
            </w:tcBorders>
            <w:vAlign w:val="center"/>
          </w:tcPr>
          <w:p w14:paraId="78F449E3" w14:textId="77777777" w:rsidR="006A4AD8" w:rsidRPr="00C63DE9" w:rsidRDefault="00B43F52">
            <w:pPr>
              <w:spacing w:after="20"/>
              <w:jc w:val="left"/>
              <w:rPr>
                <w:color w:val="00586F"/>
              </w:rPr>
            </w:pPr>
            <w:r w:rsidRPr="00C63DE9">
              <w:rPr>
                <w:color w:val="00586F"/>
              </w:rPr>
              <w:t>Tháng áp dụng hiển thị dạng mm/yyyy</w:t>
            </w:r>
          </w:p>
        </w:tc>
      </w:tr>
    </w:tbl>
    <w:p w14:paraId="3EAA951D" w14:textId="77777777" w:rsidR="006A4AD8" w:rsidRPr="00C63DE9" w:rsidRDefault="006A4AD8">
      <w:pPr>
        <w:rPr>
          <w:color w:val="00586F"/>
        </w:rPr>
      </w:pPr>
    </w:p>
    <w:p w14:paraId="312743B7" w14:textId="77777777" w:rsidR="006A4AD8" w:rsidRPr="00C63DE9" w:rsidRDefault="00B43F52">
      <w:pPr>
        <w:rPr>
          <w:color w:val="00586F"/>
        </w:rPr>
      </w:pPr>
      <w:r w:rsidRPr="00C63DE9">
        <w:rPr>
          <w:color w:val="00586F"/>
        </w:rPr>
        <w:br w:type="page"/>
      </w:r>
    </w:p>
    <w:p w14:paraId="4A5D9693" w14:textId="77777777" w:rsidR="006A4AD8" w:rsidRPr="00C63DE9" w:rsidRDefault="00B43F52">
      <w:pPr>
        <w:pStyle w:val="Heading2"/>
        <w:spacing w:before="0"/>
      </w:pPr>
      <w:bookmarkStart w:id="9" w:name="_Toc241844111"/>
      <w:r w:rsidRPr="00C63DE9">
        <w:t>Yêu cầu nghiệp vụ chi tiết</w:t>
      </w:r>
      <w:bookmarkEnd w:id="9"/>
    </w:p>
    <w:p w14:paraId="0366701B" w14:textId="4AEADD7C" w:rsidR="006A4AD8" w:rsidRPr="008456EA" w:rsidRDefault="00B43F52" w:rsidP="008456EA">
      <w:pPr>
        <w:pStyle w:val="ListParagraph"/>
        <w:numPr>
          <w:ilvl w:val="0"/>
          <w:numId w:val="8"/>
        </w:numPr>
        <w:rPr>
          <w:color w:val="00586F"/>
        </w:rPr>
      </w:pPr>
      <w:r w:rsidRPr="008456EA">
        <w:rPr>
          <w:color w:val="00586F"/>
        </w:rPr>
        <w:t xml:space="preserve">Dữ liệu được lấy từ </w:t>
      </w:r>
      <w:r w:rsidR="0078174D" w:rsidRPr="008456EA">
        <w:rPr>
          <w:color w:val="00586F"/>
        </w:rPr>
        <w:t>Billing Document</w:t>
      </w:r>
      <w:r w:rsidRPr="008456EA">
        <w:rPr>
          <w:color w:val="00586F"/>
        </w:rPr>
        <w:t xml:space="preserve"> trên màn hình Tcode VF03</w:t>
      </w:r>
    </w:p>
    <w:p w14:paraId="398253C8" w14:textId="74DC32E3" w:rsidR="00EB58C9" w:rsidRDefault="00B43F52" w:rsidP="00EB58C9">
      <w:pPr>
        <w:pStyle w:val="ListParagraph"/>
        <w:numPr>
          <w:ilvl w:val="0"/>
          <w:numId w:val="8"/>
        </w:numPr>
        <w:rPr>
          <w:color w:val="00586F"/>
        </w:rPr>
      </w:pPr>
      <w:r w:rsidRPr="00EB58C9">
        <w:rPr>
          <w:color w:val="00586F"/>
        </w:rPr>
        <w:t>Mã nhóm sản phẩm và tên nhóm sản phẩm được khai báo tại màn hình ZRHR02B</w:t>
      </w:r>
    </w:p>
    <w:p w14:paraId="3EA7980E" w14:textId="500ACCAA" w:rsidR="006A4AD8" w:rsidRPr="00EB58C9" w:rsidRDefault="00B43F52" w:rsidP="00EB58C9">
      <w:pPr>
        <w:pStyle w:val="ListParagraph"/>
        <w:numPr>
          <w:ilvl w:val="0"/>
          <w:numId w:val="8"/>
        </w:numPr>
        <w:rPr>
          <w:color w:val="00586F"/>
        </w:rPr>
      </w:pPr>
      <w:r w:rsidRPr="00EB58C9">
        <w:rPr>
          <w:color w:val="00586F"/>
        </w:rPr>
        <w:t xml:space="preserve">Thông tin tên nhân viên, phòng ban và vị trí công việc lấy từ danh mục nhân viên bán hàng trên SAP theo dữ liệu </w:t>
      </w:r>
      <w:r w:rsidR="00A91648">
        <w:rPr>
          <w:color w:val="00586F"/>
        </w:rPr>
        <w:t>HRM</w:t>
      </w:r>
      <w:r w:rsidRPr="00EB58C9">
        <w:rPr>
          <w:color w:val="00586F"/>
        </w:rPr>
        <w:t>.</w:t>
      </w:r>
    </w:p>
    <w:p w14:paraId="3E811B31" w14:textId="77777777" w:rsidR="006A4AD8" w:rsidRPr="00C63DE9" w:rsidRDefault="00B43F52">
      <w:pPr>
        <w:pStyle w:val="Heading3"/>
        <w:spacing w:before="0"/>
      </w:pPr>
      <w:bookmarkStart w:id="10" w:name="_Toc241844112"/>
      <w:r w:rsidRPr="00C63DE9">
        <w:t>Mô tả tham số</w:t>
      </w:r>
      <w:bookmarkEnd w:id="10"/>
    </w:p>
    <w:tbl>
      <w:tblPr>
        <w:tblW w:w="10162" w:type="dxa"/>
        <w:jc w:val="center"/>
        <w:tblLayout w:type="fixed"/>
        <w:tblLook w:val="04A0" w:firstRow="1" w:lastRow="0" w:firstColumn="1" w:lastColumn="0" w:noHBand="0" w:noVBand="1"/>
      </w:tblPr>
      <w:tblGrid>
        <w:gridCol w:w="737"/>
        <w:gridCol w:w="1390"/>
        <w:gridCol w:w="2084"/>
        <w:gridCol w:w="1389"/>
        <w:gridCol w:w="1389"/>
        <w:gridCol w:w="892"/>
        <w:gridCol w:w="1092"/>
        <w:gridCol w:w="1189"/>
      </w:tblGrid>
      <w:tr w:rsidR="006A4AD8" w:rsidRPr="00C63DE9" w14:paraId="7B0FB383" w14:textId="77777777" w:rsidTr="00C835C5">
        <w:trPr>
          <w:cantSplit/>
          <w:trHeight w:val="454"/>
          <w:tblHeader/>
          <w:jc w:val="center"/>
        </w:trPr>
        <w:tc>
          <w:tcPr>
            <w:tcW w:w="737"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79FCF2ED" w14:textId="77777777" w:rsidR="006A4AD8" w:rsidRPr="00361570" w:rsidRDefault="00B43F52">
            <w:pPr>
              <w:spacing w:after="20"/>
              <w:jc w:val="center"/>
              <w:rPr>
                <w:color w:val="FFFFFF" w:themeColor="background1"/>
              </w:rPr>
            </w:pPr>
            <w:r w:rsidRPr="00361570">
              <w:rPr>
                <w:b/>
                <w:color w:val="FFFFFF" w:themeColor="background1"/>
              </w:rPr>
              <w:t>STT</w:t>
            </w:r>
          </w:p>
        </w:tc>
        <w:tc>
          <w:tcPr>
            <w:tcW w:w="1390"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78005CEA" w14:textId="77777777" w:rsidR="006A4AD8" w:rsidRPr="00361570" w:rsidRDefault="00B43F52">
            <w:pPr>
              <w:spacing w:after="20"/>
              <w:jc w:val="center"/>
              <w:rPr>
                <w:color w:val="FFFFFF" w:themeColor="background1"/>
              </w:rPr>
            </w:pPr>
            <w:r w:rsidRPr="00361570">
              <w:rPr>
                <w:b/>
                <w:color w:val="FFFFFF" w:themeColor="background1"/>
              </w:rPr>
              <w:t>Tham số</w:t>
            </w:r>
          </w:p>
        </w:tc>
        <w:tc>
          <w:tcPr>
            <w:tcW w:w="2084"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40F96FB9" w14:textId="77777777" w:rsidR="006A4AD8" w:rsidRPr="00361570" w:rsidRDefault="00B43F52">
            <w:pPr>
              <w:spacing w:after="20"/>
              <w:jc w:val="center"/>
              <w:rPr>
                <w:color w:val="FFFFFF" w:themeColor="background1"/>
              </w:rPr>
            </w:pPr>
            <w:r w:rsidRPr="00361570">
              <w:rPr>
                <w:b/>
                <w:color w:val="FFFFFF" w:themeColor="background1"/>
              </w:rPr>
              <w:t>Mô tả</w:t>
            </w:r>
          </w:p>
        </w:tc>
        <w:tc>
          <w:tcPr>
            <w:tcW w:w="138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3C3FE9A5" w14:textId="77777777" w:rsidR="006A4AD8" w:rsidRPr="00361570" w:rsidRDefault="00B43F52">
            <w:pPr>
              <w:spacing w:after="20"/>
              <w:jc w:val="center"/>
              <w:rPr>
                <w:color w:val="FFFFFF" w:themeColor="background1"/>
              </w:rPr>
            </w:pPr>
            <w:r w:rsidRPr="00361570">
              <w:rPr>
                <w:b/>
                <w:color w:val="FFFFFF" w:themeColor="background1"/>
              </w:rPr>
              <w:t>Loại tham số</w:t>
            </w:r>
          </w:p>
        </w:tc>
        <w:tc>
          <w:tcPr>
            <w:tcW w:w="138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7AF325D2" w14:textId="77777777" w:rsidR="006A4AD8" w:rsidRPr="00361570" w:rsidRDefault="00B43F52">
            <w:pPr>
              <w:spacing w:after="20"/>
              <w:jc w:val="center"/>
              <w:rPr>
                <w:color w:val="FFFFFF" w:themeColor="background1"/>
              </w:rPr>
            </w:pPr>
            <w:r w:rsidRPr="00361570">
              <w:rPr>
                <w:b/>
                <w:color w:val="FFFFFF" w:themeColor="background1"/>
              </w:rPr>
              <w:t>Điều kiện lọc</w:t>
            </w:r>
          </w:p>
        </w:tc>
        <w:tc>
          <w:tcPr>
            <w:tcW w:w="89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5CFEE30C" w14:textId="77777777" w:rsidR="006A4AD8" w:rsidRPr="00361570" w:rsidRDefault="00B43F52">
            <w:pPr>
              <w:spacing w:after="20"/>
              <w:jc w:val="center"/>
              <w:rPr>
                <w:color w:val="FFFFFF" w:themeColor="background1"/>
              </w:rPr>
            </w:pPr>
            <w:r w:rsidRPr="00361570">
              <w:rPr>
                <w:b/>
                <w:color w:val="FFFFFF" w:themeColor="background1"/>
              </w:rPr>
              <w:t>Giá trị mặc định</w:t>
            </w:r>
          </w:p>
        </w:tc>
        <w:tc>
          <w:tcPr>
            <w:tcW w:w="109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395923A5" w14:textId="77777777" w:rsidR="006A4AD8" w:rsidRPr="00361570" w:rsidRDefault="00B43F52">
            <w:pPr>
              <w:spacing w:after="20"/>
              <w:jc w:val="center"/>
              <w:rPr>
                <w:color w:val="FFFFFF" w:themeColor="background1"/>
              </w:rPr>
            </w:pPr>
            <w:r w:rsidRPr="00361570">
              <w:rPr>
                <w:b/>
                <w:color w:val="FFFFFF" w:themeColor="background1"/>
              </w:rPr>
              <w:t>Bắt buộc</w:t>
            </w:r>
          </w:p>
        </w:tc>
        <w:tc>
          <w:tcPr>
            <w:tcW w:w="118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2BB93414" w14:textId="77777777" w:rsidR="006A4AD8" w:rsidRPr="00361570" w:rsidRDefault="00B43F52">
            <w:pPr>
              <w:spacing w:after="20"/>
              <w:jc w:val="center"/>
              <w:rPr>
                <w:color w:val="FFFFFF" w:themeColor="background1"/>
              </w:rPr>
            </w:pPr>
            <w:r w:rsidRPr="00361570">
              <w:rPr>
                <w:b/>
                <w:color w:val="FFFFFF" w:themeColor="background1"/>
              </w:rPr>
              <w:t>Tham số phụ thuộc</w:t>
            </w:r>
          </w:p>
        </w:tc>
      </w:tr>
      <w:tr w:rsidR="006A4AD8" w:rsidRPr="00C63DE9" w14:paraId="26987602"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24669709"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0EBD0412" w14:textId="77777777" w:rsidR="006A4AD8" w:rsidRPr="00C63DE9" w:rsidRDefault="00B43F52">
            <w:pPr>
              <w:spacing w:after="20"/>
              <w:jc w:val="left"/>
              <w:rPr>
                <w:color w:val="00586F"/>
              </w:rPr>
            </w:pPr>
            <w:r w:rsidRPr="00C63DE9">
              <w:rPr>
                <w:color w:val="00586F"/>
              </w:rPr>
              <w:t>Sales Organization (Tổ chức bán hàng)</w:t>
            </w:r>
          </w:p>
        </w:tc>
        <w:tc>
          <w:tcPr>
            <w:tcW w:w="2084" w:type="dxa"/>
            <w:tcBorders>
              <w:top w:val="single" w:sz="4" w:space="0" w:color="808080"/>
              <w:left w:val="single" w:sz="4" w:space="0" w:color="808080"/>
              <w:bottom w:val="single" w:sz="4" w:space="0" w:color="808080"/>
              <w:right w:val="single" w:sz="4" w:space="0" w:color="808080"/>
            </w:tcBorders>
            <w:vAlign w:val="center"/>
          </w:tcPr>
          <w:p w14:paraId="0451EB2D" w14:textId="77777777" w:rsidR="006A4AD8" w:rsidRPr="00C63DE9" w:rsidRDefault="00B43F52">
            <w:pPr>
              <w:spacing w:after="20"/>
              <w:jc w:val="left"/>
              <w:rPr>
                <w:color w:val="00586F"/>
              </w:rPr>
            </w:pPr>
            <w:r w:rsidRPr="00C63DE9">
              <w:rPr>
                <w:color w:val="00586F"/>
              </w:rPr>
              <w:t>Tổ chức bán hàng của chứng từ hoá đơn, tương ứng chi nhánh bán hàng, đồng thời là đối tượng phân quyền của báo cáo.</w:t>
            </w:r>
          </w:p>
        </w:tc>
        <w:tc>
          <w:tcPr>
            <w:tcW w:w="1389" w:type="dxa"/>
            <w:tcBorders>
              <w:top w:val="single" w:sz="4" w:space="0" w:color="808080"/>
              <w:left w:val="single" w:sz="4" w:space="0" w:color="808080"/>
              <w:bottom w:val="single" w:sz="4" w:space="0" w:color="808080"/>
              <w:right w:val="single" w:sz="4" w:space="0" w:color="808080"/>
            </w:tcBorders>
            <w:vAlign w:val="center"/>
          </w:tcPr>
          <w:p w14:paraId="55B7DF82" w14:textId="77777777" w:rsidR="006A4AD8" w:rsidRPr="00C63DE9" w:rsidRDefault="00B43F52">
            <w:pPr>
              <w:spacing w:after="20"/>
              <w:jc w:val="left"/>
              <w:rPr>
                <w:color w:val="00586F"/>
              </w:rPr>
            </w:pPr>
            <w:r w:rsidRPr="00C63DE9">
              <w:rPr>
                <w:color w:val="00586F"/>
              </w:rPr>
              <w:t>Multiple values, from... to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0A0666FB" w14:textId="77777777" w:rsidR="006A4AD8" w:rsidRPr="00C63DE9" w:rsidRDefault="00B43F52">
            <w:pPr>
              <w:spacing w:after="20"/>
              <w:jc w:val="left"/>
              <w:rPr>
                <w:color w:val="00586F"/>
              </w:rPr>
            </w:pPr>
            <w:r w:rsidRPr="00C63DE9">
              <w:rPr>
                <w:color w:val="00586F"/>
              </w:rPr>
              <w:t>Lọc theo VBRK-VKORG</w:t>
            </w:r>
          </w:p>
        </w:tc>
        <w:tc>
          <w:tcPr>
            <w:tcW w:w="892" w:type="dxa"/>
            <w:tcBorders>
              <w:top w:val="single" w:sz="4" w:space="0" w:color="808080"/>
              <w:left w:val="single" w:sz="4" w:space="0" w:color="808080"/>
              <w:bottom w:val="single" w:sz="4" w:space="0" w:color="808080"/>
              <w:right w:val="single" w:sz="4" w:space="0" w:color="808080"/>
            </w:tcBorders>
            <w:vAlign w:val="center"/>
          </w:tcPr>
          <w:p w14:paraId="32A95C1D"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263F8F77" w14:textId="77777777" w:rsidR="006A4AD8" w:rsidRPr="00C63DE9" w:rsidRDefault="00B43F52" w:rsidP="00F1346D">
            <w:pPr>
              <w:spacing w:after="20"/>
              <w:jc w:val="center"/>
              <w:rPr>
                <w:color w:val="00586F"/>
              </w:rPr>
            </w:pPr>
            <w:r w:rsidRPr="00C63DE9">
              <w:rPr>
                <w:color w:val="00586F"/>
              </w:rPr>
              <w:t>Yes</w:t>
            </w:r>
          </w:p>
        </w:tc>
        <w:tc>
          <w:tcPr>
            <w:tcW w:w="1189" w:type="dxa"/>
            <w:tcBorders>
              <w:top w:val="single" w:sz="4" w:space="0" w:color="808080"/>
              <w:left w:val="single" w:sz="4" w:space="0" w:color="808080"/>
              <w:bottom w:val="single" w:sz="4" w:space="0" w:color="808080"/>
              <w:right w:val="single" w:sz="4" w:space="0" w:color="808080"/>
            </w:tcBorders>
            <w:vAlign w:val="center"/>
          </w:tcPr>
          <w:p w14:paraId="6F6F9448" w14:textId="77777777" w:rsidR="006A4AD8" w:rsidRPr="00C63DE9" w:rsidRDefault="00B43F52" w:rsidP="00F1346D">
            <w:pPr>
              <w:spacing w:after="20"/>
              <w:jc w:val="center"/>
              <w:rPr>
                <w:color w:val="00586F"/>
              </w:rPr>
            </w:pPr>
            <w:r w:rsidRPr="00C63DE9">
              <w:rPr>
                <w:color w:val="00586F"/>
              </w:rPr>
              <w:t>NA</w:t>
            </w:r>
          </w:p>
        </w:tc>
      </w:tr>
      <w:tr w:rsidR="006A4AD8" w:rsidRPr="00C63DE9" w14:paraId="740BE116"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41F3FB20"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47F5D0A4" w14:textId="77777777" w:rsidR="006A4AD8" w:rsidRPr="00C63DE9" w:rsidRDefault="00B43F52">
            <w:pPr>
              <w:spacing w:after="20"/>
              <w:jc w:val="left"/>
              <w:rPr>
                <w:color w:val="00586F"/>
              </w:rPr>
            </w:pPr>
            <w:r w:rsidRPr="00C63DE9">
              <w:rPr>
                <w:color w:val="00586F"/>
              </w:rPr>
              <w:t>Distribution Channel (Kênh bán hàng)</w:t>
            </w:r>
          </w:p>
        </w:tc>
        <w:tc>
          <w:tcPr>
            <w:tcW w:w="2084" w:type="dxa"/>
            <w:tcBorders>
              <w:top w:val="single" w:sz="4" w:space="0" w:color="808080"/>
              <w:left w:val="single" w:sz="4" w:space="0" w:color="808080"/>
              <w:bottom w:val="single" w:sz="4" w:space="0" w:color="808080"/>
              <w:right w:val="single" w:sz="4" w:space="0" w:color="808080"/>
            </w:tcBorders>
            <w:vAlign w:val="center"/>
          </w:tcPr>
          <w:p w14:paraId="3C521180" w14:textId="77777777" w:rsidR="006A4AD8" w:rsidRPr="00C63DE9" w:rsidRDefault="00B43F52">
            <w:pPr>
              <w:spacing w:after="20"/>
              <w:jc w:val="left"/>
              <w:rPr>
                <w:color w:val="00586F"/>
              </w:rPr>
            </w:pPr>
            <w:r w:rsidRPr="00C63DE9">
              <w:rPr>
                <w:color w:val="00586F"/>
              </w:rPr>
              <w:t>Kênh bán hàng của chứng từ hoá đơn, là một thành phần khoá xác định nhóm sản phẩm.</w:t>
            </w:r>
          </w:p>
        </w:tc>
        <w:tc>
          <w:tcPr>
            <w:tcW w:w="1389" w:type="dxa"/>
            <w:tcBorders>
              <w:top w:val="single" w:sz="4" w:space="0" w:color="808080"/>
              <w:left w:val="single" w:sz="4" w:space="0" w:color="808080"/>
              <w:bottom w:val="single" w:sz="4" w:space="0" w:color="808080"/>
              <w:right w:val="single" w:sz="4" w:space="0" w:color="808080"/>
            </w:tcBorders>
            <w:vAlign w:val="center"/>
          </w:tcPr>
          <w:p w14:paraId="337620E2"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55D85F95" w14:textId="77777777" w:rsidR="006A4AD8" w:rsidRPr="00C63DE9" w:rsidRDefault="00B43F52">
            <w:pPr>
              <w:spacing w:after="20"/>
              <w:jc w:val="left"/>
              <w:rPr>
                <w:color w:val="00586F"/>
              </w:rPr>
            </w:pPr>
            <w:r w:rsidRPr="00C63DE9">
              <w:rPr>
                <w:color w:val="00586F"/>
              </w:rPr>
              <w:t>Lọc theo VBRK-VTWEG</w:t>
            </w:r>
          </w:p>
        </w:tc>
        <w:tc>
          <w:tcPr>
            <w:tcW w:w="892" w:type="dxa"/>
            <w:tcBorders>
              <w:top w:val="single" w:sz="4" w:space="0" w:color="808080"/>
              <w:left w:val="single" w:sz="4" w:space="0" w:color="808080"/>
              <w:bottom w:val="single" w:sz="4" w:space="0" w:color="808080"/>
              <w:right w:val="single" w:sz="4" w:space="0" w:color="808080"/>
            </w:tcBorders>
            <w:vAlign w:val="center"/>
          </w:tcPr>
          <w:p w14:paraId="68D7BD07"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377BB6F2"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20262FFE" w14:textId="77777777" w:rsidR="006A4AD8" w:rsidRPr="00C63DE9" w:rsidRDefault="00B43F52" w:rsidP="00F1346D">
            <w:pPr>
              <w:spacing w:after="20"/>
              <w:jc w:val="center"/>
              <w:rPr>
                <w:color w:val="00586F"/>
              </w:rPr>
            </w:pPr>
            <w:r w:rsidRPr="00C63DE9">
              <w:rPr>
                <w:color w:val="00586F"/>
              </w:rPr>
              <w:t>NA</w:t>
            </w:r>
          </w:p>
        </w:tc>
      </w:tr>
      <w:tr w:rsidR="006A4AD8" w:rsidRPr="00C63DE9" w14:paraId="3E246A08"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06C70394"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1BE0FE8A" w14:textId="77777777" w:rsidR="006A4AD8" w:rsidRPr="00C63DE9" w:rsidRDefault="00B43F52">
            <w:pPr>
              <w:spacing w:after="20"/>
              <w:jc w:val="left"/>
              <w:rPr>
                <w:color w:val="00586F"/>
              </w:rPr>
            </w:pPr>
            <w:r w:rsidRPr="00C63DE9">
              <w:rPr>
                <w:color w:val="00586F"/>
              </w:rPr>
              <w:t>Billing Date (Ngày hoá đơn)</w:t>
            </w:r>
          </w:p>
        </w:tc>
        <w:tc>
          <w:tcPr>
            <w:tcW w:w="2084" w:type="dxa"/>
            <w:tcBorders>
              <w:top w:val="single" w:sz="4" w:space="0" w:color="808080"/>
              <w:left w:val="single" w:sz="4" w:space="0" w:color="808080"/>
              <w:bottom w:val="single" w:sz="4" w:space="0" w:color="808080"/>
              <w:right w:val="single" w:sz="4" w:space="0" w:color="808080"/>
            </w:tcBorders>
            <w:vAlign w:val="center"/>
          </w:tcPr>
          <w:p w14:paraId="2191A956" w14:textId="77777777" w:rsidR="006A4AD8" w:rsidRPr="00C63DE9" w:rsidRDefault="00B43F52">
            <w:pPr>
              <w:spacing w:after="20"/>
              <w:jc w:val="left"/>
              <w:rPr>
                <w:color w:val="00586F"/>
              </w:rPr>
            </w:pPr>
            <w:r w:rsidRPr="00C63DE9">
              <w:rPr>
                <w:color w:val="00586F"/>
              </w:rPr>
              <w:t>Khoảng ngày hoá đơn của kỳ báo cáo, dùng để xác định phạm vi chứng từ và tháng áp dụng.</w:t>
            </w:r>
          </w:p>
        </w:tc>
        <w:tc>
          <w:tcPr>
            <w:tcW w:w="1389" w:type="dxa"/>
            <w:tcBorders>
              <w:top w:val="single" w:sz="4" w:space="0" w:color="808080"/>
              <w:left w:val="single" w:sz="4" w:space="0" w:color="808080"/>
              <w:bottom w:val="single" w:sz="4" w:space="0" w:color="808080"/>
              <w:right w:val="single" w:sz="4" w:space="0" w:color="808080"/>
            </w:tcBorders>
            <w:vAlign w:val="center"/>
          </w:tcPr>
          <w:p w14:paraId="6C19FA5E" w14:textId="77777777" w:rsidR="006A4AD8" w:rsidRPr="00C63DE9" w:rsidRDefault="00B43F52">
            <w:pPr>
              <w:spacing w:after="20"/>
              <w:jc w:val="left"/>
              <w:rPr>
                <w:color w:val="00586F"/>
              </w:rPr>
            </w:pPr>
            <w:r w:rsidRPr="00C63DE9">
              <w:rPr>
                <w:color w:val="00586F"/>
              </w:rPr>
              <w:t>Multiple values, from... to</w:t>
            </w:r>
          </w:p>
        </w:tc>
        <w:tc>
          <w:tcPr>
            <w:tcW w:w="1389" w:type="dxa"/>
            <w:tcBorders>
              <w:top w:val="single" w:sz="4" w:space="0" w:color="808080"/>
              <w:left w:val="single" w:sz="4" w:space="0" w:color="808080"/>
              <w:bottom w:val="single" w:sz="4" w:space="0" w:color="808080"/>
              <w:right w:val="single" w:sz="4" w:space="0" w:color="808080"/>
            </w:tcBorders>
            <w:vAlign w:val="center"/>
          </w:tcPr>
          <w:p w14:paraId="3BA6D5D8" w14:textId="77777777" w:rsidR="006A4AD8" w:rsidRPr="00C63DE9" w:rsidRDefault="00B43F52">
            <w:pPr>
              <w:spacing w:after="20"/>
              <w:jc w:val="left"/>
              <w:rPr>
                <w:color w:val="00586F"/>
              </w:rPr>
            </w:pPr>
            <w:r w:rsidRPr="00C63DE9">
              <w:rPr>
                <w:color w:val="00586F"/>
              </w:rPr>
              <w:t>Lọc theo VBRK-FKDAT</w:t>
            </w:r>
          </w:p>
        </w:tc>
        <w:tc>
          <w:tcPr>
            <w:tcW w:w="892" w:type="dxa"/>
            <w:tcBorders>
              <w:top w:val="single" w:sz="4" w:space="0" w:color="808080"/>
              <w:left w:val="single" w:sz="4" w:space="0" w:color="808080"/>
              <w:bottom w:val="single" w:sz="4" w:space="0" w:color="808080"/>
              <w:right w:val="single" w:sz="4" w:space="0" w:color="808080"/>
            </w:tcBorders>
            <w:vAlign w:val="center"/>
          </w:tcPr>
          <w:p w14:paraId="0A669650" w14:textId="77777777" w:rsidR="006A4AD8" w:rsidRPr="00C63DE9" w:rsidRDefault="00B43F52" w:rsidP="00F1346D">
            <w:pPr>
              <w:spacing w:after="20"/>
              <w:jc w:val="center"/>
              <w:rPr>
                <w:color w:val="00586F"/>
              </w:rPr>
            </w:pPr>
            <w:r w:rsidRPr="00C63DE9">
              <w:rPr>
                <w:color w:val="00586F"/>
              </w:rPr>
              <w:t>Tháng hiện tại</w:t>
            </w:r>
          </w:p>
        </w:tc>
        <w:tc>
          <w:tcPr>
            <w:tcW w:w="1092" w:type="dxa"/>
            <w:tcBorders>
              <w:top w:val="single" w:sz="4" w:space="0" w:color="808080"/>
              <w:left w:val="single" w:sz="4" w:space="0" w:color="808080"/>
              <w:bottom w:val="single" w:sz="4" w:space="0" w:color="808080"/>
              <w:right w:val="single" w:sz="4" w:space="0" w:color="808080"/>
            </w:tcBorders>
            <w:vAlign w:val="center"/>
          </w:tcPr>
          <w:p w14:paraId="1CA1428C" w14:textId="77777777" w:rsidR="006A4AD8" w:rsidRPr="00C63DE9" w:rsidRDefault="00B43F52" w:rsidP="00F1346D">
            <w:pPr>
              <w:spacing w:after="20"/>
              <w:jc w:val="center"/>
              <w:rPr>
                <w:color w:val="00586F"/>
              </w:rPr>
            </w:pPr>
            <w:r w:rsidRPr="00C63DE9">
              <w:rPr>
                <w:color w:val="00586F"/>
              </w:rPr>
              <w:t>Yes</w:t>
            </w:r>
          </w:p>
        </w:tc>
        <w:tc>
          <w:tcPr>
            <w:tcW w:w="1189" w:type="dxa"/>
            <w:tcBorders>
              <w:top w:val="single" w:sz="4" w:space="0" w:color="808080"/>
              <w:left w:val="single" w:sz="4" w:space="0" w:color="808080"/>
              <w:bottom w:val="single" w:sz="4" w:space="0" w:color="808080"/>
              <w:right w:val="single" w:sz="4" w:space="0" w:color="808080"/>
            </w:tcBorders>
            <w:vAlign w:val="center"/>
          </w:tcPr>
          <w:p w14:paraId="7182B346" w14:textId="77777777" w:rsidR="006A4AD8" w:rsidRPr="00C63DE9" w:rsidRDefault="00B43F52" w:rsidP="00F1346D">
            <w:pPr>
              <w:spacing w:after="20"/>
              <w:jc w:val="center"/>
              <w:rPr>
                <w:color w:val="00586F"/>
              </w:rPr>
            </w:pPr>
            <w:r w:rsidRPr="00C63DE9">
              <w:rPr>
                <w:color w:val="00586F"/>
              </w:rPr>
              <w:t>NA</w:t>
            </w:r>
          </w:p>
        </w:tc>
      </w:tr>
      <w:tr w:rsidR="006A4AD8" w:rsidRPr="00C63DE9" w14:paraId="3CA90B36"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16049A70" w14:textId="77777777" w:rsidR="006A4AD8" w:rsidRPr="00AD7B29" w:rsidRDefault="006A4AD8">
            <w:pPr>
              <w:numPr>
                <w:ilvl w:val="0"/>
                <w:numId w:val="11"/>
              </w:numPr>
              <w:spacing w:after="20"/>
              <w:jc w:val="center"/>
              <w:rPr>
                <w:strike/>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49A572E2" w14:textId="77777777" w:rsidR="006A4AD8" w:rsidRPr="00AD7B29" w:rsidRDefault="00B43F52">
            <w:pPr>
              <w:spacing w:after="20"/>
              <w:jc w:val="left"/>
              <w:rPr>
                <w:strike/>
                <w:color w:val="00586F"/>
              </w:rPr>
            </w:pPr>
            <w:r w:rsidRPr="00AD7B29">
              <w:rPr>
                <w:strike/>
                <w:color w:val="00586F"/>
              </w:rPr>
              <w:t>Billing Type (Loại hoá đơn)</w:t>
            </w:r>
          </w:p>
        </w:tc>
        <w:tc>
          <w:tcPr>
            <w:tcW w:w="2084" w:type="dxa"/>
            <w:tcBorders>
              <w:top w:val="single" w:sz="4" w:space="0" w:color="808080"/>
              <w:left w:val="single" w:sz="4" w:space="0" w:color="808080"/>
              <w:bottom w:val="single" w:sz="4" w:space="0" w:color="808080"/>
              <w:right w:val="single" w:sz="4" w:space="0" w:color="808080"/>
            </w:tcBorders>
            <w:vAlign w:val="center"/>
          </w:tcPr>
          <w:p w14:paraId="6B352AC8" w14:textId="77777777" w:rsidR="006A4AD8" w:rsidRPr="00AD7B29" w:rsidRDefault="00B43F52">
            <w:pPr>
              <w:spacing w:after="20"/>
              <w:jc w:val="left"/>
              <w:rPr>
                <w:strike/>
                <w:color w:val="00586F"/>
              </w:rPr>
            </w:pPr>
            <w:r w:rsidRPr="00AD7B29">
              <w:rPr>
                <w:strike/>
                <w:color w:val="00586F"/>
              </w:rPr>
              <w:t>Loại chứng từ hoá đơn thuộc phạm vi tính doanh số.</w:t>
            </w:r>
          </w:p>
        </w:tc>
        <w:tc>
          <w:tcPr>
            <w:tcW w:w="1389" w:type="dxa"/>
            <w:tcBorders>
              <w:top w:val="single" w:sz="4" w:space="0" w:color="808080"/>
              <w:left w:val="single" w:sz="4" w:space="0" w:color="808080"/>
              <w:bottom w:val="single" w:sz="4" w:space="0" w:color="808080"/>
              <w:right w:val="single" w:sz="4" w:space="0" w:color="808080"/>
            </w:tcBorders>
            <w:vAlign w:val="center"/>
          </w:tcPr>
          <w:p w14:paraId="71B71CF6" w14:textId="77777777" w:rsidR="006A4AD8" w:rsidRPr="00AD7B29" w:rsidRDefault="00B43F52">
            <w:pPr>
              <w:spacing w:after="20"/>
              <w:jc w:val="left"/>
              <w:rPr>
                <w:strike/>
                <w:color w:val="00586F"/>
              </w:rPr>
            </w:pPr>
            <w:r w:rsidRPr="00AD7B29">
              <w:rPr>
                <w:strike/>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18DEEF33" w14:textId="77777777" w:rsidR="006A4AD8" w:rsidRPr="00AD7B29" w:rsidRDefault="00B43F52">
            <w:pPr>
              <w:spacing w:after="20"/>
              <w:jc w:val="left"/>
              <w:rPr>
                <w:strike/>
                <w:color w:val="00586F"/>
              </w:rPr>
            </w:pPr>
            <w:r w:rsidRPr="00AD7B29">
              <w:rPr>
                <w:strike/>
                <w:color w:val="00586F"/>
              </w:rPr>
              <w:t>Lọc theo VBRK-FKART</w:t>
            </w:r>
          </w:p>
        </w:tc>
        <w:tc>
          <w:tcPr>
            <w:tcW w:w="892" w:type="dxa"/>
            <w:tcBorders>
              <w:top w:val="single" w:sz="4" w:space="0" w:color="808080"/>
              <w:left w:val="single" w:sz="4" w:space="0" w:color="808080"/>
              <w:bottom w:val="single" w:sz="4" w:space="0" w:color="808080"/>
              <w:right w:val="single" w:sz="4" w:space="0" w:color="808080"/>
            </w:tcBorders>
            <w:vAlign w:val="center"/>
          </w:tcPr>
          <w:p w14:paraId="3B8B254F" w14:textId="77777777" w:rsidR="006A4AD8" w:rsidRPr="00AD7B29" w:rsidRDefault="00B43F52" w:rsidP="00F1346D">
            <w:pPr>
              <w:spacing w:after="20"/>
              <w:jc w:val="center"/>
              <w:rPr>
                <w:strike/>
                <w:color w:val="00586F"/>
              </w:rPr>
            </w:pPr>
            <w:r w:rsidRPr="00AD7B29">
              <w:rPr>
                <w:strike/>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642320DD" w14:textId="77777777" w:rsidR="006A4AD8" w:rsidRPr="00AD7B29" w:rsidRDefault="00B43F52" w:rsidP="00F1346D">
            <w:pPr>
              <w:spacing w:after="20"/>
              <w:jc w:val="center"/>
              <w:rPr>
                <w:strike/>
                <w:color w:val="00586F"/>
              </w:rPr>
            </w:pPr>
            <w:r w:rsidRPr="00AD7B29">
              <w:rPr>
                <w:strike/>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32B09DF8" w14:textId="77777777" w:rsidR="006A4AD8" w:rsidRPr="00AD7B29" w:rsidRDefault="00B43F52" w:rsidP="00F1346D">
            <w:pPr>
              <w:spacing w:after="20"/>
              <w:jc w:val="center"/>
              <w:rPr>
                <w:strike/>
                <w:color w:val="00586F"/>
              </w:rPr>
            </w:pPr>
            <w:r w:rsidRPr="00AD7B29">
              <w:rPr>
                <w:strike/>
                <w:color w:val="00586F"/>
              </w:rPr>
              <w:t>NA</w:t>
            </w:r>
          </w:p>
        </w:tc>
      </w:tr>
      <w:tr w:rsidR="006A4AD8" w:rsidRPr="00C63DE9" w14:paraId="6C1D2E70"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3C1FE179" w14:textId="77777777" w:rsidR="006A4AD8" w:rsidRPr="00AD7B29" w:rsidRDefault="006A4AD8">
            <w:pPr>
              <w:numPr>
                <w:ilvl w:val="0"/>
                <w:numId w:val="11"/>
              </w:numPr>
              <w:spacing w:after="20"/>
              <w:jc w:val="center"/>
              <w:rPr>
                <w:strike/>
                <w:color w:val="00586F"/>
              </w:rPr>
            </w:pPr>
            <w:commentRangeStart w:id="11"/>
          </w:p>
        </w:tc>
        <w:tc>
          <w:tcPr>
            <w:tcW w:w="1390" w:type="dxa"/>
            <w:tcBorders>
              <w:top w:val="single" w:sz="4" w:space="0" w:color="808080"/>
              <w:left w:val="single" w:sz="4" w:space="0" w:color="808080"/>
              <w:bottom w:val="single" w:sz="4" w:space="0" w:color="808080"/>
              <w:right w:val="single" w:sz="4" w:space="0" w:color="808080"/>
            </w:tcBorders>
            <w:vAlign w:val="center"/>
          </w:tcPr>
          <w:p w14:paraId="2E19A40B" w14:textId="77777777" w:rsidR="006A4AD8" w:rsidRPr="008361BD" w:rsidRDefault="00B43F52">
            <w:pPr>
              <w:spacing w:after="20"/>
              <w:jc w:val="left"/>
              <w:rPr>
                <w:strike/>
                <w:color w:val="00586F"/>
                <w:lang w:val="nl-NL"/>
              </w:rPr>
            </w:pPr>
            <w:r w:rsidRPr="00AD7B29">
              <w:rPr>
                <w:strike/>
                <w:color w:val="00586F"/>
              </w:rPr>
              <w:t>Billing Document (Số hoá đơn)</w:t>
            </w:r>
          </w:p>
        </w:tc>
        <w:tc>
          <w:tcPr>
            <w:tcW w:w="2084" w:type="dxa"/>
            <w:tcBorders>
              <w:top w:val="single" w:sz="4" w:space="0" w:color="808080"/>
              <w:left w:val="single" w:sz="4" w:space="0" w:color="808080"/>
              <w:bottom w:val="single" w:sz="4" w:space="0" w:color="808080"/>
              <w:right w:val="single" w:sz="4" w:space="0" w:color="808080"/>
            </w:tcBorders>
            <w:vAlign w:val="center"/>
          </w:tcPr>
          <w:p w14:paraId="28B6FF9B" w14:textId="77777777" w:rsidR="006A4AD8" w:rsidRPr="008361BD" w:rsidRDefault="00B43F52">
            <w:pPr>
              <w:spacing w:after="20"/>
              <w:jc w:val="left"/>
              <w:rPr>
                <w:strike/>
                <w:color w:val="00586F"/>
                <w:lang w:val="nl-NL"/>
              </w:rPr>
            </w:pPr>
            <w:r w:rsidRPr="00AD7B29">
              <w:rPr>
                <w:strike/>
                <w:color w:val="00586F"/>
              </w:rPr>
              <w:t>Số chứng từ hoá đơn cần xem.</w:t>
            </w:r>
          </w:p>
        </w:tc>
        <w:tc>
          <w:tcPr>
            <w:tcW w:w="1389" w:type="dxa"/>
            <w:tcBorders>
              <w:top w:val="single" w:sz="4" w:space="0" w:color="808080"/>
              <w:left w:val="single" w:sz="4" w:space="0" w:color="808080"/>
              <w:bottom w:val="single" w:sz="4" w:space="0" w:color="808080"/>
              <w:right w:val="single" w:sz="4" w:space="0" w:color="808080"/>
            </w:tcBorders>
            <w:vAlign w:val="center"/>
          </w:tcPr>
          <w:p w14:paraId="0F78AD56" w14:textId="77777777" w:rsidR="006A4AD8" w:rsidRPr="00AD7B29" w:rsidRDefault="00B43F52">
            <w:pPr>
              <w:spacing w:after="20"/>
              <w:jc w:val="left"/>
              <w:rPr>
                <w:strike/>
                <w:color w:val="00586F"/>
              </w:rPr>
            </w:pPr>
            <w:r w:rsidRPr="00AD7B29">
              <w:rPr>
                <w:strike/>
                <w:color w:val="00586F"/>
              </w:rPr>
              <w:t>Multiple values, from... to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239E6F6C" w14:textId="77777777" w:rsidR="006A4AD8" w:rsidRPr="00AD7B29" w:rsidRDefault="00B43F52">
            <w:pPr>
              <w:spacing w:after="20"/>
              <w:jc w:val="left"/>
              <w:rPr>
                <w:strike/>
                <w:color w:val="00586F"/>
              </w:rPr>
            </w:pPr>
            <w:r w:rsidRPr="00AD7B29">
              <w:rPr>
                <w:strike/>
                <w:color w:val="00586F"/>
              </w:rPr>
              <w:t>Lọc theo VBRK-VBELN</w:t>
            </w:r>
          </w:p>
        </w:tc>
        <w:tc>
          <w:tcPr>
            <w:tcW w:w="892" w:type="dxa"/>
            <w:tcBorders>
              <w:top w:val="single" w:sz="4" w:space="0" w:color="808080"/>
              <w:left w:val="single" w:sz="4" w:space="0" w:color="808080"/>
              <w:bottom w:val="single" w:sz="4" w:space="0" w:color="808080"/>
              <w:right w:val="single" w:sz="4" w:space="0" w:color="808080"/>
            </w:tcBorders>
            <w:vAlign w:val="center"/>
          </w:tcPr>
          <w:p w14:paraId="10253809" w14:textId="77777777" w:rsidR="006A4AD8" w:rsidRPr="00AD7B29" w:rsidRDefault="00B43F52" w:rsidP="00F1346D">
            <w:pPr>
              <w:spacing w:after="20"/>
              <w:jc w:val="center"/>
              <w:rPr>
                <w:strike/>
                <w:color w:val="00586F"/>
              </w:rPr>
            </w:pPr>
            <w:r w:rsidRPr="00AD7B29">
              <w:rPr>
                <w:strike/>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7EE374C7" w14:textId="77777777" w:rsidR="006A4AD8" w:rsidRPr="00AD7B29" w:rsidRDefault="00B43F52" w:rsidP="00F1346D">
            <w:pPr>
              <w:spacing w:after="20"/>
              <w:jc w:val="center"/>
              <w:rPr>
                <w:strike/>
                <w:color w:val="00586F"/>
              </w:rPr>
            </w:pPr>
            <w:r w:rsidRPr="00AD7B29">
              <w:rPr>
                <w:strike/>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7703E961" w14:textId="77777777" w:rsidR="006A4AD8" w:rsidRPr="00AD7B29" w:rsidRDefault="00B43F52" w:rsidP="00F1346D">
            <w:pPr>
              <w:spacing w:after="20"/>
              <w:jc w:val="center"/>
              <w:rPr>
                <w:strike/>
                <w:color w:val="00586F"/>
              </w:rPr>
            </w:pPr>
            <w:r w:rsidRPr="00AD7B29">
              <w:rPr>
                <w:strike/>
                <w:color w:val="00586F"/>
              </w:rPr>
              <w:t>NA</w:t>
            </w:r>
            <w:commentRangeEnd w:id="11"/>
            <w:r w:rsidR="00AD7B29" w:rsidRPr="00AD7B29">
              <w:rPr>
                <w:rStyle w:val="CommentReference"/>
                <w:strike/>
                <w:color w:val="00586F"/>
                <w:sz w:val="22"/>
                <w:szCs w:val="22"/>
              </w:rPr>
              <w:commentReference w:id="11"/>
            </w:r>
          </w:p>
        </w:tc>
      </w:tr>
      <w:tr w:rsidR="006A4AD8" w:rsidRPr="00C63DE9" w14:paraId="2BF8AC93"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368B76CC"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1F59508B" w14:textId="77777777" w:rsidR="006A4AD8" w:rsidRPr="00C63DE9" w:rsidRDefault="00B43F52">
            <w:pPr>
              <w:spacing w:after="20"/>
              <w:jc w:val="left"/>
              <w:rPr>
                <w:color w:val="00586F"/>
              </w:rPr>
            </w:pPr>
            <w:r w:rsidRPr="00C63DE9">
              <w:rPr>
                <w:color w:val="00586F"/>
              </w:rPr>
              <w:t>Sold-to Party (Mã khách hàng)</w:t>
            </w:r>
          </w:p>
        </w:tc>
        <w:tc>
          <w:tcPr>
            <w:tcW w:w="2084" w:type="dxa"/>
            <w:tcBorders>
              <w:top w:val="single" w:sz="4" w:space="0" w:color="808080"/>
              <w:left w:val="single" w:sz="4" w:space="0" w:color="808080"/>
              <w:bottom w:val="single" w:sz="4" w:space="0" w:color="808080"/>
              <w:right w:val="single" w:sz="4" w:space="0" w:color="808080"/>
            </w:tcBorders>
            <w:vAlign w:val="center"/>
          </w:tcPr>
          <w:p w14:paraId="4073B592" w14:textId="77777777" w:rsidR="006A4AD8" w:rsidRPr="00C63DE9" w:rsidRDefault="00B43F52">
            <w:pPr>
              <w:spacing w:after="20"/>
              <w:jc w:val="left"/>
              <w:rPr>
                <w:color w:val="00586F"/>
              </w:rPr>
            </w:pPr>
            <w:r w:rsidRPr="00C63DE9">
              <w:rPr>
                <w:color w:val="00586F"/>
              </w:rPr>
              <w:t>Khách hàng đặt hàng của chứng từ hoá đơn.</w:t>
            </w:r>
          </w:p>
        </w:tc>
        <w:tc>
          <w:tcPr>
            <w:tcW w:w="1389" w:type="dxa"/>
            <w:tcBorders>
              <w:top w:val="single" w:sz="4" w:space="0" w:color="808080"/>
              <w:left w:val="single" w:sz="4" w:space="0" w:color="808080"/>
              <w:bottom w:val="single" w:sz="4" w:space="0" w:color="808080"/>
              <w:right w:val="single" w:sz="4" w:space="0" w:color="808080"/>
            </w:tcBorders>
            <w:vAlign w:val="center"/>
          </w:tcPr>
          <w:p w14:paraId="32096A0C"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2E361731" w14:textId="77777777" w:rsidR="006A4AD8" w:rsidRPr="00C63DE9" w:rsidRDefault="00B43F52">
            <w:pPr>
              <w:spacing w:after="20"/>
              <w:jc w:val="left"/>
              <w:rPr>
                <w:color w:val="00586F"/>
              </w:rPr>
            </w:pPr>
            <w:r w:rsidRPr="00C63DE9">
              <w:rPr>
                <w:color w:val="00586F"/>
              </w:rPr>
              <w:t>Lọc theo VBRK-KUNAG</w:t>
            </w:r>
          </w:p>
        </w:tc>
        <w:tc>
          <w:tcPr>
            <w:tcW w:w="892" w:type="dxa"/>
            <w:tcBorders>
              <w:top w:val="single" w:sz="4" w:space="0" w:color="808080"/>
              <w:left w:val="single" w:sz="4" w:space="0" w:color="808080"/>
              <w:bottom w:val="single" w:sz="4" w:space="0" w:color="808080"/>
              <w:right w:val="single" w:sz="4" w:space="0" w:color="808080"/>
            </w:tcBorders>
            <w:vAlign w:val="center"/>
          </w:tcPr>
          <w:p w14:paraId="6C247B8E"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4EA4DEBC"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2601BE92" w14:textId="77777777" w:rsidR="006A4AD8" w:rsidRPr="00C63DE9" w:rsidRDefault="00B43F52" w:rsidP="00F1346D">
            <w:pPr>
              <w:spacing w:after="20"/>
              <w:jc w:val="center"/>
              <w:rPr>
                <w:color w:val="00586F"/>
              </w:rPr>
            </w:pPr>
            <w:r w:rsidRPr="00C63DE9">
              <w:rPr>
                <w:color w:val="00586F"/>
              </w:rPr>
              <w:t>NA</w:t>
            </w:r>
          </w:p>
        </w:tc>
      </w:tr>
      <w:tr w:rsidR="006A4AD8" w:rsidRPr="00C63DE9" w14:paraId="6ED7A5B3"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7E014C74"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12DF022B" w14:textId="77777777" w:rsidR="006A4AD8" w:rsidRPr="00C63DE9" w:rsidRDefault="00B43F52">
            <w:pPr>
              <w:spacing w:after="20"/>
              <w:jc w:val="left"/>
              <w:rPr>
                <w:color w:val="00586F"/>
              </w:rPr>
            </w:pPr>
            <w:r w:rsidRPr="00C63DE9">
              <w:rPr>
                <w:color w:val="00586F"/>
              </w:rPr>
              <w:t>Material (Mã hàng)</w:t>
            </w:r>
          </w:p>
        </w:tc>
        <w:tc>
          <w:tcPr>
            <w:tcW w:w="2084" w:type="dxa"/>
            <w:tcBorders>
              <w:top w:val="single" w:sz="4" w:space="0" w:color="808080"/>
              <w:left w:val="single" w:sz="4" w:space="0" w:color="808080"/>
              <w:bottom w:val="single" w:sz="4" w:space="0" w:color="808080"/>
              <w:right w:val="single" w:sz="4" w:space="0" w:color="808080"/>
            </w:tcBorders>
            <w:vAlign w:val="center"/>
          </w:tcPr>
          <w:p w14:paraId="1062E10C" w14:textId="77777777" w:rsidR="006A4AD8" w:rsidRPr="00C63DE9" w:rsidRDefault="00B43F52">
            <w:pPr>
              <w:spacing w:after="20"/>
              <w:jc w:val="left"/>
              <w:rPr>
                <w:color w:val="00586F"/>
              </w:rPr>
            </w:pPr>
            <w:r w:rsidRPr="00C63DE9">
              <w:rPr>
                <w:color w:val="00586F"/>
              </w:rPr>
              <w:t>Mã hàng trên dòng chứng từ hoá đơn.</w:t>
            </w:r>
          </w:p>
        </w:tc>
        <w:tc>
          <w:tcPr>
            <w:tcW w:w="1389" w:type="dxa"/>
            <w:tcBorders>
              <w:top w:val="single" w:sz="4" w:space="0" w:color="808080"/>
              <w:left w:val="single" w:sz="4" w:space="0" w:color="808080"/>
              <w:bottom w:val="single" w:sz="4" w:space="0" w:color="808080"/>
              <w:right w:val="single" w:sz="4" w:space="0" w:color="808080"/>
            </w:tcBorders>
            <w:vAlign w:val="center"/>
          </w:tcPr>
          <w:p w14:paraId="3C605064"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55F8EDA9" w14:textId="77777777" w:rsidR="006A4AD8" w:rsidRPr="00C63DE9" w:rsidRDefault="00B43F52">
            <w:pPr>
              <w:spacing w:after="20"/>
              <w:jc w:val="left"/>
              <w:rPr>
                <w:color w:val="00586F"/>
              </w:rPr>
            </w:pPr>
            <w:r w:rsidRPr="00C63DE9">
              <w:rPr>
                <w:color w:val="00586F"/>
              </w:rPr>
              <w:t>Lọc theo VBRP-MATNR</w:t>
            </w:r>
          </w:p>
        </w:tc>
        <w:tc>
          <w:tcPr>
            <w:tcW w:w="892" w:type="dxa"/>
            <w:tcBorders>
              <w:top w:val="single" w:sz="4" w:space="0" w:color="808080"/>
              <w:left w:val="single" w:sz="4" w:space="0" w:color="808080"/>
              <w:bottom w:val="single" w:sz="4" w:space="0" w:color="808080"/>
              <w:right w:val="single" w:sz="4" w:space="0" w:color="808080"/>
            </w:tcBorders>
            <w:vAlign w:val="center"/>
          </w:tcPr>
          <w:p w14:paraId="49C2445C"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3CC560B4"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7B1BA6B7" w14:textId="77777777" w:rsidR="006A4AD8" w:rsidRPr="00C63DE9" w:rsidRDefault="00B43F52" w:rsidP="00F1346D">
            <w:pPr>
              <w:spacing w:after="20"/>
              <w:jc w:val="center"/>
              <w:rPr>
                <w:color w:val="00586F"/>
              </w:rPr>
            </w:pPr>
            <w:r w:rsidRPr="00C63DE9">
              <w:rPr>
                <w:color w:val="00586F"/>
              </w:rPr>
              <w:t>NA</w:t>
            </w:r>
          </w:p>
        </w:tc>
      </w:tr>
      <w:tr w:rsidR="006A4AD8" w:rsidRPr="00C63DE9" w14:paraId="15B7291A"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61FCC188"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389961D6" w14:textId="77777777" w:rsidR="006A4AD8" w:rsidRPr="00C63DE9" w:rsidRDefault="00B43F52">
            <w:pPr>
              <w:spacing w:after="20"/>
              <w:jc w:val="left"/>
              <w:rPr>
                <w:color w:val="00586F"/>
              </w:rPr>
            </w:pPr>
            <w:r w:rsidRPr="00C63DE9">
              <w:rPr>
                <w:color w:val="00586F"/>
              </w:rPr>
              <w:t>Sales Employee (Mã nhân viên)</w:t>
            </w:r>
          </w:p>
        </w:tc>
        <w:tc>
          <w:tcPr>
            <w:tcW w:w="2084" w:type="dxa"/>
            <w:tcBorders>
              <w:top w:val="single" w:sz="4" w:space="0" w:color="808080"/>
              <w:left w:val="single" w:sz="4" w:space="0" w:color="808080"/>
              <w:bottom w:val="single" w:sz="4" w:space="0" w:color="808080"/>
              <w:right w:val="single" w:sz="4" w:space="0" w:color="808080"/>
            </w:tcBorders>
            <w:vAlign w:val="center"/>
          </w:tcPr>
          <w:p w14:paraId="6F4B2A01" w14:textId="77777777" w:rsidR="006A4AD8" w:rsidRPr="00C63DE9" w:rsidRDefault="00B43F52">
            <w:pPr>
              <w:spacing w:after="20"/>
              <w:jc w:val="left"/>
              <w:rPr>
                <w:color w:val="00586F"/>
              </w:rPr>
            </w:pPr>
            <w:r w:rsidRPr="00C63DE9">
              <w:rPr>
                <w:color w:val="00586F"/>
              </w:rPr>
              <w:t>Mã nhân viên bán hàng đứng tên trên chứng từ.</w:t>
            </w:r>
          </w:p>
        </w:tc>
        <w:tc>
          <w:tcPr>
            <w:tcW w:w="1389" w:type="dxa"/>
            <w:tcBorders>
              <w:top w:val="single" w:sz="4" w:space="0" w:color="808080"/>
              <w:left w:val="single" w:sz="4" w:space="0" w:color="808080"/>
              <w:bottom w:val="single" w:sz="4" w:space="0" w:color="808080"/>
              <w:right w:val="single" w:sz="4" w:space="0" w:color="808080"/>
            </w:tcBorders>
            <w:vAlign w:val="center"/>
          </w:tcPr>
          <w:p w14:paraId="31974B58"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143246DD" w14:textId="77777777" w:rsidR="006A4AD8" w:rsidRPr="00C63DE9" w:rsidRDefault="00B43F52">
            <w:pPr>
              <w:spacing w:after="20"/>
              <w:jc w:val="left"/>
              <w:rPr>
                <w:color w:val="00586F"/>
              </w:rPr>
            </w:pPr>
            <w:r w:rsidRPr="00C63DE9">
              <w:rPr>
                <w:color w:val="00586F"/>
              </w:rPr>
              <w:t>Lọc theo VBPA-PERNR</w:t>
            </w:r>
          </w:p>
        </w:tc>
        <w:tc>
          <w:tcPr>
            <w:tcW w:w="892" w:type="dxa"/>
            <w:tcBorders>
              <w:top w:val="single" w:sz="4" w:space="0" w:color="808080"/>
              <w:left w:val="single" w:sz="4" w:space="0" w:color="808080"/>
              <w:bottom w:val="single" w:sz="4" w:space="0" w:color="808080"/>
              <w:right w:val="single" w:sz="4" w:space="0" w:color="808080"/>
            </w:tcBorders>
            <w:vAlign w:val="center"/>
          </w:tcPr>
          <w:p w14:paraId="67D5423B"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7B5AC93E"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64E73A5F" w14:textId="77777777" w:rsidR="006A4AD8" w:rsidRPr="00C63DE9" w:rsidRDefault="00B43F52" w:rsidP="00F1346D">
            <w:pPr>
              <w:spacing w:after="20"/>
              <w:jc w:val="center"/>
              <w:rPr>
                <w:color w:val="00586F"/>
              </w:rPr>
            </w:pPr>
            <w:r w:rsidRPr="00C63DE9">
              <w:rPr>
                <w:color w:val="00586F"/>
              </w:rPr>
              <w:t>NA</w:t>
            </w:r>
          </w:p>
        </w:tc>
      </w:tr>
      <w:tr w:rsidR="006A4AD8" w:rsidRPr="00C63DE9" w14:paraId="02639CF3"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2EB09513"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4753D072" w14:textId="77777777" w:rsidR="006A4AD8" w:rsidRPr="00C63DE9" w:rsidRDefault="00B43F52">
            <w:pPr>
              <w:spacing w:after="20"/>
              <w:jc w:val="left"/>
              <w:rPr>
                <w:color w:val="00586F"/>
              </w:rPr>
            </w:pPr>
            <w:r w:rsidRPr="00C63DE9">
              <w:rPr>
                <w:color w:val="00586F"/>
              </w:rPr>
              <w:t>Partner Function (Vai trò nhân sự bán hàng)</w:t>
            </w:r>
          </w:p>
        </w:tc>
        <w:tc>
          <w:tcPr>
            <w:tcW w:w="2084" w:type="dxa"/>
            <w:tcBorders>
              <w:top w:val="single" w:sz="4" w:space="0" w:color="808080"/>
              <w:left w:val="single" w:sz="4" w:space="0" w:color="808080"/>
              <w:bottom w:val="single" w:sz="4" w:space="0" w:color="808080"/>
              <w:right w:val="single" w:sz="4" w:space="0" w:color="808080"/>
            </w:tcBorders>
            <w:vAlign w:val="center"/>
          </w:tcPr>
          <w:p w14:paraId="75707762" w14:textId="77777777" w:rsidR="006A4AD8" w:rsidRPr="00C63DE9" w:rsidRDefault="00B43F52">
            <w:pPr>
              <w:spacing w:after="20"/>
              <w:jc w:val="left"/>
              <w:rPr>
                <w:color w:val="00586F"/>
              </w:rPr>
            </w:pPr>
            <w:r w:rsidRPr="00C63DE9">
              <w:rPr>
                <w:color w:val="00586F"/>
              </w:rPr>
              <w:t>Vai trò nhân sự bán hàng cần xem trên báo cáo.</w:t>
            </w:r>
          </w:p>
        </w:tc>
        <w:tc>
          <w:tcPr>
            <w:tcW w:w="1389" w:type="dxa"/>
            <w:tcBorders>
              <w:top w:val="single" w:sz="4" w:space="0" w:color="808080"/>
              <w:left w:val="single" w:sz="4" w:space="0" w:color="808080"/>
              <w:bottom w:val="single" w:sz="4" w:space="0" w:color="808080"/>
              <w:right w:val="single" w:sz="4" w:space="0" w:color="808080"/>
            </w:tcBorders>
            <w:vAlign w:val="center"/>
          </w:tcPr>
          <w:p w14:paraId="76A0DFDD"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14B90578" w14:textId="77777777" w:rsidR="006A4AD8" w:rsidRPr="00C63DE9" w:rsidRDefault="00B43F52">
            <w:pPr>
              <w:spacing w:after="20"/>
              <w:jc w:val="left"/>
              <w:rPr>
                <w:color w:val="00586F"/>
              </w:rPr>
            </w:pPr>
            <w:r w:rsidRPr="00C63DE9">
              <w:rPr>
                <w:color w:val="00586F"/>
              </w:rPr>
              <w:t>Lọc theo VBPA-PARVW trong bốn vai trò tại chỉ tiêu (3)</w:t>
            </w:r>
          </w:p>
        </w:tc>
        <w:tc>
          <w:tcPr>
            <w:tcW w:w="892" w:type="dxa"/>
            <w:tcBorders>
              <w:top w:val="single" w:sz="4" w:space="0" w:color="808080"/>
              <w:left w:val="single" w:sz="4" w:space="0" w:color="808080"/>
              <w:bottom w:val="single" w:sz="4" w:space="0" w:color="808080"/>
              <w:right w:val="single" w:sz="4" w:space="0" w:color="808080"/>
            </w:tcBorders>
            <w:vAlign w:val="center"/>
          </w:tcPr>
          <w:p w14:paraId="19137A87"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1B504DC9"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72C4C918" w14:textId="77777777" w:rsidR="006A4AD8" w:rsidRPr="00C63DE9" w:rsidRDefault="00B43F52" w:rsidP="00F1346D">
            <w:pPr>
              <w:spacing w:after="20"/>
              <w:jc w:val="center"/>
              <w:rPr>
                <w:color w:val="00586F"/>
              </w:rPr>
            </w:pPr>
            <w:r w:rsidRPr="00C63DE9">
              <w:rPr>
                <w:color w:val="00586F"/>
              </w:rPr>
              <w:t>NA</w:t>
            </w:r>
          </w:p>
        </w:tc>
      </w:tr>
      <w:tr w:rsidR="006A4AD8" w:rsidRPr="00C63DE9" w14:paraId="0C639E27"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4288DA16"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17236699" w14:textId="77777777" w:rsidR="006A4AD8" w:rsidRPr="00C63DE9" w:rsidRDefault="00B43F52">
            <w:pPr>
              <w:spacing w:after="20"/>
              <w:jc w:val="left"/>
              <w:rPr>
                <w:color w:val="00586F"/>
              </w:rPr>
            </w:pPr>
            <w:r w:rsidRPr="00C63DE9">
              <w:rPr>
                <w:color w:val="00586F"/>
              </w:rPr>
              <w:t>Mã phòng ban/ chi nhánh nhân sự</w:t>
            </w:r>
          </w:p>
        </w:tc>
        <w:tc>
          <w:tcPr>
            <w:tcW w:w="2084" w:type="dxa"/>
            <w:tcBorders>
              <w:top w:val="single" w:sz="4" w:space="0" w:color="808080"/>
              <w:left w:val="single" w:sz="4" w:space="0" w:color="808080"/>
              <w:bottom w:val="single" w:sz="4" w:space="0" w:color="808080"/>
              <w:right w:val="single" w:sz="4" w:space="0" w:color="808080"/>
            </w:tcBorders>
            <w:vAlign w:val="center"/>
          </w:tcPr>
          <w:p w14:paraId="4423B594" w14:textId="77777777" w:rsidR="006A4AD8" w:rsidRPr="00C63DE9" w:rsidRDefault="00B43F52">
            <w:pPr>
              <w:spacing w:after="20"/>
              <w:jc w:val="left"/>
              <w:rPr>
                <w:color w:val="00586F"/>
              </w:rPr>
            </w:pPr>
            <w:r w:rsidRPr="00C63DE9">
              <w:rPr>
                <w:color w:val="00586F"/>
              </w:rPr>
              <w:t>Mã phòng ban của nhân viên bán hàng theo dữ liệu nhân sự.</w:t>
            </w:r>
          </w:p>
        </w:tc>
        <w:tc>
          <w:tcPr>
            <w:tcW w:w="1389" w:type="dxa"/>
            <w:tcBorders>
              <w:top w:val="single" w:sz="4" w:space="0" w:color="808080"/>
              <w:left w:val="single" w:sz="4" w:space="0" w:color="808080"/>
              <w:bottom w:val="single" w:sz="4" w:space="0" w:color="808080"/>
              <w:right w:val="single" w:sz="4" w:space="0" w:color="808080"/>
            </w:tcBorders>
            <w:vAlign w:val="center"/>
          </w:tcPr>
          <w:p w14:paraId="28F9B8DF"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0F360F24" w14:textId="77777777" w:rsidR="006A4AD8" w:rsidRPr="00C63DE9" w:rsidRDefault="00B43F52">
            <w:pPr>
              <w:spacing w:after="20"/>
              <w:jc w:val="left"/>
              <w:rPr>
                <w:color w:val="00586F"/>
              </w:rPr>
            </w:pPr>
            <w:r w:rsidRPr="00C63DE9">
              <w:rPr>
                <w:color w:val="00586F"/>
              </w:rPr>
              <w:t>Lọc theo danh mục nhân viên bán hàng</w:t>
            </w:r>
          </w:p>
        </w:tc>
        <w:tc>
          <w:tcPr>
            <w:tcW w:w="892" w:type="dxa"/>
            <w:tcBorders>
              <w:top w:val="single" w:sz="4" w:space="0" w:color="808080"/>
              <w:left w:val="single" w:sz="4" w:space="0" w:color="808080"/>
              <w:bottom w:val="single" w:sz="4" w:space="0" w:color="808080"/>
              <w:right w:val="single" w:sz="4" w:space="0" w:color="808080"/>
            </w:tcBorders>
            <w:vAlign w:val="center"/>
          </w:tcPr>
          <w:p w14:paraId="27EFA089"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2EEE740C"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0CE6C6C1" w14:textId="77777777" w:rsidR="006A4AD8" w:rsidRPr="00C63DE9" w:rsidRDefault="00B43F52" w:rsidP="00F1346D">
            <w:pPr>
              <w:spacing w:after="20"/>
              <w:jc w:val="center"/>
              <w:rPr>
                <w:color w:val="00586F"/>
              </w:rPr>
            </w:pPr>
            <w:r w:rsidRPr="00C63DE9">
              <w:rPr>
                <w:color w:val="00586F"/>
              </w:rPr>
              <w:t>Sales Employee</w:t>
            </w:r>
          </w:p>
        </w:tc>
      </w:tr>
      <w:tr w:rsidR="006A4AD8" w:rsidRPr="00C63DE9" w14:paraId="3148A479"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64B6EEF2"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58F99D45" w14:textId="77777777" w:rsidR="006A4AD8" w:rsidRPr="00C63DE9" w:rsidRDefault="00B43F52">
            <w:pPr>
              <w:spacing w:after="20"/>
              <w:jc w:val="left"/>
              <w:rPr>
                <w:color w:val="00586F"/>
              </w:rPr>
            </w:pPr>
            <w:r w:rsidRPr="00C63DE9">
              <w:rPr>
                <w:color w:val="00586F"/>
              </w:rPr>
              <w:t>Mã vị trí công việc</w:t>
            </w:r>
          </w:p>
        </w:tc>
        <w:tc>
          <w:tcPr>
            <w:tcW w:w="2084" w:type="dxa"/>
            <w:tcBorders>
              <w:top w:val="single" w:sz="4" w:space="0" w:color="808080"/>
              <w:left w:val="single" w:sz="4" w:space="0" w:color="808080"/>
              <w:bottom w:val="single" w:sz="4" w:space="0" w:color="808080"/>
              <w:right w:val="single" w:sz="4" w:space="0" w:color="808080"/>
            </w:tcBorders>
            <w:vAlign w:val="center"/>
          </w:tcPr>
          <w:p w14:paraId="7B13345C" w14:textId="77777777" w:rsidR="006A4AD8" w:rsidRPr="00C63DE9" w:rsidRDefault="00B43F52">
            <w:pPr>
              <w:spacing w:after="20"/>
              <w:jc w:val="left"/>
              <w:rPr>
                <w:color w:val="00586F"/>
              </w:rPr>
            </w:pPr>
            <w:r w:rsidRPr="00C63DE9">
              <w:rPr>
                <w:color w:val="00586F"/>
              </w:rPr>
              <w:t>Mã vị trí công việc của nhân viên bán hàng theo dữ liệu nhân sự.</w:t>
            </w:r>
          </w:p>
        </w:tc>
        <w:tc>
          <w:tcPr>
            <w:tcW w:w="1389" w:type="dxa"/>
            <w:tcBorders>
              <w:top w:val="single" w:sz="4" w:space="0" w:color="808080"/>
              <w:left w:val="single" w:sz="4" w:space="0" w:color="808080"/>
              <w:bottom w:val="single" w:sz="4" w:space="0" w:color="808080"/>
              <w:right w:val="single" w:sz="4" w:space="0" w:color="808080"/>
            </w:tcBorders>
            <w:vAlign w:val="center"/>
          </w:tcPr>
          <w:p w14:paraId="2ACC9486"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056AB020" w14:textId="77777777" w:rsidR="006A4AD8" w:rsidRPr="00C63DE9" w:rsidRDefault="00B43F52">
            <w:pPr>
              <w:spacing w:after="20"/>
              <w:jc w:val="left"/>
              <w:rPr>
                <w:color w:val="00586F"/>
              </w:rPr>
            </w:pPr>
            <w:r w:rsidRPr="00C63DE9">
              <w:rPr>
                <w:color w:val="00586F"/>
              </w:rPr>
              <w:t>Lọc theo danh mục nhân viên bán hàng</w:t>
            </w:r>
          </w:p>
        </w:tc>
        <w:tc>
          <w:tcPr>
            <w:tcW w:w="892" w:type="dxa"/>
            <w:tcBorders>
              <w:top w:val="single" w:sz="4" w:space="0" w:color="808080"/>
              <w:left w:val="single" w:sz="4" w:space="0" w:color="808080"/>
              <w:bottom w:val="single" w:sz="4" w:space="0" w:color="808080"/>
              <w:right w:val="single" w:sz="4" w:space="0" w:color="808080"/>
            </w:tcBorders>
            <w:vAlign w:val="center"/>
          </w:tcPr>
          <w:p w14:paraId="68F36E20" w14:textId="77777777" w:rsidR="006A4AD8" w:rsidRPr="00C63DE9" w:rsidRDefault="00B43F52" w:rsidP="00F1346D">
            <w:pPr>
              <w:spacing w:after="20"/>
              <w:jc w:val="center"/>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5DD4ABCC"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42CF99B6" w14:textId="77777777" w:rsidR="006A4AD8" w:rsidRPr="00C63DE9" w:rsidRDefault="00B43F52" w:rsidP="00F1346D">
            <w:pPr>
              <w:spacing w:after="20"/>
              <w:jc w:val="center"/>
              <w:rPr>
                <w:color w:val="00586F"/>
              </w:rPr>
            </w:pPr>
            <w:r w:rsidRPr="00C63DE9">
              <w:rPr>
                <w:color w:val="00586F"/>
              </w:rPr>
              <w:t>Sales Employee</w:t>
            </w:r>
          </w:p>
        </w:tc>
      </w:tr>
      <w:tr w:rsidR="00C835C5" w:rsidRPr="00C63DE9" w14:paraId="4E7A0CC9"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2DE3BA2E" w14:textId="77777777" w:rsidR="00C835C5" w:rsidRPr="00C63DE9" w:rsidRDefault="00C835C5">
            <w:pPr>
              <w:numPr>
                <w:ilvl w:val="0"/>
                <w:numId w:val="11"/>
              </w:numPr>
              <w:spacing w:after="20"/>
              <w:jc w:val="center"/>
              <w:rPr>
                <w:color w:val="00586F"/>
              </w:rPr>
            </w:pPr>
            <w:commentRangeStart w:id="12"/>
          </w:p>
        </w:tc>
        <w:tc>
          <w:tcPr>
            <w:tcW w:w="1390" w:type="dxa"/>
            <w:tcBorders>
              <w:top w:val="single" w:sz="4" w:space="0" w:color="808080"/>
              <w:left w:val="single" w:sz="4" w:space="0" w:color="808080"/>
              <w:bottom w:val="single" w:sz="4" w:space="0" w:color="808080"/>
              <w:right w:val="single" w:sz="4" w:space="0" w:color="808080"/>
            </w:tcBorders>
            <w:vAlign w:val="center"/>
          </w:tcPr>
          <w:p w14:paraId="146A434A" w14:textId="7419A563" w:rsidR="00C835C5" w:rsidRPr="00C63DE9" w:rsidRDefault="00C835C5">
            <w:pPr>
              <w:spacing w:after="20"/>
              <w:jc w:val="left"/>
              <w:rPr>
                <w:color w:val="00586F"/>
              </w:rPr>
            </w:pPr>
            <w:r>
              <w:rPr>
                <w:color w:val="00586F"/>
              </w:rPr>
              <w:t>Mã sản phẩm chủ lực</w:t>
            </w:r>
          </w:p>
        </w:tc>
        <w:tc>
          <w:tcPr>
            <w:tcW w:w="2084" w:type="dxa"/>
            <w:tcBorders>
              <w:top w:val="single" w:sz="4" w:space="0" w:color="808080"/>
              <w:left w:val="single" w:sz="4" w:space="0" w:color="808080"/>
              <w:bottom w:val="single" w:sz="4" w:space="0" w:color="808080"/>
              <w:right w:val="single" w:sz="4" w:space="0" w:color="808080"/>
            </w:tcBorders>
            <w:vAlign w:val="center"/>
          </w:tcPr>
          <w:p w14:paraId="4BA439C9" w14:textId="77777777" w:rsidR="00C835C5" w:rsidRPr="00C63DE9" w:rsidRDefault="00C835C5">
            <w:pPr>
              <w:spacing w:after="20"/>
              <w:jc w:val="left"/>
              <w:rPr>
                <w:color w:val="00586F"/>
              </w:rPr>
            </w:pPr>
          </w:p>
        </w:tc>
        <w:tc>
          <w:tcPr>
            <w:tcW w:w="1389" w:type="dxa"/>
            <w:tcBorders>
              <w:top w:val="single" w:sz="4" w:space="0" w:color="808080"/>
              <w:left w:val="single" w:sz="4" w:space="0" w:color="808080"/>
              <w:bottom w:val="single" w:sz="4" w:space="0" w:color="808080"/>
              <w:right w:val="single" w:sz="4" w:space="0" w:color="808080"/>
            </w:tcBorders>
            <w:vAlign w:val="center"/>
          </w:tcPr>
          <w:p w14:paraId="7649ADEE" w14:textId="77777777" w:rsidR="00C835C5" w:rsidRPr="00C63DE9" w:rsidRDefault="00C835C5">
            <w:pPr>
              <w:spacing w:after="20"/>
              <w:jc w:val="left"/>
              <w:rPr>
                <w:color w:val="00586F"/>
              </w:rPr>
            </w:pPr>
          </w:p>
        </w:tc>
        <w:tc>
          <w:tcPr>
            <w:tcW w:w="1389" w:type="dxa"/>
            <w:tcBorders>
              <w:top w:val="single" w:sz="4" w:space="0" w:color="808080"/>
              <w:left w:val="single" w:sz="4" w:space="0" w:color="808080"/>
              <w:bottom w:val="single" w:sz="4" w:space="0" w:color="808080"/>
              <w:right w:val="single" w:sz="4" w:space="0" w:color="808080"/>
            </w:tcBorders>
            <w:vAlign w:val="center"/>
          </w:tcPr>
          <w:p w14:paraId="03A28278" w14:textId="77777777" w:rsidR="00C835C5" w:rsidRPr="00C63DE9" w:rsidRDefault="00C835C5">
            <w:pPr>
              <w:spacing w:after="20"/>
              <w:jc w:val="left"/>
              <w:rPr>
                <w:color w:val="00586F"/>
              </w:rPr>
            </w:pPr>
          </w:p>
        </w:tc>
        <w:tc>
          <w:tcPr>
            <w:tcW w:w="892" w:type="dxa"/>
            <w:tcBorders>
              <w:top w:val="single" w:sz="4" w:space="0" w:color="808080"/>
              <w:left w:val="single" w:sz="4" w:space="0" w:color="808080"/>
              <w:bottom w:val="single" w:sz="4" w:space="0" w:color="808080"/>
              <w:right w:val="single" w:sz="4" w:space="0" w:color="808080"/>
            </w:tcBorders>
            <w:vAlign w:val="center"/>
          </w:tcPr>
          <w:p w14:paraId="0C73E494" w14:textId="77777777" w:rsidR="00C835C5" w:rsidRPr="00C63DE9" w:rsidRDefault="00C835C5" w:rsidP="00F1346D">
            <w:pPr>
              <w:spacing w:after="20"/>
              <w:jc w:val="center"/>
              <w:rPr>
                <w:color w:val="00586F"/>
              </w:rPr>
            </w:pPr>
          </w:p>
        </w:tc>
        <w:commentRangeEnd w:id="12"/>
        <w:tc>
          <w:tcPr>
            <w:tcW w:w="1092" w:type="dxa"/>
            <w:tcBorders>
              <w:top w:val="single" w:sz="4" w:space="0" w:color="808080"/>
              <w:left w:val="single" w:sz="4" w:space="0" w:color="808080"/>
              <w:bottom w:val="single" w:sz="4" w:space="0" w:color="808080"/>
              <w:right w:val="single" w:sz="4" w:space="0" w:color="808080"/>
            </w:tcBorders>
            <w:vAlign w:val="center"/>
          </w:tcPr>
          <w:p w14:paraId="5514B0F8" w14:textId="77777777" w:rsidR="00C835C5" w:rsidRPr="00C63DE9" w:rsidRDefault="00C835C5" w:rsidP="00F1346D">
            <w:pPr>
              <w:spacing w:after="20"/>
              <w:jc w:val="center"/>
              <w:rPr>
                <w:color w:val="00586F"/>
              </w:rPr>
            </w:pPr>
            <w:r w:rsidRPr="00C63DE9">
              <w:rPr>
                <w:rStyle w:val="CommentReference"/>
                <w:color w:val="00586F"/>
                <w:sz w:val="22"/>
                <w:szCs w:val="22"/>
              </w:rPr>
              <w:commentReference w:id="12"/>
            </w:r>
          </w:p>
        </w:tc>
        <w:tc>
          <w:tcPr>
            <w:tcW w:w="1189" w:type="dxa"/>
            <w:tcBorders>
              <w:top w:val="single" w:sz="4" w:space="0" w:color="808080"/>
              <w:left w:val="single" w:sz="4" w:space="0" w:color="808080"/>
              <w:bottom w:val="single" w:sz="4" w:space="0" w:color="808080"/>
              <w:right w:val="single" w:sz="4" w:space="0" w:color="808080"/>
            </w:tcBorders>
            <w:vAlign w:val="center"/>
          </w:tcPr>
          <w:p w14:paraId="15D60492" w14:textId="77777777" w:rsidR="00C835C5" w:rsidRPr="00C63DE9" w:rsidRDefault="00C835C5" w:rsidP="00F1346D">
            <w:pPr>
              <w:spacing w:after="20"/>
              <w:jc w:val="center"/>
              <w:rPr>
                <w:color w:val="00586F"/>
              </w:rPr>
            </w:pPr>
          </w:p>
        </w:tc>
      </w:tr>
      <w:tr w:rsidR="006A4AD8" w:rsidRPr="00C63DE9" w14:paraId="24736FB7" w14:textId="77777777" w:rsidTr="00C835C5">
        <w:trPr>
          <w:cantSplit/>
          <w:trHeight w:val="454"/>
          <w:jc w:val="center"/>
        </w:trPr>
        <w:tc>
          <w:tcPr>
            <w:tcW w:w="737" w:type="dxa"/>
            <w:tcBorders>
              <w:top w:val="single" w:sz="4" w:space="0" w:color="808080"/>
              <w:left w:val="single" w:sz="4" w:space="0" w:color="808080"/>
              <w:bottom w:val="single" w:sz="4" w:space="0" w:color="808080"/>
              <w:right w:val="single" w:sz="4" w:space="0" w:color="808080"/>
            </w:tcBorders>
            <w:vAlign w:val="center"/>
          </w:tcPr>
          <w:p w14:paraId="4ADA8921" w14:textId="77777777" w:rsidR="006A4AD8" w:rsidRPr="00C63DE9" w:rsidRDefault="006A4AD8">
            <w:pPr>
              <w:numPr>
                <w:ilvl w:val="0"/>
                <w:numId w:val="11"/>
              </w:numPr>
              <w:spacing w:after="20"/>
              <w:jc w:val="center"/>
              <w:rPr>
                <w:color w:val="00586F"/>
              </w:rPr>
            </w:pPr>
          </w:p>
        </w:tc>
        <w:tc>
          <w:tcPr>
            <w:tcW w:w="1390" w:type="dxa"/>
            <w:tcBorders>
              <w:top w:val="single" w:sz="4" w:space="0" w:color="808080"/>
              <w:left w:val="single" w:sz="4" w:space="0" w:color="808080"/>
              <w:bottom w:val="single" w:sz="4" w:space="0" w:color="808080"/>
              <w:right w:val="single" w:sz="4" w:space="0" w:color="808080"/>
            </w:tcBorders>
            <w:vAlign w:val="center"/>
          </w:tcPr>
          <w:p w14:paraId="3CCB824B" w14:textId="77777777" w:rsidR="006A4AD8" w:rsidRPr="00C63DE9" w:rsidRDefault="00B43F52">
            <w:pPr>
              <w:spacing w:after="20"/>
              <w:jc w:val="left"/>
              <w:rPr>
                <w:color w:val="00586F"/>
              </w:rPr>
            </w:pPr>
            <w:r w:rsidRPr="00C63DE9">
              <w:rPr>
                <w:color w:val="00586F"/>
              </w:rPr>
              <w:t>Xuất tệp import cho hệ thống nhân sự tiền lương</w:t>
            </w:r>
          </w:p>
        </w:tc>
        <w:tc>
          <w:tcPr>
            <w:tcW w:w="2084" w:type="dxa"/>
            <w:tcBorders>
              <w:top w:val="single" w:sz="4" w:space="0" w:color="808080"/>
              <w:left w:val="single" w:sz="4" w:space="0" w:color="808080"/>
              <w:bottom w:val="single" w:sz="4" w:space="0" w:color="808080"/>
              <w:right w:val="single" w:sz="4" w:space="0" w:color="808080"/>
            </w:tcBorders>
            <w:vAlign w:val="center"/>
          </w:tcPr>
          <w:p w14:paraId="66523FC6" w14:textId="57F54A56" w:rsidR="006A4AD8" w:rsidRPr="008C0BA7" w:rsidRDefault="008C0BA7" w:rsidP="008C0BA7">
            <w:pPr>
              <w:pStyle w:val="ListParagraph"/>
              <w:numPr>
                <w:ilvl w:val="0"/>
                <w:numId w:val="8"/>
              </w:numPr>
              <w:spacing w:after="20"/>
              <w:jc w:val="left"/>
              <w:rPr>
                <w:color w:val="00586F"/>
              </w:rPr>
            </w:pPr>
            <w:commentRangeStart w:id="13"/>
            <w:r>
              <w:rPr>
                <w:color w:val="00586F"/>
              </w:rPr>
              <w:t>ALV hoặc Form in</w:t>
            </w:r>
            <w:commentRangeEnd w:id="13"/>
            <w:r w:rsidR="00AD7B29" w:rsidRPr="008C0BA7">
              <w:rPr>
                <w:rStyle w:val="CommentReference"/>
                <w:color w:val="00586F"/>
                <w:sz w:val="22"/>
                <w:szCs w:val="22"/>
              </w:rPr>
              <w:commentReference w:id="13"/>
            </w:r>
          </w:p>
        </w:tc>
        <w:tc>
          <w:tcPr>
            <w:tcW w:w="1389" w:type="dxa"/>
            <w:tcBorders>
              <w:top w:val="single" w:sz="4" w:space="0" w:color="808080"/>
              <w:left w:val="single" w:sz="4" w:space="0" w:color="808080"/>
              <w:bottom w:val="single" w:sz="4" w:space="0" w:color="808080"/>
              <w:right w:val="single" w:sz="4" w:space="0" w:color="808080"/>
            </w:tcBorders>
            <w:vAlign w:val="center"/>
          </w:tcPr>
          <w:p w14:paraId="7C658889" w14:textId="77777777" w:rsidR="006A4AD8" w:rsidRPr="00C63DE9" w:rsidRDefault="00B43F52">
            <w:pPr>
              <w:spacing w:after="20"/>
              <w:jc w:val="left"/>
              <w:rPr>
                <w:color w:val="00586F"/>
              </w:rPr>
            </w:pPr>
            <w:r w:rsidRPr="00C63DE9">
              <w:rPr>
                <w:color w:val="00586F"/>
              </w:rPr>
              <w:t>Checkbox</w:t>
            </w:r>
          </w:p>
        </w:tc>
        <w:tc>
          <w:tcPr>
            <w:tcW w:w="1389" w:type="dxa"/>
            <w:tcBorders>
              <w:top w:val="single" w:sz="4" w:space="0" w:color="808080"/>
              <w:left w:val="single" w:sz="4" w:space="0" w:color="808080"/>
              <w:bottom w:val="single" w:sz="4" w:space="0" w:color="808080"/>
              <w:right w:val="single" w:sz="4" w:space="0" w:color="808080"/>
            </w:tcBorders>
            <w:vAlign w:val="center"/>
          </w:tcPr>
          <w:p w14:paraId="5E33E867" w14:textId="77777777" w:rsidR="006A4AD8" w:rsidRPr="00C63DE9" w:rsidRDefault="00B43F52">
            <w:pPr>
              <w:spacing w:after="20"/>
              <w:jc w:val="left"/>
              <w:rPr>
                <w:color w:val="00586F"/>
              </w:rPr>
            </w:pPr>
            <w:r w:rsidRPr="00C63DE9">
              <w:rPr>
                <w:color w:val="00586F"/>
              </w:rPr>
              <w:t>NA</w:t>
            </w:r>
          </w:p>
        </w:tc>
        <w:tc>
          <w:tcPr>
            <w:tcW w:w="892" w:type="dxa"/>
            <w:tcBorders>
              <w:top w:val="single" w:sz="4" w:space="0" w:color="808080"/>
              <w:left w:val="single" w:sz="4" w:space="0" w:color="808080"/>
              <w:bottom w:val="single" w:sz="4" w:space="0" w:color="808080"/>
              <w:right w:val="single" w:sz="4" w:space="0" w:color="808080"/>
            </w:tcBorders>
            <w:vAlign w:val="center"/>
          </w:tcPr>
          <w:p w14:paraId="0867A232" w14:textId="77777777" w:rsidR="006A4AD8" w:rsidRPr="00C63DE9" w:rsidRDefault="00B43F52" w:rsidP="00F1346D">
            <w:pPr>
              <w:spacing w:after="20"/>
              <w:jc w:val="center"/>
              <w:rPr>
                <w:color w:val="00586F"/>
              </w:rPr>
            </w:pPr>
            <w:r w:rsidRPr="00C63DE9">
              <w:rPr>
                <w:color w:val="00586F"/>
              </w:rPr>
              <w:t>Không đánh dấu</w:t>
            </w:r>
          </w:p>
        </w:tc>
        <w:tc>
          <w:tcPr>
            <w:tcW w:w="1092" w:type="dxa"/>
            <w:tcBorders>
              <w:top w:val="single" w:sz="4" w:space="0" w:color="808080"/>
              <w:left w:val="single" w:sz="4" w:space="0" w:color="808080"/>
              <w:bottom w:val="single" w:sz="4" w:space="0" w:color="808080"/>
              <w:right w:val="single" w:sz="4" w:space="0" w:color="808080"/>
            </w:tcBorders>
            <w:vAlign w:val="center"/>
          </w:tcPr>
          <w:p w14:paraId="0AC6056D" w14:textId="77777777" w:rsidR="006A4AD8" w:rsidRPr="00C63DE9" w:rsidRDefault="00B43F52" w:rsidP="00F1346D">
            <w:pPr>
              <w:spacing w:after="20"/>
              <w:jc w:val="center"/>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69CACEFB" w14:textId="77777777" w:rsidR="006A4AD8" w:rsidRPr="00C63DE9" w:rsidRDefault="00B43F52" w:rsidP="00F1346D">
            <w:pPr>
              <w:spacing w:after="20"/>
              <w:jc w:val="center"/>
              <w:rPr>
                <w:color w:val="00586F"/>
              </w:rPr>
            </w:pPr>
            <w:r w:rsidRPr="00C63DE9">
              <w:rPr>
                <w:color w:val="00586F"/>
              </w:rPr>
              <w:t>NA</w:t>
            </w:r>
          </w:p>
        </w:tc>
      </w:tr>
    </w:tbl>
    <w:p w14:paraId="7B9194F8" w14:textId="77777777" w:rsidR="006A4AD8" w:rsidRPr="00C63DE9" w:rsidRDefault="006A4AD8">
      <w:pPr>
        <w:rPr>
          <w:color w:val="00586F"/>
        </w:rPr>
      </w:pPr>
    </w:p>
    <w:p w14:paraId="1B0CF7F7" w14:textId="77777777" w:rsidR="006A4AD8" w:rsidRPr="00C63DE9" w:rsidRDefault="00B43F52">
      <w:pPr>
        <w:rPr>
          <w:color w:val="00586F"/>
        </w:rPr>
      </w:pPr>
      <w:r w:rsidRPr="00C63DE9">
        <w:rPr>
          <w:color w:val="00586F"/>
        </w:rPr>
        <w:br w:type="page"/>
      </w:r>
    </w:p>
    <w:p w14:paraId="5B917A99" w14:textId="77777777" w:rsidR="006A4AD8" w:rsidRPr="00C63DE9" w:rsidRDefault="00B43F52">
      <w:pPr>
        <w:pStyle w:val="Heading3"/>
        <w:spacing w:before="0"/>
      </w:pPr>
      <w:bookmarkStart w:id="14" w:name="_Toc241844113"/>
      <w:r w:rsidRPr="00C63DE9">
        <w:t>Mẫu báo cáo/ chứng từ</w:t>
      </w:r>
      <w:bookmarkEnd w:id="14"/>
    </w:p>
    <w:p w14:paraId="77191E70" w14:textId="1FA93649" w:rsidR="006A4AD8" w:rsidRPr="00F31A82" w:rsidRDefault="005D0192" w:rsidP="00B63D75">
      <w:pPr>
        <w:pStyle w:val="ListParagraph"/>
        <w:numPr>
          <w:ilvl w:val="0"/>
          <w:numId w:val="8"/>
        </w:numPr>
        <w:rPr>
          <w:b/>
          <w:color w:val="00586F"/>
        </w:rPr>
      </w:pPr>
      <w:r w:rsidRPr="00F31A82">
        <w:rPr>
          <w:b/>
          <w:color w:val="00586F"/>
        </w:rPr>
        <w:t xml:space="preserve">Option </w:t>
      </w:r>
      <w:r w:rsidR="00B17FC0" w:rsidRPr="00F31A82">
        <w:rPr>
          <w:b/>
          <w:color w:val="00586F"/>
        </w:rPr>
        <w:t>1:</w:t>
      </w:r>
      <w:r w:rsidR="00B43F52" w:rsidRPr="00F31A82">
        <w:rPr>
          <w:b/>
          <w:color w:val="00586F"/>
        </w:rPr>
        <w:t xml:space="preserve"> Bản in ký duyệt</w:t>
      </w:r>
      <w:r w:rsidR="00C36BCE" w:rsidRPr="00F31A82">
        <w:rPr>
          <w:b/>
          <w:color w:val="00586F"/>
        </w:rPr>
        <w:t xml:space="preserve"> form A4 ngang</w:t>
      </w:r>
      <w:r w:rsidRPr="00F31A82">
        <w:rPr>
          <w:b/>
          <w:color w:val="00586F"/>
        </w:rPr>
        <w:t xml:space="preserve"> </w:t>
      </w:r>
    </w:p>
    <w:p w14:paraId="19B1AD3E" w14:textId="316454F7" w:rsidR="006A4AD8" w:rsidRPr="00C63DE9" w:rsidRDefault="00587D6D" w:rsidP="006D4E10">
      <w:pPr>
        <w:pStyle w:val="ListParagraph"/>
        <w:numPr>
          <w:ilvl w:val="1"/>
          <w:numId w:val="24"/>
        </w:numPr>
        <w:rPr>
          <w:color w:val="00586F"/>
        </w:rPr>
      </w:pPr>
      <w:r w:rsidRPr="006D4E10">
        <w:rPr>
          <w:bCs/>
          <w:color w:val="00586F"/>
        </w:rPr>
        <w:t>Form in dạng Excel có thể chỉnh sửa</w:t>
      </w:r>
      <w:r w:rsidR="006D4E10">
        <w:rPr>
          <w:bCs/>
          <w:color w:val="00586F"/>
        </w:rPr>
        <w:t xml:space="preserve"> (Có Header và Footer</w:t>
      </w:r>
      <w:r w:rsidR="0040131B">
        <w:rPr>
          <w:bCs/>
          <w:color w:val="00586F"/>
        </w:rPr>
        <w:t>)</w:t>
      </w:r>
    </w:p>
    <w:tbl>
      <w:tblPr>
        <w:tblW w:w="9916" w:type="dxa"/>
        <w:jc w:val="center"/>
        <w:tblLayout w:type="fixed"/>
        <w:tblLook w:val="04A0" w:firstRow="1" w:lastRow="0" w:firstColumn="1" w:lastColumn="0" w:noHBand="0" w:noVBand="1"/>
      </w:tblPr>
      <w:tblGrid>
        <w:gridCol w:w="1418"/>
        <w:gridCol w:w="1418"/>
        <w:gridCol w:w="1418"/>
        <w:gridCol w:w="1418"/>
        <w:gridCol w:w="1418"/>
        <w:gridCol w:w="1418"/>
        <w:gridCol w:w="1408"/>
      </w:tblGrid>
      <w:tr w:rsidR="006A4AD8" w:rsidRPr="00C63DE9" w14:paraId="2686F82B" w14:textId="77777777">
        <w:trPr>
          <w:cantSplit/>
          <w:jc w:val="center"/>
        </w:trPr>
        <w:tc>
          <w:tcPr>
            <w:tcW w:w="9915" w:type="dxa"/>
            <w:gridSpan w:val="7"/>
            <w:tcBorders>
              <w:top w:val="single" w:sz="4" w:space="0" w:color="808080"/>
              <w:left w:val="single" w:sz="4" w:space="0" w:color="808080"/>
              <w:bottom w:val="single" w:sz="4" w:space="0" w:color="808080"/>
              <w:right w:val="single" w:sz="4" w:space="0" w:color="808080"/>
            </w:tcBorders>
            <w:vAlign w:val="center"/>
          </w:tcPr>
          <w:p w14:paraId="504FF56B" w14:textId="77777777" w:rsidR="006A4AD8" w:rsidRPr="00C63DE9" w:rsidRDefault="00B43F52">
            <w:pPr>
              <w:keepNext/>
              <w:spacing w:after="20"/>
              <w:jc w:val="left"/>
              <w:rPr>
                <w:color w:val="00586F"/>
              </w:rPr>
            </w:pPr>
            <w:r w:rsidRPr="00C63DE9">
              <w:rPr>
                <w:color w:val="00586F"/>
                <w:sz w:val="18"/>
              </w:rPr>
              <w:t>CÔNG TY CP DƯỢC - TTBYT BÌNH ĐỊNH</w:t>
            </w:r>
          </w:p>
        </w:tc>
      </w:tr>
      <w:tr w:rsidR="006A4AD8" w:rsidRPr="00C63DE9" w14:paraId="37BBA0ED" w14:textId="77777777">
        <w:trPr>
          <w:cantSplit/>
          <w:jc w:val="center"/>
        </w:trPr>
        <w:tc>
          <w:tcPr>
            <w:tcW w:w="9915" w:type="dxa"/>
            <w:gridSpan w:val="7"/>
            <w:tcBorders>
              <w:top w:val="single" w:sz="4" w:space="0" w:color="808080"/>
              <w:left w:val="single" w:sz="4" w:space="0" w:color="808080"/>
              <w:bottom w:val="single" w:sz="4" w:space="0" w:color="808080"/>
              <w:right w:val="single" w:sz="4" w:space="0" w:color="808080"/>
            </w:tcBorders>
            <w:vAlign w:val="center"/>
          </w:tcPr>
          <w:p w14:paraId="22EB4B7C" w14:textId="77777777" w:rsidR="006A4AD8" w:rsidRPr="00C63DE9" w:rsidRDefault="00B43F52">
            <w:pPr>
              <w:keepNext/>
              <w:spacing w:after="20"/>
              <w:jc w:val="left"/>
              <w:rPr>
                <w:color w:val="00586F"/>
              </w:rPr>
            </w:pPr>
            <w:r w:rsidRPr="00C63DE9">
              <w:rPr>
                <w:color w:val="00586F"/>
                <w:sz w:val="18"/>
              </w:rPr>
              <w:t>Chi nhánh Bidiphar...</w:t>
            </w:r>
          </w:p>
        </w:tc>
      </w:tr>
      <w:tr w:rsidR="006A4AD8" w:rsidRPr="00C63DE9" w14:paraId="4D581C05" w14:textId="77777777">
        <w:trPr>
          <w:cantSplit/>
          <w:jc w:val="center"/>
        </w:trPr>
        <w:tc>
          <w:tcPr>
            <w:tcW w:w="9915" w:type="dxa"/>
            <w:gridSpan w:val="7"/>
            <w:tcBorders>
              <w:top w:val="single" w:sz="4" w:space="0" w:color="808080"/>
              <w:left w:val="single" w:sz="4" w:space="0" w:color="808080"/>
              <w:bottom w:val="single" w:sz="4" w:space="0" w:color="808080"/>
              <w:right w:val="single" w:sz="4" w:space="0" w:color="808080"/>
            </w:tcBorders>
            <w:vAlign w:val="center"/>
          </w:tcPr>
          <w:p w14:paraId="34196583" w14:textId="77777777" w:rsidR="006A4AD8" w:rsidRPr="00C63DE9" w:rsidRDefault="00B43F52">
            <w:pPr>
              <w:keepNext/>
              <w:spacing w:after="20"/>
              <w:jc w:val="center"/>
              <w:rPr>
                <w:color w:val="00586F"/>
              </w:rPr>
            </w:pPr>
            <w:r w:rsidRPr="00C63DE9">
              <w:rPr>
                <w:b/>
                <w:color w:val="00586F"/>
                <w:sz w:val="18"/>
              </w:rPr>
              <w:t>DOANH SỐ NHÂN VIÊN BÁN HÀNG</w:t>
            </w:r>
          </w:p>
        </w:tc>
      </w:tr>
      <w:tr w:rsidR="006A4AD8" w:rsidRPr="00C63DE9" w14:paraId="1EB20F30" w14:textId="77777777">
        <w:trPr>
          <w:cantSplit/>
          <w:jc w:val="center"/>
        </w:trPr>
        <w:tc>
          <w:tcPr>
            <w:tcW w:w="9915" w:type="dxa"/>
            <w:gridSpan w:val="7"/>
            <w:tcBorders>
              <w:top w:val="single" w:sz="4" w:space="0" w:color="808080"/>
              <w:left w:val="single" w:sz="4" w:space="0" w:color="808080"/>
              <w:bottom w:val="single" w:sz="4" w:space="0" w:color="808080"/>
              <w:right w:val="single" w:sz="4" w:space="0" w:color="808080"/>
            </w:tcBorders>
            <w:vAlign w:val="center"/>
          </w:tcPr>
          <w:p w14:paraId="4837C5F4" w14:textId="77777777" w:rsidR="006A4AD8" w:rsidRPr="00C63DE9" w:rsidRDefault="00B43F52">
            <w:pPr>
              <w:keepNext/>
              <w:spacing w:after="20"/>
              <w:jc w:val="center"/>
              <w:rPr>
                <w:color w:val="00586F"/>
              </w:rPr>
            </w:pPr>
            <w:r w:rsidRPr="00C63DE9">
              <w:rPr>
                <w:color w:val="00586F"/>
                <w:sz w:val="18"/>
              </w:rPr>
              <w:t>Tháng... Quý... năm...</w:t>
            </w:r>
          </w:p>
        </w:tc>
      </w:tr>
      <w:tr w:rsidR="006A4AD8" w:rsidRPr="00C63DE9" w14:paraId="285898B2" w14:textId="77777777">
        <w:trPr>
          <w:cantSplit/>
          <w:jc w:val="center"/>
        </w:trPr>
        <w:tc>
          <w:tcPr>
            <w:tcW w:w="9915" w:type="dxa"/>
            <w:gridSpan w:val="7"/>
            <w:tcBorders>
              <w:top w:val="single" w:sz="4" w:space="0" w:color="808080"/>
              <w:left w:val="single" w:sz="4" w:space="0" w:color="808080"/>
              <w:bottom w:val="single" w:sz="4" w:space="0" w:color="808080"/>
              <w:right w:val="single" w:sz="4" w:space="0" w:color="808080"/>
            </w:tcBorders>
            <w:vAlign w:val="center"/>
          </w:tcPr>
          <w:p w14:paraId="2FFD6D58" w14:textId="77777777" w:rsidR="006A4AD8" w:rsidRPr="00C63DE9" w:rsidRDefault="00B43F52">
            <w:pPr>
              <w:keepNext/>
              <w:spacing w:after="20"/>
              <w:jc w:val="center"/>
              <w:rPr>
                <w:color w:val="00586F"/>
              </w:rPr>
            </w:pPr>
            <w:r w:rsidRPr="00C63DE9">
              <w:rPr>
                <w:color w:val="00586F"/>
                <w:sz w:val="18"/>
              </w:rPr>
              <w:t>(Theo QĐ... /QĐ-DBD - Quy chế lương, thưởng khối bán hàng chi nhánh)</w:t>
            </w:r>
          </w:p>
        </w:tc>
      </w:tr>
      <w:tr w:rsidR="006A4AD8" w:rsidRPr="00C63DE9" w14:paraId="6921A1E6"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69E6A254" w14:textId="77777777" w:rsidR="006A4AD8" w:rsidRPr="00C63DE9" w:rsidRDefault="00B43F52">
            <w:pPr>
              <w:keepNext/>
              <w:spacing w:after="20"/>
              <w:jc w:val="center"/>
              <w:rPr>
                <w:color w:val="00586F"/>
              </w:rPr>
            </w:pPr>
            <w:r w:rsidRPr="00C63DE9">
              <w:rPr>
                <w:b/>
                <w:color w:val="00586F"/>
                <w:sz w:val="18"/>
              </w:rPr>
              <w:t>STT</w:t>
            </w:r>
          </w:p>
        </w:tc>
        <w:tc>
          <w:tcPr>
            <w:tcW w:w="1418" w:type="dxa"/>
            <w:tcBorders>
              <w:top w:val="single" w:sz="4" w:space="0" w:color="808080"/>
              <w:left w:val="single" w:sz="4" w:space="0" w:color="808080"/>
              <w:bottom w:val="single" w:sz="4" w:space="0" w:color="808080"/>
              <w:right w:val="single" w:sz="4" w:space="0" w:color="808080"/>
            </w:tcBorders>
            <w:vAlign w:val="center"/>
          </w:tcPr>
          <w:p w14:paraId="4FEE5D29" w14:textId="77777777" w:rsidR="006A4AD8" w:rsidRPr="00C63DE9" w:rsidRDefault="00B43F52">
            <w:pPr>
              <w:keepNext/>
              <w:spacing w:after="20"/>
              <w:jc w:val="center"/>
              <w:rPr>
                <w:color w:val="00586F"/>
              </w:rPr>
            </w:pPr>
            <w:r w:rsidRPr="00C63DE9">
              <w:rPr>
                <w:b/>
                <w:color w:val="00586F"/>
                <w:sz w:val="18"/>
              </w:rPr>
              <w:t>Mã nhân viên</w:t>
            </w:r>
          </w:p>
        </w:tc>
        <w:tc>
          <w:tcPr>
            <w:tcW w:w="1418" w:type="dxa"/>
            <w:tcBorders>
              <w:top w:val="single" w:sz="4" w:space="0" w:color="808080"/>
              <w:left w:val="single" w:sz="4" w:space="0" w:color="808080"/>
              <w:bottom w:val="single" w:sz="4" w:space="0" w:color="808080"/>
              <w:right w:val="single" w:sz="4" w:space="0" w:color="808080"/>
            </w:tcBorders>
            <w:vAlign w:val="center"/>
          </w:tcPr>
          <w:p w14:paraId="0678D646" w14:textId="77777777" w:rsidR="006A4AD8" w:rsidRPr="00C63DE9" w:rsidRDefault="00B43F52">
            <w:pPr>
              <w:keepNext/>
              <w:spacing w:after="20"/>
              <w:jc w:val="center"/>
              <w:rPr>
                <w:color w:val="00586F"/>
              </w:rPr>
            </w:pPr>
            <w:r w:rsidRPr="00C63DE9">
              <w:rPr>
                <w:b/>
                <w:color w:val="00586F"/>
                <w:sz w:val="18"/>
              </w:rPr>
              <w:t>Partner Function</w:t>
            </w:r>
          </w:p>
        </w:tc>
        <w:tc>
          <w:tcPr>
            <w:tcW w:w="1418" w:type="dxa"/>
            <w:tcBorders>
              <w:top w:val="single" w:sz="4" w:space="0" w:color="808080"/>
              <w:left w:val="single" w:sz="4" w:space="0" w:color="808080"/>
              <w:bottom w:val="single" w:sz="4" w:space="0" w:color="808080"/>
              <w:right w:val="single" w:sz="4" w:space="0" w:color="808080"/>
            </w:tcBorders>
            <w:vAlign w:val="center"/>
          </w:tcPr>
          <w:p w14:paraId="64C0EFE1" w14:textId="77777777" w:rsidR="006A4AD8" w:rsidRPr="00C63DE9" w:rsidRDefault="00B43F52">
            <w:pPr>
              <w:keepNext/>
              <w:spacing w:after="20"/>
              <w:jc w:val="center"/>
              <w:rPr>
                <w:color w:val="00586F"/>
              </w:rPr>
            </w:pPr>
            <w:r w:rsidRPr="00C63DE9">
              <w:rPr>
                <w:b/>
                <w:color w:val="00586F"/>
                <w:sz w:val="18"/>
              </w:rPr>
              <w:t>Tên nhân viên</w:t>
            </w:r>
          </w:p>
        </w:tc>
        <w:tc>
          <w:tcPr>
            <w:tcW w:w="1418" w:type="dxa"/>
            <w:tcBorders>
              <w:top w:val="single" w:sz="4" w:space="0" w:color="808080"/>
              <w:left w:val="single" w:sz="4" w:space="0" w:color="808080"/>
              <w:bottom w:val="single" w:sz="4" w:space="0" w:color="808080"/>
              <w:right w:val="single" w:sz="4" w:space="0" w:color="808080"/>
            </w:tcBorders>
            <w:vAlign w:val="center"/>
          </w:tcPr>
          <w:p w14:paraId="58BF6A45" w14:textId="77777777" w:rsidR="006A4AD8" w:rsidRPr="00C63DE9" w:rsidRDefault="00B43F52">
            <w:pPr>
              <w:keepNext/>
              <w:spacing w:after="20"/>
              <w:jc w:val="center"/>
              <w:rPr>
                <w:color w:val="00586F"/>
              </w:rPr>
            </w:pPr>
            <w:r w:rsidRPr="00C63DE9">
              <w:rPr>
                <w:b/>
                <w:color w:val="00586F"/>
                <w:sz w:val="18"/>
              </w:rPr>
              <w:t>Tên phòng ban/ Chi nhánh (HRM)</w:t>
            </w:r>
          </w:p>
        </w:tc>
        <w:tc>
          <w:tcPr>
            <w:tcW w:w="1418" w:type="dxa"/>
            <w:tcBorders>
              <w:top w:val="single" w:sz="4" w:space="0" w:color="808080"/>
              <w:left w:val="single" w:sz="4" w:space="0" w:color="808080"/>
              <w:bottom w:val="single" w:sz="4" w:space="0" w:color="808080"/>
              <w:right w:val="single" w:sz="4" w:space="0" w:color="808080"/>
            </w:tcBorders>
            <w:vAlign w:val="center"/>
          </w:tcPr>
          <w:p w14:paraId="425CC99C" w14:textId="77777777" w:rsidR="006A4AD8" w:rsidRPr="00C63DE9" w:rsidRDefault="00B43F52">
            <w:pPr>
              <w:keepNext/>
              <w:spacing w:after="20"/>
              <w:jc w:val="center"/>
              <w:rPr>
                <w:color w:val="00586F"/>
              </w:rPr>
            </w:pPr>
            <w:r w:rsidRPr="00C63DE9">
              <w:rPr>
                <w:b/>
                <w:color w:val="00586F"/>
                <w:sz w:val="18"/>
              </w:rPr>
              <w:t>Mã phòng ban/ Mã chi nhánh (HRM)</w:t>
            </w:r>
          </w:p>
        </w:tc>
        <w:tc>
          <w:tcPr>
            <w:tcW w:w="1408" w:type="dxa"/>
            <w:tcBorders>
              <w:top w:val="single" w:sz="4" w:space="0" w:color="808080"/>
              <w:left w:val="single" w:sz="4" w:space="0" w:color="808080"/>
              <w:bottom w:val="single" w:sz="4" w:space="0" w:color="808080"/>
              <w:right w:val="single" w:sz="4" w:space="0" w:color="808080"/>
            </w:tcBorders>
            <w:vAlign w:val="center"/>
          </w:tcPr>
          <w:p w14:paraId="7CAF38C4" w14:textId="77777777" w:rsidR="006A4AD8" w:rsidRPr="00C63DE9" w:rsidRDefault="00B43F52">
            <w:pPr>
              <w:keepNext/>
              <w:spacing w:after="20"/>
              <w:jc w:val="center"/>
              <w:rPr>
                <w:color w:val="00586F"/>
              </w:rPr>
            </w:pPr>
            <w:r w:rsidRPr="00C63DE9">
              <w:rPr>
                <w:b/>
                <w:color w:val="00586F"/>
                <w:sz w:val="18"/>
              </w:rPr>
              <w:t>Tên phòng ban/ Chi nhánh (SAP)</w:t>
            </w:r>
          </w:p>
        </w:tc>
      </w:tr>
      <w:tr w:rsidR="006A4AD8" w:rsidRPr="00C63DE9" w14:paraId="7847A6BE"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4A4CE792" w14:textId="77777777" w:rsidR="006A4AD8" w:rsidRPr="00C63DE9" w:rsidRDefault="00B43F52">
            <w:pPr>
              <w:keepNext/>
              <w:spacing w:after="20"/>
              <w:jc w:val="center"/>
              <w:rPr>
                <w:color w:val="00586F"/>
              </w:rPr>
            </w:pPr>
            <w:r w:rsidRPr="00C63DE9">
              <w:rPr>
                <w:color w:val="00586F"/>
                <w:sz w:val="18"/>
              </w:rPr>
              <w:t>(1)</w:t>
            </w:r>
          </w:p>
        </w:tc>
        <w:tc>
          <w:tcPr>
            <w:tcW w:w="1418" w:type="dxa"/>
            <w:tcBorders>
              <w:top w:val="single" w:sz="4" w:space="0" w:color="808080"/>
              <w:left w:val="single" w:sz="4" w:space="0" w:color="808080"/>
              <w:bottom w:val="single" w:sz="4" w:space="0" w:color="808080"/>
              <w:right w:val="single" w:sz="4" w:space="0" w:color="808080"/>
            </w:tcBorders>
            <w:vAlign w:val="center"/>
          </w:tcPr>
          <w:p w14:paraId="035C9EEA" w14:textId="77777777" w:rsidR="006A4AD8" w:rsidRPr="00C63DE9" w:rsidRDefault="00B43F52">
            <w:pPr>
              <w:keepNext/>
              <w:spacing w:after="20"/>
              <w:jc w:val="center"/>
              <w:rPr>
                <w:color w:val="00586F"/>
              </w:rPr>
            </w:pPr>
            <w:r w:rsidRPr="00C63DE9">
              <w:rPr>
                <w:color w:val="00586F"/>
                <w:sz w:val="18"/>
              </w:rPr>
              <w:t>(2)</w:t>
            </w:r>
          </w:p>
        </w:tc>
        <w:tc>
          <w:tcPr>
            <w:tcW w:w="1418" w:type="dxa"/>
            <w:tcBorders>
              <w:top w:val="single" w:sz="4" w:space="0" w:color="808080"/>
              <w:left w:val="single" w:sz="4" w:space="0" w:color="808080"/>
              <w:bottom w:val="single" w:sz="4" w:space="0" w:color="808080"/>
              <w:right w:val="single" w:sz="4" w:space="0" w:color="808080"/>
            </w:tcBorders>
            <w:vAlign w:val="center"/>
          </w:tcPr>
          <w:p w14:paraId="13492671" w14:textId="77777777" w:rsidR="006A4AD8" w:rsidRPr="00C63DE9" w:rsidRDefault="00B43F52">
            <w:pPr>
              <w:keepNext/>
              <w:spacing w:after="20"/>
              <w:jc w:val="center"/>
              <w:rPr>
                <w:color w:val="00586F"/>
              </w:rPr>
            </w:pPr>
            <w:r w:rsidRPr="00C63DE9">
              <w:rPr>
                <w:color w:val="00586F"/>
                <w:sz w:val="18"/>
              </w:rPr>
              <w:t>(3)</w:t>
            </w:r>
          </w:p>
        </w:tc>
        <w:tc>
          <w:tcPr>
            <w:tcW w:w="1418" w:type="dxa"/>
            <w:tcBorders>
              <w:top w:val="single" w:sz="4" w:space="0" w:color="808080"/>
              <w:left w:val="single" w:sz="4" w:space="0" w:color="808080"/>
              <w:bottom w:val="single" w:sz="4" w:space="0" w:color="808080"/>
              <w:right w:val="single" w:sz="4" w:space="0" w:color="808080"/>
            </w:tcBorders>
            <w:vAlign w:val="center"/>
          </w:tcPr>
          <w:p w14:paraId="78546FB3" w14:textId="77777777" w:rsidR="006A4AD8" w:rsidRPr="00C63DE9" w:rsidRDefault="00B43F52">
            <w:pPr>
              <w:keepNext/>
              <w:spacing w:after="20"/>
              <w:jc w:val="center"/>
              <w:rPr>
                <w:color w:val="00586F"/>
              </w:rPr>
            </w:pPr>
            <w:r w:rsidRPr="00C63DE9">
              <w:rPr>
                <w:color w:val="00586F"/>
                <w:sz w:val="18"/>
              </w:rPr>
              <w:t>(4)</w:t>
            </w:r>
          </w:p>
        </w:tc>
        <w:tc>
          <w:tcPr>
            <w:tcW w:w="1418" w:type="dxa"/>
            <w:tcBorders>
              <w:top w:val="single" w:sz="4" w:space="0" w:color="808080"/>
              <w:left w:val="single" w:sz="4" w:space="0" w:color="808080"/>
              <w:bottom w:val="single" w:sz="4" w:space="0" w:color="808080"/>
              <w:right w:val="single" w:sz="4" w:space="0" w:color="808080"/>
            </w:tcBorders>
            <w:vAlign w:val="center"/>
          </w:tcPr>
          <w:p w14:paraId="5A4E1E23" w14:textId="77777777" w:rsidR="006A4AD8" w:rsidRPr="00C63DE9" w:rsidRDefault="00B43F52">
            <w:pPr>
              <w:keepNext/>
              <w:spacing w:after="20"/>
              <w:jc w:val="center"/>
              <w:rPr>
                <w:color w:val="00586F"/>
              </w:rPr>
            </w:pPr>
            <w:r w:rsidRPr="00C63DE9">
              <w:rPr>
                <w:color w:val="00586F"/>
                <w:sz w:val="18"/>
              </w:rPr>
              <w:t>(5)</w:t>
            </w:r>
          </w:p>
        </w:tc>
        <w:tc>
          <w:tcPr>
            <w:tcW w:w="1418" w:type="dxa"/>
            <w:tcBorders>
              <w:top w:val="single" w:sz="4" w:space="0" w:color="808080"/>
              <w:left w:val="single" w:sz="4" w:space="0" w:color="808080"/>
              <w:bottom w:val="single" w:sz="4" w:space="0" w:color="808080"/>
              <w:right w:val="single" w:sz="4" w:space="0" w:color="808080"/>
            </w:tcBorders>
            <w:vAlign w:val="center"/>
          </w:tcPr>
          <w:p w14:paraId="01E70527" w14:textId="77777777" w:rsidR="006A4AD8" w:rsidRPr="00C63DE9" w:rsidRDefault="00B43F52">
            <w:pPr>
              <w:keepNext/>
              <w:spacing w:after="20"/>
              <w:jc w:val="center"/>
              <w:rPr>
                <w:color w:val="00586F"/>
              </w:rPr>
            </w:pPr>
            <w:r w:rsidRPr="00C63DE9">
              <w:rPr>
                <w:color w:val="00586F"/>
                <w:sz w:val="18"/>
              </w:rPr>
              <w:t>(6)</w:t>
            </w:r>
          </w:p>
        </w:tc>
        <w:tc>
          <w:tcPr>
            <w:tcW w:w="1408" w:type="dxa"/>
            <w:tcBorders>
              <w:top w:val="single" w:sz="4" w:space="0" w:color="808080"/>
              <w:left w:val="single" w:sz="4" w:space="0" w:color="808080"/>
              <w:bottom w:val="single" w:sz="4" w:space="0" w:color="808080"/>
              <w:right w:val="single" w:sz="4" w:space="0" w:color="808080"/>
            </w:tcBorders>
            <w:vAlign w:val="center"/>
          </w:tcPr>
          <w:p w14:paraId="16BD53E1" w14:textId="77777777" w:rsidR="006A4AD8" w:rsidRPr="00C63DE9" w:rsidRDefault="00B43F52">
            <w:pPr>
              <w:keepNext/>
              <w:spacing w:after="20"/>
              <w:jc w:val="center"/>
              <w:rPr>
                <w:color w:val="00586F"/>
              </w:rPr>
            </w:pPr>
            <w:r w:rsidRPr="00C63DE9">
              <w:rPr>
                <w:color w:val="00586F"/>
                <w:sz w:val="18"/>
              </w:rPr>
              <w:t>(7)</w:t>
            </w:r>
          </w:p>
        </w:tc>
      </w:tr>
      <w:tr w:rsidR="006A4AD8" w:rsidRPr="00C63DE9" w14:paraId="4F408389"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6FD4CD38"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51D1C378"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7744C29C"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23EAC9B8"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014952AB"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74F50DC9" w14:textId="77777777" w:rsidR="006A4AD8" w:rsidRPr="00C63DE9" w:rsidRDefault="006A4AD8">
            <w:pPr>
              <w:keepNext/>
              <w:spacing w:after="20"/>
              <w:jc w:val="center"/>
              <w:rPr>
                <w:color w:val="00586F"/>
              </w:rPr>
            </w:pPr>
          </w:p>
        </w:tc>
        <w:tc>
          <w:tcPr>
            <w:tcW w:w="1408" w:type="dxa"/>
            <w:tcBorders>
              <w:top w:val="single" w:sz="4" w:space="0" w:color="808080"/>
              <w:left w:val="single" w:sz="4" w:space="0" w:color="808080"/>
              <w:bottom w:val="single" w:sz="4" w:space="0" w:color="808080"/>
              <w:right w:val="single" w:sz="4" w:space="0" w:color="808080"/>
            </w:tcBorders>
            <w:vAlign w:val="center"/>
          </w:tcPr>
          <w:p w14:paraId="781EC38A" w14:textId="77777777" w:rsidR="006A4AD8" w:rsidRPr="00C63DE9" w:rsidRDefault="006A4AD8">
            <w:pPr>
              <w:keepNext/>
              <w:spacing w:after="20"/>
              <w:jc w:val="center"/>
              <w:rPr>
                <w:color w:val="00586F"/>
              </w:rPr>
            </w:pPr>
          </w:p>
        </w:tc>
      </w:tr>
      <w:tr w:rsidR="006A4AD8" w:rsidRPr="00C63DE9" w14:paraId="7D5F5148"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79030917"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0480ADE5"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579BEB4E"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139EE342"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51811F3C"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61982CD7" w14:textId="77777777" w:rsidR="006A4AD8" w:rsidRPr="00C63DE9" w:rsidRDefault="006A4AD8">
            <w:pPr>
              <w:keepNext/>
              <w:spacing w:after="20"/>
              <w:jc w:val="center"/>
              <w:rPr>
                <w:color w:val="00586F"/>
              </w:rPr>
            </w:pPr>
          </w:p>
        </w:tc>
        <w:tc>
          <w:tcPr>
            <w:tcW w:w="1408" w:type="dxa"/>
            <w:tcBorders>
              <w:top w:val="single" w:sz="4" w:space="0" w:color="808080"/>
              <w:left w:val="single" w:sz="4" w:space="0" w:color="808080"/>
              <w:bottom w:val="single" w:sz="4" w:space="0" w:color="808080"/>
              <w:right w:val="single" w:sz="4" w:space="0" w:color="808080"/>
            </w:tcBorders>
            <w:vAlign w:val="center"/>
          </w:tcPr>
          <w:p w14:paraId="25FD3176" w14:textId="77777777" w:rsidR="006A4AD8" w:rsidRPr="00C63DE9" w:rsidRDefault="006A4AD8">
            <w:pPr>
              <w:keepNext/>
              <w:spacing w:after="20"/>
              <w:jc w:val="center"/>
              <w:rPr>
                <w:color w:val="00586F"/>
              </w:rPr>
            </w:pPr>
          </w:p>
        </w:tc>
      </w:tr>
      <w:tr w:rsidR="006A4AD8" w:rsidRPr="00C63DE9" w14:paraId="4BEC0D36"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4CBE3A0E" w14:textId="77777777" w:rsidR="006A4AD8" w:rsidRPr="00C63DE9" w:rsidRDefault="00B43F52">
            <w:pPr>
              <w:keepNext/>
              <w:spacing w:after="20"/>
              <w:jc w:val="center"/>
              <w:rPr>
                <w:color w:val="00586F"/>
              </w:rPr>
            </w:pPr>
            <w:r w:rsidRPr="00C63DE9">
              <w:rPr>
                <w:b/>
                <w:color w:val="00586F"/>
                <w:sz w:val="18"/>
              </w:rPr>
              <w:t>Mã phòng ban/ Mã chi nhánh (SAP)</w:t>
            </w:r>
          </w:p>
        </w:tc>
        <w:tc>
          <w:tcPr>
            <w:tcW w:w="1418" w:type="dxa"/>
            <w:tcBorders>
              <w:top w:val="single" w:sz="4" w:space="0" w:color="808080"/>
              <w:left w:val="single" w:sz="4" w:space="0" w:color="808080"/>
              <w:bottom w:val="single" w:sz="4" w:space="0" w:color="808080"/>
              <w:right w:val="single" w:sz="4" w:space="0" w:color="808080"/>
            </w:tcBorders>
            <w:vAlign w:val="center"/>
          </w:tcPr>
          <w:p w14:paraId="38C61184" w14:textId="77777777" w:rsidR="006A4AD8" w:rsidRPr="00C63DE9" w:rsidRDefault="00B43F52">
            <w:pPr>
              <w:keepNext/>
              <w:spacing w:after="20"/>
              <w:jc w:val="center"/>
              <w:rPr>
                <w:color w:val="00586F"/>
              </w:rPr>
            </w:pPr>
            <w:r w:rsidRPr="00C63DE9">
              <w:rPr>
                <w:b/>
                <w:color w:val="00586F"/>
                <w:sz w:val="18"/>
              </w:rPr>
              <w:t>Vị trí công việc</w:t>
            </w:r>
          </w:p>
        </w:tc>
        <w:tc>
          <w:tcPr>
            <w:tcW w:w="1418" w:type="dxa"/>
            <w:tcBorders>
              <w:top w:val="single" w:sz="4" w:space="0" w:color="808080"/>
              <w:left w:val="single" w:sz="4" w:space="0" w:color="808080"/>
              <w:bottom w:val="single" w:sz="4" w:space="0" w:color="808080"/>
              <w:right w:val="single" w:sz="4" w:space="0" w:color="808080"/>
            </w:tcBorders>
            <w:vAlign w:val="center"/>
          </w:tcPr>
          <w:p w14:paraId="219AB40C" w14:textId="77777777" w:rsidR="006A4AD8" w:rsidRPr="00C63DE9" w:rsidRDefault="00B43F52">
            <w:pPr>
              <w:keepNext/>
              <w:spacing w:after="20"/>
              <w:jc w:val="center"/>
              <w:rPr>
                <w:color w:val="00586F"/>
              </w:rPr>
            </w:pPr>
            <w:r w:rsidRPr="00C63DE9">
              <w:rPr>
                <w:b/>
                <w:color w:val="00586F"/>
                <w:sz w:val="18"/>
              </w:rPr>
              <w:t>Mã VTCV</w:t>
            </w:r>
          </w:p>
        </w:tc>
        <w:tc>
          <w:tcPr>
            <w:tcW w:w="1418" w:type="dxa"/>
            <w:tcBorders>
              <w:top w:val="single" w:sz="4" w:space="0" w:color="808080"/>
              <w:left w:val="single" w:sz="4" w:space="0" w:color="808080"/>
              <w:bottom w:val="single" w:sz="4" w:space="0" w:color="808080"/>
              <w:right w:val="single" w:sz="4" w:space="0" w:color="808080"/>
            </w:tcBorders>
            <w:vAlign w:val="center"/>
          </w:tcPr>
          <w:p w14:paraId="46F9E196" w14:textId="77777777" w:rsidR="006A4AD8" w:rsidRPr="00C63DE9" w:rsidRDefault="00B43F52">
            <w:pPr>
              <w:keepNext/>
              <w:spacing w:after="20"/>
              <w:jc w:val="center"/>
              <w:rPr>
                <w:color w:val="00586F"/>
              </w:rPr>
            </w:pPr>
            <w:r w:rsidRPr="00C63DE9">
              <w:rPr>
                <w:b/>
                <w:color w:val="00586F"/>
                <w:sz w:val="18"/>
              </w:rPr>
              <w:t>Tháng áp dụng</w:t>
            </w:r>
          </w:p>
        </w:tc>
        <w:tc>
          <w:tcPr>
            <w:tcW w:w="1418" w:type="dxa"/>
            <w:tcBorders>
              <w:top w:val="single" w:sz="4" w:space="0" w:color="808080"/>
              <w:left w:val="single" w:sz="4" w:space="0" w:color="808080"/>
              <w:bottom w:val="single" w:sz="4" w:space="0" w:color="808080"/>
              <w:right w:val="single" w:sz="4" w:space="0" w:color="808080"/>
            </w:tcBorders>
            <w:vAlign w:val="center"/>
          </w:tcPr>
          <w:p w14:paraId="7B501E4A" w14:textId="77777777" w:rsidR="006A4AD8" w:rsidRPr="00C63DE9" w:rsidRDefault="00B43F52">
            <w:pPr>
              <w:keepNext/>
              <w:spacing w:after="20"/>
              <w:jc w:val="center"/>
              <w:rPr>
                <w:color w:val="00586F"/>
              </w:rPr>
            </w:pPr>
            <w:r w:rsidRPr="00C63DE9">
              <w:rPr>
                <w:b/>
                <w:color w:val="00586F"/>
                <w:sz w:val="18"/>
              </w:rPr>
              <w:t>Nhóm sản phẩm</w:t>
            </w:r>
          </w:p>
        </w:tc>
        <w:tc>
          <w:tcPr>
            <w:tcW w:w="1418" w:type="dxa"/>
            <w:tcBorders>
              <w:top w:val="single" w:sz="4" w:space="0" w:color="808080"/>
              <w:left w:val="single" w:sz="4" w:space="0" w:color="808080"/>
              <w:bottom w:val="single" w:sz="4" w:space="0" w:color="808080"/>
              <w:right w:val="single" w:sz="4" w:space="0" w:color="808080"/>
            </w:tcBorders>
            <w:vAlign w:val="center"/>
          </w:tcPr>
          <w:p w14:paraId="4BA7052D" w14:textId="77777777" w:rsidR="006A4AD8" w:rsidRPr="00C63DE9" w:rsidRDefault="00B43F52">
            <w:pPr>
              <w:keepNext/>
              <w:spacing w:after="20"/>
              <w:jc w:val="center"/>
              <w:rPr>
                <w:color w:val="00586F"/>
              </w:rPr>
            </w:pPr>
            <w:r w:rsidRPr="00C63DE9">
              <w:rPr>
                <w:b/>
                <w:color w:val="00586F"/>
                <w:sz w:val="18"/>
              </w:rPr>
              <w:t>Mã nhóm sản phẩm</w:t>
            </w:r>
          </w:p>
        </w:tc>
        <w:tc>
          <w:tcPr>
            <w:tcW w:w="1408" w:type="dxa"/>
            <w:tcBorders>
              <w:top w:val="single" w:sz="4" w:space="0" w:color="808080"/>
              <w:left w:val="single" w:sz="4" w:space="0" w:color="808080"/>
              <w:bottom w:val="single" w:sz="4" w:space="0" w:color="808080"/>
              <w:right w:val="single" w:sz="4" w:space="0" w:color="808080"/>
            </w:tcBorders>
            <w:vAlign w:val="center"/>
          </w:tcPr>
          <w:p w14:paraId="617E78C5" w14:textId="77777777" w:rsidR="006A4AD8" w:rsidRPr="00C63DE9" w:rsidRDefault="00B43F52">
            <w:pPr>
              <w:keepNext/>
              <w:spacing w:after="20"/>
              <w:jc w:val="center"/>
              <w:rPr>
                <w:color w:val="00586F"/>
              </w:rPr>
            </w:pPr>
            <w:r w:rsidRPr="00C63DE9">
              <w:rPr>
                <w:b/>
                <w:color w:val="00586F"/>
                <w:sz w:val="18"/>
              </w:rPr>
              <w:t>Doanh số</w:t>
            </w:r>
          </w:p>
        </w:tc>
      </w:tr>
      <w:tr w:rsidR="006A4AD8" w:rsidRPr="00C63DE9" w14:paraId="0138BDE5"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39C39CD2" w14:textId="77777777" w:rsidR="006A4AD8" w:rsidRPr="00C63DE9" w:rsidRDefault="00B43F52">
            <w:pPr>
              <w:keepNext/>
              <w:spacing w:after="20"/>
              <w:jc w:val="center"/>
              <w:rPr>
                <w:color w:val="00586F"/>
              </w:rPr>
            </w:pPr>
            <w:r w:rsidRPr="00C63DE9">
              <w:rPr>
                <w:color w:val="00586F"/>
                <w:sz w:val="18"/>
              </w:rPr>
              <w:t>(8)</w:t>
            </w:r>
          </w:p>
        </w:tc>
        <w:tc>
          <w:tcPr>
            <w:tcW w:w="1418" w:type="dxa"/>
            <w:tcBorders>
              <w:top w:val="single" w:sz="4" w:space="0" w:color="808080"/>
              <w:left w:val="single" w:sz="4" w:space="0" w:color="808080"/>
              <w:bottom w:val="single" w:sz="4" w:space="0" w:color="808080"/>
              <w:right w:val="single" w:sz="4" w:space="0" w:color="808080"/>
            </w:tcBorders>
            <w:vAlign w:val="center"/>
          </w:tcPr>
          <w:p w14:paraId="2063F3B7" w14:textId="77777777" w:rsidR="006A4AD8" w:rsidRPr="00C63DE9" w:rsidRDefault="00B43F52">
            <w:pPr>
              <w:keepNext/>
              <w:spacing w:after="20"/>
              <w:jc w:val="center"/>
              <w:rPr>
                <w:color w:val="00586F"/>
              </w:rPr>
            </w:pPr>
            <w:r w:rsidRPr="00C63DE9">
              <w:rPr>
                <w:color w:val="00586F"/>
                <w:sz w:val="18"/>
              </w:rPr>
              <w:t>(9)</w:t>
            </w:r>
          </w:p>
        </w:tc>
        <w:tc>
          <w:tcPr>
            <w:tcW w:w="1418" w:type="dxa"/>
            <w:tcBorders>
              <w:top w:val="single" w:sz="4" w:space="0" w:color="808080"/>
              <w:left w:val="single" w:sz="4" w:space="0" w:color="808080"/>
              <w:bottom w:val="single" w:sz="4" w:space="0" w:color="808080"/>
              <w:right w:val="single" w:sz="4" w:space="0" w:color="808080"/>
            </w:tcBorders>
            <w:vAlign w:val="center"/>
          </w:tcPr>
          <w:p w14:paraId="35897BA3" w14:textId="77777777" w:rsidR="006A4AD8" w:rsidRPr="00C63DE9" w:rsidRDefault="00B43F52">
            <w:pPr>
              <w:keepNext/>
              <w:spacing w:after="20"/>
              <w:jc w:val="center"/>
              <w:rPr>
                <w:color w:val="00586F"/>
              </w:rPr>
            </w:pPr>
            <w:r w:rsidRPr="00C63DE9">
              <w:rPr>
                <w:color w:val="00586F"/>
                <w:sz w:val="18"/>
              </w:rPr>
              <w:t>(10)</w:t>
            </w:r>
          </w:p>
        </w:tc>
        <w:tc>
          <w:tcPr>
            <w:tcW w:w="1418" w:type="dxa"/>
            <w:tcBorders>
              <w:top w:val="single" w:sz="4" w:space="0" w:color="808080"/>
              <w:left w:val="single" w:sz="4" w:space="0" w:color="808080"/>
              <w:bottom w:val="single" w:sz="4" w:space="0" w:color="808080"/>
              <w:right w:val="single" w:sz="4" w:space="0" w:color="808080"/>
            </w:tcBorders>
            <w:vAlign w:val="center"/>
          </w:tcPr>
          <w:p w14:paraId="7658F2FB" w14:textId="77777777" w:rsidR="006A4AD8" w:rsidRPr="00C63DE9" w:rsidRDefault="00B43F52">
            <w:pPr>
              <w:keepNext/>
              <w:spacing w:after="20"/>
              <w:jc w:val="center"/>
              <w:rPr>
                <w:color w:val="00586F"/>
              </w:rPr>
            </w:pPr>
            <w:r w:rsidRPr="00C63DE9">
              <w:rPr>
                <w:color w:val="00586F"/>
                <w:sz w:val="18"/>
              </w:rPr>
              <w:t>(11)</w:t>
            </w:r>
          </w:p>
        </w:tc>
        <w:tc>
          <w:tcPr>
            <w:tcW w:w="1418" w:type="dxa"/>
            <w:tcBorders>
              <w:top w:val="single" w:sz="4" w:space="0" w:color="808080"/>
              <w:left w:val="single" w:sz="4" w:space="0" w:color="808080"/>
              <w:bottom w:val="single" w:sz="4" w:space="0" w:color="808080"/>
              <w:right w:val="single" w:sz="4" w:space="0" w:color="808080"/>
            </w:tcBorders>
            <w:vAlign w:val="center"/>
          </w:tcPr>
          <w:p w14:paraId="4D6E6E0F" w14:textId="77777777" w:rsidR="006A4AD8" w:rsidRPr="00C63DE9" w:rsidRDefault="00B43F52">
            <w:pPr>
              <w:keepNext/>
              <w:spacing w:after="20"/>
              <w:jc w:val="center"/>
              <w:rPr>
                <w:color w:val="00586F"/>
              </w:rPr>
            </w:pPr>
            <w:r w:rsidRPr="00C63DE9">
              <w:rPr>
                <w:color w:val="00586F"/>
                <w:sz w:val="18"/>
              </w:rPr>
              <w:t>(12)</w:t>
            </w:r>
          </w:p>
        </w:tc>
        <w:tc>
          <w:tcPr>
            <w:tcW w:w="1418" w:type="dxa"/>
            <w:tcBorders>
              <w:top w:val="single" w:sz="4" w:space="0" w:color="808080"/>
              <w:left w:val="single" w:sz="4" w:space="0" w:color="808080"/>
              <w:bottom w:val="single" w:sz="4" w:space="0" w:color="808080"/>
              <w:right w:val="single" w:sz="4" w:space="0" w:color="808080"/>
            </w:tcBorders>
            <w:vAlign w:val="center"/>
          </w:tcPr>
          <w:p w14:paraId="20811E6D" w14:textId="77777777" w:rsidR="006A4AD8" w:rsidRPr="00C63DE9" w:rsidRDefault="00B43F52">
            <w:pPr>
              <w:keepNext/>
              <w:spacing w:after="20"/>
              <w:jc w:val="center"/>
              <w:rPr>
                <w:color w:val="00586F"/>
              </w:rPr>
            </w:pPr>
            <w:r w:rsidRPr="00C63DE9">
              <w:rPr>
                <w:color w:val="00586F"/>
                <w:sz w:val="18"/>
              </w:rPr>
              <w:t>(13)</w:t>
            </w:r>
          </w:p>
        </w:tc>
        <w:tc>
          <w:tcPr>
            <w:tcW w:w="1408" w:type="dxa"/>
            <w:tcBorders>
              <w:top w:val="single" w:sz="4" w:space="0" w:color="808080"/>
              <w:left w:val="single" w:sz="4" w:space="0" w:color="808080"/>
              <w:bottom w:val="single" w:sz="4" w:space="0" w:color="808080"/>
              <w:right w:val="single" w:sz="4" w:space="0" w:color="808080"/>
            </w:tcBorders>
            <w:vAlign w:val="center"/>
          </w:tcPr>
          <w:p w14:paraId="1479016F" w14:textId="77777777" w:rsidR="006A4AD8" w:rsidRPr="00C63DE9" w:rsidRDefault="00B43F52">
            <w:pPr>
              <w:keepNext/>
              <w:spacing w:after="20"/>
              <w:jc w:val="center"/>
              <w:rPr>
                <w:color w:val="00586F"/>
              </w:rPr>
            </w:pPr>
            <w:r w:rsidRPr="00C63DE9">
              <w:rPr>
                <w:color w:val="00586F"/>
                <w:sz w:val="18"/>
              </w:rPr>
              <w:t>(14)</w:t>
            </w:r>
          </w:p>
        </w:tc>
      </w:tr>
      <w:tr w:rsidR="006A4AD8" w:rsidRPr="00C63DE9" w14:paraId="60A8061D"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78D9A100"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500280A6"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0B0E4B15"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3E6311E3"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79B20036"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3CBF1426" w14:textId="77777777" w:rsidR="006A4AD8" w:rsidRPr="00C63DE9" w:rsidRDefault="006A4AD8">
            <w:pPr>
              <w:keepNext/>
              <w:spacing w:after="20"/>
              <w:jc w:val="center"/>
              <w:rPr>
                <w:color w:val="00586F"/>
              </w:rPr>
            </w:pPr>
          </w:p>
        </w:tc>
        <w:tc>
          <w:tcPr>
            <w:tcW w:w="1408" w:type="dxa"/>
            <w:tcBorders>
              <w:top w:val="single" w:sz="4" w:space="0" w:color="808080"/>
              <w:left w:val="single" w:sz="4" w:space="0" w:color="808080"/>
              <w:bottom w:val="single" w:sz="4" w:space="0" w:color="808080"/>
              <w:right w:val="single" w:sz="4" w:space="0" w:color="808080"/>
            </w:tcBorders>
            <w:vAlign w:val="center"/>
          </w:tcPr>
          <w:p w14:paraId="0974CB4D" w14:textId="77777777" w:rsidR="006A4AD8" w:rsidRPr="00C63DE9" w:rsidRDefault="006A4AD8">
            <w:pPr>
              <w:keepNext/>
              <w:spacing w:after="20"/>
              <w:jc w:val="center"/>
              <w:rPr>
                <w:color w:val="00586F"/>
              </w:rPr>
            </w:pPr>
          </w:p>
        </w:tc>
      </w:tr>
      <w:tr w:rsidR="006A4AD8" w:rsidRPr="00C63DE9" w14:paraId="6C7C5CAB" w14:textId="77777777">
        <w:trPr>
          <w:cantSplit/>
          <w:jc w:val="center"/>
        </w:trPr>
        <w:tc>
          <w:tcPr>
            <w:tcW w:w="1417" w:type="dxa"/>
            <w:tcBorders>
              <w:top w:val="single" w:sz="4" w:space="0" w:color="808080"/>
              <w:left w:val="single" w:sz="4" w:space="0" w:color="808080"/>
              <w:bottom w:val="single" w:sz="4" w:space="0" w:color="808080"/>
              <w:right w:val="single" w:sz="4" w:space="0" w:color="808080"/>
            </w:tcBorders>
            <w:vAlign w:val="center"/>
          </w:tcPr>
          <w:p w14:paraId="28FF68C5"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6963060F"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16EC6C02"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06F83430"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7AF6D666"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6A8BF366" w14:textId="77777777" w:rsidR="006A4AD8" w:rsidRPr="00C63DE9" w:rsidRDefault="006A4AD8">
            <w:pPr>
              <w:keepNext/>
              <w:spacing w:after="20"/>
              <w:jc w:val="center"/>
              <w:rPr>
                <w:color w:val="00586F"/>
              </w:rPr>
            </w:pPr>
          </w:p>
        </w:tc>
        <w:tc>
          <w:tcPr>
            <w:tcW w:w="1408" w:type="dxa"/>
            <w:tcBorders>
              <w:top w:val="single" w:sz="4" w:space="0" w:color="808080"/>
              <w:left w:val="single" w:sz="4" w:space="0" w:color="808080"/>
              <w:bottom w:val="single" w:sz="4" w:space="0" w:color="808080"/>
              <w:right w:val="single" w:sz="4" w:space="0" w:color="808080"/>
            </w:tcBorders>
            <w:vAlign w:val="center"/>
          </w:tcPr>
          <w:p w14:paraId="160582EC" w14:textId="77777777" w:rsidR="006A4AD8" w:rsidRPr="00C63DE9" w:rsidRDefault="006A4AD8">
            <w:pPr>
              <w:keepNext/>
              <w:spacing w:after="20"/>
              <w:jc w:val="center"/>
              <w:rPr>
                <w:color w:val="00586F"/>
              </w:rPr>
            </w:pPr>
          </w:p>
        </w:tc>
      </w:tr>
      <w:tr w:rsidR="006A4AD8" w:rsidRPr="00C63DE9" w14:paraId="3F02DD4B" w14:textId="77777777">
        <w:trPr>
          <w:cantSplit/>
          <w:jc w:val="center"/>
        </w:trPr>
        <w:tc>
          <w:tcPr>
            <w:tcW w:w="2835" w:type="dxa"/>
            <w:gridSpan w:val="2"/>
            <w:tcBorders>
              <w:top w:val="single" w:sz="4" w:space="0" w:color="808080"/>
              <w:left w:val="single" w:sz="4" w:space="0" w:color="808080"/>
              <w:bottom w:val="single" w:sz="4" w:space="0" w:color="808080"/>
              <w:right w:val="single" w:sz="4" w:space="0" w:color="808080"/>
            </w:tcBorders>
            <w:vAlign w:val="center"/>
          </w:tcPr>
          <w:p w14:paraId="79FBEA27" w14:textId="77777777" w:rsidR="006A4AD8" w:rsidRPr="00C63DE9" w:rsidRDefault="00B43F52">
            <w:pPr>
              <w:keepNext/>
              <w:spacing w:after="20"/>
              <w:jc w:val="center"/>
              <w:rPr>
                <w:color w:val="00586F"/>
              </w:rPr>
            </w:pPr>
            <w:r w:rsidRPr="00C63DE9">
              <w:rPr>
                <w:color w:val="00586F"/>
                <w:sz w:val="18"/>
              </w:rPr>
              <w:t>Kế toán trưởng công ty</w:t>
            </w:r>
          </w:p>
        </w:tc>
        <w:tc>
          <w:tcPr>
            <w:tcW w:w="2836" w:type="dxa"/>
            <w:gridSpan w:val="2"/>
            <w:tcBorders>
              <w:top w:val="single" w:sz="4" w:space="0" w:color="808080"/>
              <w:left w:val="single" w:sz="4" w:space="0" w:color="808080"/>
              <w:bottom w:val="single" w:sz="4" w:space="0" w:color="808080"/>
              <w:right w:val="single" w:sz="4" w:space="0" w:color="808080"/>
            </w:tcBorders>
            <w:vAlign w:val="center"/>
          </w:tcPr>
          <w:p w14:paraId="5052D8DF" w14:textId="77777777" w:rsidR="006A4AD8" w:rsidRPr="00C63DE9" w:rsidRDefault="00B43F52">
            <w:pPr>
              <w:keepNext/>
              <w:spacing w:after="20"/>
              <w:jc w:val="center"/>
              <w:rPr>
                <w:color w:val="00586F"/>
              </w:rPr>
            </w:pPr>
            <w:r w:rsidRPr="00C63DE9">
              <w:rPr>
                <w:color w:val="00586F"/>
                <w:sz w:val="18"/>
              </w:rPr>
              <w:t>NV quyết toán</w:t>
            </w:r>
          </w:p>
        </w:tc>
        <w:tc>
          <w:tcPr>
            <w:tcW w:w="2836" w:type="dxa"/>
            <w:gridSpan w:val="2"/>
            <w:tcBorders>
              <w:top w:val="single" w:sz="4" w:space="0" w:color="808080"/>
              <w:left w:val="single" w:sz="4" w:space="0" w:color="808080"/>
              <w:bottom w:val="single" w:sz="4" w:space="0" w:color="808080"/>
              <w:right w:val="single" w:sz="4" w:space="0" w:color="808080"/>
            </w:tcBorders>
            <w:vAlign w:val="center"/>
          </w:tcPr>
          <w:p w14:paraId="1556C2D9" w14:textId="34F1D245" w:rsidR="006A4AD8" w:rsidRPr="00C63DE9" w:rsidRDefault="00587D6D">
            <w:pPr>
              <w:keepNext/>
              <w:spacing w:after="20"/>
              <w:jc w:val="center"/>
              <w:rPr>
                <w:color w:val="00586F"/>
              </w:rPr>
            </w:pPr>
            <w:r>
              <w:rPr>
                <w:color w:val="00586F"/>
                <w:sz w:val="18"/>
              </w:rPr>
              <w:t>Quản lý bộ phận</w:t>
            </w:r>
          </w:p>
        </w:tc>
        <w:tc>
          <w:tcPr>
            <w:tcW w:w="1408" w:type="dxa"/>
            <w:tcBorders>
              <w:top w:val="single" w:sz="4" w:space="0" w:color="808080"/>
              <w:left w:val="single" w:sz="4" w:space="0" w:color="808080"/>
              <w:bottom w:val="single" w:sz="4" w:space="0" w:color="808080"/>
              <w:right w:val="single" w:sz="4" w:space="0" w:color="808080"/>
            </w:tcBorders>
            <w:vAlign w:val="center"/>
          </w:tcPr>
          <w:p w14:paraId="3C7DBE86" w14:textId="143A7D9F" w:rsidR="006A4AD8" w:rsidRPr="00C63DE9" w:rsidRDefault="00587D6D">
            <w:pPr>
              <w:keepNext/>
              <w:spacing w:after="20"/>
              <w:jc w:val="center"/>
              <w:rPr>
                <w:color w:val="00586F"/>
              </w:rPr>
            </w:pPr>
            <w:r>
              <w:rPr>
                <w:color w:val="00586F"/>
                <w:sz w:val="18"/>
              </w:rPr>
              <w:t>Người lập biểu</w:t>
            </w:r>
          </w:p>
        </w:tc>
      </w:tr>
      <w:tr w:rsidR="00F37F38" w:rsidRPr="00C63DE9" w14:paraId="031BF02E" w14:textId="77777777" w:rsidTr="00F37F38">
        <w:trPr>
          <w:cantSplit/>
          <w:trHeight w:val="958"/>
          <w:jc w:val="center"/>
        </w:trPr>
        <w:tc>
          <w:tcPr>
            <w:tcW w:w="2835" w:type="dxa"/>
            <w:gridSpan w:val="2"/>
            <w:tcBorders>
              <w:top w:val="single" w:sz="4" w:space="0" w:color="808080"/>
              <w:left w:val="single" w:sz="4" w:space="0" w:color="808080"/>
              <w:bottom w:val="single" w:sz="4" w:space="0" w:color="808080"/>
              <w:right w:val="single" w:sz="4" w:space="0" w:color="808080"/>
            </w:tcBorders>
            <w:vAlign w:val="center"/>
          </w:tcPr>
          <w:p w14:paraId="01DD6C7E" w14:textId="77777777" w:rsidR="00F37F38" w:rsidRPr="00C63DE9" w:rsidRDefault="00F37F38">
            <w:pPr>
              <w:keepNext/>
              <w:spacing w:after="20"/>
              <w:jc w:val="center"/>
              <w:rPr>
                <w:color w:val="00586F"/>
                <w:sz w:val="18"/>
              </w:rPr>
            </w:pPr>
          </w:p>
        </w:tc>
        <w:tc>
          <w:tcPr>
            <w:tcW w:w="2836" w:type="dxa"/>
            <w:gridSpan w:val="2"/>
            <w:tcBorders>
              <w:top w:val="single" w:sz="4" w:space="0" w:color="808080"/>
              <w:left w:val="single" w:sz="4" w:space="0" w:color="808080"/>
              <w:bottom w:val="single" w:sz="4" w:space="0" w:color="808080"/>
              <w:right w:val="single" w:sz="4" w:space="0" w:color="808080"/>
            </w:tcBorders>
            <w:vAlign w:val="center"/>
          </w:tcPr>
          <w:p w14:paraId="2697C1BE" w14:textId="77777777" w:rsidR="00F37F38" w:rsidRPr="00C63DE9" w:rsidRDefault="00F37F38">
            <w:pPr>
              <w:keepNext/>
              <w:spacing w:after="20"/>
              <w:jc w:val="center"/>
              <w:rPr>
                <w:color w:val="00586F"/>
                <w:sz w:val="18"/>
              </w:rPr>
            </w:pPr>
          </w:p>
        </w:tc>
        <w:tc>
          <w:tcPr>
            <w:tcW w:w="2836" w:type="dxa"/>
            <w:gridSpan w:val="2"/>
            <w:tcBorders>
              <w:top w:val="single" w:sz="4" w:space="0" w:color="808080"/>
              <w:left w:val="single" w:sz="4" w:space="0" w:color="808080"/>
              <w:bottom w:val="single" w:sz="4" w:space="0" w:color="808080"/>
              <w:right w:val="single" w:sz="4" w:space="0" w:color="808080"/>
            </w:tcBorders>
            <w:vAlign w:val="center"/>
          </w:tcPr>
          <w:p w14:paraId="26F050B2" w14:textId="77777777" w:rsidR="00F37F38" w:rsidRPr="00C63DE9" w:rsidRDefault="00F37F38">
            <w:pPr>
              <w:keepNext/>
              <w:spacing w:after="20"/>
              <w:jc w:val="center"/>
              <w:rPr>
                <w:color w:val="00586F"/>
                <w:sz w:val="18"/>
              </w:rPr>
            </w:pPr>
          </w:p>
        </w:tc>
        <w:tc>
          <w:tcPr>
            <w:tcW w:w="1408" w:type="dxa"/>
            <w:tcBorders>
              <w:top w:val="single" w:sz="4" w:space="0" w:color="808080"/>
              <w:left w:val="single" w:sz="4" w:space="0" w:color="808080"/>
              <w:bottom w:val="single" w:sz="4" w:space="0" w:color="808080"/>
              <w:right w:val="single" w:sz="4" w:space="0" w:color="808080"/>
            </w:tcBorders>
            <w:vAlign w:val="center"/>
          </w:tcPr>
          <w:p w14:paraId="6C548FC2" w14:textId="77777777" w:rsidR="00F37F38" w:rsidRPr="00C63DE9" w:rsidRDefault="00F37F38">
            <w:pPr>
              <w:keepNext/>
              <w:spacing w:after="20"/>
              <w:jc w:val="center"/>
              <w:rPr>
                <w:color w:val="00586F"/>
                <w:sz w:val="18"/>
              </w:rPr>
            </w:pPr>
          </w:p>
        </w:tc>
      </w:tr>
    </w:tbl>
    <w:p w14:paraId="7CA38031" w14:textId="77777777" w:rsidR="006A4AD8" w:rsidRPr="008361BD" w:rsidRDefault="00B43F52" w:rsidP="00F66192">
      <w:pPr>
        <w:jc w:val="center"/>
        <w:rPr>
          <w:color w:val="00586F"/>
          <w:lang w:val="nl-NL"/>
        </w:rPr>
      </w:pPr>
      <w:r w:rsidRPr="008361BD">
        <w:rPr>
          <w:i/>
          <w:color w:val="00586F"/>
          <w:lang w:val="nl-NL"/>
        </w:rPr>
        <w:t>Hình 1. Mẫu bản in ký duyệt</w:t>
      </w:r>
    </w:p>
    <w:p w14:paraId="78AA46E7" w14:textId="77777777" w:rsidR="003D0929" w:rsidRPr="003D0929" w:rsidRDefault="00B63D75" w:rsidP="003218E8">
      <w:pPr>
        <w:pStyle w:val="ListParagraph"/>
        <w:numPr>
          <w:ilvl w:val="0"/>
          <w:numId w:val="8"/>
        </w:numPr>
        <w:rPr>
          <w:color w:val="00586F"/>
        </w:rPr>
      </w:pPr>
      <w:r>
        <w:rPr>
          <w:b/>
          <w:color w:val="00586F"/>
        </w:rPr>
        <w:t xml:space="preserve">Option 2 </w:t>
      </w:r>
      <w:r w:rsidR="003218E8">
        <w:rPr>
          <w:b/>
          <w:color w:val="00586F"/>
        </w:rPr>
        <w:t>Định dạng ALV</w:t>
      </w:r>
      <w:r w:rsidR="00B43F52" w:rsidRPr="003218E8">
        <w:rPr>
          <w:b/>
          <w:color w:val="00586F"/>
        </w:rPr>
        <w:t xml:space="preserve">: </w:t>
      </w:r>
    </w:p>
    <w:p w14:paraId="389E651D" w14:textId="79A6B204" w:rsidR="003D0929" w:rsidRPr="003D0929" w:rsidRDefault="003D0929" w:rsidP="00F31A82">
      <w:pPr>
        <w:pStyle w:val="ListParagraph"/>
        <w:numPr>
          <w:ilvl w:val="1"/>
          <w:numId w:val="25"/>
        </w:numPr>
        <w:rPr>
          <w:color w:val="00586F"/>
        </w:rPr>
      </w:pPr>
      <w:r>
        <w:rPr>
          <w:color w:val="00586F"/>
        </w:rPr>
        <w:t xml:space="preserve">Data màn hình trung gian ALV (có cột và dòng) </w:t>
      </w:r>
    </w:p>
    <w:p w14:paraId="574EF365" w14:textId="2CE11B16" w:rsidR="003D0929" w:rsidRDefault="003D0929" w:rsidP="00F31A82">
      <w:pPr>
        <w:pStyle w:val="ListParagraph"/>
        <w:numPr>
          <w:ilvl w:val="1"/>
          <w:numId w:val="25"/>
        </w:numPr>
        <w:rPr>
          <w:color w:val="00586F"/>
        </w:rPr>
      </w:pPr>
      <w:r>
        <w:rPr>
          <w:color w:val="00586F"/>
        </w:rPr>
        <w:t>Từ màn hình ALV có thể xuất ra file excel để import vào hệ thống HRM</w:t>
      </w:r>
    </w:p>
    <w:p w14:paraId="6801A360" w14:textId="31FA66BF" w:rsidR="003D0929" w:rsidRPr="003D0929" w:rsidRDefault="0048192C" w:rsidP="00F31A82">
      <w:pPr>
        <w:pStyle w:val="ListParagraph"/>
        <w:numPr>
          <w:ilvl w:val="1"/>
          <w:numId w:val="25"/>
        </w:numPr>
        <w:rPr>
          <w:color w:val="00586F"/>
        </w:rPr>
      </w:pPr>
      <w:r>
        <w:rPr>
          <w:color w:val="00586F"/>
        </w:rPr>
        <w:t>Định dạng ALV không có Tiêu đề (Tên công ty) và không có Phần ký duyệt</w:t>
      </w:r>
    </w:p>
    <w:p w14:paraId="067D85D7" w14:textId="2987E8E6" w:rsidR="006A4AD8" w:rsidRPr="00C63DE9" w:rsidRDefault="00B43F52">
      <w:pPr>
        <w:rPr>
          <w:color w:val="00586F"/>
        </w:rPr>
      </w:pPr>
      <w:r w:rsidRPr="00C63DE9">
        <w:rPr>
          <w:color w:val="00586F"/>
        </w:rPr>
        <w:t xml:space="preserve">Kết xuất khi đánh dấu tham số (12). Tệp chỉ gồm một dòng tiêu đề cột và các dòng dữ liệu, không có </w:t>
      </w:r>
      <w:r w:rsidR="00F37F38">
        <w:rPr>
          <w:color w:val="00586F"/>
        </w:rPr>
        <w:t xml:space="preserve">phần </w:t>
      </w:r>
      <w:r w:rsidRPr="00C63DE9">
        <w:rPr>
          <w:color w:val="00586F"/>
        </w:rPr>
        <w:t xml:space="preserve">tiêu đề và </w:t>
      </w:r>
      <w:r w:rsidR="00F37F38">
        <w:rPr>
          <w:color w:val="00586F"/>
        </w:rPr>
        <w:t>phần nội dung</w:t>
      </w:r>
      <w:r w:rsidRPr="00C63DE9">
        <w:rPr>
          <w:color w:val="00586F"/>
        </w:rPr>
        <w:t xml:space="preserve"> ký. </w:t>
      </w:r>
    </w:p>
    <w:tbl>
      <w:tblPr>
        <w:tblW w:w="9916" w:type="dxa"/>
        <w:jc w:val="center"/>
        <w:tblLayout w:type="fixed"/>
        <w:tblLook w:val="04A0" w:firstRow="1" w:lastRow="0" w:firstColumn="1" w:lastColumn="0" w:noHBand="0" w:noVBand="1"/>
      </w:tblPr>
      <w:tblGrid>
        <w:gridCol w:w="1418"/>
        <w:gridCol w:w="1418"/>
        <w:gridCol w:w="1418"/>
        <w:gridCol w:w="1418"/>
        <w:gridCol w:w="1418"/>
        <w:gridCol w:w="1418"/>
        <w:gridCol w:w="1408"/>
      </w:tblGrid>
      <w:tr w:rsidR="006A4AD8" w:rsidRPr="00C63DE9" w14:paraId="5EC71B17" w14:textId="77777777" w:rsidTr="00F1346D">
        <w:trPr>
          <w:cantSplit/>
          <w:jc w:val="center"/>
        </w:trPr>
        <w:tc>
          <w:tcPr>
            <w:tcW w:w="1418" w:type="dxa"/>
            <w:tcBorders>
              <w:top w:val="single" w:sz="4" w:space="0" w:color="808080"/>
              <w:left w:val="single" w:sz="4" w:space="0" w:color="808080"/>
              <w:bottom w:val="single" w:sz="4" w:space="0" w:color="808080"/>
              <w:right w:val="single" w:sz="4" w:space="0" w:color="808080"/>
            </w:tcBorders>
            <w:vAlign w:val="center"/>
          </w:tcPr>
          <w:p w14:paraId="188444E7" w14:textId="77777777" w:rsidR="006A4AD8" w:rsidRPr="00C63DE9" w:rsidRDefault="00B43F52">
            <w:pPr>
              <w:keepNext/>
              <w:spacing w:after="20"/>
              <w:jc w:val="center"/>
              <w:rPr>
                <w:color w:val="00586F"/>
              </w:rPr>
            </w:pPr>
            <w:r w:rsidRPr="00C63DE9">
              <w:rPr>
                <w:b/>
                <w:color w:val="00586F"/>
                <w:sz w:val="18"/>
              </w:rPr>
              <w:t>STT</w:t>
            </w:r>
          </w:p>
        </w:tc>
        <w:tc>
          <w:tcPr>
            <w:tcW w:w="1418" w:type="dxa"/>
            <w:tcBorders>
              <w:top w:val="single" w:sz="4" w:space="0" w:color="808080"/>
              <w:left w:val="single" w:sz="4" w:space="0" w:color="808080"/>
              <w:bottom w:val="single" w:sz="4" w:space="0" w:color="808080"/>
              <w:right w:val="single" w:sz="4" w:space="0" w:color="808080"/>
            </w:tcBorders>
            <w:vAlign w:val="center"/>
          </w:tcPr>
          <w:p w14:paraId="25540373" w14:textId="77777777" w:rsidR="006A4AD8" w:rsidRPr="00C63DE9" w:rsidRDefault="00B43F52">
            <w:pPr>
              <w:keepNext/>
              <w:spacing w:after="20"/>
              <w:jc w:val="center"/>
              <w:rPr>
                <w:color w:val="00586F"/>
              </w:rPr>
            </w:pPr>
            <w:r w:rsidRPr="00C63DE9">
              <w:rPr>
                <w:b/>
                <w:color w:val="00586F"/>
                <w:sz w:val="18"/>
              </w:rPr>
              <w:t>Mã nhân viên</w:t>
            </w:r>
          </w:p>
        </w:tc>
        <w:tc>
          <w:tcPr>
            <w:tcW w:w="1418" w:type="dxa"/>
            <w:tcBorders>
              <w:top w:val="single" w:sz="4" w:space="0" w:color="808080"/>
              <w:left w:val="single" w:sz="4" w:space="0" w:color="808080"/>
              <w:bottom w:val="single" w:sz="4" w:space="0" w:color="808080"/>
              <w:right w:val="single" w:sz="4" w:space="0" w:color="808080"/>
            </w:tcBorders>
            <w:vAlign w:val="center"/>
          </w:tcPr>
          <w:p w14:paraId="231508BA" w14:textId="77777777" w:rsidR="006A4AD8" w:rsidRPr="00C63DE9" w:rsidRDefault="00B43F52">
            <w:pPr>
              <w:keepNext/>
              <w:spacing w:after="20"/>
              <w:jc w:val="center"/>
              <w:rPr>
                <w:color w:val="00586F"/>
              </w:rPr>
            </w:pPr>
            <w:r w:rsidRPr="00C63DE9">
              <w:rPr>
                <w:b/>
                <w:color w:val="00586F"/>
                <w:sz w:val="18"/>
              </w:rPr>
              <w:t>Partner Function</w:t>
            </w:r>
          </w:p>
        </w:tc>
        <w:tc>
          <w:tcPr>
            <w:tcW w:w="1418" w:type="dxa"/>
            <w:tcBorders>
              <w:top w:val="single" w:sz="4" w:space="0" w:color="808080"/>
              <w:left w:val="single" w:sz="4" w:space="0" w:color="808080"/>
              <w:bottom w:val="single" w:sz="4" w:space="0" w:color="808080"/>
              <w:right w:val="single" w:sz="4" w:space="0" w:color="808080"/>
            </w:tcBorders>
            <w:vAlign w:val="center"/>
          </w:tcPr>
          <w:p w14:paraId="78FC9904" w14:textId="77777777" w:rsidR="006A4AD8" w:rsidRPr="00C63DE9" w:rsidRDefault="00B43F52">
            <w:pPr>
              <w:keepNext/>
              <w:spacing w:after="20"/>
              <w:jc w:val="center"/>
              <w:rPr>
                <w:color w:val="00586F"/>
              </w:rPr>
            </w:pPr>
            <w:r w:rsidRPr="00C63DE9">
              <w:rPr>
                <w:b/>
                <w:color w:val="00586F"/>
                <w:sz w:val="18"/>
              </w:rPr>
              <w:t>Tên nhân viên</w:t>
            </w:r>
          </w:p>
        </w:tc>
        <w:tc>
          <w:tcPr>
            <w:tcW w:w="1418" w:type="dxa"/>
            <w:tcBorders>
              <w:top w:val="single" w:sz="4" w:space="0" w:color="808080"/>
              <w:left w:val="single" w:sz="4" w:space="0" w:color="808080"/>
              <w:bottom w:val="single" w:sz="4" w:space="0" w:color="808080"/>
              <w:right w:val="single" w:sz="4" w:space="0" w:color="808080"/>
            </w:tcBorders>
            <w:vAlign w:val="center"/>
          </w:tcPr>
          <w:p w14:paraId="0D87194E" w14:textId="77777777" w:rsidR="006A4AD8" w:rsidRPr="00C63DE9" w:rsidRDefault="00B43F52">
            <w:pPr>
              <w:keepNext/>
              <w:spacing w:after="20"/>
              <w:jc w:val="center"/>
              <w:rPr>
                <w:color w:val="00586F"/>
              </w:rPr>
            </w:pPr>
            <w:r w:rsidRPr="00C63DE9">
              <w:rPr>
                <w:b/>
                <w:color w:val="00586F"/>
                <w:sz w:val="18"/>
              </w:rPr>
              <w:t>Tên phòng ban/ Chi nhánh (HRM)</w:t>
            </w:r>
          </w:p>
        </w:tc>
        <w:tc>
          <w:tcPr>
            <w:tcW w:w="1418" w:type="dxa"/>
            <w:tcBorders>
              <w:top w:val="single" w:sz="4" w:space="0" w:color="808080"/>
              <w:left w:val="single" w:sz="4" w:space="0" w:color="808080"/>
              <w:bottom w:val="single" w:sz="4" w:space="0" w:color="808080"/>
              <w:right w:val="single" w:sz="4" w:space="0" w:color="808080"/>
            </w:tcBorders>
            <w:vAlign w:val="center"/>
          </w:tcPr>
          <w:p w14:paraId="12E27990" w14:textId="77777777" w:rsidR="006A4AD8" w:rsidRPr="00C63DE9" w:rsidRDefault="00B43F52">
            <w:pPr>
              <w:keepNext/>
              <w:spacing w:after="20"/>
              <w:jc w:val="center"/>
              <w:rPr>
                <w:color w:val="00586F"/>
              </w:rPr>
            </w:pPr>
            <w:r w:rsidRPr="00C63DE9">
              <w:rPr>
                <w:b/>
                <w:color w:val="00586F"/>
                <w:sz w:val="18"/>
              </w:rPr>
              <w:t>Mã phòng ban/ Mã chi nhánh (HRM)</w:t>
            </w:r>
          </w:p>
        </w:tc>
        <w:tc>
          <w:tcPr>
            <w:tcW w:w="1408" w:type="dxa"/>
            <w:tcBorders>
              <w:top w:val="single" w:sz="4" w:space="0" w:color="808080"/>
              <w:left w:val="single" w:sz="4" w:space="0" w:color="808080"/>
              <w:bottom w:val="single" w:sz="4" w:space="0" w:color="808080"/>
              <w:right w:val="single" w:sz="4" w:space="0" w:color="808080"/>
            </w:tcBorders>
            <w:vAlign w:val="center"/>
          </w:tcPr>
          <w:p w14:paraId="155E53F2" w14:textId="77777777" w:rsidR="006A4AD8" w:rsidRPr="00C63DE9" w:rsidRDefault="00B43F52">
            <w:pPr>
              <w:keepNext/>
              <w:spacing w:after="20"/>
              <w:jc w:val="center"/>
              <w:rPr>
                <w:color w:val="00586F"/>
              </w:rPr>
            </w:pPr>
            <w:r w:rsidRPr="00C63DE9">
              <w:rPr>
                <w:b/>
                <w:color w:val="00586F"/>
                <w:sz w:val="18"/>
              </w:rPr>
              <w:t>Tên phòng ban/ Chi nhánh (SAP)</w:t>
            </w:r>
          </w:p>
        </w:tc>
      </w:tr>
      <w:tr w:rsidR="006A4AD8" w:rsidRPr="00C63DE9" w14:paraId="0B02126B" w14:textId="77777777" w:rsidTr="00F1346D">
        <w:trPr>
          <w:cantSplit/>
          <w:jc w:val="center"/>
        </w:trPr>
        <w:tc>
          <w:tcPr>
            <w:tcW w:w="1418" w:type="dxa"/>
            <w:tcBorders>
              <w:top w:val="single" w:sz="4" w:space="0" w:color="808080"/>
              <w:left w:val="single" w:sz="4" w:space="0" w:color="808080"/>
              <w:bottom w:val="single" w:sz="4" w:space="0" w:color="808080"/>
              <w:right w:val="single" w:sz="4" w:space="0" w:color="808080"/>
            </w:tcBorders>
            <w:vAlign w:val="center"/>
          </w:tcPr>
          <w:p w14:paraId="176739B1" w14:textId="77777777" w:rsidR="006A4AD8" w:rsidRPr="00C63DE9" w:rsidRDefault="00B43F52">
            <w:pPr>
              <w:keepNext/>
              <w:spacing w:after="20"/>
              <w:jc w:val="center"/>
              <w:rPr>
                <w:color w:val="00586F"/>
              </w:rPr>
            </w:pPr>
            <w:r w:rsidRPr="00C63DE9">
              <w:rPr>
                <w:color w:val="00586F"/>
                <w:sz w:val="18"/>
              </w:rPr>
              <w:t>(1)</w:t>
            </w:r>
          </w:p>
        </w:tc>
        <w:tc>
          <w:tcPr>
            <w:tcW w:w="1418" w:type="dxa"/>
            <w:tcBorders>
              <w:top w:val="single" w:sz="4" w:space="0" w:color="808080"/>
              <w:left w:val="single" w:sz="4" w:space="0" w:color="808080"/>
              <w:bottom w:val="single" w:sz="4" w:space="0" w:color="808080"/>
              <w:right w:val="single" w:sz="4" w:space="0" w:color="808080"/>
            </w:tcBorders>
            <w:vAlign w:val="center"/>
          </w:tcPr>
          <w:p w14:paraId="6E1D0A33" w14:textId="77777777" w:rsidR="006A4AD8" w:rsidRPr="00C63DE9" w:rsidRDefault="00B43F52">
            <w:pPr>
              <w:keepNext/>
              <w:spacing w:after="20"/>
              <w:jc w:val="center"/>
              <w:rPr>
                <w:color w:val="00586F"/>
              </w:rPr>
            </w:pPr>
            <w:r w:rsidRPr="00C63DE9">
              <w:rPr>
                <w:color w:val="00586F"/>
                <w:sz w:val="18"/>
              </w:rPr>
              <w:t>(2)</w:t>
            </w:r>
          </w:p>
        </w:tc>
        <w:tc>
          <w:tcPr>
            <w:tcW w:w="1418" w:type="dxa"/>
            <w:tcBorders>
              <w:top w:val="single" w:sz="4" w:space="0" w:color="808080"/>
              <w:left w:val="single" w:sz="4" w:space="0" w:color="808080"/>
              <w:bottom w:val="single" w:sz="4" w:space="0" w:color="808080"/>
              <w:right w:val="single" w:sz="4" w:space="0" w:color="808080"/>
            </w:tcBorders>
            <w:vAlign w:val="center"/>
          </w:tcPr>
          <w:p w14:paraId="6B1D2AA1" w14:textId="77777777" w:rsidR="006A4AD8" w:rsidRPr="00C63DE9" w:rsidRDefault="00B43F52">
            <w:pPr>
              <w:keepNext/>
              <w:spacing w:after="20"/>
              <w:jc w:val="center"/>
              <w:rPr>
                <w:color w:val="00586F"/>
              </w:rPr>
            </w:pPr>
            <w:r w:rsidRPr="00C63DE9">
              <w:rPr>
                <w:color w:val="00586F"/>
                <w:sz w:val="18"/>
              </w:rPr>
              <w:t>(3)</w:t>
            </w:r>
          </w:p>
        </w:tc>
        <w:tc>
          <w:tcPr>
            <w:tcW w:w="1418" w:type="dxa"/>
            <w:tcBorders>
              <w:top w:val="single" w:sz="4" w:space="0" w:color="808080"/>
              <w:left w:val="single" w:sz="4" w:space="0" w:color="808080"/>
              <w:bottom w:val="single" w:sz="4" w:space="0" w:color="808080"/>
              <w:right w:val="single" w:sz="4" w:space="0" w:color="808080"/>
            </w:tcBorders>
            <w:vAlign w:val="center"/>
          </w:tcPr>
          <w:p w14:paraId="58F9561A" w14:textId="77777777" w:rsidR="006A4AD8" w:rsidRPr="00C63DE9" w:rsidRDefault="00B43F52">
            <w:pPr>
              <w:keepNext/>
              <w:spacing w:after="20"/>
              <w:jc w:val="center"/>
              <w:rPr>
                <w:color w:val="00586F"/>
              </w:rPr>
            </w:pPr>
            <w:r w:rsidRPr="00C63DE9">
              <w:rPr>
                <w:color w:val="00586F"/>
                <w:sz w:val="18"/>
              </w:rPr>
              <w:t>(4)</w:t>
            </w:r>
          </w:p>
        </w:tc>
        <w:tc>
          <w:tcPr>
            <w:tcW w:w="1418" w:type="dxa"/>
            <w:tcBorders>
              <w:top w:val="single" w:sz="4" w:space="0" w:color="808080"/>
              <w:left w:val="single" w:sz="4" w:space="0" w:color="808080"/>
              <w:bottom w:val="single" w:sz="4" w:space="0" w:color="808080"/>
              <w:right w:val="single" w:sz="4" w:space="0" w:color="808080"/>
            </w:tcBorders>
            <w:vAlign w:val="center"/>
          </w:tcPr>
          <w:p w14:paraId="706907C6" w14:textId="77777777" w:rsidR="006A4AD8" w:rsidRPr="00C63DE9" w:rsidRDefault="00B43F52">
            <w:pPr>
              <w:keepNext/>
              <w:spacing w:after="20"/>
              <w:jc w:val="center"/>
              <w:rPr>
                <w:color w:val="00586F"/>
              </w:rPr>
            </w:pPr>
            <w:r w:rsidRPr="00C63DE9">
              <w:rPr>
                <w:color w:val="00586F"/>
                <w:sz w:val="18"/>
              </w:rPr>
              <w:t>(5)</w:t>
            </w:r>
          </w:p>
        </w:tc>
        <w:tc>
          <w:tcPr>
            <w:tcW w:w="1418" w:type="dxa"/>
            <w:tcBorders>
              <w:top w:val="single" w:sz="4" w:space="0" w:color="808080"/>
              <w:left w:val="single" w:sz="4" w:space="0" w:color="808080"/>
              <w:bottom w:val="single" w:sz="4" w:space="0" w:color="808080"/>
              <w:right w:val="single" w:sz="4" w:space="0" w:color="808080"/>
            </w:tcBorders>
            <w:vAlign w:val="center"/>
          </w:tcPr>
          <w:p w14:paraId="085C1917" w14:textId="77777777" w:rsidR="006A4AD8" w:rsidRPr="00C63DE9" w:rsidRDefault="00B43F52">
            <w:pPr>
              <w:keepNext/>
              <w:spacing w:after="20"/>
              <w:jc w:val="center"/>
              <w:rPr>
                <w:color w:val="00586F"/>
              </w:rPr>
            </w:pPr>
            <w:r w:rsidRPr="00C63DE9">
              <w:rPr>
                <w:color w:val="00586F"/>
                <w:sz w:val="18"/>
              </w:rPr>
              <w:t>(6)</w:t>
            </w:r>
          </w:p>
        </w:tc>
        <w:tc>
          <w:tcPr>
            <w:tcW w:w="1408" w:type="dxa"/>
            <w:tcBorders>
              <w:top w:val="single" w:sz="4" w:space="0" w:color="808080"/>
              <w:left w:val="single" w:sz="4" w:space="0" w:color="808080"/>
              <w:bottom w:val="single" w:sz="4" w:space="0" w:color="808080"/>
              <w:right w:val="single" w:sz="4" w:space="0" w:color="808080"/>
            </w:tcBorders>
            <w:vAlign w:val="center"/>
          </w:tcPr>
          <w:p w14:paraId="503B38E2" w14:textId="77777777" w:rsidR="006A4AD8" w:rsidRPr="00C63DE9" w:rsidRDefault="00B43F52">
            <w:pPr>
              <w:keepNext/>
              <w:spacing w:after="20"/>
              <w:jc w:val="center"/>
              <w:rPr>
                <w:color w:val="00586F"/>
              </w:rPr>
            </w:pPr>
            <w:r w:rsidRPr="00C63DE9">
              <w:rPr>
                <w:color w:val="00586F"/>
                <w:sz w:val="18"/>
              </w:rPr>
              <w:t>(7)</w:t>
            </w:r>
          </w:p>
        </w:tc>
      </w:tr>
      <w:tr w:rsidR="006A4AD8" w:rsidRPr="00C63DE9" w14:paraId="4A82EF8E" w14:textId="77777777" w:rsidTr="00F1346D">
        <w:trPr>
          <w:cantSplit/>
          <w:jc w:val="center"/>
        </w:trPr>
        <w:tc>
          <w:tcPr>
            <w:tcW w:w="1418" w:type="dxa"/>
            <w:tcBorders>
              <w:top w:val="single" w:sz="4" w:space="0" w:color="808080"/>
              <w:left w:val="single" w:sz="4" w:space="0" w:color="808080"/>
              <w:bottom w:val="single" w:sz="4" w:space="0" w:color="808080"/>
              <w:right w:val="single" w:sz="4" w:space="0" w:color="808080"/>
            </w:tcBorders>
            <w:vAlign w:val="center"/>
          </w:tcPr>
          <w:p w14:paraId="3407910B"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215410F7"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311B8F86"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095DDF93"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7156C059"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281E0E25" w14:textId="77777777" w:rsidR="006A4AD8" w:rsidRPr="00C63DE9" w:rsidRDefault="006A4AD8">
            <w:pPr>
              <w:keepNext/>
              <w:spacing w:after="20"/>
              <w:jc w:val="center"/>
              <w:rPr>
                <w:color w:val="00586F"/>
              </w:rPr>
            </w:pPr>
          </w:p>
        </w:tc>
        <w:tc>
          <w:tcPr>
            <w:tcW w:w="1408" w:type="dxa"/>
            <w:tcBorders>
              <w:top w:val="single" w:sz="4" w:space="0" w:color="808080"/>
              <w:left w:val="single" w:sz="4" w:space="0" w:color="808080"/>
              <w:bottom w:val="single" w:sz="4" w:space="0" w:color="808080"/>
              <w:right w:val="single" w:sz="4" w:space="0" w:color="808080"/>
            </w:tcBorders>
            <w:vAlign w:val="center"/>
          </w:tcPr>
          <w:p w14:paraId="24116601" w14:textId="77777777" w:rsidR="006A4AD8" w:rsidRPr="00C63DE9" w:rsidRDefault="006A4AD8">
            <w:pPr>
              <w:keepNext/>
              <w:spacing w:after="20"/>
              <w:jc w:val="center"/>
              <w:rPr>
                <w:color w:val="00586F"/>
              </w:rPr>
            </w:pPr>
          </w:p>
        </w:tc>
      </w:tr>
      <w:tr w:rsidR="006A4AD8" w:rsidRPr="00C63DE9" w14:paraId="2E1B6FD1" w14:textId="77777777" w:rsidTr="00F1346D">
        <w:trPr>
          <w:cantSplit/>
          <w:jc w:val="center"/>
        </w:trPr>
        <w:tc>
          <w:tcPr>
            <w:tcW w:w="1418" w:type="dxa"/>
            <w:tcBorders>
              <w:top w:val="single" w:sz="4" w:space="0" w:color="808080"/>
              <w:left w:val="single" w:sz="4" w:space="0" w:color="808080"/>
              <w:bottom w:val="single" w:sz="4" w:space="0" w:color="808080"/>
              <w:right w:val="single" w:sz="4" w:space="0" w:color="808080"/>
            </w:tcBorders>
            <w:vAlign w:val="center"/>
          </w:tcPr>
          <w:p w14:paraId="1C2D0776" w14:textId="77777777" w:rsidR="006A4AD8" w:rsidRPr="00C63DE9" w:rsidRDefault="00B43F52">
            <w:pPr>
              <w:keepNext/>
              <w:spacing w:after="20"/>
              <w:jc w:val="center"/>
              <w:rPr>
                <w:color w:val="00586F"/>
              </w:rPr>
            </w:pPr>
            <w:r w:rsidRPr="00C63DE9">
              <w:rPr>
                <w:b/>
                <w:color w:val="00586F"/>
                <w:sz w:val="18"/>
              </w:rPr>
              <w:t>Mã phòng ban/ Mã chi nhánh (SAP)</w:t>
            </w:r>
          </w:p>
        </w:tc>
        <w:tc>
          <w:tcPr>
            <w:tcW w:w="1418" w:type="dxa"/>
            <w:tcBorders>
              <w:top w:val="single" w:sz="4" w:space="0" w:color="808080"/>
              <w:left w:val="single" w:sz="4" w:space="0" w:color="808080"/>
              <w:bottom w:val="single" w:sz="4" w:space="0" w:color="808080"/>
              <w:right w:val="single" w:sz="4" w:space="0" w:color="808080"/>
            </w:tcBorders>
            <w:vAlign w:val="center"/>
          </w:tcPr>
          <w:p w14:paraId="0683EA6D" w14:textId="77777777" w:rsidR="006A4AD8" w:rsidRPr="00C63DE9" w:rsidRDefault="00B43F52">
            <w:pPr>
              <w:keepNext/>
              <w:spacing w:after="20"/>
              <w:jc w:val="center"/>
              <w:rPr>
                <w:color w:val="00586F"/>
              </w:rPr>
            </w:pPr>
            <w:r w:rsidRPr="00C63DE9">
              <w:rPr>
                <w:b/>
                <w:color w:val="00586F"/>
                <w:sz w:val="18"/>
              </w:rPr>
              <w:t>Vị trí công việc</w:t>
            </w:r>
          </w:p>
        </w:tc>
        <w:tc>
          <w:tcPr>
            <w:tcW w:w="1418" w:type="dxa"/>
            <w:tcBorders>
              <w:top w:val="single" w:sz="4" w:space="0" w:color="808080"/>
              <w:left w:val="single" w:sz="4" w:space="0" w:color="808080"/>
              <w:bottom w:val="single" w:sz="4" w:space="0" w:color="808080"/>
              <w:right w:val="single" w:sz="4" w:space="0" w:color="808080"/>
            </w:tcBorders>
            <w:vAlign w:val="center"/>
          </w:tcPr>
          <w:p w14:paraId="0DC4FFB0" w14:textId="77777777" w:rsidR="006A4AD8" w:rsidRPr="00C63DE9" w:rsidRDefault="00B43F52">
            <w:pPr>
              <w:keepNext/>
              <w:spacing w:after="20"/>
              <w:jc w:val="center"/>
              <w:rPr>
                <w:color w:val="00586F"/>
              </w:rPr>
            </w:pPr>
            <w:r w:rsidRPr="00C63DE9">
              <w:rPr>
                <w:b/>
                <w:color w:val="00586F"/>
                <w:sz w:val="18"/>
              </w:rPr>
              <w:t>Mã VTCV</w:t>
            </w:r>
          </w:p>
        </w:tc>
        <w:tc>
          <w:tcPr>
            <w:tcW w:w="1418" w:type="dxa"/>
            <w:tcBorders>
              <w:top w:val="single" w:sz="4" w:space="0" w:color="808080"/>
              <w:left w:val="single" w:sz="4" w:space="0" w:color="808080"/>
              <w:bottom w:val="single" w:sz="4" w:space="0" w:color="808080"/>
              <w:right w:val="single" w:sz="4" w:space="0" w:color="808080"/>
            </w:tcBorders>
            <w:vAlign w:val="center"/>
          </w:tcPr>
          <w:p w14:paraId="5991BD3B" w14:textId="77777777" w:rsidR="006A4AD8" w:rsidRPr="00C63DE9" w:rsidRDefault="00B43F52">
            <w:pPr>
              <w:keepNext/>
              <w:spacing w:after="20"/>
              <w:jc w:val="center"/>
              <w:rPr>
                <w:color w:val="00586F"/>
              </w:rPr>
            </w:pPr>
            <w:r w:rsidRPr="00C63DE9">
              <w:rPr>
                <w:b/>
                <w:color w:val="00586F"/>
                <w:sz w:val="18"/>
              </w:rPr>
              <w:t>Tháng áp dụng</w:t>
            </w:r>
          </w:p>
        </w:tc>
        <w:tc>
          <w:tcPr>
            <w:tcW w:w="1418" w:type="dxa"/>
            <w:tcBorders>
              <w:top w:val="single" w:sz="4" w:space="0" w:color="808080"/>
              <w:left w:val="single" w:sz="4" w:space="0" w:color="808080"/>
              <w:bottom w:val="single" w:sz="4" w:space="0" w:color="808080"/>
              <w:right w:val="single" w:sz="4" w:space="0" w:color="808080"/>
            </w:tcBorders>
            <w:vAlign w:val="center"/>
          </w:tcPr>
          <w:p w14:paraId="47156669" w14:textId="77777777" w:rsidR="006A4AD8" w:rsidRPr="00C63DE9" w:rsidRDefault="00B43F52">
            <w:pPr>
              <w:keepNext/>
              <w:spacing w:after="20"/>
              <w:jc w:val="center"/>
              <w:rPr>
                <w:color w:val="00586F"/>
              </w:rPr>
            </w:pPr>
            <w:r w:rsidRPr="00C63DE9">
              <w:rPr>
                <w:b/>
                <w:color w:val="00586F"/>
                <w:sz w:val="18"/>
              </w:rPr>
              <w:t>Nhóm sản phẩm</w:t>
            </w:r>
          </w:p>
        </w:tc>
        <w:tc>
          <w:tcPr>
            <w:tcW w:w="1418" w:type="dxa"/>
            <w:tcBorders>
              <w:top w:val="single" w:sz="4" w:space="0" w:color="808080"/>
              <w:left w:val="single" w:sz="4" w:space="0" w:color="808080"/>
              <w:bottom w:val="single" w:sz="4" w:space="0" w:color="808080"/>
              <w:right w:val="single" w:sz="4" w:space="0" w:color="808080"/>
            </w:tcBorders>
            <w:vAlign w:val="center"/>
          </w:tcPr>
          <w:p w14:paraId="1B06AC27" w14:textId="77777777" w:rsidR="006A4AD8" w:rsidRPr="00C63DE9" w:rsidRDefault="00B43F52">
            <w:pPr>
              <w:keepNext/>
              <w:spacing w:after="20"/>
              <w:jc w:val="center"/>
              <w:rPr>
                <w:color w:val="00586F"/>
              </w:rPr>
            </w:pPr>
            <w:r w:rsidRPr="00C63DE9">
              <w:rPr>
                <w:b/>
                <w:color w:val="00586F"/>
                <w:sz w:val="18"/>
              </w:rPr>
              <w:t>Mã nhóm sản phẩm</w:t>
            </w:r>
          </w:p>
        </w:tc>
        <w:tc>
          <w:tcPr>
            <w:tcW w:w="1408" w:type="dxa"/>
            <w:tcBorders>
              <w:top w:val="single" w:sz="4" w:space="0" w:color="808080"/>
              <w:left w:val="single" w:sz="4" w:space="0" w:color="808080"/>
              <w:bottom w:val="single" w:sz="4" w:space="0" w:color="808080"/>
              <w:right w:val="single" w:sz="4" w:space="0" w:color="808080"/>
            </w:tcBorders>
            <w:vAlign w:val="center"/>
          </w:tcPr>
          <w:p w14:paraId="6A071E1F" w14:textId="77777777" w:rsidR="006A4AD8" w:rsidRPr="00C63DE9" w:rsidRDefault="00B43F52">
            <w:pPr>
              <w:keepNext/>
              <w:spacing w:after="20"/>
              <w:jc w:val="center"/>
              <w:rPr>
                <w:color w:val="00586F"/>
              </w:rPr>
            </w:pPr>
            <w:r w:rsidRPr="00C63DE9">
              <w:rPr>
                <w:b/>
                <w:color w:val="00586F"/>
                <w:sz w:val="18"/>
              </w:rPr>
              <w:t>Doanh số</w:t>
            </w:r>
          </w:p>
        </w:tc>
      </w:tr>
      <w:tr w:rsidR="006A4AD8" w:rsidRPr="00C63DE9" w14:paraId="7281A6F0" w14:textId="77777777" w:rsidTr="00F1346D">
        <w:trPr>
          <w:cantSplit/>
          <w:jc w:val="center"/>
        </w:trPr>
        <w:tc>
          <w:tcPr>
            <w:tcW w:w="1418" w:type="dxa"/>
            <w:tcBorders>
              <w:top w:val="single" w:sz="4" w:space="0" w:color="808080"/>
              <w:left w:val="single" w:sz="4" w:space="0" w:color="808080"/>
              <w:bottom w:val="single" w:sz="4" w:space="0" w:color="808080"/>
              <w:right w:val="single" w:sz="4" w:space="0" w:color="808080"/>
            </w:tcBorders>
            <w:vAlign w:val="center"/>
          </w:tcPr>
          <w:p w14:paraId="6D9D759F" w14:textId="77777777" w:rsidR="006A4AD8" w:rsidRPr="00C63DE9" w:rsidRDefault="00B43F52">
            <w:pPr>
              <w:keepNext/>
              <w:spacing w:after="20"/>
              <w:jc w:val="center"/>
              <w:rPr>
                <w:color w:val="00586F"/>
              </w:rPr>
            </w:pPr>
            <w:r w:rsidRPr="00C63DE9">
              <w:rPr>
                <w:color w:val="00586F"/>
                <w:sz w:val="18"/>
              </w:rPr>
              <w:t>(8)</w:t>
            </w:r>
          </w:p>
        </w:tc>
        <w:tc>
          <w:tcPr>
            <w:tcW w:w="1418" w:type="dxa"/>
            <w:tcBorders>
              <w:top w:val="single" w:sz="4" w:space="0" w:color="808080"/>
              <w:left w:val="single" w:sz="4" w:space="0" w:color="808080"/>
              <w:bottom w:val="single" w:sz="4" w:space="0" w:color="808080"/>
              <w:right w:val="single" w:sz="4" w:space="0" w:color="808080"/>
            </w:tcBorders>
            <w:vAlign w:val="center"/>
          </w:tcPr>
          <w:p w14:paraId="4CB646A7" w14:textId="77777777" w:rsidR="006A4AD8" w:rsidRPr="00C63DE9" w:rsidRDefault="00B43F52">
            <w:pPr>
              <w:keepNext/>
              <w:spacing w:after="20"/>
              <w:jc w:val="center"/>
              <w:rPr>
                <w:color w:val="00586F"/>
              </w:rPr>
            </w:pPr>
            <w:r w:rsidRPr="00C63DE9">
              <w:rPr>
                <w:color w:val="00586F"/>
                <w:sz w:val="18"/>
              </w:rPr>
              <w:t>(9)</w:t>
            </w:r>
          </w:p>
        </w:tc>
        <w:tc>
          <w:tcPr>
            <w:tcW w:w="1418" w:type="dxa"/>
            <w:tcBorders>
              <w:top w:val="single" w:sz="4" w:space="0" w:color="808080"/>
              <w:left w:val="single" w:sz="4" w:space="0" w:color="808080"/>
              <w:bottom w:val="single" w:sz="4" w:space="0" w:color="808080"/>
              <w:right w:val="single" w:sz="4" w:space="0" w:color="808080"/>
            </w:tcBorders>
            <w:vAlign w:val="center"/>
          </w:tcPr>
          <w:p w14:paraId="07C1521B" w14:textId="77777777" w:rsidR="006A4AD8" w:rsidRPr="00C63DE9" w:rsidRDefault="00B43F52">
            <w:pPr>
              <w:keepNext/>
              <w:spacing w:after="20"/>
              <w:jc w:val="center"/>
              <w:rPr>
                <w:color w:val="00586F"/>
              </w:rPr>
            </w:pPr>
            <w:r w:rsidRPr="00C63DE9">
              <w:rPr>
                <w:color w:val="00586F"/>
                <w:sz w:val="18"/>
              </w:rPr>
              <w:t>(10)</w:t>
            </w:r>
          </w:p>
        </w:tc>
        <w:tc>
          <w:tcPr>
            <w:tcW w:w="1418" w:type="dxa"/>
            <w:tcBorders>
              <w:top w:val="single" w:sz="4" w:space="0" w:color="808080"/>
              <w:left w:val="single" w:sz="4" w:space="0" w:color="808080"/>
              <w:bottom w:val="single" w:sz="4" w:space="0" w:color="808080"/>
              <w:right w:val="single" w:sz="4" w:space="0" w:color="808080"/>
            </w:tcBorders>
            <w:vAlign w:val="center"/>
          </w:tcPr>
          <w:p w14:paraId="1E779CB1" w14:textId="77777777" w:rsidR="006A4AD8" w:rsidRPr="00C63DE9" w:rsidRDefault="00B43F52">
            <w:pPr>
              <w:keepNext/>
              <w:spacing w:after="20"/>
              <w:jc w:val="center"/>
              <w:rPr>
                <w:color w:val="00586F"/>
              </w:rPr>
            </w:pPr>
            <w:r w:rsidRPr="00C63DE9">
              <w:rPr>
                <w:color w:val="00586F"/>
                <w:sz w:val="18"/>
              </w:rPr>
              <w:t>(11)</w:t>
            </w:r>
          </w:p>
        </w:tc>
        <w:tc>
          <w:tcPr>
            <w:tcW w:w="1418" w:type="dxa"/>
            <w:tcBorders>
              <w:top w:val="single" w:sz="4" w:space="0" w:color="808080"/>
              <w:left w:val="single" w:sz="4" w:space="0" w:color="808080"/>
              <w:bottom w:val="single" w:sz="4" w:space="0" w:color="808080"/>
              <w:right w:val="single" w:sz="4" w:space="0" w:color="808080"/>
            </w:tcBorders>
            <w:vAlign w:val="center"/>
          </w:tcPr>
          <w:p w14:paraId="6DC305B2" w14:textId="77777777" w:rsidR="006A4AD8" w:rsidRPr="00C63DE9" w:rsidRDefault="00B43F52">
            <w:pPr>
              <w:keepNext/>
              <w:spacing w:after="20"/>
              <w:jc w:val="center"/>
              <w:rPr>
                <w:color w:val="00586F"/>
              </w:rPr>
            </w:pPr>
            <w:r w:rsidRPr="00C63DE9">
              <w:rPr>
                <w:color w:val="00586F"/>
                <w:sz w:val="18"/>
              </w:rPr>
              <w:t>(12)</w:t>
            </w:r>
          </w:p>
        </w:tc>
        <w:tc>
          <w:tcPr>
            <w:tcW w:w="1418" w:type="dxa"/>
            <w:tcBorders>
              <w:top w:val="single" w:sz="4" w:space="0" w:color="808080"/>
              <w:left w:val="single" w:sz="4" w:space="0" w:color="808080"/>
              <w:bottom w:val="single" w:sz="4" w:space="0" w:color="808080"/>
              <w:right w:val="single" w:sz="4" w:space="0" w:color="808080"/>
            </w:tcBorders>
            <w:vAlign w:val="center"/>
          </w:tcPr>
          <w:p w14:paraId="6DBE5DDF" w14:textId="77777777" w:rsidR="006A4AD8" w:rsidRPr="00C63DE9" w:rsidRDefault="00B43F52">
            <w:pPr>
              <w:keepNext/>
              <w:spacing w:after="20"/>
              <w:jc w:val="center"/>
              <w:rPr>
                <w:color w:val="00586F"/>
              </w:rPr>
            </w:pPr>
            <w:r w:rsidRPr="00C63DE9">
              <w:rPr>
                <w:color w:val="00586F"/>
                <w:sz w:val="18"/>
              </w:rPr>
              <w:t>(13)</w:t>
            </w:r>
          </w:p>
        </w:tc>
        <w:tc>
          <w:tcPr>
            <w:tcW w:w="1408" w:type="dxa"/>
            <w:tcBorders>
              <w:top w:val="single" w:sz="4" w:space="0" w:color="808080"/>
              <w:left w:val="single" w:sz="4" w:space="0" w:color="808080"/>
              <w:bottom w:val="single" w:sz="4" w:space="0" w:color="808080"/>
              <w:right w:val="single" w:sz="4" w:space="0" w:color="808080"/>
            </w:tcBorders>
            <w:vAlign w:val="center"/>
          </w:tcPr>
          <w:p w14:paraId="3B24168B" w14:textId="77777777" w:rsidR="006A4AD8" w:rsidRPr="00C63DE9" w:rsidRDefault="00B43F52">
            <w:pPr>
              <w:keepNext/>
              <w:spacing w:after="20"/>
              <w:jc w:val="center"/>
              <w:rPr>
                <w:color w:val="00586F"/>
              </w:rPr>
            </w:pPr>
            <w:r w:rsidRPr="00C63DE9">
              <w:rPr>
                <w:color w:val="00586F"/>
                <w:sz w:val="18"/>
              </w:rPr>
              <w:t>(14)</w:t>
            </w:r>
          </w:p>
        </w:tc>
      </w:tr>
      <w:tr w:rsidR="006A4AD8" w:rsidRPr="00C63DE9" w14:paraId="50B860A0" w14:textId="77777777" w:rsidTr="00F1346D">
        <w:trPr>
          <w:cantSplit/>
          <w:jc w:val="center"/>
        </w:trPr>
        <w:tc>
          <w:tcPr>
            <w:tcW w:w="1418" w:type="dxa"/>
            <w:tcBorders>
              <w:top w:val="single" w:sz="4" w:space="0" w:color="808080"/>
              <w:left w:val="single" w:sz="4" w:space="0" w:color="808080"/>
              <w:bottom w:val="single" w:sz="4" w:space="0" w:color="808080"/>
              <w:right w:val="single" w:sz="4" w:space="0" w:color="808080"/>
            </w:tcBorders>
            <w:vAlign w:val="center"/>
          </w:tcPr>
          <w:p w14:paraId="4937C898"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7C174096"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2315C4BD"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15293F16"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6A65D9D9" w14:textId="77777777" w:rsidR="006A4AD8" w:rsidRPr="00C63DE9" w:rsidRDefault="006A4AD8">
            <w:pPr>
              <w:keepNext/>
              <w:spacing w:after="20"/>
              <w:jc w:val="center"/>
              <w:rPr>
                <w:color w:val="00586F"/>
              </w:rPr>
            </w:pPr>
          </w:p>
        </w:tc>
        <w:tc>
          <w:tcPr>
            <w:tcW w:w="1418" w:type="dxa"/>
            <w:tcBorders>
              <w:top w:val="single" w:sz="4" w:space="0" w:color="808080"/>
              <w:left w:val="single" w:sz="4" w:space="0" w:color="808080"/>
              <w:bottom w:val="single" w:sz="4" w:space="0" w:color="808080"/>
              <w:right w:val="single" w:sz="4" w:space="0" w:color="808080"/>
            </w:tcBorders>
            <w:vAlign w:val="center"/>
          </w:tcPr>
          <w:p w14:paraId="60635623" w14:textId="77777777" w:rsidR="006A4AD8" w:rsidRPr="00C63DE9" w:rsidRDefault="006A4AD8">
            <w:pPr>
              <w:keepNext/>
              <w:spacing w:after="20"/>
              <w:jc w:val="center"/>
              <w:rPr>
                <w:color w:val="00586F"/>
              </w:rPr>
            </w:pPr>
          </w:p>
        </w:tc>
        <w:tc>
          <w:tcPr>
            <w:tcW w:w="1408" w:type="dxa"/>
            <w:tcBorders>
              <w:top w:val="single" w:sz="4" w:space="0" w:color="808080"/>
              <w:left w:val="single" w:sz="4" w:space="0" w:color="808080"/>
              <w:bottom w:val="single" w:sz="4" w:space="0" w:color="808080"/>
              <w:right w:val="single" w:sz="4" w:space="0" w:color="808080"/>
            </w:tcBorders>
            <w:vAlign w:val="center"/>
          </w:tcPr>
          <w:p w14:paraId="5DEC63AA" w14:textId="77777777" w:rsidR="006A4AD8" w:rsidRPr="00C63DE9" w:rsidRDefault="006A4AD8">
            <w:pPr>
              <w:keepNext/>
              <w:spacing w:after="20"/>
              <w:jc w:val="center"/>
              <w:rPr>
                <w:color w:val="00586F"/>
              </w:rPr>
            </w:pPr>
          </w:p>
        </w:tc>
      </w:tr>
    </w:tbl>
    <w:p w14:paraId="55CD5433" w14:textId="77777777" w:rsidR="006A4AD8" w:rsidRPr="00C63DE9" w:rsidRDefault="006A4AD8">
      <w:pPr>
        <w:rPr>
          <w:color w:val="00586F"/>
        </w:rPr>
      </w:pPr>
    </w:p>
    <w:p w14:paraId="41241B18" w14:textId="77777777" w:rsidR="006A4AD8" w:rsidRPr="00C63DE9" w:rsidRDefault="00B43F52">
      <w:pPr>
        <w:jc w:val="center"/>
        <w:rPr>
          <w:color w:val="00586F"/>
        </w:rPr>
      </w:pPr>
      <w:r w:rsidRPr="00C63DE9">
        <w:rPr>
          <w:i/>
          <w:color w:val="00586F"/>
        </w:rPr>
        <w:t>Hình 2. Mẫu tệp import cho hệ thống nhân sự tiền lương</w:t>
      </w:r>
    </w:p>
    <w:p w14:paraId="21303725" w14:textId="77777777" w:rsidR="006A4AD8" w:rsidRPr="00C63DE9" w:rsidRDefault="00B43F52">
      <w:pPr>
        <w:rPr>
          <w:color w:val="00586F"/>
        </w:rPr>
      </w:pPr>
      <w:r w:rsidRPr="00C63DE9">
        <w:rPr>
          <w:color w:val="00586F"/>
        </w:rPr>
        <w:br w:type="page"/>
      </w:r>
    </w:p>
    <w:p w14:paraId="51C04E99" w14:textId="77777777" w:rsidR="006A4AD8" w:rsidRPr="00C63DE9" w:rsidRDefault="00B43F52">
      <w:pPr>
        <w:pStyle w:val="Heading3"/>
        <w:spacing w:before="0"/>
      </w:pPr>
      <w:bookmarkStart w:id="15" w:name="_Toc241844114"/>
      <w:r w:rsidRPr="00C63DE9">
        <w:t>Mô tả các trường trên báo cáo</w:t>
      </w:r>
      <w:bookmarkEnd w:id="15"/>
    </w:p>
    <w:p w14:paraId="59941A59" w14:textId="1D685429" w:rsidR="006A4AD8" w:rsidRPr="00C63DE9" w:rsidRDefault="006A4AD8">
      <w:pPr>
        <w:rPr>
          <w:color w:val="00586F"/>
        </w:rPr>
      </w:pPr>
    </w:p>
    <w:tbl>
      <w:tblPr>
        <w:tblW w:w="10290" w:type="dxa"/>
        <w:jc w:val="center"/>
        <w:tblLayout w:type="fixed"/>
        <w:tblLook w:val="04A0" w:firstRow="1" w:lastRow="0" w:firstColumn="1" w:lastColumn="0" w:noHBand="0" w:noVBand="1"/>
      </w:tblPr>
      <w:tblGrid>
        <w:gridCol w:w="964"/>
        <w:gridCol w:w="1885"/>
        <w:gridCol w:w="1190"/>
        <w:gridCol w:w="6251"/>
      </w:tblGrid>
      <w:tr w:rsidR="006A4AD8" w:rsidRPr="00C63DE9" w14:paraId="6420AAB2" w14:textId="77777777">
        <w:trPr>
          <w:cantSplit/>
          <w:trHeight w:val="454"/>
          <w:tblHeader/>
          <w:jc w:val="center"/>
        </w:trPr>
        <w:tc>
          <w:tcPr>
            <w:tcW w:w="964"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21C3AF36" w14:textId="77777777" w:rsidR="006A4AD8" w:rsidRPr="00361570" w:rsidRDefault="00B43F52">
            <w:pPr>
              <w:spacing w:after="20"/>
              <w:jc w:val="center"/>
              <w:rPr>
                <w:color w:val="FFFFFF" w:themeColor="background1"/>
              </w:rPr>
            </w:pPr>
            <w:r w:rsidRPr="00361570">
              <w:rPr>
                <w:b/>
                <w:color w:val="FFFFFF" w:themeColor="background1"/>
              </w:rPr>
              <w:t>Chỉ tiêu</w:t>
            </w:r>
          </w:p>
        </w:tc>
        <w:tc>
          <w:tcPr>
            <w:tcW w:w="1885"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6B256D27" w14:textId="77777777" w:rsidR="006A4AD8" w:rsidRPr="00361570" w:rsidRDefault="00B43F52">
            <w:pPr>
              <w:spacing w:after="20"/>
              <w:jc w:val="center"/>
              <w:rPr>
                <w:color w:val="FFFFFF" w:themeColor="background1"/>
              </w:rPr>
            </w:pPr>
            <w:r w:rsidRPr="00361570">
              <w:rPr>
                <w:b/>
                <w:color w:val="FFFFFF" w:themeColor="background1"/>
              </w:rPr>
              <w:t>Mô tả chỉ tiêu</w:t>
            </w:r>
          </w:p>
        </w:tc>
        <w:tc>
          <w:tcPr>
            <w:tcW w:w="1190"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15D95666" w14:textId="77777777" w:rsidR="006A4AD8" w:rsidRPr="00361570" w:rsidRDefault="00B43F52">
            <w:pPr>
              <w:spacing w:after="20"/>
              <w:jc w:val="center"/>
              <w:rPr>
                <w:color w:val="FFFFFF" w:themeColor="background1"/>
              </w:rPr>
            </w:pPr>
            <w:r w:rsidRPr="00361570">
              <w:rPr>
                <w:b/>
                <w:color w:val="FFFFFF" w:themeColor="background1"/>
              </w:rPr>
              <w:t>Định dạng, độ dài</w:t>
            </w:r>
          </w:p>
        </w:tc>
        <w:tc>
          <w:tcPr>
            <w:tcW w:w="6250"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4DD449D1" w14:textId="77777777" w:rsidR="006A4AD8" w:rsidRPr="00361570" w:rsidRDefault="00B43F52">
            <w:pPr>
              <w:spacing w:after="20"/>
              <w:jc w:val="center"/>
              <w:rPr>
                <w:color w:val="FFFFFF" w:themeColor="background1"/>
              </w:rPr>
            </w:pPr>
            <w:r w:rsidRPr="00361570">
              <w:rPr>
                <w:b/>
                <w:color w:val="FFFFFF" w:themeColor="background1"/>
              </w:rPr>
              <w:t>Mô tả kỹ thuật</w:t>
            </w:r>
          </w:p>
        </w:tc>
      </w:tr>
      <w:tr w:rsidR="006A4AD8" w:rsidRPr="00C63DE9" w14:paraId="71E951DE"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54414B59" w14:textId="14CAE5D1" w:rsidR="006A4AD8" w:rsidRPr="00C63DE9" w:rsidRDefault="00B43F52">
            <w:pPr>
              <w:spacing w:after="20"/>
              <w:jc w:val="center"/>
              <w:rPr>
                <w:color w:val="00586F"/>
              </w:rPr>
            </w:pPr>
            <w:r w:rsidRPr="00C63DE9">
              <w:rPr>
                <w:color w:val="00586F"/>
              </w:rPr>
              <w:t>(1)</w:t>
            </w:r>
          </w:p>
        </w:tc>
        <w:tc>
          <w:tcPr>
            <w:tcW w:w="1885" w:type="dxa"/>
            <w:tcBorders>
              <w:top w:val="single" w:sz="4" w:space="0" w:color="808080"/>
              <w:left w:val="single" w:sz="4" w:space="0" w:color="808080"/>
              <w:bottom w:val="single" w:sz="4" w:space="0" w:color="808080"/>
              <w:right w:val="single" w:sz="4" w:space="0" w:color="808080"/>
            </w:tcBorders>
            <w:vAlign w:val="center"/>
          </w:tcPr>
          <w:p w14:paraId="67F4899E" w14:textId="77777777" w:rsidR="006A4AD8" w:rsidRPr="00C63DE9" w:rsidRDefault="00B43F52">
            <w:pPr>
              <w:spacing w:after="20"/>
              <w:jc w:val="left"/>
              <w:rPr>
                <w:color w:val="00586F"/>
              </w:rPr>
            </w:pPr>
            <w:r w:rsidRPr="00C63DE9">
              <w:rPr>
                <w:color w:val="00586F"/>
              </w:rPr>
              <w:t>STT</w:t>
            </w:r>
          </w:p>
        </w:tc>
        <w:tc>
          <w:tcPr>
            <w:tcW w:w="1190" w:type="dxa"/>
            <w:tcBorders>
              <w:top w:val="single" w:sz="4" w:space="0" w:color="808080"/>
              <w:left w:val="single" w:sz="4" w:space="0" w:color="808080"/>
              <w:bottom w:val="single" w:sz="4" w:space="0" w:color="808080"/>
              <w:right w:val="single" w:sz="4" w:space="0" w:color="808080"/>
            </w:tcBorders>
            <w:vAlign w:val="center"/>
          </w:tcPr>
          <w:p w14:paraId="2B506F01" w14:textId="77777777" w:rsidR="006A4AD8" w:rsidRPr="00C63DE9" w:rsidRDefault="00B43F52">
            <w:pPr>
              <w:spacing w:after="20"/>
              <w:jc w:val="left"/>
              <w:rPr>
                <w:color w:val="00586F"/>
              </w:rPr>
            </w:pPr>
            <w:r w:rsidRPr="00C63DE9">
              <w:rPr>
                <w:color w:val="00586F"/>
              </w:rPr>
              <w:t>NUMC, 6</w:t>
            </w:r>
          </w:p>
          <w:p w14:paraId="47BF55D3" w14:textId="77777777" w:rsidR="006A4AD8" w:rsidRPr="00C63DE9" w:rsidRDefault="00B43F52">
            <w:pPr>
              <w:spacing w:after="20"/>
              <w:jc w:val="left"/>
              <w:rPr>
                <w:color w:val="00586F"/>
              </w:rPr>
            </w:pPr>
            <w:r w:rsidRPr="00C63DE9">
              <w:rPr>
                <w:color w:val="00586F"/>
              </w:rPr>
              <w:t>Canh giữa</w:t>
            </w:r>
          </w:p>
        </w:tc>
        <w:tc>
          <w:tcPr>
            <w:tcW w:w="6250" w:type="dxa"/>
            <w:tcBorders>
              <w:top w:val="single" w:sz="4" w:space="0" w:color="808080"/>
              <w:left w:val="single" w:sz="4" w:space="0" w:color="808080"/>
              <w:bottom w:val="single" w:sz="4" w:space="0" w:color="808080"/>
              <w:right w:val="single" w:sz="4" w:space="0" w:color="808080"/>
            </w:tcBorders>
            <w:vAlign w:val="center"/>
          </w:tcPr>
          <w:p w14:paraId="5540684D" w14:textId="067240D6" w:rsidR="00B30BFA" w:rsidRPr="00B30BFA" w:rsidRDefault="00B43F52" w:rsidP="00B30BFA">
            <w:pPr>
              <w:pStyle w:val="ListParagraph"/>
              <w:numPr>
                <w:ilvl w:val="0"/>
                <w:numId w:val="8"/>
              </w:numPr>
              <w:spacing w:after="20"/>
              <w:jc w:val="left"/>
              <w:rPr>
                <w:color w:val="00586F"/>
              </w:rPr>
            </w:pPr>
            <w:r w:rsidRPr="00B30BFA">
              <w:rPr>
                <w:color w:val="00586F"/>
              </w:rPr>
              <w:t xml:space="preserve">Số thứ tự dòng trên báo cáo, tăng dần từ 1 </w:t>
            </w:r>
          </w:p>
          <w:p w14:paraId="767E9A10" w14:textId="79CAA2B7" w:rsidR="006A4AD8" w:rsidRPr="00B30BFA" w:rsidRDefault="00B43F52" w:rsidP="00B30BFA">
            <w:pPr>
              <w:pStyle w:val="ListParagraph"/>
              <w:numPr>
                <w:ilvl w:val="0"/>
                <w:numId w:val="8"/>
              </w:numPr>
              <w:spacing w:after="20"/>
              <w:jc w:val="left"/>
              <w:rPr>
                <w:color w:val="00586F"/>
              </w:rPr>
            </w:pPr>
            <w:r w:rsidRPr="00B30BFA">
              <w:rPr>
                <w:color w:val="00586F"/>
              </w:rPr>
              <w:t xml:space="preserve">Không kết xuất chỉ tiêu này trong tệp import cho hệ thống </w:t>
            </w:r>
            <w:r w:rsidR="00B30BFA">
              <w:rPr>
                <w:color w:val="00586F"/>
              </w:rPr>
              <w:t>HRM</w:t>
            </w:r>
            <w:r w:rsidRPr="00B30BFA">
              <w:rPr>
                <w:color w:val="00586F"/>
              </w:rPr>
              <w:t>.</w:t>
            </w:r>
          </w:p>
        </w:tc>
      </w:tr>
      <w:tr w:rsidR="006A4AD8" w:rsidRPr="00C63DE9" w14:paraId="6DB76D0C"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1EF6ADCF" w14:textId="77777777" w:rsidR="006A4AD8" w:rsidRPr="00C63DE9" w:rsidRDefault="00B43F52">
            <w:pPr>
              <w:spacing w:after="20"/>
              <w:jc w:val="center"/>
              <w:rPr>
                <w:color w:val="00586F"/>
              </w:rPr>
            </w:pPr>
            <w:r w:rsidRPr="00C63DE9">
              <w:rPr>
                <w:color w:val="00586F"/>
              </w:rPr>
              <w:t>(2)</w:t>
            </w:r>
          </w:p>
        </w:tc>
        <w:tc>
          <w:tcPr>
            <w:tcW w:w="1885" w:type="dxa"/>
            <w:tcBorders>
              <w:top w:val="single" w:sz="4" w:space="0" w:color="808080"/>
              <w:left w:val="single" w:sz="4" w:space="0" w:color="808080"/>
              <w:bottom w:val="single" w:sz="4" w:space="0" w:color="808080"/>
              <w:right w:val="single" w:sz="4" w:space="0" w:color="808080"/>
            </w:tcBorders>
            <w:vAlign w:val="center"/>
          </w:tcPr>
          <w:p w14:paraId="787690EC" w14:textId="77777777" w:rsidR="006A4AD8" w:rsidRPr="00C63DE9" w:rsidRDefault="00B43F52">
            <w:pPr>
              <w:spacing w:after="20"/>
              <w:jc w:val="left"/>
              <w:rPr>
                <w:color w:val="00586F"/>
              </w:rPr>
            </w:pPr>
            <w:r w:rsidRPr="00C63DE9">
              <w:rPr>
                <w:color w:val="00586F"/>
              </w:rPr>
              <w:t>Mã nhân viên</w:t>
            </w:r>
          </w:p>
        </w:tc>
        <w:tc>
          <w:tcPr>
            <w:tcW w:w="1190" w:type="dxa"/>
            <w:tcBorders>
              <w:top w:val="single" w:sz="4" w:space="0" w:color="808080"/>
              <w:left w:val="single" w:sz="4" w:space="0" w:color="808080"/>
              <w:bottom w:val="single" w:sz="4" w:space="0" w:color="808080"/>
              <w:right w:val="single" w:sz="4" w:space="0" w:color="808080"/>
            </w:tcBorders>
            <w:vAlign w:val="center"/>
          </w:tcPr>
          <w:p w14:paraId="77A2ACCF" w14:textId="77777777" w:rsidR="006A4AD8" w:rsidRPr="00C63DE9" w:rsidRDefault="00B43F52">
            <w:pPr>
              <w:spacing w:after="20"/>
              <w:jc w:val="left"/>
              <w:rPr>
                <w:color w:val="00586F"/>
              </w:rPr>
            </w:pPr>
            <w:r w:rsidRPr="00C63DE9">
              <w:rPr>
                <w:color w:val="00586F"/>
              </w:rPr>
              <w:t>CHAR, 8</w:t>
            </w:r>
          </w:p>
          <w:p w14:paraId="36CC83CD"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5D8C62CE" w14:textId="61E9FC74" w:rsidR="006A4AD8" w:rsidRPr="008262F1" w:rsidRDefault="00F4176D" w:rsidP="00661E3A">
            <w:pPr>
              <w:spacing w:after="20"/>
              <w:rPr>
                <w:color w:val="00586F"/>
              </w:rPr>
            </w:pPr>
            <w:r>
              <w:rPr>
                <w:color w:val="00586F"/>
              </w:rPr>
              <w:t>Từ thông tin Billing Document lấy Mã nhân viên tương ứng</w:t>
            </w:r>
            <w:r w:rsidR="00E25053">
              <w:rPr>
                <w:color w:val="00586F"/>
              </w:rPr>
              <w:t xml:space="preserve"> với từng </w:t>
            </w:r>
            <w:r w:rsidR="00E25053" w:rsidRPr="00E25053">
              <w:rPr>
                <w:color w:val="00586F"/>
              </w:rPr>
              <w:t>Partner Function</w:t>
            </w:r>
          </w:p>
        </w:tc>
      </w:tr>
      <w:tr w:rsidR="006A4AD8" w:rsidRPr="00C63DE9" w14:paraId="66861045"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30DF5AFF" w14:textId="77777777" w:rsidR="006A4AD8" w:rsidRPr="00C63DE9" w:rsidRDefault="00B43F52">
            <w:pPr>
              <w:spacing w:after="20"/>
              <w:jc w:val="center"/>
              <w:rPr>
                <w:color w:val="00586F"/>
              </w:rPr>
            </w:pPr>
            <w:r w:rsidRPr="00C63DE9">
              <w:rPr>
                <w:color w:val="00586F"/>
              </w:rPr>
              <w:t>(3)</w:t>
            </w:r>
          </w:p>
        </w:tc>
        <w:tc>
          <w:tcPr>
            <w:tcW w:w="1885" w:type="dxa"/>
            <w:tcBorders>
              <w:top w:val="single" w:sz="4" w:space="0" w:color="808080"/>
              <w:left w:val="single" w:sz="4" w:space="0" w:color="808080"/>
              <w:bottom w:val="single" w:sz="4" w:space="0" w:color="808080"/>
              <w:right w:val="single" w:sz="4" w:space="0" w:color="808080"/>
            </w:tcBorders>
            <w:vAlign w:val="center"/>
          </w:tcPr>
          <w:p w14:paraId="03B2C939" w14:textId="77777777" w:rsidR="006A4AD8" w:rsidRPr="00C63DE9" w:rsidRDefault="00B43F52">
            <w:pPr>
              <w:spacing w:after="20"/>
              <w:jc w:val="left"/>
              <w:rPr>
                <w:color w:val="00586F"/>
              </w:rPr>
            </w:pPr>
            <w:r w:rsidRPr="00C63DE9">
              <w:rPr>
                <w:color w:val="00586F"/>
              </w:rPr>
              <w:t>Partner Function</w:t>
            </w:r>
          </w:p>
        </w:tc>
        <w:tc>
          <w:tcPr>
            <w:tcW w:w="1190" w:type="dxa"/>
            <w:tcBorders>
              <w:top w:val="single" w:sz="4" w:space="0" w:color="808080"/>
              <w:left w:val="single" w:sz="4" w:space="0" w:color="808080"/>
              <w:bottom w:val="single" w:sz="4" w:space="0" w:color="808080"/>
              <w:right w:val="single" w:sz="4" w:space="0" w:color="808080"/>
            </w:tcBorders>
            <w:vAlign w:val="center"/>
          </w:tcPr>
          <w:p w14:paraId="7CDE4859" w14:textId="77777777" w:rsidR="006A4AD8" w:rsidRPr="00C63DE9" w:rsidRDefault="00B43F52">
            <w:pPr>
              <w:spacing w:after="20"/>
              <w:jc w:val="left"/>
              <w:rPr>
                <w:color w:val="00586F"/>
              </w:rPr>
            </w:pPr>
            <w:r w:rsidRPr="00C63DE9">
              <w:rPr>
                <w:color w:val="00586F"/>
              </w:rPr>
              <w:t>CHAR, 2 + CHAR, 20</w:t>
            </w:r>
          </w:p>
          <w:p w14:paraId="768A8AD2"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65180BB5" w14:textId="36FE21E4" w:rsidR="006A4AD8" w:rsidRPr="005D59CB" w:rsidRDefault="00B43F52" w:rsidP="00F1014C">
            <w:pPr>
              <w:spacing w:after="20"/>
              <w:rPr>
                <w:color w:val="00586F"/>
              </w:rPr>
            </w:pPr>
            <w:r w:rsidRPr="00C63DE9">
              <w:rPr>
                <w:color w:val="00586F"/>
              </w:rPr>
              <w:t>[Tcode] VF03: vào [Menu] Goto/ Header/ Header Partners, lấy [Field] Partner Function.</w:t>
            </w:r>
          </w:p>
        </w:tc>
      </w:tr>
      <w:tr w:rsidR="006A4AD8" w:rsidRPr="00C63DE9" w14:paraId="3A30671F"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402B0806" w14:textId="77777777" w:rsidR="006A4AD8" w:rsidRPr="00C63DE9" w:rsidRDefault="00B43F52">
            <w:pPr>
              <w:spacing w:after="20"/>
              <w:jc w:val="center"/>
              <w:rPr>
                <w:color w:val="00586F"/>
              </w:rPr>
            </w:pPr>
            <w:r w:rsidRPr="00C63DE9">
              <w:rPr>
                <w:color w:val="00586F"/>
              </w:rPr>
              <w:t>(4)</w:t>
            </w:r>
          </w:p>
        </w:tc>
        <w:tc>
          <w:tcPr>
            <w:tcW w:w="1885" w:type="dxa"/>
            <w:tcBorders>
              <w:top w:val="single" w:sz="4" w:space="0" w:color="808080"/>
              <w:left w:val="single" w:sz="4" w:space="0" w:color="808080"/>
              <w:bottom w:val="single" w:sz="4" w:space="0" w:color="808080"/>
              <w:right w:val="single" w:sz="4" w:space="0" w:color="808080"/>
            </w:tcBorders>
            <w:vAlign w:val="center"/>
          </w:tcPr>
          <w:p w14:paraId="4DDFA9AB" w14:textId="77777777" w:rsidR="006A4AD8" w:rsidRPr="00C63DE9" w:rsidRDefault="00B43F52">
            <w:pPr>
              <w:spacing w:after="20"/>
              <w:jc w:val="left"/>
              <w:rPr>
                <w:color w:val="00586F"/>
              </w:rPr>
            </w:pPr>
            <w:r w:rsidRPr="00C63DE9">
              <w:rPr>
                <w:color w:val="00586F"/>
              </w:rPr>
              <w:t>Tên nhân viên</w:t>
            </w:r>
          </w:p>
        </w:tc>
        <w:tc>
          <w:tcPr>
            <w:tcW w:w="1190" w:type="dxa"/>
            <w:tcBorders>
              <w:top w:val="single" w:sz="4" w:space="0" w:color="808080"/>
              <w:left w:val="single" w:sz="4" w:space="0" w:color="808080"/>
              <w:bottom w:val="single" w:sz="4" w:space="0" w:color="808080"/>
              <w:right w:val="single" w:sz="4" w:space="0" w:color="808080"/>
            </w:tcBorders>
            <w:vAlign w:val="center"/>
          </w:tcPr>
          <w:p w14:paraId="187CD6A5" w14:textId="77777777" w:rsidR="006A4AD8" w:rsidRPr="00C63DE9" w:rsidRDefault="00B43F52">
            <w:pPr>
              <w:spacing w:after="20"/>
              <w:jc w:val="left"/>
              <w:rPr>
                <w:color w:val="00586F"/>
              </w:rPr>
            </w:pPr>
            <w:r w:rsidRPr="00C63DE9">
              <w:rPr>
                <w:color w:val="00586F"/>
              </w:rPr>
              <w:t>CHAR, 40</w:t>
            </w:r>
          </w:p>
          <w:p w14:paraId="08434366"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04FB5D21" w14:textId="3236D3A2" w:rsidR="006A4AD8" w:rsidRPr="00C63DE9" w:rsidRDefault="00B43F52" w:rsidP="00F55F2B">
            <w:pPr>
              <w:spacing w:after="20"/>
              <w:jc w:val="left"/>
              <w:rPr>
                <w:color w:val="00586F"/>
              </w:rPr>
            </w:pPr>
            <w:r w:rsidRPr="00C63DE9">
              <w:rPr>
                <w:color w:val="00586F"/>
              </w:rPr>
              <w:t xml:space="preserve">Tên nhân viên bán hàng theo </w:t>
            </w:r>
            <w:r w:rsidR="00DF5AD2">
              <w:rPr>
                <w:color w:val="00586F"/>
              </w:rPr>
              <w:t>mã nhân viên</w:t>
            </w:r>
            <w:r w:rsidRPr="00C63DE9">
              <w:rPr>
                <w:color w:val="00586F"/>
              </w:rPr>
              <w:t>.</w:t>
            </w:r>
          </w:p>
        </w:tc>
      </w:tr>
      <w:tr w:rsidR="006A4AD8" w:rsidRPr="00C63DE9" w14:paraId="31A86659"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6DF0E993" w14:textId="77777777" w:rsidR="006A4AD8" w:rsidRPr="00C63DE9" w:rsidRDefault="00B43F52">
            <w:pPr>
              <w:spacing w:after="20"/>
              <w:jc w:val="center"/>
              <w:rPr>
                <w:color w:val="00586F"/>
              </w:rPr>
            </w:pPr>
            <w:r w:rsidRPr="00C63DE9">
              <w:rPr>
                <w:color w:val="00586F"/>
              </w:rPr>
              <w:t>(5)</w:t>
            </w:r>
          </w:p>
        </w:tc>
        <w:tc>
          <w:tcPr>
            <w:tcW w:w="1885" w:type="dxa"/>
            <w:tcBorders>
              <w:top w:val="single" w:sz="4" w:space="0" w:color="808080"/>
              <w:left w:val="single" w:sz="4" w:space="0" w:color="808080"/>
              <w:bottom w:val="single" w:sz="4" w:space="0" w:color="808080"/>
              <w:right w:val="single" w:sz="4" w:space="0" w:color="808080"/>
            </w:tcBorders>
            <w:vAlign w:val="center"/>
          </w:tcPr>
          <w:p w14:paraId="4E3D9A06" w14:textId="77777777" w:rsidR="006A4AD8" w:rsidRPr="00C63DE9" w:rsidRDefault="00B43F52">
            <w:pPr>
              <w:spacing w:after="20"/>
              <w:jc w:val="left"/>
              <w:rPr>
                <w:color w:val="00586F"/>
              </w:rPr>
            </w:pPr>
            <w:r w:rsidRPr="00C63DE9">
              <w:rPr>
                <w:color w:val="00586F"/>
              </w:rPr>
              <w:t>Tên phòng ban/ Chi nhánh (HRM)</w:t>
            </w:r>
          </w:p>
        </w:tc>
        <w:tc>
          <w:tcPr>
            <w:tcW w:w="1190" w:type="dxa"/>
            <w:tcBorders>
              <w:top w:val="single" w:sz="4" w:space="0" w:color="808080"/>
              <w:left w:val="single" w:sz="4" w:space="0" w:color="808080"/>
              <w:bottom w:val="single" w:sz="4" w:space="0" w:color="808080"/>
              <w:right w:val="single" w:sz="4" w:space="0" w:color="808080"/>
            </w:tcBorders>
            <w:vAlign w:val="center"/>
          </w:tcPr>
          <w:p w14:paraId="2C4AA821" w14:textId="77777777" w:rsidR="006A4AD8" w:rsidRPr="00C63DE9" w:rsidRDefault="00B43F52">
            <w:pPr>
              <w:spacing w:after="20"/>
              <w:jc w:val="left"/>
              <w:rPr>
                <w:color w:val="00586F"/>
              </w:rPr>
            </w:pPr>
            <w:r w:rsidRPr="00C63DE9">
              <w:rPr>
                <w:color w:val="00586F"/>
              </w:rPr>
              <w:t>CHAR, 40</w:t>
            </w:r>
          </w:p>
          <w:p w14:paraId="4720CC8F"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28E9EFFC" w14:textId="17C20F8D" w:rsidR="006A4AD8" w:rsidRPr="00C63DE9" w:rsidRDefault="00B43F52" w:rsidP="00BE0F66">
            <w:pPr>
              <w:spacing w:after="20"/>
              <w:rPr>
                <w:color w:val="00586F"/>
              </w:rPr>
            </w:pPr>
            <w:r w:rsidRPr="00C63DE9">
              <w:rPr>
                <w:color w:val="00586F"/>
              </w:rPr>
              <w:t xml:space="preserve">Tên phòng ban hoặc chi nhánh mà nhân viên bán hàng trực thuộc theo dữ liệu </w:t>
            </w:r>
            <w:r w:rsidR="00697ED8">
              <w:rPr>
                <w:color w:val="00586F"/>
              </w:rPr>
              <w:t>HRM</w:t>
            </w:r>
            <w:r w:rsidRPr="00C63DE9">
              <w:rPr>
                <w:color w:val="00586F"/>
              </w:rPr>
              <w:t>.</w:t>
            </w:r>
          </w:p>
        </w:tc>
      </w:tr>
      <w:tr w:rsidR="006A4AD8" w:rsidRPr="00C63DE9" w14:paraId="1804B898"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246B28F8" w14:textId="77777777" w:rsidR="006A4AD8" w:rsidRPr="00C63DE9" w:rsidRDefault="00B43F52">
            <w:pPr>
              <w:spacing w:after="20"/>
              <w:jc w:val="center"/>
              <w:rPr>
                <w:color w:val="00586F"/>
              </w:rPr>
            </w:pPr>
            <w:r w:rsidRPr="00C63DE9">
              <w:rPr>
                <w:color w:val="00586F"/>
              </w:rPr>
              <w:t>(6)</w:t>
            </w:r>
          </w:p>
        </w:tc>
        <w:tc>
          <w:tcPr>
            <w:tcW w:w="1885" w:type="dxa"/>
            <w:tcBorders>
              <w:top w:val="single" w:sz="4" w:space="0" w:color="808080"/>
              <w:left w:val="single" w:sz="4" w:space="0" w:color="808080"/>
              <w:bottom w:val="single" w:sz="4" w:space="0" w:color="808080"/>
              <w:right w:val="single" w:sz="4" w:space="0" w:color="808080"/>
            </w:tcBorders>
            <w:vAlign w:val="center"/>
          </w:tcPr>
          <w:p w14:paraId="3E0F7442" w14:textId="77777777" w:rsidR="006A4AD8" w:rsidRPr="00C63DE9" w:rsidRDefault="00B43F52">
            <w:pPr>
              <w:spacing w:after="20"/>
              <w:jc w:val="left"/>
              <w:rPr>
                <w:color w:val="00586F"/>
              </w:rPr>
            </w:pPr>
            <w:r w:rsidRPr="00C63DE9">
              <w:rPr>
                <w:color w:val="00586F"/>
              </w:rPr>
              <w:t>Mã phòng ban/ Mã chi nhánh (HRM)</w:t>
            </w:r>
          </w:p>
        </w:tc>
        <w:tc>
          <w:tcPr>
            <w:tcW w:w="1190" w:type="dxa"/>
            <w:tcBorders>
              <w:top w:val="single" w:sz="4" w:space="0" w:color="808080"/>
              <w:left w:val="single" w:sz="4" w:space="0" w:color="808080"/>
              <w:bottom w:val="single" w:sz="4" w:space="0" w:color="808080"/>
              <w:right w:val="single" w:sz="4" w:space="0" w:color="808080"/>
            </w:tcBorders>
            <w:vAlign w:val="center"/>
          </w:tcPr>
          <w:p w14:paraId="71EBCA5C" w14:textId="77777777" w:rsidR="006A4AD8" w:rsidRPr="00C63DE9" w:rsidRDefault="00B43F52">
            <w:pPr>
              <w:spacing w:after="20"/>
              <w:jc w:val="left"/>
              <w:rPr>
                <w:color w:val="00586F"/>
              </w:rPr>
            </w:pPr>
            <w:r w:rsidRPr="00C63DE9">
              <w:rPr>
                <w:color w:val="00586F"/>
              </w:rPr>
              <w:t>CHAR, 4</w:t>
            </w:r>
          </w:p>
          <w:p w14:paraId="7DBF2913"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3B2BBD2A" w14:textId="79D11B99" w:rsidR="006A4AD8" w:rsidRPr="00C63DE9" w:rsidRDefault="00B43F52" w:rsidP="00993995">
            <w:pPr>
              <w:spacing w:after="20"/>
              <w:rPr>
                <w:color w:val="00586F"/>
              </w:rPr>
            </w:pPr>
            <w:r w:rsidRPr="00C63DE9">
              <w:rPr>
                <w:color w:val="00586F"/>
              </w:rPr>
              <w:t xml:space="preserve">Mã phòng ban hoặc mã chi nhánh mà nhân viên bán hàng trực thuộc theo dữ liệu </w:t>
            </w:r>
            <w:r w:rsidR="00697ED8">
              <w:rPr>
                <w:color w:val="00586F"/>
              </w:rPr>
              <w:t>HRM</w:t>
            </w:r>
            <w:r w:rsidRPr="00C63DE9">
              <w:rPr>
                <w:color w:val="00586F"/>
              </w:rPr>
              <w:t>.</w:t>
            </w:r>
          </w:p>
        </w:tc>
      </w:tr>
      <w:tr w:rsidR="006A4AD8" w:rsidRPr="00C63DE9" w14:paraId="7480DA3E"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082A6BE0" w14:textId="77777777" w:rsidR="006A4AD8" w:rsidRPr="00C63DE9" w:rsidRDefault="00B43F52">
            <w:pPr>
              <w:spacing w:after="20"/>
              <w:jc w:val="center"/>
              <w:rPr>
                <w:color w:val="00586F"/>
              </w:rPr>
            </w:pPr>
            <w:r w:rsidRPr="00C63DE9">
              <w:rPr>
                <w:color w:val="00586F"/>
              </w:rPr>
              <w:t>(7)</w:t>
            </w:r>
          </w:p>
        </w:tc>
        <w:tc>
          <w:tcPr>
            <w:tcW w:w="1885" w:type="dxa"/>
            <w:tcBorders>
              <w:top w:val="single" w:sz="4" w:space="0" w:color="808080"/>
              <w:left w:val="single" w:sz="4" w:space="0" w:color="808080"/>
              <w:bottom w:val="single" w:sz="4" w:space="0" w:color="808080"/>
              <w:right w:val="single" w:sz="4" w:space="0" w:color="808080"/>
            </w:tcBorders>
            <w:vAlign w:val="center"/>
          </w:tcPr>
          <w:p w14:paraId="5E791CE2" w14:textId="77777777" w:rsidR="006A4AD8" w:rsidRPr="00C63DE9" w:rsidRDefault="00B43F52">
            <w:pPr>
              <w:spacing w:after="20"/>
              <w:jc w:val="left"/>
              <w:rPr>
                <w:color w:val="00586F"/>
              </w:rPr>
            </w:pPr>
            <w:r w:rsidRPr="00C63DE9">
              <w:rPr>
                <w:color w:val="00586F"/>
              </w:rPr>
              <w:t>Tên phòng ban/ Chi nhánh (SAP)</w:t>
            </w:r>
          </w:p>
        </w:tc>
        <w:tc>
          <w:tcPr>
            <w:tcW w:w="1190" w:type="dxa"/>
            <w:tcBorders>
              <w:top w:val="single" w:sz="4" w:space="0" w:color="808080"/>
              <w:left w:val="single" w:sz="4" w:space="0" w:color="808080"/>
              <w:bottom w:val="single" w:sz="4" w:space="0" w:color="808080"/>
              <w:right w:val="single" w:sz="4" w:space="0" w:color="808080"/>
            </w:tcBorders>
            <w:vAlign w:val="center"/>
          </w:tcPr>
          <w:p w14:paraId="6755DFE4" w14:textId="77777777" w:rsidR="006A4AD8" w:rsidRPr="00C63DE9" w:rsidRDefault="00B43F52">
            <w:pPr>
              <w:spacing w:after="20"/>
              <w:jc w:val="left"/>
              <w:rPr>
                <w:color w:val="00586F"/>
              </w:rPr>
            </w:pPr>
            <w:r w:rsidRPr="00C63DE9">
              <w:rPr>
                <w:color w:val="00586F"/>
              </w:rPr>
              <w:t>CHAR, 20</w:t>
            </w:r>
          </w:p>
          <w:p w14:paraId="647B2D34"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34DBEF87" w14:textId="39DFA6F2" w:rsidR="006A4AD8" w:rsidRPr="00AA5146" w:rsidRDefault="00C03AF5" w:rsidP="00AA5146">
            <w:pPr>
              <w:spacing w:after="20"/>
              <w:jc w:val="left"/>
              <w:rPr>
                <w:color w:val="00586F"/>
              </w:rPr>
            </w:pPr>
            <w:r>
              <w:rPr>
                <w:color w:val="00586F"/>
              </w:rPr>
              <w:t>Tên của Sales Office</w:t>
            </w:r>
          </w:p>
        </w:tc>
      </w:tr>
      <w:tr w:rsidR="006A4AD8" w:rsidRPr="00C63DE9" w14:paraId="53D0D3AA"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0E417250" w14:textId="77777777" w:rsidR="006A4AD8" w:rsidRPr="00C63DE9" w:rsidRDefault="00B43F52">
            <w:pPr>
              <w:spacing w:after="20"/>
              <w:jc w:val="center"/>
              <w:rPr>
                <w:color w:val="00586F"/>
              </w:rPr>
            </w:pPr>
            <w:r w:rsidRPr="00C63DE9">
              <w:rPr>
                <w:color w:val="00586F"/>
              </w:rPr>
              <w:t>(8)</w:t>
            </w:r>
          </w:p>
        </w:tc>
        <w:tc>
          <w:tcPr>
            <w:tcW w:w="1885" w:type="dxa"/>
            <w:tcBorders>
              <w:top w:val="single" w:sz="4" w:space="0" w:color="808080"/>
              <w:left w:val="single" w:sz="4" w:space="0" w:color="808080"/>
              <w:bottom w:val="single" w:sz="4" w:space="0" w:color="808080"/>
              <w:right w:val="single" w:sz="4" w:space="0" w:color="808080"/>
            </w:tcBorders>
            <w:vAlign w:val="center"/>
          </w:tcPr>
          <w:p w14:paraId="7FCB2F37" w14:textId="77777777" w:rsidR="006A4AD8" w:rsidRPr="00C63DE9" w:rsidRDefault="00B43F52">
            <w:pPr>
              <w:spacing w:after="20"/>
              <w:jc w:val="left"/>
              <w:rPr>
                <w:color w:val="00586F"/>
              </w:rPr>
            </w:pPr>
            <w:r w:rsidRPr="00C63DE9">
              <w:rPr>
                <w:color w:val="00586F"/>
              </w:rPr>
              <w:t>Mã phòng ban/ Mã chi nhánh (SAP)</w:t>
            </w:r>
          </w:p>
        </w:tc>
        <w:tc>
          <w:tcPr>
            <w:tcW w:w="1190" w:type="dxa"/>
            <w:tcBorders>
              <w:top w:val="single" w:sz="4" w:space="0" w:color="808080"/>
              <w:left w:val="single" w:sz="4" w:space="0" w:color="808080"/>
              <w:bottom w:val="single" w:sz="4" w:space="0" w:color="808080"/>
              <w:right w:val="single" w:sz="4" w:space="0" w:color="808080"/>
            </w:tcBorders>
            <w:vAlign w:val="center"/>
          </w:tcPr>
          <w:p w14:paraId="30DF4E1D" w14:textId="77777777" w:rsidR="006A4AD8" w:rsidRPr="00C63DE9" w:rsidRDefault="00B43F52">
            <w:pPr>
              <w:spacing w:after="20"/>
              <w:jc w:val="left"/>
              <w:rPr>
                <w:color w:val="00586F"/>
              </w:rPr>
            </w:pPr>
            <w:r w:rsidRPr="00C63DE9">
              <w:rPr>
                <w:color w:val="00586F"/>
              </w:rPr>
              <w:t>CHAR, 4</w:t>
            </w:r>
          </w:p>
          <w:p w14:paraId="01C46F0D"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0D215BF1" w14:textId="4DA5D0F4" w:rsidR="006A4AD8" w:rsidRPr="000E2F1C" w:rsidRDefault="00B24562" w:rsidP="00AA5146">
            <w:pPr>
              <w:spacing w:after="20"/>
              <w:rPr>
                <w:color w:val="00586F"/>
              </w:rPr>
            </w:pPr>
            <w:r w:rsidRPr="00C63DE9">
              <w:rPr>
                <w:color w:val="00586F"/>
              </w:rPr>
              <w:t xml:space="preserve">[Tcode] VF03: vào [Menu] Goto/ Header, lấy [Field] Sales </w:t>
            </w:r>
            <w:r w:rsidR="00443D1E">
              <w:rPr>
                <w:color w:val="00586F"/>
              </w:rPr>
              <w:t>Office</w:t>
            </w:r>
          </w:p>
        </w:tc>
      </w:tr>
      <w:tr w:rsidR="006A4AD8" w:rsidRPr="00C63DE9" w14:paraId="740CBAF6"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0D54F38F" w14:textId="77777777" w:rsidR="006A4AD8" w:rsidRPr="00C63DE9" w:rsidRDefault="00B43F52">
            <w:pPr>
              <w:spacing w:after="20"/>
              <w:jc w:val="center"/>
              <w:rPr>
                <w:color w:val="00586F"/>
              </w:rPr>
            </w:pPr>
            <w:r w:rsidRPr="00C63DE9">
              <w:rPr>
                <w:color w:val="00586F"/>
              </w:rPr>
              <w:t>(9)</w:t>
            </w:r>
          </w:p>
        </w:tc>
        <w:tc>
          <w:tcPr>
            <w:tcW w:w="1885" w:type="dxa"/>
            <w:tcBorders>
              <w:top w:val="single" w:sz="4" w:space="0" w:color="808080"/>
              <w:left w:val="single" w:sz="4" w:space="0" w:color="808080"/>
              <w:bottom w:val="single" w:sz="4" w:space="0" w:color="808080"/>
              <w:right w:val="single" w:sz="4" w:space="0" w:color="808080"/>
            </w:tcBorders>
            <w:vAlign w:val="center"/>
          </w:tcPr>
          <w:p w14:paraId="0F105D6A" w14:textId="77777777" w:rsidR="006A4AD8" w:rsidRPr="00C63DE9" w:rsidRDefault="00B43F52">
            <w:pPr>
              <w:spacing w:after="20"/>
              <w:jc w:val="left"/>
              <w:rPr>
                <w:color w:val="00586F"/>
              </w:rPr>
            </w:pPr>
            <w:r w:rsidRPr="00C63DE9">
              <w:rPr>
                <w:color w:val="00586F"/>
              </w:rPr>
              <w:t>Vị trí công việc</w:t>
            </w:r>
          </w:p>
        </w:tc>
        <w:tc>
          <w:tcPr>
            <w:tcW w:w="1190" w:type="dxa"/>
            <w:tcBorders>
              <w:top w:val="single" w:sz="4" w:space="0" w:color="808080"/>
              <w:left w:val="single" w:sz="4" w:space="0" w:color="808080"/>
              <w:bottom w:val="single" w:sz="4" w:space="0" w:color="808080"/>
              <w:right w:val="single" w:sz="4" w:space="0" w:color="808080"/>
            </w:tcBorders>
            <w:vAlign w:val="center"/>
          </w:tcPr>
          <w:p w14:paraId="01DC6249" w14:textId="77777777" w:rsidR="006A4AD8" w:rsidRPr="00C63DE9" w:rsidRDefault="00B43F52">
            <w:pPr>
              <w:spacing w:after="20"/>
              <w:jc w:val="left"/>
              <w:rPr>
                <w:color w:val="00586F"/>
              </w:rPr>
            </w:pPr>
            <w:r w:rsidRPr="00C63DE9">
              <w:rPr>
                <w:color w:val="00586F"/>
              </w:rPr>
              <w:t>CHAR, 60</w:t>
            </w:r>
          </w:p>
          <w:p w14:paraId="7EB33586"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3481D673" w14:textId="5A430C5E" w:rsidR="006A4AD8" w:rsidRPr="00C63DE9" w:rsidRDefault="00B43F52" w:rsidP="00634694">
            <w:pPr>
              <w:spacing w:after="20"/>
              <w:jc w:val="left"/>
              <w:rPr>
                <w:color w:val="00586F"/>
              </w:rPr>
            </w:pPr>
            <w:r w:rsidRPr="00C63DE9">
              <w:rPr>
                <w:color w:val="00586F"/>
              </w:rPr>
              <w:t xml:space="preserve">Tên vị trí công việc của nhân viên bán hàng theo dữ liệu </w:t>
            </w:r>
            <w:r w:rsidR="00AA5146">
              <w:rPr>
                <w:color w:val="00586F"/>
              </w:rPr>
              <w:t>HRM</w:t>
            </w:r>
            <w:r w:rsidRPr="00C63DE9">
              <w:rPr>
                <w:color w:val="00586F"/>
              </w:rPr>
              <w:t>.</w:t>
            </w:r>
          </w:p>
        </w:tc>
      </w:tr>
      <w:tr w:rsidR="006A4AD8" w:rsidRPr="00C63DE9" w14:paraId="428C5293"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276D709F" w14:textId="77777777" w:rsidR="006A4AD8" w:rsidRPr="00C63DE9" w:rsidRDefault="00B43F52">
            <w:pPr>
              <w:spacing w:after="20"/>
              <w:jc w:val="center"/>
              <w:rPr>
                <w:color w:val="00586F"/>
              </w:rPr>
            </w:pPr>
            <w:r w:rsidRPr="00C63DE9">
              <w:rPr>
                <w:color w:val="00586F"/>
              </w:rPr>
              <w:t>(10)</w:t>
            </w:r>
          </w:p>
        </w:tc>
        <w:tc>
          <w:tcPr>
            <w:tcW w:w="1885" w:type="dxa"/>
            <w:tcBorders>
              <w:top w:val="single" w:sz="4" w:space="0" w:color="808080"/>
              <w:left w:val="single" w:sz="4" w:space="0" w:color="808080"/>
              <w:bottom w:val="single" w:sz="4" w:space="0" w:color="808080"/>
              <w:right w:val="single" w:sz="4" w:space="0" w:color="808080"/>
            </w:tcBorders>
            <w:vAlign w:val="center"/>
          </w:tcPr>
          <w:p w14:paraId="2C8643FA" w14:textId="77777777" w:rsidR="006A4AD8" w:rsidRPr="00C63DE9" w:rsidRDefault="00B43F52">
            <w:pPr>
              <w:spacing w:after="20"/>
              <w:jc w:val="left"/>
              <w:rPr>
                <w:color w:val="00586F"/>
              </w:rPr>
            </w:pPr>
            <w:r w:rsidRPr="00C63DE9">
              <w:rPr>
                <w:color w:val="00586F"/>
              </w:rPr>
              <w:t>Mã VTCV</w:t>
            </w:r>
          </w:p>
        </w:tc>
        <w:tc>
          <w:tcPr>
            <w:tcW w:w="1190" w:type="dxa"/>
            <w:tcBorders>
              <w:top w:val="single" w:sz="4" w:space="0" w:color="808080"/>
              <w:left w:val="single" w:sz="4" w:space="0" w:color="808080"/>
              <w:bottom w:val="single" w:sz="4" w:space="0" w:color="808080"/>
              <w:right w:val="single" w:sz="4" w:space="0" w:color="808080"/>
            </w:tcBorders>
            <w:vAlign w:val="center"/>
          </w:tcPr>
          <w:p w14:paraId="35EA9AD9" w14:textId="77777777" w:rsidR="006A4AD8" w:rsidRPr="00C63DE9" w:rsidRDefault="00B43F52">
            <w:pPr>
              <w:spacing w:after="20"/>
              <w:jc w:val="left"/>
              <w:rPr>
                <w:color w:val="00586F"/>
              </w:rPr>
            </w:pPr>
            <w:r w:rsidRPr="00C63DE9">
              <w:rPr>
                <w:color w:val="00586F"/>
              </w:rPr>
              <w:t>CHAR, 10</w:t>
            </w:r>
          </w:p>
          <w:p w14:paraId="0443462F"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1F0FF73B" w14:textId="5FF1DDC2" w:rsidR="006A4AD8" w:rsidRPr="00C63DE9" w:rsidRDefault="00B43F52" w:rsidP="00634694">
            <w:pPr>
              <w:spacing w:after="20"/>
              <w:jc w:val="left"/>
              <w:rPr>
                <w:color w:val="00586F"/>
              </w:rPr>
            </w:pPr>
            <w:r w:rsidRPr="00C63DE9">
              <w:rPr>
                <w:color w:val="00586F"/>
              </w:rPr>
              <w:t xml:space="preserve">Mã vị trí công việc của nhân viên bán hàng theo dữ liệu </w:t>
            </w:r>
            <w:r w:rsidR="00AA5146">
              <w:rPr>
                <w:color w:val="00586F"/>
              </w:rPr>
              <w:t>HRM</w:t>
            </w:r>
            <w:r w:rsidRPr="00C63DE9">
              <w:rPr>
                <w:color w:val="00586F"/>
              </w:rPr>
              <w:t>.</w:t>
            </w:r>
          </w:p>
        </w:tc>
      </w:tr>
      <w:tr w:rsidR="006A4AD8" w:rsidRPr="00C63DE9" w14:paraId="02D997A6"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1C489776" w14:textId="77777777" w:rsidR="006A4AD8" w:rsidRPr="00C63DE9" w:rsidRDefault="00B43F52">
            <w:pPr>
              <w:spacing w:after="20"/>
              <w:jc w:val="center"/>
              <w:rPr>
                <w:color w:val="00586F"/>
              </w:rPr>
            </w:pPr>
            <w:r w:rsidRPr="00C63DE9">
              <w:rPr>
                <w:color w:val="00586F"/>
              </w:rPr>
              <w:t>(11)</w:t>
            </w:r>
          </w:p>
        </w:tc>
        <w:tc>
          <w:tcPr>
            <w:tcW w:w="1885" w:type="dxa"/>
            <w:tcBorders>
              <w:top w:val="single" w:sz="4" w:space="0" w:color="808080"/>
              <w:left w:val="single" w:sz="4" w:space="0" w:color="808080"/>
              <w:bottom w:val="single" w:sz="4" w:space="0" w:color="808080"/>
              <w:right w:val="single" w:sz="4" w:space="0" w:color="808080"/>
            </w:tcBorders>
            <w:vAlign w:val="center"/>
          </w:tcPr>
          <w:p w14:paraId="27E75D57" w14:textId="77777777" w:rsidR="006A4AD8" w:rsidRPr="00C63DE9" w:rsidRDefault="00B43F52">
            <w:pPr>
              <w:spacing w:after="20"/>
              <w:jc w:val="left"/>
              <w:rPr>
                <w:color w:val="00586F"/>
              </w:rPr>
            </w:pPr>
            <w:r w:rsidRPr="00C63DE9">
              <w:rPr>
                <w:color w:val="00586F"/>
              </w:rPr>
              <w:t>Tháng áp dụng</w:t>
            </w:r>
          </w:p>
        </w:tc>
        <w:tc>
          <w:tcPr>
            <w:tcW w:w="1190" w:type="dxa"/>
            <w:tcBorders>
              <w:top w:val="single" w:sz="4" w:space="0" w:color="808080"/>
              <w:left w:val="single" w:sz="4" w:space="0" w:color="808080"/>
              <w:bottom w:val="single" w:sz="4" w:space="0" w:color="808080"/>
              <w:right w:val="single" w:sz="4" w:space="0" w:color="808080"/>
            </w:tcBorders>
            <w:vAlign w:val="center"/>
          </w:tcPr>
          <w:p w14:paraId="71F4936A" w14:textId="77777777" w:rsidR="006A4AD8" w:rsidRPr="00C63DE9" w:rsidRDefault="00B43F52">
            <w:pPr>
              <w:spacing w:after="20"/>
              <w:jc w:val="left"/>
              <w:rPr>
                <w:color w:val="00586F"/>
              </w:rPr>
            </w:pPr>
            <w:r w:rsidRPr="00C63DE9">
              <w:rPr>
                <w:color w:val="00586F"/>
              </w:rPr>
              <w:t>CHAR, 7</w:t>
            </w:r>
          </w:p>
          <w:p w14:paraId="4EC84E48" w14:textId="77777777" w:rsidR="006A4AD8" w:rsidRPr="00C63DE9" w:rsidRDefault="00B43F52">
            <w:pPr>
              <w:spacing w:after="20"/>
              <w:jc w:val="left"/>
              <w:rPr>
                <w:color w:val="00586F"/>
              </w:rPr>
            </w:pPr>
            <w:r w:rsidRPr="00C63DE9">
              <w:rPr>
                <w:color w:val="00586F"/>
              </w:rPr>
              <w:t>Canh giữa</w:t>
            </w:r>
          </w:p>
        </w:tc>
        <w:tc>
          <w:tcPr>
            <w:tcW w:w="6250" w:type="dxa"/>
            <w:tcBorders>
              <w:top w:val="single" w:sz="4" w:space="0" w:color="808080"/>
              <w:left w:val="single" w:sz="4" w:space="0" w:color="808080"/>
              <w:bottom w:val="single" w:sz="4" w:space="0" w:color="808080"/>
              <w:right w:val="single" w:sz="4" w:space="0" w:color="808080"/>
            </w:tcBorders>
            <w:vAlign w:val="center"/>
          </w:tcPr>
          <w:p w14:paraId="756FF4E6" w14:textId="77777777" w:rsidR="006A4AD8" w:rsidRPr="00C63DE9" w:rsidRDefault="00B43F52">
            <w:pPr>
              <w:spacing w:after="20"/>
              <w:rPr>
                <w:color w:val="00586F"/>
              </w:rPr>
            </w:pPr>
            <w:r w:rsidRPr="00C63DE9">
              <w:rPr>
                <w:color w:val="00586F"/>
              </w:rPr>
              <w:t>[Tcode] VF03: vào [Menu] Goto/ Header/ Header, lấy [Field] Billing Date.</w:t>
            </w:r>
          </w:p>
          <w:p w14:paraId="40C5E471" w14:textId="2DD7A3EC" w:rsidR="006A4AD8" w:rsidRPr="00AA5146" w:rsidRDefault="00B43F52" w:rsidP="0029146B">
            <w:pPr>
              <w:spacing w:after="20"/>
              <w:jc w:val="left"/>
              <w:rPr>
                <w:color w:val="00586F"/>
              </w:rPr>
            </w:pPr>
            <w:r w:rsidRPr="00C63DE9">
              <w:rPr>
                <w:color w:val="00586F"/>
              </w:rPr>
              <w:t xml:space="preserve">Tháng áp dụng = tháng và năm của </w:t>
            </w:r>
            <w:r w:rsidR="0029146B">
              <w:rPr>
                <w:color w:val="00586F"/>
              </w:rPr>
              <w:t>Billing date</w:t>
            </w:r>
            <w:r w:rsidRPr="00C63DE9">
              <w:rPr>
                <w:color w:val="00586F"/>
              </w:rPr>
              <w:t>, hiển thị dạng mm/yyyy.</w:t>
            </w:r>
          </w:p>
        </w:tc>
      </w:tr>
      <w:tr w:rsidR="006A4AD8" w:rsidRPr="00C63DE9" w14:paraId="21D88E3D"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709B718D" w14:textId="77777777" w:rsidR="006A4AD8" w:rsidRPr="00C63DE9" w:rsidRDefault="00B43F52">
            <w:pPr>
              <w:spacing w:after="20"/>
              <w:jc w:val="center"/>
              <w:rPr>
                <w:color w:val="00586F"/>
              </w:rPr>
            </w:pPr>
            <w:r w:rsidRPr="00C63DE9">
              <w:rPr>
                <w:color w:val="00586F"/>
              </w:rPr>
              <w:t>(12)</w:t>
            </w:r>
          </w:p>
        </w:tc>
        <w:tc>
          <w:tcPr>
            <w:tcW w:w="1885" w:type="dxa"/>
            <w:tcBorders>
              <w:top w:val="single" w:sz="4" w:space="0" w:color="808080"/>
              <w:left w:val="single" w:sz="4" w:space="0" w:color="808080"/>
              <w:bottom w:val="single" w:sz="4" w:space="0" w:color="808080"/>
              <w:right w:val="single" w:sz="4" w:space="0" w:color="808080"/>
            </w:tcBorders>
            <w:vAlign w:val="center"/>
          </w:tcPr>
          <w:p w14:paraId="16601B8C" w14:textId="77777777" w:rsidR="006A4AD8" w:rsidRPr="00C63DE9" w:rsidRDefault="00B43F52">
            <w:pPr>
              <w:spacing w:after="20"/>
              <w:jc w:val="left"/>
              <w:rPr>
                <w:color w:val="00586F"/>
              </w:rPr>
            </w:pPr>
            <w:r w:rsidRPr="00C63DE9">
              <w:rPr>
                <w:color w:val="00586F"/>
              </w:rPr>
              <w:t>Nhóm sản phẩm</w:t>
            </w:r>
          </w:p>
        </w:tc>
        <w:tc>
          <w:tcPr>
            <w:tcW w:w="1190" w:type="dxa"/>
            <w:tcBorders>
              <w:top w:val="single" w:sz="4" w:space="0" w:color="808080"/>
              <w:left w:val="single" w:sz="4" w:space="0" w:color="808080"/>
              <w:bottom w:val="single" w:sz="4" w:space="0" w:color="808080"/>
              <w:right w:val="single" w:sz="4" w:space="0" w:color="808080"/>
            </w:tcBorders>
            <w:vAlign w:val="center"/>
          </w:tcPr>
          <w:p w14:paraId="000D94DE" w14:textId="77777777" w:rsidR="006A4AD8" w:rsidRPr="00C63DE9" w:rsidRDefault="00B43F52">
            <w:pPr>
              <w:spacing w:after="20"/>
              <w:jc w:val="left"/>
              <w:rPr>
                <w:color w:val="00586F"/>
              </w:rPr>
            </w:pPr>
            <w:r w:rsidRPr="00C63DE9">
              <w:rPr>
                <w:color w:val="00586F"/>
              </w:rPr>
              <w:t>CHAR, 60</w:t>
            </w:r>
          </w:p>
          <w:p w14:paraId="2414B54F" w14:textId="77777777" w:rsidR="006A4AD8" w:rsidRPr="00C63DE9" w:rsidRDefault="00B43F52">
            <w:pPr>
              <w:spacing w:after="20"/>
              <w:jc w:val="left"/>
              <w:rPr>
                <w:color w:val="00586F"/>
              </w:rPr>
            </w:pPr>
            <w:r w:rsidRPr="00C63DE9">
              <w:rPr>
                <w:color w:val="00586F"/>
              </w:rPr>
              <w:t>Canh trái</w:t>
            </w:r>
          </w:p>
        </w:tc>
        <w:tc>
          <w:tcPr>
            <w:tcW w:w="6250" w:type="dxa"/>
            <w:tcBorders>
              <w:top w:val="single" w:sz="4" w:space="0" w:color="808080"/>
              <w:left w:val="single" w:sz="4" w:space="0" w:color="808080"/>
              <w:bottom w:val="single" w:sz="4" w:space="0" w:color="808080"/>
              <w:right w:val="single" w:sz="4" w:space="0" w:color="808080"/>
            </w:tcBorders>
            <w:vAlign w:val="center"/>
          </w:tcPr>
          <w:p w14:paraId="41D84B96" w14:textId="22508B77" w:rsidR="006A4AD8" w:rsidRPr="00C63DE9" w:rsidRDefault="00B43F52" w:rsidP="00E4768F">
            <w:pPr>
              <w:spacing w:after="20"/>
              <w:jc w:val="left"/>
              <w:rPr>
                <w:color w:val="00586F"/>
              </w:rPr>
            </w:pPr>
            <w:r w:rsidRPr="00C63DE9">
              <w:rPr>
                <w:color w:val="00586F"/>
              </w:rPr>
              <w:t>Tên nhóm sản phẩm tương ứng mã nhóm sản phẩm tại chỉ tiêu (13).</w:t>
            </w:r>
          </w:p>
        </w:tc>
      </w:tr>
      <w:tr w:rsidR="006A4AD8" w:rsidRPr="00C63DE9" w14:paraId="32A0579F"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0BD57E59" w14:textId="77777777" w:rsidR="006A4AD8" w:rsidRPr="00C63DE9" w:rsidRDefault="00B43F52">
            <w:pPr>
              <w:spacing w:after="20"/>
              <w:jc w:val="center"/>
              <w:rPr>
                <w:color w:val="00586F"/>
              </w:rPr>
            </w:pPr>
            <w:r w:rsidRPr="00C63DE9">
              <w:rPr>
                <w:color w:val="00586F"/>
              </w:rPr>
              <w:t>(13)</w:t>
            </w:r>
          </w:p>
        </w:tc>
        <w:tc>
          <w:tcPr>
            <w:tcW w:w="1885" w:type="dxa"/>
            <w:tcBorders>
              <w:top w:val="single" w:sz="4" w:space="0" w:color="808080"/>
              <w:left w:val="single" w:sz="4" w:space="0" w:color="808080"/>
              <w:bottom w:val="single" w:sz="4" w:space="0" w:color="808080"/>
              <w:right w:val="single" w:sz="4" w:space="0" w:color="808080"/>
            </w:tcBorders>
            <w:vAlign w:val="center"/>
          </w:tcPr>
          <w:p w14:paraId="185CDB0D" w14:textId="77777777" w:rsidR="006A4AD8" w:rsidRPr="00C63DE9" w:rsidRDefault="00B43F52">
            <w:pPr>
              <w:spacing w:after="20"/>
              <w:jc w:val="left"/>
              <w:rPr>
                <w:color w:val="00586F"/>
              </w:rPr>
            </w:pPr>
            <w:r w:rsidRPr="00C63DE9">
              <w:rPr>
                <w:color w:val="00586F"/>
              </w:rPr>
              <w:t>Mã nhóm sản phẩm</w:t>
            </w:r>
          </w:p>
        </w:tc>
        <w:tc>
          <w:tcPr>
            <w:tcW w:w="1190" w:type="dxa"/>
            <w:tcBorders>
              <w:top w:val="single" w:sz="4" w:space="0" w:color="808080"/>
              <w:left w:val="single" w:sz="4" w:space="0" w:color="808080"/>
              <w:bottom w:val="single" w:sz="4" w:space="0" w:color="808080"/>
              <w:right w:val="single" w:sz="4" w:space="0" w:color="808080"/>
            </w:tcBorders>
            <w:vAlign w:val="center"/>
          </w:tcPr>
          <w:p w14:paraId="3D4C3679" w14:textId="77777777" w:rsidR="006A4AD8" w:rsidRPr="00C63DE9" w:rsidRDefault="00B43F52">
            <w:pPr>
              <w:spacing w:after="20"/>
              <w:jc w:val="left"/>
              <w:rPr>
                <w:color w:val="00586F"/>
              </w:rPr>
            </w:pPr>
            <w:r w:rsidRPr="00C63DE9">
              <w:rPr>
                <w:color w:val="00586F"/>
              </w:rPr>
              <w:t>NUMC, 2</w:t>
            </w:r>
          </w:p>
          <w:p w14:paraId="2FD29501" w14:textId="77777777" w:rsidR="006A4AD8" w:rsidRPr="00C63DE9" w:rsidRDefault="00B43F52">
            <w:pPr>
              <w:spacing w:after="20"/>
              <w:jc w:val="left"/>
              <w:rPr>
                <w:color w:val="00586F"/>
              </w:rPr>
            </w:pPr>
            <w:r w:rsidRPr="00C63DE9">
              <w:rPr>
                <w:color w:val="00586F"/>
              </w:rPr>
              <w:t>Canh giữa</w:t>
            </w:r>
          </w:p>
        </w:tc>
        <w:tc>
          <w:tcPr>
            <w:tcW w:w="6250" w:type="dxa"/>
            <w:tcBorders>
              <w:top w:val="single" w:sz="4" w:space="0" w:color="808080"/>
              <w:left w:val="single" w:sz="4" w:space="0" w:color="808080"/>
              <w:bottom w:val="single" w:sz="4" w:space="0" w:color="808080"/>
              <w:right w:val="single" w:sz="4" w:space="0" w:color="808080"/>
            </w:tcBorders>
            <w:vAlign w:val="center"/>
          </w:tcPr>
          <w:p w14:paraId="58D0CFCB" w14:textId="2E27B897" w:rsidR="006A4AD8" w:rsidRPr="00C63DE9" w:rsidRDefault="00B43F52">
            <w:pPr>
              <w:numPr>
                <w:ilvl w:val="0"/>
                <w:numId w:val="8"/>
              </w:numPr>
              <w:spacing w:after="20"/>
              <w:jc w:val="left"/>
              <w:rPr>
                <w:color w:val="00586F"/>
              </w:rPr>
            </w:pPr>
            <w:r w:rsidRPr="00C63DE9">
              <w:rPr>
                <w:color w:val="00586F"/>
              </w:rPr>
              <w:t xml:space="preserve">Mã nhóm sản phẩm = </w:t>
            </w:r>
            <w:r w:rsidR="00E4768F">
              <w:rPr>
                <w:color w:val="00586F"/>
              </w:rPr>
              <w:t xml:space="preserve">theo thông tin </w:t>
            </w:r>
            <w:r w:rsidRPr="00C63DE9">
              <w:rPr>
                <w:color w:val="00586F"/>
              </w:rPr>
              <w:t xml:space="preserve">khai báo của màn hình ZRHR02B tại mục 3.2 </w:t>
            </w:r>
          </w:p>
          <w:p w14:paraId="5DC077AF" w14:textId="77777777" w:rsidR="006A4AD8" w:rsidRPr="00C63DE9" w:rsidRDefault="00B43F52">
            <w:pPr>
              <w:spacing w:after="20"/>
              <w:jc w:val="left"/>
              <w:rPr>
                <w:color w:val="00586F"/>
              </w:rPr>
            </w:pPr>
            <w:r w:rsidRPr="00C63DE9">
              <w:rPr>
                <w:b/>
                <w:color w:val="00586F"/>
              </w:rPr>
              <w:t>Ví dụ</w:t>
            </w:r>
          </w:p>
          <w:tbl>
            <w:tblPr>
              <w:tblW w:w="6023" w:type="dxa"/>
              <w:tblLayout w:type="fixed"/>
              <w:tblLook w:val="04A0" w:firstRow="1" w:lastRow="0" w:firstColumn="1" w:lastColumn="0" w:noHBand="0" w:noVBand="1"/>
            </w:tblPr>
            <w:tblGrid>
              <w:gridCol w:w="2839"/>
              <w:gridCol w:w="3184"/>
            </w:tblGrid>
            <w:tr w:rsidR="006A4AD8" w:rsidRPr="00C63DE9" w14:paraId="4D330419" w14:textId="77777777" w:rsidTr="00F1346D">
              <w:trPr>
                <w:cantSplit/>
                <w:tblHeader/>
              </w:trPr>
              <w:tc>
                <w:tcPr>
                  <w:tcW w:w="283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3BBC65B7" w14:textId="77777777" w:rsidR="006A4AD8" w:rsidRPr="00551466" w:rsidRDefault="00B43F52" w:rsidP="00A10DE9">
                  <w:pPr>
                    <w:spacing w:after="20"/>
                    <w:jc w:val="center"/>
                    <w:rPr>
                      <w:color w:val="FFFFFF" w:themeColor="background1"/>
                    </w:rPr>
                  </w:pPr>
                  <w:r w:rsidRPr="00551466">
                    <w:rPr>
                      <w:b/>
                      <w:color w:val="FFFFFF" w:themeColor="background1"/>
                    </w:rPr>
                    <w:t>Thành phần</w:t>
                  </w:r>
                </w:p>
              </w:tc>
              <w:tc>
                <w:tcPr>
                  <w:tcW w:w="3184"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459701F6" w14:textId="77777777" w:rsidR="006A4AD8" w:rsidRPr="00551466" w:rsidRDefault="00B43F52" w:rsidP="00A10DE9">
                  <w:pPr>
                    <w:spacing w:after="20"/>
                    <w:jc w:val="center"/>
                    <w:rPr>
                      <w:color w:val="FFFFFF" w:themeColor="background1"/>
                    </w:rPr>
                  </w:pPr>
                  <w:r w:rsidRPr="00551466">
                    <w:rPr>
                      <w:b/>
                      <w:color w:val="FFFFFF" w:themeColor="background1"/>
                    </w:rPr>
                    <w:t>Giá trị</w:t>
                  </w:r>
                </w:p>
              </w:tc>
            </w:tr>
            <w:tr w:rsidR="006A4AD8" w:rsidRPr="00C63DE9" w14:paraId="1E8DAD0B" w14:textId="77777777" w:rsidTr="00F1346D">
              <w:trPr>
                <w:cantSplit/>
              </w:trPr>
              <w:tc>
                <w:tcPr>
                  <w:tcW w:w="2839" w:type="dxa"/>
                  <w:tcBorders>
                    <w:top w:val="single" w:sz="4" w:space="0" w:color="808080"/>
                    <w:left w:val="single" w:sz="4" w:space="0" w:color="808080"/>
                    <w:bottom w:val="single" w:sz="4" w:space="0" w:color="808080"/>
                    <w:right w:val="single" w:sz="4" w:space="0" w:color="808080"/>
                  </w:tcBorders>
                </w:tcPr>
                <w:p w14:paraId="393102BB" w14:textId="4469F14A" w:rsidR="006A4AD8" w:rsidRPr="00C63DE9" w:rsidRDefault="00704335">
                  <w:pPr>
                    <w:spacing w:after="20"/>
                    <w:jc w:val="left"/>
                    <w:rPr>
                      <w:color w:val="00586F"/>
                    </w:rPr>
                  </w:pPr>
                  <w:r w:rsidRPr="00704335">
                    <w:rPr>
                      <w:color w:val="00586F"/>
                    </w:rPr>
                    <w:t>Distribution Channel</w:t>
                  </w:r>
                </w:p>
              </w:tc>
              <w:tc>
                <w:tcPr>
                  <w:tcW w:w="3184" w:type="dxa"/>
                  <w:tcBorders>
                    <w:top w:val="single" w:sz="4" w:space="0" w:color="808080"/>
                    <w:left w:val="single" w:sz="4" w:space="0" w:color="808080"/>
                    <w:bottom w:val="single" w:sz="4" w:space="0" w:color="808080"/>
                    <w:right w:val="single" w:sz="4" w:space="0" w:color="808080"/>
                  </w:tcBorders>
                </w:tcPr>
                <w:p w14:paraId="28429CFF" w14:textId="77777777" w:rsidR="006A4AD8" w:rsidRPr="00C63DE9" w:rsidRDefault="00B43F52">
                  <w:pPr>
                    <w:spacing w:after="20"/>
                    <w:jc w:val="left"/>
                    <w:rPr>
                      <w:color w:val="00586F"/>
                    </w:rPr>
                  </w:pPr>
                  <w:r w:rsidRPr="00C63DE9">
                    <w:rPr>
                      <w:color w:val="00586F"/>
                    </w:rPr>
                    <w:t>10</w:t>
                  </w:r>
                </w:p>
              </w:tc>
            </w:tr>
            <w:tr w:rsidR="006A4AD8" w:rsidRPr="00C63DE9" w14:paraId="1356B037" w14:textId="77777777" w:rsidTr="00F1346D">
              <w:trPr>
                <w:cantSplit/>
              </w:trPr>
              <w:tc>
                <w:tcPr>
                  <w:tcW w:w="2839" w:type="dxa"/>
                  <w:tcBorders>
                    <w:top w:val="single" w:sz="4" w:space="0" w:color="808080"/>
                    <w:left w:val="single" w:sz="4" w:space="0" w:color="808080"/>
                    <w:bottom w:val="single" w:sz="4" w:space="0" w:color="808080"/>
                    <w:right w:val="single" w:sz="4" w:space="0" w:color="808080"/>
                  </w:tcBorders>
                </w:tcPr>
                <w:p w14:paraId="3C3440A2" w14:textId="6ED6160F" w:rsidR="006A4AD8" w:rsidRPr="00C63DE9" w:rsidRDefault="00D85019">
                  <w:pPr>
                    <w:spacing w:after="20"/>
                    <w:jc w:val="left"/>
                    <w:rPr>
                      <w:color w:val="00586F"/>
                    </w:rPr>
                  </w:pPr>
                  <w:r w:rsidRPr="00D85019">
                    <w:rPr>
                      <w:color w:val="00586F"/>
                    </w:rPr>
                    <w:t>Customer Group</w:t>
                  </w:r>
                </w:p>
              </w:tc>
              <w:tc>
                <w:tcPr>
                  <w:tcW w:w="3184" w:type="dxa"/>
                  <w:tcBorders>
                    <w:top w:val="single" w:sz="4" w:space="0" w:color="808080"/>
                    <w:left w:val="single" w:sz="4" w:space="0" w:color="808080"/>
                    <w:bottom w:val="single" w:sz="4" w:space="0" w:color="808080"/>
                    <w:right w:val="single" w:sz="4" w:space="0" w:color="808080"/>
                  </w:tcBorders>
                </w:tcPr>
                <w:p w14:paraId="3BA06530" w14:textId="77777777" w:rsidR="006A4AD8" w:rsidRPr="00C63DE9" w:rsidRDefault="00B43F52">
                  <w:pPr>
                    <w:spacing w:after="20"/>
                    <w:jc w:val="left"/>
                    <w:rPr>
                      <w:color w:val="00586F"/>
                    </w:rPr>
                  </w:pPr>
                  <w:r w:rsidRPr="00C63DE9">
                    <w:rPr>
                      <w:color w:val="00586F"/>
                    </w:rPr>
                    <w:t>Y7</w:t>
                  </w:r>
                </w:p>
              </w:tc>
            </w:tr>
            <w:tr w:rsidR="006A4AD8" w:rsidRPr="00C63DE9" w14:paraId="697CF057" w14:textId="77777777" w:rsidTr="00F1346D">
              <w:trPr>
                <w:cantSplit/>
              </w:trPr>
              <w:tc>
                <w:tcPr>
                  <w:tcW w:w="2839" w:type="dxa"/>
                  <w:tcBorders>
                    <w:top w:val="single" w:sz="4" w:space="0" w:color="808080"/>
                    <w:left w:val="single" w:sz="4" w:space="0" w:color="808080"/>
                    <w:bottom w:val="single" w:sz="4" w:space="0" w:color="808080"/>
                    <w:right w:val="single" w:sz="4" w:space="0" w:color="808080"/>
                  </w:tcBorders>
                </w:tcPr>
                <w:p w14:paraId="7FB2F648" w14:textId="6A1D94AD" w:rsidR="006A4AD8" w:rsidRPr="00C63DE9" w:rsidRDefault="002A3612">
                  <w:pPr>
                    <w:spacing w:after="20"/>
                    <w:jc w:val="left"/>
                    <w:rPr>
                      <w:color w:val="00586F"/>
                    </w:rPr>
                  </w:pPr>
                  <w:commentRangeStart w:id="16"/>
                  <w:r w:rsidRPr="00A864E5">
                    <w:rPr>
                      <w:color w:val="00586F"/>
                    </w:rPr>
                    <w:t>Z_SPCL</w:t>
                  </w:r>
                  <w:r w:rsidRPr="00C63DE9">
                    <w:rPr>
                      <w:color w:val="00586F"/>
                    </w:rPr>
                    <w:t xml:space="preserve"> </w:t>
                  </w:r>
                  <w:commentRangeEnd w:id="16"/>
                  <w:r w:rsidR="00916B04">
                    <w:rPr>
                      <w:rStyle w:val="CommentReference"/>
                      <w:color w:val="00586F"/>
                      <w:sz w:val="22"/>
                      <w:szCs w:val="22"/>
                    </w:rPr>
                    <w:commentReference w:id="16"/>
                  </w:r>
                  <w:r>
                    <w:rPr>
                      <w:color w:val="00586F"/>
                    </w:rPr>
                    <w:t>(</w:t>
                  </w:r>
                  <w:r w:rsidR="00B43F52" w:rsidRPr="00C63DE9">
                    <w:rPr>
                      <w:color w:val="00586F"/>
                    </w:rPr>
                    <w:t>Nhóm sản phẩm phân tích</w:t>
                  </w:r>
                  <w:r>
                    <w:rPr>
                      <w:color w:val="00586F"/>
                    </w:rPr>
                    <w:t>)</w:t>
                  </w:r>
                </w:p>
              </w:tc>
              <w:tc>
                <w:tcPr>
                  <w:tcW w:w="3184" w:type="dxa"/>
                  <w:tcBorders>
                    <w:top w:val="single" w:sz="4" w:space="0" w:color="808080"/>
                    <w:left w:val="single" w:sz="4" w:space="0" w:color="808080"/>
                    <w:bottom w:val="single" w:sz="4" w:space="0" w:color="808080"/>
                    <w:right w:val="single" w:sz="4" w:space="0" w:color="808080"/>
                  </w:tcBorders>
                </w:tcPr>
                <w:p w14:paraId="0F9F333A" w14:textId="77777777" w:rsidR="006A4AD8" w:rsidRPr="00C63DE9" w:rsidRDefault="00B43F52">
                  <w:pPr>
                    <w:spacing w:after="20"/>
                    <w:jc w:val="left"/>
                    <w:rPr>
                      <w:color w:val="00586F"/>
                    </w:rPr>
                  </w:pPr>
                  <w:r w:rsidRPr="00C63DE9">
                    <w:rPr>
                      <w:color w:val="00586F"/>
                    </w:rPr>
                    <w:t>SP Khác</w:t>
                  </w:r>
                </w:p>
              </w:tc>
            </w:tr>
            <w:tr w:rsidR="006A4AD8" w:rsidRPr="00C63DE9" w14:paraId="051B4264" w14:textId="77777777" w:rsidTr="00F1346D">
              <w:trPr>
                <w:cantSplit/>
              </w:trPr>
              <w:tc>
                <w:tcPr>
                  <w:tcW w:w="2839" w:type="dxa"/>
                  <w:tcBorders>
                    <w:top w:val="single" w:sz="4" w:space="0" w:color="808080"/>
                    <w:left w:val="single" w:sz="4" w:space="0" w:color="808080"/>
                    <w:bottom w:val="single" w:sz="4" w:space="0" w:color="808080"/>
                    <w:right w:val="single" w:sz="4" w:space="0" w:color="808080"/>
                  </w:tcBorders>
                </w:tcPr>
                <w:p w14:paraId="791D2340" w14:textId="77777777" w:rsidR="006A4AD8" w:rsidRPr="00C63DE9" w:rsidRDefault="00B43F52">
                  <w:pPr>
                    <w:spacing w:after="20"/>
                    <w:jc w:val="left"/>
                    <w:rPr>
                      <w:color w:val="00586F"/>
                    </w:rPr>
                  </w:pPr>
                  <w:r w:rsidRPr="00C63DE9">
                    <w:rPr>
                      <w:color w:val="00586F"/>
                    </w:rPr>
                    <w:t>Mã nhóm sản phẩm</w:t>
                  </w:r>
                </w:p>
              </w:tc>
              <w:tc>
                <w:tcPr>
                  <w:tcW w:w="3184" w:type="dxa"/>
                  <w:tcBorders>
                    <w:top w:val="single" w:sz="4" w:space="0" w:color="808080"/>
                    <w:left w:val="single" w:sz="4" w:space="0" w:color="808080"/>
                    <w:bottom w:val="single" w:sz="4" w:space="0" w:color="808080"/>
                    <w:right w:val="single" w:sz="4" w:space="0" w:color="808080"/>
                  </w:tcBorders>
                </w:tcPr>
                <w:p w14:paraId="6DDE52CC" w14:textId="77777777" w:rsidR="006A4AD8" w:rsidRPr="00C63DE9" w:rsidRDefault="00B43F52">
                  <w:pPr>
                    <w:spacing w:after="20"/>
                    <w:jc w:val="left"/>
                    <w:rPr>
                      <w:color w:val="00586F"/>
                    </w:rPr>
                  </w:pPr>
                  <w:r w:rsidRPr="00C63DE9">
                    <w:rPr>
                      <w:color w:val="00586F"/>
                    </w:rPr>
                    <w:t>11</w:t>
                  </w:r>
                </w:p>
              </w:tc>
            </w:tr>
            <w:tr w:rsidR="006A4AD8" w:rsidRPr="00C63DE9" w14:paraId="1EE68CE7" w14:textId="77777777" w:rsidTr="00F1346D">
              <w:trPr>
                <w:cantSplit/>
              </w:trPr>
              <w:tc>
                <w:tcPr>
                  <w:tcW w:w="2839" w:type="dxa"/>
                  <w:tcBorders>
                    <w:top w:val="single" w:sz="4" w:space="0" w:color="808080"/>
                    <w:left w:val="single" w:sz="4" w:space="0" w:color="808080"/>
                    <w:bottom w:val="single" w:sz="4" w:space="0" w:color="808080"/>
                    <w:right w:val="single" w:sz="4" w:space="0" w:color="808080"/>
                  </w:tcBorders>
                </w:tcPr>
                <w:p w14:paraId="01CEA78F" w14:textId="77777777" w:rsidR="006A4AD8" w:rsidRPr="00C63DE9" w:rsidRDefault="00B43F52">
                  <w:pPr>
                    <w:spacing w:after="20"/>
                    <w:jc w:val="left"/>
                    <w:rPr>
                      <w:color w:val="00586F"/>
                    </w:rPr>
                  </w:pPr>
                  <w:r w:rsidRPr="00C63DE9">
                    <w:rPr>
                      <w:color w:val="00586F"/>
                    </w:rPr>
                    <w:t>Tên nhóm sản phẩm</w:t>
                  </w:r>
                </w:p>
              </w:tc>
              <w:tc>
                <w:tcPr>
                  <w:tcW w:w="3184" w:type="dxa"/>
                  <w:tcBorders>
                    <w:top w:val="single" w:sz="4" w:space="0" w:color="808080"/>
                    <w:left w:val="single" w:sz="4" w:space="0" w:color="808080"/>
                    <w:bottom w:val="single" w:sz="4" w:space="0" w:color="808080"/>
                    <w:right w:val="single" w:sz="4" w:space="0" w:color="808080"/>
                  </w:tcBorders>
                </w:tcPr>
                <w:p w14:paraId="6FFED963" w14:textId="77777777" w:rsidR="006A4AD8" w:rsidRPr="00C63DE9" w:rsidRDefault="00B43F52">
                  <w:pPr>
                    <w:spacing w:after="20"/>
                    <w:jc w:val="left"/>
                    <w:rPr>
                      <w:color w:val="00586F"/>
                    </w:rPr>
                  </w:pPr>
                  <w:r w:rsidRPr="00C63DE9">
                    <w:rPr>
                      <w:color w:val="00586F"/>
                    </w:rPr>
                    <w:t>Sản phẩm khác của chuỗi nhà thuốc và nhà phân phối toàn quốc</w:t>
                  </w:r>
                </w:p>
              </w:tc>
            </w:tr>
          </w:tbl>
          <w:p w14:paraId="50ED1736" w14:textId="5679970C" w:rsidR="006A4AD8" w:rsidRPr="00C63DE9" w:rsidRDefault="006A4AD8" w:rsidP="00AA5146">
            <w:pPr>
              <w:spacing w:after="20"/>
              <w:ind w:left="227"/>
              <w:jc w:val="left"/>
              <w:rPr>
                <w:color w:val="00586F"/>
              </w:rPr>
            </w:pPr>
          </w:p>
        </w:tc>
      </w:tr>
      <w:tr w:rsidR="006A4AD8" w:rsidRPr="00C63DE9" w14:paraId="2871755C"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4C4E42E8" w14:textId="77777777" w:rsidR="006A4AD8" w:rsidRPr="00C63DE9" w:rsidRDefault="00B43F52">
            <w:pPr>
              <w:spacing w:after="20"/>
              <w:jc w:val="center"/>
              <w:rPr>
                <w:color w:val="00586F"/>
              </w:rPr>
            </w:pPr>
            <w:r w:rsidRPr="00C63DE9">
              <w:rPr>
                <w:color w:val="00586F"/>
              </w:rPr>
              <w:t>(14)</w:t>
            </w:r>
          </w:p>
        </w:tc>
        <w:tc>
          <w:tcPr>
            <w:tcW w:w="1885" w:type="dxa"/>
            <w:tcBorders>
              <w:top w:val="single" w:sz="4" w:space="0" w:color="808080"/>
              <w:left w:val="single" w:sz="4" w:space="0" w:color="808080"/>
              <w:bottom w:val="single" w:sz="4" w:space="0" w:color="808080"/>
              <w:right w:val="single" w:sz="4" w:space="0" w:color="808080"/>
            </w:tcBorders>
            <w:vAlign w:val="center"/>
          </w:tcPr>
          <w:p w14:paraId="71699771" w14:textId="77777777" w:rsidR="006A4AD8" w:rsidRPr="00C63DE9" w:rsidRDefault="00B43F52">
            <w:pPr>
              <w:spacing w:after="20"/>
              <w:jc w:val="left"/>
              <w:rPr>
                <w:color w:val="00586F"/>
              </w:rPr>
            </w:pPr>
            <w:r w:rsidRPr="00C63DE9">
              <w:rPr>
                <w:color w:val="00586F"/>
              </w:rPr>
              <w:t>Doanh số</w:t>
            </w:r>
          </w:p>
        </w:tc>
        <w:tc>
          <w:tcPr>
            <w:tcW w:w="1190" w:type="dxa"/>
            <w:tcBorders>
              <w:top w:val="single" w:sz="4" w:space="0" w:color="808080"/>
              <w:left w:val="single" w:sz="4" w:space="0" w:color="808080"/>
              <w:bottom w:val="single" w:sz="4" w:space="0" w:color="808080"/>
              <w:right w:val="single" w:sz="4" w:space="0" w:color="808080"/>
            </w:tcBorders>
            <w:vAlign w:val="center"/>
          </w:tcPr>
          <w:p w14:paraId="7AE3D018" w14:textId="77777777" w:rsidR="006A4AD8" w:rsidRPr="00C63DE9" w:rsidRDefault="00B43F52">
            <w:pPr>
              <w:spacing w:after="20"/>
              <w:jc w:val="left"/>
              <w:rPr>
                <w:color w:val="00586F"/>
              </w:rPr>
            </w:pPr>
            <w:r w:rsidRPr="00C63DE9">
              <w:rPr>
                <w:color w:val="00586F"/>
              </w:rPr>
              <w:t>CURR, (15,2)</w:t>
            </w:r>
          </w:p>
          <w:p w14:paraId="10B32747" w14:textId="77777777" w:rsidR="006A4AD8" w:rsidRPr="00C63DE9" w:rsidRDefault="00B43F52">
            <w:pPr>
              <w:spacing w:after="20"/>
              <w:jc w:val="left"/>
              <w:rPr>
                <w:color w:val="00586F"/>
              </w:rPr>
            </w:pPr>
            <w:r w:rsidRPr="00C63DE9">
              <w:rPr>
                <w:color w:val="00586F"/>
              </w:rPr>
              <w:t>Canh phải</w:t>
            </w:r>
          </w:p>
        </w:tc>
        <w:tc>
          <w:tcPr>
            <w:tcW w:w="6250" w:type="dxa"/>
            <w:tcBorders>
              <w:top w:val="single" w:sz="4" w:space="0" w:color="808080"/>
              <w:left w:val="single" w:sz="4" w:space="0" w:color="808080"/>
              <w:bottom w:val="single" w:sz="4" w:space="0" w:color="808080"/>
              <w:right w:val="single" w:sz="4" w:space="0" w:color="808080"/>
            </w:tcBorders>
            <w:vAlign w:val="center"/>
          </w:tcPr>
          <w:p w14:paraId="7A1D385E" w14:textId="77777777" w:rsidR="006A4AD8" w:rsidRPr="00C63DE9" w:rsidRDefault="00B43F52">
            <w:pPr>
              <w:spacing w:after="20"/>
              <w:jc w:val="left"/>
              <w:rPr>
                <w:color w:val="00586F"/>
              </w:rPr>
            </w:pPr>
            <w:r w:rsidRPr="00C63DE9">
              <w:rPr>
                <w:b/>
                <w:color w:val="00586F"/>
              </w:rPr>
              <w:t>Công thức</w:t>
            </w:r>
          </w:p>
          <w:p w14:paraId="349B7F21" w14:textId="70440889" w:rsidR="00874318" w:rsidRDefault="00874318">
            <w:pPr>
              <w:spacing w:after="20"/>
              <w:jc w:val="left"/>
              <w:rPr>
                <w:color w:val="00586F"/>
              </w:rPr>
            </w:pPr>
            <w:r w:rsidRPr="134333B6">
              <w:rPr>
                <w:color w:val="00586F"/>
              </w:rPr>
              <w:t xml:space="preserve">Doanh số tính lương = doanh số bán hàng </w:t>
            </w:r>
            <w:r w:rsidR="00BC69B7">
              <w:rPr>
                <w:color w:val="00586F"/>
              </w:rPr>
              <w:t xml:space="preserve">đã trừ chiết khấu ngay </w:t>
            </w:r>
            <w:r w:rsidRPr="134333B6">
              <w:rPr>
                <w:color w:val="00586F"/>
              </w:rPr>
              <w:t xml:space="preserve">(chưa VAT) - hàng bán trả lại </w:t>
            </w:r>
            <w:r w:rsidR="009440AD">
              <w:rPr>
                <w:color w:val="00586F"/>
              </w:rPr>
              <w:t xml:space="preserve">- </w:t>
            </w:r>
            <w:r w:rsidRPr="134333B6">
              <w:rPr>
                <w:color w:val="00586F"/>
              </w:rPr>
              <w:t>giảm giá</w:t>
            </w:r>
            <w:r w:rsidR="00E047A6">
              <w:rPr>
                <w:color w:val="00586F"/>
              </w:rPr>
              <w:t xml:space="preserve"> của giá bán</w:t>
            </w:r>
            <w:r w:rsidRPr="134333B6">
              <w:rPr>
                <w:color w:val="00586F"/>
              </w:rPr>
              <w:t xml:space="preserve"> </w:t>
            </w:r>
            <w:r w:rsidR="009440AD">
              <w:rPr>
                <w:color w:val="00586F"/>
              </w:rPr>
              <w:t>+ tăng giá của giá bán</w:t>
            </w:r>
          </w:p>
          <w:p w14:paraId="322B3F24" w14:textId="3563114D" w:rsidR="006A4AD8" w:rsidRPr="00C63DE9" w:rsidRDefault="00B43F52">
            <w:pPr>
              <w:spacing w:after="20"/>
              <w:jc w:val="left"/>
              <w:rPr>
                <w:color w:val="00586F"/>
              </w:rPr>
            </w:pPr>
            <w:r w:rsidRPr="00C63DE9">
              <w:rPr>
                <w:b/>
                <w:color w:val="00586F"/>
              </w:rPr>
              <w:t>Ví dụ</w:t>
            </w:r>
          </w:p>
          <w:tbl>
            <w:tblPr>
              <w:tblW w:w="6024" w:type="dxa"/>
              <w:tblLayout w:type="fixed"/>
              <w:tblLook w:val="04A0" w:firstRow="1" w:lastRow="0" w:firstColumn="1" w:lastColumn="0" w:noHBand="0" w:noVBand="1"/>
            </w:tblPr>
            <w:tblGrid>
              <w:gridCol w:w="1326"/>
              <w:gridCol w:w="2288"/>
              <w:gridCol w:w="1506"/>
              <w:gridCol w:w="904"/>
            </w:tblGrid>
            <w:tr w:rsidR="006A4AD8" w:rsidRPr="00C63DE9" w14:paraId="2B498F10" w14:textId="77777777" w:rsidTr="00F1346D">
              <w:trPr>
                <w:cantSplit/>
                <w:tblHeader/>
              </w:trPr>
              <w:tc>
                <w:tcPr>
                  <w:tcW w:w="1325"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4022042C" w14:textId="77777777" w:rsidR="006A4AD8" w:rsidRPr="00717AE9" w:rsidRDefault="00B43F52" w:rsidP="00A10DE9">
                  <w:pPr>
                    <w:spacing w:after="20"/>
                    <w:jc w:val="center"/>
                    <w:rPr>
                      <w:color w:val="FFFFFF" w:themeColor="background1"/>
                    </w:rPr>
                  </w:pPr>
                  <w:r w:rsidRPr="00717AE9">
                    <w:rPr>
                      <w:b/>
                      <w:color w:val="FFFFFF" w:themeColor="background1"/>
                    </w:rPr>
                    <w:t>Số chứng từ</w:t>
                  </w:r>
                </w:p>
              </w:tc>
              <w:tc>
                <w:tcPr>
                  <w:tcW w:w="2288"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7406D962" w14:textId="77777777" w:rsidR="006A4AD8" w:rsidRPr="00717AE9" w:rsidRDefault="00B43F52" w:rsidP="00A10DE9">
                  <w:pPr>
                    <w:spacing w:after="20"/>
                    <w:jc w:val="center"/>
                    <w:rPr>
                      <w:color w:val="FFFFFF" w:themeColor="background1"/>
                    </w:rPr>
                  </w:pPr>
                  <w:r w:rsidRPr="00717AE9">
                    <w:rPr>
                      <w:b/>
                      <w:color w:val="FFFFFF" w:themeColor="background1"/>
                    </w:rPr>
                    <w:t>Loại chứng từ</w:t>
                  </w:r>
                </w:p>
              </w:tc>
              <w:tc>
                <w:tcPr>
                  <w:tcW w:w="1506"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45CE76CB" w14:textId="77777777" w:rsidR="006A4AD8" w:rsidRPr="00717AE9" w:rsidRDefault="00B43F52" w:rsidP="00A10DE9">
                  <w:pPr>
                    <w:spacing w:after="20"/>
                    <w:jc w:val="center"/>
                    <w:rPr>
                      <w:color w:val="FFFFFF" w:themeColor="background1"/>
                    </w:rPr>
                  </w:pPr>
                  <w:r w:rsidRPr="00717AE9">
                    <w:rPr>
                      <w:b/>
                      <w:color w:val="FFFFFF" w:themeColor="background1"/>
                    </w:rPr>
                    <w:t>Giá trị dòng</w:t>
                  </w:r>
                </w:p>
              </w:tc>
              <w:tc>
                <w:tcPr>
                  <w:tcW w:w="904"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1CB01CB2" w14:textId="77777777" w:rsidR="006A4AD8" w:rsidRPr="00717AE9" w:rsidRDefault="00B43F52" w:rsidP="00A10DE9">
                  <w:pPr>
                    <w:spacing w:after="20"/>
                    <w:jc w:val="center"/>
                    <w:rPr>
                      <w:color w:val="FFFFFF" w:themeColor="background1"/>
                    </w:rPr>
                  </w:pPr>
                  <w:r w:rsidRPr="00717AE9">
                    <w:rPr>
                      <w:b/>
                      <w:color w:val="FFFFFF" w:themeColor="background1"/>
                    </w:rPr>
                    <w:t>Dấu</w:t>
                  </w:r>
                </w:p>
              </w:tc>
            </w:tr>
            <w:tr w:rsidR="006A4AD8" w:rsidRPr="00C63DE9" w14:paraId="5F6953AF" w14:textId="77777777">
              <w:trPr>
                <w:cantSplit/>
              </w:trPr>
              <w:tc>
                <w:tcPr>
                  <w:tcW w:w="1325" w:type="dxa"/>
                  <w:tcBorders>
                    <w:top w:val="single" w:sz="4" w:space="0" w:color="808080"/>
                    <w:left w:val="single" w:sz="4" w:space="0" w:color="808080"/>
                    <w:bottom w:val="single" w:sz="4" w:space="0" w:color="808080"/>
                    <w:right w:val="single" w:sz="4" w:space="0" w:color="808080"/>
                  </w:tcBorders>
                </w:tcPr>
                <w:p w14:paraId="40022DB5" w14:textId="77777777" w:rsidR="006A4AD8" w:rsidRPr="00C63DE9" w:rsidRDefault="00B43F52">
                  <w:pPr>
                    <w:spacing w:after="20"/>
                    <w:jc w:val="left"/>
                    <w:rPr>
                      <w:color w:val="00586F"/>
                    </w:rPr>
                  </w:pPr>
                  <w:r w:rsidRPr="00C63DE9">
                    <w:rPr>
                      <w:color w:val="00586F"/>
                    </w:rPr>
                    <w:t>90000101</w:t>
                  </w:r>
                </w:p>
              </w:tc>
              <w:tc>
                <w:tcPr>
                  <w:tcW w:w="2288" w:type="dxa"/>
                  <w:tcBorders>
                    <w:top w:val="single" w:sz="4" w:space="0" w:color="808080"/>
                    <w:left w:val="single" w:sz="4" w:space="0" w:color="808080"/>
                    <w:bottom w:val="single" w:sz="4" w:space="0" w:color="808080"/>
                    <w:right w:val="single" w:sz="4" w:space="0" w:color="808080"/>
                  </w:tcBorders>
                </w:tcPr>
                <w:p w14:paraId="2EA04AE0" w14:textId="77777777" w:rsidR="006A4AD8" w:rsidRPr="00C63DE9" w:rsidRDefault="00B43F52">
                  <w:pPr>
                    <w:spacing w:after="20"/>
                    <w:jc w:val="left"/>
                    <w:rPr>
                      <w:color w:val="00586F"/>
                    </w:rPr>
                  </w:pPr>
                  <w:r w:rsidRPr="00C63DE9">
                    <w:rPr>
                      <w:color w:val="00586F"/>
                    </w:rPr>
                    <w:t>Hoá đơn bán</w:t>
                  </w:r>
                </w:p>
              </w:tc>
              <w:tc>
                <w:tcPr>
                  <w:tcW w:w="1506" w:type="dxa"/>
                  <w:tcBorders>
                    <w:top w:val="single" w:sz="4" w:space="0" w:color="808080"/>
                    <w:left w:val="single" w:sz="4" w:space="0" w:color="808080"/>
                    <w:bottom w:val="single" w:sz="4" w:space="0" w:color="808080"/>
                    <w:right w:val="single" w:sz="4" w:space="0" w:color="808080"/>
                  </w:tcBorders>
                </w:tcPr>
                <w:p w14:paraId="56655036" w14:textId="77777777" w:rsidR="006A4AD8" w:rsidRPr="00C63DE9" w:rsidRDefault="00B43F52">
                  <w:pPr>
                    <w:spacing w:after="20"/>
                    <w:jc w:val="left"/>
                    <w:rPr>
                      <w:color w:val="00586F"/>
                    </w:rPr>
                  </w:pPr>
                  <w:r w:rsidRPr="00C63DE9">
                    <w:rPr>
                      <w:color w:val="00586F"/>
                    </w:rPr>
                    <w:t>300.000.000</w:t>
                  </w:r>
                </w:p>
              </w:tc>
              <w:tc>
                <w:tcPr>
                  <w:tcW w:w="904" w:type="dxa"/>
                  <w:tcBorders>
                    <w:top w:val="single" w:sz="4" w:space="0" w:color="808080"/>
                    <w:left w:val="single" w:sz="4" w:space="0" w:color="808080"/>
                    <w:bottom w:val="single" w:sz="4" w:space="0" w:color="808080"/>
                    <w:right w:val="single" w:sz="4" w:space="0" w:color="808080"/>
                  </w:tcBorders>
                </w:tcPr>
                <w:p w14:paraId="07C3037C" w14:textId="77777777" w:rsidR="006A4AD8" w:rsidRPr="00C63DE9" w:rsidRDefault="00B43F52">
                  <w:pPr>
                    <w:spacing w:after="20"/>
                    <w:jc w:val="left"/>
                    <w:rPr>
                      <w:color w:val="00586F"/>
                    </w:rPr>
                  </w:pPr>
                  <w:r w:rsidRPr="00C63DE9">
                    <w:rPr>
                      <w:color w:val="00586F"/>
                    </w:rPr>
                    <w:t>Cộng</w:t>
                  </w:r>
                </w:p>
              </w:tc>
            </w:tr>
            <w:tr w:rsidR="006A4AD8" w:rsidRPr="00C63DE9" w14:paraId="580680D8" w14:textId="77777777">
              <w:trPr>
                <w:cantSplit/>
              </w:trPr>
              <w:tc>
                <w:tcPr>
                  <w:tcW w:w="1325" w:type="dxa"/>
                  <w:tcBorders>
                    <w:top w:val="single" w:sz="4" w:space="0" w:color="808080"/>
                    <w:left w:val="single" w:sz="4" w:space="0" w:color="808080"/>
                    <w:bottom w:val="single" w:sz="4" w:space="0" w:color="808080"/>
                    <w:right w:val="single" w:sz="4" w:space="0" w:color="808080"/>
                  </w:tcBorders>
                </w:tcPr>
                <w:p w14:paraId="66BC3DC8" w14:textId="77777777" w:rsidR="006A4AD8" w:rsidRPr="00C63DE9" w:rsidRDefault="00B43F52">
                  <w:pPr>
                    <w:spacing w:after="20"/>
                    <w:jc w:val="left"/>
                    <w:rPr>
                      <w:color w:val="00586F"/>
                    </w:rPr>
                  </w:pPr>
                  <w:r w:rsidRPr="00C63DE9">
                    <w:rPr>
                      <w:color w:val="00586F"/>
                    </w:rPr>
                    <w:t>90000102</w:t>
                  </w:r>
                </w:p>
              </w:tc>
              <w:tc>
                <w:tcPr>
                  <w:tcW w:w="2288" w:type="dxa"/>
                  <w:tcBorders>
                    <w:top w:val="single" w:sz="4" w:space="0" w:color="808080"/>
                    <w:left w:val="single" w:sz="4" w:space="0" w:color="808080"/>
                    <w:bottom w:val="single" w:sz="4" w:space="0" w:color="808080"/>
                    <w:right w:val="single" w:sz="4" w:space="0" w:color="808080"/>
                  </w:tcBorders>
                </w:tcPr>
                <w:p w14:paraId="5E9B205C" w14:textId="77777777" w:rsidR="006A4AD8" w:rsidRPr="00C63DE9" w:rsidRDefault="00B43F52">
                  <w:pPr>
                    <w:spacing w:after="20"/>
                    <w:jc w:val="left"/>
                    <w:rPr>
                      <w:color w:val="00586F"/>
                    </w:rPr>
                  </w:pPr>
                  <w:r w:rsidRPr="00C63DE9">
                    <w:rPr>
                      <w:color w:val="00586F"/>
                    </w:rPr>
                    <w:t>Hoá đơn bán</w:t>
                  </w:r>
                </w:p>
              </w:tc>
              <w:tc>
                <w:tcPr>
                  <w:tcW w:w="1506" w:type="dxa"/>
                  <w:tcBorders>
                    <w:top w:val="single" w:sz="4" w:space="0" w:color="808080"/>
                    <w:left w:val="single" w:sz="4" w:space="0" w:color="808080"/>
                    <w:bottom w:val="single" w:sz="4" w:space="0" w:color="808080"/>
                    <w:right w:val="single" w:sz="4" w:space="0" w:color="808080"/>
                  </w:tcBorders>
                </w:tcPr>
                <w:p w14:paraId="0035492F" w14:textId="77777777" w:rsidR="006A4AD8" w:rsidRPr="00C63DE9" w:rsidRDefault="00B43F52">
                  <w:pPr>
                    <w:spacing w:after="20"/>
                    <w:jc w:val="left"/>
                    <w:rPr>
                      <w:color w:val="00586F"/>
                    </w:rPr>
                  </w:pPr>
                  <w:r w:rsidRPr="00C63DE9">
                    <w:rPr>
                      <w:color w:val="00586F"/>
                    </w:rPr>
                    <w:t>210.000.000</w:t>
                  </w:r>
                </w:p>
              </w:tc>
              <w:tc>
                <w:tcPr>
                  <w:tcW w:w="904" w:type="dxa"/>
                  <w:tcBorders>
                    <w:top w:val="single" w:sz="4" w:space="0" w:color="808080"/>
                    <w:left w:val="single" w:sz="4" w:space="0" w:color="808080"/>
                    <w:bottom w:val="single" w:sz="4" w:space="0" w:color="808080"/>
                    <w:right w:val="single" w:sz="4" w:space="0" w:color="808080"/>
                  </w:tcBorders>
                </w:tcPr>
                <w:p w14:paraId="174548CC" w14:textId="77777777" w:rsidR="006A4AD8" w:rsidRPr="00C63DE9" w:rsidRDefault="00B43F52">
                  <w:pPr>
                    <w:spacing w:after="20"/>
                    <w:jc w:val="left"/>
                    <w:rPr>
                      <w:color w:val="00586F"/>
                    </w:rPr>
                  </w:pPr>
                  <w:r w:rsidRPr="00C63DE9">
                    <w:rPr>
                      <w:color w:val="00586F"/>
                    </w:rPr>
                    <w:t>Cộng</w:t>
                  </w:r>
                </w:p>
              </w:tc>
            </w:tr>
            <w:tr w:rsidR="006A4AD8" w:rsidRPr="00C63DE9" w14:paraId="2C3320E2" w14:textId="77777777">
              <w:trPr>
                <w:cantSplit/>
              </w:trPr>
              <w:tc>
                <w:tcPr>
                  <w:tcW w:w="1325" w:type="dxa"/>
                  <w:tcBorders>
                    <w:top w:val="single" w:sz="4" w:space="0" w:color="808080"/>
                    <w:left w:val="single" w:sz="4" w:space="0" w:color="808080"/>
                    <w:bottom w:val="single" w:sz="4" w:space="0" w:color="808080"/>
                    <w:right w:val="single" w:sz="4" w:space="0" w:color="808080"/>
                  </w:tcBorders>
                </w:tcPr>
                <w:p w14:paraId="0C89B24C" w14:textId="77777777" w:rsidR="006A4AD8" w:rsidRPr="00C63DE9" w:rsidRDefault="00B43F52">
                  <w:pPr>
                    <w:spacing w:after="20"/>
                    <w:jc w:val="left"/>
                    <w:rPr>
                      <w:color w:val="00586F"/>
                    </w:rPr>
                  </w:pPr>
                  <w:r w:rsidRPr="00C63DE9">
                    <w:rPr>
                      <w:color w:val="00586F"/>
                    </w:rPr>
                    <w:t>90000103</w:t>
                  </w:r>
                </w:p>
              </w:tc>
              <w:tc>
                <w:tcPr>
                  <w:tcW w:w="2288" w:type="dxa"/>
                  <w:tcBorders>
                    <w:top w:val="single" w:sz="4" w:space="0" w:color="808080"/>
                    <w:left w:val="single" w:sz="4" w:space="0" w:color="808080"/>
                    <w:bottom w:val="single" w:sz="4" w:space="0" w:color="808080"/>
                    <w:right w:val="single" w:sz="4" w:space="0" w:color="808080"/>
                  </w:tcBorders>
                </w:tcPr>
                <w:p w14:paraId="1989D2C5" w14:textId="77777777" w:rsidR="006A4AD8" w:rsidRPr="00C63DE9" w:rsidRDefault="00B43F52">
                  <w:pPr>
                    <w:spacing w:after="20"/>
                    <w:jc w:val="left"/>
                    <w:rPr>
                      <w:color w:val="00586F"/>
                    </w:rPr>
                  </w:pPr>
                  <w:r w:rsidRPr="00C63DE9">
                    <w:rPr>
                      <w:color w:val="00586F"/>
                    </w:rPr>
                    <w:t>Giấy báo có hàng trả lại</w:t>
                  </w:r>
                </w:p>
              </w:tc>
              <w:tc>
                <w:tcPr>
                  <w:tcW w:w="1506" w:type="dxa"/>
                  <w:tcBorders>
                    <w:top w:val="single" w:sz="4" w:space="0" w:color="808080"/>
                    <w:left w:val="single" w:sz="4" w:space="0" w:color="808080"/>
                    <w:bottom w:val="single" w:sz="4" w:space="0" w:color="808080"/>
                    <w:right w:val="single" w:sz="4" w:space="0" w:color="808080"/>
                  </w:tcBorders>
                </w:tcPr>
                <w:p w14:paraId="57679C24" w14:textId="77777777" w:rsidR="006A4AD8" w:rsidRPr="00C63DE9" w:rsidRDefault="00B43F52">
                  <w:pPr>
                    <w:spacing w:after="20"/>
                    <w:jc w:val="left"/>
                    <w:rPr>
                      <w:color w:val="00586F"/>
                    </w:rPr>
                  </w:pPr>
                  <w:r w:rsidRPr="00C63DE9">
                    <w:rPr>
                      <w:color w:val="00586F"/>
                    </w:rPr>
                    <w:t>5.605.000</w:t>
                  </w:r>
                </w:p>
              </w:tc>
              <w:tc>
                <w:tcPr>
                  <w:tcW w:w="904" w:type="dxa"/>
                  <w:tcBorders>
                    <w:top w:val="single" w:sz="4" w:space="0" w:color="808080"/>
                    <w:left w:val="single" w:sz="4" w:space="0" w:color="808080"/>
                    <w:bottom w:val="single" w:sz="4" w:space="0" w:color="808080"/>
                    <w:right w:val="single" w:sz="4" w:space="0" w:color="808080"/>
                  </w:tcBorders>
                </w:tcPr>
                <w:p w14:paraId="3CDE0358" w14:textId="77777777" w:rsidR="006A4AD8" w:rsidRPr="00C63DE9" w:rsidRDefault="00B43F52">
                  <w:pPr>
                    <w:spacing w:after="20"/>
                    <w:jc w:val="left"/>
                    <w:rPr>
                      <w:color w:val="00586F"/>
                    </w:rPr>
                  </w:pPr>
                  <w:r w:rsidRPr="00C63DE9">
                    <w:rPr>
                      <w:color w:val="00586F"/>
                    </w:rPr>
                    <w:t>Trừ</w:t>
                  </w:r>
                </w:p>
              </w:tc>
            </w:tr>
            <w:tr w:rsidR="006A4AD8" w:rsidRPr="00C63DE9" w14:paraId="78E19B8B" w14:textId="77777777">
              <w:trPr>
                <w:cantSplit/>
              </w:trPr>
              <w:tc>
                <w:tcPr>
                  <w:tcW w:w="1325" w:type="dxa"/>
                  <w:tcBorders>
                    <w:top w:val="single" w:sz="4" w:space="0" w:color="808080"/>
                    <w:left w:val="single" w:sz="4" w:space="0" w:color="808080"/>
                    <w:bottom w:val="single" w:sz="4" w:space="0" w:color="808080"/>
                    <w:right w:val="single" w:sz="4" w:space="0" w:color="808080"/>
                  </w:tcBorders>
                </w:tcPr>
                <w:p w14:paraId="408156BE" w14:textId="77777777" w:rsidR="006A4AD8" w:rsidRPr="00C63DE9" w:rsidRDefault="00B43F52">
                  <w:pPr>
                    <w:spacing w:after="20"/>
                    <w:jc w:val="left"/>
                    <w:rPr>
                      <w:color w:val="00586F"/>
                    </w:rPr>
                  </w:pPr>
                  <w:r w:rsidRPr="00C63DE9">
                    <w:rPr>
                      <w:color w:val="00586F"/>
                    </w:rPr>
                    <w:t>Doanh số</w:t>
                  </w:r>
                </w:p>
              </w:tc>
              <w:tc>
                <w:tcPr>
                  <w:tcW w:w="2288" w:type="dxa"/>
                  <w:tcBorders>
                    <w:top w:val="single" w:sz="4" w:space="0" w:color="808080"/>
                    <w:left w:val="single" w:sz="4" w:space="0" w:color="808080"/>
                    <w:bottom w:val="single" w:sz="4" w:space="0" w:color="808080"/>
                    <w:right w:val="single" w:sz="4" w:space="0" w:color="808080"/>
                  </w:tcBorders>
                </w:tcPr>
                <w:p w14:paraId="3CE98C4B" w14:textId="77777777" w:rsidR="006A4AD8" w:rsidRPr="00C63DE9" w:rsidRDefault="00B43F52">
                  <w:pPr>
                    <w:spacing w:after="20"/>
                    <w:jc w:val="left"/>
                    <w:rPr>
                      <w:color w:val="00586F"/>
                    </w:rPr>
                  </w:pPr>
                  <w:r w:rsidRPr="00C63DE9">
                    <w:rPr>
                      <w:color w:val="00586F"/>
                    </w:rPr>
                    <w:t>Kết quả in ra báo cáo</w:t>
                  </w:r>
                </w:p>
              </w:tc>
              <w:tc>
                <w:tcPr>
                  <w:tcW w:w="1506" w:type="dxa"/>
                  <w:tcBorders>
                    <w:top w:val="single" w:sz="4" w:space="0" w:color="808080"/>
                    <w:left w:val="single" w:sz="4" w:space="0" w:color="808080"/>
                    <w:bottom w:val="single" w:sz="4" w:space="0" w:color="808080"/>
                    <w:right w:val="single" w:sz="4" w:space="0" w:color="808080"/>
                  </w:tcBorders>
                </w:tcPr>
                <w:p w14:paraId="66B7E7D8" w14:textId="77777777" w:rsidR="006A4AD8" w:rsidRPr="00C63DE9" w:rsidRDefault="00B43F52">
                  <w:pPr>
                    <w:spacing w:after="20"/>
                    <w:jc w:val="left"/>
                    <w:rPr>
                      <w:color w:val="00586F"/>
                    </w:rPr>
                  </w:pPr>
                  <w:r w:rsidRPr="00C63DE9">
                    <w:rPr>
                      <w:color w:val="00586F"/>
                    </w:rPr>
                    <w:t>504.395.000</w:t>
                  </w:r>
                </w:p>
              </w:tc>
              <w:tc>
                <w:tcPr>
                  <w:tcW w:w="904" w:type="dxa"/>
                  <w:tcBorders>
                    <w:top w:val="single" w:sz="4" w:space="0" w:color="808080"/>
                    <w:left w:val="single" w:sz="4" w:space="0" w:color="808080"/>
                    <w:bottom w:val="single" w:sz="4" w:space="0" w:color="808080"/>
                    <w:right w:val="single" w:sz="4" w:space="0" w:color="808080"/>
                  </w:tcBorders>
                </w:tcPr>
                <w:p w14:paraId="38463810" w14:textId="77777777" w:rsidR="006A4AD8" w:rsidRPr="00C63DE9" w:rsidRDefault="00B43F52">
                  <w:pPr>
                    <w:spacing w:after="20"/>
                    <w:jc w:val="left"/>
                    <w:rPr>
                      <w:color w:val="00586F"/>
                    </w:rPr>
                  </w:pPr>
                  <w:r w:rsidRPr="00C63DE9">
                    <w:rPr>
                      <w:color w:val="00586F"/>
                    </w:rPr>
                    <w:t>NA</w:t>
                  </w:r>
                </w:p>
              </w:tc>
            </w:tr>
          </w:tbl>
          <w:p w14:paraId="02192C9E" w14:textId="77777777" w:rsidR="006A4AD8" w:rsidRPr="00C63DE9" w:rsidRDefault="006A4AD8">
            <w:pPr>
              <w:rPr>
                <w:color w:val="00586F"/>
              </w:rPr>
            </w:pPr>
          </w:p>
          <w:p w14:paraId="1AD16C50" w14:textId="77777777" w:rsidR="006A4AD8" w:rsidRPr="00C63DE9" w:rsidRDefault="006A4AD8">
            <w:pPr>
              <w:spacing w:after="0"/>
              <w:rPr>
                <w:color w:val="00586F"/>
                <w:sz w:val="4"/>
              </w:rPr>
            </w:pPr>
          </w:p>
          <w:p w14:paraId="6F34F468" w14:textId="77777777" w:rsidR="006A4AD8" w:rsidRPr="00163DB7" w:rsidRDefault="00B43F52">
            <w:pPr>
              <w:spacing w:after="20"/>
              <w:jc w:val="left"/>
              <w:rPr>
                <w:color w:val="00586F"/>
              </w:rPr>
            </w:pPr>
            <w:r w:rsidRPr="00163DB7">
              <w:rPr>
                <w:b/>
                <w:color w:val="00586F"/>
              </w:rPr>
              <w:t>Ràng buộc:</w:t>
            </w:r>
          </w:p>
          <w:p w14:paraId="5D91253A" w14:textId="5CC5A36A" w:rsidR="006A4AD8" w:rsidRPr="00163DB7" w:rsidRDefault="00B43F52" w:rsidP="0023339F">
            <w:pPr>
              <w:numPr>
                <w:ilvl w:val="0"/>
                <w:numId w:val="8"/>
              </w:numPr>
              <w:spacing w:after="20"/>
              <w:jc w:val="left"/>
              <w:rPr>
                <w:color w:val="00586F"/>
              </w:rPr>
            </w:pPr>
            <w:r w:rsidRPr="00163DB7">
              <w:rPr>
                <w:color w:val="00586F"/>
              </w:rPr>
              <w:t xml:space="preserve">Doanh số lấy theo giá trị thuần chưa thuế giá trị gia tăng </w:t>
            </w:r>
          </w:p>
          <w:p w14:paraId="24D56FF9" w14:textId="3BD5C3A6" w:rsidR="00163DB7" w:rsidRPr="00163DB7" w:rsidRDefault="00B43F52" w:rsidP="00163DB7">
            <w:pPr>
              <w:numPr>
                <w:ilvl w:val="0"/>
                <w:numId w:val="8"/>
              </w:numPr>
              <w:spacing w:after="20"/>
              <w:jc w:val="left"/>
              <w:rPr>
                <w:color w:val="00586F"/>
              </w:rPr>
            </w:pPr>
            <w:r w:rsidRPr="00163DB7">
              <w:rPr>
                <w:color w:val="00586F"/>
              </w:rPr>
              <w:t>Không lấy chứng từ đã huỷ</w:t>
            </w:r>
          </w:p>
          <w:p w14:paraId="617D8C05" w14:textId="008C6398" w:rsidR="006A4AD8" w:rsidRPr="00C63DE9" w:rsidRDefault="00B43F52" w:rsidP="00163DB7">
            <w:pPr>
              <w:numPr>
                <w:ilvl w:val="0"/>
                <w:numId w:val="8"/>
              </w:numPr>
              <w:spacing w:after="20"/>
              <w:jc w:val="left"/>
              <w:rPr>
                <w:color w:val="00586F"/>
              </w:rPr>
            </w:pPr>
            <w:r w:rsidRPr="00163DB7">
              <w:rPr>
                <w:color w:val="00586F"/>
              </w:rPr>
              <w:t>Báo cáo lấy chứng từ có đơn vị tiền tệ VND</w:t>
            </w:r>
          </w:p>
        </w:tc>
      </w:tr>
    </w:tbl>
    <w:p w14:paraId="23B00039" w14:textId="77777777" w:rsidR="006A4AD8" w:rsidRPr="00C63DE9" w:rsidRDefault="006A4AD8">
      <w:pPr>
        <w:rPr>
          <w:color w:val="00586F"/>
        </w:rPr>
      </w:pPr>
    </w:p>
    <w:p w14:paraId="10968713" w14:textId="77777777" w:rsidR="006A4AD8" w:rsidRPr="00C63DE9" w:rsidRDefault="00B43F52" w:rsidP="00F1346D">
      <w:pPr>
        <w:pStyle w:val="Heading3"/>
      </w:pPr>
      <w:bookmarkStart w:id="17" w:name="_Toc241844115"/>
      <w:r w:rsidRPr="00C63DE9">
        <w:t>Những yêu cầu khác</w:t>
      </w:r>
      <w:bookmarkEnd w:id="17"/>
    </w:p>
    <w:p w14:paraId="502620E0" w14:textId="77777777" w:rsidR="006A4AD8" w:rsidRPr="00C63DE9" w:rsidRDefault="00B43F52">
      <w:pPr>
        <w:numPr>
          <w:ilvl w:val="0"/>
          <w:numId w:val="8"/>
        </w:numPr>
        <w:spacing w:after="40"/>
        <w:rPr>
          <w:color w:val="00586F"/>
        </w:rPr>
      </w:pPr>
      <w:r w:rsidRPr="00C63DE9">
        <w:rPr>
          <w:color w:val="00586F"/>
        </w:rPr>
        <w:t>Phân quyền theo tổ chức bán hàng với Authorization Object V_VBRK_VKO, kiểm tra trên VBRK-VKORG. Người dùng không được cấp quyền với tổ chức bán hàng nào thì không xem được dữ liệu của tổ chức bán hàng đó.</w:t>
      </w:r>
    </w:p>
    <w:p w14:paraId="6E9784CC" w14:textId="77777777" w:rsidR="006A4AD8" w:rsidRPr="00C63DE9" w:rsidRDefault="00B43F52">
      <w:pPr>
        <w:rPr>
          <w:color w:val="00586F"/>
        </w:rPr>
      </w:pPr>
      <w:r w:rsidRPr="00C63DE9">
        <w:rPr>
          <w:color w:val="00586F"/>
        </w:rPr>
        <w:br w:type="page"/>
      </w:r>
    </w:p>
    <w:p w14:paraId="45CE7334" w14:textId="77777777" w:rsidR="006A4AD8" w:rsidRPr="00C63DE9" w:rsidRDefault="00B43F52">
      <w:pPr>
        <w:pStyle w:val="Heading1"/>
        <w:spacing w:before="0"/>
      </w:pPr>
      <w:bookmarkStart w:id="18" w:name="_Toc241844116"/>
      <w:r w:rsidRPr="00C63DE9">
        <w:t>THIẾT KẾ MÀN HÌNH KHAI BÁO DỮ LIỆU MAPPING</w:t>
      </w:r>
      <w:bookmarkEnd w:id="18"/>
    </w:p>
    <w:p w14:paraId="1C267DB7" w14:textId="77777777" w:rsidR="006A4AD8" w:rsidRPr="00C63DE9" w:rsidRDefault="00B43F52">
      <w:pPr>
        <w:rPr>
          <w:color w:val="00586F"/>
        </w:rPr>
      </w:pPr>
      <w:r w:rsidRPr="00C63DE9">
        <w:rPr>
          <w:color w:val="00586F"/>
        </w:rPr>
        <w:t>Hai màn hình dưới đây dùng để khai báo dữ liệu mà báo cáo ZRHR02 và nghiệp vụ ghi nhận đơn hàng bán sử dụng.</w:t>
      </w:r>
    </w:p>
    <w:p w14:paraId="37107775" w14:textId="77777777" w:rsidR="006A4AD8" w:rsidRPr="00C63DE9" w:rsidRDefault="00B43F52">
      <w:pPr>
        <w:numPr>
          <w:ilvl w:val="0"/>
          <w:numId w:val="8"/>
        </w:numPr>
        <w:spacing w:after="40"/>
        <w:rPr>
          <w:color w:val="00586F"/>
        </w:rPr>
      </w:pPr>
      <w:r w:rsidRPr="00C63DE9">
        <w:rPr>
          <w:color w:val="00586F"/>
        </w:rPr>
        <w:t>Màn hình ZRHR02B: khai báo mapping nhóm sản phẩm.</w:t>
      </w:r>
    </w:p>
    <w:p w14:paraId="24B467ED" w14:textId="77777777" w:rsidR="006A4AD8" w:rsidRPr="00C63DE9" w:rsidRDefault="00B43F52">
      <w:pPr>
        <w:rPr>
          <w:color w:val="00586F"/>
        </w:rPr>
      </w:pPr>
      <w:r w:rsidRPr="00C63DE9">
        <w:rPr>
          <w:color w:val="00586F"/>
        </w:rPr>
        <w:t>Tham số tìm kiếm và chỉ tiêu của mỗi màn hình được đánh số riêng cho màn hình đó.</w:t>
      </w:r>
    </w:p>
    <w:p w14:paraId="137E6FC3" w14:textId="7384E852" w:rsidR="006A4AD8" w:rsidRPr="00C63DE9" w:rsidRDefault="001278E4">
      <w:pPr>
        <w:pStyle w:val="Heading2"/>
      </w:pPr>
      <w:bookmarkStart w:id="19" w:name="_Toc241844117"/>
      <w:r w:rsidRPr="00C63DE9">
        <w:t>ZRHR</w:t>
      </w:r>
      <w:r w:rsidRPr="00C63DE9">
        <w:rPr>
          <w:lang w:val="vi-VN"/>
        </w:rPr>
        <w:t xml:space="preserve">02B - </w:t>
      </w:r>
      <w:r w:rsidRPr="00C63DE9">
        <w:t>Màn hình khai báo mapping nhóm sản phẩm</w:t>
      </w:r>
      <w:bookmarkEnd w:id="19"/>
    </w:p>
    <w:p w14:paraId="74923AF8" w14:textId="7AF1E1C8" w:rsidR="006A4AD8" w:rsidRPr="00C63DE9" w:rsidRDefault="00B43F52">
      <w:pPr>
        <w:pStyle w:val="Heading3"/>
      </w:pPr>
      <w:bookmarkStart w:id="20" w:name="_Toc241844118"/>
      <w:r w:rsidRPr="00C63DE9">
        <w:t>Mục đích và cách sử dụng</w:t>
      </w:r>
      <w:bookmarkEnd w:id="20"/>
    </w:p>
    <w:p w14:paraId="28ED1F9A" w14:textId="77777777" w:rsidR="006A4AD8" w:rsidRPr="00C63DE9" w:rsidRDefault="00B43F52">
      <w:pPr>
        <w:rPr>
          <w:color w:val="00586F"/>
        </w:rPr>
      </w:pPr>
      <w:r w:rsidRPr="00C63DE9">
        <w:rPr>
          <w:color w:val="00586F"/>
        </w:rPr>
        <w:t>Màn hình ZRHR02B dùng để khai báo mã nhóm sản phẩm và tên nhóm sản phẩm theo bộ khoá Kênh bán hàng, Nhóm khách hàng và Nhóm sản phẩm phân tích.</w:t>
      </w:r>
    </w:p>
    <w:p w14:paraId="2BE212D1" w14:textId="733A96F4" w:rsidR="006A4AD8" w:rsidRPr="00C63DE9" w:rsidRDefault="00B43F52">
      <w:pPr>
        <w:numPr>
          <w:ilvl w:val="0"/>
          <w:numId w:val="8"/>
        </w:numPr>
        <w:spacing w:after="40"/>
        <w:rPr>
          <w:color w:val="00586F"/>
        </w:rPr>
      </w:pPr>
      <w:r w:rsidRPr="00C63DE9">
        <w:rPr>
          <w:color w:val="00586F"/>
        </w:rPr>
        <w:t xml:space="preserve">Báo cáo ZRHR02 </w:t>
      </w:r>
      <w:r w:rsidR="003E0244">
        <w:rPr>
          <w:color w:val="00586F"/>
        </w:rPr>
        <w:t>dựa theo</w:t>
      </w:r>
      <w:r w:rsidR="003E0244" w:rsidRPr="003E0244">
        <w:rPr>
          <w:color w:val="00586F"/>
        </w:rPr>
        <w:t xml:space="preserve"> ZRHR02B </w:t>
      </w:r>
      <w:r w:rsidRPr="00C63DE9">
        <w:rPr>
          <w:color w:val="00586F"/>
        </w:rPr>
        <w:t>để xác định chỉ tiêu (12) Nhóm sản phẩm và chỉ tiêu (13) Mã nhóm sản phẩm</w:t>
      </w:r>
      <w:r w:rsidR="00355F9A">
        <w:rPr>
          <w:color w:val="00586F"/>
        </w:rPr>
        <w:t>.</w:t>
      </w:r>
    </w:p>
    <w:p w14:paraId="4F3BFF4A" w14:textId="4E9FA116" w:rsidR="006B2E34" w:rsidRDefault="006B2E34">
      <w:pPr>
        <w:numPr>
          <w:ilvl w:val="0"/>
          <w:numId w:val="8"/>
        </w:numPr>
        <w:spacing w:after="40"/>
        <w:rPr>
          <w:color w:val="00586F"/>
        </w:rPr>
      </w:pPr>
      <w:r w:rsidRPr="006B2E34">
        <w:rPr>
          <w:color w:val="00586F"/>
        </w:rPr>
        <w:t xml:space="preserve">Mã </w:t>
      </w:r>
      <w:r w:rsidR="001F1327">
        <w:rPr>
          <w:color w:val="00586F"/>
        </w:rPr>
        <w:t xml:space="preserve">nhóm </w:t>
      </w:r>
      <w:r w:rsidRPr="006B2E34">
        <w:rPr>
          <w:color w:val="00586F"/>
        </w:rPr>
        <w:t>sản phẩm = Nhóm sản phẩm phân tích (tên cũ: Sản phẩm chủ lực, lấy từ field Z_</w:t>
      </w:r>
      <w:commentRangeStart w:id="21"/>
      <w:r w:rsidRPr="006B2E34">
        <w:rPr>
          <w:color w:val="00586F"/>
        </w:rPr>
        <w:t>SPCL</w:t>
      </w:r>
      <w:commentRangeEnd w:id="21"/>
      <w:r w:rsidR="00344AC4" w:rsidRPr="006B2E34">
        <w:rPr>
          <w:rStyle w:val="CommentReference"/>
          <w:color w:val="00586F"/>
          <w:sz w:val="22"/>
          <w:szCs w:val="22"/>
        </w:rPr>
        <w:commentReference w:id="21"/>
      </w:r>
      <w:r w:rsidRPr="006B2E34">
        <w:rPr>
          <w:color w:val="00586F"/>
        </w:rPr>
        <w:t xml:space="preserve"> trong Basic Data3) + Distribution Channel + Customer Group </w:t>
      </w:r>
    </w:p>
    <w:p w14:paraId="6222E66B" w14:textId="0444674F" w:rsidR="006A4AD8" w:rsidRPr="00C63DE9" w:rsidRDefault="00B43F52">
      <w:pPr>
        <w:numPr>
          <w:ilvl w:val="0"/>
          <w:numId w:val="8"/>
        </w:numPr>
        <w:spacing w:after="40"/>
        <w:rPr>
          <w:color w:val="00586F"/>
        </w:rPr>
      </w:pPr>
      <w:r w:rsidRPr="00C63DE9">
        <w:rPr>
          <w:color w:val="00586F"/>
        </w:rPr>
        <w:t>Người dùng chạy Tcode ZRHR02B, nhập tham số tìm kiếm rồi chọn nút Hiển thị hoặc nút Thay đổi để mở màn hình danh sách khai báo.</w:t>
      </w:r>
    </w:p>
    <w:p w14:paraId="29BD918F" w14:textId="77777777" w:rsidR="000D0182" w:rsidRDefault="000D0182" w:rsidP="000D0182">
      <w:pPr>
        <w:pStyle w:val="Heading3"/>
      </w:pPr>
      <w:bookmarkStart w:id="22" w:name="_Toc241844119"/>
      <w:r w:rsidRPr="000D0182">
        <w:t>Mẫu màn hình</w:t>
      </w:r>
      <w:bookmarkEnd w:id="22"/>
    </w:p>
    <w:p w14:paraId="5272E3C2" w14:textId="03B231E9" w:rsidR="000D0182" w:rsidRPr="000D0182" w:rsidRDefault="000D0182" w:rsidP="000D0182">
      <w:pPr>
        <w:pStyle w:val="Heading4"/>
      </w:pPr>
      <w:r w:rsidRPr="000D0182">
        <w:t>Màn hình tham số tìm kiếm</w:t>
      </w:r>
    </w:p>
    <w:p w14:paraId="708DDE17" w14:textId="77777777" w:rsidR="006A4AD8" w:rsidRPr="00C63DE9" w:rsidRDefault="00B43F52" w:rsidP="000D0182">
      <w:pPr>
        <w:rPr>
          <w:color w:val="00586F"/>
        </w:rPr>
      </w:pPr>
      <w:r w:rsidRPr="00C63DE9">
        <w:rPr>
          <w:noProof/>
          <w:color w:val="00586F"/>
        </w:rPr>
        <w:drawing>
          <wp:inline distT="0" distB="0" distL="0" distR="0" wp14:anchorId="0FFBED1D" wp14:editId="4EC42456">
            <wp:extent cx="6120130" cy="2173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tretch>
                      <a:fillRect/>
                    </a:stretch>
                  </pic:blipFill>
                  <pic:spPr bwMode="auto">
                    <a:xfrm>
                      <a:off x="0" y="0"/>
                      <a:ext cx="6120130" cy="2173605"/>
                    </a:xfrm>
                    <a:prstGeom prst="rect">
                      <a:avLst/>
                    </a:prstGeom>
                  </pic:spPr>
                </pic:pic>
              </a:graphicData>
            </a:graphic>
          </wp:inline>
        </w:drawing>
      </w:r>
    </w:p>
    <w:p w14:paraId="0D8E03A8" w14:textId="77777777" w:rsidR="006A4AD8" w:rsidRPr="00C63DE9" w:rsidRDefault="00B43F52">
      <w:pPr>
        <w:jc w:val="center"/>
        <w:rPr>
          <w:color w:val="00586F"/>
        </w:rPr>
      </w:pPr>
      <w:r w:rsidRPr="00C63DE9">
        <w:rPr>
          <w:i/>
          <w:color w:val="00586F"/>
        </w:rPr>
        <w:t>Hình 5. Màn hình tham số tìm kiếm của ZRHR02B</w:t>
      </w:r>
    </w:p>
    <w:p w14:paraId="654D2C7E" w14:textId="13A62469" w:rsidR="006A4AD8" w:rsidRPr="00C63DE9" w:rsidRDefault="00B43F52" w:rsidP="000D0182">
      <w:pPr>
        <w:pStyle w:val="Heading4"/>
      </w:pPr>
      <w:r w:rsidRPr="00C63DE9">
        <w:t>Mô tả tham số tìm kiếm</w:t>
      </w:r>
    </w:p>
    <w:tbl>
      <w:tblPr>
        <w:tblW w:w="10162" w:type="dxa"/>
        <w:jc w:val="center"/>
        <w:tblLayout w:type="fixed"/>
        <w:tblLook w:val="04A0" w:firstRow="1" w:lastRow="0" w:firstColumn="1" w:lastColumn="0" w:noHBand="0" w:noVBand="1"/>
      </w:tblPr>
      <w:tblGrid>
        <w:gridCol w:w="737"/>
        <w:gridCol w:w="1390"/>
        <w:gridCol w:w="2084"/>
        <w:gridCol w:w="1389"/>
        <w:gridCol w:w="1389"/>
        <w:gridCol w:w="892"/>
        <w:gridCol w:w="1092"/>
        <w:gridCol w:w="1189"/>
      </w:tblGrid>
      <w:tr w:rsidR="006A4AD8" w:rsidRPr="00C63DE9" w14:paraId="2821EB38" w14:textId="77777777">
        <w:trPr>
          <w:cantSplit/>
          <w:trHeight w:val="454"/>
          <w:tblHeader/>
          <w:jc w:val="center"/>
        </w:trPr>
        <w:tc>
          <w:tcPr>
            <w:tcW w:w="736"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5CB0CA7E" w14:textId="77777777" w:rsidR="006A4AD8" w:rsidRPr="00884E8E" w:rsidRDefault="00B43F52">
            <w:pPr>
              <w:spacing w:after="20"/>
              <w:jc w:val="center"/>
              <w:rPr>
                <w:color w:val="FFFFFF" w:themeColor="background1"/>
              </w:rPr>
            </w:pPr>
            <w:r w:rsidRPr="00884E8E">
              <w:rPr>
                <w:b/>
                <w:color w:val="FFFFFF" w:themeColor="background1"/>
              </w:rPr>
              <w:t>STT</w:t>
            </w:r>
          </w:p>
        </w:tc>
        <w:tc>
          <w:tcPr>
            <w:tcW w:w="138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0555331F" w14:textId="77777777" w:rsidR="006A4AD8" w:rsidRPr="00884E8E" w:rsidRDefault="00B43F52">
            <w:pPr>
              <w:spacing w:after="20"/>
              <w:jc w:val="center"/>
              <w:rPr>
                <w:color w:val="FFFFFF" w:themeColor="background1"/>
              </w:rPr>
            </w:pPr>
            <w:r w:rsidRPr="00884E8E">
              <w:rPr>
                <w:b/>
                <w:color w:val="FFFFFF" w:themeColor="background1"/>
              </w:rPr>
              <w:t>Tham số</w:t>
            </w:r>
          </w:p>
        </w:tc>
        <w:tc>
          <w:tcPr>
            <w:tcW w:w="2084"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3096DC97" w14:textId="77777777" w:rsidR="006A4AD8" w:rsidRPr="00884E8E" w:rsidRDefault="00B43F52">
            <w:pPr>
              <w:spacing w:after="20"/>
              <w:jc w:val="center"/>
              <w:rPr>
                <w:color w:val="FFFFFF" w:themeColor="background1"/>
              </w:rPr>
            </w:pPr>
            <w:r w:rsidRPr="00884E8E">
              <w:rPr>
                <w:b/>
                <w:color w:val="FFFFFF" w:themeColor="background1"/>
              </w:rPr>
              <w:t>Mô tả</w:t>
            </w:r>
          </w:p>
        </w:tc>
        <w:tc>
          <w:tcPr>
            <w:tcW w:w="138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26996CC4" w14:textId="77777777" w:rsidR="006A4AD8" w:rsidRPr="00884E8E" w:rsidRDefault="00B43F52">
            <w:pPr>
              <w:spacing w:after="20"/>
              <w:jc w:val="center"/>
              <w:rPr>
                <w:color w:val="FFFFFF" w:themeColor="background1"/>
              </w:rPr>
            </w:pPr>
            <w:r w:rsidRPr="00884E8E">
              <w:rPr>
                <w:b/>
                <w:color w:val="FFFFFF" w:themeColor="background1"/>
              </w:rPr>
              <w:t>Loại tham số</w:t>
            </w:r>
          </w:p>
        </w:tc>
        <w:tc>
          <w:tcPr>
            <w:tcW w:w="138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66EE61DC" w14:textId="77777777" w:rsidR="006A4AD8" w:rsidRPr="00884E8E" w:rsidRDefault="00B43F52">
            <w:pPr>
              <w:spacing w:after="20"/>
              <w:jc w:val="center"/>
              <w:rPr>
                <w:color w:val="FFFFFF" w:themeColor="background1"/>
              </w:rPr>
            </w:pPr>
            <w:r w:rsidRPr="00884E8E">
              <w:rPr>
                <w:b/>
                <w:color w:val="FFFFFF" w:themeColor="background1"/>
              </w:rPr>
              <w:t>Điều kiện lọc</w:t>
            </w:r>
          </w:p>
        </w:tc>
        <w:tc>
          <w:tcPr>
            <w:tcW w:w="89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622D19C6" w14:textId="77777777" w:rsidR="006A4AD8" w:rsidRPr="00884E8E" w:rsidRDefault="00B43F52">
            <w:pPr>
              <w:spacing w:after="20"/>
              <w:jc w:val="center"/>
              <w:rPr>
                <w:color w:val="FFFFFF" w:themeColor="background1"/>
              </w:rPr>
            </w:pPr>
            <w:r w:rsidRPr="00884E8E">
              <w:rPr>
                <w:b/>
                <w:color w:val="FFFFFF" w:themeColor="background1"/>
              </w:rPr>
              <w:t>Giá trị mặc định</w:t>
            </w:r>
          </w:p>
        </w:tc>
        <w:tc>
          <w:tcPr>
            <w:tcW w:w="109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7742AD7F" w14:textId="77777777" w:rsidR="006A4AD8" w:rsidRPr="00884E8E" w:rsidRDefault="00B43F52">
            <w:pPr>
              <w:spacing w:after="20"/>
              <w:jc w:val="center"/>
              <w:rPr>
                <w:color w:val="FFFFFF" w:themeColor="background1"/>
              </w:rPr>
            </w:pPr>
            <w:r w:rsidRPr="00884E8E">
              <w:rPr>
                <w:b/>
                <w:color w:val="FFFFFF" w:themeColor="background1"/>
              </w:rPr>
              <w:t>Bắt buộc</w:t>
            </w:r>
          </w:p>
        </w:tc>
        <w:tc>
          <w:tcPr>
            <w:tcW w:w="1189"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5406E8E8" w14:textId="77777777" w:rsidR="006A4AD8" w:rsidRPr="00884E8E" w:rsidRDefault="00B43F52">
            <w:pPr>
              <w:spacing w:after="20"/>
              <w:jc w:val="center"/>
              <w:rPr>
                <w:color w:val="FFFFFF" w:themeColor="background1"/>
              </w:rPr>
            </w:pPr>
            <w:r w:rsidRPr="00884E8E">
              <w:rPr>
                <w:b/>
                <w:color w:val="FFFFFF" w:themeColor="background1"/>
              </w:rPr>
              <w:t>Tham số phụ thuộc</w:t>
            </w:r>
          </w:p>
        </w:tc>
      </w:tr>
      <w:tr w:rsidR="006A4AD8" w:rsidRPr="00C63DE9" w14:paraId="3D8BD408" w14:textId="77777777">
        <w:trPr>
          <w:cantSplit/>
          <w:trHeight w:val="454"/>
          <w:jc w:val="center"/>
        </w:trPr>
        <w:tc>
          <w:tcPr>
            <w:tcW w:w="736" w:type="dxa"/>
            <w:tcBorders>
              <w:top w:val="single" w:sz="4" w:space="0" w:color="808080"/>
              <w:left w:val="single" w:sz="4" w:space="0" w:color="808080"/>
              <w:bottom w:val="single" w:sz="4" w:space="0" w:color="808080"/>
              <w:right w:val="single" w:sz="4" w:space="0" w:color="808080"/>
            </w:tcBorders>
            <w:vAlign w:val="center"/>
          </w:tcPr>
          <w:p w14:paraId="38497C24" w14:textId="77777777" w:rsidR="006A4AD8" w:rsidRPr="00C63DE9" w:rsidRDefault="006A4AD8">
            <w:pPr>
              <w:numPr>
                <w:ilvl w:val="0"/>
                <w:numId w:val="13"/>
              </w:numPr>
              <w:spacing w:after="20"/>
              <w:jc w:val="center"/>
              <w:rPr>
                <w:color w:val="00586F"/>
              </w:rPr>
            </w:pPr>
          </w:p>
        </w:tc>
        <w:tc>
          <w:tcPr>
            <w:tcW w:w="1389" w:type="dxa"/>
            <w:tcBorders>
              <w:top w:val="single" w:sz="4" w:space="0" w:color="808080"/>
              <w:left w:val="single" w:sz="4" w:space="0" w:color="808080"/>
              <w:bottom w:val="single" w:sz="4" w:space="0" w:color="808080"/>
              <w:right w:val="single" w:sz="4" w:space="0" w:color="808080"/>
            </w:tcBorders>
            <w:vAlign w:val="center"/>
          </w:tcPr>
          <w:p w14:paraId="762C3EC7" w14:textId="77777777" w:rsidR="006A4AD8" w:rsidRPr="00C63DE9" w:rsidRDefault="00B43F52">
            <w:pPr>
              <w:spacing w:after="20"/>
              <w:jc w:val="left"/>
              <w:rPr>
                <w:color w:val="00586F"/>
              </w:rPr>
            </w:pPr>
            <w:r w:rsidRPr="00C63DE9">
              <w:rPr>
                <w:color w:val="00586F"/>
              </w:rPr>
              <w:t>Kênh bán hàng</w:t>
            </w:r>
          </w:p>
        </w:tc>
        <w:tc>
          <w:tcPr>
            <w:tcW w:w="2084" w:type="dxa"/>
            <w:tcBorders>
              <w:top w:val="single" w:sz="4" w:space="0" w:color="808080"/>
              <w:left w:val="single" w:sz="4" w:space="0" w:color="808080"/>
              <w:bottom w:val="single" w:sz="4" w:space="0" w:color="808080"/>
              <w:right w:val="single" w:sz="4" w:space="0" w:color="808080"/>
            </w:tcBorders>
            <w:vAlign w:val="center"/>
          </w:tcPr>
          <w:p w14:paraId="1A713FFF" w14:textId="77777777" w:rsidR="006A4AD8" w:rsidRPr="00C63DE9" w:rsidRDefault="00B43F52">
            <w:pPr>
              <w:spacing w:after="20"/>
              <w:jc w:val="left"/>
              <w:rPr>
                <w:color w:val="00586F"/>
              </w:rPr>
            </w:pPr>
            <w:r w:rsidRPr="00C63DE9">
              <w:rPr>
                <w:color w:val="00586F"/>
              </w:rPr>
              <w:t>Kênh bán hàng của dòng khai báo.</w:t>
            </w:r>
          </w:p>
        </w:tc>
        <w:tc>
          <w:tcPr>
            <w:tcW w:w="1389" w:type="dxa"/>
            <w:tcBorders>
              <w:top w:val="single" w:sz="4" w:space="0" w:color="808080"/>
              <w:left w:val="single" w:sz="4" w:space="0" w:color="808080"/>
              <w:bottom w:val="single" w:sz="4" w:space="0" w:color="808080"/>
              <w:right w:val="single" w:sz="4" w:space="0" w:color="808080"/>
            </w:tcBorders>
            <w:vAlign w:val="center"/>
          </w:tcPr>
          <w:p w14:paraId="05B0DC1A" w14:textId="77777777" w:rsidR="006A4AD8" w:rsidRPr="00C63DE9" w:rsidRDefault="00B43F52">
            <w:pPr>
              <w:spacing w:after="20"/>
              <w:jc w:val="left"/>
              <w:rPr>
                <w:color w:val="00586F"/>
              </w:rPr>
            </w:pPr>
            <w:r w:rsidRPr="00C63DE9">
              <w:rPr>
                <w:color w:val="00586F"/>
              </w:rPr>
              <w:t>Multiple values, from... to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6CF88957" w14:textId="77777777" w:rsidR="006A4AD8" w:rsidRPr="00C63DE9" w:rsidRDefault="00B43F52">
            <w:pPr>
              <w:spacing w:after="20"/>
              <w:jc w:val="left"/>
              <w:rPr>
                <w:color w:val="00586F"/>
              </w:rPr>
            </w:pPr>
            <w:r w:rsidRPr="00C63DE9">
              <w:rPr>
                <w:color w:val="00586F"/>
              </w:rPr>
              <w:t>Lọc theo chỉ tiêu (1)</w:t>
            </w:r>
          </w:p>
        </w:tc>
        <w:tc>
          <w:tcPr>
            <w:tcW w:w="892" w:type="dxa"/>
            <w:tcBorders>
              <w:top w:val="single" w:sz="4" w:space="0" w:color="808080"/>
              <w:left w:val="single" w:sz="4" w:space="0" w:color="808080"/>
              <w:bottom w:val="single" w:sz="4" w:space="0" w:color="808080"/>
              <w:right w:val="single" w:sz="4" w:space="0" w:color="808080"/>
            </w:tcBorders>
            <w:vAlign w:val="center"/>
          </w:tcPr>
          <w:p w14:paraId="15B9BBC7" w14:textId="77777777" w:rsidR="006A4AD8" w:rsidRPr="00C63DE9" w:rsidRDefault="00B43F52">
            <w:pPr>
              <w:spacing w:after="20"/>
              <w:jc w:val="left"/>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11658DCC" w14:textId="77777777" w:rsidR="006A4AD8" w:rsidRPr="00C63DE9" w:rsidRDefault="00B43F52">
            <w:pPr>
              <w:spacing w:after="20"/>
              <w:jc w:val="left"/>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7FFD900A" w14:textId="77777777" w:rsidR="006A4AD8" w:rsidRPr="00C63DE9" w:rsidRDefault="00B43F52">
            <w:pPr>
              <w:spacing w:after="20"/>
              <w:jc w:val="left"/>
              <w:rPr>
                <w:color w:val="00586F"/>
              </w:rPr>
            </w:pPr>
            <w:r w:rsidRPr="00C63DE9">
              <w:rPr>
                <w:color w:val="00586F"/>
              </w:rPr>
              <w:t>NA</w:t>
            </w:r>
          </w:p>
        </w:tc>
      </w:tr>
      <w:tr w:rsidR="006A4AD8" w:rsidRPr="00C63DE9" w14:paraId="23F06076" w14:textId="77777777">
        <w:trPr>
          <w:cantSplit/>
          <w:trHeight w:val="454"/>
          <w:jc w:val="center"/>
        </w:trPr>
        <w:tc>
          <w:tcPr>
            <w:tcW w:w="736" w:type="dxa"/>
            <w:tcBorders>
              <w:top w:val="single" w:sz="4" w:space="0" w:color="808080"/>
              <w:left w:val="single" w:sz="4" w:space="0" w:color="808080"/>
              <w:bottom w:val="single" w:sz="4" w:space="0" w:color="808080"/>
              <w:right w:val="single" w:sz="4" w:space="0" w:color="808080"/>
            </w:tcBorders>
            <w:vAlign w:val="center"/>
          </w:tcPr>
          <w:p w14:paraId="38520F3F" w14:textId="77777777" w:rsidR="006A4AD8" w:rsidRPr="00C63DE9" w:rsidRDefault="006A4AD8">
            <w:pPr>
              <w:numPr>
                <w:ilvl w:val="0"/>
                <w:numId w:val="13"/>
              </w:numPr>
              <w:spacing w:after="20"/>
              <w:jc w:val="center"/>
              <w:rPr>
                <w:color w:val="00586F"/>
              </w:rPr>
            </w:pPr>
          </w:p>
        </w:tc>
        <w:tc>
          <w:tcPr>
            <w:tcW w:w="1389" w:type="dxa"/>
            <w:tcBorders>
              <w:top w:val="single" w:sz="4" w:space="0" w:color="808080"/>
              <w:left w:val="single" w:sz="4" w:space="0" w:color="808080"/>
              <w:bottom w:val="single" w:sz="4" w:space="0" w:color="808080"/>
              <w:right w:val="single" w:sz="4" w:space="0" w:color="808080"/>
            </w:tcBorders>
            <w:vAlign w:val="center"/>
          </w:tcPr>
          <w:p w14:paraId="3F1FC3A5" w14:textId="77777777" w:rsidR="006A4AD8" w:rsidRPr="00C63DE9" w:rsidRDefault="00B43F52">
            <w:pPr>
              <w:spacing w:after="20"/>
              <w:jc w:val="left"/>
              <w:rPr>
                <w:color w:val="00586F"/>
              </w:rPr>
            </w:pPr>
            <w:r w:rsidRPr="00C63DE9">
              <w:rPr>
                <w:color w:val="00586F"/>
              </w:rPr>
              <w:t>Nhóm khách hàng</w:t>
            </w:r>
          </w:p>
        </w:tc>
        <w:tc>
          <w:tcPr>
            <w:tcW w:w="2084" w:type="dxa"/>
            <w:tcBorders>
              <w:top w:val="single" w:sz="4" w:space="0" w:color="808080"/>
              <w:left w:val="single" w:sz="4" w:space="0" w:color="808080"/>
              <w:bottom w:val="single" w:sz="4" w:space="0" w:color="808080"/>
              <w:right w:val="single" w:sz="4" w:space="0" w:color="808080"/>
            </w:tcBorders>
            <w:vAlign w:val="center"/>
          </w:tcPr>
          <w:p w14:paraId="40A17007" w14:textId="77777777" w:rsidR="006A4AD8" w:rsidRPr="00C63DE9" w:rsidRDefault="00B43F52">
            <w:pPr>
              <w:spacing w:after="20"/>
              <w:jc w:val="left"/>
              <w:rPr>
                <w:color w:val="00586F"/>
              </w:rPr>
            </w:pPr>
            <w:r w:rsidRPr="00C63DE9">
              <w:rPr>
                <w:color w:val="00586F"/>
              </w:rPr>
              <w:t>Nhóm khách hàng của dòng khai báo.</w:t>
            </w:r>
          </w:p>
        </w:tc>
        <w:tc>
          <w:tcPr>
            <w:tcW w:w="1389" w:type="dxa"/>
            <w:tcBorders>
              <w:top w:val="single" w:sz="4" w:space="0" w:color="808080"/>
              <w:left w:val="single" w:sz="4" w:space="0" w:color="808080"/>
              <w:bottom w:val="single" w:sz="4" w:space="0" w:color="808080"/>
              <w:right w:val="single" w:sz="4" w:space="0" w:color="808080"/>
            </w:tcBorders>
            <w:vAlign w:val="center"/>
          </w:tcPr>
          <w:p w14:paraId="0C538347" w14:textId="77777777" w:rsidR="006A4AD8" w:rsidRPr="00C63DE9" w:rsidRDefault="00B43F52">
            <w:pPr>
              <w:spacing w:after="20"/>
              <w:jc w:val="left"/>
              <w:rPr>
                <w:color w:val="00586F"/>
              </w:rPr>
            </w:pPr>
            <w:r w:rsidRPr="00C63DE9">
              <w:rPr>
                <w:color w:val="00586F"/>
              </w:rPr>
              <w:t>Multiple values, from... to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7AE00040" w14:textId="77777777" w:rsidR="006A4AD8" w:rsidRPr="00C63DE9" w:rsidRDefault="00B43F52">
            <w:pPr>
              <w:spacing w:after="20"/>
              <w:jc w:val="left"/>
              <w:rPr>
                <w:color w:val="00586F"/>
              </w:rPr>
            </w:pPr>
            <w:r w:rsidRPr="00C63DE9">
              <w:rPr>
                <w:color w:val="00586F"/>
              </w:rPr>
              <w:t>Lọc theo chỉ tiêu (3)</w:t>
            </w:r>
          </w:p>
        </w:tc>
        <w:tc>
          <w:tcPr>
            <w:tcW w:w="892" w:type="dxa"/>
            <w:tcBorders>
              <w:top w:val="single" w:sz="4" w:space="0" w:color="808080"/>
              <w:left w:val="single" w:sz="4" w:space="0" w:color="808080"/>
              <w:bottom w:val="single" w:sz="4" w:space="0" w:color="808080"/>
              <w:right w:val="single" w:sz="4" w:space="0" w:color="808080"/>
            </w:tcBorders>
            <w:vAlign w:val="center"/>
          </w:tcPr>
          <w:p w14:paraId="7E767FB2" w14:textId="77777777" w:rsidR="006A4AD8" w:rsidRPr="00C63DE9" w:rsidRDefault="00B43F52">
            <w:pPr>
              <w:spacing w:after="20"/>
              <w:jc w:val="left"/>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230DD7D0" w14:textId="77777777" w:rsidR="006A4AD8" w:rsidRPr="00C63DE9" w:rsidRDefault="00B43F52">
            <w:pPr>
              <w:spacing w:after="20"/>
              <w:jc w:val="left"/>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651CFBAF" w14:textId="77777777" w:rsidR="006A4AD8" w:rsidRPr="00C63DE9" w:rsidRDefault="00B43F52">
            <w:pPr>
              <w:spacing w:after="20"/>
              <w:jc w:val="left"/>
              <w:rPr>
                <w:color w:val="00586F"/>
              </w:rPr>
            </w:pPr>
            <w:r w:rsidRPr="00C63DE9">
              <w:rPr>
                <w:color w:val="00586F"/>
              </w:rPr>
              <w:t>NA</w:t>
            </w:r>
          </w:p>
        </w:tc>
      </w:tr>
      <w:tr w:rsidR="006A4AD8" w:rsidRPr="00C63DE9" w14:paraId="54834D46" w14:textId="77777777">
        <w:trPr>
          <w:cantSplit/>
          <w:trHeight w:val="454"/>
          <w:jc w:val="center"/>
        </w:trPr>
        <w:tc>
          <w:tcPr>
            <w:tcW w:w="736" w:type="dxa"/>
            <w:tcBorders>
              <w:top w:val="single" w:sz="4" w:space="0" w:color="808080"/>
              <w:left w:val="single" w:sz="4" w:space="0" w:color="808080"/>
              <w:bottom w:val="single" w:sz="4" w:space="0" w:color="808080"/>
              <w:right w:val="single" w:sz="4" w:space="0" w:color="808080"/>
            </w:tcBorders>
            <w:vAlign w:val="center"/>
          </w:tcPr>
          <w:p w14:paraId="57B15A52" w14:textId="77777777" w:rsidR="006A4AD8" w:rsidRPr="00C63DE9" w:rsidRDefault="006A4AD8">
            <w:pPr>
              <w:numPr>
                <w:ilvl w:val="0"/>
                <w:numId w:val="13"/>
              </w:numPr>
              <w:spacing w:after="20"/>
              <w:jc w:val="center"/>
              <w:rPr>
                <w:color w:val="00586F"/>
              </w:rPr>
            </w:pPr>
          </w:p>
        </w:tc>
        <w:tc>
          <w:tcPr>
            <w:tcW w:w="1389" w:type="dxa"/>
            <w:tcBorders>
              <w:top w:val="single" w:sz="4" w:space="0" w:color="808080"/>
              <w:left w:val="single" w:sz="4" w:space="0" w:color="808080"/>
              <w:bottom w:val="single" w:sz="4" w:space="0" w:color="808080"/>
              <w:right w:val="single" w:sz="4" w:space="0" w:color="808080"/>
            </w:tcBorders>
            <w:vAlign w:val="center"/>
          </w:tcPr>
          <w:p w14:paraId="49E2D242" w14:textId="77777777" w:rsidR="006A4AD8" w:rsidRPr="00C63DE9" w:rsidRDefault="00B43F52">
            <w:pPr>
              <w:spacing w:after="20"/>
              <w:jc w:val="left"/>
              <w:rPr>
                <w:color w:val="00586F"/>
              </w:rPr>
            </w:pPr>
            <w:r w:rsidRPr="00C63DE9">
              <w:rPr>
                <w:color w:val="00586F"/>
              </w:rPr>
              <w:t>Nhóm sản phẩm phân tích</w:t>
            </w:r>
          </w:p>
        </w:tc>
        <w:tc>
          <w:tcPr>
            <w:tcW w:w="2084" w:type="dxa"/>
            <w:tcBorders>
              <w:top w:val="single" w:sz="4" w:space="0" w:color="808080"/>
              <w:left w:val="single" w:sz="4" w:space="0" w:color="808080"/>
              <w:bottom w:val="single" w:sz="4" w:space="0" w:color="808080"/>
              <w:right w:val="single" w:sz="4" w:space="0" w:color="808080"/>
            </w:tcBorders>
            <w:vAlign w:val="center"/>
          </w:tcPr>
          <w:p w14:paraId="1DA8F8FB" w14:textId="77777777" w:rsidR="006A4AD8" w:rsidRPr="00C63DE9" w:rsidRDefault="00B43F52">
            <w:pPr>
              <w:spacing w:after="20"/>
              <w:jc w:val="left"/>
              <w:rPr>
                <w:color w:val="00586F"/>
              </w:rPr>
            </w:pPr>
            <w:r w:rsidRPr="00C63DE9">
              <w:rPr>
                <w:color w:val="00586F"/>
              </w:rPr>
              <w:t>Giá trị nhóm sản phẩm phân tích khai trên dữ liệu chủ mã hàng.</w:t>
            </w:r>
          </w:p>
        </w:tc>
        <w:tc>
          <w:tcPr>
            <w:tcW w:w="1389" w:type="dxa"/>
            <w:tcBorders>
              <w:top w:val="single" w:sz="4" w:space="0" w:color="808080"/>
              <w:left w:val="single" w:sz="4" w:space="0" w:color="808080"/>
              <w:bottom w:val="single" w:sz="4" w:space="0" w:color="808080"/>
              <w:right w:val="single" w:sz="4" w:space="0" w:color="808080"/>
            </w:tcBorders>
            <w:vAlign w:val="center"/>
          </w:tcPr>
          <w:p w14:paraId="76648833" w14:textId="77777777" w:rsidR="006A4AD8" w:rsidRPr="00C63DE9" w:rsidRDefault="00B43F52">
            <w:pPr>
              <w:spacing w:after="20"/>
              <w:jc w:val="left"/>
              <w:rPr>
                <w:color w:val="00586F"/>
              </w:rPr>
            </w:pPr>
            <w:r w:rsidRPr="00C63DE9">
              <w:rPr>
                <w:color w:val="00586F"/>
              </w:rPr>
              <w:t>Multiple values - Search help</w:t>
            </w:r>
          </w:p>
        </w:tc>
        <w:tc>
          <w:tcPr>
            <w:tcW w:w="1389" w:type="dxa"/>
            <w:tcBorders>
              <w:top w:val="single" w:sz="4" w:space="0" w:color="808080"/>
              <w:left w:val="single" w:sz="4" w:space="0" w:color="808080"/>
              <w:bottom w:val="single" w:sz="4" w:space="0" w:color="808080"/>
              <w:right w:val="single" w:sz="4" w:space="0" w:color="808080"/>
            </w:tcBorders>
            <w:vAlign w:val="center"/>
          </w:tcPr>
          <w:p w14:paraId="09CA16A0" w14:textId="77777777" w:rsidR="006A4AD8" w:rsidRPr="00C63DE9" w:rsidRDefault="00B43F52">
            <w:pPr>
              <w:spacing w:after="20"/>
              <w:jc w:val="left"/>
              <w:rPr>
                <w:color w:val="00586F"/>
              </w:rPr>
            </w:pPr>
            <w:r w:rsidRPr="00C63DE9">
              <w:rPr>
                <w:color w:val="00586F"/>
              </w:rPr>
              <w:t>Lọc theo chỉ tiêu (5)</w:t>
            </w:r>
          </w:p>
        </w:tc>
        <w:tc>
          <w:tcPr>
            <w:tcW w:w="892" w:type="dxa"/>
            <w:tcBorders>
              <w:top w:val="single" w:sz="4" w:space="0" w:color="808080"/>
              <w:left w:val="single" w:sz="4" w:space="0" w:color="808080"/>
              <w:bottom w:val="single" w:sz="4" w:space="0" w:color="808080"/>
              <w:right w:val="single" w:sz="4" w:space="0" w:color="808080"/>
            </w:tcBorders>
            <w:vAlign w:val="center"/>
          </w:tcPr>
          <w:p w14:paraId="28D2A29C" w14:textId="77777777" w:rsidR="006A4AD8" w:rsidRPr="00C63DE9" w:rsidRDefault="00B43F52">
            <w:pPr>
              <w:spacing w:after="20"/>
              <w:jc w:val="left"/>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33B51423" w14:textId="77777777" w:rsidR="006A4AD8" w:rsidRPr="00C63DE9" w:rsidRDefault="00B43F52">
            <w:pPr>
              <w:spacing w:after="20"/>
              <w:jc w:val="left"/>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44D257E9" w14:textId="77777777" w:rsidR="006A4AD8" w:rsidRPr="00C63DE9" w:rsidRDefault="00B43F52">
            <w:pPr>
              <w:spacing w:after="20"/>
              <w:jc w:val="left"/>
              <w:rPr>
                <w:color w:val="00586F"/>
              </w:rPr>
            </w:pPr>
            <w:r w:rsidRPr="00C63DE9">
              <w:rPr>
                <w:color w:val="00586F"/>
              </w:rPr>
              <w:t>NA</w:t>
            </w:r>
          </w:p>
        </w:tc>
      </w:tr>
      <w:tr w:rsidR="006A4AD8" w:rsidRPr="00C63DE9" w14:paraId="35426BB9" w14:textId="77777777">
        <w:trPr>
          <w:cantSplit/>
          <w:trHeight w:val="454"/>
          <w:jc w:val="center"/>
        </w:trPr>
        <w:tc>
          <w:tcPr>
            <w:tcW w:w="736" w:type="dxa"/>
            <w:tcBorders>
              <w:top w:val="single" w:sz="4" w:space="0" w:color="808080"/>
              <w:left w:val="single" w:sz="4" w:space="0" w:color="808080"/>
              <w:bottom w:val="single" w:sz="4" w:space="0" w:color="808080"/>
              <w:right w:val="single" w:sz="4" w:space="0" w:color="808080"/>
            </w:tcBorders>
            <w:vAlign w:val="center"/>
          </w:tcPr>
          <w:p w14:paraId="4C386925" w14:textId="77777777" w:rsidR="006A4AD8" w:rsidRPr="00C63DE9" w:rsidRDefault="006A4AD8">
            <w:pPr>
              <w:numPr>
                <w:ilvl w:val="0"/>
                <w:numId w:val="13"/>
              </w:numPr>
              <w:spacing w:after="20"/>
              <w:jc w:val="center"/>
              <w:rPr>
                <w:color w:val="00586F"/>
              </w:rPr>
            </w:pPr>
          </w:p>
        </w:tc>
        <w:tc>
          <w:tcPr>
            <w:tcW w:w="1389" w:type="dxa"/>
            <w:tcBorders>
              <w:top w:val="single" w:sz="4" w:space="0" w:color="808080"/>
              <w:left w:val="single" w:sz="4" w:space="0" w:color="808080"/>
              <w:bottom w:val="single" w:sz="4" w:space="0" w:color="808080"/>
              <w:right w:val="single" w:sz="4" w:space="0" w:color="808080"/>
            </w:tcBorders>
            <w:vAlign w:val="center"/>
          </w:tcPr>
          <w:p w14:paraId="2B268DCE" w14:textId="5CF57633" w:rsidR="006A4AD8" w:rsidRPr="00C63DE9" w:rsidRDefault="00B43F52">
            <w:pPr>
              <w:spacing w:after="20"/>
              <w:jc w:val="left"/>
              <w:rPr>
                <w:color w:val="00586F"/>
              </w:rPr>
            </w:pPr>
            <w:r w:rsidRPr="00C63DE9">
              <w:rPr>
                <w:color w:val="00586F"/>
              </w:rPr>
              <w:t xml:space="preserve">Mã </w:t>
            </w:r>
            <w:r w:rsidR="001F1327">
              <w:rPr>
                <w:color w:val="00586F"/>
              </w:rPr>
              <w:t xml:space="preserve">nhóm </w:t>
            </w:r>
            <w:r w:rsidRPr="00C63DE9">
              <w:rPr>
                <w:color w:val="00586F"/>
              </w:rPr>
              <w:t>sản phẩm</w:t>
            </w:r>
          </w:p>
        </w:tc>
        <w:tc>
          <w:tcPr>
            <w:tcW w:w="2084" w:type="dxa"/>
            <w:tcBorders>
              <w:top w:val="single" w:sz="4" w:space="0" w:color="808080"/>
              <w:left w:val="single" w:sz="4" w:space="0" w:color="808080"/>
              <w:bottom w:val="single" w:sz="4" w:space="0" w:color="808080"/>
              <w:right w:val="single" w:sz="4" w:space="0" w:color="808080"/>
            </w:tcBorders>
            <w:vAlign w:val="center"/>
          </w:tcPr>
          <w:p w14:paraId="011AD7C1" w14:textId="77777777" w:rsidR="006A4AD8" w:rsidRPr="00C63DE9" w:rsidRDefault="00B43F52">
            <w:pPr>
              <w:spacing w:after="20"/>
              <w:jc w:val="left"/>
              <w:rPr>
                <w:color w:val="00586F"/>
              </w:rPr>
            </w:pPr>
            <w:r w:rsidRPr="00C63DE9">
              <w:rPr>
                <w:color w:val="00586F"/>
              </w:rPr>
              <w:t>Mã nhóm sản phẩm dùng cho báo cáo và tệp import.</w:t>
            </w:r>
          </w:p>
        </w:tc>
        <w:tc>
          <w:tcPr>
            <w:tcW w:w="1389" w:type="dxa"/>
            <w:tcBorders>
              <w:top w:val="single" w:sz="4" w:space="0" w:color="808080"/>
              <w:left w:val="single" w:sz="4" w:space="0" w:color="808080"/>
              <w:bottom w:val="single" w:sz="4" w:space="0" w:color="808080"/>
              <w:right w:val="single" w:sz="4" w:space="0" w:color="808080"/>
            </w:tcBorders>
            <w:vAlign w:val="center"/>
          </w:tcPr>
          <w:p w14:paraId="7DD3B843" w14:textId="77777777" w:rsidR="006A4AD8" w:rsidRPr="00C63DE9" w:rsidRDefault="00B43F52">
            <w:pPr>
              <w:spacing w:after="20"/>
              <w:jc w:val="left"/>
              <w:rPr>
                <w:color w:val="00586F"/>
              </w:rPr>
            </w:pPr>
            <w:r w:rsidRPr="00C63DE9">
              <w:rPr>
                <w:color w:val="00586F"/>
              </w:rPr>
              <w:t>Multiple values, from... to</w:t>
            </w:r>
          </w:p>
        </w:tc>
        <w:tc>
          <w:tcPr>
            <w:tcW w:w="1389" w:type="dxa"/>
            <w:tcBorders>
              <w:top w:val="single" w:sz="4" w:space="0" w:color="808080"/>
              <w:left w:val="single" w:sz="4" w:space="0" w:color="808080"/>
              <w:bottom w:val="single" w:sz="4" w:space="0" w:color="808080"/>
              <w:right w:val="single" w:sz="4" w:space="0" w:color="808080"/>
            </w:tcBorders>
            <w:vAlign w:val="center"/>
          </w:tcPr>
          <w:p w14:paraId="3E50E88A" w14:textId="77777777" w:rsidR="006A4AD8" w:rsidRPr="00C63DE9" w:rsidRDefault="00B43F52">
            <w:pPr>
              <w:spacing w:after="20"/>
              <w:jc w:val="left"/>
              <w:rPr>
                <w:color w:val="00586F"/>
              </w:rPr>
            </w:pPr>
            <w:r w:rsidRPr="00C63DE9">
              <w:rPr>
                <w:color w:val="00586F"/>
              </w:rPr>
              <w:t>Lọc theo chỉ tiêu (7)</w:t>
            </w:r>
          </w:p>
        </w:tc>
        <w:tc>
          <w:tcPr>
            <w:tcW w:w="892" w:type="dxa"/>
            <w:tcBorders>
              <w:top w:val="single" w:sz="4" w:space="0" w:color="808080"/>
              <w:left w:val="single" w:sz="4" w:space="0" w:color="808080"/>
              <w:bottom w:val="single" w:sz="4" w:space="0" w:color="808080"/>
              <w:right w:val="single" w:sz="4" w:space="0" w:color="808080"/>
            </w:tcBorders>
            <w:vAlign w:val="center"/>
          </w:tcPr>
          <w:p w14:paraId="40F5C149" w14:textId="77777777" w:rsidR="006A4AD8" w:rsidRPr="00C63DE9" w:rsidRDefault="00B43F52">
            <w:pPr>
              <w:spacing w:after="20"/>
              <w:jc w:val="left"/>
              <w:rPr>
                <w:color w:val="00586F"/>
              </w:rPr>
            </w:pPr>
            <w:r w:rsidRPr="00C63DE9">
              <w:rPr>
                <w:color w:val="00586F"/>
              </w:rPr>
              <w:t>NA</w:t>
            </w:r>
          </w:p>
        </w:tc>
        <w:tc>
          <w:tcPr>
            <w:tcW w:w="1092" w:type="dxa"/>
            <w:tcBorders>
              <w:top w:val="single" w:sz="4" w:space="0" w:color="808080"/>
              <w:left w:val="single" w:sz="4" w:space="0" w:color="808080"/>
              <w:bottom w:val="single" w:sz="4" w:space="0" w:color="808080"/>
              <w:right w:val="single" w:sz="4" w:space="0" w:color="808080"/>
            </w:tcBorders>
            <w:vAlign w:val="center"/>
          </w:tcPr>
          <w:p w14:paraId="2F04EE7A" w14:textId="77777777" w:rsidR="006A4AD8" w:rsidRPr="00C63DE9" w:rsidRDefault="00B43F52">
            <w:pPr>
              <w:spacing w:after="20"/>
              <w:jc w:val="left"/>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6B3D99CE" w14:textId="77777777" w:rsidR="006A4AD8" w:rsidRPr="00C63DE9" w:rsidRDefault="00B43F52">
            <w:pPr>
              <w:spacing w:after="20"/>
              <w:jc w:val="left"/>
              <w:rPr>
                <w:color w:val="00586F"/>
              </w:rPr>
            </w:pPr>
            <w:r w:rsidRPr="00C63DE9">
              <w:rPr>
                <w:color w:val="00586F"/>
              </w:rPr>
              <w:t>NA</w:t>
            </w:r>
          </w:p>
        </w:tc>
      </w:tr>
      <w:tr w:rsidR="006A4AD8" w:rsidRPr="00C63DE9" w14:paraId="47A9FEE2" w14:textId="77777777">
        <w:trPr>
          <w:cantSplit/>
          <w:trHeight w:val="454"/>
          <w:jc w:val="center"/>
        </w:trPr>
        <w:tc>
          <w:tcPr>
            <w:tcW w:w="736" w:type="dxa"/>
            <w:tcBorders>
              <w:top w:val="single" w:sz="4" w:space="0" w:color="808080"/>
              <w:left w:val="single" w:sz="4" w:space="0" w:color="808080"/>
              <w:bottom w:val="single" w:sz="4" w:space="0" w:color="808080"/>
              <w:right w:val="single" w:sz="4" w:space="0" w:color="808080"/>
            </w:tcBorders>
            <w:vAlign w:val="center"/>
          </w:tcPr>
          <w:p w14:paraId="502B63A9" w14:textId="77777777" w:rsidR="006A4AD8" w:rsidRPr="00C63DE9" w:rsidRDefault="006A4AD8">
            <w:pPr>
              <w:numPr>
                <w:ilvl w:val="0"/>
                <w:numId w:val="13"/>
              </w:numPr>
              <w:spacing w:after="20"/>
              <w:jc w:val="center"/>
              <w:rPr>
                <w:color w:val="00586F"/>
              </w:rPr>
            </w:pPr>
          </w:p>
        </w:tc>
        <w:tc>
          <w:tcPr>
            <w:tcW w:w="1389" w:type="dxa"/>
            <w:tcBorders>
              <w:top w:val="single" w:sz="4" w:space="0" w:color="808080"/>
              <w:left w:val="single" w:sz="4" w:space="0" w:color="808080"/>
              <w:bottom w:val="single" w:sz="4" w:space="0" w:color="808080"/>
              <w:right w:val="single" w:sz="4" w:space="0" w:color="808080"/>
            </w:tcBorders>
            <w:vAlign w:val="center"/>
          </w:tcPr>
          <w:p w14:paraId="2B9B20DD" w14:textId="77777777" w:rsidR="006A4AD8" w:rsidRPr="00C63DE9" w:rsidRDefault="00B43F52">
            <w:pPr>
              <w:spacing w:after="20"/>
              <w:jc w:val="left"/>
              <w:rPr>
                <w:color w:val="00586F"/>
              </w:rPr>
            </w:pPr>
            <w:r w:rsidRPr="00C63DE9">
              <w:rPr>
                <w:color w:val="00586F"/>
              </w:rPr>
              <w:t>Ngày hiệu lực</w:t>
            </w:r>
          </w:p>
        </w:tc>
        <w:tc>
          <w:tcPr>
            <w:tcW w:w="2084" w:type="dxa"/>
            <w:tcBorders>
              <w:top w:val="single" w:sz="4" w:space="0" w:color="808080"/>
              <w:left w:val="single" w:sz="4" w:space="0" w:color="808080"/>
              <w:bottom w:val="single" w:sz="4" w:space="0" w:color="808080"/>
              <w:right w:val="single" w:sz="4" w:space="0" w:color="808080"/>
            </w:tcBorders>
            <w:vAlign w:val="center"/>
          </w:tcPr>
          <w:p w14:paraId="79488949" w14:textId="77777777" w:rsidR="006A4AD8" w:rsidRPr="00C63DE9" w:rsidRDefault="00B43F52">
            <w:pPr>
              <w:spacing w:after="20"/>
              <w:jc w:val="left"/>
              <w:rPr>
                <w:color w:val="00586F"/>
              </w:rPr>
            </w:pPr>
            <w:r w:rsidRPr="00C63DE9">
              <w:rPr>
                <w:color w:val="00586F"/>
              </w:rPr>
              <w:t>Ngày cần xem hiệu lực của các dòng khai báo.</w:t>
            </w:r>
          </w:p>
        </w:tc>
        <w:tc>
          <w:tcPr>
            <w:tcW w:w="1389" w:type="dxa"/>
            <w:tcBorders>
              <w:top w:val="single" w:sz="4" w:space="0" w:color="808080"/>
              <w:left w:val="single" w:sz="4" w:space="0" w:color="808080"/>
              <w:bottom w:val="single" w:sz="4" w:space="0" w:color="808080"/>
              <w:right w:val="single" w:sz="4" w:space="0" w:color="808080"/>
            </w:tcBorders>
            <w:vAlign w:val="center"/>
          </w:tcPr>
          <w:p w14:paraId="6EC7AEE7" w14:textId="77777777" w:rsidR="006A4AD8" w:rsidRPr="00C63DE9" w:rsidRDefault="00B43F52">
            <w:pPr>
              <w:spacing w:after="20"/>
              <w:jc w:val="left"/>
              <w:rPr>
                <w:color w:val="00586F"/>
              </w:rPr>
            </w:pPr>
            <w:r w:rsidRPr="00C63DE9">
              <w:rPr>
                <w:color w:val="00586F"/>
              </w:rPr>
              <w:t>Single value</w:t>
            </w:r>
          </w:p>
        </w:tc>
        <w:tc>
          <w:tcPr>
            <w:tcW w:w="1389" w:type="dxa"/>
            <w:tcBorders>
              <w:top w:val="single" w:sz="4" w:space="0" w:color="808080"/>
              <w:left w:val="single" w:sz="4" w:space="0" w:color="808080"/>
              <w:bottom w:val="single" w:sz="4" w:space="0" w:color="808080"/>
              <w:right w:val="single" w:sz="4" w:space="0" w:color="808080"/>
            </w:tcBorders>
            <w:vAlign w:val="center"/>
          </w:tcPr>
          <w:p w14:paraId="7D8DB7A5" w14:textId="77777777" w:rsidR="006A4AD8" w:rsidRPr="00C63DE9" w:rsidRDefault="00B43F52">
            <w:pPr>
              <w:spacing w:after="20"/>
              <w:jc w:val="left"/>
              <w:rPr>
                <w:color w:val="00586F"/>
              </w:rPr>
            </w:pPr>
            <w:r w:rsidRPr="00C63DE9">
              <w:rPr>
                <w:color w:val="00586F"/>
              </w:rPr>
              <w:t>Lấy các dòng có ngày này nằm trong khoảng chỉ tiêu (9) và chỉ tiêu (10)</w:t>
            </w:r>
          </w:p>
        </w:tc>
        <w:tc>
          <w:tcPr>
            <w:tcW w:w="892" w:type="dxa"/>
            <w:tcBorders>
              <w:top w:val="single" w:sz="4" w:space="0" w:color="808080"/>
              <w:left w:val="single" w:sz="4" w:space="0" w:color="808080"/>
              <w:bottom w:val="single" w:sz="4" w:space="0" w:color="808080"/>
              <w:right w:val="single" w:sz="4" w:space="0" w:color="808080"/>
            </w:tcBorders>
            <w:vAlign w:val="center"/>
          </w:tcPr>
          <w:p w14:paraId="40CB2C27" w14:textId="77777777" w:rsidR="006A4AD8" w:rsidRPr="00C63DE9" w:rsidRDefault="00B43F52">
            <w:pPr>
              <w:spacing w:after="20"/>
              <w:jc w:val="left"/>
              <w:rPr>
                <w:color w:val="00586F"/>
              </w:rPr>
            </w:pPr>
            <w:r w:rsidRPr="00C63DE9">
              <w:rPr>
                <w:color w:val="00586F"/>
              </w:rPr>
              <w:t>Ngày hiện tại</w:t>
            </w:r>
          </w:p>
        </w:tc>
        <w:tc>
          <w:tcPr>
            <w:tcW w:w="1092" w:type="dxa"/>
            <w:tcBorders>
              <w:top w:val="single" w:sz="4" w:space="0" w:color="808080"/>
              <w:left w:val="single" w:sz="4" w:space="0" w:color="808080"/>
              <w:bottom w:val="single" w:sz="4" w:space="0" w:color="808080"/>
              <w:right w:val="single" w:sz="4" w:space="0" w:color="808080"/>
            </w:tcBorders>
            <w:vAlign w:val="center"/>
          </w:tcPr>
          <w:p w14:paraId="4D69ADB5" w14:textId="77777777" w:rsidR="006A4AD8" w:rsidRPr="00C63DE9" w:rsidRDefault="00B43F52">
            <w:pPr>
              <w:spacing w:after="20"/>
              <w:jc w:val="left"/>
              <w:rPr>
                <w:color w:val="00586F"/>
              </w:rPr>
            </w:pPr>
            <w:r w:rsidRPr="00C63DE9">
              <w:rPr>
                <w:color w:val="00586F"/>
              </w:rPr>
              <w:t>Optional</w:t>
            </w:r>
          </w:p>
        </w:tc>
        <w:tc>
          <w:tcPr>
            <w:tcW w:w="1189" w:type="dxa"/>
            <w:tcBorders>
              <w:top w:val="single" w:sz="4" w:space="0" w:color="808080"/>
              <w:left w:val="single" w:sz="4" w:space="0" w:color="808080"/>
              <w:bottom w:val="single" w:sz="4" w:space="0" w:color="808080"/>
              <w:right w:val="single" w:sz="4" w:space="0" w:color="808080"/>
            </w:tcBorders>
            <w:vAlign w:val="center"/>
          </w:tcPr>
          <w:p w14:paraId="6A39D4EA" w14:textId="77777777" w:rsidR="006A4AD8" w:rsidRPr="00C63DE9" w:rsidRDefault="00B43F52">
            <w:pPr>
              <w:spacing w:after="20"/>
              <w:jc w:val="left"/>
              <w:rPr>
                <w:color w:val="00586F"/>
              </w:rPr>
            </w:pPr>
            <w:r w:rsidRPr="00C63DE9">
              <w:rPr>
                <w:color w:val="00586F"/>
              </w:rPr>
              <w:t>NA</w:t>
            </w:r>
          </w:p>
        </w:tc>
      </w:tr>
    </w:tbl>
    <w:p w14:paraId="2F5ACEDB" w14:textId="75D5C9AE" w:rsidR="006A4AD8" w:rsidRDefault="006A4AD8">
      <w:pPr>
        <w:rPr>
          <w:color w:val="00586F"/>
        </w:rPr>
      </w:pPr>
    </w:p>
    <w:p w14:paraId="0DF13F6D" w14:textId="77777777" w:rsidR="006F0180" w:rsidRDefault="006F0180" w:rsidP="000D0182">
      <w:pPr>
        <w:pStyle w:val="Heading4"/>
      </w:pPr>
      <w:commentRangeStart w:id="23"/>
      <w:commentRangeStart w:id="24"/>
      <w:r w:rsidRPr="00C63DE9">
        <w:t>Màn hình danh sách khai báo</w:t>
      </w:r>
      <w:commentRangeEnd w:id="24"/>
      <w:r w:rsidR="00BC0171">
        <w:rPr>
          <w:rStyle w:val="CommentReference"/>
          <w:sz w:val="22"/>
          <w:szCs w:val="22"/>
        </w:rPr>
        <w:commentReference w:id="24"/>
      </w:r>
      <w:commentRangeEnd w:id="23"/>
      <w:r w:rsidR="008A5EEF">
        <w:rPr>
          <w:rStyle w:val="CommentReference"/>
          <w:sz w:val="22"/>
          <w:szCs w:val="22"/>
        </w:rPr>
        <w:commentReference w:id="23"/>
      </w:r>
    </w:p>
    <w:p w14:paraId="55391D49" w14:textId="5D76D2A3" w:rsidR="00802A5D" w:rsidRPr="00802A5D" w:rsidRDefault="00802A5D" w:rsidP="00802A5D">
      <w:pPr>
        <w:pStyle w:val="ListParagraph"/>
        <w:numPr>
          <w:ilvl w:val="0"/>
          <w:numId w:val="8"/>
        </w:numPr>
      </w:pPr>
      <w:r>
        <w:t xml:space="preserve">Dùng Script để </w:t>
      </w:r>
      <w:r w:rsidR="001275B6">
        <w:t xml:space="preserve">khai báo </w:t>
      </w:r>
      <w:r w:rsidR="001275B6">
        <w:sym w:font="Wingdings" w:char="F0E0"/>
      </w:r>
      <w:r w:rsidR="001275B6">
        <w:t xml:space="preserve"> Import bằng khai báo dùng VBA (Marco)</w:t>
      </w:r>
    </w:p>
    <w:p w14:paraId="7B1AFA4E" w14:textId="77777777" w:rsidR="006F0180" w:rsidRPr="00C63DE9" w:rsidRDefault="006F0180" w:rsidP="006F0180">
      <w:pPr>
        <w:jc w:val="center"/>
        <w:rPr>
          <w:color w:val="00586F"/>
        </w:rPr>
      </w:pPr>
      <w:r w:rsidRPr="00C63DE9">
        <w:rPr>
          <w:noProof/>
          <w:color w:val="00586F"/>
        </w:rPr>
        <w:drawing>
          <wp:inline distT="0" distB="0" distL="0" distR="0" wp14:anchorId="37B18605" wp14:editId="306F3680">
            <wp:extent cx="6120130" cy="167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stretch>
                      <a:fillRect/>
                    </a:stretch>
                  </pic:blipFill>
                  <pic:spPr bwMode="auto">
                    <a:xfrm>
                      <a:off x="0" y="0"/>
                      <a:ext cx="6120130" cy="1673225"/>
                    </a:xfrm>
                    <a:prstGeom prst="rect">
                      <a:avLst/>
                    </a:prstGeom>
                  </pic:spPr>
                </pic:pic>
              </a:graphicData>
            </a:graphic>
          </wp:inline>
        </w:drawing>
      </w:r>
    </w:p>
    <w:p w14:paraId="27C73E50" w14:textId="6273216A" w:rsidR="006F0180" w:rsidRPr="00C63DE9" w:rsidRDefault="006F0180" w:rsidP="006F0180">
      <w:pPr>
        <w:jc w:val="center"/>
        <w:rPr>
          <w:color w:val="00586F"/>
        </w:rPr>
      </w:pPr>
      <w:r w:rsidRPr="00C63DE9">
        <w:rPr>
          <w:i/>
          <w:color w:val="00586F"/>
        </w:rPr>
        <w:t xml:space="preserve">Hình 6. Màn hình danh sách khai báo của </w:t>
      </w:r>
      <w:commentRangeStart w:id="25"/>
      <w:r w:rsidRPr="00C63DE9">
        <w:rPr>
          <w:i/>
          <w:color w:val="00586F"/>
        </w:rPr>
        <w:t>ZRHR02B</w:t>
      </w:r>
      <w:commentRangeEnd w:id="25"/>
      <w:r w:rsidR="00195E66" w:rsidRPr="00C63DE9">
        <w:rPr>
          <w:rStyle w:val="CommentReference"/>
          <w:color w:val="00586F"/>
          <w:sz w:val="22"/>
          <w:szCs w:val="22"/>
        </w:rPr>
        <w:commentReference w:id="25"/>
      </w:r>
    </w:p>
    <w:p w14:paraId="49BE793B" w14:textId="77777777" w:rsidR="006A4AD8" w:rsidRPr="00C63DE9" w:rsidRDefault="00B43F52" w:rsidP="000D0182">
      <w:pPr>
        <w:pStyle w:val="Heading4"/>
      </w:pPr>
      <w:r w:rsidRPr="00C63DE9">
        <w:t>Mô tả các trường trên màn hình</w:t>
      </w:r>
    </w:p>
    <w:tbl>
      <w:tblPr>
        <w:tblW w:w="10290" w:type="dxa"/>
        <w:jc w:val="center"/>
        <w:tblLayout w:type="fixed"/>
        <w:tblLook w:val="04A0" w:firstRow="1" w:lastRow="0" w:firstColumn="1" w:lastColumn="0" w:noHBand="0" w:noVBand="1"/>
      </w:tblPr>
      <w:tblGrid>
        <w:gridCol w:w="964"/>
        <w:gridCol w:w="1586"/>
        <w:gridCol w:w="992"/>
        <w:gridCol w:w="1192"/>
        <w:gridCol w:w="5556"/>
      </w:tblGrid>
      <w:tr w:rsidR="006A4AD8" w:rsidRPr="00C63DE9" w14:paraId="30FF2443" w14:textId="77777777">
        <w:trPr>
          <w:cantSplit/>
          <w:trHeight w:val="454"/>
          <w:tblHeader/>
          <w:jc w:val="center"/>
        </w:trPr>
        <w:tc>
          <w:tcPr>
            <w:tcW w:w="964"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2B3DA5D3" w14:textId="77777777" w:rsidR="006A4AD8" w:rsidRPr="00884E8E" w:rsidRDefault="00B43F52">
            <w:pPr>
              <w:spacing w:after="20"/>
              <w:jc w:val="center"/>
              <w:rPr>
                <w:color w:val="FFFFFF" w:themeColor="background1"/>
              </w:rPr>
            </w:pPr>
            <w:r w:rsidRPr="00884E8E">
              <w:rPr>
                <w:b/>
                <w:color w:val="FFFFFF" w:themeColor="background1"/>
              </w:rPr>
              <w:t>Chỉ tiêu</w:t>
            </w:r>
          </w:p>
        </w:tc>
        <w:tc>
          <w:tcPr>
            <w:tcW w:w="1586"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770F5DE0" w14:textId="77777777" w:rsidR="006A4AD8" w:rsidRPr="00884E8E" w:rsidRDefault="00B43F52">
            <w:pPr>
              <w:spacing w:after="20"/>
              <w:jc w:val="center"/>
              <w:rPr>
                <w:color w:val="FFFFFF" w:themeColor="background1"/>
              </w:rPr>
            </w:pPr>
            <w:r w:rsidRPr="00884E8E">
              <w:rPr>
                <w:b/>
                <w:color w:val="FFFFFF" w:themeColor="background1"/>
              </w:rPr>
              <w:t>Mô tả chỉ tiêu</w:t>
            </w:r>
          </w:p>
        </w:tc>
        <w:tc>
          <w:tcPr>
            <w:tcW w:w="99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23914C7E" w14:textId="77777777" w:rsidR="006A4AD8" w:rsidRPr="00884E8E" w:rsidRDefault="00B43F52">
            <w:pPr>
              <w:spacing w:after="20"/>
              <w:jc w:val="center"/>
              <w:rPr>
                <w:color w:val="FFFFFF" w:themeColor="background1"/>
              </w:rPr>
            </w:pPr>
            <w:r w:rsidRPr="00884E8E">
              <w:rPr>
                <w:b/>
                <w:color w:val="FFFFFF" w:themeColor="background1"/>
              </w:rPr>
              <w:t>Định dạng, độ dài</w:t>
            </w:r>
          </w:p>
        </w:tc>
        <w:tc>
          <w:tcPr>
            <w:tcW w:w="119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183049D4" w14:textId="77777777" w:rsidR="006A4AD8" w:rsidRPr="00884E8E" w:rsidRDefault="00B43F52">
            <w:pPr>
              <w:spacing w:after="20"/>
              <w:jc w:val="center"/>
              <w:rPr>
                <w:color w:val="FFFFFF" w:themeColor="background1"/>
              </w:rPr>
            </w:pPr>
            <w:r w:rsidRPr="00884E8E">
              <w:rPr>
                <w:b/>
                <w:color w:val="FFFFFF" w:themeColor="background1"/>
              </w:rPr>
              <w:t>Nhập liệu</w:t>
            </w:r>
          </w:p>
        </w:tc>
        <w:tc>
          <w:tcPr>
            <w:tcW w:w="5556"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0F8D0B82" w14:textId="77777777" w:rsidR="006A4AD8" w:rsidRPr="00884E8E" w:rsidRDefault="00B43F52">
            <w:pPr>
              <w:spacing w:after="20"/>
              <w:jc w:val="center"/>
              <w:rPr>
                <w:color w:val="FFFFFF" w:themeColor="background1"/>
              </w:rPr>
            </w:pPr>
            <w:r w:rsidRPr="00884E8E">
              <w:rPr>
                <w:b/>
                <w:color w:val="FFFFFF" w:themeColor="background1"/>
              </w:rPr>
              <w:t>Mô tả kỹ thuật</w:t>
            </w:r>
          </w:p>
        </w:tc>
      </w:tr>
      <w:tr w:rsidR="006A4AD8" w:rsidRPr="00C63DE9" w14:paraId="4967E1AA"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471EF45B" w14:textId="77777777" w:rsidR="006A4AD8" w:rsidRPr="00C63DE9" w:rsidRDefault="00B43F52">
            <w:pPr>
              <w:spacing w:after="20"/>
              <w:jc w:val="center"/>
              <w:rPr>
                <w:color w:val="00586F"/>
              </w:rPr>
            </w:pPr>
            <w:r w:rsidRPr="00C63DE9">
              <w:rPr>
                <w:color w:val="00586F"/>
              </w:rPr>
              <w:t>(1)</w:t>
            </w:r>
          </w:p>
        </w:tc>
        <w:tc>
          <w:tcPr>
            <w:tcW w:w="1586" w:type="dxa"/>
            <w:tcBorders>
              <w:top w:val="single" w:sz="4" w:space="0" w:color="808080"/>
              <w:left w:val="single" w:sz="4" w:space="0" w:color="808080"/>
              <w:bottom w:val="single" w:sz="4" w:space="0" w:color="808080"/>
              <w:right w:val="single" w:sz="4" w:space="0" w:color="808080"/>
            </w:tcBorders>
            <w:vAlign w:val="center"/>
          </w:tcPr>
          <w:p w14:paraId="099134FB" w14:textId="12C3CA90" w:rsidR="006A4AD8" w:rsidRPr="00C63DE9" w:rsidRDefault="00F90487">
            <w:pPr>
              <w:spacing w:after="20"/>
              <w:jc w:val="left"/>
              <w:rPr>
                <w:color w:val="00586F"/>
              </w:rPr>
            </w:pPr>
            <w:r w:rsidRPr="00F90487">
              <w:rPr>
                <w:color w:val="00586F"/>
              </w:rPr>
              <w:t>Distribution Channel</w:t>
            </w:r>
          </w:p>
        </w:tc>
        <w:tc>
          <w:tcPr>
            <w:tcW w:w="992" w:type="dxa"/>
            <w:tcBorders>
              <w:top w:val="single" w:sz="4" w:space="0" w:color="808080"/>
              <w:left w:val="single" w:sz="4" w:space="0" w:color="808080"/>
              <w:bottom w:val="single" w:sz="4" w:space="0" w:color="808080"/>
              <w:right w:val="single" w:sz="4" w:space="0" w:color="808080"/>
            </w:tcBorders>
            <w:vAlign w:val="center"/>
          </w:tcPr>
          <w:p w14:paraId="22AA4692" w14:textId="77777777" w:rsidR="006A4AD8" w:rsidRPr="00C63DE9" w:rsidRDefault="00B43F52">
            <w:pPr>
              <w:spacing w:after="20"/>
              <w:jc w:val="left"/>
              <w:rPr>
                <w:color w:val="00586F"/>
              </w:rPr>
            </w:pPr>
            <w:r w:rsidRPr="00C63DE9">
              <w:rPr>
                <w:color w:val="00586F"/>
              </w:rPr>
              <w:t>CHAR, 2</w:t>
            </w:r>
          </w:p>
        </w:tc>
        <w:tc>
          <w:tcPr>
            <w:tcW w:w="1192" w:type="dxa"/>
            <w:tcBorders>
              <w:top w:val="single" w:sz="4" w:space="0" w:color="808080"/>
              <w:left w:val="single" w:sz="4" w:space="0" w:color="808080"/>
              <w:bottom w:val="single" w:sz="4" w:space="0" w:color="808080"/>
              <w:right w:val="single" w:sz="4" w:space="0" w:color="808080"/>
            </w:tcBorders>
            <w:vAlign w:val="center"/>
          </w:tcPr>
          <w:p w14:paraId="79620A28" w14:textId="77777777" w:rsidR="006A4AD8" w:rsidRPr="00C63DE9" w:rsidRDefault="00B43F52">
            <w:pPr>
              <w:spacing w:after="20"/>
              <w:jc w:val="left"/>
              <w:rPr>
                <w:color w:val="00586F"/>
              </w:rPr>
            </w:pPr>
            <w:r w:rsidRPr="00C63DE9">
              <w:rPr>
                <w:color w:val="00586F"/>
              </w:rPr>
              <w:t>Bắt buộc</w:t>
            </w:r>
          </w:p>
        </w:tc>
        <w:tc>
          <w:tcPr>
            <w:tcW w:w="5556" w:type="dxa"/>
            <w:tcBorders>
              <w:top w:val="single" w:sz="4" w:space="0" w:color="808080"/>
              <w:left w:val="single" w:sz="4" w:space="0" w:color="808080"/>
              <w:bottom w:val="single" w:sz="4" w:space="0" w:color="808080"/>
              <w:right w:val="single" w:sz="4" w:space="0" w:color="808080"/>
            </w:tcBorders>
            <w:vAlign w:val="center"/>
          </w:tcPr>
          <w:p w14:paraId="3EF1481A" w14:textId="761FFFAD" w:rsidR="006A4AD8" w:rsidRPr="00C63DE9" w:rsidRDefault="00733E28" w:rsidP="00DC4B7D">
            <w:pPr>
              <w:spacing w:after="20"/>
              <w:jc w:val="left"/>
              <w:rPr>
                <w:color w:val="00586F"/>
              </w:rPr>
            </w:pPr>
            <w:r w:rsidRPr="00C63DE9">
              <w:rPr>
                <w:color w:val="00586F"/>
              </w:rPr>
              <w:t>Kênh bán hàng áp dụng cho dòng khai báo</w:t>
            </w:r>
          </w:p>
        </w:tc>
      </w:tr>
      <w:tr w:rsidR="006A4AD8" w:rsidRPr="00C63DE9" w14:paraId="47BE0429"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314916E4" w14:textId="77777777" w:rsidR="006A4AD8" w:rsidRPr="00C63DE9" w:rsidRDefault="00B43F52">
            <w:pPr>
              <w:spacing w:after="20"/>
              <w:jc w:val="center"/>
              <w:rPr>
                <w:color w:val="00586F"/>
              </w:rPr>
            </w:pPr>
            <w:r w:rsidRPr="00C63DE9">
              <w:rPr>
                <w:color w:val="00586F"/>
              </w:rPr>
              <w:t>(2)</w:t>
            </w:r>
          </w:p>
        </w:tc>
        <w:tc>
          <w:tcPr>
            <w:tcW w:w="1586" w:type="dxa"/>
            <w:tcBorders>
              <w:top w:val="single" w:sz="4" w:space="0" w:color="808080"/>
              <w:left w:val="single" w:sz="4" w:space="0" w:color="808080"/>
              <w:bottom w:val="single" w:sz="4" w:space="0" w:color="808080"/>
              <w:right w:val="single" w:sz="4" w:space="0" w:color="808080"/>
            </w:tcBorders>
            <w:vAlign w:val="center"/>
          </w:tcPr>
          <w:p w14:paraId="5C000464" w14:textId="77777777" w:rsidR="006A4AD8" w:rsidRPr="00C63DE9" w:rsidRDefault="00B43F52">
            <w:pPr>
              <w:spacing w:after="20"/>
              <w:jc w:val="left"/>
              <w:rPr>
                <w:color w:val="00586F"/>
              </w:rPr>
            </w:pPr>
            <w:r w:rsidRPr="00C63DE9">
              <w:rPr>
                <w:color w:val="00586F"/>
              </w:rPr>
              <w:t>Tên kênh bán hàng</w:t>
            </w:r>
          </w:p>
        </w:tc>
        <w:tc>
          <w:tcPr>
            <w:tcW w:w="992" w:type="dxa"/>
            <w:tcBorders>
              <w:top w:val="single" w:sz="4" w:space="0" w:color="808080"/>
              <w:left w:val="single" w:sz="4" w:space="0" w:color="808080"/>
              <w:bottom w:val="single" w:sz="4" w:space="0" w:color="808080"/>
              <w:right w:val="single" w:sz="4" w:space="0" w:color="808080"/>
            </w:tcBorders>
            <w:vAlign w:val="center"/>
          </w:tcPr>
          <w:p w14:paraId="07B548D2" w14:textId="77777777" w:rsidR="006A4AD8" w:rsidRPr="00C63DE9" w:rsidRDefault="00B43F52">
            <w:pPr>
              <w:spacing w:after="20"/>
              <w:jc w:val="left"/>
              <w:rPr>
                <w:color w:val="00586F"/>
              </w:rPr>
            </w:pPr>
            <w:r w:rsidRPr="00C63DE9">
              <w:rPr>
                <w:color w:val="00586F"/>
              </w:rPr>
              <w:t>CHAR, 20</w:t>
            </w:r>
          </w:p>
        </w:tc>
        <w:tc>
          <w:tcPr>
            <w:tcW w:w="1192" w:type="dxa"/>
            <w:tcBorders>
              <w:top w:val="single" w:sz="4" w:space="0" w:color="808080"/>
              <w:left w:val="single" w:sz="4" w:space="0" w:color="808080"/>
              <w:bottom w:val="single" w:sz="4" w:space="0" w:color="808080"/>
              <w:right w:val="single" w:sz="4" w:space="0" w:color="808080"/>
            </w:tcBorders>
            <w:vAlign w:val="center"/>
          </w:tcPr>
          <w:p w14:paraId="50B7679F" w14:textId="77777777" w:rsidR="006A4AD8" w:rsidRPr="00C63DE9" w:rsidRDefault="00B43F52">
            <w:pPr>
              <w:spacing w:after="20"/>
              <w:jc w:val="left"/>
              <w:rPr>
                <w:color w:val="00586F"/>
              </w:rPr>
            </w:pPr>
            <w:r w:rsidRPr="00C63DE9">
              <w:rPr>
                <w:color w:val="00586F"/>
              </w:rPr>
              <w:t>Chỉ hiển thị</w:t>
            </w:r>
          </w:p>
        </w:tc>
        <w:tc>
          <w:tcPr>
            <w:tcW w:w="5556" w:type="dxa"/>
            <w:tcBorders>
              <w:top w:val="single" w:sz="4" w:space="0" w:color="808080"/>
              <w:left w:val="single" w:sz="4" w:space="0" w:color="808080"/>
              <w:bottom w:val="single" w:sz="4" w:space="0" w:color="808080"/>
              <w:right w:val="single" w:sz="4" w:space="0" w:color="808080"/>
            </w:tcBorders>
            <w:vAlign w:val="center"/>
          </w:tcPr>
          <w:p w14:paraId="08BCA2CB" w14:textId="2BADC70A" w:rsidR="006A4AD8" w:rsidRPr="00C63DE9" w:rsidRDefault="00B43F52" w:rsidP="00DC4B7D">
            <w:pPr>
              <w:spacing w:after="20"/>
              <w:jc w:val="left"/>
              <w:rPr>
                <w:color w:val="00586F"/>
              </w:rPr>
            </w:pPr>
            <w:r w:rsidRPr="00C63DE9">
              <w:rPr>
                <w:color w:val="00586F"/>
              </w:rPr>
              <w:t>Diễn giải của chỉ tiêu (1)</w:t>
            </w:r>
            <w:r w:rsidR="00733E28">
              <w:rPr>
                <w:color w:val="00586F"/>
              </w:rPr>
              <w:t xml:space="preserve"> </w:t>
            </w:r>
            <w:r w:rsidR="00733E28" w:rsidRPr="00733E28">
              <w:rPr>
                <w:color w:val="00586F"/>
              </w:rPr>
              <w:t>Kênh bán hàng</w:t>
            </w:r>
          </w:p>
        </w:tc>
      </w:tr>
      <w:tr w:rsidR="006A4AD8" w:rsidRPr="00C63DE9" w14:paraId="147B3B48"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5FB27E7F" w14:textId="77777777" w:rsidR="006A4AD8" w:rsidRPr="00C63DE9" w:rsidRDefault="00B43F52">
            <w:pPr>
              <w:spacing w:after="20"/>
              <w:jc w:val="center"/>
              <w:rPr>
                <w:color w:val="00586F"/>
              </w:rPr>
            </w:pPr>
            <w:r w:rsidRPr="00C63DE9">
              <w:rPr>
                <w:color w:val="00586F"/>
              </w:rPr>
              <w:t>(3)</w:t>
            </w:r>
          </w:p>
        </w:tc>
        <w:tc>
          <w:tcPr>
            <w:tcW w:w="1586" w:type="dxa"/>
            <w:tcBorders>
              <w:top w:val="single" w:sz="4" w:space="0" w:color="808080"/>
              <w:left w:val="single" w:sz="4" w:space="0" w:color="808080"/>
              <w:bottom w:val="single" w:sz="4" w:space="0" w:color="808080"/>
              <w:right w:val="single" w:sz="4" w:space="0" w:color="808080"/>
            </w:tcBorders>
            <w:vAlign w:val="center"/>
          </w:tcPr>
          <w:p w14:paraId="5DABB3AA" w14:textId="5189A259" w:rsidR="006A4AD8" w:rsidRPr="00C63DE9" w:rsidRDefault="00EB6650">
            <w:pPr>
              <w:spacing w:after="20"/>
              <w:jc w:val="left"/>
              <w:rPr>
                <w:color w:val="00586F"/>
              </w:rPr>
            </w:pPr>
            <w:r w:rsidRPr="00EB6650">
              <w:rPr>
                <w:color w:val="00586F"/>
              </w:rPr>
              <w:t>Customer Group</w:t>
            </w:r>
          </w:p>
        </w:tc>
        <w:tc>
          <w:tcPr>
            <w:tcW w:w="992" w:type="dxa"/>
            <w:tcBorders>
              <w:top w:val="single" w:sz="4" w:space="0" w:color="808080"/>
              <w:left w:val="single" w:sz="4" w:space="0" w:color="808080"/>
              <w:bottom w:val="single" w:sz="4" w:space="0" w:color="808080"/>
              <w:right w:val="single" w:sz="4" w:space="0" w:color="808080"/>
            </w:tcBorders>
            <w:vAlign w:val="center"/>
          </w:tcPr>
          <w:p w14:paraId="1F185F52" w14:textId="77777777" w:rsidR="006A4AD8" w:rsidRPr="00C63DE9" w:rsidRDefault="00B43F52">
            <w:pPr>
              <w:spacing w:after="20"/>
              <w:jc w:val="left"/>
              <w:rPr>
                <w:color w:val="00586F"/>
              </w:rPr>
            </w:pPr>
            <w:r w:rsidRPr="00C63DE9">
              <w:rPr>
                <w:color w:val="00586F"/>
              </w:rPr>
              <w:t>CHAR, 2</w:t>
            </w:r>
          </w:p>
        </w:tc>
        <w:tc>
          <w:tcPr>
            <w:tcW w:w="1192" w:type="dxa"/>
            <w:tcBorders>
              <w:top w:val="single" w:sz="4" w:space="0" w:color="808080"/>
              <w:left w:val="single" w:sz="4" w:space="0" w:color="808080"/>
              <w:bottom w:val="single" w:sz="4" w:space="0" w:color="808080"/>
              <w:right w:val="single" w:sz="4" w:space="0" w:color="808080"/>
            </w:tcBorders>
            <w:vAlign w:val="center"/>
          </w:tcPr>
          <w:p w14:paraId="050D891C" w14:textId="77777777" w:rsidR="006A4AD8" w:rsidRPr="00C63DE9" w:rsidRDefault="00B43F52">
            <w:pPr>
              <w:spacing w:after="20"/>
              <w:jc w:val="left"/>
              <w:rPr>
                <w:color w:val="00586F"/>
              </w:rPr>
            </w:pPr>
            <w:r w:rsidRPr="00C63DE9">
              <w:rPr>
                <w:color w:val="00586F"/>
              </w:rPr>
              <w:t>Bắt buộc</w:t>
            </w:r>
          </w:p>
        </w:tc>
        <w:tc>
          <w:tcPr>
            <w:tcW w:w="5556" w:type="dxa"/>
            <w:tcBorders>
              <w:top w:val="single" w:sz="4" w:space="0" w:color="808080"/>
              <w:left w:val="single" w:sz="4" w:space="0" w:color="808080"/>
              <w:bottom w:val="single" w:sz="4" w:space="0" w:color="808080"/>
              <w:right w:val="single" w:sz="4" w:space="0" w:color="808080"/>
            </w:tcBorders>
            <w:vAlign w:val="center"/>
          </w:tcPr>
          <w:p w14:paraId="348CB151" w14:textId="6BC095D9" w:rsidR="006A4AD8" w:rsidRPr="00C63DE9" w:rsidRDefault="00EB6650" w:rsidP="00733E28">
            <w:pPr>
              <w:spacing w:after="20"/>
              <w:rPr>
                <w:color w:val="00586F"/>
              </w:rPr>
            </w:pPr>
            <w:r>
              <w:rPr>
                <w:color w:val="00586F"/>
              </w:rPr>
              <w:t>N</w:t>
            </w:r>
            <w:r w:rsidRPr="00EB6650">
              <w:rPr>
                <w:color w:val="00586F"/>
              </w:rPr>
              <w:t>hóm khách hàng</w:t>
            </w:r>
            <w:r>
              <w:rPr>
                <w:color w:val="00586F"/>
              </w:rPr>
              <w:t xml:space="preserve"> </w:t>
            </w:r>
            <w:r w:rsidRPr="00C63DE9">
              <w:rPr>
                <w:color w:val="00586F"/>
              </w:rPr>
              <w:t>áp dụng cho dòng khai báo</w:t>
            </w:r>
          </w:p>
        </w:tc>
      </w:tr>
      <w:tr w:rsidR="006A4AD8" w:rsidRPr="00C63DE9" w14:paraId="75B9285C"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569DFE3D" w14:textId="77777777" w:rsidR="006A4AD8" w:rsidRPr="00C63DE9" w:rsidRDefault="00B43F52">
            <w:pPr>
              <w:spacing w:after="20"/>
              <w:jc w:val="center"/>
              <w:rPr>
                <w:color w:val="00586F"/>
              </w:rPr>
            </w:pPr>
            <w:r w:rsidRPr="00C63DE9">
              <w:rPr>
                <w:color w:val="00586F"/>
              </w:rPr>
              <w:t>(4)</w:t>
            </w:r>
          </w:p>
        </w:tc>
        <w:tc>
          <w:tcPr>
            <w:tcW w:w="1586" w:type="dxa"/>
            <w:tcBorders>
              <w:top w:val="single" w:sz="4" w:space="0" w:color="808080"/>
              <w:left w:val="single" w:sz="4" w:space="0" w:color="808080"/>
              <w:bottom w:val="single" w:sz="4" w:space="0" w:color="808080"/>
              <w:right w:val="single" w:sz="4" w:space="0" w:color="808080"/>
            </w:tcBorders>
            <w:vAlign w:val="center"/>
          </w:tcPr>
          <w:p w14:paraId="062F5623" w14:textId="77777777" w:rsidR="006A4AD8" w:rsidRPr="00C63DE9" w:rsidRDefault="00B43F52">
            <w:pPr>
              <w:spacing w:after="20"/>
              <w:jc w:val="left"/>
              <w:rPr>
                <w:color w:val="00586F"/>
              </w:rPr>
            </w:pPr>
            <w:r w:rsidRPr="00C63DE9">
              <w:rPr>
                <w:color w:val="00586F"/>
              </w:rPr>
              <w:t>Tên nhóm khách hàng</w:t>
            </w:r>
          </w:p>
        </w:tc>
        <w:tc>
          <w:tcPr>
            <w:tcW w:w="992" w:type="dxa"/>
            <w:tcBorders>
              <w:top w:val="single" w:sz="4" w:space="0" w:color="808080"/>
              <w:left w:val="single" w:sz="4" w:space="0" w:color="808080"/>
              <w:bottom w:val="single" w:sz="4" w:space="0" w:color="808080"/>
              <w:right w:val="single" w:sz="4" w:space="0" w:color="808080"/>
            </w:tcBorders>
            <w:vAlign w:val="center"/>
          </w:tcPr>
          <w:p w14:paraId="61082660" w14:textId="77777777" w:rsidR="006A4AD8" w:rsidRPr="00C63DE9" w:rsidRDefault="00B43F52">
            <w:pPr>
              <w:spacing w:after="20"/>
              <w:jc w:val="left"/>
              <w:rPr>
                <w:color w:val="00586F"/>
              </w:rPr>
            </w:pPr>
            <w:r w:rsidRPr="00C63DE9">
              <w:rPr>
                <w:color w:val="00586F"/>
              </w:rPr>
              <w:t>CHAR, 20</w:t>
            </w:r>
          </w:p>
        </w:tc>
        <w:tc>
          <w:tcPr>
            <w:tcW w:w="1192" w:type="dxa"/>
            <w:tcBorders>
              <w:top w:val="single" w:sz="4" w:space="0" w:color="808080"/>
              <w:left w:val="single" w:sz="4" w:space="0" w:color="808080"/>
              <w:bottom w:val="single" w:sz="4" w:space="0" w:color="808080"/>
              <w:right w:val="single" w:sz="4" w:space="0" w:color="808080"/>
            </w:tcBorders>
            <w:vAlign w:val="center"/>
          </w:tcPr>
          <w:p w14:paraId="10B50A6B" w14:textId="77777777" w:rsidR="006A4AD8" w:rsidRPr="00C63DE9" w:rsidRDefault="00B43F52">
            <w:pPr>
              <w:spacing w:after="20"/>
              <w:jc w:val="left"/>
              <w:rPr>
                <w:color w:val="00586F"/>
              </w:rPr>
            </w:pPr>
            <w:r w:rsidRPr="00C63DE9">
              <w:rPr>
                <w:color w:val="00586F"/>
              </w:rPr>
              <w:t>Chỉ hiển thị</w:t>
            </w:r>
          </w:p>
        </w:tc>
        <w:tc>
          <w:tcPr>
            <w:tcW w:w="5556" w:type="dxa"/>
            <w:tcBorders>
              <w:top w:val="single" w:sz="4" w:space="0" w:color="808080"/>
              <w:left w:val="single" w:sz="4" w:space="0" w:color="808080"/>
              <w:bottom w:val="single" w:sz="4" w:space="0" w:color="808080"/>
              <w:right w:val="single" w:sz="4" w:space="0" w:color="808080"/>
            </w:tcBorders>
            <w:vAlign w:val="center"/>
          </w:tcPr>
          <w:p w14:paraId="755269FE" w14:textId="29E378F7" w:rsidR="006A4AD8" w:rsidRPr="00C63DE9" w:rsidRDefault="00B43F52" w:rsidP="00733E28">
            <w:pPr>
              <w:spacing w:after="20"/>
              <w:jc w:val="left"/>
              <w:rPr>
                <w:color w:val="00586F"/>
              </w:rPr>
            </w:pPr>
            <w:r w:rsidRPr="00C63DE9">
              <w:rPr>
                <w:color w:val="00586F"/>
              </w:rPr>
              <w:t>Diễn giải của chỉ tiêu (3).</w:t>
            </w:r>
            <w:r w:rsidR="00733E28">
              <w:rPr>
                <w:color w:val="00586F"/>
              </w:rPr>
              <w:t xml:space="preserve"> </w:t>
            </w:r>
            <w:r w:rsidR="00733E28" w:rsidRPr="00733E28">
              <w:rPr>
                <w:color w:val="00586F"/>
              </w:rPr>
              <w:t>Nhóm khách hàng</w:t>
            </w:r>
          </w:p>
        </w:tc>
      </w:tr>
      <w:tr w:rsidR="006A4AD8" w:rsidRPr="00C63DE9" w14:paraId="22197204"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5B4E519F" w14:textId="77777777" w:rsidR="006A4AD8" w:rsidRPr="00C63DE9" w:rsidRDefault="00B43F52">
            <w:pPr>
              <w:spacing w:after="20"/>
              <w:jc w:val="center"/>
              <w:rPr>
                <w:color w:val="00586F"/>
              </w:rPr>
            </w:pPr>
            <w:r w:rsidRPr="00C63DE9">
              <w:rPr>
                <w:color w:val="00586F"/>
              </w:rPr>
              <w:t>(5)</w:t>
            </w:r>
          </w:p>
        </w:tc>
        <w:tc>
          <w:tcPr>
            <w:tcW w:w="1586" w:type="dxa"/>
            <w:tcBorders>
              <w:top w:val="single" w:sz="4" w:space="0" w:color="808080"/>
              <w:left w:val="single" w:sz="4" w:space="0" w:color="808080"/>
              <w:bottom w:val="single" w:sz="4" w:space="0" w:color="808080"/>
              <w:right w:val="single" w:sz="4" w:space="0" w:color="808080"/>
            </w:tcBorders>
            <w:vAlign w:val="center"/>
          </w:tcPr>
          <w:p w14:paraId="669E38DF" w14:textId="77777777" w:rsidR="006A4AD8" w:rsidRPr="00C63DE9" w:rsidRDefault="00B43F52">
            <w:pPr>
              <w:spacing w:after="20"/>
              <w:jc w:val="left"/>
              <w:rPr>
                <w:color w:val="00586F"/>
              </w:rPr>
            </w:pPr>
            <w:r w:rsidRPr="00C63DE9">
              <w:rPr>
                <w:color w:val="00586F"/>
              </w:rPr>
              <w:t>Nhóm sản phẩm phân tích</w:t>
            </w:r>
          </w:p>
        </w:tc>
        <w:tc>
          <w:tcPr>
            <w:tcW w:w="992" w:type="dxa"/>
            <w:tcBorders>
              <w:top w:val="single" w:sz="4" w:space="0" w:color="808080"/>
              <w:left w:val="single" w:sz="4" w:space="0" w:color="808080"/>
              <w:bottom w:val="single" w:sz="4" w:space="0" w:color="808080"/>
              <w:right w:val="single" w:sz="4" w:space="0" w:color="808080"/>
            </w:tcBorders>
            <w:vAlign w:val="center"/>
          </w:tcPr>
          <w:p w14:paraId="5EF8A35E" w14:textId="77777777" w:rsidR="006A4AD8" w:rsidRPr="00C63DE9" w:rsidRDefault="00B43F52">
            <w:pPr>
              <w:spacing w:after="20"/>
              <w:jc w:val="left"/>
              <w:rPr>
                <w:color w:val="00586F"/>
              </w:rPr>
            </w:pPr>
            <w:r w:rsidRPr="00C63DE9">
              <w:rPr>
                <w:color w:val="00586F"/>
              </w:rPr>
              <w:t>CHAR, 20</w:t>
            </w:r>
          </w:p>
        </w:tc>
        <w:tc>
          <w:tcPr>
            <w:tcW w:w="1192" w:type="dxa"/>
            <w:tcBorders>
              <w:top w:val="single" w:sz="4" w:space="0" w:color="808080"/>
              <w:left w:val="single" w:sz="4" w:space="0" w:color="808080"/>
              <w:bottom w:val="single" w:sz="4" w:space="0" w:color="808080"/>
              <w:right w:val="single" w:sz="4" w:space="0" w:color="808080"/>
            </w:tcBorders>
            <w:vAlign w:val="center"/>
          </w:tcPr>
          <w:p w14:paraId="03A03D9F" w14:textId="77777777" w:rsidR="006A4AD8" w:rsidRPr="00C63DE9" w:rsidRDefault="00B43F52">
            <w:pPr>
              <w:spacing w:after="20"/>
              <w:jc w:val="left"/>
              <w:rPr>
                <w:color w:val="00586F"/>
              </w:rPr>
            </w:pPr>
            <w:r w:rsidRPr="00C63DE9">
              <w:rPr>
                <w:color w:val="00586F"/>
              </w:rPr>
              <w:t>Bắt buộc</w:t>
            </w:r>
          </w:p>
        </w:tc>
        <w:tc>
          <w:tcPr>
            <w:tcW w:w="5556" w:type="dxa"/>
            <w:tcBorders>
              <w:top w:val="single" w:sz="4" w:space="0" w:color="808080"/>
              <w:left w:val="single" w:sz="4" w:space="0" w:color="808080"/>
              <w:bottom w:val="single" w:sz="4" w:space="0" w:color="808080"/>
              <w:right w:val="single" w:sz="4" w:space="0" w:color="808080"/>
            </w:tcBorders>
            <w:vAlign w:val="center"/>
          </w:tcPr>
          <w:p w14:paraId="3568A287" w14:textId="0F90CC79" w:rsidR="006A4AD8" w:rsidRPr="00C63DE9" w:rsidRDefault="00B43F52">
            <w:pPr>
              <w:spacing w:after="20"/>
              <w:rPr>
                <w:color w:val="00586F"/>
              </w:rPr>
            </w:pPr>
            <w:r w:rsidRPr="00C63DE9">
              <w:rPr>
                <w:color w:val="00586F"/>
              </w:rPr>
              <w:t>Thuộc tính phân nhóm của mã hàng, tên gọi cũ là sản phẩm chủ lực</w:t>
            </w:r>
          </w:p>
          <w:p w14:paraId="36101599" w14:textId="482FF2CA" w:rsidR="006A4AD8" w:rsidRPr="00EB6650" w:rsidRDefault="00B43F52" w:rsidP="00EB6650">
            <w:pPr>
              <w:numPr>
                <w:ilvl w:val="0"/>
                <w:numId w:val="8"/>
              </w:numPr>
              <w:spacing w:after="20"/>
              <w:jc w:val="left"/>
              <w:rPr>
                <w:color w:val="00586F"/>
              </w:rPr>
            </w:pPr>
            <w:r w:rsidRPr="00C63DE9">
              <w:rPr>
                <w:color w:val="00586F"/>
              </w:rPr>
              <w:t xml:space="preserve">Search help: </w:t>
            </w:r>
            <w:r w:rsidRPr="00EB6650">
              <w:rPr>
                <w:color w:val="00586F"/>
              </w:rPr>
              <w:t>[Tcode] MM03, [Tab] Basic Data 3, [Field] Nhóm sản phẩm phân tích</w:t>
            </w:r>
            <w:r w:rsidR="00C319D9" w:rsidRPr="00EB6650">
              <w:rPr>
                <w:color w:val="00586F"/>
              </w:rPr>
              <w:t xml:space="preserve"> </w:t>
            </w:r>
            <w:r w:rsidR="00A44FBA" w:rsidRPr="00A44FBA">
              <w:rPr>
                <w:color w:val="00586F"/>
              </w:rPr>
              <w:t>Z_SPCL</w:t>
            </w:r>
          </w:p>
        </w:tc>
      </w:tr>
      <w:tr w:rsidR="006A4AD8" w:rsidRPr="00C63DE9" w14:paraId="0715886D"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4537B85A" w14:textId="77777777" w:rsidR="006A4AD8" w:rsidRPr="00C63DE9" w:rsidRDefault="00B43F52">
            <w:pPr>
              <w:spacing w:after="20"/>
              <w:jc w:val="center"/>
              <w:rPr>
                <w:color w:val="00586F"/>
              </w:rPr>
            </w:pPr>
            <w:r w:rsidRPr="00C63DE9">
              <w:rPr>
                <w:color w:val="00586F"/>
              </w:rPr>
              <w:t>(6)</w:t>
            </w:r>
          </w:p>
        </w:tc>
        <w:tc>
          <w:tcPr>
            <w:tcW w:w="1586" w:type="dxa"/>
            <w:tcBorders>
              <w:top w:val="single" w:sz="4" w:space="0" w:color="808080"/>
              <w:left w:val="single" w:sz="4" w:space="0" w:color="808080"/>
              <w:bottom w:val="single" w:sz="4" w:space="0" w:color="808080"/>
              <w:right w:val="single" w:sz="4" w:space="0" w:color="808080"/>
            </w:tcBorders>
            <w:vAlign w:val="center"/>
          </w:tcPr>
          <w:p w14:paraId="05A837AE" w14:textId="77777777" w:rsidR="006A4AD8" w:rsidRPr="00C63DE9" w:rsidRDefault="00B43F52">
            <w:pPr>
              <w:spacing w:after="20"/>
              <w:jc w:val="left"/>
              <w:rPr>
                <w:color w:val="00586F"/>
              </w:rPr>
            </w:pPr>
            <w:r w:rsidRPr="00C63DE9">
              <w:rPr>
                <w:color w:val="00586F"/>
              </w:rPr>
              <w:t>Tên nhóm sản phẩm phân tích</w:t>
            </w:r>
          </w:p>
        </w:tc>
        <w:tc>
          <w:tcPr>
            <w:tcW w:w="992" w:type="dxa"/>
            <w:tcBorders>
              <w:top w:val="single" w:sz="4" w:space="0" w:color="808080"/>
              <w:left w:val="single" w:sz="4" w:space="0" w:color="808080"/>
              <w:bottom w:val="single" w:sz="4" w:space="0" w:color="808080"/>
              <w:right w:val="single" w:sz="4" w:space="0" w:color="808080"/>
            </w:tcBorders>
            <w:vAlign w:val="center"/>
          </w:tcPr>
          <w:p w14:paraId="216CBFAA" w14:textId="77777777" w:rsidR="006A4AD8" w:rsidRPr="00C63DE9" w:rsidRDefault="00B43F52">
            <w:pPr>
              <w:spacing w:after="20"/>
              <w:jc w:val="left"/>
              <w:rPr>
                <w:color w:val="00586F"/>
              </w:rPr>
            </w:pPr>
            <w:r w:rsidRPr="00C63DE9">
              <w:rPr>
                <w:color w:val="00586F"/>
              </w:rPr>
              <w:t>CHAR, 40</w:t>
            </w:r>
          </w:p>
        </w:tc>
        <w:tc>
          <w:tcPr>
            <w:tcW w:w="1192" w:type="dxa"/>
            <w:tcBorders>
              <w:top w:val="single" w:sz="4" w:space="0" w:color="808080"/>
              <w:left w:val="single" w:sz="4" w:space="0" w:color="808080"/>
              <w:bottom w:val="single" w:sz="4" w:space="0" w:color="808080"/>
              <w:right w:val="single" w:sz="4" w:space="0" w:color="808080"/>
            </w:tcBorders>
            <w:vAlign w:val="center"/>
          </w:tcPr>
          <w:p w14:paraId="6401B219" w14:textId="77777777" w:rsidR="006A4AD8" w:rsidRPr="00C63DE9" w:rsidRDefault="00B43F52">
            <w:pPr>
              <w:spacing w:after="20"/>
              <w:jc w:val="left"/>
              <w:rPr>
                <w:color w:val="00586F"/>
              </w:rPr>
            </w:pPr>
            <w:r w:rsidRPr="00C63DE9">
              <w:rPr>
                <w:color w:val="00586F"/>
              </w:rPr>
              <w:t>Chỉ hiển thị</w:t>
            </w:r>
          </w:p>
        </w:tc>
        <w:tc>
          <w:tcPr>
            <w:tcW w:w="5556" w:type="dxa"/>
            <w:tcBorders>
              <w:top w:val="single" w:sz="4" w:space="0" w:color="808080"/>
              <w:left w:val="single" w:sz="4" w:space="0" w:color="808080"/>
              <w:bottom w:val="single" w:sz="4" w:space="0" w:color="808080"/>
              <w:right w:val="single" w:sz="4" w:space="0" w:color="808080"/>
            </w:tcBorders>
            <w:vAlign w:val="center"/>
          </w:tcPr>
          <w:p w14:paraId="7FA20E8F" w14:textId="043224C4" w:rsidR="006A4AD8" w:rsidRPr="00C63DE9" w:rsidRDefault="00B43F52" w:rsidP="00A44FBA">
            <w:pPr>
              <w:spacing w:after="20"/>
              <w:jc w:val="left"/>
              <w:rPr>
                <w:color w:val="00586F"/>
              </w:rPr>
            </w:pPr>
            <w:r w:rsidRPr="00C63DE9">
              <w:rPr>
                <w:color w:val="00586F"/>
              </w:rPr>
              <w:t>Diễn giải của chỉ tiêu (5).</w:t>
            </w:r>
            <w:r w:rsidR="00A44FBA">
              <w:rPr>
                <w:color w:val="00586F"/>
              </w:rPr>
              <w:t xml:space="preserve"> </w:t>
            </w:r>
            <w:r w:rsidR="00A44FBA" w:rsidRPr="00A44FBA">
              <w:rPr>
                <w:color w:val="00586F"/>
              </w:rPr>
              <w:t>Nhóm sản phẩm phân tích</w:t>
            </w:r>
          </w:p>
        </w:tc>
      </w:tr>
      <w:tr w:rsidR="006A4AD8" w:rsidRPr="00C63DE9" w14:paraId="5FF76AB0"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601F7677" w14:textId="77777777" w:rsidR="006A4AD8" w:rsidRPr="00C63DE9" w:rsidRDefault="00B43F52">
            <w:pPr>
              <w:spacing w:after="20"/>
              <w:jc w:val="center"/>
              <w:rPr>
                <w:color w:val="00586F"/>
              </w:rPr>
            </w:pPr>
            <w:r w:rsidRPr="00C63DE9">
              <w:rPr>
                <w:color w:val="00586F"/>
              </w:rPr>
              <w:t>(7)</w:t>
            </w:r>
          </w:p>
        </w:tc>
        <w:tc>
          <w:tcPr>
            <w:tcW w:w="1586" w:type="dxa"/>
            <w:tcBorders>
              <w:top w:val="single" w:sz="4" w:space="0" w:color="808080"/>
              <w:left w:val="single" w:sz="4" w:space="0" w:color="808080"/>
              <w:bottom w:val="single" w:sz="4" w:space="0" w:color="808080"/>
              <w:right w:val="single" w:sz="4" w:space="0" w:color="808080"/>
            </w:tcBorders>
            <w:vAlign w:val="center"/>
          </w:tcPr>
          <w:p w14:paraId="3210AE44" w14:textId="00A4CB4D" w:rsidR="006A4AD8" w:rsidRPr="00C63DE9" w:rsidRDefault="00B43F52">
            <w:pPr>
              <w:spacing w:after="20"/>
              <w:jc w:val="left"/>
              <w:rPr>
                <w:color w:val="00586F"/>
              </w:rPr>
            </w:pPr>
            <w:r w:rsidRPr="00C63DE9">
              <w:rPr>
                <w:color w:val="00586F"/>
              </w:rPr>
              <w:t xml:space="preserve">Mã </w:t>
            </w:r>
            <w:r w:rsidR="00E77290">
              <w:rPr>
                <w:color w:val="00586F"/>
              </w:rPr>
              <w:t xml:space="preserve">nhóm </w:t>
            </w:r>
            <w:r w:rsidRPr="00C63DE9">
              <w:rPr>
                <w:color w:val="00586F"/>
              </w:rPr>
              <w:t>sản phẩm</w:t>
            </w:r>
          </w:p>
        </w:tc>
        <w:tc>
          <w:tcPr>
            <w:tcW w:w="992" w:type="dxa"/>
            <w:tcBorders>
              <w:top w:val="single" w:sz="4" w:space="0" w:color="808080"/>
              <w:left w:val="single" w:sz="4" w:space="0" w:color="808080"/>
              <w:bottom w:val="single" w:sz="4" w:space="0" w:color="808080"/>
              <w:right w:val="single" w:sz="4" w:space="0" w:color="808080"/>
            </w:tcBorders>
            <w:vAlign w:val="center"/>
          </w:tcPr>
          <w:p w14:paraId="44FA23EB" w14:textId="77777777" w:rsidR="006A4AD8" w:rsidRPr="00C63DE9" w:rsidRDefault="00B43F52">
            <w:pPr>
              <w:spacing w:after="20"/>
              <w:jc w:val="left"/>
              <w:rPr>
                <w:color w:val="00586F"/>
              </w:rPr>
            </w:pPr>
            <w:r w:rsidRPr="00C63DE9">
              <w:rPr>
                <w:color w:val="00586F"/>
              </w:rPr>
              <w:t>NUMC, 2</w:t>
            </w:r>
          </w:p>
        </w:tc>
        <w:tc>
          <w:tcPr>
            <w:tcW w:w="1192" w:type="dxa"/>
            <w:tcBorders>
              <w:top w:val="single" w:sz="4" w:space="0" w:color="808080"/>
              <w:left w:val="single" w:sz="4" w:space="0" w:color="808080"/>
              <w:bottom w:val="single" w:sz="4" w:space="0" w:color="808080"/>
              <w:right w:val="single" w:sz="4" w:space="0" w:color="808080"/>
            </w:tcBorders>
            <w:vAlign w:val="center"/>
          </w:tcPr>
          <w:p w14:paraId="4B40D792" w14:textId="77777777" w:rsidR="006A4AD8" w:rsidRPr="00C63DE9" w:rsidRDefault="00B43F52">
            <w:pPr>
              <w:spacing w:after="20"/>
              <w:jc w:val="left"/>
              <w:rPr>
                <w:color w:val="00586F"/>
              </w:rPr>
            </w:pPr>
            <w:r w:rsidRPr="00C63DE9">
              <w:rPr>
                <w:color w:val="00586F"/>
              </w:rPr>
              <w:t>Bắt buộc</w:t>
            </w:r>
          </w:p>
        </w:tc>
        <w:tc>
          <w:tcPr>
            <w:tcW w:w="5556" w:type="dxa"/>
            <w:tcBorders>
              <w:top w:val="single" w:sz="4" w:space="0" w:color="808080"/>
              <w:left w:val="single" w:sz="4" w:space="0" w:color="808080"/>
              <w:bottom w:val="single" w:sz="4" w:space="0" w:color="808080"/>
              <w:right w:val="single" w:sz="4" w:space="0" w:color="808080"/>
            </w:tcBorders>
            <w:vAlign w:val="center"/>
          </w:tcPr>
          <w:p w14:paraId="119AD6C8" w14:textId="77777777" w:rsidR="006A4AD8" w:rsidRPr="00C63DE9" w:rsidRDefault="00B43F52">
            <w:pPr>
              <w:spacing w:after="20"/>
              <w:jc w:val="left"/>
              <w:rPr>
                <w:color w:val="00586F"/>
              </w:rPr>
            </w:pPr>
            <w:r w:rsidRPr="00C63DE9">
              <w:rPr>
                <w:color w:val="00586F"/>
              </w:rPr>
              <w:t>Mã nhóm sản phẩm dùng cho báo cáo và tệp import.</w:t>
            </w:r>
          </w:p>
          <w:p w14:paraId="7C2E68DB" w14:textId="77777777" w:rsidR="006A4AD8" w:rsidRPr="00C63DE9" w:rsidRDefault="00B43F52">
            <w:pPr>
              <w:spacing w:after="20"/>
              <w:jc w:val="left"/>
              <w:rPr>
                <w:color w:val="00586F"/>
              </w:rPr>
            </w:pPr>
            <w:r w:rsidRPr="00C63DE9">
              <w:rPr>
                <w:b/>
                <w:color w:val="00586F"/>
              </w:rPr>
              <w:t>Ràng buộc:</w:t>
            </w:r>
          </w:p>
          <w:p w14:paraId="1B798E39" w14:textId="77777777" w:rsidR="006A4AD8" w:rsidRPr="00C63DE9" w:rsidRDefault="00B43F52">
            <w:pPr>
              <w:numPr>
                <w:ilvl w:val="0"/>
                <w:numId w:val="8"/>
              </w:numPr>
              <w:spacing w:after="20"/>
              <w:jc w:val="left"/>
              <w:rPr>
                <w:color w:val="00586F"/>
              </w:rPr>
            </w:pPr>
            <w:r w:rsidRPr="00C63DE9">
              <w:rPr>
                <w:color w:val="00586F"/>
              </w:rPr>
              <w:t>Không được để trống.</w:t>
            </w:r>
          </w:p>
          <w:p w14:paraId="2151F381" w14:textId="77777777" w:rsidR="006A4AD8" w:rsidRPr="00C63DE9" w:rsidRDefault="00B43F52">
            <w:pPr>
              <w:numPr>
                <w:ilvl w:val="0"/>
                <w:numId w:val="8"/>
              </w:numPr>
              <w:spacing w:after="20"/>
              <w:jc w:val="left"/>
              <w:rPr>
                <w:color w:val="00586F"/>
              </w:rPr>
            </w:pPr>
            <w:r w:rsidRPr="00C63DE9">
              <w:rPr>
                <w:color w:val="00586F"/>
              </w:rPr>
              <w:t>Các dòng khai báo có cùng mã nhóm sản phẩm phải có cùng tên nhóm sản phẩm.</w:t>
            </w:r>
          </w:p>
        </w:tc>
      </w:tr>
      <w:tr w:rsidR="006A4AD8" w:rsidRPr="00C63DE9" w14:paraId="4E37B659"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31C4BF13" w14:textId="77777777" w:rsidR="006A4AD8" w:rsidRPr="00C63DE9" w:rsidRDefault="00B43F52">
            <w:pPr>
              <w:spacing w:after="20"/>
              <w:jc w:val="center"/>
              <w:rPr>
                <w:color w:val="00586F"/>
              </w:rPr>
            </w:pPr>
            <w:r w:rsidRPr="00C63DE9">
              <w:rPr>
                <w:color w:val="00586F"/>
              </w:rPr>
              <w:t>(8)</w:t>
            </w:r>
          </w:p>
        </w:tc>
        <w:tc>
          <w:tcPr>
            <w:tcW w:w="1586" w:type="dxa"/>
            <w:tcBorders>
              <w:top w:val="single" w:sz="4" w:space="0" w:color="808080"/>
              <w:left w:val="single" w:sz="4" w:space="0" w:color="808080"/>
              <w:bottom w:val="single" w:sz="4" w:space="0" w:color="808080"/>
              <w:right w:val="single" w:sz="4" w:space="0" w:color="808080"/>
            </w:tcBorders>
            <w:vAlign w:val="center"/>
          </w:tcPr>
          <w:p w14:paraId="63E30D46" w14:textId="17C6E5CD" w:rsidR="006A4AD8" w:rsidRPr="00C63DE9" w:rsidRDefault="00B43F52">
            <w:pPr>
              <w:spacing w:after="20"/>
              <w:jc w:val="left"/>
              <w:rPr>
                <w:color w:val="00586F"/>
              </w:rPr>
            </w:pPr>
            <w:r w:rsidRPr="00C63DE9">
              <w:rPr>
                <w:color w:val="00586F"/>
              </w:rPr>
              <w:t xml:space="preserve">Tên </w:t>
            </w:r>
            <w:r w:rsidR="00E77290">
              <w:rPr>
                <w:color w:val="00586F"/>
              </w:rPr>
              <w:t xml:space="preserve">nhóm </w:t>
            </w:r>
            <w:r w:rsidRPr="00C63DE9">
              <w:rPr>
                <w:color w:val="00586F"/>
              </w:rPr>
              <w:t>sản phẩm</w:t>
            </w:r>
          </w:p>
        </w:tc>
        <w:tc>
          <w:tcPr>
            <w:tcW w:w="992" w:type="dxa"/>
            <w:tcBorders>
              <w:top w:val="single" w:sz="4" w:space="0" w:color="808080"/>
              <w:left w:val="single" w:sz="4" w:space="0" w:color="808080"/>
              <w:bottom w:val="single" w:sz="4" w:space="0" w:color="808080"/>
              <w:right w:val="single" w:sz="4" w:space="0" w:color="808080"/>
            </w:tcBorders>
            <w:vAlign w:val="center"/>
          </w:tcPr>
          <w:p w14:paraId="18811A50" w14:textId="77777777" w:rsidR="006A4AD8" w:rsidRPr="00C63DE9" w:rsidRDefault="00B43F52">
            <w:pPr>
              <w:spacing w:after="20"/>
              <w:jc w:val="left"/>
              <w:rPr>
                <w:color w:val="00586F"/>
              </w:rPr>
            </w:pPr>
            <w:r w:rsidRPr="00C63DE9">
              <w:rPr>
                <w:color w:val="00586F"/>
              </w:rPr>
              <w:t>CHAR, 60</w:t>
            </w:r>
          </w:p>
        </w:tc>
        <w:tc>
          <w:tcPr>
            <w:tcW w:w="1192" w:type="dxa"/>
            <w:tcBorders>
              <w:top w:val="single" w:sz="4" w:space="0" w:color="808080"/>
              <w:left w:val="single" w:sz="4" w:space="0" w:color="808080"/>
              <w:bottom w:val="single" w:sz="4" w:space="0" w:color="808080"/>
              <w:right w:val="single" w:sz="4" w:space="0" w:color="808080"/>
            </w:tcBorders>
            <w:vAlign w:val="center"/>
          </w:tcPr>
          <w:p w14:paraId="2BDB2769" w14:textId="77777777" w:rsidR="006A4AD8" w:rsidRPr="00C63DE9" w:rsidRDefault="00B43F52">
            <w:pPr>
              <w:spacing w:after="20"/>
              <w:jc w:val="left"/>
              <w:rPr>
                <w:color w:val="00586F"/>
              </w:rPr>
            </w:pPr>
            <w:r w:rsidRPr="00C63DE9">
              <w:rPr>
                <w:color w:val="00586F"/>
              </w:rPr>
              <w:t>Bắt buộc</w:t>
            </w:r>
          </w:p>
        </w:tc>
        <w:tc>
          <w:tcPr>
            <w:tcW w:w="5556" w:type="dxa"/>
            <w:tcBorders>
              <w:top w:val="single" w:sz="4" w:space="0" w:color="808080"/>
              <w:left w:val="single" w:sz="4" w:space="0" w:color="808080"/>
              <w:bottom w:val="single" w:sz="4" w:space="0" w:color="808080"/>
              <w:right w:val="single" w:sz="4" w:space="0" w:color="808080"/>
            </w:tcBorders>
            <w:vAlign w:val="center"/>
          </w:tcPr>
          <w:p w14:paraId="2A8F157A" w14:textId="37CD1A73" w:rsidR="006A4AD8" w:rsidRPr="00C63DE9" w:rsidRDefault="00B43F52" w:rsidP="00A44FBA">
            <w:pPr>
              <w:spacing w:after="20"/>
              <w:jc w:val="left"/>
              <w:rPr>
                <w:color w:val="00586F"/>
              </w:rPr>
            </w:pPr>
            <w:r w:rsidRPr="00C63DE9">
              <w:rPr>
                <w:color w:val="00586F"/>
              </w:rPr>
              <w:t>Tên nhóm sản phẩm hiển thị trên báo cáo và trên tệp import.</w:t>
            </w:r>
          </w:p>
        </w:tc>
      </w:tr>
      <w:tr w:rsidR="006A4AD8" w:rsidRPr="00C63DE9" w14:paraId="50CF9B42"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4A5B43AE" w14:textId="77777777" w:rsidR="006A4AD8" w:rsidRPr="00C63DE9" w:rsidRDefault="00B43F52">
            <w:pPr>
              <w:spacing w:after="20"/>
              <w:jc w:val="center"/>
              <w:rPr>
                <w:color w:val="00586F"/>
              </w:rPr>
            </w:pPr>
            <w:r w:rsidRPr="00C63DE9">
              <w:rPr>
                <w:color w:val="00586F"/>
              </w:rPr>
              <w:t>(9)</w:t>
            </w:r>
          </w:p>
        </w:tc>
        <w:tc>
          <w:tcPr>
            <w:tcW w:w="1586" w:type="dxa"/>
            <w:tcBorders>
              <w:top w:val="single" w:sz="4" w:space="0" w:color="808080"/>
              <w:left w:val="single" w:sz="4" w:space="0" w:color="808080"/>
              <w:bottom w:val="single" w:sz="4" w:space="0" w:color="808080"/>
              <w:right w:val="single" w:sz="4" w:space="0" w:color="808080"/>
            </w:tcBorders>
            <w:vAlign w:val="center"/>
          </w:tcPr>
          <w:p w14:paraId="2A4051C3" w14:textId="77777777" w:rsidR="006A4AD8" w:rsidRPr="00C63DE9" w:rsidRDefault="00B43F52">
            <w:pPr>
              <w:spacing w:after="20"/>
              <w:jc w:val="left"/>
              <w:rPr>
                <w:color w:val="00586F"/>
              </w:rPr>
            </w:pPr>
            <w:r w:rsidRPr="00C63DE9">
              <w:rPr>
                <w:color w:val="00586F"/>
              </w:rPr>
              <w:t>Từ ngày hiệu lực</w:t>
            </w:r>
          </w:p>
        </w:tc>
        <w:tc>
          <w:tcPr>
            <w:tcW w:w="992" w:type="dxa"/>
            <w:tcBorders>
              <w:top w:val="single" w:sz="4" w:space="0" w:color="808080"/>
              <w:left w:val="single" w:sz="4" w:space="0" w:color="808080"/>
              <w:bottom w:val="single" w:sz="4" w:space="0" w:color="808080"/>
              <w:right w:val="single" w:sz="4" w:space="0" w:color="808080"/>
            </w:tcBorders>
            <w:vAlign w:val="center"/>
          </w:tcPr>
          <w:p w14:paraId="008D80BB" w14:textId="77777777" w:rsidR="006A4AD8" w:rsidRPr="00C63DE9" w:rsidRDefault="00B43F52">
            <w:pPr>
              <w:spacing w:after="20"/>
              <w:jc w:val="left"/>
              <w:rPr>
                <w:color w:val="00586F"/>
              </w:rPr>
            </w:pPr>
            <w:r w:rsidRPr="00C63DE9">
              <w:rPr>
                <w:color w:val="00586F"/>
              </w:rPr>
              <w:t>DATS, 8</w:t>
            </w:r>
          </w:p>
        </w:tc>
        <w:tc>
          <w:tcPr>
            <w:tcW w:w="1192" w:type="dxa"/>
            <w:tcBorders>
              <w:top w:val="single" w:sz="4" w:space="0" w:color="808080"/>
              <w:left w:val="single" w:sz="4" w:space="0" w:color="808080"/>
              <w:bottom w:val="single" w:sz="4" w:space="0" w:color="808080"/>
              <w:right w:val="single" w:sz="4" w:space="0" w:color="808080"/>
            </w:tcBorders>
            <w:vAlign w:val="center"/>
          </w:tcPr>
          <w:p w14:paraId="4F904612" w14:textId="77777777" w:rsidR="006A4AD8" w:rsidRPr="00C63DE9" w:rsidRDefault="00B43F52">
            <w:pPr>
              <w:spacing w:after="20"/>
              <w:jc w:val="left"/>
              <w:rPr>
                <w:color w:val="00586F"/>
              </w:rPr>
            </w:pPr>
            <w:r w:rsidRPr="00C63DE9">
              <w:rPr>
                <w:color w:val="00586F"/>
              </w:rPr>
              <w:t>Bắt buộc</w:t>
            </w:r>
          </w:p>
        </w:tc>
        <w:tc>
          <w:tcPr>
            <w:tcW w:w="5556" w:type="dxa"/>
            <w:tcBorders>
              <w:top w:val="single" w:sz="4" w:space="0" w:color="808080"/>
              <w:left w:val="single" w:sz="4" w:space="0" w:color="808080"/>
              <w:bottom w:val="single" w:sz="4" w:space="0" w:color="808080"/>
              <w:right w:val="single" w:sz="4" w:space="0" w:color="808080"/>
            </w:tcBorders>
            <w:vAlign w:val="center"/>
          </w:tcPr>
          <w:p w14:paraId="6CDD0CF6" w14:textId="77777777" w:rsidR="006A4AD8" w:rsidRPr="00C63DE9" w:rsidRDefault="00B43F52">
            <w:pPr>
              <w:spacing w:after="20"/>
              <w:jc w:val="left"/>
              <w:rPr>
                <w:color w:val="00586F"/>
              </w:rPr>
            </w:pPr>
            <w:r w:rsidRPr="00C63DE9">
              <w:rPr>
                <w:color w:val="00586F"/>
              </w:rPr>
              <w:t>Ngày bắt đầu áp dụng dòng khai báo, là một phần khoá chính.</w:t>
            </w:r>
          </w:p>
          <w:p w14:paraId="1E12C300" w14:textId="1FED83BB" w:rsidR="006A4AD8" w:rsidRPr="00A44FBA" w:rsidRDefault="00B43F52" w:rsidP="00A44FBA">
            <w:pPr>
              <w:numPr>
                <w:ilvl w:val="0"/>
                <w:numId w:val="8"/>
              </w:numPr>
              <w:spacing w:after="20"/>
              <w:jc w:val="left"/>
              <w:rPr>
                <w:color w:val="00586F"/>
              </w:rPr>
            </w:pPr>
            <w:r w:rsidRPr="00C63DE9">
              <w:rPr>
                <w:color w:val="00586F"/>
              </w:rPr>
              <w:t>Search help: lịch chọn ngày chuẩn của SAP.</w:t>
            </w:r>
          </w:p>
        </w:tc>
      </w:tr>
      <w:tr w:rsidR="006A4AD8" w:rsidRPr="00C63DE9" w14:paraId="3D95A61F" w14:textId="77777777">
        <w:trPr>
          <w:cantSplit/>
          <w:trHeight w:val="454"/>
          <w:jc w:val="center"/>
        </w:trPr>
        <w:tc>
          <w:tcPr>
            <w:tcW w:w="964" w:type="dxa"/>
            <w:tcBorders>
              <w:top w:val="single" w:sz="4" w:space="0" w:color="808080"/>
              <w:left w:val="single" w:sz="4" w:space="0" w:color="808080"/>
              <w:bottom w:val="single" w:sz="4" w:space="0" w:color="808080"/>
              <w:right w:val="single" w:sz="4" w:space="0" w:color="808080"/>
            </w:tcBorders>
            <w:vAlign w:val="center"/>
          </w:tcPr>
          <w:p w14:paraId="47841F06" w14:textId="77777777" w:rsidR="006A4AD8" w:rsidRPr="00C63DE9" w:rsidRDefault="00B43F52">
            <w:pPr>
              <w:spacing w:after="20"/>
              <w:jc w:val="center"/>
              <w:rPr>
                <w:color w:val="00586F"/>
              </w:rPr>
            </w:pPr>
            <w:r w:rsidRPr="00C63DE9">
              <w:rPr>
                <w:color w:val="00586F"/>
              </w:rPr>
              <w:t>(10)</w:t>
            </w:r>
          </w:p>
        </w:tc>
        <w:tc>
          <w:tcPr>
            <w:tcW w:w="1586" w:type="dxa"/>
            <w:tcBorders>
              <w:top w:val="single" w:sz="4" w:space="0" w:color="808080"/>
              <w:left w:val="single" w:sz="4" w:space="0" w:color="808080"/>
              <w:bottom w:val="single" w:sz="4" w:space="0" w:color="808080"/>
              <w:right w:val="single" w:sz="4" w:space="0" w:color="808080"/>
            </w:tcBorders>
            <w:vAlign w:val="center"/>
          </w:tcPr>
          <w:p w14:paraId="32A7002C" w14:textId="77777777" w:rsidR="006A4AD8" w:rsidRPr="00C63DE9" w:rsidRDefault="00B43F52">
            <w:pPr>
              <w:spacing w:after="20"/>
              <w:jc w:val="left"/>
              <w:rPr>
                <w:color w:val="00586F"/>
              </w:rPr>
            </w:pPr>
            <w:r w:rsidRPr="00C63DE9">
              <w:rPr>
                <w:color w:val="00586F"/>
              </w:rPr>
              <w:t>Đến ngày hiệu lực</w:t>
            </w:r>
          </w:p>
        </w:tc>
        <w:tc>
          <w:tcPr>
            <w:tcW w:w="992" w:type="dxa"/>
            <w:tcBorders>
              <w:top w:val="single" w:sz="4" w:space="0" w:color="808080"/>
              <w:left w:val="single" w:sz="4" w:space="0" w:color="808080"/>
              <w:bottom w:val="single" w:sz="4" w:space="0" w:color="808080"/>
              <w:right w:val="single" w:sz="4" w:space="0" w:color="808080"/>
            </w:tcBorders>
            <w:vAlign w:val="center"/>
          </w:tcPr>
          <w:p w14:paraId="4BBE6D67" w14:textId="77777777" w:rsidR="006A4AD8" w:rsidRPr="00C63DE9" w:rsidRDefault="00B43F52">
            <w:pPr>
              <w:spacing w:after="20"/>
              <w:jc w:val="left"/>
              <w:rPr>
                <w:color w:val="00586F"/>
              </w:rPr>
            </w:pPr>
            <w:r w:rsidRPr="00C63DE9">
              <w:rPr>
                <w:color w:val="00586F"/>
              </w:rPr>
              <w:t>DATS, 8</w:t>
            </w:r>
          </w:p>
        </w:tc>
        <w:tc>
          <w:tcPr>
            <w:tcW w:w="1192" w:type="dxa"/>
            <w:tcBorders>
              <w:top w:val="single" w:sz="4" w:space="0" w:color="808080"/>
              <w:left w:val="single" w:sz="4" w:space="0" w:color="808080"/>
              <w:bottom w:val="single" w:sz="4" w:space="0" w:color="808080"/>
              <w:right w:val="single" w:sz="4" w:space="0" w:color="808080"/>
            </w:tcBorders>
            <w:vAlign w:val="center"/>
          </w:tcPr>
          <w:p w14:paraId="6377E4F4" w14:textId="66B5929B" w:rsidR="006A4AD8" w:rsidRPr="00C63DE9" w:rsidRDefault="00A44FBA">
            <w:pPr>
              <w:spacing w:after="20"/>
              <w:jc w:val="left"/>
              <w:rPr>
                <w:color w:val="00586F"/>
              </w:rPr>
            </w:pPr>
            <w:r w:rsidRPr="00C63DE9">
              <w:rPr>
                <w:color w:val="00586F"/>
              </w:rPr>
              <w:t>Bắt buộc</w:t>
            </w:r>
          </w:p>
        </w:tc>
        <w:tc>
          <w:tcPr>
            <w:tcW w:w="5556" w:type="dxa"/>
            <w:tcBorders>
              <w:top w:val="single" w:sz="4" w:space="0" w:color="808080"/>
              <w:left w:val="single" w:sz="4" w:space="0" w:color="808080"/>
              <w:bottom w:val="single" w:sz="4" w:space="0" w:color="808080"/>
              <w:right w:val="single" w:sz="4" w:space="0" w:color="808080"/>
            </w:tcBorders>
            <w:vAlign w:val="center"/>
          </w:tcPr>
          <w:p w14:paraId="09974AFF" w14:textId="77777777" w:rsidR="006A4AD8" w:rsidRPr="00C63DE9" w:rsidRDefault="00B43F52">
            <w:pPr>
              <w:spacing w:after="20"/>
              <w:jc w:val="left"/>
              <w:rPr>
                <w:color w:val="00586F"/>
              </w:rPr>
            </w:pPr>
            <w:r w:rsidRPr="00C63DE9">
              <w:rPr>
                <w:color w:val="00586F"/>
              </w:rPr>
              <w:t>Ngày kết thúc áp dụng dòng khai báo.</w:t>
            </w:r>
          </w:p>
          <w:p w14:paraId="36BE4CD0" w14:textId="3ED63F4C" w:rsidR="006A4AD8" w:rsidRPr="00A44FBA" w:rsidRDefault="00B43F52" w:rsidP="00A44FBA">
            <w:pPr>
              <w:numPr>
                <w:ilvl w:val="0"/>
                <w:numId w:val="8"/>
              </w:numPr>
              <w:spacing w:after="20"/>
              <w:jc w:val="left"/>
              <w:rPr>
                <w:color w:val="00586F"/>
              </w:rPr>
            </w:pPr>
            <w:r w:rsidRPr="00C63DE9">
              <w:rPr>
                <w:color w:val="00586F"/>
              </w:rPr>
              <w:t>Search help: lịch chọn ngày chuẩn của SAP.</w:t>
            </w:r>
          </w:p>
        </w:tc>
      </w:tr>
    </w:tbl>
    <w:p w14:paraId="3112D5F2" w14:textId="77777777" w:rsidR="006A4AD8" w:rsidRPr="00C63DE9" w:rsidRDefault="006A4AD8">
      <w:pPr>
        <w:rPr>
          <w:color w:val="00586F"/>
        </w:rPr>
      </w:pPr>
    </w:p>
    <w:p w14:paraId="3ADEDCC3" w14:textId="77777777" w:rsidR="006A4AD8" w:rsidRPr="00C63DE9" w:rsidRDefault="00B43F52" w:rsidP="00F1346D">
      <w:pPr>
        <w:pStyle w:val="Heading1"/>
      </w:pPr>
      <w:bookmarkStart w:id="26" w:name="_Toc241844120"/>
      <w:r w:rsidRPr="00C63DE9">
        <w:t>CÁC TÀI LIỆU THAM KHẢO</w:t>
      </w:r>
      <w:bookmarkEnd w:id="26"/>
    </w:p>
    <w:tbl>
      <w:tblPr>
        <w:tblW w:w="9922" w:type="dxa"/>
        <w:jc w:val="center"/>
        <w:tblLayout w:type="fixed"/>
        <w:tblLook w:val="04A0" w:firstRow="1" w:lastRow="0" w:firstColumn="1" w:lastColumn="0" w:noHBand="0" w:noVBand="1"/>
      </w:tblPr>
      <w:tblGrid>
        <w:gridCol w:w="4464"/>
        <w:gridCol w:w="1206"/>
        <w:gridCol w:w="4252"/>
      </w:tblGrid>
      <w:tr w:rsidR="006A4AD8" w:rsidRPr="00C63DE9" w14:paraId="0336B530" w14:textId="77777777" w:rsidTr="00F1346D">
        <w:trPr>
          <w:cantSplit/>
          <w:trHeight w:val="454"/>
          <w:tblHeader/>
          <w:jc w:val="center"/>
        </w:trPr>
        <w:tc>
          <w:tcPr>
            <w:tcW w:w="4464"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12C7F8D6" w14:textId="77777777" w:rsidR="006A4AD8" w:rsidRPr="00884E8E" w:rsidRDefault="00B43F52" w:rsidP="009D7D45">
            <w:pPr>
              <w:spacing w:after="20"/>
              <w:jc w:val="center"/>
              <w:rPr>
                <w:color w:val="FFFFFF" w:themeColor="background1"/>
              </w:rPr>
            </w:pPr>
            <w:r w:rsidRPr="00884E8E">
              <w:rPr>
                <w:b/>
                <w:color w:val="FFFFFF" w:themeColor="background1"/>
              </w:rPr>
              <w:t>Tên tài liệu</w:t>
            </w:r>
          </w:p>
        </w:tc>
        <w:tc>
          <w:tcPr>
            <w:tcW w:w="1206"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1CA1F4F9" w14:textId="77777777" w:rsidR="006A4AD8" w:rsidRPr="00884E8E" w:rsidRDefault="00B43F52" w:rsidP="009D7D45">
            <w:pPr>
              <w:spacing w:after="20"/>
              <w:jc w:val="center"/>
              <w:rPr>
                <w:color w:val="FFFFFF" w:themeColor="background1"/>
              </w:rPr>
            </w:pPr>
            <w:r w:rsidRPr="00884E8E">
              <w:rPr>
                <w:b/>
                <w:color w:val="FFFFFF" w:themeColor="background1"/>
              </w:rPr>
              <w:t>Phiên bản</w:t>
            </w:r>
          </w:p>
        </w:tc>
        <w:tc>
          <w:tcPr>
            <w:tcW w:w="4252" w:type="dxa"/>
            <w:tcBorders>
              <w:top w:val="single" w:sz="4" w:space="0" w:color="808080"/>
              <w:left w:val="single" w:sz="4" w:space="0" w:color="808080"/>
              <w:bottom w:val="single" w:sz="4" w:space="0" w:color="808080"/>
              <w:right w:val="single" w:sz="4" w:space="0" w:color="808080"/>
            </w:tcBorders>
            <w:shd w:val="clear" w:color="auto" w:fill="00586F"/>
            <w:vAlign w:val="center"/>
          </w:tcPr>
          <w:p w14:paraId="0C3FB606" w14:textId="77777777" w:rsidR="006A4AD8" w:rsidRPr="00884E8E" w:rsidRDefault="00B43F52" w:rsidP="009D7D45">
            <w:pPr>
              <w:spacing w:after="20"/>
              <w:jc w:val="center"/>
              <w:rPr>
                <w:color w:val="FFFFFF" w:themeColor="background1"/>
              </w:rPr>
            </w:pPr>
            <w:r w:rsidRPr="00884E8E">
              <w:rPr>
                <w:b/>
                <w:color w:val="FFFFFF" w:themeColor="background1"/>
              </w:rPr>
              <w:t>Mô tả</w:t>
            </w:r>
          </w:p>
        </w:tc>
      </w:tr>
      <w:tr w:rsidR="006A4AD8" w:rsidRPr="00C63DE9" w14:paraId="759B8BF9" w14:textId="77777777" w:rsidTr="00F1346D">
        <w:trPr>
          <w:cantSplit/>
          <w:trHeight w:val="454"/>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64D19DF8" w14:textId="77777777" w:rsidR="006A4AD8" w:rsidRPr="00C63DE9" w:rsidRDefault="00B43F52">
            <w:pPr>
              <w:spacing w:after="20"/>
              <w:jc w:val="left"/>
              <w:rPr>
                <w:color w:val="00586F"/>
              </w:rPr>
            </w:pPr>
            <w:r w:rsidRPr="00C63DE9">
              <w:rPr>
                <w:color w:val="00586F"/>
              </w:rPr>
              <w:t>Bidiphar_BP_TichHop_NhanSuTienLuong</w:t>
            </w:r>
          </w:p>
        </w:tc>
        <w:tc>
          <w:tcPr>
            <w:tcW w:w="1206" w:type="dxa"/>
            <w:tcBorders>
              <w:top w:val="single" w:sz="4" w:space="0" w:color="808080"/>
              <w:left w:val="single" w:sz="4" w:space="0" w:color="808080"/>
              <w:bottom w:val="single" w:sz="4" w:space="0" w:color="808080"/>
              <w:right w:val="single" w:sz="4" w:space="0" w:color="808080"/>
            </w:tcBorders>
            <w:vAlign w:val="center"/>
          </w:tcPr>
          <w:p w14:paraId="58A62164" w14:textId="77777777" w:rsidR="006A4AD8" w:rsidRPr="00C63DE9" w:rsidRDefault="00B43F52" w:rsidP="00F1346D">
            <w:pPr>
              <w:spacing w:after="20"/>
              <w:jc w:val="center"/>
              <w:rPr>
                <w:color w:val="00586F"/>
              </w:rPr>
            </w:pPr>
            <w:r w:rsidRPr="00C63DE9">
              <w:rPr>
                <w:color w:val="00586F"/>
              </w:rPr>
              <w:t>1.0</w:t>
            </w:r>
          </w:p>
        </w:tc>
        <w:tc>
          <w:tcPr>
            <w:tcW w:w="4252" w:type="dxa"/>
            <w:tcBorders>
              <w:top w:val="single" w:sz="4" w:space="0" w:color="808080"/>
              <w:left w:val="single" w:sz="4" w:space="0" w:color="808080"/>
              <w:bottom w:val="single" w:sz="4" w:space="0" w:color="808080"/>
              <w:right w:val="single" w:sz="4" w:space="0" w:color="808080"/>
            </w:tcBorders>
            <w:vAlign w:val="center"/>
          </w:tcPr>
          <w:p w14:paraId="785BD231" w14:textId="77777777" w:rsidR="006A4AD8" w:rsidRPr="00C63DE9" w:rsidRDefault="00B43F52">
            <w:pPr>
              <w:spacing w:after="20"/>
              <w:rPr>
                <w:color w:val="00586F"/>
              </w:rPr>
            </w:pPr>
            <w:r w:rsidRPr="00C63DE9">
              <w:rPr>
                <w:color w:val="00586F"/>
              </w:rPr>
              <w:t>Tài liệu thiết kế quy trình nghiệp vụ tích hợp SAP S/4HANA với hệ thống nhân sự tiền lương</w:t>
            </w:r>
          </w:p>
        </w:tc>
      </w:tr>
      <w:tr w:rsidR="006A4AD8" w:rsidRPr="00C63DE9" w14:paraId="70103BFE" w14:textId="77777777" w:rsidTr="00F1346D">
        <w:trPr>
          <w:cantSplit/>
          <w:trHeight w:val="454"/>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6B55B821" w14:textId="77777777" w:rsidR="006A4AD8" w:rsidRPr="00C63DE9" w:rsidRDefault="00B43F52">
            <w:pPr>
              <w:spacing w:after="20"/>
              <w:jc w:val="left"/>
              <w:rPr>
                <w:color w:val="00586F"/>
              </w:rPr>
            </w:pPr>
            <w:r w:rsidRPr="00C63DE9">
              <w:rPr>
                <w:color w:val="00586F"/>
              </w:rPr>
              <w:t>QT2 Import Doanh so NV tu 07.2026</w:t>
            </w:r>
          </w:p>
        </w:tc>
        <w:tc>
          <w:tcPr>
            <w:tcW w:w="1206" w:type="dxa"/>
            <w:tcBorders>
              <w:top w:val="single" w:sz="4" w:space="0" w:color="808080"/>
              <w:left w:val="single" w:sz="4" w:space="0" w:color="808080"/>
              <w:bottom w:val="single" w:sz="4" w:space="0" w:color="808080"/>
              <w:right w:val="single" w:sz="4" w:space="0" w:color="808080"/>
            </w:tcBorders>
            <w:vAlign w:val="center"/>
          </w:tcPr>
          <w:p w14:paraId="5285C0C0" w14:textId="77777777" w:rsidR="006A4AD8" w:rsidRPr="00C63DE9" w:rsidRDefault="00B43F52" w:rsidP="00F1346D">
            <w:pPr>
              <w:spacing w:after="20"/>
              <w:jc w:val="center"/>
              <w:rPr>
                <w:color w:val="00586F"/>
              </w:rPr>
            </w:pPr>
            <w:r w:rsidRPr="00C63DE9">
              <w:rPr>
                <w:color w:val="00586F"/>
              </w:rPr>
              <w:t>NA</w:t>
            </w:r>
          </w:p>
        </w:tc>
        <w:tc>
          <w:tcPr>
            <w:tcW w:w="4252" w:type="dxa"/>
            <w:tcBorders>
              <w:top w:val="single" w:sz="4" w:space="0" w:color="808080"/>
              <w:left w:val="single" w:sz="4" w:space="0" w:color="808080"/>
              <w:bottom w:val="single" w:sz="4" w:space="0" w:color="808080"/>
              <w:right w:val="single" w:sz="4" w:space="0" w:color="808080"/>
            </w:tcBorders>
            <w:vAlign w:val="center"/>
          </w:tcPr>
          <w:p w14:paraId="70405BD7" w14:textId="77777777" w:rsidR="006A4AD8" w:rsidRPr="00C63DE9" w:rsidRDefault="00B43F52">
            <w:pPr>
              <w:spacing w:after="20"/>
              <w:rPr>
                <w:color w:val="00586F"/>
              </w:rPr>
            </w:pPr>
            <w:r w:rsidRPr="00C63DE9">
              <w:rPr>
                <w:color w:val="00586F"/>
              </w:rPr>
              <w:t>Tệp mẫu bố cục và quy tắc lấy dữ liệu của báo cáo doanh số nhân viên bán hàng</w:t>
            </w:r>
          </w:p>
        </w:tc>
      </w:tr>
      <w:tr w:rsidR="006A4AD8" w:rsidRPr="00C63DE9" w14:paraId="2916B05E" w14:textId="77777777" w:rsidTr="00F1346D">
        <w:trPr>
          <w:cantSplit/>
          <w:trHeight w:val="454"/>
          <w:jc w:val="center"/>
        </w:trPr>
        <w:tc>
          <w:tcPr>
            <w:tcW w:w="4464" w:type="dxa"/>
            <w:tcBorders>
              <w:top w:val="single" w:sz="4" w:space="0" w:color="808080"/>
              <w:left w:val="single" w:sz="4" w:space="0" w:color="808080"/>
              <w:bottom w:val="single" w:sz="4" w:space="0" w:color="808080"/>
              <w:right w:val="single" w:sz="4" w:space="0" w:color="808080"/>
            </w:tcBorders>
            <w:vAlign w:val="center"/>
          </w:tcPr>
          <w:p w14:paraId="39DA66E6" w14:textId="77777777" w:rsidR="006A4AD8" w:rsidRPr="00C63DE9" w:rsidRDefault="00B43F52">
            <w:pPr>
              <w:spacing w:after="20"/>
              <w:jc w:val="left"/>
              <w:rPr>
                <w:color w:val="00586F"/>
              </w:rPr>
            </w:pPr>
            <w:r w:rsidRPr="00C63DE9">
              <w:rPr>
                <w:color w:val="00586F"/>
              </w:rPr>
              <w:t>Bidiphar_SD_REPORT_SD</w:t>
            </w:r>
          </w:p>
        </w:tc>
        <w:tc>
          <w:tcPr>
            <w:tcW w:w="1206" w:type="dxa"/>
            <w:tcBorders>
              <w:top w:val="single" w:sz="4" w:space="0" w:color="808080"/>
              <w:left w:val="single" w:sz="4" w:space="0" w:color="808080"/>
              <w:bottom w:val="single" w:sz="4" w:space="0" w:color="808080"/>
              <w:right w:val="single" w:sz="4" w:space="0" w:color="808080"/>
            </w:tcBorders>
            <w:vAlign w:val="center"/>
          </w:tcPr>
          <w:p w14:paraId="0AAA677D" w14:textId="77777777" w:rsidR="006A4AD8" w:rsidRPr="00C63DE9" w:rsidRDefault="00B43F52" w:rsidP="00F1346D">
            <w:pPr>
              <w:spacing w:after="20"/>
              <w:jc w:val="center"/>
              <w:rPr>
                <w:color w:val="00586F"/>
              </w:rPr>
            </w:pPr>
            <w:r w:rsidRPr="00C63DE9">
              <w:rPr>
                <w:color w:val="00586F"/>
              </w:rPr>
              <w:t>1.3</w:t>
            </w:r>
          </w:p>
        </w:tc>
        <w:tc>
          <w:tcPr>
            <w:tcW w:w="4252" w:type="dxa"/>
            <w:tcBorders>
              <w:top w:val="single" w:sz="4" w:space="0" w:color="808080"/>
              <w:left w:val="single" w:sz="4" w:space="0" w:color="808080"/>
              <w:bottom w:val="single" w:sz="4" w:space="0" w:color="808080"/>
              <w:right w:val="single" w:sz="4" w:space="0" w:color="808080"/>
            </w:tcBorders>
            <w:vAlign w:val="center"/>
          </w:tcPr>
          <w:p w14:paraId="4650E965" w14:textId="77777777" w:rsidR="006A4AD8" w:rsidRPr="00C63DE9" w:rsidRDefault="00B43F52">
            <w:pPr>
              <w:spacing w:after="20"/>
              <w:jc w:val="left"/>
              <w:rPr>
                <w:color w:val="00586F"/>
              </w:rPr>
            </w:pPr>
            <w:r w:rsidRPr="00C63DE9">
              <w:rPr>
                <w:color w:val="00586F"/>
              </w:rPr>
              <w:t>Tài liệu danh mục báo cáo và biểu mẫu SD</w:t>
            </w:r>
          </w:p>
        </w:tc>
      </w:tr>
    </w:tbl>
    <w:p w14:paraId="6678D678" w14:textId="77777777" w:rsidR="006A4AD8" w:rsidRPr="00C63DE9" w:rsidRDefault="006A4AD8">
      <w:pPr>
        <w:rPr>
          <w:color w:val="00586F"/>
        </w:rPr>
      </w:pPr>
    </w:p>
    <w:sectPr w:rsidR="006A4AD8" w:rsidRPr="00C63DE9">
      <w:headerReference w:type="even" r:id="rId17"/>
      <w:headerReference w:type="default" r:id="rId18"/>
      <w:footerReference w:type="even" r:id="rId19"/>
      <w:footerReference w:type="default" r:id="rId20"/>
      <w:headerReference w:type="first" r:id="rId21"/>
      <w:footerReference w:type="first" r:id="rId22"/>
      <w:pgSz w:w="11906" w:h="16838"/>
      <w:pgMar w:top="850" w:right="850" w:bottom="850" w:left="1134" w:header="454" w:footer="454"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gan, Tran Doan Kim" w:date="2026-10-02T15:54:00Z" w:initials="DT">
    <w:p w14:paraId="21B0682E" w14:textId="4D566DAF" w:rsidR="00CA631A" w:rsidRDefault="00CA631A">
      <w:pPr>
        <w:pStyle w:val="CommentText"/>
      </w:pPr>
      <w:r>
        <w:rPr>
          <w:rStyle w:val="CommentReference"/>
        </w:rPr>
        <w:annotationRef/>
      </w:r>
      <w:r>
        <w:t>Citek update thông tin</w:t>
      </w:r>
    </w:p>
  </w:comment>
  <w:comment w:id="8" w:author="Ngan, Tran Doan Kim" w:date="2026-10-02T14:34:00Z" w:initials="DT">
    <w:p w14:paraId="1E0AB2BA" w14:textId="68000072" w:rsidR="0008717B" w:rsidRDefault="0008717B">
      <w:pPr>
        <w:pStyle w:val="CommentText"/>
      </w:pPr>
      <w:r>
        <w:rPr>
          <w:rStyle w:val="CommentReference"/>
        </w:rPr>
        <w:annotationRef/>
      </w:r>
      <w:r>
        <w:t>Citek cập nhật tài liệu</w:t>
      </w:r>
    </w:p>
  </w:comment>
  <w:comment w:id="11" w:author="Ngan, Tran Doan Kim" w:date="2026-10-02T14:05:00Z" w:initials="DT">
    <w:p w14:paraId="32F211F9" w14:textId="359C9249" w:rsidR="00AD7B29" w:rsidRDefault="00AD7B29">
      <w:pPr>
        <w:pStyle w:val="CommentText"/>
      </w:pPr>
      <w:r>
        <w:rPr>
          <w:rStyle w:val="CommentReference"/>
        </w:rPr>
        <w:annotationRef/>
      </w:r>
      <w:r>
        <w:t>Xoá 2 tham số 4,5</w:t>
      </w:r>
    </w:p>
  </w:comment>
  <w:comment w:id="12" w:author="Ngan, Tran Doan Kim" w:date="2026-10-02T14:06:00Z" w:initials="DT">
    <w:p w14:paraId="16EAC1A0" w14:textId="33816D6F" w:rsidR="00C835C5" w:rsidRDefault="00C835C5">
      <w:pPr>
        <w:pStyle w:val="CommentText"/>
      </w:pPr>
      <w:r>
        <w:rPr>
          <w:rStyle w:val="CommentReference"/>
        </w:rPr>
        <w:annotationRef/>
      </w:r>
      <w:r>
        <w:t>Bổ sung tham số Mã sản phẩm chủ lực</w:t>
      </w:r>
    </w:p>
  </w:comment>
  <w:comment w:id="13" w:author="Ngan, Tran Doan Kim" w:date="2026-10-02T14:02:00Z" w:initials="DT">
    <w:p w14:paraId="7F9715B6" w14:textId="396F8DB5" w:rsidR="00580C18" w:rsidRDefault="004D0637">
      <w:pPr>
        <w:pStyle w:val="CommentText"/>
      </w:pPr>
      <w:r>
        <w:rPr>
          <w:rStyle w:val="CommentReference"/>
        </w:rPr>
        <w:annotationRef/>
      </w:r>
      <w:r w:rsidR="00580C18">
        <w:t xml:space="preserve">Màn hình tham số bổ sung 2 option </w:t>
      </w:r>
    </w:p>
    <w:p w14:paraId="1E1033E2" w14:textId="5FB4C4AF" w:rsidR="00580C18" w:rsidRDefault="00580C18" w:rsidP="00580C18">
      <w:pPr>
        <w:pStyle w:val="CommentText"/>
        <w:numPr>
          <w:ilvl w:val="0"/>
          <w:numId w:val="23"/>
        </w:numPr>
      </w:pPr>
      <w:r>
        <w:t xml:space="preserve">ALV: </w:t>
      </w:r>
      <w:r w:rsidR="00C835C5">
        <w:t xml:space="preserve">Xuất file </w:t>
      </w:r>
      <w:r w:rsidR="00C835C5" w:rsidRPr="00C63DE9">
        <w:rPr>
          <w:b/>
          <w:color w:val="00586F"/>
        </w:rPr>
        <w:t>import cho</w:t>
      </w:r>
      <w:r w:rsidR="00C835C5">
        <w:rPr>
          <w:b/>
          <w:color w:val="00586F"/>
        </w:rPr>
        <w:t xml:space="preserve"> HRM</w:t>
      </w:r>
    </w:p>
    <w:p w14:paraId="118DF64A" w14:textId="05E5F5F1" w:rsidR="00580C18" w:rsidRDefault="00580C18" w:rsidP="00580C18">
      <w:pPr>
        <w:pStyle w:val="CommentText"/>
        <w:numPr>
          <w:ilvl w:val="0"/>
          <w:numId w:val="23"/>
        </w:numPr>
      </w:pPr>
      <w:r>
        <w:t>Fo</w:t>
      </w:r>
      <w:r w:rsidR="00C835C5">
        <w:t>r</w:t>
      </w:r>
      <w:r>
        <w:t xml:space="preserve">m in: </w:t>
      </w:r>
      <w:r w:rsidR="00C835C5">
        <w:t>Ký duyệt</w:t>
      </w:r>
    </w:p>
  </w:comment>
  <w:comment w:id="16" w:author="Ngan, Tran Doan Kim" w:date="2026-10-02T14:51:00Z" w:initials="DT">
    <w:p w14:paraId="0617DEF1" w14:textId="3586ADC5" w:rsidR="00916B04" w:rsidRDefault="00916B04">
      <w:pPr>
        <w:pStyle w:val="CommentText"/>
      </w:pPr>
      <w:r>
        <w:rPr>
          <w:rStyle w:val="CommentReference"/>
        </w:rPr>
        <w:annotationRef/>
      </w:r>
      <w:r>
        <w:t>Update lại tên</w:t>
      </w:r>
      <w:r w:rsidR="00C51670">
        <w:t xml:space="preserve"> Field trên Master data của Mã</w:t>
      </w:r>
    </w:p>
  </w:comment>
  <w:comment w:id="21" w:author="Ngan, Tran Doan Kim" w:date="2026-10-02T14:49:00Z" w:initials="DT">
    <w:p w14:paraId="0D6FC40B" w14:textId="2EB712F8" w:rsidR="00344AC4" w:rsidRDefault="00344AC4">
      <w:pPr>
        <w:pStyle w:val="CommentText"/>
      </w:pPr>
      <w:r>
        <w:rPr>
          <w:rStyle w:val="CommentReference"/>
        </w:rPr>
        <w:annotationRef/>
      </w:r>
      <w:r>
        <w:t>Cập nhật tên field là Sản phẩm chủ lực</w:t>
      </w:r>
    </w:p>
  </w:comment>
  <w:comment w:id="24" w:author="Ngan, Tran Doan Kim" w:date="2026-10-02T15:23:00Z" w:initials="DT">
    <w:p w14:paraId="60D78D1E" w14:textId="77777777" w:rsidR="00BC0171" w:rsidRDefault="00BC0171">
      <w:pPr>
        <w:pStyle w:val="CommentText"/>
      </w:pPr>
      <w:r>
        <w:rPr>
          <w:rStyle w:val="CommentReference"/>
        </w:rPr>
        <w:annotationRef/>
      </w:r>
      <w:r w:rsidR="00652C3C">
        <w:t xml:space="preserve">Quy chế lương của kênh dịch vụ </w:t>
      </w:r>
    </w:p>
    <w:p w14:paraId="2C0171BE" w14:textId="05A3C5AD" w:rsidR="00652C3C" w:rsidRDefault="00652C3C" w:rsidP="00652C3C">
      <w:pPr>
        <w:pStyle w:val="CommentText"/>
        <w:numPr>
          <w:ilvl w:val="0"/>
          <w:numId w:val="26"/>
        </w:numPr>
      </w:pPr>
      <w:r>
        <w:t>Anh Toà gửi lại ngày 03.10.2026</w:t>
      </w:r>
    </w:p>
  </w:comment>
  <w:comment w:id="23" w:author="Ngan, Tran Doan Kim" w:date="2026-10-02T15:43:00Z" w:initials="DT">
    <w:p w14:paraId="3B67627B" w14:textId="3BDBDDAE" w:rsidR="008A5EEF" w:rsidRDefault="008A5EEF">
      <w:pPr>
        <w:pStyle w:val="CommentText"/>
      </w:pPr>
      <w:r>
        <w:rPr>
          <w:rStyle w:val="CommentReference"/>
        </w:rPr>
        <w:annotationRef/>
      </w:r>
      <w:r>
        <w:t>Anh Toà trao đổi và thống nhất nội bộ về cách thức khai báo Mapping và gửi lại Citek vào ngày 03.10.2026</w:t>
      </w:r>
    </w:p>
  </w:comment>
  <w:comment w:id="25" w:author="Ngan, Tran Doan Kim" w:date="2026-10-02T14:46:00Z" w:initials="DT">
    <w:p w14:paraId="30DC103C" w14:textId="08D459CF" w:rsidR="00195E66" w:rsidRDefault="00195E66">
      <w:pPr>
        <w:pStyle w:val="CommentText"/>
      </w:pPr>
      <w:r>
        <w:rPr>
          <w:rStyle w:val="CommentReference"/>
        </w:rPr>
        <w:annotationRef/>
      </w:r>
      <w:r w:rsidR="004C2506">
        <w:t>Điều chỉnh tên của chỉ tiêu 7 trong hình thành “Mã nhóm sản phẩm”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B0682E" w15:done="0"/>
  <w15:commentEx w15:paraId="1E0AB2BA" w15:done="0"/>
  <w15:commentEx w15:paraId="32F211F9" w15:done="0"/>
  <w15:commentEx w15:paraId="16EAC1A0" w15:done="0"/>
  <w15:commentEx w15:paraId="118DF64A" w15:done="0"/>
  <w15:commentEx w15:paraId="0617DEF1" w15:done="0"/>
  <w15:commentEx w15:paraId="0D6FC40B" w15:done="0"/>
  <w15:commentEx w15:paraId="2C0171BE" w15:done="0"/>
  <w15:commentEx w15:paraId="3B67627B" w15:done="0"/>
  <w15:commentEx w15:paraId="30DC10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7E2C3C" w16cex:dateUtc="2026-10-02T08:54:00Z"/>
  <w16cex:commentExtensible w16cex:durableId="4152C454" w16cex:dateUtc="2026-10-02T07:34:00Z"/>
  <w16cex:commentExtensible w16cex:durableId="7725209A" w16cex:dateUtc="2026-10-02T07:05:00Z"/>
  <w16cex:commentExtensible w16cex:durableId="605D148F" w16cex:dateUtc="2026-10-02T07:06:00Z"/>
  <w16cex:commentExtensible w16cex:durableId="4116F677" w16cex:dateUtc="2026-10-02T07:02:00Z"/>
  <w16cex:commentExtensible w16cex:durableId="0A412DFB" w16cex:dateUtc="2026-10-02T07:51:00Z"/>
  <w16cex:commentExtensible w16cex:durableId="1C271651" w16cex:dateUtc="2026-10-02T07:49:00Z"/>
  <w16cex:commentExtensible w16cex:durableId="419A23AD" w16cex:dateUtc="2026-10-02T08:23:00Z"/>
  <w16cex:commentExtensible w16cex:durableId="7C7B60E8" w16cex:dateUtc="2026-10-02T08:43:00Z"/>
  <w16cex:commentExtensible w16cex:durableId="540F6D27" w16cex:dateUtc="2026-10-02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B0682E" w16cid:durableId="107E2C3C"/>
  <w16cid:commentId w16cid:paraId="1E0AB2BA" w16cid:durableId="4152C454"/>
  <w16cid:commentId w16cid:paraId="32F211F9" w16cid:durableId="7725209A"/>
  <w16cid:commentId w16cid:paraId="16EAC1A0" w16cid:durableId="605D148F"/>
  <w16cid:commentId w16cid:paraId="118DF64A" w16cid:durableId="4116F677"/>
  <w16cid:commentId w16cid:paraId="0617DEF1" w16cid:durableId="0A412DFB"/>
  <w16cid:commentId w16cid:paraId="0D6FC40B" w16cid:durableId="1C271651"/>
  <w16cid:commentId w16cid:paraId="2C0171BE" w16cid:durableId="419A23AD"/>
  <w16cid:commentId w16cid:paraId="3B67627B" w16cid:durableId="7C7B60E8"/>
  <w16cid:commentId w16cid:paraId="30DC103C" w16cid:durableId="540F6D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B71B9" w14:textId="77777777" w:rsidR="00223A6C" w:rsidRDefault="00223A6C">
      <w:pPr>
        <w:spacing w:after="0" w:line="240" w:lineRule="auto"/>
      </w:pPr>
      <w:r>
        <w:separator/>
      </w:r>
    </w:p>
  </w:endnote>
  <w:endnote w:type="continuationSeparator" w:id="0">
    <w:p w14:paraId="021B4074" w14:textId="77777777" w:rsidR="00223A6C" w:rsidRDefault="0022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yriad Pro">
    <w:altName w:val="Segoe U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76C5B" w14:textId="77777777" w:rsidR="006A4AD8" w:rsidRDefault="006A4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1" w:type="dxa"/>
      <w:tblLayout w:type="fixed"/>
      <w:tblLook w:val="04A0" w:firstRow="1" w:lastRow="0" w:firstColumn="1" w:lastColumn="0" w:noHBand="0" w:noVBand="1"/>
    </w:tblPr>
    <w:tblGrid>
      <w:gridCol w:w="3287"/>
      <w:gridCol w:w="3346"/>
      <w:gridCol w:w="3288"/>
    </w:tblGrid>
    <w:tr w:rsidR="006A4AD8" w14:paraId="6E69FFD5" w14:textId="77777777">
      <w:tc>
        <w:tcPr>
          <w:tcW w:w="3287" w:type="dxa"/>
          <w:tcBorders>
            <w:top w:val="single" w:sz="4" w:space="0" w:color="000000"/>
          </w:tcBorders>
        </w:tcPr>
        <w:p w14:paraId="61B5F177" w14:textId="77777777" w:rsidR="006A4AD8" w:rsidRDefault="00B43F52">
          <w:pPr>
            <w:spacing w:after="20"/>
            <w:jc w:val="left"/>
          </w:pPr>
          <w:r>
            <w:rPr>
              <w:sz w:val="18"/>
            </w:rPr>
            <w:t>Citek@2026</w:t>
          </w:r>
        </w:p>
      </w:tc>
      <w:tc>
        <w:tcPr>
          <w:tcW w:w="3346" w:type="dxa"/>
          <w:tcBorders>
            <w:top w:val="single" w:sz="4" w:space="0" w:color="000000"/>
          </w:tcBorders>
        </w:tcPr>
        <w:p w14:paraId="1BFD3E3F" w14:textId="77777777" w:rsidR="006A4AD8" w:rsidRDefault="00B43F52">
          <w:pPr>
            <w:spacing w:after="20"/>
            <w:jc w:val="center"/>
          </w:pPr>
          <w:r>
            <w:rPr>
              <w:b/>
              <w:sz w:val="18"/>
            </w:rPr>
            <w:t>Confidential</w:t>
          </w:r>
        </w:p>
      </w:tc>
      <w:tc>
        <w:tcPr>
          <w:tcW w:w="3288" w:type="dxa"/>
          <w:tcBorders>
            <w:top w:val="single" w:sz="4" w:space="0" w:color="000000"/>
          </w:tcBorders>
        </w:tcPr>
        <w:p w14:paraId="5D49AC76" w14:textId="77777777" w:rsidR="006A4AD8" w:rsidRDefault="00B43F52">
          <w:pPr>
            <w:jc w:val="right"/>
          </w:pPr>
          <w:r>
            <w:rPr>
              <w:sz w:val="18"/>
            </w:rPr>
            <w:t xml:space="preserve">Trang </w:t>
          </w:r>
          <w:r>
            <w:rPr>
              <w:sz w:val="18"/>
            </w:rPr>
            <w:fldChar w:fldCharType="begin"/>
          </w:r>
          <w:r>
            <w:rPr>
              <w:sz w:val="18"/>
            </w:rPr>
            <w:instrText xml:space="preserve"> PAGE </w:instrText>
          </w:r>
          <w:r>
            <w:rPr>
              <w:sz w:val="18"/>
            </w:rPr>
            <w:fldChar w:fldCharType="separate"/>
          </w:r>
          <w:r>
            <w:rPr>
              <w:sz w:val="18"/>
            </w:rPr>
            <w:t>30</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sz w:val="18"/>
            </w:rPr>
            <w:t>30</w:t>
          </w:r>
          <w:r>
            <w:rPr>
              <w:sz w:val="18"/>
            </w:rPr>
            <w:fldChar w:fldCharType="end"/>
          </w:r>
        </w:p>
      </w:tc>
    </w:tr>
  </w:tbl>
  <w:p w14:paraId="73888DD4" w14:textId="77777777" w:rsidR="006A4AD8" w:rsidRDefault="00B43F52">
    <w:pPr>
      <w:spacing w:before="40"/>
      <w:jc w:val="center"/>
    </w:pPr>
    <w:r>
      <w:rPr>
        <w:noProof/>
      </w:rPr>
      <w:drawing>
        <wp:inline distT="0" distB="0" distL="0" distR="0" wp14:anchorId="3E704984" wp14:editId="74C12E6F">
          <wp:extent cx="6299835" cy="43180"/>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
                  <a:stretch>
                    <a:fillRect/>
                  </a:stretch>
                </pic:blipFill>
                <pic:spPr bwMode="auto">
                  <a:xfrm>
                    <a:off x="0" y="0"/>
                    <a:ext cx="6299835" cy="4318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1" w:type="dxa"/>
      <w:tblLayout w:type="fixed"/>
      <w:tblLook w:val="04A0" w:firstRow="1" w:lastRow="0" w:firstColumn="1" w:lastColumn="0" w:noHBand="0" w:noVBand="1"/>
    </w:tblPr>
    <w:tblGrid>
      <w:gridCol w:w="3287"/>
      <w:gridCol w:w="3346"/>
      <w:gridCol w:w="3288"/>
    </w:tblGrid>
    <w:tr w:rsidR="006A4AD8" w14:paraId="662B1015" w14:textId="77777777">
      <w:tc>
        <w:tcPr>
          <w:tcW w:w="3287" w:type="dxa"/>
          <w:tcBorders>
            <w:top w:val="single" w:sz="4" w:space="0" w:color="000000"/>
          </w:tcBorders>
        </w:tcPr>
        <w:p w14:paraId="3E8A9B3B" w14:textId="77777777" w:rsidR="006A4AD8" w:rsidRDefault="00B43F52">
          <w:pPr>
            <w:spacing w:after="20"/>
            <w:jc w:val="left"/>
          </w:pPr>
          <w:r>
            <w:rPr>
              <w:sz w:val="18"/>
            </w:rPr>
            <w:t>Citek@2026</w:t>
          </w:r>
        </w:p>
      </w:tc>
      <w:tc>
        <w:tcPr>
          <w:tcW w:w="3346" w:type="dxa"/>
          <w:tcBorders>
            <w:top w:val="single" w:sz="4" w:space="0" w:color="000000"/>
          </w:tcBorders>
        </w:tcPr>
        <w:p w14:paraId="66720178" w14:textId="77777777" w:rsidR="006A4AD8" w:rsidRDefault="00B43F52">
          <w:pPr>
            <w:spacing w:after="20"/>
            <w:jc w:val="center"/>
          </w:pPr>
          <w:r>
            <w:rPr>
              <w:b/>
              <w:sz w:val="18"/>
            </w:rPr>
            <w:t>Confidential</w:t>
          </w:r>
        </w:p>
      </w:tc>
      <w:tc>
        <w:tcPr>
          <w:tcW w:w="3288" w:type="dxa"/>
          <w:tcBorders>
            <w:top w:val="single" w:sz="4" w:space="0" w:color="000000"/>
          </w:tcBorders>
        </w:tcPr>
        <w:p w14:paraId="3EAF4D08" w14:textId="77777777" w:rsidR="006A4AD8" w:rsidRDefault="00B43F52">
          <w:pPr>
            <w:jc w:val="right"/>
          </w:pPr>
          <w:r>
            <w:rPr>
              <w:sz w:val="18"/>
            </w:rPr>
            <w:t xml:space="preserve">Trang </w:t>
          </w:r>
          <w:r>
            <w:rPr>
              <w:sz w:val="18"/>
            </w:rPr>
            <w:fldChar w:fldCharType="begin"/>
          </w:r>
          <w:r>
            <w:rPr>
              <w:sz w:val="18"/>
            </w:rPr>
            <w:instrText xml:space="preserve"> PAGE </w:instrText>
          </w:r>
          <w:r>
            <w:rPr>
              <w:sz w:val="18"/>
            </w:rPr>
            <w:fldChar w:fldCharType="separate"/>
          </w:r>
          <w:r>
            <w:rPr>
              <w:sz w:val="18"/>
            </w:rPr>
            <w:t>30</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sz w:val="18"/>
            </w:rPr>
            <w:t>30</w:t>
          </w:r>
          <w:r>
            <w:rPr>
              <w:sz w:val="18"/>
            </w:rPr>
            <w:fldChar w:fldCharType="end"/>
          </w:r>
        </w:p>
      </w:tc>
    </w:tr>
  </w:tbl>
  <w:p w14:paraId="1D14F037" w14:textId="77777777" w:rsidR="006A4AD8" w:rsidRDefault="00B43F52">
    <w:pPr>
      <w:spacing w:before="40"/>
      <w:jc w:val="center"/>
    </w:pPr>
    <w:r>
      <w:rPr>
        <w:noProof/>
      </w:rPr>
      <w:drawing>
        <wp:inline distT="0" distB="0" distL="0" distR="0" wp14:anchorId="0E629B66" wp14:editId="77F051D2">
          <wp:extent cx="6299835" cy="4318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
                  <a:stretch>
                    <a:fillRect/>
                  </a:stretch>
                </pic:blipFill>
                <pic:spPr bwMode="auto">
                  <a:xfrm>
                    <a:off x="0" y="0"/>
                    <a:ext cx="6299835" cy="4318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5326" w14:textId="77777777" w:rsidR="00223A6C" w:rsidRDefault="00223A6C">
      <w:pPr>
        <w:spacing w:after="0" w:line="240" w:lineRule="auto"/>
      </w:pPr>
      <w:r>
        <w:separator/>
      </w:r>
    </w:p>
  </w:footnote>
  <w:footnote w:type="continuationSeparator" w:id="0">
    <w:p w14:paraId="6FEB58AD" w14:textId="77777777" w:rsidR="00223A6C" w:rsidRDefault="00223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D655" w14:textId="77777777" w:rsidR="006A4AD8" w:rsidRDefault="006A4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2" w:type="dxa"/>
      <w:jc w:val="center"/>
      <w:tblLayout w:type="fixed"/>
      <w:tblLook w:val="04A0" w:firstRow="1" w:lastRow="0" w:firstColumn="1" w:lastColumn="0" w:noHBand="0" w:noVBand="1"/>
    </w:tblPr>
    <w:tblGrid>
      <w:gridCol w:w="1927"/>
      <w:gridCol w:w="6067"/>
      <w:gridCol w:w="1928"/>
    </w:tblGrid>
    <w:tr w:rsidR="006A4AD8" w14:paraId="47E88E73" w14:textId="77777777">
      <w:trPr>
        <w:jc w:val="center"/>
      </w:trPr>
      <w:tc>
        <w:tcPr>
          <w:tcW w:w="1927" w:type="dxa"/>
          <w:tcBorders>
            <w:bottom w:val="single" w:sz="4" w:space="0" w:color="000000"/>
          </w:tcBorders>
          <w:vAlign w:val="center"/>
        </w:tcPr>
        <w:p w14:paraId="746F09CF" w14:textId="77777777" w:rsidR="006A4AD8" w:rsidRDefault="00B43F52">
          <w:pPr>
            <w:spacing w:after="0"/>
            <w:jc w:val="center"/>
          </w:pPr>
          <w:r>
            <w:rPr>
              <w:noProof/>
            </w:rPr>
            <w:drawing>
              <wp:inline distT="0" distB="0" distL="0" distR="0" wp14:anchorId="6AD7F18D" wp14:editId="795A9BEA">
                <wp:extent cx="899795" cy="32766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
                        <a:stretch>
                          <a:fillRect/>
                        </a:stretch>
                      </pic:blipFill>
                      <pic:spPr bwMode="auto">
                        <a:xfrm>
                          <a:off x="0" y="0"/>
                          <a:ext cx="899795" cy="327660"/>
                        </a:xfrm>
                        <a:prstGeom prst="rect">
                          <a:avLst/>
                        </a:prstGeom>
                      </pic:spPr>
                    </pic:pic>
                  </a:graphicData>
                </a:graphic>
              </wp:inline>
            </w:drawing>
          </w:r>
        </w:p>
      </w:tc>
      <w:tc>
        <w:tcPr>
          <w:tcW w:w="6067" w:type="dxa"/>
          <w:tcBorders>
            <w:bottom w:val="single" w:sz="4" w:space="0" w:color="000000"/>
          </w:tcBorders>
          <w:vAlign w:val="center"/>
        </w:tcPr>
        <w:p w14:paraId="62D83B30" w14:textId="77777777" w:rsidR="006A4AD8" w:rsidRDefault="00B43F52">
          <w:pPr>
            <w:spacing w:after="0" w:line="240" w:lineRule="auto"/>
            <w:jc w:val="center"/>
          </w:pPr>
          <w:r>
            <w:rPr>
              <w:b/>
              <w:sz w:val="18"/>
            </w:rPr>
            <w:t>TRIỂN KHAI HỆ THỐNG QUẢN TRỊ NGUỒN LỰC DOANH NGHIỆP</w:t>
          </w:r>
        </w:p>
        <w:p w14:paraId="1C639D58" w14:textId="77777777" w:rsidR="006A4AD8" w:rsidRDefault="00B43F52">
          <w:pPr>
            <w:spacing w:after="0" w:line="240" w:lineRule="auto"/>
            <w:jc w:val="center"/>
          </w:pPr>
          <w:r>
            <w:rPr>
              <w:b/>
              <w:sz w:val="18"/>
            </w:rPr>
            <w:t>SAP S/4HANA TẠI CÔNG TY CỔ PHẦN DƯỢC - TRANG THIẾT BỊ Y TẾ BÌNH ĐỊNH (BIDIPHAR)</w:t>
          </w:r>
        </w:p>
      </w:tc>
      <w:tc>
        <w:tcPr>
          <w:tcW w:w="1928" w:type="dxa"/>
          <w:tcBorders>
            <w:bottom w:val="single" w:sz="4" w:space="0" w:color="000000"/>
          </w:tcBorders>
          <w:vAlign w:val="center"/>
        </w:tcPr>
        <w:p w14:paraId="34980AF1" w14:textId="77777777" w:rsidR="006A4AD8" w:rsidRDefault="00B43F52">
          <w:pPr>
            <w:spacing w:after="0"/>
            <w:jc w:val="center"/>
          </w:pPr>
          <w:r>
            <w:rPr>
              <w:noProof/>
            </w:rPr>
            <w:drawing>
              <wp:inline distT="0" distB="0" distL="0" distR="0" wp14:anchorId="241C5D37" wp14:editId="6F30CE89">
                <wp:extent cx="828040" cy="450215"/>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2"/>
                        <a:stretch>
                          <a:fillRect/>
                        </a:stretch>
                      </pic:blipFill>
                      <pic:spPr bwMode="auto">
                        <a:xfrm>
                          <a:off x="0" y="0"/>
                          <a:ext cx="828040" cy="45021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2" w:type="dxa"/>
      <w:jc w:val="center"/>
      <w:tblLayout w:type="fixed"/>
      <w:tblLook w:val="04A0" w:firstRow="1" w:lastRow="0" w:firstColumn="1" w:lastColumn="0" w:noHBand="0" w:noVBand="1"/>
    </w:tblPr>
    <w:tblGrid>
      <w:gridCol w:w="1927"/>
      <w:gridCol w:w="6067"/>
      <w:gridCol w:w="1928"/>
    </w:tblGrid>
    <w:tr w:rsidR="006A4AD8" w14:paraId="37A29D87" w14:textId="77777777">
      <w:trPr>
        <w:jc w:val="center"/>
      </w:trPr>
      <w:tc>
        <w:tcPr>
          <w:tcW w:w="1927" w:type="dxa"/>
          <w:tcBorders>
            <w:bottom w:val="single" w:sz="4" w:space="0" w:color="000000"/>
          </w:tcBorders>
          <w:vAlign w:val="center"/>
        </w:tcPr>
        <w:p w14:paraId="58BE3DE6" w14:textId="77777777" w:rsidR="006A4AD8" w:rsidRDefault="00B43F52">
          <w:pPr>
            <w:spacing w:after="0"/>
            <w:jc w:val="center"/>
          </w:pPr>
          <w:r>
            <w:rPr>
              <w:noProof/>
            </w:rPr>
            <w:drawing>
              <wp:inline distT="0" distB="0" distL="0" distR="0" wp14:anchorId="321F3E3A" wp14:editId="73A3121B">
                <wp:extent cx="899795" cy="32766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
                        <a:stretch>
                          <a:fillRect/>
                        </a:stretch>
                      </pic:blipFill>
                      <pic:spPr bwMode="auto">
                        <a:xfrm>
                          <a:off x="0" y="0"/>
                          <a:ext cx="899795" cy="327660"/>
                        </a:xfrm>
                        <a:prstGeom prst="rect">
                          <a:avLst/>
                        </a:prstGeom>
                      </pic:spPr>
                    </pic:pic>
                  </a:graphicData>
                </a:graphic>
              </wp:inline>
            </w:drawing>
          </w:r>
        </w:p>
      </w:tc>
      <w:tc>
        <w:tcPr>
          <w:tcW w:w="6067" w:type="dxa"/>
          <w:tcBorders>
            <w:bottom w:val="single" w:sz="4" w:space="0" w:color="000000"/>
          </w:tcBorders>
          <w:vAlign w:val="center"/>
        </w:tcPr>
        <w:p w14:paraId="1559943F" w14:textId="77777777" w:rsidR="006A4AD8" w:rsidRDefault="00B43F52">
          <w:pPr>
            <w:spacing w:after="0" w:line="240" w:lineRule="auto"/>
            <w:jc w:val="center"/>
          </w:pPr>
          <w:r>
            <w:rPr>
              <w:b/>
              <w:sz w:val="18"/>
            </w:rPr>
            <w:t>TRIỂN KHAI HỆ THỐNG QUẢN TRỊ NGUỒN LỰC DOANH NGHIỆP</w:t>
          </w:r>
        </w:p>
        <w:p w14:paraId="2898F9BF" w14:textId="77777777" w:rsidR="006A4AD8" w:rsidRDefault="00B43F52">
          <w:pPr>
            <w:spacing w:after="0" w:line="240" w:lineRule="auto"/>
            <w:jc w:val="center"/>
          </w:pPr>
          <w:r>
            <w:rPr>
              <w:b/>
              <w:sz w:val="18"/>
            </w:rPr>
            <w:t>SAP S/4HANA TẠI CÔNG TY CỔ PHẦN DƯỢC - TRANG THIẾT BỊ Y TẾ BÌNH ĐỊNH (BIDIPHAR)</w:t>
          </w:r>
        </w:p>
      </w:tc>
      <w:tc>
        <w:tcPr>
          <w:tcW w:w="1928" w:type="dxa"/>
          <w:tcBorders>
            <w:bottom w:val="single" w:sz="4" w:space="0" w:color="000000"/>
          </w:tcBorders>
          <w:vAlign w:val="center"/>
        </w:tcPr>
        <w:p w14:paraId="0FB1EB75" w14:textId="77777777" w:rsidR="006A4AD8" w:rsidRDefault="00B43F52">
          <w:pPr>
            <w:spacing w:after="0"/>
            <w:jc w:val="center"/>
          </w:pPr>
          <w:r>
            <w:rPr>
              <w:noProof/>
            </w:rPr>
            <w:drawing>
              <wp:inline distT="0" distB="0" distL="0" distR="0" wp14:anchorId="51FA8A3F" wp14:editId="13967712">
                <wp:extent cx="828040" cy="45021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2"/>
                        <a:stretch>
                          <a:fillRect/>
                        </a:stretch>
                      </pic:blipFill>
                      <pic:spPr bwMode="auto">
                        <a:xfrm>
                          <a:off x="0" y="0"/>
                          <a:ext cx="828040" cy="45021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3615"/>
    <w:multiLevelType w:val="multilevel"/>
    <w:tmpl w:val="EFE48BF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76729E"/>
    <w:multiLevelType w:val="multilevel"/>
    <w:tmpl w:val="D4461FAA"/>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38F7BA7"/>
    <w:multiLevelType w:val="hybridMultilevel"/>
    <w:tmpl w:val="F69A18E2"/>
    <w:lvl w:ilvl="0" w:tplc="0C7C6778">
      <w:numFmt w:val="bullet"/>
      <w:lvlText w:val="-"/>
      <w:lvlJc w:val="left"/>
      <w:pPr>
        <w:ind w:left="720" w:hanging="360"/>
      </w:pPr>
      <w:rPr>
        <w:rFonts w:ascii="Myriad Pro" w:eastAsiaTheme="minorEastAsia" w:hAnsi="Myriad Pro" w:cs="Myria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373D2"/>
    <w:multiLevelType w:val="multilevel"/>
    <w:tmpl w:val="2AAC850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D243236"/>
    <w:multiLevelType w:val="multilevel"/>
    <w:tmpl w:val="A0A41A12"/>
    <w:lvl w:ilvl="0">
      <w:start w:val="1"/>
      <w:numFmt w:val="bullet"/>
      <w:lvlText w:val="-"/>
      <w:lvlJc w:val="left"/>
      <w:pPr>
        <w:tabs>
          <w:tab w:val="num" w:pos="0"/>
        </w:tabs>
        <w:ind w:left="227" w:hanging="227"/>
      </w:pPr>
      <w:rPr>
        <w:rFonts w:ascii="OpenSymbol" w:hAnsi="OpenSymbol" w:cs="OpenSymbol" w:hint="default"/>
      </w:rPr>
    </w:lvl>
    <w:lvl w:ilvl="1">
      <w:start w:val="1"/>
      <w:numFmt w:val="bullet"/>
      <w:lvlText w:val=""/>
      <w:lvlJc w:val="left"/>
      <w:pPr>
        <w:ind w:left="587" w:hanging="360"/>
      </w:pPr>
      <w:rPr>
        <w:rFonts w:ascii="Symbol" w:hAnsi="Symbol" w:hint="default"/>
      </w:rPr>
    </w:lvl>
    <w:lvl w:ilvl="2">
      <w:start w:val="1"/>
      <w:numFmt w:val="bullet"/>
      <w:lvlText w:val="-"/>
      <w:lvlJc w:val="left"/>
      <w:pPr>
        <w:tabs>
          <w:tab w:val="num" w:pos="0"/>
        </w:tabs>
        <w:ind w:left="681" w:hanging="227"/>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7F81EBB"/>
    <w:multiLevelType w:val="hybridMultilevel"/>
    <w:tmpl w:val="6A20A984"/>
    <w:lvl w:ilvl="0" w:tplc="802CA1CA">
      <w:numFmt w:val="bullet"/>
      <w:lvlText w:val="-"/>
      <w:lvlJc w:val="left"/>
      <w:pPr>
        <w:ind w:left="720" w:hanging="360"/>
      </w:pPr>
      <w:rPr>
        <w:rFonts w:ascii="Myriad Pro" w:eastAsiaTheme="minorEastAsia" w:hAnsi="Myriad Pro" w:cs="Myriad Pro"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B64D8"/>
    <w:multiLevelType w:val="multilevel"/>
    <w:tmpl w:val="A0185974"/>
    <w:lvl w:ilvl="0">
      <w:start w:val="1"/>
      <w:numFmt w:val="bullet"/>
      <w:lvlText w:val="-"/>
      <w:lvlJc w:val="left"/>
      <w:pPr>
        <w:tabs>
          <w:tab w:val="num" w:pos="0"/>
        </w:tabs>
        <w:ind w:left="227" w:hanging="227"/>
      </w:pPr>
      <w:rPr>
        <w:rFonts w:ascii="OpenSymbol" w:hAnsi="OpenSymbol" w:cs="OpenSymbol" w:hint="default"/>
      </w:rPr>
    </w:lvl>
    <w:lvl w:ilvl="1">
      <w:start w:val="1"/>
      <w:numFmt w:val="bullet"/>
      <w:lvlText w:val=""/>
      <w:lvlJc w:val="left"/>
      <w:pPr>
        <w:ind w:left="587" w:hanging="360"/>
      </w:pPr>
      <w:rPr>
        <w:rFonts w:ascii="Symbol" w:hAnsi="Symbol" w:hint="default"/>
      </w:rPr>
    </w:lvl>
    <w:lvl w:ilvl="2">
      <w:start w:val="1"/>
      <w:numFmt w:val="bullet"/>
      <w:lvlText w:val="-"/>
      <w:lvlJc w:val="left"/>
      <w:pPr>
        <w:tabs>
          <w:tab w:val="num" w:pos="0"/>
        </w:tabs>
        <w:ind w:left="681" w:hanging="227"/>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65479D9"/>
    <w:multiLevelType w:val="multilevel"/>
    <w:tmpl w:val="7F5450A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77678A0"/>
    <w:multiLevelType w:val="multilevel"/>
    <w:tmpl w:val="E66C76A8"/>
    <w:lvl w:ilvl="0">
      <w:start w:val="1"/>
      <w:numFmt w:val="bullet"/>
      <w:lvlText w:val="-"/>
      <w:lvlJc w:val="left"/>
      <w:pPr>
        <w:tabs>
          <w:tab w:val="num" w:pos="0"/>
        </w:tabs>
        <w:ind w:left="227" w:hanging="227"/>
      </w:pPr>
      <w:rPr>
        <w:rFonts w:ascii="OpenSymbol" w:hAnsi="OpenSymbol" w:cs="OpenSymbol" w:hint="default"/>
      </w:rPr>
    </w:lvl>
    <w:lvl w:ilvl="1">
      <w:start w:val="1"/>
      <w:numFmt w:val="bullet"/>
      <w:lvlText w:val="-"/>
      <w:lvlJc w:val="left"/>
      <w:pPr>
        <w:tabs>
          <w:tab w:val="num" w:pos="0"/>
        </w:tabs>
        <w:ind w:left="454" w:hanging="227"/>
      </w:pPr>
      <w:rPr>
        <w:rFonts w:ascii="OpenSymbol" w:hAnsi="OpenSymbol" w:cs="OpenSymbol" w:hint="default"/>
      </w:rPr>
    </w:lvl>
    <w:lvl w:ilvl="2">
      <w:start w:val="1"/>
      <w:numFmt w:val="bullet"/>
      <w:lvlText w:val="-"/>
      <w:lvlJc w:val="left"/>
      <w:pPr>
        <w:tabs>
          <w:tab w:val="num" w:pos="0"/>
        </w:tabs>
        <w:ind w:left="681" w:hanging="227"/>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14C05B2"/>
    <w:multiLevelType w:val="multilevel"/>
    <w:tmpl w:val="6F7A2E1C"/>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3B33BA0"/>
    <w:multiLevelType w:val="hybridMultilevel"/>
    <w:tmpl w:val="CA6A01D8"/>
    <w:lvl w:ilvl="0" w:tplc="13D8956C">
      <w:numFmt w:val="bullet"/>
      <w:lvlText w:val=""/>
      <w:lvlJc w:val="left"/>
      <w:pPr>
        <w:ind w:left="720" w:hanging="360"/>
      </w:pPr>
      <w:rPr>
        <w:rFonts w:ascii="Wingdings" w:eastAsiaTheme="minorEastAsia" w:hAnsi="Wingdings" w:cs="Myria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F1033C"/>
    <w:multiLevelType w:val="multilevel"/>
    <w:tmpl w:val="9694362C"/>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5EBF0A38"/>
    <w:multiLevelType w:val="multilevel"/>
    <w:tmpl w:val="77E64294"/>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F61503E"/>
    <w:multiLevelType w:val="multilevel"/>
    <w:tmpl w:val="1F86E22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05D15D8"/>
    <w:multiLevelType w:val="multilevel"/>
    <w:tmpl w:val="47D4EB10"/>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0B544AD"/>
    <w:multiLevelType w:val="multilevel"/>
    <w:tmpl w:val="D0B43F8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69430129"/>
    <w:multiLevelType w:val="multilevel"/>
    <w:tmpl w:val="69347BC4"/>
    <w:lvl w:ilvl="0">
      <w:start w:val="1"/>
      <w:numFmt w:val="decimal"/>
      <w:suff w:val="nothing"/>
      <w:lvlText w:val="%1"/>
      <w:lvlJc w:val="center"/>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6F927C7C"/>
    <w:multiLevelType w:val="multilevel"/>
    <w:tmpl w:val="EE0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55399"/>
    <w:multiLevelType w:val="hybridMultilevel"/>
    <w:tmpl w:val="7B5885E8"/>
    <w:lvl w:ilvl="0" w:tplc="7B8AFB1C">
      <w:start w:val="1"/>
      <w:numFmt w:val="bullet"/>
      <w:lvlText w:val=""/>
      <w:lvlJc w:val="left"/>
      <w:pPr>
        <w:ind w:left="360" w:hanging="360"/>
      </w:pPr>
      <w:rPr>
        <w:rFonts w:ascii="Symbol" w:hAnsi="Symbol" w:hint="default"/>
      </w:rPr>
    </w:lvl>
    <w:lvl w:ilvl="1" w:tplc="1CD46C22">
      <w:start w:val="1"/>
      <w:numFmt w:val="bullet"/>
      <w:lvlText w:val="o"/>
      <w:lvlJc w:val="left"/>
      <w:pPr>
        <w:ind w:left="1080" w:hanging="360"/>
      </w:pPr>
      <w:rPr>
        <w:rFonts w:ascii="Courier New" w:hAnsi="Courier New" w:cs="Times New Roman" w:hint="default"/>
      </w:rPr>
    </w:lvl>
    <w:lvl w:ilvl="2" w:tplc="F76EDDBA">
      <w:start w:val="1"/>
      <w:numFmt w:val="bullet"/>
      <w:lvlText w:val=""/>
      <w:lvlJc w:val="left"/>
      <w:pPr>
        <w:ind w:left="1800" w:hanging="360"/>
      </w:pPr>
      <w:rPr>
        <w:rFonts w:ascii="Wingdings" w:hAnsi="Wingdings" w:hint="default"/>
      </w:rPr>
    </w:lvl>
    <w:lvl w:ilvl="3" w:tplc="D52C71BE">
      <w:start w:val="1"/>
      <w:numFmt w:val="bullet"/>
      <w:lvlText w:val=""/>
      <w:lvlJc w:val="left"/>
      <w:pPr>
        <w:ind w:left="2520" w:hanging="360"/>
      </w:pPr>
      <w:rPr>
        <w:rFonts w:ascii="Symbol" w:hAnsi="Symbol" w:hint="default"/>
      </w:rPr>
    </w:lvl>
    <w:lvl w:ilvl="4" w:tplc="197638F6">
      <w:start w:val="1"/>
      <w:numFmt w:val="bullet"/>
      <w:lvlText w:val="o"/>
      <w:lvlJc w:val="left"/>
      <w:pPr>
        <w:ind w:left="3240" w:hanging="360"/>
      </w:pPr>
      <w:rPr>
        <w:rFonts w:ascii="Courier New" w:hAnsi="Courier New" w:cs="Times New Roman" w:hint="default"/>
      </w:rPr>
    </w:lvl>
    <w:lvl w:ilvl="5" w:tplc="AD0AC37A">
      <w:start w:val="1"/>
      <w:numFmt w:val="bullet"/>
      <w:lvlText w:val=""/>
      <w:lvlJc w:val="left"/>
      <w:pPr>
        <w:ind w:left="3960" w:hanging="360"/>
      </w:pPr>
      <w:rPr>
        <w:rFonts w:ascii="Wingdings" w:hAnsi="Wingdings" w:hint="default"/>
      </w:rPr>
    </w:lvl>
    <w:lvl w:ilvl="6" w:tplc="A3E0309E">
      <w:start w:val="1"/>
      <w:numFmt w:val="bullet"/>
      <w:lvlText w:val=""/>
      <w:lvlJc w:val="left"/>
      <w:pPr>
        <w:ind w:left="4680" w:hanging="360"/>
      </w:pPr>
      <w:rPr>
        <w:rFonts w:ascii="Symbol" w:hAnsi="Symbol" w:hint="default"/>
      </w:rPr>
    </w:lvl>
    <w:lvl w:ilvl="7" w:tplc="86829AF8">
      <w:start w:val="1"/>
      <w:numFmt w:val="bullet"/>
      <w:lvlText w:val="o"/>
      <w:lvlJc w:val="left"/>
      <w:pPr>
        <w:ind w:left="5400" w:hanging="360"/>
      </w:pPr>
      <w:rPr>
        <w:rFonts w:ascii="Courier New" w:hAnsi="Courier New" w:cs="Times New Roman" w:hint="default"/>
      </w:rPr>
    </w:lvl>
    <w:lvl w:ilvl="8" w:tplc="81F879CA">
      <w:start w:val="1"/>
      <w:numFmt w:val="bullet"/>
      <w:lvlText w:val=""/>
      <w:lvlJc w:val="left"/>
      <w:pPr>
        <w:ind w:left="6120" w:hanging="360"/>
      </w:pPr>
      <w:rPr>
        <w:rFonts w:ascii="Wingdings" w:hAnsi="Wingdings" w:hint="default"/>
      </w:rPr>
    </w:lvl>
  </w:abstractNum>
  <w:abstractNum w:abstractNumId="19" w15:restartNumberingAfterBreak="0">
    <w:nsid w:val="76C82414"/>
    <w:multiLevelType w:val="multilevel"/>
    <w:tmpl w:val="7C7E921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56817206">
    <w:abstractNumId w:val="11"/>
  </w:num>
  <w:num w:numId="2" w16cid:durableId="2118868761">
    <w:abstractNumId w:val="3"/>
  </w:num>
  <w:num w:numId="3" w16cid:durableId="1330135230">
    <w:abstractNumId w:val="7"/>
  </w:num>
  <w:num w:numId="4" w16cid:durableId="1219243103">
    <w:abstractNumId w:val="13"/>
  </w:num>
  <w:num w:numId="5" w16cid:durableId="2028483066">
    <w:abstractNumId w:val="19"/>
  </w:num>
  <w:num w:numId="6" w16cid:durableId="1885605472">
    <w:abstractNumId w:val="0"/>
  </w:num>
  <w:num w:numId="7" w16cid:durableId="983045934">
    <w:abstractNumId w:val="15"/>
  </w:num>
  <w:num w:numId="8" w16cid:durableId="570697202">
    <w:abstractNumId w:val="8"/>
  </w:num>
  <w:num w:numId="9" w16cid:durableId="1528326616">
    <w:abstractNumId w:val="16"/>
  </w:num>
  <w:num w:numId="10" w16cid:durableId="474029437">
    <w:abstractNumId w:val="14"/>
  </w:num>
  <w:num w:numId="11" w16cid:durableId="1557159987">
    <w:abstractNumId w:val="9"/>
  </w:num>
  <w:num w:numId="12" w16cid:durableId="543063464">
    <w:abstractNumId w:val="12"/>
  </w:num>
  <w:num w:numId="13" w16cid:durableId="1476601913">
    <w:abstractNumId w:val="1"/>
  </w:num>
  <w:num w:numId="14" w16cid:durableId="6755162">
    <w:abstractNumId w:val="17"/>
  </w:num>
  <w:num w:numId="15" w16cid:durableId="554392396">
    <w:abstractNumId w:val="5"/>
  </w:num>
  <w:num w:numId="16" w16cid:durableId="892274258">
    <w:abstractNumId w:val="11"/>
  </w:num>
  <w:num w:numId="17" w16cid:durableId="1914729785">
    <w:abstractNumId w:val="11"/>
  </w:num>
  <w:num w:numId="18" w16cid:durableId="784231902">
    <w:abstractNumId w:val="11"/>
  </w:num>
  <w:num w:numId="19" w16cid:durableId="653265551">
    <w:abstractNumId w:val="11"/>
  </w:num>
  <w:num w:numId="20" w16cid:durableId="464740341">
    <w:abstractNumId w:val="11"/>
  </w:num>
  <w:num w:numId="21" w16cid:durableId="1321231615">
    <w:abstractNumId w:val="11"/>
  </w:num>
  <w:num w:numId="22" w16cid:durableId="434903750">
    <w:abstractNumId w:val="18"/>
  </w:num>
  <w:num w:numId="23" w16cid:durableId="1065908075">
    <w:abstractNumId w:val="2"/>
  </w:num>
  <w:num w:numId="24" w16cid:durableId="2115976587">
    <w:abstractNumId w:val="4"/>
  </w:num>
  <w:num w:numId="25" w16cid:durableId="1987465640">
    <w:abstractNumId w:val="6"/>
  </w:num>
  <w:num w:numId="26" w16cid:durableId="60353538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an, Tran Doan Kim">
    <w15:presenceInfo w15:providerId="AD" w15:userId="S::ngan.tran@citek.vn::696e7381-5c49-4960-9cb6-dc3781c123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AD8"/>
    <w:rsid w:val="00002D80"/>
    <w:rsid w:val="00034A5A"/>
    <w:rsid w:val="00034C97"/>
    <w:rsid w:val="000379C9"/>
    <w:rsid w:val="0004038B"/>
    <w:rsid w:val="0004196B"/>
    <w:rsid w:val="000544F9"/>
    <w:rsid w:val="00066006"/>
    <w:rsid w:val="000703FD"/>
    <w:rsid w:val="00071116"/>
    <w:rsid w:val="00074739"/>
    <w:rsid w:val="00075835"/>
    <w:rsid w:val="0008411E"/>
    <w:rsid w:val="000865AF"/>
    <w:rsid w:val="0008717B"/>
    <w:rsid w:val="000B1DEC"/>
    <w:rsid w:val="000C0622"/>
    <w:rsid w:val="000C1079"/>
    <w:rsid w:val="000C13F6"/>
    <w:rsid w:val="000C2FC1"/>
    <w:rsid w:val="000C42B3"/>
    <w:rsid w:val="000C5B42"/>
    <w:rsid w:val="000C7E09"/>
    <w:rsid w:val="000D0182"/>
    <w:rsid w:val="000D3508"/>
    <w:rsid w:val="000D43D9"/>
    <w:rsid w:val="000E2F1C"/>
    <w:rsid w:val="000E3BA6"/>
    <w:rsid w:val="000E7518"/>
    <w:rsid w:val="000F3590"/>
    <w:rsid w:val="000F740D"/>
    <w:rsid w:val="001011BE"/>
    <w:rsid w:val="00114B3F"/>
    <w:rsid w:val="00114EE2"/>
    <w:rsid w:val="0011656D"/>
    <w:rsid w:val="00123A20"/>
    <w:rsid w:val="001275B6"/>
    <w:rsid w:val="001278E4"/>
    <w:rsid w:val="00132715"/>
    <w:rsid w:val="0013462E"/>
    <w:rsid w:val="00136237"/>
    <w:rsid w:val="00140457"/>
    <w:rsid w:val="00147D85"/>
    <w:rsid w:val="00152B64"/>
    <w:rsid w:val="00161E2C"/>
    <w:rsid w:val="00163DB7"/>
    <w:rsid w:val="001669B1"/>
    <w:rsid w:val="001705CF"/>
    <w:rsid w:val="00183C37"/>
    <w:rsid w:val="00184D04"/>
    <w:rsid w:val="00193160"/>
    <w:rsid w:val="00195E66"/>
    <w:rsid w:val="0019670D"/>
    <w:rsid w:val="001A2936"/>
    <w:rsid w:val="001A2EED"/>
    <w:rsid w:val="001A3C4D"/>
    <w:rsid w:val="001C11F9"/>
    <w:rsid w:val="001C7137"/>
    <w:rsid w:val="001D737B"/>
    <w:rsid w:val="001F1327"/>
    <w:rsid w:val="0020478D"/>
    <w:rsid w:val="0020715F"/>
    <w:rsid w:val="0021155F"/>
    <w:rsid w:val="002122DD"/>
    <w:rsid w:val="002172FB"/>
    <w:rsid w:val="00220C64"/>
    <w:rsid w:val="0022299F"/>
    <w:rsid w:val="00223A6C"/>
    <w:rsid w:val="0023339F"/>
    <w:rsid w:val="002368F7"/>
    <w:rsid w:val="002405F9"/>
    <w:rsid w:val="00247EBA"/>
    <w:rsid w:val="00257726"/>
    <w:rsid w:val="00257FDD"/>
    <w:rsid w:val="00273953"/>
    <w:rsid w:val="00275002"/>
    <w:rsid w:val="0028346E"/>
    <w:rsid w:val="0028675A"/>
    <w:rsid w:val="0029146B"/>
    <w:rsid w:val="002A3612"/>
    <w:rsid w:val="002B626A"/>
    <w:rsid w:val="002B773F"/>
    <w:rsid w:val="002C2486"/>
    <w:rsid w:val="002C535A"/>
    <w:rsid w:val="002D5ADC"/>
    <w:rsid w:val="002D7D35"/>
    <w:rsid w:val="002F1EE2"/>
    <w:rsid w:val="002F6DE5"/>
    <w:rsid w:val="00305687"/>
    <w:rsid w:val="00305C20"/>
    <w:rsid w:val="00320118"/>
    <w:rsid w:val="0032168A"/>
    <w:rsid w:val="003218E8"/>
    <w:rsid w:val="00327905"/>
    <w:rsid w:val="00344AC4"/>
    <w:rsid w:val="0035093E"/>
    <w:rsid w:val="003527D1"/>
    <w:rsid w:val="00354951"/>
    <w:rsid w:val="00355923"/>
    <w:rsid w:val="00355F9A"/>
    <w:rsid w:val="00357553"/>
    <w:rsid w:val="00357D1C"/>
    <w:rsid w:val="00360919"/>
    <w:rsid w:val="00361570"/>
    <w:rsid w:val="0036328A"/>
    <w:rsid w:val="00365AA7"/>
    <w:rsid w:val="00372069"/>
    <w:rsid w:val="00374D77"/>
    <w:rsid w:val="00377799"/>
    <w:rsid w:val="00384C4A"/>
    <w:rsid w:val="0038586E"/>
    <w:rsid w:val="003917D6"/>
    <w:rsid w:val="00395F1E"/>
    <w:rsid w:val="003967E4"/>
    <w:rsid w:val="003A00AA"/>
    <w:rsid w:val="003A2DDB"/>
    <w:rsid w:val="003A540F"/>
    <w:rsid w:val="003B19FF"/>
    <w:rsid w:val="003B6A4E"/>
    <w:rsid w:val="003C1A66"/>
    <w:rsid w:val="003D0929"/>
    <w:rsid w:val="003D5939"/>
    <w:rsid w:val="003D7945"/>
    <w:rsid w:val="003E0244"/>
    <w:rsid w:val="003E5A8B"/>
    <w:rsid w:val="003F1AB9"/>
    <w:rsid w:val="003F57E1"/>
    <w:rsid w:val="0040131B"/>
    <w:rsid w:val="0040472A"/>
    <w:rsid w:val="004116F1"/>
    <w:rsid w:val="00411C8A"/>
    <w:rsid w:val="004206FF"/>
    <w:rsid w:val="004239D0"/>
    <w:rsid w:val="00424AF9"/>
    <w:rsid w:val="00443D1E"/>
    <w:rsid w:val="00451985"/>
    <w:rsid w:val="004540DA"/>
    <w:rsid w:val="0045665A"/>
    <w:rsid w:val="00461CEA"/>
    <w:rsid w:val="00462487"/>
    <w:rsid w:val="004626D0"/>
    <w:rsid w:val="00472411"/>
    <w:rsid w:val="0048012C"/>
    <w:rsid w:val="0048192C"/>
    <w:rsid w:val="00481C69"/>
    <w:rsid w:val="00496D3D"/>
    <w:rsid w:val="004A1771"/>
    <w:rsid w:val="004A1D73"/>
    <w:rsid w:val="004C1E1F"/>
    <w:rsid w:val="004C2506"/>
    <w:rsid w:val="004C2CE4"/>
    <w:rsid w:val="004C3A0E"/>
    <w:rsid w:val="004C7777"/>
    <w:rsid w:val="004D0637"/>
    <w:rsid w:val="004D742A"/>
    <w:rsid w:val="004E0D46"/>
    <w:rsid w:val="004E2BB5"/>
    <w:rsid w:val="004E6697"/>
    <w:rsid w:val="0051406D"/>
    <w:rsid w:val="00516F0D"/>
    <w:rsid w:val="00523B33"/>
    <w:rsid w:val="0054063B"/>
    <w:rsid w:val="00551466"/>
    <w:rsid w:val="00570A26"/>
    <w:rsid w:val="0057152A"/>
    <w:rsid w:val="0057569E"/>
    <w:rsid w:val="005770B1"/>
    <w:rsid w:val="00580C18"/>
    <w:rsid w:val="00587D6D"/>
    <w:rsid w:val="005906F1"/>
    <w:rsid w:val="005A30EF"/>
    <w:rsid w:val="005B7F12"/>
    <w:rsid w:val="005D0192"/>
    <w:rsid w:val="005D59CB"/>
    <w:rsid w:val="005E48A5"/>
    <w:rsid w:val="005E5B03"/>
    <w:rsid w:val="005E5E0A"/>
    <w:rsid w:val="005E7690"/>
    <w:rsid w:val="005F3278"/>
    <w:rsid w:val="005F7CCC"/>
    <w:rsid w:val="006000EA"/>
    <w:rsid w:val="00604064"/>
    <w:rsid w:val="00605C9B"/>
    <w:rsid w:val="00613093"/>
    <w:rsid w:val="0061440A"/>
    <w:rsid w:val="00615031"/>
    <w:rsid w:val="0062518A"/>
    <w:rsid w:val="00634694"/>
    <w:rsid w:val="006352E5"/>
    <w:rsid w:val="006410E8"/>
    <w:rsid w:val="0065255D"/>
    <w:rsid w:val="00652AE0"/>
    <w:rsid w:val="00652C3C"/>
    <w:rsid w:val="00661E3A"/>
    <w:rsid w:val="006635A7"/>
    <w:rsid w:val="006738F5"/>
    <w:rsid w:val="00685204"/>
    <w:rsid w:val="00694830"/>
    <w:rsid w:val="00697ED8"/>
    <w:rsid w:val="006A4AD8"/>
    <w:rsid w:val="006A7F55"/>
    <w:rsid w:val="006B1609"/>
    <w:rsid w:val="006B2E34"/>
    <w:rsid w:val="006D4E10"/>
    <w:rsid w:val="006E0298"/>
    <w:rsid w:val="006F0180"/>
    <w:rsid w:val="00700856"/>
    <w:rsid w:val="007026D6"/>
    <w:rsid w:val="00704335"/>
    <w:rsid w:val="00705DEA"/>
    <w:rsid w:val="00717AE9"/>
    <w:rsid w:val="00724660"/>
    <w:rsid w:val="00724847"/>
    <w:rsid w:val="00733177"/>
    <w:rsid w:val="00733E28"/>
    <w:rsid w:val="00734146"/>
    <w:rsid w:val="007505B0"/>
    <w:rsid w:val="007515C9"/>
    <w:rsid w:val="007540EC"/>
    <w:rsid w:val="007604C9"/>
    <w:rsid w:val="0076623C"/>
    <w:rsid w:val="007738F2"/>
    <w:rsid w:val="00773D6A"/>
    <w:rsid w:val="007770F8"/>
    <w:rsid w:val="0078174D"/>
    <w:rsid w:val="00781AE6"/>
    <w:rsid w:val="00782C16"/>
    <w:rsid w:val="00784581"/>
    <w:rsid w:val="00792615"/>
    <w:rsid w:val="00793D1A"/>
    <w:rsid w:val="007A7526"/>
    <w:rsid w:val="007C1AD7"/>
    <w:rsid w:val="007D5EED"/>
    <w:rsid w:val="007D73F6"/>
    <w:rsid w:val="00802A5D"/>
    <w:rsid w:val="00802F73"/>
    <w:rsid w:val="0081047F"/>
    <w:rsid w:val="00812BEB"/>
    <w:rsid w:val="008262F1"/>
    <w:rsid w:val="00831340"/>
    <w:rsid w:val="008361BD"/>
    <w:rsid w:val="008456EA"/>
    <w:rsid w:val="0084746A"/>
    <w:rsid w:val="00850608"/>
    <w:rsid w:val="00850901"/>
    <w:rsid w:val="00874318"/>
    <w:rsid w:val="00877E3A"/>
    <w:rsid w:val="00884E8E"/>
    <w:rsid w:val="00891DEF"/>
    <w:rsid w:val="00897A2E"/>
    <w:rsid w:val="008A101D"/>
    <w:rsid w:val="008A58BF"/>
    <w:rsid w:val="008A5EEF"/>
    <w:rsid w:val="008C0BA7"/>
    <w:rsid w:val="008D3F90"/>
    <w:rsid w:val="008F5D90"/>
    <w:rsid w:val="009004C2"/>
    <w:rsid w:val="00901E3D"/>
    <w:rsid w:val="00912D0F"/>
    <w:rsid w:val="00913DB9"/>
    <w:rsid w:val="00916B04"/>
    <w:rsid w:val="00921834"/>
    <w:rsid w:val="0092370F"/>
    <w:rsid w:val="009259D5"/>
    <w:rsid w:val="0093377A"/>
    <w:rsid w:val="009374BC"/>
    <w:rsid w:val="00941CD5"/>
    <w:rsid w:val="00943A86"/>
    <w:rsid w:val="009440AD"/>
    <w:rsid w:val="00971D53"/>
    <w:rsid w:val="0098099B"/>
    <w:rsid w:val="00981D3F"/>
    <w:rsid w:val="009876E3"/>
    <w:rsid w:val="00993995"/>
    <w:rsid w:val="009A0344"/>
    <w:rsid w:val="009A1123"/>
    <w:rsid w:val="009A19BF"/>
    <w:rsid w:val="009A4105"/>
    <w:rsid w:val="009A4D3A"/>
    <w:rsid w:val="009C5122"/>
    <w:rsid w:val="009C5E5F"/>
    <w:rsid w:val="009D3D55"/>
    <w:rsid w:val="009D7D45"/>
    <w:rsid w:val="009E1BBF"/>
    <w:rsid w:val="009E2E28"/>
    <w:rsid w:val="009E454F"/>
    <w:rsid w:val="009E5D41"/>
    <w:rsid w:val="009F086D"/>
    <w:rsid w:val="00A10DE9"/>
    <w:rsid w:val="00A11136"/>
    <w:rsid w:val="00A23533"/>
    <w:rsid w:val="00A24964"/>
    <w:rsid w:val="00A24E25"/>
    <w:rsid w:val="00A31389"/>
    <w:rsid w:val="00A3225D"/>
    <w:rsid w:val="00A3250C"/>
    <w:rsid w:val="00A43B5B"/>
    <w:rsid w:val="00A44FBA"/>
    <w:rsid w:val="00A5265F"/>
    <w:rsid w:val="00A54E32"/>
    <w:rsid w:val="00A55481"/>
    <w:rsid w:val="00A56937"/>
    <w:rsid w:val="00A57AE6"/>
    <w:rsid w:val="00A60D8C"/>
    <w:rsid w:val="00A6183A"/>
    <w:rsid w:val="00A71DCA"/>
    <w:rsid w:val="00A74037"/>
    <w:rsid w:val="00A76F7F"/>
    <w:rsid w:val="00A86C9E"/>
    <w:rsid w:val="00A91648"/>
    <w:rsid w:val="00AA5146"/>
    <w:rsid w:val="00AA766B"/>
    <w:rsid w:val="00AB1459"/>
    <w:rsid w:val="00AD4186"/>
    <w:rsid w:val="00AD42AC"/>
    <w:rsid w:val="00AD5287"/>
    <w:rsid w:val="00AD6EF2"/>
    <w:rsid w:val="00AD7562"/>
    <w:rsid w:val="00AD7B29"/>
    <w:rsid w:val="00AE5E5F"/>
    <w:rsid w:val="00AE7BDD"/>
    <w:rsid w:val="00AF3F8F"/>
    <w:rsid w:val="00AF7B44"/>
    <w:rsid w:val="00B0420A"/>
    <w:rsid w:val="00B10C21"/>
    <w:rsid w:val="00B132B1"/>
    <w:rsid w:val="00B17FC0"/>
    <w:rsid w:val="00B24562"/>
    <w:rsid w:val="00B26205"/>
    <w:rsid w:val="00B27B1A"/>
    <w:rsid w:val="00B30BFA"/>
    <w:rsid w:val="00B35220"/>
    <w:rsid w:val="00B37D56"/>
    <w:rsid w:val="00B40CFC"/>
    <w:rsid w:val="00B43F52"/>
    <w:rsid w:val="00B4636C"/>
    <w:rsid w:val="00B50985"/>
    <w:rsid w:val="00B55DDE"/>
    <w:rsid w:val="00B63D75"/>
    <w:rsid w:val="00B7383A"/>
    <w:rsid w:val="00B82B78"/>
    <w:rsid w:val="00B83D93"/>
    <w:rsid w:val="00B905CD"/>
    <w:rsid w:val="00B93DDD"/>
    <w:rsid w:val="00BA3630"/>
    <w:rsid w:val="00BB0D50"/>
    <w:rsid w:val="00BC0171"/>
    <w:rsid w:val="00BC05C2"/>
    <w:rsid w:val="00BC3660"/>
    <w:rsid w:val="00BC67F4"/>
    <w:rsid w:val="00BC69B7"/>
    <w:rsid w:val="00BD4694"/>
    <w:rsid w:val="00BE0F66"/>
    <w:rsid w:val="00BE4911"/>
    <w:rsid w:val="00C02D96"/>
    <w:rsid w:val="00C03824"/>
    <w:rsid w:val="00C03AF5"/>
    <w:rsid w:val="00C11B70"/>
    <w:rsid w:val="00C14C42"/>
    <w:rsid w:val="00C15A2F"/>
    <w:rsid w:val="00C16549"/>
    <w:rsid w:val="00C26F3A"/>
    <w:rsid w:val="00C319D9"/>
    <w:rsid w:val="00C3463B"/>
    <w:rsid w:val="00C36BCE"/>
    <w:rsid w:val="00C37D52"/>
    <w:rsid w:val="00C44B83"/>
    <w:rsid w:val="00C4561C"/>
    <w:rsid w:val="00C51670"/>
    <w:rsid w:val="00C55C83"/>
    <w:rsid w:val="00C63DE9"/>
    <w:rsid w:val="00C8078F"/>
    <w:rsid w:val="00C835C5"/>
    <w:rsid w:val="00C86901"/>
    <w:rsid w:val="00C90888"/>
    <w:rsid w:val="00C96251"/>
    <w:rsid w:val="00CA631A"/>
    <w:rsid w:val="00CA7B78"/>
    <w:rsid w:val="00CB7E0E"/>
    <w:rsid w:val="00CC14E1"/>
    <w:rsid w:val="00CC6942"/>
    <w:rsid w:val="00CE7B6D"/>
    <w:rsid w:val="00CF085A"/>
    <w:rsid w:val="00CF4B47"/>
    <w:rsid w:val="00CF6FAB"/>
    <w:rsid w:val="00D00DB6"/>
    <w:rsid w:val="00D013A1"/>
    <w:rsid w:val="00D04129"/>
    <w:rsid w:val="00D10179"/>
    <w:rsid w:val="00D305E7"/>
    <w:rsid w:val="00D401FE"/>
    <w:rsid w:val="00D46BF5"/>
    <w:rsid w:val="00D50930"/>
    <w:rsid w:val="00D66835"/>
    <w:rsid w:val="00D7052D"/>
    <w:rsid w:val="00D8127E"/>
    <w:rsid w:val="00D834D5"/>
    <w:rsid w:val="00D85019"/>
    <w:rsid w:val="00D90234"/>
    <w:rsid w:val="00D96366"/>
    <w:rsid w:val="00DB7AB0"/>
    <w:rsid w:val="00DC4B7D"/>
    <w:rsid w:val="00DD3C1D"/>
    <w:rsid w:val="00DE6160"/>
    <w:rsid w:val="00DE662A"/>
    <w:rsid w:val="00DE77F6"/>
    <w:rsid w:val="00DF5AD2"/>
    <w:rsid w:val="00E047A6"/>
    <w:rsid w:val="00E053C6"/>
    <w:rsid w:val="00E14740"/>
    <w:rsid w:val="00E15FD1"/>
    <w:rsid w:val="00E24C54"/>
    <w:rsid w:val="00E25053"/>
    <w:rsid w:val="00E3059C"/>
    <w:rsid w:val="00E31252"/>
    <w:rsid w:val="00E371F8"/>
    <w:rsid w:val="00E459E6"/>
    <w:rsid w:val="00E45B14"/>
    <w:rsid w:val="00E4768F"/>
    <w:rsid w:val="00E5726E"/>
    <w:rsid w:val="00E6036E"/>
    <w:rsid w:val="00E62A99"/>
    <w:rsid w:val="00E66CBD"/>
    <w:rsid w:val="00E71612"/>
    <w:rsid w:val="00E76E77"/>
    <w:rsid w:val="00E77290"/>
    <w:rsid w:val="00E9180F"/>
    <w:rsid w:val="00EA2517"/>
    <w:rsid w:val="00EB0DA7"/>
    <w:rsid w:val="00EB3B09"/>
    <w:rsid w:val="00EB58C9"/>
    <w:rsid w:val="00EB65F7"/>
    <w:rsid w:val="00EB6650"/>
    <w:rsid w:val="00EC6ADD"/>
    <w:rsid w:val="00ED28E9"/>
    <w:rsid w:val="00EF0F70"/>
    <w:rsid w:val="00F038C6"/>
    <w:rsid w:val="00F10148"/>
    <w:rsid w:val="00F1014C"/>
    <w:rsid w:val="00F12682"/>
    <w:rsid w:val="00F1346D"/>
    <w:rsid w:val="00F31A82"/>
    <w:rsid w:val="00F3302A"/>
    <w:rsid w:val="00F330D8"/>
    <w:rsid w:val="00F37F38"/>
    <w:rsid w:val="00F4176D"/>
    <w:rsid w:val="00F44BBE"/>
    <w:rsid w:val="00F46E7F"/>
    <w:rsid w:val="00F55F2B"/>
    <w:rsid w:val="00F611BE"/>
    <w:rsid w:val="00F66192"/>
    <w:rsid w:val="00F67B6F"/>
    <w:rsid w:val="00F77166"/>
    <w:rsid w:val="00F85635"/>
    <w:rsid w:val="00F90487"/>
    <w:rsid w:val="00FB5066"/>
    <w:rsid w:val="00FB6856"/>
    <w:rsid w:val="00FC2F63"/>
    <w:rsid w:val="00FC4F33"/>
    <w:rsid w:val="00FD0145"/>
    <w:rsid w:val="00FD31B4"/>
    <w:rsid w:val="00FF1CD8"/>
    <w:rsid w:val="00FF2111"/>
    <w:rsid w:val="00FF28F3"/>
    <w:rsid w:val="00FF36DB"/>
    <w:rsid w:val="1652201A"/>
    <w:rsid w:val="5A9C46E8"/>
    <w:rsid w:val="6E24BE3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5BB9"/>
  <w15:docId w15:val="{747DB86B-B4A2-4F5A-8895-6EC65E76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82"/>
    <w:pPr>
      <w:spacing w:after="80" w:line="288" w:lineRule="auto"/>
      <w:jc w:val="both"/>
    </w:pPr>
    <w:rPr>
      <w:rFonts w:ascii="Myriad Pro" w:hAnsi="Myriad Pro" w:cs="Myriad Pro"/>
    </w:rPr>
  </w:style>
  <w:style w:type="paragraph" w:styleId="Heading1">
    <w:name w:val="heading 1"/>
    <w:basedOn w:val="Normal"/>
    <w:next w:val="Normal"/>
    <w:link w:val="Heading1Char"/>
    <w:uiPriority w:val="9"/>
    <w:qFormat/>
    <w:rsid w:val="00D013A1"/>
    <w:pPr>
      <w:keepNext/>
      <w:keepLines/>
      <w:numPr>
        <w:numId w:val="1"/>
      </w:numPr>
      <w:spacing w:before="480" w:after="0"/>
      <w:outlineLvl w:val="0"/>
    </w:pPr>
    <w:rPr>
      <w:rFonts w:eastAsiaTheme="majorEastAsia" w:cstheme="majorBidi"/>
      <w:b/>
      <w:bCs/>
      <w:color w:val="00586F"/>
      <w:sz w:val="30"/>
      <w:szCs w:val="28"/>
    </w:rPr>
  </w:style>
  <w:style w:type="paragraph" w:styleId="Heading2">
    <w:name w:val="heading 2"/>
    <w:basedOn w:val="Normal"/>
    <w:next w:val="Normal"/>
    <w:link w:val="Heading2Char"/>
    <w:uiPriority w:val="9"/>
    <w:unhideWhenUsed/>
    <w:qFormat/>
    <w:rsid w:val="00D013A1"/>
    <w:pPr>
      <w:keepNext/>
      <w:keepLines/>
      <w:numPr>
        <w:ilvl w:val="1"/>
        <w:numId w:val="1"/>
      </w:numPr>
      <w:spacing w:before="200" w:after="0"/>
      <w:outlineLvl w:val="1"/>
    </w:pPr>
    <w:rPr>
      <w:rFonts w:eastAsiaTheme="majorEastAsia" w:cstheme="majorBidi"/>
      <w:b/>
      <w:bCs/>
      <w:color w:val="00586F"/>
      <w:sz w:val="26"/>
      <w:szCs w:val="26"/>
    </w:rPr>
  </w:style>
  <w:style w:type="paragraph" w:styleId="Heading3">
    <w:name w:val="heading 3"/>
    <w:basedOn w:val="Normal"/>
    <w:next w:val="Normal"/>
    <w:link w:val="Heading3Char"/>
    <w:uiPriority w:val="9"/>
    <w:unhideWhenUsed/>
    <w:qFormat/>
    <w:rsid w:val="00D013A1"/>
    <w:pPr>
      <w:keepNext/>
      <w:keepLines/>
      <w:numPr>
        <w:ilvl w:val="2"/>
        <w:numId w:val="1"/>
      </w:numPr>
      <w:spacing w:before="200" w:after="0"/>
      <w:outlineLvl w:val="2"/>
    </w:pPr>
    <w:rPr>
      <w:rFonts w:eastAsiaTheme="majorEastAsia"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1"/>
      </w:numPr>
      <w:spacing w:before="200" w:after="0"/>
      <w:outlineLvl w:val="3"/>
    </w:pPr>
    <w:rPr>
      <w:rFonts w:asciiTheme="majorHAnsi" w:eastAsiaTheme="majorEastAsia" w:hAnsiTheme="majorHAnsi" w:cstheme="majorBidi"/>
      <w:b/>
      <w:bCs/>
      <w:i/>
      <w:i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D013A1"/>
    <w:rPr>
      <w:rFonts w:ascii="Myriad Pro" w:eastAsiaTheme="majorEastAsia" w:hAnsi="Myriad Pro" w:cstheme="majorBidi"/>
      <w:b/>
      <w:bCs/>
      <w:color w:val="00586F"/>
      <w:sz w:val="30"/>
      <w:szCs w:val="28"/>
    </w:rPr>
  </w:style>
  <w:style w:type="character" w:customStyle="1" w:styleId="Heading2Char">
    <w:name w:val="Heading 2 Char"/>
    <w:basedOn w:val="DefaultParagraphFont"/>
    <w:link w:val="Heading2"/>
    <w:uiPriority w:val="9"/>
    <w:qFormat/>
    <w:rsid w:val="00D013A1"/>
    <w:rPr>
      <w:rFonts w:ascii="Myriad Pro" w:eastAsiaTheme="majorEastAsia" w:hAnsi="Myriad Pro" w:cstheme="majorBidi"/>
      <w:b/>
      <w:bCs/>
      <w:color w:val="00586F"/>
      <w:sz w:val="26"/>
      <w:szCs w:val="26"/>
    </w:rPr>
  </w:style>
  <w:style w:type="character" w:customStyle="1" w:styleId="Heading3Char">
    <w:name w:val="Heading 3 Char"/>
    <w:basedOn w:val="DefaultParagraphFont"/>
    <w:link w:val="Heading3"/>
    <w:uiPriority w:val="9"/>
    <w:qFormat/>
    <w:rsid w:val="00D013A1"/>
    <w:rPr>
      <w:rFonts w:ascii="Myriad Pro" w:eastAsiaTheme="majorEastAsia" w:hAnsi="Myriad Pro" w:cstheme="majorBidi"/>
      <w:b/>
      <w:bCs/>
      <w:color w:val="00586F"/>
      <w:sz w:val="24"/>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Myriad Pro" w:hAnsi="Myriad Pro" w:cs="Myriad Pro"/>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D3508"/>
    <w:pPr>
      <w:suppressAutoHyphens w:val="0"/>
    </w:pPr>
    <w:rPr>
      <w:rFonts w:ascii="Myriad Pro" w:hAnsi="Myriad Pro" w:cs="Myriad Pro"/>
    </w:rPr>
  </w:style>
  <w:style w:type="paragraph" w:styleId="TOC1">
    <w:name w:val="toc 1"/>
    <w:basedOn w:val="Normal"/>
    <w:next w:val="Normal"/>
    <w:autoRedefine/>
    <w:uiPriority w:val="39"/>
    <w:unhideWhenUsed/>
    <w:rsid w:val="000D3508"/>
    <w:pPr>
      <w:spacing w:after="100"/>
    </w:pPr>
  </w:style>
  <w:style w:type="paragraph" w:styleId="TOC2">
    <w:name w:val="toc 2"/>
    <w:basedOn w:val="Normal"/>
    <w:next w:val="Normal"/>
    <w:autoRedefine/>
    <w:uiPriority w:val="39"/>
    <w:unhideWhenUsed/>
    <w:rsid w:val="000D3508"/>
    <w:pPr>
      <w:spacing w:after="100"/>
      <w:ind w:left="220"/>
    </w:pPr>
  </w:style>
  <w:style w:type="paragraph" w:styleId="TOC3">
    <w:name w:val="toc 3"/>
    <w:basedOn w:val="Normal"/>
    <w:next w:val="Normal"/>
    <w:autoRedefine/>
    <w:uiPriority w:val="39"/>
    <w:unhideWhenUsed/>
    <w:rsid w:val="000D3508"/>
    <w:pPr>
      <w:spacing w:after="100"/>
      <w:ind w:left="440"/>
    </w:pPr>
  </w:style>
  <w:style w:type="character" w:styleId="Hyperlink">
    <w:name w:val="Hyperlink"/>
    <w:basedOn w:val="DefaultParagraphFont"/>
    <w:uiPriority w:val="99"/>
    <w:unhideWhenUsed/>
    <w:rsid w:val="000D3508"/>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6738F5"/>
    <w:rPr>
      <w:b/>
      <w:bCs/>
    </w:rPr>
  </w:style>
  <w:style w:type="character" w:customStyle="1" w:styleId="CommentSubjectChar">
    <w:name w:val="Comment Subject Char"/>
    <w:basedOn w:val="CommentTextChar"/>
    <w:link w:val="CommentSubject"/>
    <w:uiPriority w:val="99"/>
    <w:semiHidden/>
    <w:rsid w:val="006738F5"/>
    <w:rPr>
      <w:rFonts w:ascii="Myriad Pro" w:hAnsi="Myriad Pro" w:cs="Myriad Pro"/>
      <w:b/>
      <w:bCs/>
      <w:sz w:val="20"/>
      <w:szCs w:val="20"/>
    </w:rPr>
  </w:style>
  <w:style w:type="paragraph" w:customStyle="1" w:styleId="pdq2pgselectionanchorcontainer">
    <w:name w:val="pdq2pg_selectionanchorcontainer"/>
    <w:basedOn w:val="Normal"/>
    <w:rsid w:val="0023339F"/>
    <w:pPr>
      <w:suppressAutoHyphens w:val="0"/>
      <w:spacing w:before="100" w:beforeAutospacing="1" w:after="100" w:afterAutospacing="1" w:line="240" w:lineRule="auto"/>
      <w:jc w:val="left"/>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3339F"/>
    <w:rPr>
      <w:rFonts w:ascii="Courier New" w:eastAsia="Times New Roman" w:hAnsi="Courier New" w:cs="Courier New"/>
      <w:sz w:val="20"/>
      <w:szCs w:val="20"/>
    </w:rPr>
  </w:style>
  <w:style w:type="character" w:customStyle="1" w:styleId="ListParagraphChar">
    <w:name w:val="List Paragraph Char"/>
    <w:aliases w:val="bullet Char"/>
    <w:link w:val="ListParagraph"/>
    <w:uiPriority w:val="34"/>
    <w:locked/>
    <w:rsid w:val="000379C9"/>
    <w:rPr>
      <w:rFonts w:ascii="Myriad Pro" w:hAnsi="Myriad Pro" w:cs="Myriad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090802-6466-403F-B29E-63B4CF989965}">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0BA6E2A-CFB1-4FBE-94FA-6143FB77B329}"/>
</file>

<file path=customXml/itemProps4.xml><?xml version="1.0" encoding="utf-8"?>
<ds:datastoreItem xmlns:ds="http://schemas.openxmlformats.org/officeDocument/2006/customXml" ds:itemID="{CEFA23A4-A272-431C-963C-6D3AB3D8C01D}">
  <ds:schemaRefs>
    <ds:schemaRef ds:uri="http://schemas.microsoft.com/office/2006/metadata/properties"/>
    <ds:schemaRef ds:uri="http://schemas.microsoft.com/office/infopath/2007/PartnerControls"/>
    <ds:schemaRef ds:uri="1e128f1f-9d2b-4d47-af71-1adff0b7412e"/>
    <ds:schemaRef ds:uri="d983df97-6294-4b40-b637-e982ed5a9dbe"/>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Pages>
  <Words>2179</Words>
  <Characters>12421</Characters>
  <Application>Microsoft Office Word</Application>
  <DocSecurity>4</DocSecurity>
  <Lines>103</Lines>
  <Paragraphs>29</Paragraphs>
  <ScaleCrop>false</ScaleCrop>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Ngan, Tran Doan Kim</cp:lastModifiedBy>
  <cp:revision>254</cp:revision>
  <dcterms:created xsi:type="dcterms:W3CDTF">2026-09-08T07:35:00Z</dcterms:created>
  <dcterms:modified xsi:type="dcterms:W3CDTF">2026-10-02T08:55:00Z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docLang">
    <vt:lpwstr>vi</vt:lpwstr>
  </property>
  <property fmtid="{D5CDD505-2E9C-101B-9397-08002B2CF9AE}" pid="4" name="MediaServiceImageTags">
    <vt:lpwstr/>
  </property>
  <property fmtid="{D5CDD505-2E9C-101B-9397-08002B2CF9AE}" pid="5" name="MSIP_Label_a4dd24bb-7223-4dc4-8783-003f84dddb42_Enabled">
    <vt:lpwstr>true</vt:lpwstr>
  </property>
  <property fmtid="{D5CDD505-2E9C-101B-9397-08002B2CF9AE}" pid="6" name="MSIP_Label_a4dd24bb-7223-4dc4-8783-003f84dddb42_SetDate">
    <vt:lpwstr>2026-10-02T07:00:27Z</vt:lpwstr>
  </property>
  <property fmtid="{D5CDD505-2E9C-101B-9397-08002B2CF9AE}" pid="7" name="MSIP_Label_a4dd24bb-7223-4dc4-8783-003f84dddb42_Method">
    <vt:lpwstr>Standard</vt:lpwstr>
  </property>
  <property fmtid="{D5CDD505-2E9C-101B-9397-08002B2CF9AE}" pid="8" name="MSIP_Label_a4dd24bb-7223-4dc4-8783-003f84dddb42_Name">
    <vt:lpwstr>Công khai</vt:lpwstr>
  </property>
  <property fmtid="{D5CDD505-2E9C-101B-9397-08002B2CF9AE}" pid="9" name="MSIP_Label_a4dd24bb-7223-4dc4-8783-003f84dddb42_SiteId">
    <vt:lpwstr>2df8abc5-f6d8-46fa-87a5-d2b673dfa576</vt:lpwstr>
  </property>
  <property fmtid="{D5CDD505-2E9C-101B-9397-08002B2CF9AE}" pid="10" name="MSIP_Label_a4dd24bb-7223-4dc4-8783-003f84dddb42_ActionId">
    <vt:lpwstr>b89df665-3864-458c-a350-dea570a780f2</vt:lpwstr>
  </property>
  <property fmtid="{D5CDD505-2E9C-101B-9397-08002B2CF9AE}" pid="11" name="MSIP_Label_a4dd24bb-7223-4dc4-8783-003f84dddb42_ContentBits">
    <vt:lpwstr>0</vt:lpwstr>
  </property>
  <property fmtid="{D5CDD505-2E9C-101B-9397-08002B2CF9AE}" pid="12" name="MSIP_Label_a4dd24bb-7223-4dc4-8783-003f84dddb42_Tag">
    <vt:lpwstr>10, 3, 0, 2</vt:lpwstr>
  </property>
</Properties>
</file>
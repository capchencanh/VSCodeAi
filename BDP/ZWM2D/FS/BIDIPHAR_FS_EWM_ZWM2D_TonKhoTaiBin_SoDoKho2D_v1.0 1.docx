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54BE" w14:textId="77777777" w:rsidR="009968E4" w:rsidRPr="00181613" w:rsidRDefault="009968E4" w:rsidP="009968E4">
      <w:pPr>
        <w:spacing w:before="120" w:after="120" w:line="288" w:lineRule="auto"/>
        <w:jc w:val="center"/>
        <w:rPr>
          <w:rFonts w:ascii="Myriad Pro" w:hAnsi="Myriad Pro"/>
          <w:b/>
          <w:bCs/>
          <w:color w:val="00586F"/>
          <w:sz w:val="28"/>
          <w:szCs w:val="28"/>
        </w:rPr>
      </w:pPr>
    </w:p>
    <w:p w14:paraId="1229F330" w14:textId="77777777" w:rsidR="00C06989" w:rsidRPr="00181613" w:rsidRDefault="0A259990" w:rsidP="009968E4">
      <w:pPr>
        <w:spacing w:before="120" w:after="120" w:line="288" w:lineRule="auto"/>
        <w:jc w:val="center"/>
        <w:rPr>
          <w:rFonts w:ascii="Myriad Pro" w:hAnsi="Myriad Pro"/>
          <w:color w:val="00586F"/>
          <w:sz w:val="28"/>
          <w:szCs w:val="28"/>
        </w:rPr>
      </w:pPr>
      <w:r w:rsidRPr="00181613">
        <w:rPr>
          <w:rFonts w:ascii="Myriad Pro" w:hAnsi="Myriad Pro" w:cs="Myriad Pro"/>
          <w:b/>
          <w:bCs/>
          <w:color w:val="00586F"/>
          <w:sz w:val="28"/>
          <w:szCs w:val="28"/>
        </w:rPr>
        <w:t>TÀI LIỆU ĐẶC TẢ CHỨC NĂNG (FS)</w:t>
      </w:r>
    </w:p>
    <w:p w14:paraId="6E633D12" w14:textId="77777777" w:rsidR="00C06989" w:rsidRPr="00181613" w:rsidRDefault="0A259990" w:rsidP="009968E4">
      <w:pPr>
        <w:spacing w:after="240" w:line="288" w:lineRule="auto"/>
        <w:jc w:val="center"/>
        <w:rPr>
          <w:rFonts w:ascii="Myriad Pro" w:hAnsi="Myriad Pro"/>
          <w:i/>
          <w:iCs/>
          <w:color w:val="00586F"/>
        </w:rPr>
      </w:pPr>
      <w:r w:rsidRPr="00181613">
        <w:rPr>
          <w:rFonts w:ascii="Myriad Pro" w:hAnsi="Myriad Pro" w:cs="Myriad Pro"/>
          <w:i/>
          <w:iCs/>
          <w:color w:val="00586F"/>
        </w:rPr>
        <w:t>ZWM2D – Báo cáo tồn kho tại Bin có thông tin quy đổi và sơ đồ kho 2D - SAP S/4HANA</w:t>
      </w:r>
    </w:p>
    <w:p w14:paraId="702AC410" w14:textId="77777777" w:rsidR="009968E4" w:rsidRPr="00181613" w:rsidRDefault="009968E4" w:rsidP="009968E4">
      <w:pPr>
        <w:spacing w:after="240" w:line="288" w:lineRule="auto"/>
        <w:jc w:val="center"/>
        <w:rPr>
          <w:rFonts w:ascii="Myriad Pro" w:hAnsi="Myriad Pro"/>
          <w:color w:val="auto"/>
        </w:rPr>
      </w:pPr>
      <w:r w:rsidRPr="00181613">
        <w:rPr>
          <w:rFonts w:ascii="Myriad Pro" w:hAnsi="Myriad Pro" w:cs="Myriad Pro"/>
          <w:noProof/>
          <w:color w:val="00586F"/>
        </w:rPr>
        <mc:AlternateContent>
          <mc:Choice Requires="wps">
            <w:drawing>
              <wp:anchor distT="0" distB="0" distL="114300" distR="114300" simplePos="0" relativeHeight="251658240" behindDoc="0" locked="0" layoutInCell="1" allowOverlap="1" wp14:anchorId="53E59E9F" wp14:editId="322A328C">
                <wp:simplePos x="0" y="0"/>
                <wp:positionH relativeFrom="margin">
                  <wp:align>center</wp:align>
                </wp:positionH>
                <wp:positionV relativeFrom="paragraph">
                  <wp:posOffset>101600</wp:posOffset>
                </wp:positionV>
                <wp:extent cx="1219200" cy="7620"/>
                <wp:effectExtent l="19050" t="19050" r="19050" b="30480"/>
                <wp:wrapNone/>
                <wp:docPr id="718439530" name="Straight Connector 1"/>
                <wp:cNvGraphicFramePr/>
                <a:graphic xmlns:a="http://schemas.openxmlformats.org/drawingml/2006/main">
                  <a:graphicData uri="http://schemas.microsoft.com/office/word/2010/wordprocessingShape">
                    <wps:wsp>
                      <wps:cNvCnPr/>
                      <wps:spPr>
                        <a:xfrm>
                          <a:off x="0" y="0"/>
                          <a:ext cx="1219200" cy="7620"/>
                        </a:xfrm>
                        <a:prstGeom prst="line">
                          <a:avLst/>
                        </a:prstGeom>
                        <a:ln w="28575">
                          <a:solidFill>
                            <a:srgbClr val="92D050"/>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line id="Straight Connector 1"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92d050" strokeweight="2.25pt" from="0,8pt" to="96pt,8.6pt" w14:anchorId="777F6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">
                <w10:wrap anchorx="margin"/>
              </v:line>
            </w:pict>
          </mc:Fallback>
        </mc:AlternateContent>
      </w:r>
    </w:p>
    <w:tbl>
      <w:tblPr>
        <w:tblW w:w="9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497"/>
      </w:tblGrid>
      <w:tr w:rsidR="00C06989" w:rsidRPr="00181613" w14:paraId="1590858D" w14:textId="77777777" w:rsidTr="003B3730">
        <w:trPr>
          <w:tblHeader/>
          <w:jc w:val="center"/>
        </w:trPr>
        <w:tc>
          <w:tcPr>
            <w:tcW w:w="9332" w:type="dxa"/>
            <w:gridSpan w:val="2"/>
            <w:shd w:val="clear" w:color="auto" w:fill="00586F"/>
            <w:tcMar>
              <w:top w:w="100" w:type="dxa"/>
              <w:left w:w="120" w:type="dxa"/>
              <w:bottom w:w="100" w:type="dxa"/>
              <w:right w:w="120" w:type="dxa"/>
            </w:tcMar>
            <w:vAlign w:val="center"/>
          </w:tcPr>
          <w:p w14:paraId="33B082A3" w14:textId="77777777" w:rsidR="00C06989" w:rsidRPr="00181613" w:rsidRDefault="0A259990" w:rsidP="009968E4">
            <w:pPr>
              <w:spacing w:after="0" w:line="288" w:lineRule="auto"/>
              <w:jc w:val="center"/>
              <w:rPr>
                <w:rFonts w:ascii="Myriad Pro" w:hAnsi="Myriad Pro"/>
                <w:color w:val="auto"/>
                <w:sz w:val="32"/>
                <w:szCs w:val="32"/>
              </w:rPr>
            </w:pPr>
            <w:r w:rsidRPr="00181613">
              <w:rPr>
                <w:rFonts w:ascii="Myriad Pro" w:hAnsi="Myriad Pro" w:cs="Myriad Pro"/>
                <w:b/>
                <w:bCs/>
                <w:color w:val="FFFFFF" w:themeColor="background1"/>
                <w:sz w:val="32"/>
                <w:szCs w:val="32"/>
              </w:rPr>
              <w:t>THÔNG TIN TÀI LIỆU</w:t>
            </w:r>
          </w:p>
        </w:tc>
      </w:tr>
      <w:tr w:rsidR="00C06989" w:rsidRPr="00181613" w14:paraId="733F7D09" w14:textId="77777777" w:rsidTr="003B3730">
        <w:trPr>
          <w:jc w:val="center"/>
        </w:trPr>
        <w:tc>
          <w:tcPr>
            <w:tcW w:w="2835" w:type="dxa"/>
            <w:shd w:val="clear" w:color="auto" w:fill="F5F5F5"/>
            <w:tcMar>
              <w:top w:w="60" w:type="dxa"/>
              <w:left w:w="100" w:type="dxa"/>
              <w:bottom w:w="60" w:type="dxa"/>
              <w:right w:w="100" w:type="dxa"/>
            </w:tcMar>
            <w:vAlign w:val="center"/>
          </w:tcPr>
          <w:p w14:paraId="64603FFF"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b/>
                <w:bCs/>
                <w:color w:val="00586F"/>
              </w:rPr>
              <w:t>Mã dự án</w:t>
            </w:r>
          </w:p>
        </w:tc>
        <w:tc>
          <w:tcPr>
            <w:tcW w:w="6497" w:type="dxa"/>
            <w:tcMar>
              <w:top w:w="60" w:type="dxa"/>
              <w:left w:w="100" w:type="dxa"/>
              <w:bottom w:w="60" w:type="dxa"/>
              <w:right w:w="100" w:type="dxa"/>
            </w:tcMar>
            <w:vAlign w:val="center"/>
          </w:tcPr>
          <w:p w14:paraId="5B84084E"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color w:val="00586F"/>
              </w:rPr>
              <w:t>BIDIPHAR</w:t>
            </w:r>
          </w:p>
        </w:tc>
      </w:tr>
      <w:tr w:rsidR="00C06989" w:rsidRPr="00181613" w14:paraId="3CF0EBC0" w14:textId="77777777" w:rsidTr="003B3730">
        <w:trPr>
          <w:jc w:val="center"/>
        </w:trPr>
        <w:tc>
          <w:tcPr>
            <w:tcW w:w="2835" w:type="dxa"/>
            <w:shd w:val="clear" w:color="auto" w:fill="F5F5F5"/>
            <w:tcMar>
              <w:top w:w="60" w:type="dxa"/>
              <w:left w:w="100" w:type="dxa"/>
              <w:bottom w:w="60" w:type="dxa"/>
              <w:right w:w="100" w:type="dxa"/>
            </w:tcMar>
            <w:vAlign w:val="center"/>
          </w:tcPr>
          <w:p w14:paraId="65ACC744"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b/>
                <w:bCs/>
                <w:color w:val="00586F"/>
              </w:rPr>
              <w:t>Phân hệ</w:t>
            </w:r>
          </w:p>
        </w:tc>
        <w:tc>
          <w:tcPr>
            <w:tcW w:w="6497" w:type="dxa"/>
            <w:tcMar>
              <w:top w:w="60" w:type="dxa"/>
              <w:left w:w="100" w:type="dxa"/>
              <w:bottom w:w="60" w:type="dxa"/>
              <w:right w:w="100" w:type="dxa"/>
            </w:tcMar>
            <w:vAlign w:val="center"/>
          </w:tcPr>
          <w:p w14:paraId="3065656E"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color w:val="00586F"/>
              </w:rPr>
              <w:t>Quản lý kho – EWM</w:t>
            </w:r>
          </w:p>
        </w:tc>
      </w:tr>
      <w:tr w:rsidR="00C06989" w:rsidRPr="00181613" w14:paraId="648C6C68" w14:textId="77777777" w:rsidTr="003B3730">
        <w:trPr>
          <w:jc w:val="center"/>
        </w:trPr>
        <w:tc>
          <w:tcPr>
            <w:tcW w:w="2835" w:type="dxa"/>
            <w:shd w:val="clear" w:color="auto" w:fill="F5F5F5"/>
            <w:tcMar>
              <w:top w:w="60" w:type="dxa"/>
              <w:left w:w="100" w:type="dxa"/>
              <w:bottom w:w="60" w:type="dxa"/>
              <w:right w:w="100" w:type="dxa"/>
            </w:tcMar>
            <w:vAlign w:val="center"/>
          </w:tcPr>
          <w:p w14:paraId="019106D6"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b/>
                <w:bCs/>
                <w:color w:val="00586F"/>
              </w:rPr>
              <w:t>Người tạo</w:t>
            </w:r>
          </w:p>
        </w:tc>
        <w:tc>
          <w:tcPr>
            <w:tcW w:w="6497" w:type="dxa"/>
            <w:tcMar>
              <w:top w:w="60" w:type="dxa"/>
              <w:left w:w="100" w:type="dxa"/>
              <w:bottom w:w="60" w:type="dxa"/>
              <w:right w:w="100" w:type="dxa"/>
            </w:tcMar>
            <w:vAlign w:val="center"/>
          </w:tcPr>
          <w:p w14:paraId="33BFEA4D"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color w:val="00586F"/>
              </w:rPr>
              <w:t>Võ Hoàng Tuyên</w:t>
            </w:r>
          </w:p>
        </w:tc>
      </w:tr>
      <w:tr w:rsidR="00C06989" w:rsidRPr="00181613" w14:paraId="685858C9" w14:textId="77777777" w:rsidTr="003B3730">
        <w:trPr>
          <w:jc w:val="center"/>
        </w:trPr>
        <w:tc>
          <w:tcPr>
            <w:tcW w:w="2835" w:type="dxa"/>
            <w:shd w:val="clear" w:color="auto" w:fill="F5F5F5"/>
            <w:tcMar>
              <w:top w:w="60" w:type="dxa"/>
              <w:left w:w="100" w:type="dxa"/>
              <w:bottom w:w="60" w:type="dxa"/>
              <w:right w:w="100" w:type="dxa"/>
            </w:tcMar>
            <w:vAlign w:val="center"/>
          </w:tcPr>
          <w:p w14:paraId="7A27AE5A"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b/>
                <w:bCs/>
                <w:color w:val="00586F"/>
              </w:rPr>
              <w:t>Phiên bản</w:t>
            </w:r>
          </w:p>
        </w:tc>
        <w:tc>
          <w:tcPr>
            <w:tcW w:w="6497" w:type="dxa"/>
            <w:tcMar>
              <w:top w:w="60" w:type="dxa"/>
              <w:left w:w="100" w:type="dxa"/>
              <w:bottom w:w="60" w:type="dxa"/>
              <w:right w:w="100" w:type="dxa"/>
            </w:tcMar>
            <w:vAlign w:val="center"/>
          </w:tcPr>
          <w:p w14:paraId="5F58AFAD" w14:textId="77777777" w:rsidR="00C06989" w:rsidRPr="00181613" w:rsidRDefault="19C80C2C" w:rsidP="009968E4">
            <w:pPr>
              <w:spacing w:line="288" w:lineRule="auto"/>
              <w:jc w:val="both"/>
              <w:rPr>
                <w:rFonts w:ascii="Myriad Pro" w:hAnsi="Myriad Pro"/>
                <w:color w:val="00586F"/>
              </w:rPr>
            </w:pPr>
            <w:r w:rsidRPr="00181613">
              <w:rPr>
                <w:rFonts w:ascii="Myriad Pro" w:hAnsi="Myriad Pro" w:cs="Myriad Pro"/>
                <w:color w:val="00586F"/>
                <w:lang w:val="en-US"/>
              </w:rPr>
              <w:t>1.0</w:t>
            </w:r>
          </w:p>
        </w:tc>
      </w:tr>
      <w:tr w:rsidR="00C06989" w:rsidRPr="00181613" w14:paraId="6A74B99A" w14:textId="77777777" w:rsidTr="003B3730">
        <w:trPr>
          <w:jc w:val="center"/>
        </w:trPr>
        <w:tc>
          <w:tcPr>
            <w:tcW w:w="2835" w:type="dxa"/>
            <w:shd w:val="clear" w:color="auto" w:fill="F5F5F5"/>
            <w:tcMar>
              <w:top w:w="60" w:type="dxa"/>
              <w:left w:w="100" w:type="dxa"/>
              <w:bottom w:w="60" w:type="dxa"/>
              <w:right w:w="100" w:type="dxa"/>
            </w:tcMar>
            <w:vAlign w:val="center"/>
          </w:tcPr>
          <w:p w14:paraId="2053082A"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b/>
                <w:bCs/>
                <w:color w:val="00586F"/>
              </w:rPr>
              <w:t>Ngày cập nhật</w:t>
            </w:r>
          </w:p>
        </w:tc>
        <w:tc>
          <w:tcPr>
            <w:tcW w:w="6497" w:type="dxa"/>
            <w:tcMar>
              <w:top w:w="60" w:type="dxa"/>
              <w:left w:w="100" w:type="dxa"/>
              <w:bottom w:w="60" w:type="dxa"/>
              <w:right w:w="100" w:type="dxa"/>
            </w:tcMar>
            <w:vAlign w:val="center"/>
          </w:tcPr>
          <w:p w14:paraId="2C6CF160" w14:textId="77777777" w:rsidR="00C06989" w:rsidRPr="00181613" w:rsidRDefault="4355CD6F" w:rsidP="009968E4">
            <w:pPr>
              <w:spacing w:line="288" w:lineRule="auto"/>
              <w:jc w:val="both"/>
              <w:rPr>
                <w:rFonts w:ascii="Myriad Pro" w:hAnsi="Myriad Pro"/>
                <w:color w:val="00586F"/>
              </w:rPr>
            </w:pPr>
            <w:r w:rsidRPr="00181613">
              <w:rPr>
                <w:rFonts w:ascii="Myriad Pro" w:hAnsi="Myriad Pro" w:cs="Myriad Pro"/>
                <w:color w:val="00586F"/>
                <w:lang w:val="en-US"/>
              </w:rPr>
              <w:t>23/09/2026</w:t>
            </w:r>
          </w:p>
        </w:tc>
      </w:tr>
      <w:tr w:rsidR="00C06989" w:rsidRPr="00181613" w14:paraId="38C9C895" w14:textId="77777777" w:rsidTr="003B3730">
        <w:trPr>
          <w:jc w:val="center"/>
        </w:trPr>
        <w:tc>
          <w:tcPr>
            <w:tcW w:w="2835" w:type="dxa"/>
            <w:shd w:val="clear" w:color="auto" w:fill="F5F5F5"/>
            <w:tcMar>
              <w:top w:w="60" w:type="dxa"/>
              <w:left w:w="100" w:type="dxa"/>
              <w:bottom w:w="60" w:type="dxa"/>
              <w:right w:w="100" w:type="dxa"/>
            </w:tcMar>
            <w:vAlign w:val="center"/>
          </w:tcPr>
          <w:p w14:paraId="1B013EF6"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b/>
                <w:bCs/>
                <w:color w:val="00586F"/>
              </w:rPr>
              <w:t>T-Code</w:t>
            </w:r>
          </w:p>
        </w:tc>
        <w:tc>
          <w:tcPr>
            <w:tcW w:w="6497" w:type="dxa"/>
            <w:tcMar>
              <w:top w:w="60" w:type="dxa"/>
              <w:left w:w="100" w:type="dxa"/>
              <w:bottom w:w="60" w:type="dxa"/>
              <w:right w:w="100" w:type="dxa"/>
            </w:tcMar>
            <w:vAlign w:val="center"/>
          </w:tcPr>
          <w:p w14:paraId="19D91A11"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color w:val="00586F"/>
              </w:rPr>
              <w:t>ZWM2D</w:t>
            </w:r>
          </w:p>
        </w:tc>
      </w:tr>
      <w:tr w:rsidR="00C06989" w:rsidRPr="00181613" w14:paraId="36C509E9" w14:textId="77777777" w:rsidTr="003B3730">
        <w:trPr>
          <w:jc w:val="center"/>
        </w:trPr>
        <w:tc>
          <w:tcPr>
            <w:tcW w:w="2835" w:type="dxa"/>
            <w:shd w:val="clear" w:color="auto" w:fill="F5F5F5"/>
            <w:tcMar>
              <w:top w:w="60" w:type="dxa"/>
              <w:left w:w="100" w:type="dxa"/>
              <w:bottom w:w="60" w:type="dxa"/>
              <w:right w:w="100" w:type="dxa"/>
            </w:tcMar>
            <w:vAlign w:val="center"/>
          </w:tcPr>
          <w:p w14:paraId="3020BDC4"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b/>
                <w:bCs/>
                <w:color w:val="00586F"/>
              </w:rPr>
              <w:t>Loại RICEFW</w:t>
            </w:r>
          </w:p>
        </w:tc>
        <w:tc>
          <w:tcPr>
            <w:tcW w:w="6497" w:type="dxa"/>
            <w:tcMar>
              <w:top w:w="60" w:type="dxa"/>
              <w:left w:w="100" w:type="dxa"/>
              <w:bottom w:w="60" w:type="dxa"/>
              <w:right w:w="100" w:type="dxa"/>
            </w:tcMar>
            <w:vAlign w:val="center"/>
          </w:tcPr>
          <w:p w14:paraId="731CE689"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color w:val="00586F"/>
              </w:rPr>
              <w:t>Report (ALV + sơ đồ 2D)</w:t>
            </w:r>
          </w:p>
        </w:tc>
      </w:tr>
    </w:tbl>
    <w:p w14:paraId="4019F81A" w14:textId="77777777" w:rsidR="00957C96" w:rsidRPr="00181613" w:rsidRDefault="00957C96" w:rsidP="009968E4">
      <w:pPr>
        <w:jc w:val="both"/>
        <w:rPr>
          <w:rFonts w:ascii="Myriad Pro" w:hAnsi="Myriad Pro"/>
          <w:color w:val="auto"/>
        </w:rPr>
      </w:pPr>
      <w:r w:rsidRPr="00181613">
        <w:rPr>
          <w:rFonts w:ascii="Myriad Pro" w:hAnsi="Myriad Pro" w:cs="Myriad Pro"/>
          <w:color w:val="00586F"/>
        </w:rPr>
        <w:br w:type="page"/>
      </w:r>
    </w:p>
    <w:tbl>
      <w:tblPr>
        <w:tblW w:w="9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551"/>
        <w:gridCol w:w="3686"/>
        <w:gridCol w:w="866"/>
        <w:gridCol w:w="1110"/>
      </w:tblGrid>
      <w:tr w:rsidR="002A43CB" w:rsidRPr="00181613" w14:paraId="72FA9499" w14:textId="77777777" w:rsidTr="2711FB71">
        <w:trPr>
          <w:tblHeader/>
          <w:jc w:val="center"/>
        </w:trPr>
        <w:tc>
          <w:tcPr>
            <w:tcW w:w="9768" w:type="dxa"/>
            <w:gridSpan w:val="5"/>
            <w:shd w:val="clear" w:color="auto" w:fill="00586F"/>
            <w:tcMar>
              <w:top w:w="100" w:type="dxa"/>
              <w:left w:w="120" w:type="dxa"/>
              <w:bottom w:w="100" w:type="dxa"/>
              <w:right w:w="120" w:type="dxa"/>
            </w:tcMar>
            <w:vAlign w:val="center"/>
          </w:tcPr>
          <w:p w14:paraId="3F4FC9B9" w14:textId="77777777" w:rsidR="002A43CB" w:rsidRPr="00181613" w:rsidRDefault="58EF43A3" w:rsidP="009968E4">
            <w:pPr>
              <w:spacing w:after="0" w:line="288" w:lineRule="auto"/>
              <w:jc w:val="both"/>
              <w:rPr>
                <w:rFonts w:ascii="Myriad Pro" w:hAnsi="Myriad Pro"/>
                <w:b/>
                <w:bCs/>
                <w:color w:val="FFFFFF" w:themeColor="background1"/>
                <w:sz w:val="20"/>
                <w:szCs w:val="20"/>
              </w:rPr>
            </w:pPr>
            <w:r w:rsidRPr="00181613">
              <w:rPr>
                <w:rFonts w:ascii="Myriad Pro" w:hAnsi="Myriad Pro" w:cs="Myriad Pro"/>
                <w:b/>
                <w:bCs/>
                <w:color w:val="FFFFFF" w:themeColor="background1"/>
                <w:sz w:val="20"/>
                <w:szCs w:val="20"/>
              </w:rPr>
              <w:lastRenderedPageBreak/>
              <w:t>QUẢN LÝ THAY ĐỔI</w:t>
            </w:r>
          </w:p>
        </w:tc>
      </w:tr>
      <w:tr w:rsidR="002A43CB" w:rsidRPr="00181613" w14:paraId="4EE3EE18" w14:textId="77777777" w:rsidTr="2711FB71">
        <w:trPr>
          <w:tblHeader/>
          <w:jc w:val="center"/>
        </w:trPr>
        <w:tc>
          <w:tcPr>
            <w:tcW w:w="1555" w:type="dxa"/>
            <w:shd w:val="clear" w:color="auto" w:fill="00586F"/>
            <w:tcMar>
              <w:top w:w="60" w:type="dxa"/>
              <w:left w:w="100" w:type="dxa"/>
              <w:bottom w:w="60" w:type="dxa"/>
              <w:right w:w="100" w:type="dxa"/>
            </w:tcMar>
            <w:vAlign w:val="center"/>
          </w:tcPr>
          <w:p w14:paraId="12239BFC" w14:textId="77777777" w:rsidR="002A43CB" w:rsidRPr="00181613" w:rsidRDefault="58EF43A3" w:rsidP="009968E4">
            <w:pPr>
              <w:spacing w:after="0" w:line="288" w:lineRule="auto"/>
              <w:jc w:val="both"/>
              <w:rPr>
                <w:rFonts w:ascii="Myriad Pro" w:hAnsi="Myriad Pro"/>
                <w:b/>
                <w:bCs/>
                <w:color w:val="FFFFFF" w:themeColor="background1"/>
                <w:sz w:val="20"/>
                <w:szCs w:val="20"/>
              </w:rPr>
            </w:pPr>
            <w:r w:rsidRPr="00181613">
              <w:rPr>
                <w:rFonts w:ascii="Myriad Pro" w:hAnsi="Myriad Pro" w:cs="Myriad Pro"/>
                <w:b/>
                <w:bCs/>
                <w:color w:val="FFFFFF" w:themeColor="background1"/>
                <w:sz w:val="20"/>
                <w:szCs w:val="20"/>
              </w:rPr>
              <w:t>Ngày thay đổi</w:t>
            </w:r>
          </w:p>
        </w:tc>
        <w:tc>
          <w:tcPr>
            <w:tcW w:w="2551" w:type="dxa"/>
            <w:shd w:val="clear" w:color="auto" w:fill="00586F"/>
            <w:tcMar>
              <w:top w:w="60" w:type="dxa"/>
              <w:left w:w="100" w:type="dxa"/>
              <w:bottom w:w="60" w:type="dxa"/>
              <w:right w:w="100" w:type="dxa"/>
            </w:tcMar>
            <w:vAlign w:val="center"/>
          </w:tcPr>
          <w:p w14:paraId="7B23C352" w14:textId="77777777" w:rsidR="002A43CB" w:rsidRPr="00181613" w:rsidRDefault="58EF43A3" w:rsidP="009968E4">
            <w:pPr>
              <w:spacing w:after="0" w:line="288" w:lineRule="auto"/>
              <w:jc w:val="both"/>
              <w:rPr>
                <w:rFonts w:ascii="Myriad Pro" w:hAnsi="Myriad Pro"/>
                <w:b/>
                <w:bCs/>
                <w:color w:val="FFFFFF" w:themeColor="background1"/>
                <w:sz w:val="20"/>
                <w:szCs w:val="20"/>
              </w:rPr>
            </w:pPr>
            <w:r w:rsidRPr="00181613">
              <w:rPr>
                <w:rFonts w:ascii="Myriad Pro" w:hAnsi="Myriad Pro" w:cs="Myriad Pro"/>
                <w:b/>
                <w:bCs/>
                <w:color w:val="FFFFFF" w:themeColor="background1"/>
                <w:sz w:val="20"/>
                <w:szCs w:val="20"/>
              </w:rPr>
              <w:t>Mục, bảng, sơ đồ thay đổi</w:t>
            </w:r>
          </w:p>
        </w:tc>
        <w:tc>
          <w:tcPr>
            <w:tcW w:w="3686" w:type="dxa"/>
            <w:shd w:val="clear" w:color="auto" w:fill="00586F"/>
            <w:tcMar>
              <w:top w:w="60" w:type="dxa"/>
              <w:left w:w="100" w:type="dxa"/>
              <w:bottom w:w="60" w:type="dxa"/>
              <w:right w:w="100" w:type="dxa"/>
            </w:tcMar>
            <w:vAlign w:val="center"/>
          </w:tcPr>
          <w:p w14:paraId="26092A82" w14:textId="77777777" w:rsidR="002A43CB" w:rsidRPr="00181613" w:rsidRDefault="58EF43A3" w:rsidP="009968E4">
            <w:pPr>
              <w:spacing w:after="0" w:line="288" w:lineRule="auto"/>
              <w:jc w:val="both"/>
              <w:rPr>
                <w:rFonts w:ascii="Myriad Pro" w:hAnsi="Myriad Pro"/>
                <w:b/>
                <w:bCs/>
                <w:color w:val="FFFFFF" w:themeColor="background1"/>
                <w:sz w:val="20"/>
                <w:szCs w:val="20"/>
              </w:rPr>
            </w:pPr>
            <w:r w:rsidRPr="00181613">
              <w:rPr>
                <w:rFonts w:ascii="Myriad Pro" w:hAnsi="Myriad Pro" w:cs="Myriad Pro"/>
                <w:b/>
                <w:bCs/>
                <w:color w:val="FFFFFF" w:themeColor="background1"/>
                <w:sz w:val="20"/>
                <w:szCs w:val="20"/>
              </w:rPr>
              <w:t>Mô tả thay đổi</w:t>
            </w:r>
          </w:p>
        </w:tc>
        <w:tc>
          <w:tcPr>
            <w:tcW w:w="866" w:type="dxa"/>
            <w:shd w:val="clear" w:color="auto" w:fill="00586F"/>
            <w:tcMar>
              <w:top w:w="60" w:type="dxa"/>
              <w:left w:w="100" w:type="dxa"/>
              <w:bottom w:w="60" w:type="dxa"/>
              <w:right w:w="100" w:type="dxa"/>
            </w:tcMar>
            <w:vAlign w:val="center"/>
          </w:tcPr>
          <w:p w14:paraId="48B091AC" w14:textId="77777777" w:rsidR="002A43CB" w:rsidRPr="00181613" w:rsidRDefault="58EF43A3" w:rsidP="009968E4">
            <w:pPr>
              <w:spacing w:after="0" w:line="288" w:lineRule="auto"/>
              <w:jc w:val="both"/>
              <w:rPr>
                <w:rFonts w:ascii="Myriad Pro" w:hAnsi="Myriad Pro"/>
                <w:b/>
                <w:bCs/>
                <w:color w:val="FFFFFF" w:themeColor="background1"/>
                <w:sz w:val="20"/>
                <w:szCs w:val="20"/>
              </w:rPr>
            </w:pPr>
            <w:r w:rsidRPr="00181613">
              <w:rPr>
                <w:rFonts w:ascii="Myriad Pro" w:hAnsi="Myriad Pro" w:cs="Myriad Pro"/>
                <w:b/>
                <w:bCs/>
                <w:color w:val="FFFFFF" w:themeColor="background1"/>
                <w:sz w:val="20"/>
                <w:szCs w:val="20"/>
              </w:rPr>
              <w:t>T / S / X</w:t>
            </w:r>
          </w:p>
        </w:tc>
        <w:tc>
          <w:tcPr>
            <w:tcW w:w="1110" w:type="dxa"/>
            <w:shd w:val="clear" w:color="auto" w:fill="00586F"/>
            <w:tcMar>
              <w:top w:w="60" w:type="dxa"/>
              <w:left w:w="100" w:type="dxa"/>
              <w:bottom w:w="60" w:type="dxa"/>
              <w:right w:w="100" w:type="dxa"/>
            </w:tcMar>
            <w:vAlign w:val="center"/>
          </w:tcPr>
          <w:p w14:paraId="38D14229" w14:textId="77777777" w:rsidR="002A43CB" w:rsidRPr="00181613" w:rsidRDefault="58EF43A3" w:rsidP="009968E4">
            <w:pPr>
              <w:spacing w:after="0" w:line="288" w:lineRule="auto"/>
              <w:jc w:val="both"/>
              <w:rPr>
                <w:rFonts w:ascii="Myriad Pro" w:hAnsi="Myriad Pro"/>
                <w:b/>
                <w:bCs/>
                <w:color w:val="FFFFFF" w:themeColor="background1"/>
                <w:sz w:val="20"/>
                <w:szCs w:val="20"/>
              </w:rPr>
            </w:pPr>
            <w:r w:rsidRPr="00181613">
              <w:rPr>
                <w:rFonts w:ascii="Myriad Pro" w:hAnsi="Myriad Pro" w:cs="Myriad Pro"/>
                <w:b/>
                <w:bCs/>
                <w:color w:val="FFFFFF" w:themeColor="background1"/>
                <w:sz w:val="20"/>
                <w:szCs w:val="20"/>
              </w:rPr>
              <w:t>Phiên bản</w:t>
            </w:r>
          </w:p>
        </w:tc>
      </w:tr>
      <w:tr w:rsidR="005D649F" w:rsidRPr="00181613" w14:paraId="21E8B666" w14:textId="77777777" w:rsidTr="2711FB71">
        <w:trPr>
          <w:jc w:val="center"/>
        </w:trPr>
        <w:tc>
          <w:tcPr>
            <w:tcW w:w="1555" w:type="dxa"/>
            <w:tcMar>
              <w:top w:w="60" w:type="dxa"/>
              <w:left w:w="100" w:type="dxa"/>
              <w:bottom w:w="60" w:type="dxa"/>
              <w:right w:w="100" w:type="dxa"/>
            </w:tcMar>
            <w:vAlign w:val="center"/>
          </w:tcPr>
          <w:p w14:paraId="71FA17A3" w14:textId="77777777" w:rsidR="005D649F" w:rsidRPr="00181613" w:rsidRDefault="005D649F" w:rsidP="005D649F">
            <w:pPr>
              <w:spacing w:after="0" w:line="288" w:lineRule="auto"/>
              <w:jc w:val="both"/>
              <w:rPr>
                <w:rFonts w:ascii="Myriad Pro" w:hAnsi="Myriad Pro"/>
                <w:color w:val="00586F"/>
              </w:rPr>
            </w:pPr>
            <w:r w:rsidRPr="00181613">
              <w:rPr>
                <w:rFonts w:ascii="Myriad Pro" w:hAnsi="Myriad Pro" w:cs="Myriad Pro"/>
                <w:color w:val="00586F"/>
                <w:sz w:val="20"/>
                <w:szCs w:val="20"/>
              </w:rPr>
              <w:t>25/09/2026</w:t>
            </w:r>
          </w:p>
        </w:tc>
        <w:tc>
          <w:tcPr>
            <w:tcW w:w="2551" w:type="dxa"/>
            <w:tcMar>
              <w:top w:w="60" w:type="dxa"/>
              <w:left w:w="100" w:type="dxa"/>
              <w:bottom w:w="60" w:type="dxa"/>
              <w:right w:w="100" w:type="dxa"/>
            </w:tcMar>
            <w:vAlign w:val="center"/>
          </w:tcPr>
          <w:p w14:paraId="2269AB92" w14:textId="11A00858" w:rsidR="005D649F" w:rsidRPr="00181613" w:rsidRDefault="005D649F" w:rsidP="005D649F">
            <w:pPr>
              <w:spacing w:after="0" w:line="288" w:lineRule="auto"/>
              <w:jc w:val="both"/>
              <w:rPr>
                <w:rFonts w:ascii="Myriad Pro" w:hAnsi="Myriad Pro"/>
                <w:color w:val="00586F"/>
                <w:lang w:val="en-US"/>
              </w:rPr>
            </w:pPr>
            <w:r w:rsidRPr="00181613">
              <w:rPr>
                <w:rFonts w:ascii="Myriad Pro" w:hAnsi="Myriad Pro" w:cs="Myriad Pro"/>
                <w:color w:val="00586F"/>
                <w:sz w:val="20"/>
                <w:szCs w:val="20"/>
              </w:rPr>
              <w:t>Toàn bộ tài liệu</w:t>
            </w:r>
          </w:p>
        </w:tc>
        <w:tc>
          <w:tcPr>
            <w:tcW w:w="3686" w:type="dxa"/>
            <w:tcMar>
              <w:top w:w="60" w:type="dxa"/>
              <w:left w:w="100" w:type="dxa"/>
              <w:bottom w:w="60" w:type="dxa"/>
              <w:right w:w="100" w:type="dxa"/>
            </w:tcMar>
            <w:vAlign w:val="center"/>
          </w:tcPr>
          <w:p w14:paraId="4AE7D47C" w14:textId="41E7CD84" w:rsidR="005D649F" w:rsidRPr="00181613" w:rsidRDefault="005D649F" w:rsidP="005D649F">
            <w:pPr>
              <w:spacing w:after="0" w:line="288" w:lineRule="auto"/>
              <w:jc w:val="both"/>
              <w:rPr>
                <w:rFonts w:ascii="Myriad Pro" w:hAnsi="Myriad Pro"/>
                <w:color w:val="00586F"/>
              </w:rPr>
            </w:pPr>
            <w:r w:rsidRPr="00181613">
              <w:rPr>
                <w:rFonts w:ascii="Myriad Pro" w:hAnsi="Myriad Pro" w:cs="Myriad Pro"/>
                <w:color w:val="00586F"/>
                <w:sz w:val="20"/>
                <w:szCs w:val="20"/>
              </w:rPr>
              <w:t>Toàn bộ tài liệu</w:t>
            </w:r>
          </w:p>
        </w:tc>
        <w:tc>
          <w:tcPr>
            <w:tcW w:w="866" w:type="dxa"/>
            <w:tcMar>
              <w:top w:w="60" w:type="dxa"/>
              <w:left w:w="100" w:type="dxa"/>
              <w:bottom w:w="60" w:type="dxa"/>
              <w:right w:w="100" w:type="dxa"/>
            </w:tcMar>
            <w:vAlign w:val="center"/>
          </w:tcPr>
          <w:p w14:paraId="3ACF67B9" w14:textId="77777777" w:rsidR="005D649F" w:rsidRPr="00181613" w:rsidRDefault="005D649F" w:rsidP="005D649F">
            <w:pPr>
              <w:spacing w:after="0" w:line="288" w:lineRule="auto"/>
              <w:jc w:val="both"/>
              <w:rPr>
                <w:rFonts w:ascii="Myriad Pro" w:hAnsi="Myriad Pro"/>
                <w:color w:val="00586F"/>
              </w:rPr>
            </w:pPr>
            <w:r w:rsidRPr="00181613">
              <w:rPr>
                <w:rFonts w:ascii="Myriad Pro" w:hAnsi="Myriad Pro" w:cs="Myriad Pro"/>
                <w:color w:val="00586F"/>
                <w:sz w:val="20"/>
                <w:szCs w:val="20"/>
              </w:rPr>
              <w:t>T</w:t>
            </w:r>
          </w:p>
        </w:tc>
        <w:tc>
          <w:tcPr>
            <w:tcW w:w="1110" w:type="dxa"/>
            <w:tcMar>
              <w:top w:w="60" w:type="dxa"/>
              <w:left w:w="100" w:type="dxa"/>
              <w:bottom w:w="60" w:type="dxa"/>
              <w:right w:w="100" w:type="dxa"/>
            </w:tcMar>
            <w:vAlign w:val="center"/>
          </w:tcPr>
          <w:p w14:paraId="41CAF368" w14:textId="77777777" w:rsidR="005D649F" w:rsidRPr="00181613" w:rsidRDefault="005D649F" w:rsidP="005D649F">
            <w:pPr>
              <w:spacing w:after="0" w:line="288" w:lineRule="auto"/>
              <w:jc w:val="both"/>
              <w:rPr>
                <w:rFonts w:ascii="Myriad Pro" w:hAnsi="Myriad Pro"/>
                <w:color w:val="00586F"/>
              </w:rPr>
            </w:pPr>
            <w:r w:rsidRPr="00181613">
              <w:rPr>
                <w:rFonts w:ascii="Myriad Pro" w:hAnsi="Myriad Pro" w:cs="Myriad Pro"/>
                <w:color w:val="00586F"/>
                <w:sz w:val="20"/>
                <w:szCs w:val="20"/>
              </w:rPr>
              <w:t>1.0</w:t>
            </w:r>
          </w:p>
        </w:tc>
      </w:tr>
      <w:tr w:rsidR="005D649F" w:rsidRPr="00181613" w14:paraId="15FA1ED0" w14:textId="77777777" w:rsidTr="2711FB71">
        <w:trPr>
          <w:jc w:val="center"/>
        </w:trPr>
        <w:tc>
          <w:tcPr>
            <w:tcW w:w="1555" w:type="dxa"/>
            <w:tcMar>
              <w:top w:w="60" w:type="dxa"/>
              <w:left w:w="100" w:type="dxa"/>
              <w:bottom w:w="60" w:type="dxa"/>
              <w:right w:w="100" w:type="dxa"/>
            </w:tcMar>
            <w:vAlign w:val="center"/>
          </w:tcPr>
          <w:p w14:paraId="6288FD3C" w14:textId="77777777" w:rsidR="005D649F" w:rsidRPr="00181613" w:rsidRDefault="005D649F" w:rsidP="005D649F">
            <w:pPr>
              <w:spacing w:after="0" w:line="288" w:lineRule="auto"/>
              <w:jc w:val="both"/>
              <w:rPr>
                <w:rFonts w:ascii="Myriad Pro" w:hAnsi="Myriad Pro"/>
                <w:color w:val="00586F"/>
              </w:rPr>
            </w:pPr>
            <w:r w:rsidRPr="00181613">
              <w:rPr>
                <w:rFonts w:ascii="Myriad Pro" w:hAnsi="Myriad Pro" w:cs="Myriad Pro"/>
                <w:color w:val="00586F"/>
                <w:sz w:val="20"/>
                <w:szCs w:val="20"/>
              </w:rPr>
              <w:t>08/10/2026</w:t>
            </w:r>
          </w:p>
        </w:tc>
        <w:tc>
          <w:tcPr>
            <w:tcW w:w="2551" w:type="dxa"/>
            <w:tcMar>
              <w:top w:w="60" w:type="dxa"/>
              <w:left w:w="100" w:type="dxa"/>
              <w:bottom w:w="60" w:type="dxa"/>
              <w:right w:w="100" w:type="dxa"/>
            </w:tcMar>
            <w:vAlign w:val="center"/>
          </w:tcPr>
          <w:p w14:paraId="3C67E401" w14:textId="77777777" w:rsidR="005D649F" w:rsidRPr="00181613" w:rsidRDefault="005D649F" w:rsidP="005D649F">
            <w:pPr>
              <w:spacing w:after="0" w:line="288" w:lineRule="auto"/>
              <w:jc w:val="both"/>
              <w:rPr>
                <w:rFonts w:ascii="Myriad Pro" w:hAnsi="Myriad Pro"/>
                <w:color w:val="00586F"/>
                <w:lang w:val="en-US"/>
              </w:rPr>
            </w:pPr>
            <w:r w:rsidRPr="00181613">
              <w:rPr>
                <w:rFonts w:ascii="Myriad Pro" w:hAnsi="Myriad Pro" w:cs="Myriad Pro"/>
                <w:color w:val="00586F"/>
                <w:sz w:val="20"/>
                <w:szCs w:val="20"/>
              </w:rPr>
              <w:t>Toàn bộ tài liệu; mục 2.5, 2.6.1, 2.6.2, 3</w:t>
            </w:r>
          </w:p>
        </w:tc>
        <w:tc>
          <w:tcPr>
            <w:tcW w:w="3686" w:type="dxa"/>
            <w:tcMar>
              <w:top w:w="60" w:type="dxa"/>
              <w:left w:w="100" w:type="dxa"/>
              <w:bottom w:w="60" w:type="dxa"/>
              <w:right w:w="100" w:type="dxa"/>
            </w:tcMar>
            <w:vAlign w:val="center"/>
          </w:tcPr>
          <w:p w14:paraId="78A2C1D7" w14:textId="77777777" w:rsidR="005D649F" w:rsidRPr="00181613" w:rsidRDefault="005D649F" w:rsidP="005D649F">
            <w:pPr>
              <w:spacing w:after="0" w:line="288" w:lineRule="auto"/>
              <w:jc w:val="both"/>
              <w:rPr>
                <w:rFonts w:ascii="Myriad Pro" w:hAnsi="Myriad Pro"/>
                <w:color w:val="00586F"/>
              </w:rPr>
            </w:pPr>
            <w:r w:rsidRPr="00181613">
              <w:rPr>
                <w:rFonts w:ascii="Myriad Pro" w:hAnsi="Myriad Pro" w:cs="Myriad Pro"/>
                <w:color w:val="00586F"/>
                <w:sz w:val="20"/>
                <w:szCs w:val="20"/>
              </w:rPr>
              <w:t>Đổi T-code ZLX02 → ZWM2D (xác nhận của BIDIPHAR). Làm rõ nguồn Plant/SLoc; thay cột "Lý do khóa" bằng "Diễn giải khóa" do chuẩn EWM không lưu lý do; bổ sung định nghĩa "Chờ putaway" và "SL đang pick"; bổ sung bảng cấu trúc mã Bin theo Warehouse/Storage Type; thống nhất màu trạng thái Bin giữa danh sách và sơ đồ</w:t>
            </w:r>
          </w:p>
        </w:tc>
        <w:tc>
          <w:tcPr>
            <w:tcW w:w="866" w:type="dxa"/>
            <w:tcMar>
              <w:top w:w="60" w:type="dxa"/>
              <w:left w:w="100" w:type="dxa"/>
              <w:bottom w:w="60" w:type="dxa"/>
              <w:right w:w="100" w:type="dxa"/>
            </w:tcMar>
            <w:vAlign w:val="center"/>
          </w:tcPr>
          <w:p w14:paraId="16F36040" w14:textId="77777777" w:rsidR="005D649F" w:rsidRPr="00181613" w:rsidRDefault="005D649F" w:rsidP="005D649F">
            <w:pPr>
              <w:spacing w:after="0" w:line="288" w:lineRule="auto"/>
              <w:jc w:val="both"/>
              <w:rPr>
                <w:rFonts w:ascii="Myriad Pro" w:hAnsi="Myriad Pro"/>
                <w:color w:val="00586F"/>
              </w:rPr>
            </w:pPr>
            <w:r w:rsidRPr="00181613">
              <w:rPr>
                <w:rFonts w:ascii="Myriad Pro" w:hAnsi="Myriad Pro" w:cs="Myriad Pro"/>
                <w:color w:val="00586F"/>
                <w:sz w:val="20"/>
                <w:szCs w:val="20"/>
              </w:rPr>
              <w:t>S</w:t>
            </w:r>
          </w:p>
        </w:tc>
        <w:tc>
          <w:tcPr>
            <w:tcW w:w="1110" w:type="dxa"/>
            <w:tcMar>
              <w:top w:w="60" w:type="dxa"/>
              <w:left w:w="100" w:type="dxa"/>
              <w:bottom w:w="60" w:type="dxa"/>
              <w:right w:w="100" w:type="dxa"/>
            </w:tcMar>
            <w:vAlign w:val="center"/>
          </w:tcPr>
          <w:p w14:paraId="11C03691" w14:textId="77777777" w:rsidR="005D649F" w:rsidRPr="00181613" w:rsidRDefault="005D649F" w:rsidP="005D649F">
            <w:pPr>
              <w:spacing w:after="0" w:line="288" w:lineRule="auto"/>
              <w:jc w:val="both"/>
              <w:rPr>
                <w:rFonts w:ascii="Myriad Pro" w:hAnsi="Myriad Pro"/>
                <w:color w:val="00586F"/>
              </w:rPr>
            </w:pPr>
            <w:r w:rsidRPr="00181613">
              <w:rPr>
                <w:rFonts w:ascii="Myriad Pro" w:hAnsi="Myriad Pro" w:cs="Myriad Pro"/>
                <w:color w:val="00586F"/>
                <w:sz w:val="20"/>
                <w:szCs w:val="20"/>
              </w:rPr>
              <w:t>1.0</w:t>
            </w:r>
          </w:p>
        </w:tc>
      </w:tr>
      <w:tr w:rsidR="00645F11" w:rsidRPr="00181613" w14:paraId="552D150A" w14:textId="77777777" w:rsidTr="2711FB71">
        <w:trPr>
          <w:jc w:val="center"/>
        </w:trPr>
        <w:tc>
          <w:tcPr>
            <w:tcW w:w="9768" w:type="dxa"/>
            <w:gridSpan w:val="5"/>
            <w:tcMar>
              <w:top w:w="60" w:type="dxa"/>
              <w:left w:w="100" w:type="dxa"/>
              <w:bottom w:w="60" w:type="dxa"/>
              <w:right w:w="100" w:type="dxa"/>
            </w:tcMar>
            <w:vAlign w:val="center"/>
          </w:tcPr>
          <w:p w14:paraId="77AA23D2" w14:textId="77777777" w:rsidR="00645F11" w:rsidRPr="00181613" w:rsidRDefault="19771163" w:rsidP="009968E4">
            <w:pPr>
              <w:spacing w:after="0" w:line="288" w:lineRule="auto"/>
              <w:jc w:val="both"/>
              <w:rPr>
                <w:rFonts w:ascii="Myriad Pro" w:hAnsi="Myriad Pro"/>
                <w:i/>
                <w:iCs/>
                <w:color w:val="00586F"/>
                <w:sz w:val="20"/>
                <w:szCs w:val="20"/>
              </w:rPr>
            </w:pPr>
            <w:r w:rsidRPr="00181613">
              <w:rPr>
                <w:rFonts w:ascii="Myriad Pro" w:hAnsi="Myriad Pro" w:cs="Myriad Pro"/>
                <w:b/>
                <w:bCs/>
                <w:i/>
                <w:iCs/>
                <w:color w:val="00586F"/>
                <w:sz w:val="20"/>
                <w:szCs w:val="20"/>
              </w:rPr>
              <w:t>T</w:t>
            </w:r>
            <w:r w:rsidRPr="00181613">
              <w:rPr>
                <w:rFonts w:ascii="Myriad Pro" w:hAnsi="Myriad Pro" w:cs="Myriad Pro"/>
                <w:i/>
                <w:iCs/>
                <w:color w:val="00586F"/>
                <w:sz w:val="20"/>
                <w:szCs w:val="20"/>
              </w:rPr>
              <w:t xml:space="preserve"> - Thêm mới     </w:t>
            </w:r>
            <w:r w:rsidRPr="00181613">
              <w:rPr>
                <w:rFonts w:ascii="Myriad Pro" w:hAnsi="Myriad Pro" w:cs="Myriad Pro"/>
                <w:b/>
                <w:bCs/>
                <w:i/>
                <w:iCs/>
                <w:color w:val="00586F"/>
                <w:sz w:val="20"/>
                <w:szCs w:val="20"/>
              </w:rPr>
              <w:t>S</w:t>
            </w:r>
            <w:r w:rsidRPr="00181613">
              <w:rPr>
                <w:rFonts w:ascii="Myriad Pro" w:hAnsi="Myriad Pro" w:cs="Myriad Pro"/>
                <w:i/>
                <w:iCs/>
                <w:color w:val="00586F"/>
                <w:sz w:val="20"/>
                <w:szCs w:val="20"/>
              </w:rPr>
              <w:t xml:space="preserve"> - Sửa đổi     </w:t>
            </w:r>
            <w:r w:rsidRPr="00181613">
              <w:rPr>
                <w:rFonts w:ascii="Myriad Pro" w:hAnsi="Myriad Pro" w:cs="Myriad Pro"/>
                <w:b/>
                <w:bCs/>
                <w:i/>
                <w:iCs/>
                <w:color w:val="00586F"/>
                <w:sz w:val="20"/>
                <w:szCs w:val="20"/>
              </w:rPr>
              <w:t>X</w:t>
            </w:r>
            <w:r w:rsidRPr="00181613">
              <w:rPr>
                <w:rFonts w:ascii="Myriad Pro" w:hAnsi="Myriad Pro" w:cs="Myriad Pro"/>
                <w:i/>
                <w:iCs/>
                <w:color w:val="00586F"/>
                <w:sz w:val="20"/>
                <w:szCs w:val="20"/>
              </w:rPr>
              <w:t xml:space="preserve"> - Xóa</w:t>
            </w:r>
          </w:p>
        </w:tc>
      </w:tr>
    </w:tbl>
    <w:p w14:paraId="3D8D143F" w14:textId="77777777" w:rsidR="00C06989" w:rsidRPr="00181613" w:rsidRDefault="00DC7DC8" w:rsidP="009968E4">
      <w:pPr>
        <w:spacing w:line="288" w:lineRule="auto"/>
        <w:jc w:val="both"/>
        <w:rPr>
          <w:rFonts w:ascii="Myriad Pro" w:hAnsi="Myriad Pro"/>
          <w:color w:val="auto"/>
        </w:rPr>
      </w:pPr>
      <w:r w:rsidRPr="00181613">
        <w:rPr>
          <w:rFonts w:ascii="Myriad Pro" w:hAnsi="Myriad Pro" w:cs="Myriad Pro"/>
          <w:color w:val="00586F"/>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643"/>
        <w:gridCol w:w="2897"/>
        <w:gridCol w:w="3131"/>
        <w:gridCol w:w="1661"/>
      </w:tblGrid>
      <w:tr w:rsidR="00E56183" w:rsidRPr="00BF7306" w14:paraId="2A55D544" w14:textId="77777777" w:rsidTr="2D6A0210">
        <w:trPr>
          <w:jc w:val="center"/>
        </w:trPr>
        <w:tc>
          <w:tcPr>
            <w:tcW w:w="9332" w:type="dxa"/>
            <w:gridSpan w:val="4"/>
            <w:shd w:val="clear" w:color="auto" w:fill="00586F"/>
          </w:tcPr>
          <w:p w14:paraId="684E9923" w14:textId="77777777" w:rsidR="007C48B6" w:rsidRPr="004B43C8" w:rsidRDefault="001E2EA0" w:rsidP="000B2F5B">
            <w:pPr>
              <w:pageBreakBefore/>
              <w:spacing w:line="312" w:lineRule="auto"/>
              <w:jc w:val="center"/>
              <w:rPr>
                <w:b/>
                <w:noProof/>
                <w:color w:val="FFFFFF" w:themeColor="background1"/>
              </w:rPr>
            </w:pPr>
            <w:r w:rsidRPr="004B43C8">
              <w:rPr>
                <w:rFonts w:ascii="Myriad Pro" w:hAnsi="Myriad Pro" w:cs="Myriad Pro"/>
                <w:noProof/>
                <w:color w:val="FFFFFF" w:themeColor="background1"/>
              </w:rPr>
              <w:lastRenderedPageBreak/>
              <w:br w:type="page"/>
            </w:r>
            <w:r w:rsidRPr="004B43C8">
              <w:rPr>
                <w:rFonts w:ascii="Myriad Pro" w:hAnsi="Myriad Pro" w:cs="Myriad Pro"/>
                <w:b/>
                <w:noProof/>
                <w:color w:val="FFFFFF" w:themeColor="background1"/>
                <w:sz w:val="24"/>
                <w:shd w:val="clear" w:color="auto" w:fill="00586F"/>
              </w:rPr>
              <w:t>TRANG KÝ CITEK</w:t>
            </w:r>
          </w:p>
        </w:tc>
      </w:tr>
      <w:tr w:rsidR="00E56183" w:rsidRPr="00BF7306" w14:paraId="625C6DE1" w14:textId="77777777" w:rsidTr="2D6A0210">
        <w:trPr>
          <w:jc w:val="center"/>
        </w:trPr>
        <w:tc>
          <w:tcPr>
            <w:tcW w:w="1643" w:type="dxa"/>
            <w:shd w:val="clear" w:color="auto" w:fill="00586F"/>
          </w:tcPr>
          <w:p w14:paraId="39E36DB7" w14:textId="77777777" w:rsidR="007C48B6" w:rsidRPr="004B43C8" w:rsidRDefault="001E2EA0" w:rsidP="00F40A26">
            <w:pPr>
              <w:spacing w:line="26" w:lineRule="atLeast"/>
              <w:jc w:val="center"/>
              <w:rPr>
                <w:b/>
                <w:color w:val="FFFFFF" w:themeColor="background1"/>
              </w:rPr>
            </w:pPr>
            <w:r w:rsidRPr="004B43C8">
              <w:rPr>
                <w:rFonts w:ascii="Myriad Pro" w:hAnsi="Myriad Pro" w:cs="Myriad Pro"/>
                <w:b/>
                <w:color w:val="FFFFFF" w:themeColor="background1"/>
              </w:rPr>
              <w:t>Vai trò</w:t>
            </w:r>
          </w:p>
        </w:tc>
        <w:tc>
          <w:tcPr>
            <w:tcW w:w="2897" w:type="dxa"/>
            <w:shd w:val="clear" w:color="auto" w:fill="00586F"/>
          </w:tcPr>
          <w:p w14:paraId="64F4E16A" w14:textId="77777777" w:rsidR="007C48B6" w:rsidRPr="004B43C8" w:rsidRDefault="001E2EA0" w:rsidP="00F40A26">
            <w:pPr>
              <w:spacing w:line="26" w:lineRule="atLeast"/>
              <w:jc w:val="center"/>
              <w:rPr>
                <w:b/>
                <w:color w:val="FFFFFF" w:themeColor="background1"/>
              </w:rPr>
            </w:pPr>
            <w:r w:rsidRPr="004B43C8">
              <w:rPr>
                <w:rFonts w:ascii="Myriad Pro" w:hAnsi="Myriad Pro" w:cs="Myriad Pro"/>
                <w:b/>
                <w:color w:val="FFFFFF" w:themeColor="background1"/>
              </w:rPr>
              <w:t>Tên và ch</w:t>
            </w:r>
            <w:r w:rsidRPr="004B43C8">
              <w:rPr>
                <w:rFonts w:ascii="Myriad Pro" w:hAnsi="Myriad Pro" w:cs="Myriad Pro"/>
                <w:b/>
                <w:color w:val="FFFFFF" w:themeColor="background1"/>
              </w:rPr>
              <w:t>ứ</w:t>
            </w:r>
            <w:r w:rsidRPr="004B43C8">
              <w:rPr>
                <w:rFonts w:ascii="Myriad Pro" w:hAnsi="Myriad Pro" w:cs="Myriad Pro"/>
                <w:b/>
                <w:color w:val="FFFFFF" w:themeColor="background1"/>
              </w:rPr>
              <w:t>c v</w:t>
            </w:r>
            <w:r w:rsidRPr="004B43C8">
              <w:rPr>
                <w:rFonts w:ascii="Myriad Pro" w:hAnsi="Myriad Pro" w:cs="Myriad Pro"/>
                <w:b/>
                <w:color w:val="FFFFFF" w:themeColor="background1"/>
              </w:rPr>
              <w:t>ụ</w:t>
            </w:r>
          </w:p>
        </w:tc>
        <w:tc>
          <w:tcPr>
            <w:tcW w:w="3131" w:type="dxa"/>
            <w:shd w:val="clear" w:color="auto" w:fill="00586F"/>
          </w:tcPr>
          <w:p w14:paraId="21789AD8" w14:textId="77777777" w:rsidR="007C48B6" w:rsidRPr="004B43C8" w:rsidRDefault="001E2EA0" w:rsidP="00F40A26">
            <w:pPr>
              <w:spacing w:line="26" w:lineRule="atLeast"/>
              <w:jc w:val="center"/>
              <w:rPr>
                <w:b/>
                <w:color w:val="FFFFFF" w:themeColor="background1"/>
              </w:rPr>
            </w:pPr>
            <w:r w:rsidRPr="004B43C8">
              <w:rPr>
                <w:rFonts w:ascii="Myriad Pro" w:hAnsi="Myriad Pro" w:cs="Myriad Pro"/>
                <w:b/>
                <w:color w:val="FFFFFF" w:themeColor="background1"/>
              </w:rPr>
              <w:t>Ch</w:t>
            </w:r>
            <w:r w:rsidRPr="004B43C8">
              <w:rPr>
                <w:rFonts w:ascii="Myriad Pro" w:hAnsi="Myriad Pro" w:cs="Myriad Pro"/>
                <w:b/>
                <w:color w:val="FFFFFF" w:themeColor="background1"/>
              </w:rPr>
              <w:t>ữ</w:t>
            </w:r>
            <w:r w:rsidRPr="004B43C8">
              <w:rPr>
                <w:rFonts w:ascii="Myriad Pro" w:hAnsi="Myriad Pro" w:cs="Myriad Pro"/>
                <w:b/>
                <w:color w:val="FFFFFF" w:themeColor="background1"/>
              </w:rPr>
              <w:t xml:space="preserve"> ký</w:t>
            </w:r>
          </w:p>
        </w:tc>
        <w:tc>
          <w:tcPr>
            <w:tcW w:w="1659" w:type="dxa"/>
            <w:shd w:val="clear" w:color="auto" w:fill="00586F"/>
          </w:tcPr>
          <w:p w14:paraId="2AD90332" w14:textId="77777777" w:rsidR="007C48B6" w:rsidRPr="004B43C8" w:rsidRDefault="001E2EA0" w:rsidP="00F40A26">
            <w:pPr>
              <w:spacing w:line="26" w:lineRule="atLeast"/>
              <w:jc w:val="center"/>
              <w:rPr>
                <w:b/>
                <w:color w:val="FFFFFF" w:themeColor="background1"/>
              </w:rPr>
            </w:pPr>
            <w:r w:rsidRPr="004B43C8">
              <w:rPr>
                <w:rFonts w:ascii="Myriad Pro" w:hAnsi="Myriad Pro" w:cs="Myriad Pro"/>
                <w:b/>
                <w:color w:val="FFFFFF" w:themeColor="background1"/>
              </w:rPr>
              <w:t>Ngày</w:t>
            </w:r>
          </w:p>
        </w:tc>
      </w:tr>
      <w:tr w:rsidR="006510CB" w:rsidRPr="00BF7306" w14:paraId="22586D07" w14:textId="77777777" w:rsidTr="2D6A0210">
        <w:trPr>
          <w:trHeight w:val="1793"/>
          <w:jc w:val="center"/>
        </w:trPr>
        <w:tc>
          <w:tcPr>
            <w:tcW w:w="1643" w:type="dxa"/>
            <w:vAlign w:val="center"/>
          </w:tcPr>
          <w:p w14:paraId="0EF02CFA" w14:textId="77777777" w:rsidR="007C48B6" w:rsidRPr="00BF7306" w:rsidRDefault="001E2EA0" w:rsidP="00F46C43">
            <w:pPr>
              <w:spacing w:line="312" w:lineRule="auto"/>
              <w:rPr>
                <w:color w:val="00586F"/>
              </w:rPr>
            </w:pPr>
            <w:r w:rsidRPr="00BF7306">
              <w:rPr>
                <w:rFonts w:ascii="Myriad Pro" w:hAnsi="Myriad Pro" w:cs="Myriad Pro"/>
                <w:color w:val="00586F"/>
              </w:rPr>
              <w:t>Ngư</w:t>
            </w:r>
            <w:r w:rsidRPr="00BF7306">
              <w:rPr>
                <w:rFonts w:ascii="Myriad Pro" w:hAnsi="Myriad Pro" w:cs="Myriad Pro"/>
                <w:color w:val="00586F"/>
              </w:rPr>
              <w:t>ờ</w:t>
            </w:r>
            <w:r w:rsidRPr="00BF7306">
              <w:rPr>
                <w:rFonts w:ascii="Myriad Pro" w:hAnsi="Myriad Pro" w:cs="Myriad Pro"/>
                <w:color w:val="00586F"/>
              </w:rPr>
              <w:t>i t</w:t>
            </w:r>
            <w:r w:rsidRPr="00BF7306">
              <w:rPr>
                <w:rFonts w:ascii="Myriad Pro" w:hAnsi="Myriad Pro" w:cs="Myriad Pro"/>
                <w:color w:val="00586F"/>
              </w:rPr>
              <w:t>ạ</w:t>
            </w:r>
            <w:r w:rsidRPr="00BF7306">
              <w:rPr>
                <w:rFonts w:ascii="Myriad Pro" w:hAnsi="Myriad Pro" w:cs="Myriad Pro"/>
                <w:color w:val="00586F"/>
              </w:rPr>
              <w:t>o</w:t>
            </w:r>
          </w:p>
        </w:tc>
        <w:tc>
          <w:tcPr>
            <w:tcW w:w="2897" w:type="dxa"/>
            <w:vAlign w:val="center"/>
          </w:tcPr>
          <w:p w14:paraId="2EFA3D4D" w14:textId="77777777" w:rsidR="007C48B6" w:rsidRPr="00BF7306" w:rsidRDefault="001E2EA0" w:rsidP="006D42D2">
            <w:pPr>
              <w:rPr>
                <w:b/>
                <w:bCs/>
                <w:color w:val="00586F"/>
              </w:rPr>
            </w:pPr>
            <w:r w:rsidRPr="00BF7306">
              <w:rPr>
                <w:rFonts w:ascii="Myriad Pro" w:hAnsi="Myriad Pro" w:cs="Myriad Pro"/>
                <w:b/>
                <w:bCs/>
                <w:color w:val="00586F"/>
              </w:rPr>
              <w:t>Võ Hoàng Tuyên</w:t>
            </w:r>
          </w:p>
          <w:p w14:paraId="2AECF2DA" w14:textId="77777777" w:rsidR="007C48B6" w:rsidRPr="00BF7306" w:rsidRDefault="001E2EA0" w:rsidP="006D42D2">
            <w:pPr>
              <w:rPr>
                <w:b/>
                <w:bCs/>
                <w:color w:val="00586F"/>
              </w:rPr>
            </w:pPr>
            <w:r w:rsidRPr="00BF7306">
              <w:rPr>
                <w:rFonts w:ascii="Myriad Pro" w:hAnsi="Myriad Pro" w:cs="Myriad Pro"/>
                <w:b/>
                <w:bCs/>
                <w:color w:val="00586F"/>
              </w:rPr>
              <w:t>Trư</w:t>
            </w:r>
            <w:r w:rsidRPr="00BF7306">
              <w:rPr>
                <w:rFonts w:ascii="Myriad Pro" w:hAnsi="Myriad Pro" w:cs="Myriad Pro"/>
                <w:b/>
                <w:bCs/>
                <w:color w:val="00586F"/>
              </w:rPr>
              <w:t>ở</w:t>
            </w:r>
            <w:r w:rsidRPr="00BF7306">
              <w:rPr>
                <w:rFonts w:ascii="Myriad Pro" w:hAnsi="Myriad Pro" w:cs="Myriad Pro"/>
                <w:b/>
                <w:bCs/>
                <w:color w:val="00586F"/>
              </w:rPr>
              <w:t>ng nhóm nghi</w:t>
            </w:r>
            <w:r w:rsidRPr="00BF7306">
              <w:rPr>
                <w:rFonts w:ascii="Myriad Pro" w:hAnsi="Myriad Pro" w:cs="Myriad Pro"/>
                <w:b/>
                <w:bCs/>
                <w:color w:val="00586F"/>
              </w:rPr>
              <w:t>ệ</w:t>
            </w:r>
            <w:r w:rsidRPr="00BF7306">
              <w:rPr>
                <w:rFonts w:ascii="Myriad Pro" w:hAnsi="Myriad Pro" w:cs="Myriad Pro"/>
                <w:b/>
                <w:bCs/>
                <w:color w:val="00586F"/>
              </w:rPr>
              <w:t>p v</w:t>
            </w:r>
            <w:r w:rsidRPr="00BF7306">
              <w:rPr>
                <w:rFonts w:ascii="Myriad Pro" w:hAnsi="Myriad Pro" w:cs="Myriad Pro"/>
                <w:b/>
                <w:bCs/>
                <w:color w:val="00586F"/>
              </w:rPr>
              <w:t>ụ</w:t>
            </w:r>
            <w:r w:rsidRPr="00BF7306">
              <w:rPr>
                <w:rFonts w:ascii="Myriad Pro" w:hAnsi="Myriad Pro" w:cs="Myriad Pro"/>
                <w:b/>
                <w:bCs/>
                <w:color w:val="00586F"/>
              </w:rPr>
              <w:t xml:space="preserve"> EWM – Barcode</w:t>
            </w:r>
          </w:p>
        </w:tc>
        <w:tc>
          <w:tcPr>
            <w:tcW w:w="3131" w:type="dxa"/>
            <w:vAlign w:val="center"/>
          </w:tcPr>
          <w:p w14:paraId="33A7B6FB" w14:textId="77777777" w:rsidR="007C48B6" w:rsidRPr="00BF7306" w:rsidRDefault="007C48B6" w:rsidP="00F46C43">
            <w:pPr>
              <w:spacing w:line="312" w:lineRule="auto"/>
              <w:rPr>
                <w:b/>
                <w:i/>
                <w:noProof/>
                <w:color w:val="00586F"/>
                <w:u w:val="single"/>
              </w:rPr>
            </w:pPr>
          </w:p>
        </w:tc>
        <w:tc>
          <w:tcPr>
            <w:tcW w:w="1659" w:type="dxa"/>
            <w:vAlign w:val="center"/>
          </w:tcPr>
          <w:p w14:paraId="44238955" w14:textId="77777777" w:rsidR="007C48B6" w:rsidRPr="00BF7306" w:rsidRDefault="007C48B6" w:rsidP="00F46C43">
            <w:pPr>
              <w:spacing w:line="312" w:lineRule="auto"/>
              <w:rPr>
                <w:noProof/>
                <w:color w:val="00586F"/>
              </w:rPr>
            </w:pPr>
          </w:p>
        </w:tc>
      </w:tr>
      <w:tr w:rsidR="006510CB" w:rsidRPr="00BF7306" w14:paraId="6FB121E0" w14:textId="77777777" w:rsidTr="2D6A0210">
        <w:trPr>
          <w:trHeight w:val="1793"/>
          <w:jc w:val="center"/>
        </w:trPr>
        <w:tc>
          <w:tcPr>
            <w:tcW w:w="1643" w:type="dxa"/>
            <w:vAlign w:val="center"/>
          </w:tcPr>
          <w:p w14:paraId="5F2D666A" w14:textId="77777777" w:rsidR="007C48B6" w:rsidRPr="00BF7306" w:rsidRDefault="001E2EA0" w:rsidP="00F46C43">
            <w:pPr>
              <w:spacing w:line="312" w:lineRule="auto"/>
              <w:rPr>
                <w:color w:val="00586F"/>
              </w:rPr>
            </w:pPr>
            <w:r w:rsidRPr="00BF7306">
              <w:rPr>
                <w:rFonts w:ascii="Myriad Pro" w:hAnsi="Myriad Pro" w:cs="Myriad Pro"/>
                <w:color w:val="00586F"/>
              </w:rPr>
              <w:t>Ngư</w:t>
            </w:r>
            <w:r w:rsidRPr="00BF7306">
              <w:rPr>
                <w:rFonts w:ascii="Myriad Pro" w:hAnsi="Myriad Pro" w:cs="Myriad Pro"/>
                <w:color w:val="00586F"/>
              </w:rPr>
              <w:t>ờ</w:t>
            </w:r>
            <w:r w:rsidRPr="00BF7306">
              <w:rPr>
                <w:rFonts w:ascii="Myriad Pro" w:hAnsi="Myriad Pro" w:cs="Myriad Pro"/>
                <w:color w:val="00586F"/>
              </w:rPr>
              <w:t>i xem xét</w:t>
            </w:r>
          </w:p>
        </w:tc>
        <w:tc>
          <w:tcPr>
            <w:tcW w:w="2897" w:type="dxa"/>
            <w:vAlign w:val="center"/>
          </w:tcPr>
          <w:p w14:paraId="6BBEECD0" w14:textId="77777777" w:rsidR="007C48B6" w:rsidRPr="00BF7306" w:rsidRDefault="001E2EA0" w:rsidP="006D42D2">
            <w:pPr>
              <w:rPr>
                <w:b/>
                <w:bCs/>
                <w:color w:val="00586F"/>
              </w:rPr>
            </w:pPr>
            <w:r w:rsidRPr="00BF7306">
              <w:rPr>
                <w:rFonts w:ascii="Myriad Pro" w:hAnsi="Myriad Pro" w:cs="Myriad Pro"/>
                <w:b/>
                <w:bCs/>
                <w:color w:val="00586F"/>
              </w:rPr>
              <w:t>Tr</w:t>
            </w:r>
            <w:r w:rsidRPr="00BF7306">
              <w:rPr>
                <w:rFonts w:ascii="Myriad Pro" w:hAnsi="Myriad Pro" w:cs="Myriad Pro"/>
                <w:b/>
                <w:bCs/>
                <w:color w:val="00586F"/>
              </w:rPr>
              <w:t>ầ</w:t>
            </w:r>
            <w:r w:rsidRPr="00BF7306">
              <w:rPr>
                <w:rFonts w:ascii="Myriad Pro" w:hAnsi="Myriad Pro" w:cs="Myriad Pro"/>
                <w:b/>
                <w:bCs/>
                <w:color w:val="00586F"/>
              </w:rPr>
              <w:t>n Công Bình</w:t>
            </w:r>
          </w:p>
          <w:p w14:paraId="168FCE84" w14:textId="77777777" w:rsidR="007C48B6" w:rsidRPr="00BF7306" w:rsidRDefault="001E2EA0" w:rsidP="006D42D2">
            <w:pPr>
              <w:rPr>
                <w:b/>
                <w:bCs/>
                <w:color w:val="00586F"/>
              </w:rPr>
            </w:pPr>
            <w:r w:rsidRPr="00BF7306">
              <w:rPr>
                <w:rFonts w:ascii="Myriad Pro" w:hAnsi="Myriad Pro" w:cs="Myriad Pro"/>
                <w:b/>
                <w:bCs/>
                <w:color w:val="00586F"/>
              </w:rPr>
              <w:t>Qu</w:t>
            </w:r>
            <w:r w:rsidRPr="00BF7306">
              <w:rPr>
                <w:rFonts w:ascii="Myriad Pro" w:hAnsi="Myriad Pro" w:cs="Myriad Pro"/>
                <w:b/>
                <w:bCs/>
                <w:color w:val="00586F"/>
              </w:rPr>
              <w:t>ả</w:t>
            </w:r>
            <w:r w:rsidRPr="00BF7306">
              <w:rPr>
                <w:rFonts w:ascii="Myriad Pro" w:hAnsi="Myriad Pro" w:cs="Myriad Pro"/>
                <w:b/>
                <w:bCs/>
                <w:color w:val="00586F"/>
              </w:rPr>
              <w:t>n tr</w:t>
            </w:r>
            <w:r w:rsidRPr="00BF7306">
              <w:rPr>
                <w:rFonts w:ascii="Myriad Pro" w:hAnsi="Myriad Pro" w:cs="Myriad Pro"/>
                <w:b/>
                <w:bCs/>
                <w:color w:val="00586F"/>
              </w:rPr>
              <w:t>ị</w:t>
            </w:r>
            <w:r w:rsidRPr="00BF7306">
              <w:rPr>
                <w:rFonts w:ascii="Myriad Pro" w:hAnsi="Myriad Pro" w:cs="Myriad Pro"/>
                <w:b/>
                <w:bCs/>
                <w:color w:val="00586F"/>
              </w:rPr>
              <w:t xml:space="preserve"> d</w:t>
            </w:r>
            <w:r w:rsidRPr="00BF7306">
              <w:rPr>
                <w:rFonts w:ascii="Myriad Pro" w:hAnsi="Myriad Pro" w:cs="Myriad Pro"/>
                <w:b/>
                <w:bCs/>
                <w:color w:val="00586F"/>
              </w:rPr>
              <w:t>ự</w:t>
            </w:r>
            <w:r w:rsidRPr="00BF7306">
              <w:rPr>
                <w:rFonts w:ascii="Myriad Pro" w:hAnsi="Myriad Pro" w:cs="Myriad Pro"/>
                <w:b/>
                <w:bCs/>
                <w:color w:val="00586F"/>
              </w:rPr>
              <w:t xml:space="preserve"> án</w:t>
            </w:r>
          </w:p>
        </w:tc>
        <w:tc>
          <w:tcPr>
            <w:tcW w:w="3131" w:type="dxa"/>
            <w:vAlign w:val="center"/>
          </w:tcPr>
          <w:p w14:paraId="25F2679C" w14:textId="77777777" w:rsidR="007C48B6" w:rsidRPr="00BF7306" w:rsidRDefault="007C48B6" w:rsidP="00F46C43">
            <w:pPr>
              <w:spacing w:line="312" w:lineRule="auto"/>
              <w:rPr>
                <w:b/>
                <w:i/>
                <w:noProof/>
                <w:color w:val="00586F"/>
                <w:u w:val="single"/>
              </w:rPr>
            </w:pPr>
          </w:p>
        </w:tc>
        <w:tc>
          <w:tcPr>
            <w:tcW w:w="1659" w:type="dxa"/>
            <w:vAlign w:val="center"/>
          </w:tcPr>
          <w:p w14:paraId="5F7D945A" w14:textId="77777777" w:rsidR="007C48B6" w:rsidRPr="00BF7306" w:rsidRDefault="007C48B6" w:rsidP="00F46C43">
            <w:pPr>
              <w:spacing w:line="312" w:lineRule="auto"/>
              <w:rPr>
                <w:noProof/>
                <w:color w:val="00586F"/>
              </w:rPr>
            </w:pPr>
          </w:p>
        </w:tc>
      </w:tr>
      <w:tr w:rsidR="006510CB" w:rsidRPr="00BF7306" w14:paraId="7E6218B9" w14:textId="77777777" w:rsidTr="2D6A0210">
        <w:trPr>
          <w:trHeight w:val="1793"/>
          <w:jc w:val="center"/>
        </w:trPr>
        <w:tc>
          <w:tcPr>
            <w:tcW w:w="1643" w:type="dxa"/>
            <w:vAlign w:val="center"/>
          </w:tcPr>
          <w:p w14:paraId="796D7EC4" w14:textId="77777777" w:rsidR="007C48B6" w:rsidRPr="00BF7306" w:rsidRDefault="001E2EA0" w:rsidP="00F46C43">
            <w:pPr>
              <w:spacing w:line="312" w:lineRule="auto"/>
              <w:rPr>
                <w:color w:val="00586F"/>
              </w:rPr>
            </w:pPr>
            <w:r w:rsidRPr="00BF7306">
              <w:rPr>
                <w:rFonts w:ascii="Myriad Pro" w:hAnsi="Myriad Pro" w:cs="Myriad Pro"/>
                <w:color w:val="00586F"/>
              </w:rPr>
              <w:t>Ngư</w:t>
            </w:r>
            <w:r w:rsidRPr="00BF7306">
              <w:rPr>
                <w:rFonts w:ascii="Myriad Pro" w:hAnsi="Myriad Pro" w:cs="Myriad Pro"/>
                <w:color w:val="00586F"/>
              </w:rPr>
              <w:t>ờ</w:t>
            </w:r>
            <w:r w:rsidRPr="00BF7306">
              <w:rPr>
                <w:rFonts w:ascii="Myriad Pro" w:hAnsi="Myriad Pro" w:cs="Myriad Pro"/>
                <w:color w:val="00586F"/>
              </w:rPr>
              <w:t>i phê duy</w:t>
            </w:r>
            <w:r w:rsidRPr="00BF7306">
              <w:rPr>
                <w:rFonts w:ascii="Myriad Pro" w:hAnsi="Myriad Pro" w:cs="Myriad Pro"/>
                <w:color w:val="00586F"/>
              </w:rPr>
              <w:t>ệ</w:t>
            </w:r>
            <w:r w:rsidRPr="00BF7306">
              <w:rPr>
                <w:rFonts w:ascii="Myriad Pro" w:hAnsi="Myriad Pro" w:cs="Myriad Pro"/>
                <w:color w:val="00586F"/>
              </w:rPr>
              <w:t>t</w:t>
            </w:r>
          </w:p>
        </w:tc>
        <w:tc>
          <w:tcPr>
            <w:tcW w:w="2897" w:type="dxa"/>
            <w:vAlign w:val="center"/>
          </w:tcPr>
          <w:p w14:paraId="78A510B9" w14:textId="77777777" w:rsidR="007C48B6" w:rsidRPr="00BF7306" w:rsidRDefault="001E2EA0" w:rsidP="006D42D2">
            <w:pPr>
              <w:rPr>
                <w:b/>
                <w:bCs/>
                <w:color w:val="00586F"/>
              </w:rPr>
            </w:pPr>
            <w:r w:rsidRPr="00BF7306">
              <w:rPr>
                <w:rFonts w:ascii="Myriad Pro" w:hAnsi="Myriad Pro" w:cs="Myriad Pro"/>
                <w:b/>
                <w:bCs/>
                <w:color w:val="00586F"/>
              </w:rPr>
              <w:t>Tr</w:t>
            </w:r>
            <w:r w:rsidRPr="00BF7306">
              <w:rPr>
                <w:rFonts w:ascii="Myriad Pro" w:hAnsi="Myriad Pro" w:cs="Myriad Pro"/>
                <w:b/>
                <w:bCs/>
                <w:color w:val="00586F"/>
              </w:rPr>
              <w:t>ầ</w:t>
            </w:r>
            <w:r w:rsidRPr="00BF7306">
              <w:rPr>
                <w:rFonts w:ascii="Myriad Pro" w:hAnsi="Myriad Pro" w:cs="Myriad Pro"/>
                <w:b/>
                <w:bCs/>
                <w:color w:val="00586F"/>
              </w:rPr>
              <w:t>n Công Bình</w:t>
            </w:r>
          </w:p>
          <w:p w14:paraId="6F7F7C38" w14:textId="77777777" w:rsidR="007C48B6" w:rsidRPr="00BF7306" w:rsidRDefault="001E2EA0" w:rsidP="006D42D2">
            <w:pPr>
              <w:rPr>
                <w:b/>
                <w:bCs/>
                <w:color w:val="00586F"/>
              </w:rPr>
            </w:pPr>
            <w:r w:rsidRPr="00BF7306">
              <w:rPr>
                <w:rFonts w:ascii="Myriad Pro" w:hAnsi="Myriad Pro" w:cs="Myriad Pro"/>
                <w:b/>
                <w:bCs/>
                <w:color w:val="00586F"/>
              </w:rPr>
              <w:t>Qu</w:t>
            </w:r>
            <w:r w:rsidRPr="00BF7306">
              <w:rPr>
                <w:rFonts w:ascii="Myriad Pro" w:hAnsi="Myriad Pro" w:cs="Myriad Pro"/>
                <w:b/>
                <w:bCs/>
                <w:color w:val="00586F"/>
              </w:rPr>
              <w:t>ả</w:t>
            </w:r>
            <w:r w:rsidRPr="00BF7306">
              <w:rPr>
                <w:rFonts w:ascii="Myriad Pro" w:hAnsi="Myriad Pro" w:cs="Myriad Pro"/>
                <w:b/>
                <w:bCs/>
                <w:color w:val="00586F"/>
              </w:rPr>
              <w:t>n tr</w:t>
            </w:r>
            <w:r w:rsidRPr="00BF7306">
              <w:rPr>
                <w:rFonts w:ascii="Myriad Pro" w:hAnsi="Myriad Pro" w:cs="Myriad Pro"/>
                <w:b/>
                <w:bCs/>
                <w:color w:val="00586F"/>
              </w:rPr>
              <w:t>ị</w:t>
            </w:r>
            <w:r w:rsidRPr="00BF7306">
              <w:rPr>
                <w:rFonts w:ascii="Myriad Pro" w:hAnsi="Myriad Pro" w:cs="Myriad Pro"/>
                <w:b/>
                <w:bCs/>
                <w:color w:val="00586F"/>
              </w:rPr>
              <w:t xml:space="preserve"> d</w:t>
            </w:r>
            <w:r w:rsidRPr="00BF7306">
              <w:rPr>
                <w:rFonts w:ascii="Myriad Pro" w:hAnsi="Myriad Pro" w:cs="Myriad Pro"/>
                <w:b/>
                <w:bCs/>
                <w:color w:val="00586F"/>
              </w:rPr>
              <w:t>ự</w:t>
            </w:r>
            <w:r w:rsidRPr="00BF7306">
              <w:rPr>
                <w:rFonts w:ascii="Myriad Pro" w:hAnsi="Myriad Pro" w:cs="Myriad Pro"/>
                <w:b/>
                <w:bCs/>
                <w:color w:val="00586F"/>
              </w:rPr>
              <w:t xml:space="preserve"> án</w:t>
            </w:r>
          </w:p>
        </w:tc>
        <w:tc>
          <w:tcPr>
            <w:tcW w:w="3131" w:type="dxa"/>
            <w:vAlign w:val="center"/>
          </w:tcPr>
          <w:p w14:paraId="08CD69A8" w14:textId="77777777" w:rsidR="007C48B6" w:rsidRPr="00BF7306" w:rsidRDefault="007C48B6" w:rsidP="00F46C43">
            <w:pPr>
              <w:spacing w:line="312" w:lineRule="auto"/>
              <w:rPr>
                <w:b/>
                <w:i/>
                <w:noProof/>
                <w:color w:val="00586F"/>
                <w:u w:val="single"/>
              </w:rPr>
            </w:pPr>
          </w:p>
        </w:tc>
        <w:tc>
          <w:tcPr>
            <w:tcW w:w="1659" w:type="dxa"/>
            <w:vAlign w:val="center"/>
          </w:tcPr>
          <w:p w14:paraId="4B5B0881" w14:textId="77777777" w:rsidR="007C48B6" w:rsidRPr="00BF7306" w:rsidRDefault="007C48B6" w:rsidP="00F46C43">
            <w:pPr>
              <w:spacing w:line="312" w:lineRule="auto"/>
              <w:rPr>
                <w:noProof/>
                <w:color w:val="00586F"/>
              </w:rPr>
            </w:pPr>
          </w:p>
        </w:tc>
      </w:tr>
    </w:tbl>
    <w:p w14:paraId="3CD09192" w14:textId="77777777" w:rsidR="00957C96" w:rsidRPr="00181613" w:rsidRDefault="00957C96" w:rsidP="009968E4">
      <w:pPr>
        <w:jc w:val="both"/>
        <w:rPr>
          <w:rFonts w:ascii="Myriad Pro" w:hAnsi="Myriad Pro"/>
          <w:color w:val="auto"/>
        </w:rPr>
      </w:pPr>
      <w:r w:rsidRPr="00181613">
        <w:rPr>
          <w:rFonts w:ascii="Myriad Pro" w:hAnsi="Myriad Pro" w:cs="Myriad Pro"/>
          <w:color w:val="00586F"/>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792"/>
        <w:gridCol w:w="3196"/>
        <w:gridCol w:w="2243"/>
        <w:gridCol w:w="2101"/>
      </w:tblGrid>
      <w:tr w:rsidR="00132EAC" w:rsidRPr="00BF7306" w14:paraId="0A4ABC7D" w14:textId="77777777" w:rsidTr="2D6A0210">
        <w:trPr>
          <w:tblHeader/>
          <w:jc w:val="center"/>
        </w:trPr>
        <w:tc>
          <w:tcPr>
            <w:tcW w:w="9332" w:type="dxa"/>
            <w:gridSpan w:val="4"/>
            <w:shd w:val="clear" w:color="auto" w:fill="00586F"/>
            <w:vAlign w:val="center"/>
          </w:tcPr>
          <w:p w14:paraId="286D75BE" w14:textId="77777777" w:rsidR="007C48B6" w:rsidRPr="004B43C8" w:rsidRDefault="001E2EA0" w:rsidP="00C07A9E">
            <w:pPr>
              <w:pageBreakBefore/>
              <w:spacing w:line="312" w:lineRule="auto"/>
              <w:jc w:val="center"/>
              <w:rPr>
                <w:b/>
                <w:noProof/>
                <w:color w:val="FFFFFF" w:themeColor="background1"/>
              </w:rPr>
            </w:pPr>
            <w:r w:rsidRPr="004B43C8">
              <w:rPr>
                <w:rFonts w:ascii="Myriad Pro" w:hAnsi="Myriad Pro" w:cs="Myriad Pro"/>
                <w:noProof/>
                <w:color w:val="FFFFFF" w:themeColor="background1"/>
              </w:rPr>
              <w:lastRenderedPageBreak/>
              <w:br w:type="page"/>
            </w:r>
            <w:r w:rsidRPr="004B43C8">
              <w:rPr>
                <w:rFonts w:ascii="Myriad Pro" w:hAnsi="Myriad Pro" w:cs="Myriad Pro"/>
                <w:b/>
                <w:noProof/>
                <w:color w:val="FFFFFF" w:themeColor="background1"/>
                <w:sz w:val="24"/>
              </w:rPr>
              <w:t>TRANG KÝ BIDIPHAR</w:t>
            </w:r>
          </w:p>
        </w:tc>
      </w:tr>
      <w:tr w:rsidR="004F412E" w:rsidRPr="00BF7306" w14:paraId="271343AF" w14:textId="77777777" w:rsidTr="2D6A0210">
        <w:trPr>
          <w:tblHeader/>
          <w:jc w:val="center"/>
        </w:trPr>
        <w:tc>
          <w:tcPr>
            <w:tcW w:w="1792" w:type="dxa"/>
            <w:shd w:val="clear" w:color="auto" w:fill="00586F"/>
            <w:vAlign w:val="center"/>
          </w:tcPr>
          <w:p w14:paraId="702DBF4E" w14:textId="77777777" w:rsidR="007C48B6" w:rsidRPr="004B43C8" w:rsidRDefault="001E2EA0" w:rsidP="00F46C43">
            <w:pPr>
              <w:spacing w:line="312" w:lineRule="auto"/>
              <w:jc w:val="center"/>
              <w:rPr>
                <w:b/>
                <w:noProof/>
                <w:color w:val="FFFFFF" w:themeColor="background1"/>
              </w:rPr>
            </w:pPr>
            <w:r w:rsidRPr="004B43C8">
              <w:rPr>
                <w:rFonts w:ascii="Myriad Pro" w:hAnsi="Myriad Pro" w:cs="Myriad Pro"/>
                <w:b/>
                <w:noProof/>
                <w:color w:val="FFFFFF" w:themeColor="background1"/>
              </w:rPr>
              <w:t>Vai trò</w:t>
            </w:r>
          </w:p>
        </w:tc>
        <w:tc>
          <w:tcPr>
            <w:tcW w:w="3196" w:type="dxa"/>
            <w:shd w:val="clear" w:color="auto" w:fill="00586F"/>
            <w:vAlign w:val="center"/>
          </w:tcPr>
          <w:p w14:paraId="26110082" w14:textId="77777777" w:rsidR="007C48B6" w:rsidRPr="004B43C8" w:rsidRDefault="001E2EA0" w:rsidP="00F46C43">
            <w:pPr>
              <w:spacing w:line="312" w:lineRule="auto"/>
              <w:jc w:val="center"/>
              <w:rPr>
                <w:b/>
                <w:noProof/>
                <w:snapToGrid w:val="0"/>
                <w:color w:val="FFFFFF" w:themeColor="background1"/>
              </w:rPr>
            </w:pPr>
            <w:r w:rsidRPr="004B43C8">
              <w:rPr>
                <w:rFonts w:ascii="Myriad Pro" w:hAnsi="Myriad Pro" w:cs="Myriad Pro"/>
                <w:b/>
                <w:noProof/>
                <w:snapToGrid w:val="0"/>
                <w:color w:val="FFFFFF" w:themeColor="background1"/>
              </w:rPr>
              <w:t>Tên và ch</w:t>
            </w:r>
            <w:r w:rsidRPr="004B43C8">
              <w:rPr>
                <w:rFonts w:ascii="Myriad Pro" w:hAnsi="Myriad Pro" w:cs="Myriad Pro"/>
                <w:b/>
                <w:noProof/>
                <w:snapToGrid w:val="0"/>
                <w:color w:val="FFFFFF" w:themeColor="background1"/>
              </w:rPr>
              <w:t>ứ</w:t>
            </w:r>
            <w:r w:rsidRPr="004B43C8">
              <w:rPr>
                <w:rFonts w:ascii="Myriad Pro" w:hAnsi="Myriad Pro" w:cs="Myriad Pro"/>
                <w:b/>
                <w:noProof/>
                <w:snapToGrid w:val="0"/>
                <w:color w:val="FFFFFF" w:themeColor="background1"/>
              </w:rPr>
              <w:t>c v</w:t>
            </w:r>
            <w:r w:rsidRPr="004B43C8">
              <w:rPr>
                <w:rFonts w:ascii="Myriad Pro" w:hAnsi="Myriad Pro" w:cs="Myriad Pro"/>
                <w:b/>
                <w:noProof/>
                <w:snapToGrid w:val="0"/>
                <w:color w:val="FFFFFF" w:themeColor="background1"/>
              </w:rPr>
              <w:t>ụ</w:t>
            </w:r>
          </w:p>
        </w:tc>
        <w:tc>
          <w:tcPr>
            <w:tcW w:w="2243" w:type="dxa"/>
            <w:shd w:val="clear" w:color="auto" w:fill="00586F"/>
            <w:vAlign w:val="center"/>
          </w:tcPr>
          <w:p w14:paraId="754D47BA" w14:textId="77777777" w:rsidR="007C48B6" w:rsidRPr="004B43C8" w:rsidRDefault="001E2EA0" w:rsidP="00F46C43">
            <w:pPr>
              <w:spacing w:line="312" w:lineRule="auto"/>
              <w:jc w:val="center"/>
              <w:rPr>
                <w:b/>
                <w:noProof/>
                <w:color w:val="FFFFFF" w:themeColor="background1"/>
              </w:rPr>
            </w:pPr>
            <w:r w:rsidRPr="004B43C8">
              <w:rPr>
                <w:rFonts w:ascii="Myriad Pro" w:hAnsi="Myriad Pro" w:cs="Myriad Pro"/>
                <w:b/>
                <w:noProof/>
                <w:color w:val="FFFFFF" w:themeColor="background1"/>
              </w:rPr>
              <w:t>Ch</w:t>
            </w:r>
            <w:r w:rsidRPr="004B43C8">
              <w:rPr>
                <w:rFonts w:ascii="Myriad Pro" w:hAnsi="Myriad Pro" w:cs="Myriad Pro"/>
                <w:b/>
                <w:noProof/>
                <w:color w:val="FFFFFF" w:themeColor="background1"/>
              </w:rPr>
              <w:t>ữ</w:t>
            </w:r>
            <w:r w:rsidRPr="004B43C8">
              <w:rPr>
                <w:rFonts w:ascii="Myriad Pro" w:hAnsi="Myriad Pro" w:cs="Myriad Pro"/>
                <w:b/>
                <w:noProof/>
                <w:color w:val="FFFFFF" w:themeColor="background1"/>
              </w:rPr>
              <w:t xml:space="preserve"> ký</w:t>
            </w:r>
          </w:p>
        </w:tc>
        <w:tc>
          <w:tcPr>
            <w:tcW w:w="2099" w:type="dxa"/>
            <w:shd w:val="clear" w:color="auto" w:fill="00586F"/>
            <w:vAlign w:val="center"/>
          </w:tcPr>
          <w:p w14:paraId="30C595DE" w14:textId="77777777" w:rsidR="007C48B6" w:rsidRPr="004B43C8" w:rsidRDefault="001E2EA0" w:rsidP="00F46C43">
            <w:pPr>
              <w:spacing w:line="312" w:lineRule="auto"/>
              <w:jc w:val="center"/>
              <w:rPr>
                <w:b/>
                <w:noProof/>
                <w:color w:val="FFFFFF" w:themeColor="background1"/>
              </w:rPr>
            </w:pPr>
            <w:r w:rsidRPr="004B43C8">
              <w:rPr>
                <w:rFonts w:ascii="Myriad Pro" w:hAnsi="Myriad Pro" w:cs="Myriad Pro"/>
                <w:b/>
                <w:noProof/>
                <w:color w:val="FFFFFF" w:themeColor="background1"/>
              </w:rPr>
              <w:t>Ngày</w:t>
            </w:r>
          </w:p>
        </w:tc>
      </w:tr>
      <w:tr w:rsidR="00AC0CEC" w:rsidRPr="00BF7306" w14:paraId="2E09C95B" w14:textId="77777777" w:rsidTr="2D6A0210">
        <w:trPr>
          <w:trHeight w:val="1280"/>
          <w:jc w:val="center"/>
        </w:trPr>
        <w:tc>
          <w:tcPr>
            <w:tcW w:w="1792" w:type="dxa"/>
            <w:vAlign w:val="center"/>
          </w:tcPr>
          <w:p w14:paraId="291868D7" w14:textId="77777777" w:rsidR="007C48B6" w:rsidRPr="00BF7306" w:rsidRDefault="001E2EA0" w:rsidP="00F46C43">
            <w:pPr>
              <w:spacing w:line="312" w:lineRule="auto"/>
              <w:rPr>
                <w:color w:val="00586F"/>
              </w:rPr>
            </w:pPr>
            <w:r w:rsidRPr="00BF7306">
              <w:rPr>
                <w:rFonts w:ascii="Myriad Pro" w:hAnsi="Myriad Pro" w:cs="Myriad Pro"/>
                <w:color w:val="00586F"/>
              </w:rPr>
              <w:t>Ngư</w:t>
            </w:r>
            <w:r w:rsidRPr="00BF7306">
              <w:rPr>
                <w:rFonts w:ascii="Myriad Pro" w:hAnsi="Myriad Pro" w:cs="Myriad Pro"/>
                <w:color w:val="00586F"/>
              </w:rPr>
              <w:t>ờ</w:t>
            </w:r>
            <w:r w:rsidRPr="00BF7306">
              <w:rPr>
                <w:rFonts w:ascii="Myriad Pro" w:hAnsi="Myriad Pro" w:cs="Myriad Pro"/>
                <w:color w:val="00586F"/>
              </w:rPr>
              <w:t>i xem xét</w:t>
            </w:r>
          </w:p>
        </w:tc>
        <w:tc>
          <w:tcPr>
            <w:tcW w:w="3196" w:type="dxa"/>
            <w:vAlign w:val="center"/>
          </w:tcPr>
          <w:p w14:paraId="287AD8E6"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Hu</w:t>
            </w:r>
            <w:r w:rsidRPr="00BF7306">
              <w:rPr>
                <w:rFonts w:ascii="Myriad Pro" w:hAnsi="Myriad Pro" w:cs="Myriad Pro"/>
                <w:b/>
                <w:bCs/>
                <w:color w:val="00586F"/>
              </w:rPr>
              <w:t>ỳ</w:t>
            </w:r>
            <w:r w:rsidRPr="00BF7306">
              <w:rPr>
                <w:rFonts w:ascii="Myriad Pro" w:hAnsi="Myriad Pro" w:cs="Myriad Pro"/>
                <w:b/>
                <w:bCs/>
                <w:color w:val="00586F"/>
              </w:rPr>
              <w:t>nh Th</w:t>
            </w:r>
            <w:r w:rsidRPr="00BF7306">
              <w:rPr>
                <w:rFonts w:ascii="Myriad Pro" w:hAnsi="Myriad Pro" w:cs="Myriad Pro"/>
                <w:b/>
                <w:bCs/>
                <w:color w:val="00586F"/>
              </w:rPr>
              <w:t>ị</w:t>
            </w:r>
            <w:r w:rsidRPr="00BF7306">
              <w:rPr>
                <w:rFonts w:ascii="Myriad Pro" w:hAnsi="Myriad Pro" w:cs="Myriad Pro"/>
                <w:b/>
                <w:bCs/>
                <w:color w:val="00586F"/>
              </w:rPr>
              <w:t xml:space="preserve"> Thu Hi</w:t>
            </w:r>
            <w:r w:rsidRPr="00BF7306">
              <w:rPr>
                <w:rFonts w:ascii="Myriad Pro" w:hAnsi="Myriad Pro" w:cs="Myriad Pro"/>
                <w:b/>
                <w:bCs/>
                <w:color w:val="00586F"/>
              </w:rPr>
              <w:t>ề</w:t>
            </w:r>
            <w:r w:rsidRPr="00BF7306">
              <w:rPr>
                <w:rFonts w:ascii="Myriad Pro" w:hAnsi="Myriad Pro" w:cs="Myriad Pro"/>
                <w:b/>
                <w:bCs/>
                <w:color w:val="00586F"/>
              </w:rPr>
              <w:t>n</w:t>
            </w:r>
          </w:p>
          <w:p w14:paraId="145B6593"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Trư</w:t>
            </w:r>
            <w:r w:rsidRPr="00BF7306">
              <w:rPr>
                <w:rFonts w:ascii="Myriad Pro" w:hAnsi="Myriad Pro" w:cs="Myriad Pro"/>
                <w:b/>
                <w:bCs/>
                <w:color w:val="00586F"/>
              </w:rPr>
              <w:t>ở</w:t>
            </w:r>
            <w:r w:rsidRPr="00BF7306">
              <w:rPr>
                <w:rFonts w:ascii="Myriad Pro" w:hAnsi="Myriad Pro" w:cs="Myriad Pro"/>
                <w:b/>
                <w:bCs/>
                <w:color w:val="00586F"/>
              </w:rPr>
              <w:t>ng BP Kho</w:t>
            </w:r>
          </w:p>
          <w:p w14:paraId="11546F54"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Phó nhóm nghi</w:t>
            </w:r>
            <w:r w:rsidRPr="00BF7306">
              <w:rPr>
                <w:rFonts w:ascii="Myriad Pro" w:hAnsi="Myriad Pro" w:cs="Myriad Pro"/>
                <w:b/>
                <w:bCs/>
                <w:color w:val="00586F"/>
              </w:rPr>
              <w:t>ệ</w:t>
            </w:r>
            <w:r w:rsidRPr="00BF7306">
              <w:rPr>
                <w:rFonts w:ascii="Myriad Pro" w:hAnsi="Myriad Pro" w:cs="Myriad Pro"/>
                <w:b/>
                <w:bCs/>
                <w:color w:val="00586F"/>
              </w:rPr>
              <w:t>p v</w:t>
            </w:r>
            <w:r w:rsidRPr="00BF7306">
              <w:rPr>
                <w:rFonts w:ascii="Myriad Pro" w:hAnsi="Myriad Pro" w:cs="Myriad Pro"/>
                <w:b/>
                <w:bCs/>
                <w:color w:val="00586F"/>
              </w:rPr>
              <w:t>ụ</w:t>
            </w:r>
            <w:r w:rsidRPr="00BF7306">
              <w:rPr>
                <w:rFonts w:ascii="Myriad Pro" w:hAnsi="Myriad Pro" w:cs="Myriad Pro"/>
                <w:b/>
                <w:bCs/>
                <w:color w:val="00586F"/>
              </w:rPr>
              <w:t xml:space="preserve"> Kho (BPO)</w:t>
            </w:r>
          </w:p>
        </w:tc>
        <w:tc>
          <w:tcPr>
            <w:tcW w:w="2243" w:type="dxa"/>
            <w:vAlign w:val="center"/>
          </w:tcPr>
          <w:p w14:paraId="67222A7C" w14:textId="77777777" w:rsidR="007C48B6" w:rsidRPr="00BF7306" w:rsidRDefault="007C48B6" w:rsidP="00F46C43">
            <w:pPr>
              <w:spacing w:line="312" w:lineRule="auto"/>
              <w:rPr>
                <w:noProof/>
                <w:color w:val="00586F"/>
              </w:rPr>
            </w:pPr>
          </w:p>
        </w:tc>
        <w:tc>
          <w:tcPr>
            <w:tcW w:w="2099" w:type="dxa"/>
            <w:vAlign w:val="center"/>
          </w:tcPr>
          <w:p w14:paraId="24C4D41B" w14:textId="77777777" w:rsidR="007C48B6" w:rsidRPr="00BF7306" w:rsidRDefault="007C48B6" w:rsidP="00F46C43">
            <w:pPr>
              <w:spacing w:line="312" w:lineRule="auto"/>
              <w:rPr>
                <w:noProof/>
                <w:color w:val="00586F"/>
              </w:rPr>
            </w:pPr>
          </w:p>
        </w:tc>
      </w:tr>
      <w:tr w:rsidR="00AC0CEC" w:rsidRPr="00BF7306" w14:paraId="536B6FA3" w14:textId="77777777" w:rsidTr="2D6A0210">
        <w:trPr>
          <w:trHeight w:val="1280"/>
          <w:jc w:val="center"/>
        </w:trPr>
        <w:tc>
          <w:tcPr>
            <w:tcW w:w="1792" w:type="dxa"/>
            <w:vAlign w:val="center"/>
          </w:tcPr>
          <w:p w14:paraId="6F3FA275" w14:textId="77777777" w:rsidR="007C48B6" w:rsidRPr="00BF7306" w:rsidRDefault="001E2EA0" w:rsidP="00F46C43">
            <w:pPr>
              <w:spacing w:line="312" w:lineRule="auto"/>
              <w:rPr>
                <w:color w:val="00586F"/>
              </w:rPr>
            </w:pPr>
            <w:r w:rsidRPr="00BF7306">
              <w:rPr>
                <w:rFonts w:ascii="Myriad Pro" w:hAnsi="Myriad Pro" w:cs="Myriad Pro"/>
                <w:color w:val="00586F"/>
              </w:rPr>
              <w:t>Ngư</w:t>
            </w:r>
            <w:r w:rsidRPr="00BF7306">
              <w:rPr>
                <w:rFonts w:ascii="Myriad Pro" w:hAnsi="Myriad Pro" w:cs="Myriad Pro"/>
                <w:color w:val="00586F"/>
              </w:rPr>
              <w:t>ờ</w:t>
            </w:r>
            <w:r w:rsidRPr="00BF7306">
              <w:rPr>
                <w:rFonts w:ascii="Myriad Pro" w:hAnsi="Myriad Pro" w:cs="Myriad Pro"/>
                <w:color w:val="00586F"/>
              </w:rPr>
              <w:t>i xem xét</w:t>
            </w:r>
          </w:p>
        </w:tc>
        <w:tc>
          <w:tcPr>
            <w:tcW w:w="3196" w:type="dxa"/>
            <w:vAlign w:val="center"/>
          </w:tcPr>
          <w:p w14:paraId="77486480"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Nguy</w:t>
            </w:r>
            <w:r w:rsidRPr="00BF7306">
              <w:rPr>
                <w:rFonts w:ascii="Myriad Pro" w:hAnsi="Myriad Pro" w:cs="Myriad Pro"/>
                <w:b/>
                <w:bCs/>
                <w:color w:val="00586F"/>
              </w:rPr>
              <w:t>ễ</w:t>
            </w:r>
            <w:r w:rsidRPr="00BF7306">
              <w:rPr>
                <w:rFonts w:ascii="Myriad Pro" w:hAnsi="Myriad Pro" w:cs="Myriad Pro"/>
                <w:b/>
                <w:bCs/>
                <w:color w:val="00586F"/>
              </w:rPr>
              <w:t>n Th</w:t>
            </w:r>
            <w:r w:rsidRPr="00BF7306">
              <w:rPr>
                <w:rFonts w:ascii="Myriad Pro" w:hAnsi="Myriad Pro" w:cs="Myriad Pro"/>
                <w:b/>
                <w:bCs/>
                <w:color w:val="00586F"/>
              </w:rPr>
              <w:t>ị</w:t>
            </w:r>
            <w:r w:rsidRPr="00BF7306">
              <w:rPr>
                <w:rFonts w:ascii="Myriad Pro" w:hAnsi="Myriad Pro" w:cs="Myriad Pro"/>
                <w:b/>
                <w:bCs/>
                <w:color w:val="00586F"/>
              </w:rPr>
              <w:t xml:space="preserve"> H</w:t>
            </w:r>
            <w:r w:rsidRPr="00BF7306">
              <w:rPr>
                <w:rFonts w:ascii="Myriad Pro" w:hAnsi="Myriad Pro" w:cs="Myriad Pro"/>
                <w:b/>
                <w:bCs/>
                <w:color w:val="00586F"/>
              </w:rPr>
              <w:t>ằ</w:t>
            </w:r>
            <w:r w:rsidRPr="00BF7306">
              <w:rPr>
                <w:rFonts w:ascii="Myriad Pro" w:hAnsi="Myriad Pro" w:cs="Myriad Pro"/>
                <w:b/>
                <w:bCs/>
                <w:color w:val="00586F"/>
              </w:rPr>
              <w:t>ng Nga</w:t>
            </w:r>
          </w:p>
          <w:p w14:paraId="2F448866"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Phó phòng Kinh doanh</w:t>
            </w:r>
          </w:p>
          <w:p w14:paraId="73317B4E"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Trư</w:t>
            </w:r>
            <w:r w:rsidRPr="00BF7306">
              <w:rPr>
                <w:rFonts w:ascii="Myriad Pro" w:hAnsi="Myriad Pro" w:cs="Myriad Pro"/>
                <w:b/>
                <w:bCs/>
                <w:color w:val="00586F"/>
              </w:rPr>
              <w:t>ở</w:t>
            </w:r>
            <w:r w:rsidRPr="00BF7306">
              <w:rPr>
                <w:rFonts w:ascii="Myriad Pro" w:hAnsi="Myriad Pro" w:cs="Myriad Pro"/>
                <w:b/>
                <w:bCs/>
                <w:color w:val="00586F"/>
              </w:rPr>
              <w:t>ng nhóm nghi</w:t>
            </w:r>
            <w:r w:rsidRPr="00BF7306">
              <w:rPr>
                <w:rFonts w:ascii="Myriad Pro" w:hAnsi="Myriad Pro" w:cs="Myriad Pro"/>
                <w:b/>
                <w:bCs/>
                <w:color w:val="00586F"/>
              </w:rPr>
              <w:t>ệ</w:t>
            </w:r>
            <w:r w:rsidRPr="00BF7306">
              <w:rPr>
                <w:rFonts w:ascii="Myriad Pro" w:hAnsi="Myriad Pro" w:cs="Myriad Pro"/>
                <w:b/>
                <w:bCs/>
                <w:color w:val="00586F"/>
              </w:rPr>
              <w:t>p v</w:t>
            </w:r>
            <w:r w:rsidRPr="00BF7306">
              <w:rPr>
                <w:rFonts w:ascii="Myriad Pro" w:hAnsi="Myriad Pro" w:cs="Myriad Pro"/>
                <w:b/>
                <w:bCs/>
                <w:color w:val="00586F"/>
              </w:rPr>
              <w:t>ụ</w:t>
            </w:r>
            <w:r w:rsidRPr="00BF7306">
              <w:rPr>
                <w:rFonts w:ascii="Myriad Pro" w:hAnsi="Myriad Pro" w:cs="Myriad Pro"/>
                <w:b/>
                <w:bCs/>
                <w:color w:val="00586F"/>
              </w:rPr>
              <w:t xml:space="preserve"> Kho (BPO)</w:t>
            </w:r>
          </w:p>
        </w:tc>
        <w:tc>
          <w:tcPr>
            <w:tcW w:w="2243" w:type="dxa"/>
            <w:vAlign w:val="center"/>
          </w:tcPr>
          <w:p w14:paraId="4C545FC3" w14:textId="77777777" w:rsidR="007C48B6" w:rsidRPr="00BF7306" w:rsidRDefault="007C48B6" w:rsidP="00F46C43">
            <w:pPr>
              <w:spacing w:line="312" w:lineRule="auto"/>
              <w:rPr>
                <w:noProof/>
                <w:color w:val="00586F"/>
              </w:rPr>
            </w:pPr>
          </w:p>
        </w:tc>
        <w:tc>
          <w:tcPr>
            <w:tcW w:w="2099" w:type="dxa"/>
            <w:vAlign w:val="center"/>
          </w:tcPr>
          <w:p w14:paraId="5BEAA291" w14:textId="77777777" w:rsidR="007C48B6" w:rsidRPr="00BF7306" w:rsidRDefault="007C48B6" w:rsidP="00F46C43">
            <w:pPr>
              <w:spacing w:line="312" w:lineRule="auto"/>
              <w:rPr>
                <w:noProof/>
                <w:color w:val="00586F"/>
              </w:rPr>
            </w:pPr>
          </w:p>
        </w:tc>
      </w:tr>
      <w:tr w:rsidR="00AC0CEC" w:rsidRPr="00BF7306" w14:paraId="24C61C15" w14:textId="77777777" w:rsidTr="2D6A0210">
        <w:trPr>
          <w:trHeight w:val="1280"/>
          <w:jc w:val="center"/>
        </w:trPr>
        <w:tc>
          <w:tcPr>
            <w:tcW w:w="1792" w:type="dxa"/>
            <w:vAlign w:val="center"/>
          </w:tcPr>
          <w:p w14:paraId="5BA6ADAF" w14:textId="77777777" w:rsidR="007C48B6" w:rsidRPr="00BF7306" w:rsidRDefault="001E2EA0" w:rsidP="00F46C43">
            <w:pPr>
              <w:spacing w:line="312" w:lineRule="auto"/>
              <w:rPr>
                <w:color w:val="00586F"/>
              </w:rPr>
            </w:pPr>
            <w:r w:rsidRPr="00BF7306">
              <w:rPr>
                <w:rFonts w:ascii="Myriad Pro" w:hAnsi="Myriad Pro" w:cs="Myriad Pro"/>
                <w:color w:val="00586F"/>
              </w:rPr>
              <w:t>Ngư</w:t>
            </w:r>
            <w:r w:rsidRPr="00BF7306">
              <w:rPr>
                <w:rFonts w:ascii="Myriad Pro" w:hAnsi="Myriad Pro" w:cs="Myriad Pro"/>
                <w:color w:val="00586F"/>
              </w:rPr>
              <w:t>ờ</w:t>
            </w:r>
            <w:r w:rsidRPr="00BF7306">
              <w:rPr>
                <w:rFonts w:ascii="Myriad Pro" w:hAnsi="Myriad Pro" w:cs="Myriad Pro"/>
                <w:color w:val="00586F"/>
              </w:rPr>
              <w:t>i xem xét</w:t>
            </w:r>
          </w:p>
        </w:tc>
        <w:tc>
          <w:tcPr>
            <w:tcW w:w="3196" w:type="dxa"/>
            <w:vAlign w:val="center"/>
          </w:tcPr>
          <w:p w14:paraId="2461FAE0"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Ngô Th</w:t>
            </w:r>
            <w:r w:rsidRPr="00BF7306">
              <w:rPr>
                <w:rFonts w:ascii="Myriad Pro" w:hAnsi="Myriad Pro" w:cs="Myriad Pro"/>
                <w:b/>
                <w:bCs/>
                <w:color w:val="00586F"/>
              </w:rPr>
              <w:t>ị</w:t>
            </w:r>
            <w:r w:rsidRPr="00BF7306">
              <w:rPr>
                <w:rFonts w:ascii="Myriad Pro" w:hAnsi="Myriad Pro" w:cs="Myriad Pro"/>
                <w:b/>
                <w:bCs/>
                <w:color w:val="00586F"/>
              </w:rPr>
              <w:t xml:space="preserve"> H</w:t>
            </w:r>
            <w:r w:rsidRPr="00BF7306">
              <w:rPr>
                <w:rFonts w:ascii="Myriad Pro" w:hAnsi="Myriad Pro" w:cs="Myriad Pro"/>
                <w:b/>
                <w:bCs/>
                <w:color w:val="00586F"/>
              </w:rPr>
              <w:t>ồ</w:t>
            </w:r>
            <w:r w:rsidRPr="00BF7306">
              <w:rPr>
                <w:rFonts w:ascii="Myriad Pro" w:hAnsi="Myriad Pro" w:cs="Myriad Pro"/>
                <w:b/>
                <w:bCs/>
                <w:color w:val="00586F"/>
              </w:rPr>
              <w:t>ng Phúc</w:t>
            </w:r>
          </w:p>
          <w:p w14:paraId="5DE23738"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Trư</w:t>
            </w:r>
            <w:r w:rsidRPr="00BF7306">
              <w:rPr>
                <w:rFonts w:ascii="Myriad Pro" w:hAnsi="Myriad Pro" w:cs="Myriad Pro"/>
                <w:b/>
                <w:bCs/>
                <w:color w:val="00586F"/>
              </w:rPr>
              <w:t>ở</w:t>
            </w:r>
            <w:r w:rsidRPr="00BF7306">
              <w:rPr>
                <w:rFonts w:ascii="Myriad Pro" w:hAnsi="Myriad Pro" w:cs="Myriad Pro"/>
                <w:b/>
                <w:bCs/>
                <w:color w:val="00586F"/>
              </w:rPr>
              <w:t>ng phòng K</w:t>
            </w:r>
            <w:r w:rsidRPr="00BF7306">
              <w:rPr>
                <w:rFonts w:ascii="Myriad Pro" w:hAnsi="Myriad Pro" w:cs="Myriad Pro"/>
                <w:b/>
                <w:bCs/>
                <w:color w:val="00586F"/>
              </w:rPr>
              <w:t>ế</w:t>
            </w:r>
            <w:r w:rsidRPr="00BF7306">
              <w:rPr>
                <w:rFonts w:ascii="Myriad Pro" w:hAnsi="Myriad Pro" w:cs="Myriad Pro"/>
                <w:b/>
                <w:bCs/>
                <w:color w:val="00586F"/>
              </w:rPr>
              <w:t xml:space="preserve"> ho</w:t>
            </w:r>
            <w:r w:rsidRPr="00BF7306">
              <w:rPr>
                <w:rFonts w:ascii="Myriad Pro" w:hAnsi="Myriad Pro" w:cs="Myriad Pro"/>
                <w:b/>
                <w:bCs/>
                <w:color w:val="00586F"/>
              </w:rPr>
              <w:t>ạ</w:t>
            </w:r>
            <w:r w:rsidRPr="00BF7306">
              <w:rPr>
                <w:rFonts w:ascii="Myriad Pro" w:hAnsi="Myriad Pro" w:cs="Myriad Pro"/>
                <w:b/>
                <w:bCs/>
                <w:color w:val="00586F"/>
              </w:rPr>
              <w:t>ch</w:t>
            </w:r>
          </w:p>
          <w:p w14:paraId="4A6D4300"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Trư</w:t>
            </w:r>
            <w:r w:rsidRPr="00BF7306">
              <w:rPr>
                <w:rFonts w:ascii="Myriad Pro" w:hAnsi="Myriad Pro" w:cs="Myriad Pro"/>
                <w:b/>
                <w:bCs/>
                <w:color w:val="00586F"/>
              </w:rPr>
              <w:t>ở</w:t>
            </w:r>
            <w:r w:rsidRPr="00BF7306">
              <w:rPr>
                <w:rFonts w:ascii="Myriad Pro" w:hAnsi="Myriad Pro" w:cs="Myriad Pro"/>
                <w:b/>
                <w:bCs/>
                <w:color w:val="00586F"/>
              </w:rPr>
              <w:t>ng nhóm nghi</w:t>
            </w:r>
            <w:r w:rsidRPr="00BF7306">
              <w:rPr>
                <w:rFonts w:ascii="Myriad Pro" w:hAnsi="Myriad Pro" w:cs="Myriad Pro"/>
                <w:b/>
                <w:bCs/>
                <w:color w:val="00586F"/>
              </w:rPr>
              <w:t>ệ</w:t>
            </w:r>
            <w:r w:rsidRPr="00BF7306">
              <w:rPr>
                <w:rFonts w:ascii="Myriad Pro" w:hAnsi="Myriad Pro" w:cs="Myriad Pro"/>
                <w:b/>
                <w:bCs/>
                <w:color w:val="00586F"/>
              </w:rPr>
              <w:t>p v</w:t>
            </w:r>
            <w:r w:rsidRPr="00BF7306">
              <w:rPr>
                <w:rFonts w:ascii="Myriad Pro" w:hAnsi="Myriad Pro" w:cs="Myriad Pro"/>
                <w:b/>
                <w:bCs/>
                <w:color w:val="00586F"/>
              </w:rPr>
              <w:t>ụ</w:t>
            </w:r>
            <w:r w:rsidRPr="00BF7306">
              <w:rPr>
                <w:rFonts w:ascii="Myriad Pro" w:hAnsi="Myriad Pro" w:cs="Myriad Pro"/>
                <w:b/>
                <w:bCs/>
                <w:color w:val="00586F"/>
              </w:rPr>
              <w:t xml:space="preserve"> Kho (BPO)</w:t>
            </w:r>
          </w:p>
        </w:tc>
        <w:tc>
          <w:tcPr>
            <w:tcW w:w="2243" w:type="dxa"/>
            <w:vAlign w:val="center"/>
          </w:tcPr>
          <w:p w14:paraId="5CB020CE" w14:textId="77777777" w:rsidR="007C48B6" w:rsidRPr="00BF7306" w:rsidRDefault="007C48B6" w:rsidP="00F46C43">
            <w:pPr>
              <w:spacing w:line="312" w:lineRule="auto"/>
              <w:rPr>
                <w:noProof/>
                <w:color w:val="00586F"/>
              </w:rPr>
            </w:pPr>
          </w:p>
        </w:tc>
        <w:tc>
          <w:tcPr>
            <w:tcW w:w="2099" w:type="dxa"/>
            <w:vAlign w:val="center"/>
          </w:tcPr>
          <w:p w14:paraId="6BE75573" w14:textId="77777777" w:rsidR="007C48B6" w:rsidRPr="00BF7306" w:rsidRDefault="007C48B6" w:rsidP="00F46C43">
            <w:pPr>
              <w:spacing w:line="312" w:lineRule="auto"/>
              <w:rPr>
                <w:noProof/>
                <w:color w:val="00586F"/>
              </w:rPr>
            </w:pPr>
          </w:p>
        </w:tc>
      </w:tr>
      <w:tr w:rsidR="00AC0CEC" w:rsidRPr="00BF7306" w14:paraId="27FAA839" w14:textId="77777777" w:rsidTr="2D6A0210">
        <w:trPr>
          <w:trHeight w:val="1280"/>
          <w:jc w:val="center"/>
        </w:trPr>
        <w:tc>
          <w:tcPr>
            <w:tcW w:w="1792" w:type="dxa"/>
            <w:vAlign w:val="center"/>
          </w:tcPr>
          <w:p w14:paraId="5F301C7B" w14:textId="77777777" w:rsidR="007C48B6" w:rsidRPr="00BF7306" w:rsidRDefault="001E2EA0" w:rsidP="00F46C43">
            <w:pPr>
              <w:spacing w:line="312" w:lineRule="auto"/>
              <w:rPr>
                <w:color w:val="00586F"/>
              </w:rPr>
            </w:pPr>
            <w:r w:rsidRPr="00BF7306">
              <w:rPr>
                <w:rFonts w:ascii="Myriad Pro" w:hAnsi="Myriad Pro" w:cs="Myriad Pro"/>
                <w:color w:val="00586F"/>
              </w:rPr>
              <w:t>Ngư</w:t>
            </w:r>
            <w:r w:rsidRPr="00BF7306">
              <w:rPr>
                <w:rFonts w:ascii="Myriad Pro" w:hAnsi="Myriad Pro" w:cs="Myriad Pro"/>
                <w:color w:val="00586F"/>
              </w:rPr>
              <w:t>ờ</w:t>
            </w:r>
            <w:r w:rsidRPr="00BF7306">
              <w:rPr>
                <w:rFonts w:ascii="Myriad Pro" w:hAnsi="Myriad Pro" w:cs="Myriad Pro"/>
                <w:color w:val="00586F"/>
              </w:rPr>
              <w:t>i xem xét</w:t>
            </w:r>
          </w:p>
        </w:tc>
        <w:tc>
          <w:tcPr>
            <w:tcW w:w="3196" w:type="dxa"/>
            <w:vAlign w:val="center"/>
          </w:tcPr>
          <w:p w14:paraId="53C18621"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Trương C</w:t>
            </w:r>
            <w:r w:rsidRPr="00BF7306">
              <w:rPr>
                <w:rFonts w:ascii="Myriad Pro" w:hAnsi="Myriad Pro" w:cs="Myriad Pro"/>
                <w:b/>
                <w:bCs/>
                <w:color w:val="00586F"/>
              </w:rPr>
              <w:t>ả</w:t>
            </w:r>
            <w:r w:rsidRPr="00BF7306">
              <w:rPr>
                <w:rFonts w:ascii="Myriad Pro" w:hAnsi="Myriad Pro" w:cs="Myriad Pro"/>
                <w:b/>
                <w:bCs/>
                <w:color w:val="00586F"/>
              </w:rPr>
              <w:t>nh Hoàn</w:t>
            </w:r>
          </w:p>
          <w:p w14:paraId="42438BF6"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Trư</w:t>
            </w:r>
            <w:r w:rsidRPr="00BF7306">
              <w:rPr>
                <w:rFonts w:ascii="Myriad Pro" w:hAnsi="Myriad Pro" w:cs="Myriad Pro"/>
                <w:b/>
                <w:bCs/>
                <w:color w:val="00586F"/>
              </w:rPr>
              <w:t>ở</w:t>
            </w:r>
            <w:r w:rsidRPr="00BF7306">
              <w:rPr>
                <w:rFonts w:ascii="Myriad Pro" w:hAnsi="Myriad Pro" w:cs="Myriad Pro"/>
                <w:b/>
                <w:bCs/>
                <w:color w:val="00586F"/>
              </w:rPr>
              <w:t>ng phòng K</w:t>
            </w:r>
            <w:r w:rsidRPr="00BF7306">
              <w:rPr>
                <w:rFonts w:ascii="Myriad Pro" w:hAnsi="Myriad Pro" w:cs="Myriad Pro"/>
                <w:b/>
                <w:bCs/>
                <w:color w:val="00586F"/>
              </w:rPr>
              <w:t>ế</w:t>
            </w:r>
            <w:r w:rsidRPr="00BF7306">
              <w:rPr>
                <w:rFonts w:ascii="Myriad Pro" w:hAnsi="Myriad Pro" w:cs="Myriad Pro"/>
                <w:b/>
                <w:bCs/>
                <w:color w:val="00586F"/>
              </w:rPr>
              <w:t xml:space="preserve"> ho</w:t>
            </w:r>
            <w:r w:rsidRPr="00BF7306">
              <w:rPr>
                <w:rFonts w:ascii="Myriad Pro" w:hAnsi="Myriad Pro" w:cs="Myriad Pro"/>
                <w:b/>
                <w:bCs/>
                <w:color w:val="00586F"/>
              </w:rPr>
              <w:t>ạ</w:t>
            </w:r>
            <w:r w:rsidRPr="00BF7306">
              <w:rPr>
                <w:rFonts w:ascii="Myriad Pro" w:hAnsi="Myriad Pro" w:cs="Myriad Pro"/>
                <w:b/>
                <w:bCs/>
                <w:color w:val="00586F"/>
              </w:rPr>
              <w:t>ch - CNNH</w:t>
            </w:r>
          </w:p>
          <w:p w14:paraId="345D2C64"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Trư</w:t>
            </w:r>
            <w:r w:rsidRPr="00BF7306">
              <w:rPr>
                <w:rFonts w:ascii="Myriad Pro" w:hAnsi="Myriad Pro" w:cs="Myriad Pro"/>
                <w:b/>
                <w:bCs/>
                <w:color w:val="00586F"/>
              </w:rPr>
              <w:t>ở</w:t>
            </w:r>
            <w:r w:rsidRPr="00BF7306">
              <w:rPr>
                <w:rFonts w:ascii="Myriad Pro" w:hAnsi="Myriad Pro" w:cs="Myriad Pro"/>
                <w:b/>
                <w:bCs/>
                <w:color w:val="00586F"/>
              </w:rPr>
              <w:t>ng nhóm nghi</w:t>
            </w:r>
            <w:r w:rsidRPr="00BF7306">
              <w:rPr>
                <w:rFonts w:ascii="Myriad Pro" w:hAnsi="Myriad Pro" w:cs="Myriad Pro"/>
                <w:b/>
                <w:bCs/>
                <w:color w:val="00586F"/>
              </w:rPr>
              <w:t>ệ</w:t>
            </w:r>
            <w:r w:rsidRPr="00BF7306">
              <w:rPr>
                <w:rFonts w:ascii="Myriad Pro" w:hAnsi="Myriad Pro" w:cs="Myriad Pro"/>
                <w:b/>
                <w:bCs/>
                <w:color w:val="00586F"/>
              </w:rPr>
              <w:t>p v</w:t>
            </w:r>
            <w:r w:rsidRPr="00BF7306">
              <w:rPr>
                <w:rFonts w:ascii="Myriad Pro" w:hAnsi="Myriad Pro" w:cs="Myriad Pro"/>
                <w:b/>
                <w:bCs/>
                <w:color w:val="00586F"/>
              </w:rPr>
              <w:t>ụ</w:t>
            </w:r>
            <w:r w:rsidRPr="00BF7306">
              <w:rPr>
                <w:rFonts w:ascii="Myriad Pro" w:hAnsi="Myriad Pro" w:cs="Myriad Pro"/>
                <w:b/>
                <w:bCs/>
                <w:color w:val="00586F"/>
              </w:rPr>
              <w:t xml:space="preserve"> Kho (BPO)</w:t>
            </w:r>
          </w:p>
        </w:tc>
        <w:tc>
          <w:tcPr>
            <w:tcW w:w="2243" w:type="dxa"/>
            <w:vAlign w:val="center"/>
          </w:tcPr>
          <w:p w14:paraId="757CD1DD" w14:textId="77777777" w:rsidR="007C48B6" w:rsidRPr="00BF7306" w:rsidRDefault="007C48B6" w:rsidP="00F46C43">
            <w:pPr>
              <w:spacing w:line="312" w:lineRule="auto"/>
              <w:rPr>
                <w:noProof/>
                <w:color w:val="00586F"/>
              </w:rPr>
            </w:pPr>
          </w:p>
        </w:tc>
        <w:tc>
          <w:tcPr>
            <w:tcW w:w="2099" w:type="dxa"/>
            <w:vAlign w:val="center"/>
          </w:tcPr>
          <w:p w14:paraId="508C0DCF" w14:textId="77777777" w:rsidR="007C48B6" w:rsidRPr="00BF7306" w:rsidRDefault="007C48B6" w:rsidP="00F46C43">
            <w:pPr>
              <w:spacing w:line="312" w:lineRule="auto"/>
              <w:rPr>
                <w:noProof/>
                <w:color w:val="00586F"/>
              </w:rPr>
            </w:pPr>
          </w:p>
        </w:tc>
      </w:tr>
      <w:tr w:rsidR="00AC0CEC" w:rsidRPr="00BF7306" w14:paraId="58EA0D82" w14:textId="77777777" w:rsidTr="2D6A0210">
        <w:trPr>
          <w:trHeight w:val="1280"/>
          <w:jc w:val="center"/>
        </w:trPr>
        <w:tc>
          <w:tcPr>
            <w:tcW w:w="1792" w:type="dxa"/>
            <w:vAlign w:val="center"/>
          </w:tcPr>
          <w:p w14:paraId="56146D5F" w14:textId="77777777" w:rsidR="007C48B6" w:rsidRPr="00BF7306" w:rsidRDefault="001E2EA0" w:rsidP="00F46C43">
            <w:pPr>
              <w:spacing w:line="312" w:lineRule="auto"/>
              <w:rPr>
                <w:color w:val="00586F"/>
              </w:rPr>
            </w:pPr>
            <w:r w:rsidRPr="00BF7306">
              <w:rPr>
                <w:rFonts w:ascii="Myriad Pro" w:hAnsi="Myriad Pro" w:cs="Myriad Pro"/>
                <w:color w:val="00586F"/>
              </w:rPr>
              <w:t>Ngư</w:t>
            </w:r>
            <w:r w:rsidRPr="00BF7306">
              <w:rPr>
                <w:rFonts w:ascii="Myriad Pro" w:hAnsi="Myriad Pro" w:cs="Myriad Pro"/>
                <w:color w:val="00586F"/>
              </w:rPr>
              <w:t>ờ</w:t>
            </w:r>
            <w:r w:rsidRPr="00BF7306">
              <w:rPr>
                <w:rFonts w:ascii="Myriad Pro" w:hAnsi="Myriad Pro" w:cs="Myriad Pro"/>
                <w:color w:val="00586F"/>
              </w:rPr>
              <w:t>i xem xét</w:t>
            </w:r>
          </w:p>
        </w:tc>
        <w:tc>
          <w:tcPr>
            <w:tcW w:w="3196" w:type="dxa"/>
            <w:vAlign w:val="center"/>
          </w:tcPr>
          <w:p w14:paraId="68B4A71B"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Ngô Th</w:t>
            </w:r>
            <w:r w:rsidRPr="00BF7306">
              <w:rPr>
                <w:rFonts w:ascii="Myriad Pro" w:hAnsi="Myriad Pro" w:cs="Myriad Pro"/>
                <w:b/>
                <w:bCs/>
                <w:color w:val="00586F"/>
              </w:rPr>
              <w:t>ị</w:t>
            </w:r>
            <w:r w:rsidRPr="00BF7306">
              <w:rPr>
                <w:rFonts w:ascii="Myriad Pro" w:hAnsi="Myriad Pro" w:cs="Myriad Pro"/>
                <w:b/>
                <w:bCs/>
                <w:color w:val="00586F"/>
              </w:rPr>
              <w:t xml:space="preserve"> Khánh Trinh</w:t>
            </w:r>
          </w:p>
          <w:p w14:paraId="757BAF97"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Phó phòng QA</w:t>
            </w:r>
          </w:p>
          <w:p w14:paraId="250C2C91"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Qu</w:t>
            </w:r>
            <w:r w:rsidRPr="00BF7306">
              <w:rPr>
                <w:rFonts w:ascii="Myriad Pro" w:hAnsi="Myriad Pro" w:cs="Myriad Pro"/>
                <w:b/>
                <w:bCs/>
                <w:color w:val="00586F"/>
              </w:rPr>
              <w:t>ả</w:t>
            </w:r>
            <w:r w:rsidRPr="00BF7306">
              <w:rPr>
                <w:rFonts w:ascii="Myriad Pro" w:hAnsi="Myriad Pro" w:cs="Myriad Pro"/>
                <w:b/>
                <w:bCs/>
                <w:color w:val="00586F"/>
              </w:rPr>
              <w:t>n tr</w:t>
            </w:r>
            <w:r w:rsidRPr="00BF7306">
              <w:rPr>
                <w:rFonts w:ascii="Myriad Pro" w:hAnsi="Myriad Pro" w:cs="Myriad Pro"/>
                <w:b/>
                <w:bCs/>
                <w:color w:val="00586F"/>
              </w:rPr>
              <w:t>ị</w:t>
            </w:r>
            <w:r w:rsidRPr="00BF7306">
              <w:rPr>
                <w:rFonts w:ascii="Myriad Pro" w:hAnsi="Myriad Pro" w:cs="Myriad Pro"/>
                <w:b/>
                <w:bCs/>
                <w:color w:val="00586F"/>
              </w:rPr>
              <w:t xml:space="preserve"> d</w:t>
            </w:r>
            <w:r w:rsidRPr="00BF7306">
              <w:rPr>
                <w:rFonts w:ascii="Myriad Pro" w:hAnsi="Myriad Pro" w:cs="Myriad Pro"/>
                <w:b/>
                <w:bCs/>
                <w:color w:val="00586F"/>
              </w:rPr>
              <w:t>ự</w:t>
            </w:r>
            <w:r w:rsidRPr="00BF7306">
              <w:rPr>
                <w:rFonts w:ascii="Myriad Pro" w:hAnsi="Myriad Pro" w:cs="Myriad Pro"/>
                <w:b/>
                <w:bCs/>
                <w:color w:val="00586F"/>
              </w:rPr>
              <w:t xml:space="preserve"> án</w:t>
            </w:r>
          </w:p>
        </w:tc>
        <w:tc>
          <w:tcPr>
            <w:tcW w:w="2243" w:type="dxa"/>
            <w:vAlign w:val="center"/>
          </w:tcPr>
          <w:p w14:paraId="5F168221" w14:textId="77777777" w:rsidR="007C48B6" w:rsidRPr="00BF7306" w:rsidRDefault="007C48B6" w:rsidP="00F46C43">
            <w:pPr>
              <w:spacing w:line="312" w:lineRule="auto"/>
              <w:rPr>
                <w:noProof/>
                <w:color w:val="00586F"/>
              </w:rPr>
            </w:pPr>
          </w:p>
        </w:tc>
        <w:tc>
          <w:tcPr>
            <w:tcW w:w="2099" w:type="dxa"/>
            <w:vAlign w:val="center"/>
          </w:tcPr>
          <w:p w14:paraId="7D8B0274" w14:textId="77777777" w:rsidR="007C48B6" w:rsidRPr="00BF7306" w:rsidRDefault="007C48B6" w:rsidP="00F46C43">
            <w:pPr>
              <w:spacing w:line="312" w:lineRule="auto"/>
              <w:rPr>
                <w:noProof/>
                <w:color w:val="00586F"/>
              </w:rPr>
            </w:pPr>
          </w:p>
        </w:tc>
      </w:tr>
      <w:tr w:rsidR="00AC0CEC" w:rsidRPr="00BF7306" w14:paraId="14D8AA02" w14:textId="77777777" w:rsidTr="2D6A0210">
        <w:trPr>
          <w:trHeight w:val="1280"/>
          <w:jc w:val="center"/>
        </w:trPr>
        <w:tc>
          <w:tcPr>
            <w:tcW w:w="1792" w:type="dxa"/>
            <w:vAlign w:val="center"/>
          </w:tcPr>
          <w:p w14:paraId="26150753" w14:textId="77777777" w:rsidR="007C48B6" w:rsidRPr="00BF7306" w:rsidRDefault="001E2EA0" w:rsidP="00F46C43">
            <w:pPr>
              <w:spacing w:line="312" w:lineRule="auto"/>
              <w:rPr>
                <w:color w:val="00586F"/>
              </w:rPr>
            </w:pPr>
            <w:r w:rsidRPr="00BF7306">
              <w:rPr>
                <w:rFonts w:ascii="Myriad Pro" w:hAnsi="Myriad Pro" w:cs="Myriad Pro"/>
                <w:color w:val="00586F"/>
              </w:rPr>
              <w:t>Ngư</w:t>
            </w:r>
            <w:r w:rsidRPr="00BF7306">
              <w:rPr>
                <w:rFonts w:ascii="Myriad Pro" w:hAnsi="Myriad Pro" w:cs="Myriad Pro"/>
                <w:color w:val="00586F"/>
              </w:rPr>
              <w:t>ờ</w:t>
            </w:r>
            <w:r w:rsidRPr="00BF7306">
              <w:rPr>
                <w:rFonts w:ascii="Myriad Pro" w:hAnsi="Myriad Pro" w:cs="Myriad Pro"/>
                <w:color w:val="00586F"/>
              </w:rPr>
              <w:t>i xem xét</w:t>
            </w:r>
          </w:p>
        </w:tc>
        <w:tc>
          <w:tcPr>
            <w:tcW w:w="3196" w:type="dxa"/>
            <w:vAlign w:val="center"/>
          </w:tcPr>
          <w:p w14:paraId="0FC6BF7D"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Nguy</w:t>
            </w:r>
            <w:r w:rsidRPr="00BF7306">
              <w:rPr>
                <w:rFonts w:ascii="Myriad Pro" w:hAnsi="Myriad Pro" w:cs="Myriad Pro"/>
                <w:b/>
                <w:bCs/>
                <w:color w:val="00586F"/>
              </w:rPr>
              <w:t>ễ</w:t>
            </w:r>
            <w:r w:rsidRPr="00BF7306">
              <w:rPr>
                <w:rFonts w:ascii="Myriad Pro" w:hAnsi="Myriad Pro" w:cs="Myriad Pro"/>
                <w:b/>
                <w:bCs/>
                <w:color w:val="00586F"/>
              </w:rPr>
              <w:t>n Như Nguy</w:t>
            </w:r>
            <w:r w:rsidRPr="00BF7306">
              <w:rPr>
                <w:rFonts w:ascii="Myriad Pro" w:hAnsi="Myriad Pro" w:cs="Myriad Pro"/>
                <w:b/>
                <w:bCs/>
                <w:color w:val="00586F"/>
              </w:rPr>
              <w:t>ệ</w:t>
            </w:r>
            <w:r w:rsidRPr="00BF7306">
              <w:rPr>
                <w:rFonts w:ascii="Myriad Pro" w:hAnsi="Myriad Pro" w:cs="Myriad Pro"/>
                <w:b/>
                <w:bCs/>
                <w:color w:val="00586F"/>
              </w:rPr>
              <w:t>t</w:t>
            </w:r>
          </w:p>
          <w:p w14:paraId="56ACEB10"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Trư</w:t>
            </w:r>
            <w:r w:rsidRPr="00BF7306">
              <w:rPr>
                <w:rFonts w:ascii="Myriad Pro" w:hAnsi="Myriad Pro" w:cs="Myriad Pro"/>
                <w:b/>
                <w:bCs/>
                <w:color w:val="00586F"/>
              </w:rPr>
              <w:t>ở</w:t>
            </w:r>
            <w:r w:rsidRPr="00BF7306">
              <w:rPr>
                <w:rFonts w:ascii="Myriad Pro" w:hAnsi="Myriad Pro" w:cs="Myriad Pro"/>
                <w:b/>
                <w:bCs/>
                <w:color w:val="00586F"/>
              </w:rPr>
              <w:t>ng phòng QA - CNNH</w:t>
            </w:r>
          </w:p>
          <w:p w14:paraId="42C297AF"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Qu</w:t>
            </w:r>
            <w:r w:rsidRPr="00BF7306">
              <w:rPr>
                <w:rFonts w:ascii="Myriad Pro" w:hAnsi="Myriad Pro" w:cs="Myriad Pro"/>
                <w:b/>
                <w:bCs/>
                <w:color w:val="00586F"/>
              </w:rPr>
              <w:t>ả</w:t>
            </w:r>
            <w:r w:rsidRPr="00BF7306">
              <w:rPr>
                <w:rFonts w:ascii="Myriad Pro" w:hAnsi="Myriad Pro" w:cs="Myriad Pro"/>
                <w:b/>
                <w:bCs/>
                <w:color w:val="00586F"/>
              </w:rPr>
              <w:t>n tr</w:t>
            </w:r>
            <w:r w:rsidRPr="00BF7306">
              <w:rPr>
                <w:rFonts w:ascii="Myriad Pro" w:hAnsi="Myriad Pro" w:cs="Myriad Pro"/>
                <w:b/>
                <w:bCs/>
                <w:color w:val="00586F"/>
              </w:rPr>
              <w:t>ị</w:t>
            </w:r>
            <w:r w:rsidRPr="00BF7306">
              <w:rPr>
                <w:rFonts w:ascii="Myriad Pro" w:hAnsi="Myriad Pro" w:cs="Myriad Pro"/>
                <w:b/>
                <w:bCs/>
                <w:color w:val="00586F"/>
              </w:rPr>
              <w:t xml:space="preserve"> d</w:t>
            </w:r>
            <w:r w:rsidRPr="00BF7306">
              <w:rPr>
                <w:rFonts w:ascii="Myriad Pro" w:hAnsi="Myriad Pro" w:cs="Myriad Pro"/>
                <w:b/>
                <w:bCs/>
                <w:color w:val="00586F"/>
              </w:rPr>
              <w:t>ự</w:t>
            </w:r>
            <w:r w:rsidRPr="00BF7306">
              <w:rPr>
                <w:rFonts w:ascii="Myriad Pro" w:hAnsi="Myriad Pro" w:cs="Myriad Pro"/>
                <w:b/>
                <w:bCs/>
                <w:color w:val="00586F"/>
              </w:rPr>
              <w:t xml:space="preserve"> án</w:t>
            </w:r>
          </w:p>
        </w:tc>
        <w:tc>
          <w:tcPr>
            <w:tcW w:w="2243" w:type="dxa"/>
            <w:vAlign w:val="center"/>
          </w:tcPr>
          <w:p w14:paraId="3E41EA5E" w14:textId="77777777" w:rsidR="007C48B6" w:rsidRPr="00BF7306" w:rsidRDefault="007C48B6" w:rsidP="00F46C43">
            <w:pPr>
              <w:spacing w:line="312" w:lineRule="auto"/>
              <w:rPr>
                <w:noProof/>
                <w:color w:val="00586F"/>
              </w:rPr>
            </w:pPr>
          </w:p>
        </w:tc>
        <w:tc>
          <w:tcPr>
            <w:tcW w:w="2099" w:type="dxa"/>
            <w:vAlign w:val="center"/>
          </w:tcPr>
          <w:p w14:paraId="01C8F12B" w14:textId="77777777" w:rsidR="007C48B6" w:rsidRPr="00BF7306" w:rsidRDefault="007C48B6" w:rsidP="00F46C43">
            <w:pPr>
              <w:spacing w:line="312" w:lineRule="auto"/>
              <w:rPr>
                <w:noProof/>
                <w:color w:val="00586F"/>
              </w:rPr>
            </w:pPr>
          </w:p>
        </w:tc>
      </w:tr>
      <w:tr w:rsidR="00AC0CEC" w:rsidRPr="00BF7306" w14:paraId="2434A8E9" w14:textId="77777777" w:rsidTr="2D6A0210">
        <w:trPr>
          <w:trHeight w:val="1280"/>
          <w:jc w:val="center"/>
        </w:trPr>
        <w:tc>
          <w:tcPr>
            <w:tcW w:w="1792" w:type="dxa"/>
            <w:vAlign w:val="center"/>
          </w:tcPr>
          <w:p w14:paraId="56FEC8B9" w14:textId="77777777" w:rsidR="007C48B6" w:rsidRPr="00BF7306" w:rsidRDefault="001E2EA0" w:rsidP="00F46C43">
            <w:pPr>
              <w:spacing w:line="312" w:lineRule="auto"/>
              <w:rPr>
                <w:color w:val="00586F"/>
              </w:rPr>
            </w:pPr>
            <w:r w:rsidRPr="00BF7306">
              <w:rPr>
                <w:rFonts w:ascii="Myriad Pro" w:hAnsi="Myriad Pro" w:cs="Myriad Pro"/>
                <w:color w:val="00586F"/>
              </w:rPr>
              <w:lastRenderedPageBreak/>
              <w:t>Ngư</w:t>
            </w:r>
            <w:r w:rsidRPr="00BF7306">
              <w:rPr>
                <w:rFonts w:ascii="Myriad Pro" w:hAnsi="Myriad Pro" w:cs="Myriad Pro"/>
                <w:color w:val="00586F"/>
              </w:rPr>
              <w:t>ờ</w:t>
            </w:r>
            <w:r w:rsidRPr="00BF7306">
              <w:rPr>
                <w:rFonts w:ascii="Myriad Pro" w:hAnsi="Myriad Pro" w:cs="Myriad Pro"/>
                <w:color w:val="00586F"/>
              </w:rPr>
              <w:t>i xem xét</w:t>
            </w:r>
          </w:p>
        </w:tc>
        <w:tc>
          <w:tcPr>
            <w:tcW w:w="3196" w:type="dxa"/>
            <w:vAlign w:val="center"/>
          </w:tcPr>
          <w:p w14:paraId="07674251"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Đ</w:t>
            </w:r>
            <w:r w:rsidRPr="00BF7306">
              <w:rPr>
                <w:rFonts w:ascii="Myriad Pro" w:hAnsi="Myriad Pro" w:cs="Myriad Pro"/>
                <w:b/>
                <w:bCs/>
                <w:color w:val="00586F"/>
              </w:rPr>
              <w:t>ặ</w:t>
            </w:r>
            <w:r w:rsidRPr="00BF7306">
              <w:rPr>
                <w:rFonts w:ascii="Myriad Pro" w:hAnsi="Myriad Pro" w:cs="Myriad Pro"/>
                <w:b/>
                <w:bCs/>
                <w:color w:val="00586F"/>
              </w:rPr>
              <w:t>ng T</w:t>
            </w:r>
            <w:r w:rsidRPr="00BF7306">
              <w:rPr>
                <w:rFonts w:ascii="Myriad Pro" w:hAnsi="Myriad Pro" w:cs="Myriad Pro"/>
                <w:b/>
                <w:bCs/>
                <w:color w:val="00586F"/>
              </w:rPr>
              <w:t>ấ</w:t>
            </w:r>
            <w:r w:rsidRPr="00BF7306">
              <w:rPr>
                <w:rFonts w:ascii="Myriad Pro" w:hAnsi="Myriad Pro" w:cs="Myriad Pro"/>
                <w:b/>
                <w:bCs/>
                <w:color w:val="00586F"/>
              </w:rPr>
              <w:t>n Dũng</w:t>
            </w:r>
          </w:p>
          <w:p w14:paraId="1F67E07D"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Trư</w:t>
            </w:r>
            <w:r w:rsidRPr="00BF7306">
              <w:rPr>
                <w:rFonts w:ascii="Myriad Pro" w:hAnsi="Myriad Pro" w:cs="Myriad Pro"/>
                <w:b/>
                <w:bCs/>
                <w:color w:val="00586F"/>
              </w:rPr>
              <w:t>ở</w:t>
            </w:r>
            <w:r w:rsidRPr="00BF7306">
              <w:rPr>
                <w:rFonts w:ascii="Myriad Pro" w:hAnsi="Myriad Pro" w:cs="Myriad Pro"/>
                <w:b/>
                <w:bCs/>
                <w:color w:val="00586F"/>
              </w:rPr>
              <w:t>ng phòng IT</w:t>
            </w:r>
          </w:p>
          <w:p w14:paraId="6F1BE4B0"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Qu</w:t>
            </w:r>
            <w:r w:rsidRPr="00BF7306">
              <w:rPr>
                <w:rFonts w:ascii="Myriad Pro" w:hAnsi="Myriad Pro" w:cs="Myriad Pro"/>
                <w:b/>
                <w:bCs/>
                <w:color w:val="00586F"/>
              </w:rPr>
              <w:t>ả</w:t>
            </w:r>
            <w:r w:rsidRPr="00BF7306">
              <w:rPr>
                <w:rFonts w:ascii="Myriad Pro" w:hAnsi="Myriad Pro" w:cs="Myriad Pro"/>
                <w:b/>
                <w:bCs/>
                <w:color w:val="00586F"/>
              </w:rPr>
              <w:t>n tr</w:t>
            </w:r>
            <w:r w:rsidRPr="00BF7306">
              <w:rPr>
                <w:rFonts w:ascii="Myriad Pro" w:hAnsi="Myriad Pro" w:cs="Myriad Pro"/>
                <w:b/>
                <w:bCs/>
                <w:color w:val="00586F"/>
              </w:rPr>
              <w:t>ị</w:t>
            </w:r>
            <w:r w:rsidRPr="00BF7306">
              <w:rPr>
                <w:rFonts w:ascii="Myriad Pro" w:hAnsi="Myriad Pro" w:cs="Myriad Pro"/>
                <w:b/>
                <w:bCs/>
                <w:color w:val="00586F"/>
              </w:rPr>
              <w:t xml:space="preserve"> d</w:t>
            </w:r>
            <w:r w:rsidRPr="00BF7306">
              <w:rPr>
                <w:rFonts w:ascii="Myriad Pro" w:hAnsi="Myriad Pro" w:cs="Myriad Pro"/>
                <w:b/>
                <w:bCs/>
                <w:color w:val="00586F"/>
              </w:rPr>
              <w:t>ự</w:t>
            </w:r>
            <w:r w:rsidRPr="00BF7306">
              <w:rPr>
                <w:rFonts w:ascii="Myriad Pro" w:hAnsi="Myriad Pro" w:cs="Myriad Pro"/>
                <w:b/>
                <w:bCs/>
                <w:color w:val="00586F"/>
              </w:rPr>
              <w:t xml:space="preserve"> án</w:t>
            </w:r>
          </w:p>
        </w:tc>
        <w:tc>
          <w:tcPr>
            <w:tcW w:w="2243" w:type="dxa"/>
            <w:vAlign w:val="center"/>
          </w:tcPr>
          <w:p w14:paraId="1C212681" w14:textId="77777777" w:rsidR="007C48B6" w:rsidRPr="00BF7306" w:rsidRDefault="007C48B6" w:rsidP="00F46C43">
            <w:pPr>
              <w:spacing w:line="312" w:lineRule="auto"/>
              <w:rPr>
                <w:noProof/>
                <w:color w:val="00586F"/>
              </w:rPr>
            </w:pPr>
          </w:p>
        </w:tc>
        <w:tc>
          <w:tcPr>
            <w:tcW w:w="2099" w:type="dxa"/>
            <w:vAlign w:val="center"/>
          </w:tcPr>
          <w:p w14:paraId="3ECEF25D" w14:textId="77777777" w:rsidR="007C48B6" w:rsidRPr="00BF7306" w:rsidRDefault="007C48B6" w:rsidP="00F46C43">
            <w:pPr>
              <w:spacing w:line="312" w:lineRule="auto"/>
              <w:rPr>
                <w:noProof/>
                <w:color w:val="00586F"/>
              </w:rPr>
            </w:pPr>
          </w:p>
        </w:tc>
      </w:tr>
      <w:tr w:rsidR="00AC0CEC" w:rsidRPr="00BF7306" w14:paraId="17F29167" w14:textId="77777777" w:rsidTr="2D6A0210">
        <w:trPr>
          <w:trHeight w:val="1280"/>
          <w:jc w:val="center"/>
        </w:trPr>
        <w:tc>
          <w:tcPr>
            <w:tcW w:w="1792" w:type="dxa"/>
            <w:vAlign w:val="center"/>
          </w:tcPr>
          <w:p w14:paraId="1340C54B" w14:textId="77777777" w:rsidR="007C48B6" w:rsidRPr="00BF7306" w:rsidRDefault="001E2EA0" w:rsidP="00F46C43">
            <w:pPr>
              <w:spacing w:line="312" w:lineRule="auto"/>
              <w:rPr>
                <w:color w:val="00586F"/>
              </w:rPr>
            </w:pPr>
            <w:r w:rsidRPr="00BF7306">
              <w:rPr>
                <w:rFonts w:ascii="Myriad Pro" w:hAnsi="Myriad Pro" w:cs="Myriad Pro"/>
                <w:color w:val="00586F"/>
              </w:rPr>
              <w:t>Ngư</w:t>
            </w:r>
            <w:r w:rsidRPr="00BF7306">
              <w:rPr>
                <w:rFonts w:ascii="Myriad Pro" w:hAnsi="Myriad Pro" w:cs="Myriad Pro"/>
                <w:color w:val="00586F"/>
              </w:rPr>
              <w:t>ờ</w:t>
            </w:r>
            <w:r w:rsidRPr="00BF7306">
              <w:rPr>
                <w:rFonts w:ascii="Myriad Pro" w:hAnsi="Myriad Pro" w:cs="Myriad Pro"/>
                <w:color w:val="00586F"/>
              </w:rPr>
              <w:t>i phê duy</w:t>
            </w:r>
            <w:r w:rsidRPr="00BF7306">
              <w:rPr>
                <w:rFonts w:ascii="Myriad Pro" w:hAnsi="Myriad Pro" w:cs="Myriad Pro"/>
                <w:color w:val="00586F"/>
              </w:rPr>
              <w:t>ệ</w:t>
            </w:r>
            <w:r w:rsidRPr="00BF7306">
              <w:rPr>
                <w:rFonts w:ascii="Myriad Pro" w:hAnsi="Myriad Pro" w:cs="Myriad Pro"/>
                <w:color w:val="00586F"/>
              </w:rPr>
              <w:t>t</w:t>
            </w:r>
          </w:p>
        </w:tc>
        <w:tc>
          <w:tcPr>
            <w:tcW w:w="3196" w:type="dxa"/>
            <w:vAlign w:val="center"/>
          </w:tcPr>
          <w:p w14:paraId="36DD8F23"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Nguy</w:t>
            </w:r>
            <w:r w:rsidRPr="00BF7306">
              <w:rPr>
                <w:rFonts w:ascii="Myriad Pro" w:hAnsi="Myriad Pro" w:cs="Myriad Pro"/>
                <w:b/>
                <w:bCs/>
                <w:color w:val="00586F"/>
              </w:rPr>
              <w:t>ễ</w:t>
            </w:r>
            <w:r w:rsidRPr="00BF7306">
              <w:rPr>
                <w:rFonts w:ascii="Myriad Pro" w:hAnsi="Myriad Pro" w:cs="Myriad Pro"/>
                <w:b/>
                <w:bCs/>
                <w:color w:val="00586F"/>
              </w:rPr>
              <w:t>n Ng</w:t>
            </w:r>
            <w:r w:rsidRPr="00BF7306">
              <w:rPr>
                <w:rFonts w:ascii="Myriad Pro" w:hAnsi="Myriad Pro" w:cs="Myriad Pro"/>
                <w:b/>
                <w:bCs/>
                <w:color w:val="00586F"/>
              </w:rPr>
              <w:t>ọ</w:t>
            </w:r>
            <w:r w:rsidRPr="00BF7306">
              <w:rPr>
                <w:rFonts w:ascii="Myriad Pro" w:hAnsi="Myriad Pro" w:cs="Myriad Pro"/>
                <w:b/>
                <w:bCs/>
                <w:color w:val="00586F"/>
              </w:rPr>
              <w:t>c Dũng</w:t>
            </w:r>
          </w:p>
          <w:p w14:paraId="6CC8F0BA"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Phó T</w:t>
            </w:r>
            <w:r w:rsidRPr="00BF7306">
              <w:rPr>
                <w:rFonts w:ascii="Myriad Pro" w:hAnsi="Myriad Pro" w:cs="Myriad Pro"/>
                <w:b/>
                <w:bCs/>
                <w:color w:val="00586F"/>
              </w:rPr>
              <w:t>ổ</w:t>
            </w:r>
            <w:r w:rsidRPr="00BF7306">
              <w:rPr>
                <w:rFonts w:ascii="Myriad Pro" w:hAnsi="Myriad Pro" w:cs="Myriad Pro"/>
                <w:b/>
                <w:bCs/>
                <w:color w:val="00586F"/>
              </w:rPr>
              <w:t>ng giám đ</w:t>
            </w:r>
            <w:r w:rsidRPr="00BF7306">
              <w:rPr>
                <w:rFonts w:ascii="Myriad Pro" w:hAnsi="Myriad Pro" w:cs="Myriad Pro"/>
                <w:b/>
                <w:bCs/>
                <w:color w:val="00586F"/>
              </w:rPr>
              <w:t>ố</w:t>
            </w:r>
            <w:r w:rsidRPr="00BF7306">
              <w:rPr>
                <w:rFonts w:ascii="Myriad Pro" w:hAnsi="Myriad Pro" w:cs="Myriad Pro"/>
                <w:b/>
                <w:bCs/>
                <w:color w:val="00586F"/>
              </w:rPr>
              <w:t>c</w:t>
            </w:r>
          </w:p>
          <w:p w14:paraId="73C8068E"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Phó giám đ</w:t>
            </w:r>
            <w:r w:rsidRPr="00BF7306">
              <w:rPr>
                <w:rFonts w:ascii="Myriad Pro" w:hAnsi="Myriad Pro" w:cs="Myriad Pro"/>
                <w:b/>
                <w:bCs/>
                <w:color w:val="00586F"/>
              </w:rPr>
              <w:t>ố</w:t>
            </w:r>
            <w:r w:rsidRPr="00BF7306">
              <w:rPr>
                <w:rFonts w:ascii="Myriad Pro" w:hAnsi="Myriad Pro" w:cs="Myriad Pro"/>
                <w:b/>
                <w:bCs/>
                <w:color w:val="00586F"/>
              </w:rPr>
              <w:t>c d</w:t>
            </w:r>
            <w:r w:rsidRPr="00BF7306">
              <w:rPr>
                <w:rFonts w:ascii="Myriad Pro" w:hAnsi="Myriad Pro" w:cs="Myriad Pro"/>
                <w:b/>
                <w:bCs/>
                <w:color w:val="00586F"/>
              </w:rPr>
              <w:t>ự</w:t>
            </w:r>
            <w:r w:rsidRPr="00BF7306">
              <w:rPr>
                <w:rFonts w:ascii="Myriad Pro" w:hAnsi="Myriad Pro" w:cs="Myriad Pro"/>
                <w:b/>
                <w:bCs/>
                <w:color w:val="00586F"/>
              </w:rPr>
              <w:t xml:space="preserve"> án</w:t>
            </w:r>
          </w:p>
        </w:tc>
        <w:tc>
          <w:tcPr>
            <w:tcW w:w="2243" w:type="dxa"/>
            <w:vAlign w:val="center"/>
          </w:tcPr>
          <w:p w14:paraId="5BB06082" w14:textId="77777777" w:rsidR="007C48B6" w:rsidRPr="00BF7306" w:rsidRDefault="007C48B6" w:rsidP="00F46C43">
            <w:pPr>
              <w:spacing w:line="312" w:lineRule="auto"/>
              <w:rPr>
                <w:noProof/>
                <w:color w:val="00586F"/>
              </w:rPr>
            </w:pPr>
          </w:p>
        </w:tc>
        <w:tc>
          <w:tcPr>
            <w:tcW w:w="2099" w:type="dxa"/>
            <w:vAlign w:val="center"/>
          </w:tcPr>
          <w:p w14:paraId="18733CDC" w14:textId="77777777" w:rsidR="007C48B6" w:rsidRPr="00BF7306" w:rsidRDefault="007C48B6" w:rsidP="00F46C43">
            <w:pPr>
              <w:spacing w:line="312" w:lineRule="auto"/>
              <w:rPr>
                <w:noProof/>
                <w:color w:val="00586F"/>
              </w:rPr>
            </w:pPr>
          </w:p>
        </w:tc>
      </w:tr>
      <w:tr w:rsidR="00AC0CEC" w:rsidRPr="00BF7306" w14:paraId="6AEBD716" w14:textId="77777777" w:rsidTr="2D6A0210">
        <w:trPr>
          <w:trHeight w:val="1280"/>
          <w:jc w:val="center"/>
        </w:trPr>
        <w:tc>
          <w:tcPr>
            <w:tcW w:w="1792" w:type="dxa"/>
            <w:vAlign w:val="center"/>
          </w:tcPr>
          <w:p w14:paraId="4FC0C8DA" w14:textId="77777777" w:rsidR="007C48B6" w:rsidRPr="00BF7306" w:rsidRDefault="001E2EA0" w:rsidP="00F46C43">
            <w:pPr>
              <w:spacing w:line="312" w:lineRule="auto"/>
              <w:rPr>
                <w:color w:val="00586F"/>
              </w:rPr>
            </w:pPr>
            <w:r w:rsidRPr="00BF7306">
              <w:rPr>
                <w:rFonts w:ascii="Myriad Pro" w:hAnsi="Myriad Pro" w:cs="Myriad Pro"/>
                <w:color w:val="00586F"/>
              </w:rPr>
              <w:t>Ngư</w:t>
            </w:r>
            <w:r w:rsidRPr="00BF7306">
              <w:rPr>
                <w:rFonts w:ascii="Myriad Pro" w:hAnsi="Myriad Pro" w:cs="Myriad Pro"/>
                <w:color w:val="00586F"/>
              </w:rPr>
              <w:t>ờ</w:t>
            </w:r>
            <w:r w:rsidRPr="00BF7306">
              <w:rPr>
                <w:rFonts w:ascii="Myriad Pro" w:hAnsi="Myriad Pro" w:cs="Myriad Pro"/>
                <w:color w:val="00586F"/>
              </w:rPr>
              <w:t>i phê duy</w:t>
            </w:r>
            <w:r w:rsidRPr="00BF7306">
              <w:rPr>
                <w:rFonts w:ascii="Myriad Pro" w:hAnsi="Myriad Pro" w:cs="Myriad Pro"/>
                <w:color w:val="00586F"/>
              </w:rPr>
              <w:t>ệ</w:t>
            </w:r>
            <w:r w:rsidRPr="00BF7306">
              <w:rPr>
                <w:rFonts w:ascii="Myriad Pro" w:hAnsi="Myriad Pro" w:cs="Myriad Pro"/>
                <w:color w:val="00586F"/>
              </w:rPr>
              <w:t>t</w:t>
            </w:r>
          </w:p>
        </w:tc>
        <w:tc>
          <w:tcPr>
            <w:tcW w:w="3196" w:type="dxa"/>
            <w:vAlign w:val="center"/>
          </w:tcPr>
          <w:p w14:paraId="31E62205"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Ph</w:t>
            </w:r>
            <w:r w:rsidRPr="00BF7306">
              <w:rPr>
                <w:rFonts w:ascii="Myriad Pro" w:hAnsi="Myriad Pro" w:cs="Myriad Pro"/>
                <w:b/>
                <w:bCs/>
                <w:color w:val="00586F"/>
              </w:rPr>
              <w:t>ạ</w:t>
            </w:r>
            <w:r w:rsidRPr="00BF7306">
              <w:rPr>
                <w:rFonts w:ascii="Myriad Pro" w:hAnsi="Myriad Pro" w:cs="Myriad Pro"/>
                <w:b/>
                <w:bCs/>
                <w:color w:val="00586F"/>
              </w:rPr>
              <w:t>m Th</w:t>
            </w:r>
            <w:r w:rsidRPr="00BF7306">
              <w:rPr>
                <w:rFonts w:ascii="Myriad Pro" w:hAnsi="Myriad Pro" w:cs="Myriad Pro"/>
                <w:b/>
                <w:bCs/>
                <w:color w:val="00586F"/>
              </w:rPr>
              <w:t>ị</w:t>
            </w:r>
            <w:r w:rsidRPr="00BF7306">
              <w:rPr>
                <w:rFonts w:ascii="Myriad Pro" w:hAnsi="Myriad Pro" w:cs="Myriad Pro"/>
                <w:b/>
                <w:bCs/>
                <w:color w:val="00586F"/>
              </w:rPr>
              <w:t xml:space="preserve"> Thanh Hương</w:t>
            </w:r>
          </w:p>
          <w:p w14:paraId="64B3F6F3"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T</w:t>
            </w:r>
            <w:r w:rsidRPr="00BF7306">
              <w:rPr>
                <w:rFonts w:ascii="Myriad Pro" w:hAnsi="Myriad Pro" w:cs="Myriad Pro"/>
                <w:b/>
                <w:bCs/>
                <w:color w:val="00586F"/>
              </w:rPr>
              <w:t>ổ</w:t>
            </w:r>
            <w:r w:rsidRPr="00BF7306">
              <w:rPr>
                <w:rFonts w:ascii="Myriad Pro" w:hAnsi="Myriad Pro" w:cs="Myriad Pro"/>
                <w:b/>
                <w:bCs/>
                <w:color w:val="00586F"/>
              </w:rPr>
              <w:t>ng giám đ</w:t>
            </w:r>
            <w:r w:rsidRPr="00BF7306">
              <w:rPr>
                <w:rFonts w:ascii="Myriad Pro" w:hAnsi="Myriad Pro" w:cs="Myriad Pro"/>
                <w:b/>
                <w:bCs/>
                <w:color w:val="00586F"/>
              </w:rPr>
              <w:t>ố</w:t>
            </w:r>
            <w:r w:rsidRPr="00BF7306">
              <w:rPr>
                <w:rFonts w:ascii="Myriad Pro" w:hAnsi="Myriad Pro" w:cs="Myriad Pro"/>
                <w:b/>
                <w:bCs/>
                <w:color w:val="00586F"/>
              </w:rPr>
              <w:t>c</w:t>
            </w:r>
          </w:p>
          <w:p w14:paraId="6715C003" w14:textId="77777777" w:rsidR="007C48B6" w:rsidRPr="00BF7306" w:rsidRDefault="001E2EA0" w:rsidP="02101E3C">
            <w:pPr>
              <w:spacing w:line="312" w:lineRule="auto"/>
              <w:rPr>
                <w:b/>
                <w:bCs/>
                <w:color w:val="00586F"/>
              </w:rPr>
            </w:pPr>
            <w:r w:rsidRPr="00BF7306">
              <w:rPr>
                <w:rFonts w:ascii="Myriad Pro" w:hAnsi="Myriad Pro" w:cs="Myriad Pro"/>
                <w:b/>
                <w:bCs/>
                <w:color w:val="00586F"/>
              </w:rPr>
              <w:t>Giám đ</w:t>
            </w:r>
            <w:r w:rsidRPr="00BF7306">
              <w:rPr>
                <w:rFonts w:ascii="Myriad Pro" w:hAnsi="Myriad Pro" w:cs="Myriad Pro"/>
                <w:b/>
                <w:bCs/>
                <w:color w:val="00586F"/>
              </w:rPr>
              <w:t>ố</w:t>
            </w:r>
            <w:r w:rsidRPr="00BF7306">
              <w:rPr>
                <w:rFonts w:ascii="Myriad Pro" w:hAnsi="Myriad Pro" w:cs="Myriad Pro"/>
                <w:b/>
                <w:bCs/>
                <w:color w:val="00586F"/>
              </w:rPr>
              <w:t>c d</w:t>
            </w:r>
            <w:r w:rsidRPr="00BF7306">
              <w:rPr>
                <w:rFonts w:ascii="Myriad Pro" w:hAnsi="Myriad Pro" w:cs="Myriad Pro"/>
                <w:b/>
                <w:bCs/>
                <w:color w:val="00586F"/>
              </w:rPr>
              <w:t>ự</w:t>
            </w:r>
            <w:r w:rsidRPr="00BF7306">
              <w:rPr>
                <w:rFonts w:ascii="Myriad Pro" w:hAnsi="Myriad Pro" w:cs="Myriad Pro"/>
                <w:b/>
                <w:bCs/>
                <w:color w:val="00586F"/>
              </w:rPr>
              <w:t xml:space="preserve"> án</w:t>
            </w:r>
          </w:p>
        </w:tc>
        <w:tc>
          <w:tcPr>
            <w:tcW w:w="2243" w:type="dxa"/>
            <w:vAlign w:val="center"/>
          </w:tcPr>
          <w:p w14:paraId="487416F8" w14:textId="77777777" w:rsidR="007C48B6" w:rsidRPr="00BF7306" w:rsidRDefault="007C48B6" w:rsidP="00F46C43">
            <w:pPr>
              <w:spacing w:line="312" w:lineRule="auto"/>
              <w:rPr>
                <w:noProof/>
                <w:color w:val="00586F"/>
              </w:rPr>
            </w:pPr>
          </w:p>
        </w:tc>
        <w:tc>
          <w:tcPr>
            <w:tcW w:w="2099" w:type="dxa"/>
            <w:vAlign w:val="center"/>
          </w:tcPr>
          <w:p w14:paraId="28A206CE" w14:textId="77777777" w:rsidR="007C48B6" w:rsidRPr="00BF7306" w:rsidRDefault="007C48B6" w:rsidP="00F46C43">
            <w:pPr>
              <w:spacing w:line="312" w:lineRule="auto"/>
              <w:rPr>
                <w:noProof/>
                <w:color w:val="00586F"/>
              </w:rPr>
            </w:pPr>
          </w:p>
        </w:tc>
      </w:tr>
    </w:tbl>
    <w:p w14:paraId="0BEA3092" w14:textId="77777777" w:rsidR="4E3BCFF1" w:rsidRPr="00181613" w:rsidRDefault="4E3BCFF1" w:rsidP="009968E4">
      <w:pPr>
        <w:jc w:val="both"/>
        <w:rPr>
          <w:rFonts w:ascii="Myriad Pro" w:hAnsi="Myriad Pro"/>
        </w:rPr>
      </w:pPr>
      <w:r w:rsidRPr="00181613">
        <w:rPr>
          <w:rFonts w:ascii="Myriad Pro" w:hAnsi="Myriad Pro" w:cs="Myriad Pro"/>
          <w:color w:val="00586F"/>
        </w:rPr>
        <w:br w:type="page"/>
      </w:r>
    </w:p>
    <w:tbl>
      <w:tblPr>
        <w:tblStyle w:val="TableGrid"/>
        <w:tblW w:w="0" w:type="auto"/>
        <w:jc w:val="center"/>
        <w:tblLook w:val="06A0" w:firstRow="1" w:lastRow="0" w:firstColumn="1" w:lastColumn="0" w:noHBand="1" w:noVBand="1"/>
      </w:tblPr>
      <w:tblGrid>
        <w:gridCol w:w="9330"/>
      </w:tblGrid>
      <w:tr w:rsidR="4E3BCFF1" w:rsidRPr="00181613" w14:paraId="27ECB9A7" w14:textId="77777777" w:rsidTr="4E3BCFF1">
        <w:trPr>
          <w:trHeight w:val="300"/>
          <w:tblHeader/>
          <w:jc w:val="center"/>
        </w:trPr>
        <w:tc>
          <w:tcPr>
            <w:tcW w:w="933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00586F"/>
            <w:vAlign w:val="center"/>
          </w:tcPr>
          <w:p w14:paraId="3255FD8C" w14:textId="77777777" w:rsidR="1BA76F54" w:rsidRPr="00181613" w:rsidRDefault="1BA76F54" w:rsidP="00FA4E5D">
            <w:pPr>
              <w:spacing w:before="160" w:after="160"/>
              <w:jc w:val="center"/>
              <w:rPr>
                <w:rFonts w:ascii="Myriad Pro" w:hAnsi="Myriad Pro"/>
                <w:b/>
                <w:bCs/>
                <w:color w:val="auto"/>
                <w:sz w:val="32"/>
                <w:szCs w:val="32"/>
              </w:rPr>
            </w:pPr>
            <w:r w:rsidRPr="00181613">
              <w:rPr>
                <w:rFonts w:ascii="Myriad Pro" w:hAnsi="Myriad Pro" w:cs="Myriad Pro"/>
                <w:b/>
                <w:bCs/>
                <w:color w:val="FFFFFF" w:themeColor="background1"/>
                <w:sz w:val="32"/>
                <w:szCs w:val="32"/>
              </w:rPr>
              <w:lastRenderedPageBreak/>
              <w:t>MỤC LỤC</w:t>
            </w:r>
          </w:p>
        </w:tc>
      </w:tr>
    </w:tbl>
    <w:p w14:paraId="4D3DA2FE" w14:textId="66855D09" w:rsidR="00B6545A" w:rsidRDefault="001E2EA0">
      <w:pPr>
        <w:pStyle w:val="TOC1"/>
        <w:rPr>
          <w:rFonts w:asciiTheme="minorHAnsi" w:eastAsiaTheme="minorEastAsia" w:hAnsiTheme="minorHAnsi" w:cstheme="minorBidi"/>
          <w:b w:val="0"/>
          <w:bCs w:val="0"/>
          <w:color w:val="auto"/>
          <w:kern w:val="2"/>
          <w:sz w:val="24"/>
          <w:szCs w:val="24"/>
          <w:lang w:val="en-US"/>
          <w14:ligatures w14:val="standardContextual"/>
        </w:rPr>
      </w:pPr>
      <w:r>
        <w:rPr>
          <w:rFonts w:ascii="Myriad Pro" w:hAnsi="Myriad Pro" w:cs="Myriad Pro"/>
          <w:color w:val="00586F"/>
        </w:rPr>
        <w:fldChar w:fldCharType="begin"/>
      </w:r>
      <w:r>
        <w:rPr>
          <w:rFonts w:ascii="Myriad Pro" w:hAnsi="Myriad Pro" w:cs="Myriad Pro"/>
          <w:color w:val="00586F"/>
        </w:rPr>
        <w:instrText xml:space="preserve"> TOC \o "1-3" \h \z \u </w:instrText>
      </w:r>
      <w:r>
        <w:rPr>
          <w:rFonts w:ascii="Myriad Pro" w:hAnsi="Myriad Pro" w:cs="Myriad Pro"/>
          <w:color w:val="00586F"/>
        </w:rPr>
        <w:fldChar w:fldCharType="separate"/>
      </w:r>
      <w:hyperlink w:anchor="_Toc242361175" w:history="1">
        <w:r w:rsidR="00B6545A" w:rsidRPr="00866E20">
          <w:rPr>
            <w:rStyle w:val="Hyperlink"/>
            <w:rFonts w:ascii="Myriad Pro" w:hAnsi="Myriad Pro"/>
          </w:rPr>
          <w:t>1</w:t>
        </w:r>
        <w:r w:rsidR="00B6545A">
          <w:rPr>
            <w:rFonts w:asciiTheme="minorHAnsi" w:eastAsiaTheme="minorEastAsia" w:hAnsiTheme="minorHAnsi" w:cstheme="minorBidi"/>
            <w:b w:val="0"/>
            <w:bCs w:val="0"/>
            <w:color w:val="auto"/>
            <w:kern w:val="2"/>
            <w:sz w:val="24"/>
            <w:szCs w:val="24"/>
            <w:lang w:val="en-US"/>
            <w14:ligatures w14:val="standardContextual"/>
          </w:rPr>
          <w:tab/>
        </w:r>
        <w:r w:rsidR="00B6545A" w:rsidRPr="00866E20">
          <w:rPr>
            <w:rStyle w:val="Hyperlink"/>
            <w:rFonts w:ascii="Myriad Pro" w:hAnsi="Myriad Pro" w:cs="Myriad Pro"/>
          </w:rPr>
          <w:t>TỔNG QUAN</w:t>
        </w:r>
        <w:r w:rsidR="00B6545A">
          <w:rPr>
            <w:webHidden/>
          </w:rPr>
          <w:tab/>
        </w:r>
        <w:r w:rsidR="00B6545A">
          <w:rPr>
            <w:webHidden/>
          </w:rPr>
          <w:fldChar w:fldCharType="begin"/>
        </w:r>
        <w:r w:rsidR="00B6545A">
          <w:rPr>
            <w:webHidden/>
          </w:rPr>
          <w:instrText xml:space="preserve"> PAGEREF _Toc242361175 \h </w:instrText>
        </w:r>
        <w:r w:rsidR="00B6545A">
          <w:rPr>
            <w:webHidden/>
          </w:rPr>
        </w:r>
        <w:r w:rsidR="00B6545A">
          <w:rPr>
            <w:webHidden/>
          </w:rPr>
          <w:fldChar w:fldCharType="separate"/>
        </w:r>
        <w:r w:rsidR="00B6545A">
          <w:rPr>
            <w:webHidden/>
          </w:rPr>
          <w:t>7</w:t>
        </w:r>
        <w:r w:rsidR="00B6545A">
          <w:rPr>
            <w:webHidden/>
          </w:rPr>
          <w:fldChar w:fldCharType="end"/>
        </w:r>
      </w:hyperlink>
    </w:p>
    <w:p w14:paraId="50A2C742" w14:textId="634CE2C8" w:rsidR="00B6545A" w:rsidRDefault="00B6545A">
      <w:pPr>
        <w:pStyle w:val="TOC2"/>
        <w:rPr>
          <w:rFonts w:asciiTheme="minorHAnsi" w:eastAsiaTheme="minorEastAsia" w:hAnsiTheme="minorHAnsi" w:cstheme="minorBidi"/>
          <w:noProof/>
          <w:color w:val="auto"/>
          <w:kern w:val="2"/>
          <w:sz w:val="24"/>
          <w:szCs w:val="24"/>
          <w:lang w:val="en-US"/>
          <w14:ligatures w14:val="standardContextual"/>
        </w:rPr>
      </w:pPr>
      <w:hyperlink w:anchor="_Toc242361176" w:history="1">
        <w:r w:rsidRPr="00866E20">
          <w:rPr>
            <w:rStyle w:val="Hyperlink"/>
            <w:rFonts w:ascii="Myriad Pro" w:hAnsi="Myriad Pro"/>
            <w:noProof/>
          </w:rPr>
          <w:t>1.1</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Phạm vi tài liệu</w:t>
        </w:r>
        <w:r>
          <w:rPr>
            <w:noProof/>
            <w:webHidden/>
          </w:rPr>
          <w:tab/>
        </w:r>
        <w:r>
          <w:rPr>
            <w:noProof/>
            <w:webHidden/>
          </w:rPr>
          <w:fldChar w:fldCharType="begin"/>
        </w:r>
        <w:r>
          <w:rPr>
            <w:noProof/>
            <w:webHidden/>
          </w:rPr>
          <w:instrText xml:space="preserve"> PAGEREF _Toc242361176 \h </w:instrText>
        </w:r>
        <w:r>
          <w:rPr>
            <w:noProof/>
            <w:webHidden/>
          </w:rPr>
        </w:r>
        <w:r>
          <w:rPr>
            <w:noProof/>
            <w:webHidden/>
          </w:rPr>
          <w:fldChar w:fldCharType="separate"/>
        </w:r>
        <w:r>
          <w:rPr>
            <w:noProof/>
            <w:webHidden/>
          </w:rPr>
          <w:t>7</w:t>
        </w:r>
        <w:r>
          <w:rPr>
            <w:noProof/>
            <w:webHidden/>
          </w:rPr>
          <w:fldChar w:fldCharType="end"/>
        </w:r>
      </w:hyperlink>
    </w:p>
    <w:p w14:paraId="0FC318C7" w14:textId="2DDDACA1" w:rsidR="00B6545A" w:rsidRDefault="00B6545A">
      <w:pPr>
        <w:pStyle w:val="TOC2"/>
        <w:rPr>
          <w:rFonts w:asciiTheme="minorHAnsi" w:eastAsiaTheme="minorEastAsia" w:hAnsiTheme="minorHAnsi" w:cstheme="minorBidi"/>
          <w:noProof/>
          <w:color w:val="auto"/>
          <w:kern w:val="2"/>
          <w:sz w:val="24"/>
          <w:szCs w:val="24"/>
          <w:lang w:val="en-US"/>
          <w14:ligatures w14:val="standardContextual"/>
        </w:rPr>
      </w:pPr>
      <w:hyperlink w:anchor="_Toc242361177" w:history="1">
        <w:r w:rsidRPr="00866E20">
          <w:rPr>
            <w:rStyle w:val="Hyperlink"/>
            <w:rFonts w:ascii="Myriad Pro" w:hAnsi="Myriad Pro"/>
            <w:noProof/>
          </w:rPr>
          <w:t>1.2</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Thuật ngữ</w:t>
        </w:r>
        <w:r>
          <w:rPr>
            <w:noProof/>
            <w:webHidden/>
          </w:rPr>
          <w:tab/>
        </w:r>
        <w:r>
          <w:rPr>
            <w:noProof/>
            <w:webHidden/>
          </w:rPr>
          <w:fldChar w:fldCharType="begin"/>
        </w:r>
        <w:r>
          <w:rPr>
            <w:noProof/>
            <w:webHidden/>
          </w:rPr>
          <w:instrText xml:space="preserve"> PAGEREF _Toc242361177 \h </w:instrText>
        </w:r>
        <w:r>
          <w:rPr>
            <w:noProof/>
            <w:webHidden/>
          </w:rPr>
        </w:r>
        <w:r>
          <w:rPr>
            <w:noProof/>
            <w:webHidden/>
          </w:rPr>
          <w:fldChar w:fldCharType="separate"/>
        </w:r>
        <w:r>
          <w:rPr>
            <w:noProof/>
            <w:webHidden/>
          </w:rPr>
          <w:t>7</w:t>
        </w:r>
        <w:r>
          <w:rPr>
            <w:noProof/>
            <w:webHidden/>
          </w:rPr>
          <w:fldChar w:fldCharType="end"/>
        </w:r>
      </w:hyperlink>
    </w:p>
    <w:p w14:paraId="4A9A500D" w14:textId="70005079" w:rsidR="00B6545A" w:rsidRDefault="00B6545A">
      <w:pPr>
        <w:pStyle w:val="TOC2"/>
        <w:rPr>
          <w:rFonts w:asciiTheme="minorHAnsi" w:eastAsiaTheme="minorEastAsia" w:hAnsiTheme="minorHAnsi" w:cstheme="minorBidi"/>
          <w:noProof/>
          <w:color w:val="auto"/>
          <w:kern w:val="2"/>
          <w:sz w:val="24"/>
          <w:szCs w:val="24"/>
          <w:lang w:val="en-US"/>
          <w14:ligatures w14:val="standardContextual"/>
        </w:rPr>
      </w:pPr>
      <w:hyperlink w:anchor="_Toc242361178" w:history="1">
        <w:r w:rsidRPr="00866E20">
          <w:rPr>
            <w:rStyle w:val="Hyperlink"/>
            <w:rFonts w:ascii="Myriad Pro" w:hAnsi="Myriad Pro"/>
            <w:noProof/>
          </w:rPr>
          <w:t>1.3</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Thông tin chung của chức năng</w:t>
        </w:r>
        <w:r>
          <w:rPr>
            <w:noProof/>
            <w:webHidden/>
          </w:rPr>
          <w:tab/>
        </w:r>
        <w:r>
          <w:rPr>
            <w:noProof/>
            <w:webHidden/>
          </w:rPr>
          <w:fldChar w:fldCharType="begin"/>
        </w:r>
        <w:r>
          <w:rPr>
            <w:noProof/>
            <w:webHidden/>
          </w:rPr>
          <w:instrText xml:space="preserve"> PAGEREF _Toc242361178 \h </w:instrText>
        </w:r>
        <w:r>
          <w:rPr>
            <w:noProof/>
            <w:webHidden/>
          </w:rPr>
        </w:r>
        <w:r>
          <w:rPr>
            <w:noProof/>
            <w:webHidden/>
          </w:rPr>
          <w:fldChar w:fldCharType="separate"/>
        </w:r>
        <w:r>
          <w:rPr>
            <w:noProof/>
            <w:webHidden/>
          </w:rPr>
          <w:t>7</w:t>
        </w:r>
        <w:r>
          <w:rPr>
            <w:noProof/>
            <w:webHidden/>
          </w:rPr>
          <w:fldChar w:fldCharType="end"/>
        </w:r>
      </w:hyperlink>
    </w:p>
    <w:p w14:paraId="1CFDE0AF" w14:textId="7066B915" w:rsidR="00B6545A" w:rsidRDefault="00B6545A">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2361179" w:history="1">
        <w:r w:rsidRPr="00866E20">
          <w:rPr>
            <w:rStyle w:val="Hyperlink"/>
            <w:rFonts w:ascii="Myriad Pro" w:hAnsi="Myriad Pro"/>
          </w:rPr>
          <w:t>2</w:t>
        </w:r>
        <w:r>
          <w:rPr>
            <w:rFonts w:asciiTheme="minorHAnsi" w:eastAsiaTheme="minorEastAsia" w:hAnsiTheme="minorHAnsi" w:cstheme="minorBidi"/>
            <w:b w:val="0"/>
            <w:bCs w:val="0"/>
            <w:color w:val="auto"/>
            <w:kern w:val="2"/>
            <w:sz w:val="24"/>
            <w:szCs w:val="24"/>
            <w:lang w:val="en-US"/>
            <w14:ligatures w14:val="standardContextual"/>
          </w:rPr>
          <w:tab/>
        </w:r>
        <w:r w:rsidRPr="00866E20">
          <w:rPr>
            <w:rStyle w:val="Hyperlink"/>
            <w:rFonts w:ascii="Myriad Pro" w:hAnsi="Myriad Pro" w:cs="Myriad Pro"/>
          </w:rPr>
          <w:t>THIẾT KẾ CHỨC NĂNG</w:t>
        </w:r>
        <w:r>
          <w:rPr>
            <w:webHidden/>
          </w:rPr>
          <w:tab/>
        </w:r>
        <w:r>
          <w:rPr>
            <w:webHidden/>
          </w:rPr>
          <w:fldChar w:fldCharType="begin"/>
        </w:r>
        <w:r>
          <w:rPr>
            <w:webHidden/>
          </w:rPr>
          <w:instrText xml:space="preserve"> PAGEREF _Toc242361179 \h </w:instrText>
        </w:r>
        <w:r>
          <w:rPr>
            <w:webHidden/>
          </w:rPr>
        </w:r>
        <w:r>
          <w:rPr>
            <w:webHidden/>
          </w:rPr>
          <w:fldChar w:fldCharType="separate"/>
        </w:r>
        <w:r>
          <w:rPr>
            <w:webHidden/>
          </w:rPr>
          <w:t>8</w:t>
        </w:r>
        <w:r>
          <w:rPr>
            <w:webHidden/>
          </w:rPr>
          <w:fldChar w:fldCharType="end"/>
        </w:r>
      </w:hyperlink>
    </w:p>
    <w:p w14:paraId="52A16ADF" w14:textId="73D88E4B" w:rsidR="00B6545A" w:rsidRDefault="00B6545A">
      <w:pPr>
        <w:pStyle w:val="TOC2"/>
        <w:rPr>
          <w:rFonts w:asciiTheme="minorHAnsi" w:eastAsiaTheme="minorEastAsia" w:hAnsiTheme="minorHAnsi" w:cstheme="minorBidi"/>
          <w:noProof/>
          <w:color w:val="auto"/>
          <w:kern w:val="2"/>
          <w:sz w:val="24"/>
          <w:szCs w:val="24"/>
          <w:lang w:val="en-US"/>
          <w14:ligatures w14:val="standardContextual"/>
        </w:rPr>
      </w:pPr>
      <w:hyperlink w:anchor="_Toc242361180" w:history="1">
        <w:r w:rsidRPr="00866E20">
          <w:rPr>
            <w:rStyle w:val="Hyperlink"/>
            <w:rFonts w:ascii="Myriad Pro" w:hAnsi="Myriad Pro"/>
            <w:noProof/>
          </w:rPr>
          <w:t>2.1</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Mục đích</w:t>
        </w:r>
        <w:r>
          <w:rPr>
            <w:noProof/>
            <w:webHidden/>
          </w:rPr>
          <w:tab/>
        </w:r>
        <w:r>
          <w:rPr>
            <w:noProof/>
            <w:webHidden/>
          </w:rPr>
          <w:fldChar w:fldCharType="begin"/>
        </w:r>
        <w:r>
          <w:rPr>
            <w:noProof/>
            <w:webHidden/>
          </w:rPr>
          <w:instrText xml:space="preserve"> PAGEREF _Toc242361180 \h </w:instrText>
        </w:r>
        <w:r>
          <w:rPr>
            <w:noProof/>
            <w:webHidden/>
          </w:rPr>
        </w:r>
        <w:r>
          <w:rPr>
            <w:noProof/>
            <w:webHidden/>
          </w:rPr>
          <w:fldChar w:fldCharType="separate"/>
        </w:r>
        <w:r>
          <w:rPr>
            <w:noProof/>
            <w:webHidden/>
          </w:rPr>
          <w:t>8</w:t>
        </w:r>
        <w:r>
          <w:rPr>
            <w:noProof/>
            <w:webHidden/>
          </w:rPr>
          <w:fldChar w:fldCharType="end"/>
        </w:r>
      </w:hyperlink>
    </w:p>
    <w:p w14:paraId="158DC9ED" w14:textId="518A6F1C" w:rsidR="00B6545A" w:rsidRDefault="00B6545A">
      <w:pPr>
        <w:pStyle w:val="TOC2"/>
        <w:rPr>
          <w:rFonts w:asciiTheme="minorHAnsi" w:eastAsiaTheme="minorEastAsia" w:hAnsiTheme="minorHAnsi" w:cstheme="minorBidi"/>
          <w:noProof/>
          <w:color w:val="auto"/>
          <w:kern w:val="2"/>
          <w:sz w:val="24"/>
          <w:szCs w:val="24"/>
          <w:lang w:val="en-US"/>
          <w14:ligatures w14:val="standardContextual"/>
        </w:rPr>
      </w:pPr>
      <w:hyperlink w:anchor="_Toc242361181" w:history="1">
        <w:r w:rsidRPr="00866E20">
          <w:rPr>
            <w:rStyle w:val="Hyperlink"/>
            <w:rFonts w:ascii="Myriad Pro" w:hAnsi="Myriad Pro"/>
            <w:noProof/>
          </w:rPr>
          <w:t>2.2</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Sơ đồ xử lý (Flowchart)</w:t>
        </w:r>
        <w:r>
          <w:rPr>
            <w:noProof/>
            <w:webHidden/>
          </w:rPr>
          <w:tab/>
        </w:r>
        <w:r>
          <w:rPr>
            <w:noProof/>
            <w:webHidden/>
          </w:rPr>
          <w:fldChar w:fldCharType="begin"/>
        </w:r>
        <w:r>
          <w:rPr>
            <w:noProof/>
            <w:webHidden/>
          </w:rPr>
          <w:instrText xml:space="preserve"> PAGEREF _Toc242361181 \h </w:instrText>
        </w:r>
        <w:r>
          <w:rPr>
            <w:noProof/>
            <w:webHidden/>
          </w:rPr>
        </w:r>
        <w:r>
          <w:rPr>
            <w:noProof/>
            <w:webHidden/>
          </w:rPr>
          <w:fldChar w:fldCharType="separate"/>
        </w:r>
        <w:r>
          <w:rPr>
            <w:noProof/>
            <w:webHidden/>
          </w:rPr>
          <w:t>9</w:t>
        </w:r>
        <w:r>
          <w:rPr>
            <w:noProof/>
            <w:webHidden/>
          </w:rPr>
          <w:fldChar w:fldCharType="end"/>
        </w:r>
      </w:hyperlink>
    </w:p>
    <w:p w14:paraId="7B884590" w14:textId="04CFCF10" w:rsidR="00B6545A" w:rsidRDefault="00B6545A">
      <w:pPr>
        <w:pStyle w:val="TOC2"/>
        <w:rPr>
          <w:rFonts w:asciiTheme="minorHAnsi" w:eastAsiaTheme="minorEastAsia" w:hAnsiTheme="minorHAnsi" w:cstheme="minorBidi"/>
          <w:noProof/>
          <w:color w:val="auto"/>
          <w:kern w:val="2"/>
          <w:sz w:val="24"/>
          <w:szCs w:val="24"/>
          <w:lang w:val="en-US"/>
          <w14:ligatures w14:val="standardContextual"/>
        </w:rPr>
      </w:pPr>
      <w:hyperlink w:anchor="_Toc242361182" w:history="1">
        <w:r w:rsidRPr="00866E20">
          <w:rPr>
            <w:rStyle w:val="Hyperlink"/>
            <w:rFonts w:ascii="Myriad Pro" w:hAnsi="Myriad Pro"/>
            <w:noProof/>
          </w:rPr>
          <w:t>2.3</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Màn hình chọn điều kiện (Selection Screen)</w:t>
        </w:r>
        <w:r>
          <w:rPr>
            <w:noProof/>
            <w:webHidden/>
          </w:rPr>
          <w:tab/>
        </w:r>
        <w:r>
          <w:rPr>
            <w:noProof/>
            <w:webHidden/>
          </w:rPr>
          <w:fldChar w:fldCharType="begin"/>
        </w:r>
        <w:r>
          <w:rPr>
            <w:noProof/>
            <w:webHidden/>
          </w:rPr>
          <w:instrText xml:space="preserve"> PAGEREF _Toc242361182 \h </w:instrText>
        </w:r>
        <w:r>
          <w:rPr>
            <w:noProof/>
            <w:webHidden/>
          </w:rPr>
        </w:r>
        <w:r>
          <w:rPr>
            <w:noProof/>
            <w:webHidden/>
          </w:rPr>
          <w:fldChar w:fldCharType="separate"/>
        </w:r>
        <w:r>
          <w:rPr>
            <w:noProof/>
            <w:webHidden/>
          </w:rPr>
          <w:t>11</w:t>
        </w:r>
        <w:r>
          <w:rPr>
            <w:noProof/>
            <w:webHidden/>
          </w:rPr>
          <w:fldChar w:fldCharType="end"/>
        </w:r>
      </w:hyperlink>
    </w:p>
    <w:p w14:paraId="35E1958E" w14:textId="53FB4563" w:rsidR="00B6545A" w:rsidRDefault="00B6545A">
      <w:pPr>
        <w:pStyle w:val="TOC2"/>
        <w:rPr>
          <w:rFonts w:asciiTheme="minorHAnsi" w:eastAsiaTheme="minorEastAsia" w:hAnsiTheme="minorHAnsi" w:cstheme="minorBidi"/>
          <w:noProof/>
          <w:color w:val="auto"/>
          <w:kern w:val="2"/>
          <w:sz w:val="24"/>
          <w:szCs w:val="24"/>
          <w:lang w:val="en-US"/>
          <w14:ligatures w14:val="standardContextual"/>
        </w:rPr>
      </w:pPr>
      <w:hyperlink w:anchor="_Toc242361183" w:history="1">
        <w:r w:rsidRPr="00866E20">
          <w:rPr>
            <w:rStyle w:val="Hyperlink"/>
            <w:rFonts w:ascii="Myriad Pro" w:hAnsi="Myriad Pro"/>
            <w:noProof/>
          </w:rPr>
          <w:t>2.4</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Màn hình trung gian</w:t>
        </w:r>
        <w:r>
          <w:rPr>
            <w:noProof/>
            <w:webHidden/>
          </w:rPr>
          <w:tab/>
        </w:r>
        <w:r>
          <w:rPr>
            <w:noProof/>
            <w:webHidden/>
          </w:rPr>
          <w:fldChar w:fldCharType="begin"/>
        </w:r>
        <w:r>
          <w:rPr>
            <w:noProof/>
            <w:webHidden/>
          </w:rPr>
          <w:instrText xml:space="preserve"> PAGEREF _Toc242361183 \h </w:instrText>
        </w:r>
        <w:r>
          <w:rPr>
            <w:noProof/>
            <w:webHidden/>
          </w:rPr>
        </w:r>
        <w:r>
          <w:rPr>
            <w:noProof/>
            <w:webHidden/>
          </w:rPr>
          <w:fldChar w:fldCharType="separate"/>
        </w:r>
        <w:r>
          <w:rPr>
            <w:noProof/>
            <w:webHidden/>
          </w:rPr>
          <w:t>12</w:t>
        </w:r>
        <w:r>
          <w:rPr>
            <w:noProof/>
            <w:webHidden/>
          </w:rPr>
          <w:fldChar w:fldCharType="end"/>
        </w:r>
      </w:hyperlink>
    </w:p>
    <w:p w14:paraId="2A334653" w14:textId="7E0109E9" w:rsidR="00B6545A" w:rsidRDefault="00B6545A">
      <w:pPr>
        <w:pStyle w:val="TOC2"/>
        <w:rPr>
          <w:rFonts w:asciiTheme="minorHAnsi" w:eastAsiaTheme="minorEastAsia" w:hAnsiTheme="minorHAnsi" w:cstheme="minorBidi"/>
          <w:noProof/>
          <w:color w:val="auto"/>
          <w:kern w:val="2"/>
          <w:sz w:val="24"/>
          <w:szCs w:val="24"/>
          <w:lang w:val="en-US"/>
          <w14:ligatures w14:val="standardContextual"/>
        </w:rPr>
      </w:pPr>
      <w:hyperlink w:anchor="_Toc242361184" w:history="1">
        <w:r w:rsidRPr="00866E20">
          <w:rPr>
            <w:rStyle w:val="Hyperlink"/>
            <w:rFonts w:ascii="Myriad Pro" w:hAnsi="Myriad Pro"/>
            <w:noProof/>
          </w:rPr>
          <w:t>2.5</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Màn hình kết quả</w:t>
        </w:r>
        <w:r>
          <w:rPr>
            <w:noProof/>
            <w:webHidden/>
          </w:rPr>
          <w:tab/>
        </w:r>
        <w:r>
          <w:rPr>
            <w:noProof/>
            <w:webHidden/>
          </w:rPr>
          <w:fldChar w:fldCharType="begin"/>
        </w:r>
        <w:r>
          <w:rPr>
            <w:noProof/>
            <w:webHidden/>
          </w:rPr>
          <w:instrText xml:space="preserve"> PAGEREF _Toc242361184 \h </w:instrText>
        </w:r>
        <w:r>
          <w:rPr>
            <w:noProof/>
            <w:webHidden/>
          </w:rPr>
        </w:r>
        <w:r>
          <w:rPr>
            <w:noProof/>
            <w:webHidden/>
          </w:rPr>
          <w:fldChar w:fldCharType="separate"/>
        </w:r>
        <w:r>
          <w:rPr>
            <w:noProof/>
            <w:webHidden/>
          </w:rPr>
          <w:t>12</w:t>
        </w:r>
        <w:r>
          <w:rPr>
            <w:noProof/>
            <w:webHidden/>
          </w:rPr>
          <w:fldChar w:fldCharType="end"/>
        </w:r>
      </w:hyperlink>
    </w:p>
    <w:p w14:paraId="0C1D9A8C" w14:textId="7EF4E9F6" w:rsidR="00B6545A" w:rsidRDefault="00B6545A">
      <w:pPr>
        <w:pStyle w:val="TOC2"/>
        <w:rPr>
          <w:rFonts w:asciiTheme="minorHAnsi" w:eastAsiaTheme="minorEastAsia" w:hAnsiTheme="minorHAnsi" w:cstheme="minorBidi"/>
          <w:noProof/>
          <w:color w:val="auto"/>
          <w:kern w:val="2"/>
          <w:sz w:val="24"/>
          <w:szCs w:val="24"/>
          <w:lang w:val="en-US"/>
          <w14:ligatures w14:val="standardContextual"/>
        </w:rPr>
      </w:pPr>
      <w:hyperlink w:anchor="_Toc242361185" w:history="1">
        <w:r w:rsidRPr="00866E20">
          <w:rPr>
            <w:rStyle w:val="Hyperlink"/>
            <w:rFonts w:ascii="Myriad Pro" w:hAnsi="Myriad Pro"/>
            <w:noProof/>
          </w:rPr>
          <w:t>2.6</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Logic xử lý đặc biệt</w:t>
        </w:r>
        <w:r>
          <w:rPr>
            <w:noProof/>
            <w:webHidden/>
          </w:rPr>
          <w:tab/>
        </w:r>
        <w:r>
          <w:rPr>
            <w:noProof/>
            <w:webHidden/>
          </w:rPr>
          <w:fldChar w:fldCharType="begin"/>
        </w:r>
        <w:r>
          <w:rPr>
            <w:noProof/>
            <w:webHidden/>
          </w:rPr>
          <w:instrText xml:space="preserve"> PAGEREF _Toc242361185 \h </w:instrText>
        </w:r>
        <w:r>
          <w:rPr>
            <w:noProof/>
            <w:webHidden/>
          </w:rPr>
        </w:r>
        <w:r>
          <w:rPr>
            <w:noProof/>
            <w:webHidden/>
          </w:rPr>
          <w:fldChar w:fldCharType="separate"/>
        </w:r>
        <w:r>
          <w:rPr>
            <w:noProof/>
            <w:webHidden/>
          </w:rPr>
          <w:t>18</w:t>
        </w:r>
        <w:r>
          <w:rPr>
            <w:noProof/>
            <w:webHidden/>
          </w:rPr>
          <w:fldChar w:fldCharType="end"/>
        </w:r>
      </w:hyperlink>
    </w:p>
    <w:p w14:paraId="66BEAFC5" w14:textId="38161018" w:rsidR="00B6545A" w:rsidRDefault="00B6545A">
      <w:pPr>
        <w:pStyle w:val="TOC3"/>
        <w:rPr>
          <w:rFonts w:asciiTheme="minorHAnsi" w:eastAsiaTheme="minorEastAsia" w:hAnsiTheme="minorHAnsi" w:cstheme="minorBidi"/>
          <w:noProof/>
          <w:color w:val="auto"/>
          <w:kern w:val="2"/>
          <w:sz w:val="24"/>
          <w:szCs w:val="24"/>
          <w:lang w:val="en-US"/>
          <w14:ligatures w14:val="standardContextual"/>
        </w:rPr>
      </w:pPr>
      <w:hyperlink w:anchor="_Toc242361186" w:history="1">
        <w:r w:rsidRPr="00866E20">
          <w:rPr>
            <w:rStyle w:val="Hyperlink"/>
            <w:rFonts w:ascii="Myriad Pro" w:hAnsi="Myriad Pro"/>
            <w:noProof/>
          </w:rPr>
          <w:t>2.6.1</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Chọn dữ liệu</w:t>
        </w:r>
        <w:r>
          <w:rPr>
            <w:noProof/>
            <w:webHidden/>
          </w:rPr>
          <w:tab/>
        </w:r>
        <w:r>
          <w:rPr>
            <w:noProof/>
            <w:webHidden/>
          </w:rPr>
          <w:fldChar w:fldCharType="begin"/>
        </w:r>
        <w:r>
          <w:rPr>
            <w:noProof/>
            <w:webHidden/>
          </w:rPr>
          <w:instrText xml:space="preserve"> PAGEREF _Toc242361186 \h </w:instrText>
        </w:r>
        <w:r>
          <w:rPr>
            <w:noProof/>
            <w:webHidden/>
          </w:rPr>
        </w:r>
        <w:r>
          <w:rPr>
            <w:noProof/>
            <w:webHidden/>
          </w:rPr>
          <w:fldChar w:fldCharType="separate"/>
        </w:r>
        <w:r>
          <w:rPr>
            <w:noProof/>
            <w:webHidden/>
          </w:rPr>
          <w:t>18</w:t>
        </w:r>
        <w:r>
          <w:rPr>
            <w:noProof/>
            <w:webHidden/>
          </w:rPr>
          <w:fldChar w:fldCharType="end"/>
        </w:r>
      </w:hyperlink>
    </w:p>
    <w:p w14:paraId="3C69FA46" w14:textId="2460D72A" w:rsidR="00B6545A" w:rsidRDefault="00B6545A">
      <w:pPr>
        <w:pStyle w:val="TOC3"/>
        <w:rPr>
          <w:rFonts w:asciiTheme="minorHAnsi" w:eastAsiaTheme="minorEastAsia" w:hAnsiTheme="minorHAnsi" w:cstheme="minorBidi"/>
          <w:noProof/>
          <w:color w:val="auto"/>
          <w:kern w:val="2"/>
          <w:sz w:val="24"/>
          <w:szCs w:val="24"/>
          <w:lang w:val="en-US"/>
          <w14:ligatures w14:val="standardContextual"/>
        </w:rPr>
      </w:pPr>
      <w:hyperlink w:anchor="_Toc242361187" w:history="1">
        <w:r w:rsidRPr="00866E20">
          <w:rPr>
            <w:rStyle w:val="Hyperlink"/>
            <w:rFonts w:ascii="Myriad Pro" w:hAnsi="Myriad Pro"/>
            <w:noProof/>
          </w:rPr>
          <w:t>2.6.2</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Tách mã Bin và dựng sơ đồ</w:t>
        </w:r>
        <w:r>
          <w:rPr>
            <w:noProof/>
            <w:webHidden/>
          </w:rPr>
          <w:tab/>
        </w:r>
        <w:r>
          <w:rPr>
            <w:noProof/>
            <w:webHidden/>
          </w:rPr>
          <w:fldChar w:fldCharType="begin"/>
        </w:r>
        <w:r>
          <w:rPr>
            <w:noProof/>
            <w:webHidden/>
          </w:rPr>
          <w:instrText xml:space="preserve"> PAGEREF _Toc242361187 \h </w:instrText>
        </w:r>
        <w:r>
          <w:rPr>
            <w:noProof/>
            <w:webHidden/>
          </w:rPr>
        </w:r>
        <w:r>
          <w:rPr>
            <w:noProof/>
            <w:webHidden/>
          </w:rPr>
          <w:fldChar w:fldCharType="separate"/>
        </w:r>
        <w:r>
          <w:rPr>
            <w:noProof/>
            <w:webHidden/>
          </w:rPr>
          <w:t>18</w:t>
        </w:r>
        <w:r>
          <w:rPr>
            <w:noProof/>
            <w:webHidden/>
          </w:rPr>
          <w:fldChar w:fldCharType="end"/>
        </w:r>
      </w:hyperlink>
    </w:p>
    <w:p w14:paraId="48B323E0" w14:textId="3FF9343F" w:rsidR="00B6545A" w:rsidRDefault="00B6545A">
      <w:pPr>
        <w:pStyle w:val="TOC3"/>
        <w:rPr>
          <w:rFonts w:asciiTheme="minorHAnsi" w:eastAsiaTheme="minorEastAsia" w:hAnsiTheme="minorHAnsi" w:cstheme="minorBidi"/>
          <w:noProof/>
          <w:color w:val="auto"/>
          <w:kern w:val="2"/>
          <w:sz w:val="24"/>
          <w:szCs w:val="24"/>
          <w:lang w:val="en-US"/>
          <w14:ligatures w14:val="standardContextual"/>
        </w:rPr>
      </w:pPr>
      <w:hyperlink w:anchor="_Toc242361188" w:history="1">
        <w:r w:rsidRPr="00866E20">
          <w:rPr>
            <w:rStyle w:val="Hyperlink"/>
            <w:rFonts w:ascii="Myriad Pro" w:hAnsi="Myriad Pro"/>
            <w:noProof/>
          </w:rPr>
          <w:t>2.6.3</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Quy đổi đơn vị tính</w:t>
        </w:r>
        <w:r>
          <w:rPr>
            <w:noProof/>
            <w:webHidden/>
          </w:rPr>
          <w:tab/>
        </w:r>
        <w:r>
          <w:rPr>
            <w:noProof/>
            <w:webHidden/>
          </w:rPr>
          <w:fldChar w:fldCharType="begin"/>
        </w:r>
        <w:r>
          <w:rPr>
            <w:noProof/>
            <w:webHidden/>
          </w:rPr>
          <w:instrText xml:space="preserve"> PAGEREF _Toc242361188 \h </w:instrText>
        </w:r>
        <w:r>
          <w:rPr>
            <w:noProof/>
            <w:webHidden/>
          </w:rPr>
        </w:r>
        <w:r>
          <w:rPr>
            <w:noProof/>
            <w:webHidden/>
          </w:rPr>
          <w:fldChar w:fldCharType="separate"/>
        </w:r>
        <w:r>
          <w:rPr>
            <w:noProof/>
            <w:webHidden/>
          </w:rPr>
          <w:t>19</w:t>
        </w:r>
        <w:r>
          <w:rPr>
            <w:noProof/>
            <w:webHidden/>
          </w:rPr>
          <w:fldChar w:fldCharType="end"/>
        </w:r>
      </w:hyperlink>
    </w:p>
    <w:p w14:paraId="1B74170D" w14:textId="42A78E9D" w:rsidR="00B6545A" w:rsidRDefault="00B6545A">
      <w:pPr>
        <w:pStyle w:val="TOC3"/>
        <w:rPr>
          <w:rFonts w:asciiTheme="minorHAnsi" w:eastAsiaTheme="minorEastAsia" w:hAnsiTheme="minorHAnsi" w:cstheme="minorBidi"/>
          <w:noProof/>
          <w:color w:val="auto"/>
          <w:kern w:val="2"/>
          <w:sz w:val="24"/>
          <w:szCs w:val="24"/>
          <w:lang w:val="en-US"/>
          <w14:ligatures w14:val="standardContextual"/>
        </w:rPr>
      </w:pPr>
      <w:hyperlink w:anchor="_Toc242361189" w:history="1">
        <w:r w:rsidRPr="00866E20">
          <w:rPr>
            <w:rStyle w:val="Hyperlink"/>
            <w:rFonts w:ascii="Myriad Pro" w:hAnsi="Myriad Pro"/>
            <w:noProof/>
          </w:rPr>
          <w:t>2.6.4</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Hiện thực hóa kỹ thuật màn hình Sơ đồ kho</w:t>
        </w:r>
        <w:r>
          <w:rPr>
            <w:noProof/>
            <w:webHidden/>
          </w:rPr>
          <w:tab/>
        </w:r>
        <w:r>
          <w:rPr>
            <w:noProof/>
            <w:webHidden/>
          </w:rPr>
          <w:fldChar w:fldCharType="begin"/>
        </w:r>
        <w:r>
          <w:rPr>
            <w:noProof/>
            <w:webHidden/>
          </w:rPr>
          <w:instrText xml:space="preserve"> PAGEREF _Toc242361189 \h </w:instrText>
        </w:r>
        <w:r>
          <w:rPr>
            <w:noProof/>
            <w:webHidden/>
          </w:rPr>
        </w:r>
        <w:r>
          <w:rPr>
            <w:noProof/>
            <w:webHidden/>
          </w:rPr>
          <w:fldChar w:fldCharType="separate"/>
        </w:r>
        <w:r>
          <w:rPr>
            <w:noProof/>
            <w:webHidden/>
          </w:rPr>
          <w:t>19</w:t>
        </w:r>
        <w:r>
          <w:rPr>
            <w:noProof/>
            <w:webHidden/>
          </w:rPr>
          <w:fldChar w:fldCharType="end"/>
        </w:r>
      </w:hyperlink>
    </w:p>
    <w:p w14:paraId="4FA51CEC" w14:textId="59AD99AD" w:rsidR="00B6545A" w:rsidRDefault="00B6545A">
      <w:pPr>
        <w:pStyle w:val="TOC2"/>
        <w:rPr>
          <w:rFonts w:asciiTheme="minorHAnsi" w:eastAsiaTheme="minorEastAsia" w:hAnsiTheme="minorHAnsi" w:cstheme="minorBidi"/>
          <w:noProof/>
          <w:color w:val="auto"/>
          <w:kern w:val="2"/>
          <w:sz w:val="24"/>
          <w:szCs w:val="24"/>
          <w:lang w:val="en-US"/>
          <w14:ligatures w14:val="standardContextual"/>
        </w:rPr>
      </w:pPr>
      <w:hyperlink w:anchor="_Toc242361190" w:history="1">
        <w:r w:rsidRPr="00866E20">
          <w:rPr>
            <w:rStyle w:val="Hyperlink"/>
            <w:rFonts w:ascii="Myriad Pro" w:hAnsi="Myriad Pro"/>
            <w:noProof/>
          </w:rPr>
          <w:t>2.7</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Sắp xếp</w:t>
        </w:r>
        <w:r>
          <w:rPr>
            <w:noProof/>
            <w:webHidden/>
          </w:rPr>
          <w:tab/>
        </w:r>
        <w:r>
          <w:rPr>
            <w:noProof/>
            <w:webHidden/>
          </w:rPr>
          <w:fldChar w:fldCharType="begin"/>
        </w:r>
        <w:r>
          <w:rPr>
            <w:noProof/>
            <w:webHidden/>
          </w:rPr>
          <w:instrText xml:space="preserve"> PAGEREF _Toc242361190 \h </w:instrText>
        </w:r>
        <w:r>
          <w:rPr>
            <w:noProof/>
            <w:webHidden/>
          </w:rPr>
        </w:r>
        <w:r>
          <w:rPr>
            <w:noProof/>
            <w:webHidden/>
          </w:rPr>
          <w:fldChar w:fldCharType="separate"/>
        </w:r>
        <w:r>
          <w:rPr>
            <w:noProof/>
            <w:webHidden/>
          </w:rPr>
          <w:t>20</w:t>
        </w:r>
        <w:r>
          <w:rPr>
            <w:noProof/>
            <w:webHidden/>
          </w:rPr>
          <w:fldChar w:fldCharType="end"/>
        </w:r>
      </w:hyperlink>
    </w:p>
    <w:p w14:paraId="0C53635A" w14:textId="731CE988" w:rsidR="00B6545A" w:rsidRDefault="00B6545A">
      <w:pPr>
        <w:pStyle w:val="TOC2"/>
        <w:rPr>
          <w:rFonts w:asciiTheme="minorHAnsi" w:eastAsiaTheme="minorEastAsia" w:hAnsiTheme="minorHAnsi" w:cstheme="minorBidi"/>
          <w:noProof/>
          <w:color w:val="auto"/>
          <w:kern w:val="2"/>
          <w:sz w:val="24"/>
          <w:szCs w:val="24"/>
          <w:lang w:val="en-US"/>
          <w14:ligatures w14:val="standardContextual"/>
        </w:rPr>
      </w:pPr>
      <w:hyperlink w:anchor="_Toc242361191" w:history="1">
        <w:r w:rsidRPr="00866E20">
          <w:rPr>
            <w:rStyle w:val="Hyperlink"/>
            <w:rFonts w:ascii="Myriad Pro" w:hAnsi="Myriad Pro"/>
            <w:noProof/>
          </w:rPr>
          <w:t>2.8</w:t>
        </w:r>
        <w:r>
          <w:rPr>
            <w:rFonts w:asciiTheme="minorHAnsi" w:eastAsiaTheme="minorEastAsia" w:hAnsiTheme="minorHAnsi" w:cstheme="minorBidi"/>
            <w:noProof/>
            <w:color w:val="auto"/>
            <w:kern w:val="2"/>
            <w:sz w:val="24"/>
            <w:szCs w:val="24"/>
            <w:lang w:val="en-US"/>
            <w14:ligatures w14:val="standardContextual"/>
          </w:rPr>
          <w:tab/>
        </w:r>
        <w:r w:rsidRPr="00866E20">
          <w:rPr>
            <w:rStyle w:val="Hyperlink"/>
            <w:rFonts w:ascii="Myriad Pro" w:hAnsi="Myriad Pro" w:cs="Myriad Pro"/>
            <w:noProof/>
          </w:rPr>
          <w:t>Thông báo hệ thống (Message)</w:t>
        </w:r>
        <w:r>
          <w:rPr>
            <w:noProof/>
            <w:webHidden/>
          </w:rPr>
          <w:tab/>
        </w:r>
        <w:r>
          <w:rPr>
            <w:noProof/>
            <w:webHidden/>
          </w:rPr>
          <w:fldChar w:fldCharType="begin"/>
        </w:r>
        <w:r>
          <w:rPr>
            <w:noProof/>
            <w:webHidden/>
          </w:rPr>
          <w:instrText xml:space="preserve"> PAGEREF _Toc242361191 \h </w:instrText>
        </w:r>
        <w:r>
          <w:rPr>
            <w:noProof/>
            <w:webHidden/>
          </w:rPr>
        </w:r>
        <w:r>
          <w:rPr>
            <w:noProof/>
            <w:webHidden/>
          </w:rPr>
          <w:fldChar w:fldCharType="separate"/>
        </w:r>
        <w:r>
          <w:rPr>
            <w:noProof/>
            <w:webHidden/>
          </w:rPr>
          <w:t>20</w:t>
        </w:r>
        <w:r>
          <w:rPr>
            <w:noProof/>
            <w:webHidden/>
          </w:rPr>
          <w:fldChar w:fldCharType="end"/>
        </w:r>
      </w:hyperlink>
    </w:p>
    <w:p w14:paraId="76173076" w14:textId="77F2C7FD" w:rsidR="00B6545A" w:rsidRDefault="00B6545A">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2361192" w:history="1">
        <w:r w:rsidRPr="00866E20">
          <w:rPr>
            <w:rStyle w:val="Hyperlink"/>
            <w:rFonts w:ascii="Myriad Pro" w:hAnsi="Myriad Pro"/>
          </w:rPr>
          <w:t>3</w:t>
        </w:r>
        <w:r>
          <w:rPr>
            <w:rFonts w:asciiTheme="minorHAnsi" w:eastAsiaTheme="minorEastAsia" w:hAnsiTheme="minorHAnsi" w:cstheme="minorBidi"/>
            <w:b w:val="0"/>
            <w:bCs w:val="0"/>
            <w:color w:val="auto"/>
            <w:kern w:val="2"/>
            <w:sz w:val="24"/>
            <w:szCs w:val="24"/>
            <w:lang w:val="en-US"/>
            <w14:ligatures w14:val="standardContextual"/>
          </w:rPr>
          <w:tab/>
        </w:r>
        <w:r w:rsidRPr="00866E20">
          <w:rPr>
            <w:rStyle w:val="Hyperlink"/>
            <w:rFonts w:ascii="Myriad Pro" w:hAnsi="Myriad Pro" w:cs="Myriad Pro"/>
          </w:rPr>
          <w:t>NGUỒN DỮ LIỆU</w:t>
        </w:r>
        <w:r>
          <w:rPr>
            <w:webHidden/>
          </w:rPr>
          <w:tab/>
        </w:r>
        <w:r>
          <w:rPr>
            <w:webHidden/>
          </w:rPr>
          <w:fldChar w:fldCharType="begin"/>
        </w:r>
        <w:r>
          <w:rPr>
            <w:webHidden/>
          </w:rPr>
          <w:instrText xml:space="preserve"> PAGEREF _Toc242361192 \h </w:instrText>
        </w:r>
        <w:r>
          <w:rPr>
            <w:webHidden/>
          </w:rPr>
        </w:r>
        <w:r>
          <w:rPr>
            <w:webHidden/>
          </w:rPr>
          <w:fldChar w:fldCharType="separate"/>
        </w:r>
        <w:r>
          <w:rPr>
            <w:webHidden/>
          </w:rPr>
          <w:t>21</w:t>
        </w:r>
        <w:r>
          <w:rPr>
            <w:webHidden/>
          </w:rPr>
          <w:fldChar w:fldCharType="end"/>
        </w:r>
      </w:hyperlink>
    </w:p>
    <w:p w14:paraId="72AB049E" w14:textId="6F11C87D" w:rsidR="00B6545A" w:rsidRDefault="00B6545A">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2361193" w:history="1">
        <w:r w:rsidRPr="00866E20">
          <w:rPr>
            <w:rStyle w:val="Hyperlink"/>
            <w:rFonts w:ascii="Myriad Pro" w:hAnsi="Myriad Pro"/>
          </w:rPr>
          <w:t>4</w:t>
        </w:r>
        <w:r>
          <w:rPr>
            <w:rFonts w:asciiTheme="minorHAnsi" w:eastAsiaTheme="minorEastAsia" w:hAnsiTheme="minorHAnsi" w:cstheme="minorBidi"/>
            <w:b w:val="0"/>
            <w:bCs w:val="0"/>
            <w:color w:val="auto"/>
            <w:kern w:val="2"/>
            <w:sz w:val="24"/>
            <w:szCs w:val="24"/>
            <w:lang w:val="en-US"/>
            <w14:ligatures w14:val="standardContextual"/>
          </w:rPr>
          <w:tab/>
        </w:r>
        <w:r w:rsidRPr="00866E20">
          <w:rPr>
            <w:rStyle w:val="Hyperlink"/>
            <w:rFonts w:ascii="Myriad Pro" w:hAnsi="Myriad Pro" w:cs="Myriad Pro"/>
          </w:rPr>
          <w:t>PHÂN QUYỀN</w:t>
        </w:r>
        <w:r>
          <w:rPr>
            <w:webHidden/>
          </w:rPr>
          <w:tab/>
        </w:r>
        <w:r>
          <w:rPr>
            <w:webHidden/>
          </w:rPr>
          <w:fldChar w:fldCharType="begin"/>
        </w:r>
        <w:r>
          <w:rPr>
            <w:webHidden/>
          </w:rPr>
          <w:instrText xml:space="preserve"> PAGEREF _Toc242361193 \h </w:instrText>
        </w:r>
        <w:r>
          <w:rPr>
            <w:webHidden/>
          </w:rPr>
        </w:r>
        <w:r>
          <w:rPr>
            <w:webHidden/>
          </w:rPr>
          <w:fldChar w:fldCharType="separate"/>
        </w:r>
        <w:r>
          <w:rPr>
            <w:webHidden/>
          </w:rPr>
          <w:t>22</w:t>
        </w:r>
        <w:r>
          <w:rPr>
            <w:webHidden/>
          </w:rPr>
          <w:fldChar w:fldCharType="end"/>
        </w:r>
      </w:hyperlink>
    </w:p>
    <w:p w14:paraId="25DD1504" w14:textId="37818193" w:rsidR="00B6545A" w:rsidRDefault="00B6545A">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2361194" w:history="1">
        <w:r w:rsidRPr="00866E20">
          <w:rPr>
            <w:rStyle w:val="Hyperlink"/>
            <w:rFonts w:ascii="Myriad Pro" w:hAnsi="Myriad Pro"/>
          </w:rPr>
          <w:t>5</w:t>
        </w:r>
        <w:r>
          <w:rPr>
            <w:rFonts w:asciiTheme="minorHAnsi" w:eastAsiaTheme="minorEastAsia" w:hAnsiTheme="minorHAnsi" w:cstheme="minorBidi"/>
            <w:b w:val="0"/>
            <w:bCs w:val="0"/>
            <w:color w:val="auto"/>
            <w:kern w:val="2"/>
            <w:sz w:val="24"/>
            <w:szCs w:val="24"/>
            <w:lang w:val="en-US"/>
            <w14:ligatures w14:val="standardContextual"/>
          </w:rPr>
          <w:tab/>
        </w:r>
        <w:r w:rsidRPr="00866E20">
          <w:rPr>
            <w:rStyle w:val="Hyperlink"/>
            <w:rFonts w:ascii="Myriad Pro" w:hAnsi="Myriad Pro" w:cs="Myriad Pro"/>
          </w:rPr>
          <w:t>TÀI LIỆU THAM KHẢO</w:t>
        </w:r>
        <w:r>
          <w:rPr>
            <w:webHidden/>
          </w:rPr>
          <w:tab/>
        </w:r>
        <w:r>
          <w:rPr>
            <w:webHidden/>
          </w:rPr>
          <w:fldChar w:fldCharType="begin"/>
        </w:r>
        <w:r>
          <w:rPr>
            <w:webHidden/>
          </w:rPr>
          <w:instrText xml:space="preserve"> PAGEREF _Toc242361194 \h </w:instrText>
        </w:r>
        <w:r>
          <w:rPr>
            <w:webHidden/>
          </w:rPr>
        </w:r>
        <w:r>
          <w:rPr>
            <w:webHidden/>
          </w:rPr>
          <w:fldChar w:fldCharType="separate"/>
        </w:r>
        <w:r>
          <w:rPr>
            <w:webHidden/>
          </w:rPr>
          <w:t>23</w:t>
        </w:r>
        <w:r>
          <w:rPr>
            <w:webHidden/>
          </w:rPr>
          <w:fldChar w:fldCharType="end"/>
        </w:r>
      </w:hyperlink>
    </w:p>
    <w:p w14:paraId="1F965930" w14:textId="2D7BF86C" w:rsidR="00F007B2" w:rsidRDefault="001E2EA0">
      <w:r>
        <w:rPr>
          <w:rFonts w:ascii="Myriad Pro" w:hAnsi="Myriad Pro" w:cs="Myriad Pro"/>
          <w:color w:val="00586F"/>
        </w:rPr>
        <w:fldChar w:fldCharType="end"/>
      </w:r>
    </w:p>
    <w:p w14:paraId="65E85483" w14:textId="77777777" w:rsidR="00F007B2" w:rsidRDefault="001E2EA0">
      <w:r>
        <w:rPr>
          <w:rFonts w:ascii="Myriad Pro" w:hAnsi="Myriad Pro" w:cs="Myriad Pro"/>
          <w:color w:val="00586F"/>
        </w:rPr>
        <w:br w:type="page"/>
      </w:r>
    </w:p>
    <w:p w14:paraId="1CFF09C5" w14:textId="77777777" w:rsidR="00C06989" w:rsidRPr="00751815" w:rsidRDefault="0A259990" w:rsidP="009968E4">
      <w:pPr>
        <w:pStyle w:val="Heading1"/>
        <w:spacing w:line="288" w:lineRule="auto"/>
        <w:jc w:val="both"/>
        <w:rPr>
          <w:rFonts w:ascii="Myriad Pro" w:eastAsia="Arial" w:hAnsi="Myriad Pro" w:cs="Arial"/>
          <w:sz w:val="28"/>
        </w:rPr>
      </w:pPr>
      <w:bookmarkStart w:id="0" w:name="_TocFS001"/>
      <w:bookmarkStart w:id="1" w:name="_Toc242361175"/>
      <w:r>
        <w:rPr>
          <w:rFonts w:ascii="Myriad Pro" w:hAnsi="Myriad Pro" w:cs="Myriad Pro"/>
          <w:sz w:val="28"/>
        </w:rPr>
        <w:lastRenderedPageBreak/>
        <w:t>TỔNG QUAN</w:t>
      </w:r>
      <w:bookmarkEnd w:id="0"/>
      <w:bookmarkEnd w:id="1"/>
    </w:p>
    <w:p w14:paraId="7F269EC8"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2" w:name="_TocFS002"/>
      <w:bookmarkStart w:id="3" w:name="_Toc242361176"/>
      <w:r>
        <w:rPr>
          <w:rFonts w:ascii="Myriad Pro" w:hAnsi="Myriad Pro" w:cs="Myriad Pro"/>
          <w:sz w:val="24"/>
          <w:szCs w:val="24"/>
        </w:rPr>
        <w:t>Phạm vi tài liệu</w:t>
      </w:r>
      <w:bookmarkEnd w:id="2"/>
      <w:bookmarkEnd w:id="3"/>
    </w:p>
    <w:p w14:paraId="07A66528"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t>Tài liệu đặc tả báo cáo ZWM2D trên SAP S/4HANA EWM nhúng gồm hai chức năng chỉ đọc: (1) Danh sách tồn kho tại Storage Bin có thông tin quy đổi (thay ZLX02 của ECC – bản mở rộng LX02 có cột quy đổi); (2) Sơ đồ kho, quản lý, tìm kiếm: sơ đồ 2D theo Warehouse/Storage Type thể hiện vị trí Bin theo dãy – kệ – tầng – ô – vị trí, trạng thái có hàng/trống/khóa, tìm kiếm vật tư/lô/chứng từ bán hàng trên sơ đồ và xem tồn kho của vị trí được chọn.</w:t>
      </w:r>
    </w:p>
    <w:p w14:paraId="158364CF"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t>Phạm vi: các Warehouse EWM W498, WTK1, WNH1. Kho chỉ quản lý IM (không có Bin) không thuộc báo cáo này. Sơ đồ chỉ xem trên màn hình, không xuất Excel/PDF.</w:t>
      </w:r>
    </w:p>
    <w:p w14:paraId="6CBF124B"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t>Tài liệu là căn cứ để đội lập trình thiết kế kỹ thuật (TS) và để lập kịch bản kiểm thử.</w:t>
      </w:r>
    </w:p>
    <w:p w14:paraId="792DB0D1"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4" w:name="_TocFS003"/>
      <w:bookmarkStart w:id="5" w:name="_Toc242361177"/>
      <w:r>
        <w:rPr>
          <w:rFonts w:ascii="Myriad Pro" w:hAnsi="Myriad Pro" w:cs="Myriad Pro"/>
          <w:sz w:val="24"/>
          <w:szCs w:val="24"/>
        </w:rPr>
        <w:t>Thuật ngữ</w:t>
      </w:r>
      <w:bookmarkEnd w:id="4"/>
      <w:bookmarkEnd w:id="5"/>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40"/>
        <w:gridCol w:w="2160"/>
        <w:gridCol w:w="6300"/>
      </w:tblGrid>
      <w:tr w:rsidR="00F007B2" w14:paraId="09A8113F" w14:textId="77777777">
        <w:trPr>
          <w:cantSplit/>
          <w:tblHeader/>
          <w:jc w:val="center"/>
        </w:trPr>
        <w:tc>
          <w:tcPr>
            <w:tcW w:w="540" w:type="dxa"/>
            <w:shd w:val="clear" w:color="auto" w:fill="00586F"/>
            <w:tcMar>
              <w:top w:w="50" w:type="dxa"/>
              <w:left w:w="110" w:type="dxa"/>
              <w:bottom w:w="50" w:type="dxa"/>
              <w:right w:w="110" w:type="dxa"/>
            </w:tcMar>
            <w:vAlign w:val="center"/>
          </w:tcPr>
          <w:p w14:paraId="68E53F94" w14:textId="77777777" w:rsidR="00F007B2" w:rsidRDefault="001E2EA0">
            <w:pPr>
              <w:spacing w:before="20" w:after="20" w:line="264" w:lineRule="auto"/>
              <w:jc w:val="center"/>
            </w:pPr>
            <w:r>
              <w:rPr>
                <w:rFonts w:ascii="Myriad Pro" w:hAnsi="Myriad Pro" w:cs="Myriad Pro"/>
                <w:b/>
                <w:bCs/>
                <w:color w:val="FFFFFF"/>
                <w:sz w:val="18"/>
                <w:szCs w:val="18"/>
              </w:rPr>
              <w:t>STT</w:t>
            </w:r>
          </w:p>
        </w:tc>
        <w:tc>
          <w:tcPr>
            <w:tcW w:w="2160" w:type="dxa"/>
            <w:shd w:val="clear" w:color="auto" w:fill="00586F"/>
            <w:tcMar>
              <w:top w:w="50" w:type="dxa"/>
              <w:left w:w="110" w:type="dxa"/>
              <w:bottom w:w="50" w:type="dxa"/>
              <w:right w:w="110" w:type="dxa"/>
            </w:tcMar>
            <w:vAlign w:val="center"/>
          </w:tcPr>
          <w:p w14:paraId="3DC50222" w14:textId="77777777" w:rsidR="00F007B2" w:rsidRDefault="001E2EA0">
            <w:pPr>
              <w:spacing w:before="20" w:after="20" w:line="264" w:lineRule="auto"/>
              <w:jc w:val="center"/>
            </w:pPr>
            <w:r>
              <w:rPr>
                <w:rFonts w:ascii="Myriad Pro" w:hAnsi="Myriad Pro" w:cs="Myriad Pro"/>
                <w:b/>
                <w:bCs/>
                <w:color w:val="FFFFFF"/>
                <w:sz w:val="18"/>
                <w:szCs w:val="18"/>
              </w:rPr>
              <w:t>Thu</w:t>
            </w:r>
            <w:r>
              <w:rPr>
                <w:rFonts w:ascii="Myriad Pro" w:hAnsi="Myriad Pro" w:cs="Myriad Pro"/>
                <w:b/>
                <w:bCs/>
                <w:color w:val="FFFFFF"/>
                <w:sz w:val="18"/>
                <w:szCs w:val="18"/>
              </w:rPr>
              <w:t>ậ</w:t>
            </w:r>
            <w:r>
              <w:rPr>
                <w:rFonts w:ascii="Myriad Pro" w:hAnsi="Myriad Pro" w:cs="Myriad Pro"/>
                <w:b/>
                <w:bCs/>
                <w:color w:val="FFFFFF"/>
                <w:sz w:val="18"/>
                <w:szCs w:val="18"/>
              </w:rPr>
              <w:t>t ng</w:t>
            </w:r>
            <w:r>
              <w:rPr>
                <w:rFonts w:ascii="Myriad Pro" w:hAnsi="Myriad Pro" w:cs="Myriad Pro"/>
                <w:b/>
                <w:bCs/>
                <w:color w:val="FFFFFF"/>
                <w:sz w:val="18"/>
                <w:szCs w:val="18"/>
              </w:rPr>
              <w:t>ữ</w:t>
            </w:r>
          </w:p>
        </w:tc>
        <w:tc>
          <w:tcPr>
            <w:tcW w:w="6300" w:type="dxa"/>
            <w:shd w:val="clear" w:color="auto" w:fill="00586F"/>
            <w:tcMar>
              <w:top w:w="50" w:type="dxa"/>
              <w:left w:w="110" w:type="dxa"/>
              <w:bottom w:w="50" w:type="dxa"/>
              <w:right w:w="110" w:type="dxa"/>
            </w:tcMar>
            <w:vAlign w:val="center"/>
          </w:tcPr>
          <w:p w14:paraId="49EFA55F" w14:textId="77777777" w:rsidR="00F007B2" w:rsidRDefault="001E2EA0">
            <w:pPr>
              <w:spacing w:before="20" w:after="20" w:line="264" w:lineRule="auto"/>
              <w:jc w:val="center"/>
            </w:pPr>
            <w:r>
              <w:rPr>
                <w:rFonts w:ascii="Myriad Pro" w:hAnsi="Myriad Pro" w:cs="Myriad Pro"/>
                <w:b/>
                <w:bCs/>
                <w:color w:val="FFFFFF"/>
                <w:sz w:val="18"/>
                <w:szCs w:val="18"/>
              </w:rPr>
              <w:t>Đ</w:t>
            </w:r>
            <w:r>
              <w:rPr>
                <w:rFonts w:ascii="Myriad Pro" w:hAnsi="Myriad Pro" w:cs="Myriad Pro"/>
                <w:b/>
                <w:bCs/>
                <w:color w:val="FFFFFF"/>
                <w:sz w:val="18"/>
                <w:szCs w:val="18"/>
              </w:rPr>
              <w:t>ị</w:t>
            </w:r>
            <w:r>
              <w:rPr>
                <w:rFonts w:ascii="Myriad Pro" w:hAnsi="Myriad Pro" w:cs="Myriad Pro"/>
                <w:b/>
                <w:bCs/>
                <w:color w:val="FFFFFF"/>
                <w:sz w:val="18"/>
                <w:szCs w:val="18"/>
              </w:rPr>
              <w:t>nh nghĩa</w:t>
            </w:r>
          </w:p>
        </w:tc>
      </w:tr>
      <w:tr w:rsidR="00F007B2" w14:paraId="10A691E3" w14:textId="77777777">
        <w:trPr>
          <w:cantSplit/>
          <w:jc w:val="center"/>
        </w:trPr>
        <w:tc>
          <w:tcPr>
            <w:tcW w:w="540" w:type="dxa"/>
            <w:tcMar>
              <w:top w:w="50" w:type="dxa"/>
              <w:left w:w="110" w:type="dxa"/>
              <w:bottom w:w="50" w:type="dxa"/>
              <w:right w:w="110" w:type="dxa"/>
            </w:tcMar>
          </w:tcPr>
          <w:p w14:paraId="0FAA484D" w14:textId="77777777" w:rsidR="00F007B2" w:rsidRDefault="001E2EA0">
            <w:pPr>
              <w:spacing w:before="20" w:after="20" w:line="264" w:lineRule="auto"/>
              <w:jc w:val="center"/>
            </w:pPr>
            <w:r>
              <w:rPr>
                <w:rFonts w:ascii="Myriad Pro" w:hAnsi="Myriad Pro" w:cs="Myriad Pro"/>
                <w:color w:val="00586F"/>
                <w:sz w:val="18"/>
                <w:szCs w:val="18"/>
              </w:rPr>
              <w:t>1</w:t>
            </w:r>
          </w:p>
        </w:tc>
        <w:tc>
          <w:tcPr>
            <w:tcW w:w="2160" w:type="dxa"/>
            <w:tcMar>
              <w:top w:w="50" w:type="dxa"/>
              <w:left w:w="110" w:type="dxa"/>
              <w:bottom w:w="50" w:type="dxa"/>
              <w:right w:w="110" w:type="dxa"/>
            </w:tcMar>
          </w:tcPr>
          <w:p w14:paraId="12A45E1C" w14:textId="77777777" w:rsidR="00F007B2" w:rsidRDefault="001E2EA0">
            <w:pPr>
              <w:spacing w:before="20" w:after="20" w:line="264" w:lineRule="auto"/>
            </w:pPr>
            <w:r>
              <w:rPr>
                <w:rFonts w:ascii="Myriad Pro" w:hAnsi="Myriad Pro" w:cs="Myriad Pro"/>
                <w:color w:val="00586F"/>
                <w:sz w:val="18"/>
                <w:szCs w:val="18"/>
              </w:rPr>
              <w:t>Storage Type / Section / Bin</w:t>
            </w:r>
          </w:p>
        </w:tc>
        <w:tc>
          <w:tcPr>
            <w:tcW w:w="6300" w:type="dxa"/>
            <w:tcMar>
              <w:top w:w="50" w:type="dxa"/>
              <w:left w:w="110" w:type="dxa"/>
              <w:bottom w:w="50" w:type="dxa"/>
              <w:right w:w="110" w:type="dxa"/>
            </w:tcMar>
          </w:tcPr>
          <w:p w14:paraId="46BB0B1F" w14:textId="77777777" w:rsidR="00F007B2" w:rsidRDefault="001E2EA0">
            <w:pPr>
              <w:spacing w:before="20" w:after="20" w:line="264" w:lineRule="auto"/>
            </w:pPr>
            <w:r>
              <w:rPr>
                <w:rFonts w:ascii="Myriad Pro" w:hAnsi="Myriad Pro" w:cs="Myriad Pro"/>
                <w:color w:val="00586F"/>
                <w:sz w:val="18"/>
                <w:szCs w:val="18"/>
              </w:rPr>
              <w:t>Khu v</w:t>
            </w:r>
            <w:r>
              <w:rPr>
                <w:rFonts w:ascii="Myriad Pro" w:hAnsi="Myriad Pro" w:cs="Myriad Pro"/>
                <w:color w:val="00586F"/>
                <w:sz w:val="18"/>
                <w:szCs w:val="18"/>
              </w:rPr>
              <w:t>ự</w:t>
            </w:r>
            <w:r>
              <w:rPr>
                <w:rFonts w:ascii="Myriad Pro" w:hAnsi="Myriad Pro" w:cs="Myriad Pro"/>
                <w:color w:val="00586F"/>
                <w:sz w:val="18"/>
                <w:szCs w:val="18"/>
              </w:rPr>
              <w:t>c lưu tr</w:t>
            </w:r>
            <w:r>
              <w:rPr>
                <w:rFonts w:ascii="Myriad Pro" w:hAnsi="Myriad Pro" w:cs="Myriad Pro"/>
                <w:color w:val="00586F"/>
                <w:sz w:val="18"/>
                <w:szCs w:val="18"/>
              </w:rPr>
              <w:t>ữ</w:t>
            </w:r>
            <w:r>
              <w:rPr>
                <w:rFonts w:ascii="Myriad Pro" w:hAnsi="Myriad Pro" w:cs="Myriad Pro"/>
                <w:color w:val="00586F"/>
                <w:sz w:val="18"/>
                <w:szCs w:val="18"/>
              </w:rPr>
              <w:t xml:space="preserve"> / phân khu / ô k</w:t>
            </w:r>
            <w:r>
              <w:rPr>
                <w:rFonts w:ascii="Myriad Pro" w:hAnsi="Myriad Pro" w:cs="Myriad Pro"/>
                <w:color w:val="00586F"/>
                <w:sz w:val="18"/>
                <w:szCs w:val="18"/>
              </w:rPr>
              <w:t>ệ</w:t>
            </w:r>
            <w:r>
              <w:rPr>
                <w:rFonts w:ascii="Myriad Pro" w:hAnsi="Myriad Pro" w:cs="Myriad Pro"/>
                <w:color w:val="00586F"/>
                <w:sz w:val="18"/>
                <w:szCs w:val="18"/>
              </w:rPr>
              <w:t xml:space="preserve"> trong Warehouse EWM</w:t>
            </w:r>
          </w:p>
        </w:tc>
      </w:tr>
      <w:tr w:rsidR="00F007B2" w14:paraId="4B1BD157" w14:textId="77777777">
        <w:trPr>
          <w:cantSplit/>
          <w:jc w:val="center"/>
        </w:trPr>
        <w:tc>
          <w:tcPr>
            <w:tcW w:w="540" w:type="dxa"/>
            <w:tcMar>
              <w:top w:w="50" w:type="dxa"/>
              <w:left w:w="110" w:type="dxa"/>
              <w:bottom w:w="50" w:type="dxa"/>
              <w:right w:w="110" w:type="dxa"/>
            </w:tcMar>
          </w:tcPr>
          <w:p w14:paraId="61375AF9" w14:textId="77777777" w:rsidR="00F007B2" w:rsidRDefault="001E2EA0">
            <w:pPr>
              <w:spacing w:before="20" w:after="20" w:line="264" w:lineRule="auto"/>
              <w:jc w:val="center"/>
            </w:pPr>
            <w:r>
              <w:rPr>
                <w:rFonts w:ascii="Myriad Pro" w:hAnsi="Myriad Pro" w:cs="Myriad Pro"/>
                <w:color w:val="00586F"/>
                <w:sz w:val="18"/>
                <w:szCs w:val="18"/>
              </w:rPr>
              <w:t>2</w:t>
            </w:r>
          </w:p>
        </w:tc>
        <w:tc>
          <w:tcPr>
            <w:tcW w:w="2160" w:type="dxa"/>
            <w:tcMar>
              <w:top w:w="50" w:type="dxa"/>
              <w:left w:w="110" w:type="dxa"/>
              <w:bottom w:w="50" w:type="dxa"/>
              <w:right w:w="110" w:type="dxa"/>
            </w:tcMar>
          </w:tcPr>
          <w:p w14:paraId="23A9F46D" w14:textId="77777777" w:rsidR="00F007B2" w:rsidRDefault="001E2EA0">
            <w:pPr>
              <w:spacing w:before="20" w:after="20" w:line="264" w:lineRule="auto"/>
            </w:pPr>
            <w:r>
              <w:rPr>
                <w:rFonts w:ascii="Myriad Pro" w:hAnsi="Myriad Pro" w:cs="Myriad Pro"/>
                <w:color w:val="00586F"/>
                <w:sz w:val="18"/>
                <w:szCs w:val="18"/>
              </w:rPr>
              <w:t>Quant</w:t>
            </w:r>
          </w:p>
        </w:tc>
        <w:tc>
          <w:tcPr>
            <w:tcW w:w="6300" w:type="dxa"/>
            <w:tcMar>
              <w:top w:w="50" w:type="dxa"/>
              <w:left w:w="110" w:type="dxa"/>
              <w:bottom w:w="50" w:type="dxa"/>
              <w:right w:w="110" w:type="dxa"/>
            </w:tcMar>
          </w:tcPr>
          <w:p w14:paraId="4A12B7A3" w14:textId="77777777" w:rsidR="00F007B2" w:rsidRDefault="001E2EA0">
            <w:pPr>
              <w:spacing w:before="20" w:after="20" w:line="264" w:lineRule="auto"/>
            </w:pPr>
            <w:r>
              <w:rPr>
                <w:rFonts w:ascii="Myriad Pro" w:hAnsi="Myriad Pro" w:cs="Myriad Pro"/>
                <w:color w:val="00586F"/>
                <w:sz w:val="18"/>
                <w:szCs w:val="18"/>
              </w:rPr>
              <w:t>T</w:t>
            </w:r>
            <w:r>
              <w:rPr>
                <w:rFonts w:ascii="Myriad Pro" w:hAnsi="Myriad Pro" w:cs="Myriad Pro"/>
                <w:color w:val="00586F"/>
                <w:sz w:val="18"/>
                <w:szCs w:val="18"/>
              </w:rPr>
              <w:t>ồ</w:t>
            </w:r>
            <w:r>
              <w:rPr>
                <w:rFonts w:ascii="Myriad Pro" w:hAnsi="Myriad Pro" w:cs="Myriad Pro"/>
                <w:color w:val="00586F"/>
                <w:sz w:val="18"/>
                <w:szCs w:val="18"/>
              </w:rPr>
              <w:t>n kho v</w:t>
            </w:r>
            <w:r>
              <w:rPr>
                <w:rFonts w:ascii="Myriad Pro" w:hAnsi="Myriad Pro" w:cs="Myriad Pro"/>
                <w:color w:val="00586F"/>
                <w:sz w:val="18"/>
                <w:szCs w:val="18"/>
              </w:rPr>
              <w:t>ậ</w:t>
            </w:r>
            <w:r>
              <w:rPr>
                <w:rFonts w:ascii="Myriad Pro" w:hAnsi="Myriad Pro" w:cs="Myriad Pro"/>
                <w:color w:val="00586F"/>
                <w:sz w:val="18"/>
                <w:szCs w:val="18"/>
              </w:rPr>
              <w:t>t lý t</w:t>
            </w:r>
            <w:r>
              <w:rPr>
                <w:rFonts w:ascii="Myriad Pro" w:hAnsi="Myriad Pro" w:cs="Myriad Pro"/>
                <w:color w:val="00586F"/>
                <w:sz w:val="18"/>
                <w:szCs w:val="18"/>
              </w:rPr>
              <w:t>ạ</w:t>
            </w:r>
            <w:r>
              <w:rPr>
                <w:rFonts w:ascii="Myriad Pro" w:hAnsi="Myriad Pro" w:cs="Myriad Pro"/>
                <w:color w:val="00586F"/>
                <w:sz w:val="18"/>
                <w:szCs w:val="18"/>
              </w:rPr>
              <w:t>i m</w:t>
            </w:r>
            <w:r>
              <w:rPr>
                <w:rFonts w:ascii="Myriad Pro" w:hAnsi="Myriad Pro" w:cs="Myriad Pro"/>
                <w:color w:val="00586F"/>
                <w:sz w:val="18"/>
                <w:szCs w:val="18"/>
              </w:rPr>
              <w:t>ộ</w:t>
            </w:r>
            <w:r>
              <w:rPr>
                <w:rFonts w:ascii="Myriad Pro" w:hAnsi="Myriad Pro" w:cs="Myriad Pro"/>
                <w:color w:val="00586F"/>
                <w:sz w:val="18"/>
                <w:szCs w:val="18"/>
              </w:rPr>
              <w:t>t Bin theo s</w:t>
            </w:r>
            <w:r>
              <w:rPr>
                <w:rFonts w:ascii="Myriad Pro" w:hAnsi="Myriad Pro" w:cs="Myriad Pro"/>
                <w:color w:val="00586F"/>
                <w:sz w:val="18"/>
                <w:szCs w:val="18"/>
              </w:rPr>
              <w:t>ả</w:t>
            </w:r>
            <w:r>
              <w:rPr>
                <w:rFonts w:ascii="Myriad Pro" w:hAnsi="Myriad Pro" w:cs="Myriad Pro"/>
                <w:color w:val="00586F"/>
                <w:sz w:val="18"/>
                <w:szCs w:val="18"/>
              </w:rPr>
              <w:t>n ph</w:t>
            </w:r>
            <w:r>
              <w:rPr>
                <w:rFonts w:ascii="Myriad Pro" w:hAnsi="Myriad Pro" w:cs="Myriad Pro"/>
                <w:color w:val="00586F"/>
                <w:sz w:val="18"/>
                <w:szCs w:val="18"/>
              </w:rPr>
              <w:t>ẩ</w:t>
            </w:r>
            <w:r>
              <w:rPr>
                <w:rFonts w:ascii="Myriad Pro" w:hAnsi="Myriad Pro" w:cs="Myriad Pro"/>
                <w:color w:val="00586F"/>
                <w:sz w:val="18"/>
                <w:szCs w:val="18"/>
              </w:rPr>
              <w:t>m, lô, lo</w:t>
            </w:r>
            <w:r>
              <w:rPr>
                <w:rFonts w:ascii="Myriad Pro" w:hAnsi="Myriad Pro" w:cs="Myriad Pro"/>
                <w:color w:val="00586F"/>
                <w:sz w:val="18"/>
                <w:szCs w:val="18"/>
              </w:rPr>
              <w:t>ạ</w:t>
            </w:r>
            <w:r>
              <w:rPr>
                <w:rFonts w:ascii="Myriad Pro" w:hAnsi="Myriad Pro" w:cs="Myriad Pro"/>
                <w:color w:val="00586F"/>
                <w:sz w:val="18"/>
                <w:szCs w:val="18"/>
              </w:rPr>
              <w:t>i t</w:t>
            </w:r>
            <w:r>
              <w:rPr>
                <w:rFonts w:ascii="Myriad Pro" w:hAnsi="Myriad Pro" w:cs="Myriad Pro"/>
                <w:color w:val="00586F"/>
                <w:sz w:val="18"/>
                <w:szCs w:val="18"/>
              </w:rPr>
              <w:t>ồ</w:t>
            </w:r>
            <w:r>
              <w:rPr>
                <w:rFonts w:ascii="Myriad Pro" w:hAnsi="Myriad Pro" w:cs="Myriad Pro"/>
                <w:color w:val="00586F"/>
                <w:sz w:val="18"/>
                <w:szCs w:val="18"/>
              </w:rPr>
              <w:t>n, HU</w:t>
            </w:r>
          </w:p>
        </w:tc>
      </w:tr>
      <w:tr w:rsidR="00F007B2" w14:paraId="7DFCFD66" w14:textId="77777777">
        <w:trPr>
          <w:cantSplit/>
          <w:jc w:val="center"/>
        </w:trPr>
        <w:tc>
          <w:tcPr>
            <w:tcW w:w="540" w:type="dxa"/>
            <w:tcMar>
              <w:top w:w="50" w:type="dxa"/>
              <w:left w:w="110" w:type="dxa"/>
              <w:bottom w:w="50" w:type="dxa"/>
              <w:right w:w="110" w:type="dxa"/>
            </w:tcMar>
          </w:tcPr>
          <w:p w14:paraId="053ACA61" w14:textId="77777777" w:rsidR="00F007B2" w:rsidRDefault="001E2EA0">
            <w:pPr>
              <w:spacing w:before="20" w:after="20" w:line="264" w:lineRule="auto"/>
              <w:jc w:val="center"/>
            </w:pPr>
            <w:r>
              <w:rPr>
                <w:rFonts w:ascii="Myriad Pro" w:hAnsi="Myriad Pro" w:cs="Myriad Pro"/>
                <w:color w:val="00586F"/>
                <w:sz w:val="18"/>
                <w:szCs w:val="18"/>
              </w:rPr>
              <w:t>3</w:t>
            </w:r>
          </w:p>
        </w:tc>
        <w:tc>
          <w:tcPr>
            <w:tcW w:w="2160" w:type="dxa"/>
            <w:tcMar>
              <w:top w:w="50" w:type="dxa"/>
              <w:left w:w="110" w:type="dxa"/>
              <w:bottom w:w="50" w:type="dxa"/>
              <w:right w:w="110" w:type="dxa"/>
            </w:tcMar>
          </w:tcPr>
          <w:p w14:paraId="3B72A190" w14:textId="77777777" w:rsidR="00F007B2" w:rsidRDefault="001E2EA0">
            <w:pPr>
              <w:spacing w:before="20" w:after="20" w:line="264" w:lineRule="auto"/>
            </w:pPr>
            <w:r>
              <w:rPr>
                <w:rFonts w:ascii="Myriad Pro" w:hAnsi="Myriad Pro" w:cs="Myriad Pro"/>
                <w:color w:val="00586F"/>
                <w:sz w:val="18"/>
                <w:szCs w:val="18"/>
              </w:rPr>
              <w:t>HU</w:t>
            </w:r>
          </w:p>
        </w:tc>
        <w:tc>
          <w:tcPr>
            <w:tcW w:w="6300" w:type="dxa"/>
            <w:tcMar>
              <w:top w:w="50" w:type="dxa"/>
              <w:left w:w="110" w:type="dxa"/>
              <w:bottom w:w="50" w:type="dxa"/>
              <w:right w:w="110" w:type="dxa"/>
            </w:tcMar>
          </w:tcPr>
          <w:p w14:paraId="37ACDF3D" w14:textId="77777777" w:rsidR="00F007B2" w:rsidRDefault="001E2EA0">
            <w:pPr>
              <w:spacing w:before="20" w:after="20" w:line="264" w:lineRule="auto"/>
            </w:pPr>
            <w:r>
              <w:rPr>
                <w:rFonts w:ascii="Myriad Pro" w:hAnsi="Myriad Pro" w:cs="Myriad Pro"/>
                <w:color w:val="00586F"/>
                <w:sz w:val="18"/>
                <w:szCs w:val="18"/>
              </w:rPr>
              <w:t>Handling Unit – đơn v</w:t>
            </w:r>
            <w:r>
              <w:rPr>
                <w:rFonts w:ascii="Myriad Pro" w:hAnsi="Myriad Pro" w:cs="Myriad Pro"/>
                <w:color w:val="00586F"/>
                <w:sz w:val="18"/>
                <w:szCs w:val="18"/>
              </w:rPr>
              <w:t>ị</w:t>
            </w:r>
            <w:r>
              <w:rPr>
                <w:rFonts w:ascii="Myriad Pro" w:hAnsi="Myriad Pro" w:cs="Myriad Pro"/>
                <w:color w:val="00586F"/>
                <w:sz w:val="18"/>
                <w:szCs w:val="18"/>
              </w:rPr>
              <w:t xml:space="preserve"> đóng gói (thùng, pallet)</w:t>
            </w:r>
          </w:p>
        </w:tc>
      </w:tr>
      <w:tr w:rsidR="00F007B2" w14:paraId="05B071A4" w14:textId="77777777">
        <w:trPr>
          <w:cantSplit/>
          <w:jc w:val="center"/>
        </w:trPr>
        <w:tc>
          <w:tcPr>
            <w:tcW w:w="540" w:type="dxa"/>
            <w:tcMar>
              <w:top w:w="50" w:type="dxa"/>
              <w:left w:w="110" w:type="dxa"/>
              <w:bottom w:w="50" w:type="dxa"/>
              <w:right w:w="110" w:type="dxa"/>
            </w:tcMar>
          </w:tcPr>
          <w:p w14:paraId="6D9234E1" w14:textId="77777777" w:rsidR="00F007B2" w:rsidRDefault="001E2EA0">
            <w:pPr>
              <w:spacing w:before="20" w:after="20" w:line="264" w:lineRule="auto"/>
              <w:jc w:val="center"/>
            </w:pPr>
            <w:r>
              <w:rPr>
                <w:rFonts w:ascii="Myriad Pro" w:hAnsi="Myriad Pro" w:cs="Myriad Pro"/>
                <w:color w:val="00586F"/>
                <w:sz w:val="18"/>
                <w:szCs w:val="18"/>
              </w:rPr>
              <w:t>4</w:t>
            </w:r>
          </w:p>
        </w:tc>
        <w:tc>
          <w:tcPr>
            <w:tcW w:w="2160" w:type="dxa"/>
            <w:tcMar>
              <w:top w:w="50" w:type="dxa"/>
              <w:left w:w="110" w:type="dxa"/>
              <w:bottom w:w="50" w:type="dxa"/>
              <w:right w:w="110" w:type="dxa"/>
            </w:tcMar>
          </w:tcPr>
          <w:p w14:paraId="1D037B46" w14:textId="77777777" w:rsidR="00F007B2" w:rsidRDefault="001E2EA0">
            <w:pPr>
              <w:spacing w:before="20" w:after="20" w:line="264" w:lineRule="auto"/>
            </w:pPr>
            <w:r>
              <w:rPr>
                <w:rFonts w:ascii="Myriad Pro" w:hAnsi="Myriad Pro" w:cs="Myriad Pro"/>
                <w:color w:val="00586F"/>
                <w:sz w:val="18"/>
                <w:szCs w:val="18"/>
              </w:rPr>
              <w:t>Stock Type</w:t>
            </w:r>
          </w:p>
        </w:tc>
        <w:tc>
          <w:tcPr>
            <w:tcW w:w="6300" w:type="dxa"/>
            <w:tcMar>
              <w:top w:w="50" w:type="dxa"/>
              <w:left w:w="110" w:type="dxa"/>
              <w:bottom w:w="50" w:type="dxa"/>
              <w:right w:w="110" w:type="dxa"/>
            </w:tcMar>
          </w:tcPr>
          <w:p w14:paraId="299CF6AF" w14:textId="77777777" w:rsidR="00F007B2" w:rsidRDefault="001E2EA0">
            <w:pPr>
              <w:spacing w:before="20" w:after="20" w:line="264" w:lineRule="auto"/>
            </w:pPr>
            <w:r>
              <w:rPr>
                <w:rFonts w:ascii="Myriad Pro" w:hAnsi="Myriad Pro" w:cs="Myriad Pro"/>
                <w:color w:val="00586F"/>
                <w:sz w:val="18"/>
                <w:szCs w:val="18"/>
              </w:rPr>
              <w:t>Lo</w:t>
            </w:r>
            <w:r>
              <w:rPr>
                <w:rFonts w:ascii="Myriad Pro" w:hAnsi="Myriad Pro" w:cs="Myriad Pro"/>
                <w:color w:val="00586F"/>
                <w:sz w:val="18"/>
                <w:szCs w:val="18"/>
              </w:rPr>
              <w:t>ạ</w:t>
            </w:r>
            <w:r>
              <w:rPr>
                <w:rFonts w:ascii="Myriad Pro" w:hAnsi="Myriad Pro" w:cs="Myriad Pro"/>
                <w:color w:val="00586F"/>
                <w:sz w:val="18"/>
                <w:szCs w:val="18"/>
              </w:rPr>
              <w:t>i t</w:t>
            </w:r>
            <w:r>
              <w:rPr>
                <w:rFonts w:ascii="Myriad Pro" w:hAnsi="Myriad Pro" w:cs="Myriad Pro"/>
                <w:color w:val="00586F"/>
                <w:sz w:val="18"/>
                <w:szCs w:val="18"/>
              </w:rPr>
              <w:t>ồ</w:t>
            </w:r>
            <w:r>
              <w:rPr>
                <w:rFonts w:ascii="Myriad Pro" w:hAnsi="Myriad Pro" w:cs="Myriad Pro"/>
                <w:color w:val="00586F"/>
                <w:sz w:val="18"/>
                <w:szCs w:val="18"/>
              </w:rPr>
              <w:t>n EWM (đư</w:t>
            </w:r>
            <w:r>
              <w:rPr>
                <w:rFonts w:ascii="Myriad Pro" w:hAnsi="Myriad Pro" w:cs="Myriad Pro"/>
                <w:color w:val="00586F"/>
                <w:sz w:val="18"/>
                <w:szCs w:val="18"/>
              </w:rPr>
              <w:t>ợ</w:t>
            </w:r>
            <w:r>
              <w:rPr>
                <w:rFonts w:ascii="Myriad Pro" w:hAnsi="Myriad Pro" w:cs="Myriad Pro"/>
                <w:color w:val="00586F"/>
                <w:sz w:val="18"/>
                <w:szCs w:val="18"/>
              </w:rPr>
              <w:t>c phép s</w:t>
            </w:r>
            <w:r>
              <w:rPr>
                <w:rFonts w:ascii="Myriad Pro" w:hAnsi="Myriad Pro" w:cs="Myriad Pro"/>
                <w:color w:val="00586F"/>
                <w:sz w:val="18"/>
                <w:szCs w:val="18"/>
              </w:rPr>
              <w:t>ử</w:t>
            </w:r>
            <w:r>
              <w:rPr>
                <w:rFonts w:ascii="Myriad Pro" w:hAnsi="Myriad Pro" w:cs="Myriad Pro"/>
                <w:color w:val="00586F"/>
                <w:sz w:val="18"/>
                <w:szCs w:val="18"/>
              </w:rPr>
              <w:t xml:space="preserve"> d</w:t>
            </w:r>
            <w:r>
              <w:rPr>
                <w:rFonts w:ascii="Myriad Pro" w:hAnsi="Myriad Pro" w:cs="Myriad Pro"/>
                <w:color w:val="00586F"/>
                <w:sz w:val="18"/>
                <w:szCs w:val="18"/>
              </w:rPr>
              <w:t>ụ</w:t>
            </w:r>
            <w:r>
              <w:rPr>
                <w:rFonts w:ascii="Myriad Pro" w:hAnsi="Myriad Pro" w:cs="Myriad Pro"/>
                <w:color w:val="00586F"/>
                <w:sz w:val="18"/>
                <w:szCs w:val="18"/>
              </w:rPr>
              <w:t>ng, ch</w:t>
            </w:r>
            <w:r>
              <w:rPr>
                <w:rFonts w:ascii="Myriad Pro" w:hAnsi="Myriad Pro" w:cs="Myriad Pro"/>
                <w:color w:val="00586F"/>
                <w:sz w:val="18"/>
                <w:szCs w:val="18"/>
              </w:rPr>
              <w:t>ờ</w:t>
            </w:r>
            <w:r>
              <w:rPr>
                <w:rFonts w:ascii="Myriad Pro" w:hAnsi="Myriad Pro" w:cs="Myriad Pro"/>
                <w:color w:val="00586F"/>
                <w:sz w:val="18"/>
                <w:szCs w:val="18"/>
              </w:rPr>
              <w:t xml:space="preserve"> ki</w:t>
            </w:r>
            <w:r>
              <w:rPr>
                <w:rFonts w:ascii="Myriad Pro" w:hAnsi="Myriad Pro" w:cs="Myriad Pro"/>
                <w:color w:val="00586F"/>
                <w:sz w:val="18"/>
                <w:szCs w:val="18"/>
              </w:rPr>
              <w:t>ể</w:t>
            </w:r>
            <w:r>
              <w:rPr>
                <w:rFonts w:ascii="Myriad Pro" w:hAnsi="Myriad Pro" w:cs="Myriad Pro"/>
                <w:color w:val="00586F"/>
                <w:sz w:val="18"/>
                <w:szCs w:val="18"/>
              </w:rPr>
              <w:t>m nghi</w:t>
            </w:r>
            <w:r>
              <w:rPr>
                <w:rFonts w:ascii="Myriad Pro" w:hAnsi="Myriad Pro" w:cs="Myriad Pro"/>
                <w:color w:val="00586F"/>
                <w:sz w:val="18"/>
                <w:szCs w:val="18"/>
              </w:rPr>
              <w:t>ệ</w:t>
            </w:r>
            <w:r>
              <w:rPr>
                <w:rFonts w:ascii="Myriad Pro" w:hAnsi="Myriad Pro" w:cs="Myriad Pro"/>
                <w:color w:val="00586F"/>
                <w:sz w:val="18"/>
                <w:szCs w:val="18"/>
              </w:rPr>
              <w:t>m, khóa…) – ánh x</w:t>
            </w:r>
            <w:r>
              <w:rPr>
                <w:rFonts w:ascii="Myriad Pro" w:hAnsi="Myriad Pro" w:cs="Myriad Pro"/>
                <w:color w:val="00586F"/>
                <w:sz w:val="18"/>
                <w:szCs w:val="18"/>
              </w:rPr>
              <w:t>ạ</w:t>
            </w:r>
            <w:r>
              <w:rPr>
                <w:rFonts w:ascii="Myriad Pro" w:hAnsi="Myriad Pro" w:cs="Myriad Pro"/>
                <w:color w:val="00586F"/>
                <w:sz w:val="18"/>
                <w:szCs w:val="18"/>
              </w:rPr>
              <w:t xml:space="preserve"> t</w:t>
            </w:r>
            <w:r>
              <w:rPr>
                <w:rFonts w:ascii="Myriad Pro" w:hAnsi="Myriad Pro" w:cs="Myriad Pro"/>
                <w:color w:val="00586F"/>
                <w:sz w:val="18"/>
                <w:szCs w:val="18"/>
              </w:rPr>
              <w:t>ớ</w:t>
            </w:r>
            <w:r>
              <w:rPr>
                <w:rFonts w:ascii="Myriad Pro" w:hAnsi="Myriad Pro" w:cs="Myriad Pro"/>
                <w:color w:val="00586F"/>
                <w:sz w:val="18"/>
                <w:szCs w:val="18"/>
              </w:rPr>
              <w:t>i Storage Location</w:t>
            </w:r>
          </w:p>
        </w:tc>
      </w:tr>
      <w:tr w:rsidR="00F007B2" w14:paraId="29251258" w14:textId="77777777">
        <w:trPr>
          <w:cantSplit/>
          <w:jc w:val="center"/>
        </w:trPr>
        <w:tc>
          <w:tcPr>
            <w:tcW w:w="540" w:type="dxa"/>
            <w:tcMar>
              <w:top w:w="50" w:type="dxa"/>
              <w:left w:w="110" w:type="dxa"/>
              <w:bottom w:w="50" w:type="dxa"/>
              <w:right w:w="110" w:type="dxa"/>
            </w:tcMar>
          </w:tcPr>
          <w:p w14:paraId="5D0460CA" w14:textId="77777777" w:rsidR="00F007B2" w:rsidRDefault="001E2EA0">
            <w:pPr>
              <w:spacing w:before="20" w:after="20" w:line="264" w:lineRule="auto"/>
              <w:jc w:val="center"/>
            </w:pPr>
            <w:r>
              <w:rPr>
                <w:rFonts w:ascii="Myriad Pro" w:hAnsi="Myriad Pro" w:cs="Myriad Pro"/>
                <w:color w:val="00586F"/>
                <w:sz w:val="18"/>
                <w:szCs w:val="18"/>
              </w:rPr>
              <w:t>5</w:t>
            </w:r>
          </w:p>
        </w:tc>
        <w:tc>
          <w:tcPr>
            <w:tcW w:w="2160" w:type="dxa"/>
            <w:tcMar>
              <w:top w:w="50" w:type="dxa"/>
              <w:left w:w="110" w:type="dxa"/>
              <w:bottom w:w="50" w:type="dxa"/>
              <w:right w:w="110" w:type="dxa"/>
            </w:tcMar>
          </w:tcPr>
          <w:p w14:paraId="0C0218C7" w14:textId="77777777" w:rsidR="00F007B2" w:rsidRDefault="001E2EA0">
            <w:pPr>
              <w:spacing w:before="20" w:after="20" w:line="264" w:lineRule="auto"/>
            </w:pPr>
            <w:r>
              <w:rPr>
                <w:rFonts w:ascii="Myriad Pro" w:hAnsi="Myriad Pro" w:cs="Myriad Pro"/>
                <w:color w:val="00586F"/>
                <w:sz w:val="18"/>
                <w:szCs w:val="18"/>
              </w:rPr>
              <w:t>Dãy / K</w:t>
            </w:r>
            <w:r>
              <w:rPr>
                <w:rFonts w:ascii="Myriad Pro" w:hAnsi="Myriad Pro" w:cs="Myriad Pro"/>
                <w:color w:val="00586F"/>
                <w:sz w:val="18"/>
                <w:szCs w:val="18"/>
              </w:rPr>
              <w:t>ệ</w:t>
            </w:r>
            <w:r>
              <w:rPr>
                <w:rFonts w:ascii="Myriad Pro" w:hAnsi="Myriad Pro" w:cs="Myriad Pro"/>
                <w:color w:val="00586F"/>
                <w:sz w:val="18"/>
                <w:szCs w:val="18"/>
              </w:rPr>
              <w:t xml:space="preserve"> / T</w:t>
            </w:r>
            <w:r>
              <w:rPr>
                <w:rFonts w:ascii="Myriad Pro" w:hAnsi="Myriad Pro" w:cs="Myriad Pro"/>
                <w:color w:val="00586F"/>
                <w:sz w:val="18"/>
                <w:szCs w:val="18"/>
              </w:rPr>
              <w:t>ầ</w:t>
            </w:r>
            <w:r>
              <w:rPr>
                <w:rFonts w:ascii="Myriad Pro" w:hAnsi="Myriad Pro" w:cs="Myriad Pro"/>
                <w:color w:val="00586F"/>
                <w:sz w:val="18"/>
                <w:szCs w:val="18"/>
              </w:rPr>
              <w:t>ng / Ô / V</w:t>
            </w:r>
            <w:r>
              <w:rPr>
                <w:rFonts w:ascii="Myriad Pro" w:hAnsi="Myriad Pro" w:cs="Myriad Pro"/>
                <w:color w:val="00586F"/>
                <w:sz w:val="18"/>
                <w:szCs w:val="18"/>
              </w:rPr>
              <w:t>ị</w:t>
            </w:r>
            <w:r>
              <w:rPr>
                <w:rFonts w:ascii="Myriad Pro" w:hAnsi="Myriad Pro" w:cs="Myriad Pro"/>
                <w:color w:val="00586F"/>
                <w:sz w:val="18"/>
                <w:szCs w:val="18"/>
              </w:rPr>
              <w:t xml:space="preserve"> trí</w:t>
            </w:r>
          </w:p>
        </w:tc>
        <w:tc>
          <w:tcPr>
            <w:tcW w:w="6300" w:type="dxa"/>
            <w:tcMar>
              <w:top w:w="50" w:type="dxa"/>
              <w:left w:w="110" w:type="dxa"/>
              <w:bottom w:w="50" w:type="dxa"/>
              <w:right w:w="110" w:type="dxa"/>
            </w:tcMar>
          </w:tcPr>
          <w:p w14:paraId="477D3347" w14:textId="77777777" w:rsidR="00F007B2" w:rsidRDefault="001E2EA0">
            <w:pPr>
              <w:spacing w:before="20" w:after="20" w:line="264" w:lineRule="auto"/>
            </w:pPr>
            <w:r>
              <w:rPr>
                <w:rFonts w:ascii="Myriad Pro" w:hAnsi="Myriad Pro" w:cs="Myriad Pro"/>
                <w:color w:val="00586F"/>
                <w:sz w:val="18"/>
                <w:szCs w:val="18"/>
              </w:rPr>
              <w:t>Các thành ph</w:t>
            </w:r>
            <w:r>
              <w:rPr>
                <w:rFonts w:ascii="Myriad Pro" w:hAnsi="Myriad Pro" w:cs="Myriad Pro"/>
                <w:color w:val="00586F"/>
                <w:sz w:val="18"/>
                <w:szCs w:val="18"/>
              </w:rPr>
              <w:t>ầ</w:t>
            </w:r>
            <w:r>
              <w:rPr>
                <w:rFonts w:ascii="Myriad Pro" w:hAnsi="Myriad Pro" w:cs="Myriad Pro"/>
                <w:color w:val="00586F"/>
                <w:sz w:val="18"/>
                <w:szCs w:val="18"/>
              </w:rPr>
              <w:t>n c</w:t>
            </w:r>
            <w:r>
              <w:rPr>
                <w:rFonts w:ascii="Myriad Pro" w:hAnsi="Myriad Pro" w:cs="Myriad Pro"/>
                <w:color w:val="00586F"/>
                <w:sz w:val="18"/>
                <w:szCs w:val="18"/>
              </w:rPr>
              <w:t>ủ</w:t>
            </w:r>
            <w:r>
              <w:rPr>
                <w:rFonts w:ascii="Myriad Pro" w:hAnsi="Myriad Pro" w:cs="Myriad Pro"/>
                <w:color w:val="00586F"/>
                <w:sz w:val="18"/>
                <w:szCs w:val="18"/>
              </w:rPr>
              <w:t>a mã Bin. Ví d</w:t>
            </w:r>
            <w:r>
              <w:rPr>
                <w:rFonts w:ascii="Myriad Pro" w:hAnsi="Myriad Pro" w:cs="Myriad Pro"/>
                <w:color w:val="00586F"/>
                <w:sz w:val="18"/>
                <w:szCs w:val="18"/>
              </w:rPr>
              <w:t>ụ</w:t>
            </w:r>
            <w:r>
              <w:rPr>
                <w:rFonts w:ascii="Myriad Pro" w:hAnsi="Myriad Pro" w:cs="Myriad Pro"/>
                <w:color w:val="00586F"/>
                <w:sz w:val="18"/>
                <w:szCs w:val="18"/>
              </w:rPr>
              <w:t xml:space="preserve"> WTK1: 02B102-03 = Dãy 02 · K</w:t>
            </w:r>
            <w:r>
              <w:rPr>
                <w:rFonts w:ascii="Myriad Pro" w:hAnsi="Myriad Pro" w:cs="Myriad Pro"/>
                <w:color w:val="00586F"/>
                <w:sz w:val="18"/>
                <w:szCs w:val="18"/>
              </w:rPr>
              <w:t>ệ</w:t>
            </w:r>
            <w:r>
              <w:rPr>
                <w:rFonts w:ascii="Myriad Pro" w:hAnsi="Myriad Pro" w:cs="Myriad Pro"/>
                <w:color w:val="00586F"/>
                <w:sz w:val="18"/>
                <w:szCs w:val="18"/>
              </w:rPr>
              <w:t xml:space="preserve"> B · T</w:t>
            </w:r>
            <w:r>
              <w:rPr>
                <w:rFonts w:ascii="Myriad Pro" w:hAnsi="Myriad Pro" w:cs="Myriad Pro"/>
                <w:color w:val="00586F"/>
                <w:sz w:val="18"/>
                <w:szCs w:val="18"/>
              </w:rPr>
              <w:t>ầ</w:t>
            </w:r>
            <w:r>
              <w:rPr>
                <w:rFonts w:ascii="Myriad Pro" w:hAnsi="Myriad Pro" w:cs="Myriad Pro"/>
                <w:color w:val="00586F"/>
                <w:sz w:val="18"/>
                <w:szCs w:val="18"/>
              </w:rPr>
              <w:t>ng 1 · Ô 02 · V</w:t>
            </w:r>
            <w:r>
              <w:rPr>
                <w:rFonts w:ascii="Myriad Pro" w:hAnsi="Myriad Pro" w:cs="Myriad Pro"/>
                <w:color w:val="00586F"/>
                <w:sz w:val="18"/>
                <w:szCs w:val="18"/>
              </w:rPr>
              <w:t>ị</w:t>
            </w:r>
            <w:r>
              <w:rPr>
                <w:rFonts w:ascii="Myriad Pro" w:hAnsi="Myriad Pro" w:cs="Myriad Pro"/>
                <w:color w:val="00586F"/>
                <w:sz w:val="18"/>
                <w:szCs w:val="18"/>
              </w:rPr>
              <w:t xml:space="preserve"> trí 03</w:t>
            </w:r>
          </w:p>
        </w:tc>
      </w:tr>
      <w:tr w:rsidR="00F007B2" w14:paraId="6EA4398E" w14:textId="77777777">
        <w:trPr>
          <w:cantSplit/>
          <w:jc w:val="center"/>
        </w:trPr>
        <w:tc>
          <w:tcPr>
            <w:tcW w:w="540" w:type="dxa"/>
            <w:tcMar>
              <w:top w:w="50" w:type="dxa"/>
              <w:left w:w="110" w:type="dxa"/>
              <w:bottom w:w="50" w:type="dxa"/>
              <w:right w:w="110" w:type="dxa"/>
            </w:tcMar>
          </w:tcPr>
          <w:p w14:paraId="0E3D94DC" w14:textId="77777777" w:rsidR="00F007B2" w:rsidRDefault="001E2EA0">
            <w:pPr>
              <w:spacing w:before="20" w:after="20" w:line="264" w:lineRule="auto"/>
              <w:jc w:val="center"/>
            </w:pPr>
            <w:r>
              <w:rPr>
                <w:rFonts w:ascii="Myriad Pro" w:hAnsi="Myriad Pro" w:cs="Myriad Pro"/>
                <w:color w:val="00586F"/>
                <w:sz w:val="18"/>
                <w:szCs w:val="18"/>
              </w:rPr>
              <w:t>6</w:t>
            </w:r>
          </w:p>
        </w:tc>
        <w:tc>
          <w:tcPr>
            <w:tcW w:w="2160" w:type="dxa"/>
            <w:tcMar>
              <w:top w:w="50" w:type="dxa"/>
              <w:left w:w="110" w:type="dxa"/>
              <w:bottom w:w="50" w:type="dxa"/>
              <w:right w:w="110" w:type="dxa"/>
            </w:tcMar>
          </w:tcPr>
          <w:p w14:paraId="6B847C0F" w14:textId="77777777" w:rsidR="00F007B2" w:rsidRDefault="001E2EA0">
            <w:pPr>
              <w:spacing w:before="20" w:after="20" w:line="264" w:lineRule="auto"/>
            </w:pPr>
            <w:r>
              <w:rPr>
                <w:rFonts w:ascii="Myriad Pro" w:hAnsi="Myriad Pro" w:cs="Myriad Pro"/>
                <w:color w:val="00586F"/>
                <w:sz w:val="18"/>
                <w:szCs w:val="18"/>
              </w:rPr>
              <w:t>Quy đ</w:t>
            </w:r>
            <w:r>
              <w:rPr>
                <w:rFonts w:ascii="Myriad Pro" w:hAnsi="Myriad Pro" w:cs="Myriad Pro"/>
                <w:color w:val="00586F"/>
                <w:sz w:val="18"/>
                <w:szCs w:val="18"/>
              </w:rPr>
              <w:t>ổ</w:t>
            </w:r>
            <w:r>
              <w:rPr>
                <w:rFonts w:ascii="Myriad Pro" w:hAnsi="Myriad Pro" w:cs="Myriad Pro"/>
                <w:color w:val="00586F"/>
                <w:sz w:val="18"/>
                <w:szCs w:val="18"/>
              </w:rPr>
              <w:t>i</w:t>
            </w:r>
          </w:p>
        </w:tc>
        <w:tc>
          <w:tcPr>
            <w:tcW w:w="6300" w:type="dxa"/>
            <w:tcMar>
              <w:top w:w="50" w:type="dxa"/>
              <w:left w:w="110" w:type="dxa"/>
              <w:bottom w:w="50" w:type="dxa"/>
              <w:right w:w="110" w:type="dxa"/>
            </w:tcMar>
          </w:tcPr>
          <w:p w14:paraId="549837DF" w14:textId="77777777" w:rsidR="00F007B2" w:rsidRDefault="001E2EA0">
            <w:pPr>
              <w:spacing w:before="20" w:after="20" w:line="264" w:lineRule="auto"/>
            </w:pPr>
            <w:r>
              <w:rPr>
                <w:rFonts w:ascii="Myriad Pro" w:hAnsi="Myriad Pro" w:cs="Myriad Pro"/>
                <w:color w:val="00586F"/>
                <w:sz w:val="18"/>
                <w:szCs w:val="18"/>
              </w:rPr>
              <w:t>S</w:t>
            </w:r>
            <w:r>
              <w:rPr>
                <w:rFonts w:ascii="Myriad Pro" w:hAnsi="Myriad Pro" w:cs="Myriad Pro"/>
                <w:color w:val="00586F"/>
                <w:sz w:val="18"/>
                <w:szCs w:val="18"/>
              </w:rPr>
              <w:t>ố</w:t>
            </w:r>
            <w:r>
              <w:rPr>
                <w:rFonts w:ascii="Myriad Pro" w:hAnsi="Myriad Pro" w:cs="Myriad Pro"/>
                <w:color w:val="00586F"/>
                <w:sz w:val="18"/>
                <w:szCs w:val="18"/>
              </w:rPr>
              <w:t xml:space="preserve"> lư</w:t>
            </w:r>
            <w:r>
              <w:rPr>
                <w:rFonts w:ascii="Myriad Pro" w:hAnsi="Myriad Pro" w:cs="Myriad Pro"/>
                <w:color w:val="00586F"/>
                <w:sz w:val="18"/>
                <w:szCs w:val="18"/>
              </w:rPr>
              <w:t>ợ</w:t>
            </w:r>
            <w:r>
              <w:rPr>
                <w:rFonts w:ascii="Myriad Pro" w:hAnsi="Myriad Pro" w:cs="Myriad Pro"/>
                <w:color w:val="00586F"/>
                <w:sz w:val="18"/>
                <w:szCs w:val="18"/>
              </w:rPr>
              <w:t>ng t</w:t>
            </w:r>
            <w:r>
              <w:rPr>
                <w:rFonts w:ascii="Myriad Pro" w:hAnsi="Myriad Pro" w:cs="Myriad Pro"/>
                <w:color w:val="00586F"/>
                <w:sz w:val="18"/>
                <w:szCs w:val="18"/>
              </w:rPr>
              <w:t>ồ</w:t>
            </w:r>
            <w:r>
              <w:rPr>
                <w:rFonts w:ascii="Myriad Pro" w:hAnsi="Myriad Pro" w:cs="Myriad Pro"/>
                <w:color w:val="00586F"/>
                <w:sz w:val="18"/>
                <w:szCs w:val="18"/>
              </w:rPr>
              <w:t>n quy đ</w:t>
            </w:r>
            <w:r>
              <w:rPr>
                <w:rFonts w:ascii="Myriad Pro" w:hAnsi="Myriad Pro" w:cs="Myriad Pro"/>
                <w:color w:val="00586F"/>
                <w:sz w:val="18"/>
                <w:szCs w:val="18"/>
              </w:rPr>
              <w:t>ổ</w:t>
            </w:r>
            <w:r>
              <w:rPr>
                <w:rFonts w:ascii="Myriad Pro" w:hAnsi="Myriad Pro" w:cs="Myriad Pro"/>
                <w:color w:val="00586F"/>
                <w:sz w:val="18"/>
                <w:szCs w:val="18"/>
              </w:rPr>
              <w:t>i sang m</w:t>
            </w:r>
            <w:r>
              <w:rPr>
                <w:rFonts w:ascii="Myriad Pro" w:hAnsi="Myriad Pro" w:cs="Myriad Pro"/>
                <w:color w:val="00586F"/>
                <w:sz w:val="18"/>
                <w:szCs w:val="18"/>
              </w:rPr>
              <w:t>ộ</w:t>
            </w:r>
            <w:r>
              <w:rPr>
                <w:rFonts w:ascii="Myriad Pro" w:hAnsi="Myriad Pro" w:cs="Myriad Pro"/>
                <w:color w:val="00586F"/>
                <w:sz w:val="18"/>
                <w:szCs w:val="18"/>
              </w:rPr>
              <w:t>t ĐVT do ngư</w:t>
            </w:r>
            <w:r>
              <w:rPr>
                <w:rFonts w:ascii="Myriad Pro" w:hAnsi="Myriad Pro" w:cs="Myriad Pro"/>
                <w:color w:val="00586F"/>
                <w:sz w:val="18"/>
                <w:szCs w:val="18"/>
              </w:rPr>
              <w:t>ờ</w:t>
            </w:r>
            <w:r>
              <w:rPr>
                <w:rFonts w:ascii="Myriad Pro" w:hAnsi="Myriad Pro" w:cs="Myriad Pro"/>
                <w:color w:val="00586F"/>
                <w:sz w:val="18"/>
                <w:szCs w:val="18"/>
              </w:rPr>
              <w:t>i dùng ch</w:t>
            </w:r>
            <w:r>
              <w:rPr>
                <w:rFonts w:ascii="Myriad Pro" w:hAnsi="Myriad Pro" w:cs="Myriad Pro"/>
                <w:color w:val="00586F"/>
                <w:sz w:val="18"/>
                <w:szCs w:val="18"/>
              </w:rPr>
              <w:t>ọ</w:t>
            </w:r>
            <w:r>
              <w:rPr>
                <w:rFonts w:ascii="Myriad Pro" w:hAnsi="Myriad Pro" w:cs="Myriad Pro"/>
                <w:color w:val="00586F"/>
                <w:sz w:val="18"/>
                <w:szCs w:val="18"/>
              </w:rPr>
              <w:t>n trên màn hình l</w:t>
            </w:r>
            <w:r>
              <w:rPr>
                <w:rFonts w:ascii="Myriad Pro" w:hAnsi="Myriad Pro" w:cs="Myriad Pro"/>
                <w:color w:val="00586F"/>
                <w:sz w:val="18"/>
                <w:szCs w:val="18"/>
              </w:rPr>
              <w:t>ọ</w:t>
            </w:r>
            <w:r>
              <w:rPr>
                <w:rFonts w:ascii="Myriad Pro" w:hAnsi="Myriad Pro" w:cs="Myriad Pro"/>
                <w:color w:val="00586F"/>
                <w:sz w:val="18"/>
                <w:szCs w:val="18"/>
              </w:rPr>
              <w:t>c (tick "Xem theo ĐVT quy đ</w:t>
            </w:r>
            <w:r>
              <w:rPr>
                <w:rFonts w:ascii="Myriad Pro" w:hAnsi="Myriad Pro" w:cs="Myriad Pro"/>
                <w:color w:val="00586F"/>
                <w:sz w:val="18"/>
                <w:szCs w:val="18"/>
              </w:rPr>
              <w:t>ổ</w:t>
            </w:r>
            <w:r>
              <w:rPr>
                <w:rFonts w:ascii="Myriad Pro" w:hAnsi="Myriad Pro" w:cs="Myriad Pro"/>
                <w:color w:val="00586F"/>
                <w:sz w:val="18"/>
                <w:szCs w:val="18"/>
              </w:rPr>
              <w:t>i" + nh</w:t>
            </w:r>
            <w:r>
              <w:rPr>
                <w:rFonts w:ascii="Myriad Pro" w:hAnsi="Myriad Pro" w:cs="Myriad Pro"/>
                <w:color w:val="00586F"/>
                <w:sz w:val="18"/>
                <w:szCs w:val="18"/>
              </w:rPr>
              <w:t>ậ</w:t>
            </w:r>
            <w:r>
              <w:rPr>
                <w:rFonts w:ascii="Myriad Pro" w:hAnsi="Myriad Pro" w:cs="Myriad Pro"/>
                <w:color w:val="00586F"/>
                <w:sz w:val="18"/>
                <w:szCs w:val="18"/>
              </w:rPr>
              <w:t>p mã ĐVT); h</w:t>
            </w:r>
            <w:r>
              <w:rPr>
                <w:rFonts w:ascii="Myriad Pro" w:hAnsi="Myriad Pro" w:cs="Myriad Pro"/>
                <w:color w:val="00586F"/>
                <w:sz w:val="18"/>
                <w:szCs w:val="18"/>
              </w:rPr>
              <w:t>ệ</w:t>
            </w:r>
            <w:r>
              <w:rPr>
                <w:rFonts w:ascii="Myriad Pro" w:hAnsi="Myriad Pro" w:cs="Myriad Pro"/>
                <w:color w:val="00586F"/>
                <w:sz w:val="18"/>
                <w:szCs w:val="18"/>
              </w:rPr>
              <w:t xml:space="preserve"> s</w:t>
            </w:r>
            <w:r>
              <w:rPr>
                <w:rFonts w:ascii="Myriad Pro" w:hAnsi="Myriad Pro" w:cs="Myriad Pro"/>
                <w:color w:val="00586F"/>
                <w:sz w:val="18"/>
                <w:szCs w:val="18"/>
              </w:rPr>
              <w:t>ố</w:t>
            </w:r>
            <w:r>
              <w:rPr>
                <w:rFonts w:ascii="Myriad Pro" w:hAnsi="Myriad Pro" w:cs="Myriad Pro"/>
                <w:color w:val="00586F"/>
                <w:sz w:val="18"/>
                <w:szCs w:val="18"/>
              </w:rPr>
              <w:t xml:space="preserve"> l</w:t>
            </w:r>
            <w:r>
              <w:rPr>
                <w:rFonts w:ascii="Myriad Pro" w:hAnsi="Myriad Pro" w:cs="Myriad Pro"/>
                <w:color w:val="00586F"/>
                <w:sz w:val="18"/>
                <w:szCs w:val="18"/>
              </w:rPr>
              <w:t>ấ</w:t>
            </w:r>
            <w:r>
              <w:rPr>
                <w:rFonts w:ascii="Myriad Pro" w:hAnsi="Myriad Pro" w:cs="Myriad Pro"/>
                <w:color w:val="00586F"/>
                <w:sz w:val="18"/>
                <w:szCs w:val="18"/>
              </w:rPr>
              <w:t>y t</w:t>
            </w:r>
            <w:r>
              <w:rPr>
                <w:rFonts w:ascii="Myriad Pro" w:hAnsi="Myriad Pro" w:cs="Myriad Pro"/>
                <w:color w:val="00586F"/>
                <w:sz w:val="18"/>
                <w:szCs w:val="18"/>
              </w:rPr>
              <w:t>ừ</w:t>
            </w:r>
            <w:r>
              <w:rPr>
                <w:rFonts w:ascii="Myriad Pro" w:hAnsi="Myriad Pro" w:cs="Myriad Pro"/>
                <w:color w:val="00586F"/>
                <w:sz w:val="18"/>
                <w:szCs w:val="18"/>
              </w:rPr>
              <w:t xml:space="preserve"> MARM c</w:t>
            </w:r>
            <w:r>
              <w:rPr>
                <w:rFonts w:ascii="Myriad Pro" w:hAnsi="Myriad Pro" w:cs="Myriad Pro"/>
                <w:color w:val="00586F"/>
                <w:sz w:val="18"/>
                <w:szCs w:val="18"/>
              </w:rPr>
              <w:t>ủ</w:t>
            </w:r>
            <w:r>
              <w:rPr>
                <w:rFonts w:ascii="Myriad Pro" w:hAnsi="Myriad Pro" w:cs="Myriad Pro"/>
                <w:color w:val="00586F"/>
                <w:sz w:val="18"/>
                <w:szCs w:val="18"/>
              </w:rPr>
              <w:t>a v</w:t>
            </w:r>
            <w:r>
              <w:rPr>
                <w:rFonts w:ascii="Myriad Pro" w:hAnsi="Myriad Pro" w:cs="Myriad Pro"/>
                <w:color w:val="00586F"/>
                <w:sz w:val="18"/>
                <w:szCs w:val="18"/>
              </w:rPr>
              <w:t>ậ</w:t>
            </w:r>
            <w:r>
              <w:rPr>
                <w:rFonts w:ascii="Myriad Pro" w:hAnsi="Myriad Pro" w:cs="Myriad Pro"/>
                <w:color w:val="00586F"/>
                <w:sz w:val="18"/>
                <w:szCs w:val="18"/>
              </w:rPr>
              <w:t>t tư – v</w:t>
            </w:r>
            <w:r>
              <w:rPr>
                <w:rFonts w:ascii="Myriad Pro" w:hAnsi="Myriad Pro" w:cs="Myriad Pro"/>
                <w:color w:val="00586F"/>
                <w:sz w:val="18"/>
                <w:szCs w:val="18"/>
              </w:rPr>
              <w:t>ậ</w:t>
            </w:r>
            <w:r>
              <w:rPr>
                <w:rFonts w:ascii="Myriad Pro" w:hAnsi="Myriad Pro" w:cs="Myriad Pro"/>
                <w:color w:val="00586F"/>
                <w:sz w:val="18"/>
                <w:szCs w:val="18"/>
              </w:rPr>
              <w:t>t tư không khai báo ĐVT đó thì c</w:t>
            </w:r>
            <w:r>
              <w:rPr>
                <w:rFonts w:ascii="Myriad Pro" w:hAnsi="Myriad Pro" w:cs="Myriad Pro"/>
                <w:color w:val="00586F"/>
                <w:sz w:val="18"/>
                <w:szCs w:val="18"/>
              </w:rPr>
              <w:t>ộ</w:t>
            </w:r>
            <w:r>
              <w:rPr>
                <w:rFonts w:ascii="Myriad Pro" w:hAnsi="Myriad Pro" w:cs="Myriad Pro"/>
                <w:color w:val="00586F"/>
                <w:sz w:val="18"/>
                <w:szCs w:val="18"/>
              </w:rPr>
              <w:t>t quy đ</w:t>
            </w:r>
            <w:r>
              <w:rPr>
                <w:rFonts w:ascii="Myriad Pro" w:hAnsi="Myriad Pro" w:cs="Myriad Pro"/>
                <w:color w:val="00586F"/>
                <w:sz w:val="18"/>
                <w:szCs w:val="18"/>
              </w:rPr>
              <w:t>ổ</w:t>
            </w:r>
            <w:r>
              <w:rPr>
                <w:rFonts w:ascii="Myriad Pro" w:hAnsi="Myriad Pro" w:cs="Myriad Pro"/>
                <w:color w:val="00586F"/>
                <w:sz w:val="18"/>
                <w:szCs w:val="18"/>
              </w:rPr>
              <w:t>i đ</w:t>
            </w:r>
            <w:r>
              <w:rPr>
                <w:rFonts w:ascii="Myriad Pro" w:hAnsi="Myriad Pro" w:cs="Myriad Pro"/>
                <w:color w:val="00586F"/>
                <w:sz w:val="18"/>
                <w:szCs w:val="18"/>
              </w:rPr>
              <w:t>ể</w:t>
            </w:r>
            <w:r>
              <w:rPr>
                <w:rFonts w:ascii="Myriad Pro" w:hAnsi="Myriad Pro" w:cs="Myriad Pro"/>
                <w:color w:val="00586F"/>
                <w:sz w:val="18"/>
                <w:szCs w:val="18"/>
              </w:rPr>
              <w:t xml:space="preserve"> tr</w:t>
            </w:r>
            <w:r>
              <w:rPr>
                <w:rFonts w:ascii="Myriad Pro" w:hAnsi="Myriad Pro" w:cs="Myriad Pro"/>
                <w:color w:val="00586F"/>
                <w:sz w:val="18"/>
                <w:szCs w:val="18"/>
              </w:rPr>
              <w:t>ố</w:t>
            </w:r>
            <w:r>
              <w:rPr>
                <w:rFonts w:ascii="Myriad Pro" w:hAnsi="Myriad Pro" w:cs="Myriad Pro"/>
                <w:color w:val="00586F"/>
                <w:sz w:val="18"/>
                <w:szCs w:val="18"/>
              </w:rPr>
              <w:t>ng, t</w:t>
            </w:r>
            <w:r>
              <w:rPr>
                <w:rFonts w:ascii="Myriad Pro" w:hAnsi="Myriad Pro" w:cs="Myriad Pro"/>
                <w:color w:val="00586F"/>
                <w:sz w:val="18"/>
                <w:szCs w:val="18"/>
              </w:rPr>
              <w:t>ồ</w:t>
            </w:r>
            <w:r>
              <w:rPr>
                <w:rFonts w:ascii="Myriad Pro" w:hAnsi="Myriad Pro" w:cs="Myriad Pro"/>
                <w:color w:val="00586F"/>
                <w:sz w:val="18"/>
                <w:szCs w:val="18"/>
              </w:rPr>
              <w:t>n theo base unit v</w:t>
            </w:r>
            <w:r>
              <w:rPr>
                <w:rFonts w:ascii="Myriad Pro" w:hAnsi="Myriad Pro" w:cs="Myriad Pro"/>
                <w:color w:val="00586F"/>
                <w:sz w:val="18"/>
                <w:szCs w:val="18"/>
              </w:rPr>
              <w:t>ẫ</w:t>
            </w:r>
            <w:r>
              <w:rPr>
                <w:rFonts w:ascii="Myriad Pro" w:hAnsi="Myriad Pro" w:cs="Myriad Pro"/>
                <w:color w:val="00586F"/>
                <w:sz w:val="18"/>
                <w:szCs w:val="18"/>
              </w:rPr>
              <w:t>n gi</w:t>
            </w:r>
            <w:r>
              <w:rPr>
                <w:rFonts w:ascii="Myriad Pro" w:hAnsi="Myriad Pro" w:cs="Myriad Pro"/>
                <w:color w:val="00586F"/>
                <w:sz w:val="18"/>
                <w:szCs w:val="18"/>
              </w:rPr>
              <w:t>ữ</w:t>
            </w:r>
            <w:r>
              <w:rPr>
                <w:rFonts w:ascii="Myriad Pro" w:hAnsi="Myriad Pro" w:cs="Myriad Pro"/>
                <w:color w:val="00586F"/>
                <w:sz w:val="18"/>
                <w:szCs w:val="18"/>
              </w:rPr>
              <w:t xml:space="preserve"> nguyên</w:t>
            </w:r>
          </w:p>
        </w:tc>
      </w:tr>
    </w:tbl>
    <w:p w14:paraId="2D40EABB" w14:textId="77777777" w:rsidR="00F007B2" w:rsidRDefault="00F007B2">
      <w:pPr>
        <w:spacing w:after="60"/>
      </w:pPr>
    </w:p>
    <w:p w14:paraId="2E79E260"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6" w:name="_TocFS004"/>
      <w:bookmarkStart w:id="7" w:name="_Toc242361178"/>
      <w:r>
        <w:rPr>
          <w:rFonts w:ascii="Myriad Pro" w:hAnsi="Myriad Pro" w:cs="Myriad Pro"/>
          <w:sz w:val="24"/>
          <w:szCs w:val="24"/>
        </w:rPr>
        <w:t>Thông tin chung của chức năng</w:t>
      </w:r>
      <w:bookmarkEnd w:id="6"/>
      <w:bookmarkEnd w:id="7"/>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F007B2" w14:paraId="6F85D616" w14:textId="77777777">
        <w:trPr>
          <w:cantSplit/>
          <w:jc w:val="center"/>
        </w:trPr>
        <w:tc>
          <w:tcPr>
            <w:tcW w:w="2520" w:type="dxa"/>
            <w:shd w:val="clear" w:color="auto" w:fill="F2F2F2"/>
            <w:tcMar>
              <w:top w:w="50" w:type="dxa"/>
              <w:left w:w="110" w:type="dxa"/>
              <w:bottom w:w="50" w:type="dxa"/>
              <w:right w:w="110" w:type="dxa"/>
            </w:tcMar>
          </w:tcPr>
          <w:p w14:paraId="14EE3992" w14:textId="77777777" w:rsidR="00F007B2" w:rsidRDefault="001E2EA0">
            <w:pPr>
              <w:spacing w:before="20" w:after="20" w:line="264" w:lineRule="auto"/>
            </w:pPr>
            <w:r>
              <w:rPr>
                <w:rFonts w:ascii="Myriad Pro" w:hAnsi="Myriad Pro" w:cs="Myriad Pro"/>
                <w:b/>
                <w:bCs/>
                <w:color w:val="00586F"/>
                <w:sz w:val="18"/>
                <w:szCs w:val="18"/>
              </w:rPr>
              <w:t>T-Code / Chương trình (đ</w:t>
            </w:r>
            <w:r>
              <w:rPr>
                <w:rFonts w:ascii="Myriad Pro" w:hAnsi="Myriad Pro" w:cs="Myriad Pro"/>
                <w:b/>
                <w:bCs/>
                <w:color w:val="00586F"/>
                <w:sz w:val="18"/>
                <w:szCs w:val="18"/>
              </w:rPr>
              <w:t>ề</w:t>
            </w:r>
            <w:r>
              <w:rPr>
                <w:rFonts w:ascii="Myriad Pro" w:hAnsi="Myriad Pro" w:cs="Myriad Pro"/>
                <w:b/>
                <w:bCs/>
                <w:color w:val="00586F"/>
                <w:sz w:val="18"/>
                <w:szCs w:val="18"/>
              </w:rPr>
              <w:t xml:space="preserve"> xu</w:t>
            </w:r>
            <w:r>
              <w:rPr>
                <w:rFonts w:ascii="Myriad Pro" w:hAnsi="Myriad Pro" w:cs="Myriad Pro"/>
                <w:b/>
                <w:bCs/>
                <w:color w:val="00586F"/>
                <w:sz w:val="18"/>
                <w:szCs w:val="18"/>
              </w:rPr>
              <w:t>ấ</w:t>
            </w:r>
            <w:r>
              <w:rPr>
                <w:rFonts w:ascii="Myriad Pro" w:hAnsi="Myriad Pro" w:cs="Myriad Pro"/>
                <w:b/>
                <w:bCs/>
                <w:color w:val="00586F"/>
                <w:sz w:val="18"/>
                <w:szCs w:val="18"/>
              </w:rPr>
              <w:t>t)</w:t>
            </w:r>
          </w:p>
        </w:tc>
        <w:tc>
          <w:tcPr>
            <w:tcW w:w="6480" w:type="dxa"/>
            <w:tcMar>
              <w:top w:w="50" w:type="dxa"/>
              <w:left w:w="110" w:type="dxa"/>
              <w:bottom w:w="50" w:type="dxa"/>
              <w:right w:w="110" w:type="dxa"/>
            </w:tcMar>
          </w:tcPr>
          <w:p w14:paraId="12234E77" w14:textId="77777777" w:rsidR="00F007B2" w:rsidRDefault="001E2EA0">
            <w:pPr>
              <w:spacing w:before="20" w:after="20" w:line="264" w:lineRule="auto"/>
            </w:pPr>
            <w:r>
              <w:rPr>
                <w:rFonts w:ascii="Myriad Pro" w:hAnsi="Myriad Pro" w:cs="Myriad Pro"/>
                <w:color w:val="00586F"/>
                <w:sz w:val="18"/>
                <w:szCs w:val="18"/>
              </w:rPr>
              <w:t>ZWM2D / ZWM_R_ZWM2D</w:t>
            </w:r>
          </w:p>
        </w:tc>
      </w:tr>
      <w:tr w:rsidR="00F007B2" w14:paraId="29B1D5C4" w14:textId="77777777">
        <w:trPr>
          <w:cantSplit/>
          <w:jc w:val="center"/>
        </w:trPr>
        <w:tc>
          <w:tcPr>
            <w:tcW w:w="2520" w:type="dxa"/>
            <w:shd w:val="clear" w:color="auto" w:fill="F2F2F2"/>
            <w:tcMar>
              <w:top w:w="50" w:type="dxa"/>
              <w:left w:w="110" w:type="dxa"/>
              <w:bottom w:w="50" w:type="dxa"/>
              <w:right w:w="110" w:type="dxa"/>
            </w:tcMar>
          </w:tcPr>
          <w:p w14:paraId="7C73064B" w14:textId="77777777" w:rsidR="00F007B2" w:rsidRDefault="001E2EA0">
            <w:pPr>
              <w:spacing w:before="20" w:after="20" w:line="264" w:lineRule="auto"/>
            </w:pPr>
            <w:r>
              <w:rPr>
                <w:rFonts w:ascii="Myriad Pro" w:hAnsi="Myriad Pro" w:cs="Myriad Pro"/>
                <w:b/>
                <w:bCs/>
                <w:color w:val="00586F"/>
                <w:sz w:val="18"/>
                <w:szCs w:val="18"/>
              </w:rPr>
              <w:t>Lo</w:t>
            </w:r>
            <w:r>
              <w:rPr>
                <w:rFonts w:ascii="Myriad Pro" w:hAnsi="Myriad Pro" w:cs="Myriad Pro"/>
                <w:b/>
                <w:bCs/>
                <w:color w:val="00586F"/>
                <w:sz w:val="18"/>
                <w:szCs w:val="18"/>
              </w:rPr>
              <w:t>ạ</w:t>
            </w:r>
            <w:r>
              <w:rPr>
                <w:rFonts w:ascii="Myriad Pro" w:hAnsi="Myriad Pro" w:cs="Myriad Pro"/>
                <w:b/>
                <w:bCs/>
                <w:color w:val="00586F"/>
                <w:sz w:val="18"/>
                <w:szCs w:val="18"/>
              </w:rPr>
              <w:t>i RICEFW</w:t>
            </w:r>
          </w:p>
        </w:tc>
        <w:tc>
          <w:tcPr>
            <w:tcW w:w="6480" w:type="dxa"/>
            <w:tcMar>
              <w:top w:w="50" w:type="dxa"/>
              <w:left w:w="110" w:type="dxa"/>
              <w:bottom w:w="50" w:type="dxa"/>
              <w:right w:w="110" w:type="dxa"/>
            </w:tcMar>
          </w:tcPr>
          <w:p w14:paraId="63C578A2" w14:textId="77777777" w:rsidR="00F007B2" w:rsidRDefault="001E2EA0">
            <w:pPr>
              <w:spacing w:before="20" w:after="20" w:line="264" w:lineRule="auto"/>
            </w:pPr>
            <w:r>
              <w:rPr>
                <w:rFonts w:ascii="Myriad Pro" w:hAnsi="Myriad Pro" w:cs="Myriad Pro"/>
                <w:color w:val="00586F"/>
                <w:sz w:val="18"/>
                <w:szCs w:val="18"/>
              </w:rPr>
              <w:t>Report – ALV và màn hình sơ đ</w:t>
            </w:r>
            <w:r>
              <w:rPr>
                <w:rFonts w:ascii="Myriad Pro" w:hAnsi="Myriad Pro" w:cs="Myriad Pro"/>
                <w:color w:val="00586F"/>
                <w:sz w:val="18"/>
                <w:szCs w:val="18"/>
              </w:rPr>
              <w:t>ồ</w:t>
            </w:r>
            <w:r>
              <w:rPr>
                <w:rFonts w:ascii="Myriad Pro" w:hAnsi="Myriad Pro" w:cs="Myriad Pro"/>
                <w:color w:val="00586F"/>
                <w:sz w:val="18"/>
                <w:szCs w:val="18"/>
              </w:rPr>
              <w:t xml:space="preserve"> kho tương tác (ch</w:t>
            </w:r>
            <w:r>
              <w:rPr>
                <w:rFonts w:ascii="Myriad Pro" w:hAnsi="Myriad Pro" w:cs="Myriad Pro"/>
                <w:color w:val="00586F"/>
                <w:sz w:val="18"/>
                <w:szCs w:val="18"/>
              </w:rPr>
              <w:t>ỉ</w:t>
            </w:r>
            <w:r>
              <w:rPr>
                <w:rFonts w:ascii="Myriad Pro" w:hAnsi="Myriad Pro" w:cs="Myriad Pro"/>
                <w:color w:val="00586F"/>
                <w:sz w:val="18"/>
                <w:szCs w:val="18"/>
              </w:rPr>
              <w:t xml:space="preserve"> đ</w:t>
            </w:r>
            <w:r>
              <w:rPr>
                <w:rFonts w:ascii="Myriad Pro" w:hAnsi="Myriad Pro" w:cs="Myriad Pro"/>
                <w:color w:val="00586F"/>
                <w:sz w:val="18"/>
                <w:szCs w:val="18"/>
              </w:rPr>
              <w:t>ọ</w:t>
            </w:r>
            <w:r>
              <w:rPr>
                <w:rFonts w:ascii="Myriad Pro" w:hAnsi="Myriad Pro" w:cs="Myriad Pro"/>
                <w:color w:val="00586F"/>
                <w:sz w:val="18"/>
                <w:szCs w:val="18"/>
              </w:rPr>
              <w:t>c)</w:t>
            </w:r>
          </w:p>
        </w:tc>
      </w:tr>
      <w:tr w:rsidR="00F007B2" w14:paraId="047CADBC" w14:textId="77777777">
        <w:trPr>
          <w:cantSplit/>
          <w:jc w:val="center"/>
        </w:trPr>
        <w:tc>
          <w:tcPr>
            <w:tcW w:w="2520" w:type="dxa"/>
            <w:shd w:val="clear" w:color="auto" w:fill="F2F2F2"/>
            <w:tcMar>
              <w:top w:w="50" w:type="dxa"/>
              <w:left w:w="110" w:type="dxa"/>
              <w:bottom w:w="50" w:type="dxa"/>
              <w:right w:w="110" w:type="dxa"/>
            </w:tcMar>
          </w:tcPr>
          <w:p w14:paraId="26627DCC" w14:textId="77777777" w:rsidR="00F007B2" w:rsidRDefault="001E2EA0">
            <w:pPr>
              <w:spacing w:before="20" w:after="20" w:line="264" w:lineRule="auto"/>
            </w:pPr>
            <w:r>
              <w:rPr>
                <w:rFonts w:ascii="Myriad Pro" w:hAnsi="Myriad Pro" w:cs="Myriad Pro"/>
                <w:b/>
                <w:bCs/>
                <w:color w:val="00586F"/>
                <w:sz w:val="18"/>
                <w:szCs w:val="18"/>
              </w:rPr>
              <w:t>Lo</w:t>
            </w:r>
            <w:r>
              <w:rPr>
                <w:rFonts w:ascii="Myriad Pro" w:hAnsi="Myriad Pro" w:cs="Myriad Pro"/>
                <w:b/>
                <w:bCs/>
                <w:color w:val="00586F"/>
                <w:sz w:val="18"/>
                <w:szCs w:val="18"/>
              </w:rPr>
              <w:t>ạ</w:t>
            </w:r>
            <w:r>
              <w:rPr>
                <w:rFonts w:ascii="Myriad Pro" w:hAnsi="Myriad Pro" w:cs="Myriad Pro"/>
                <w:b/>
                <w:bCs/>
                <w:color w:val="00586F"/>
                <w:sz w:val="18"/>
                <w:szCs w:val="18"/>
              </w:rPr>
              <w:t>i phát tri</w:t>
            </w:r>
            <w:r>
              <w:rPr>
                <w:rFonts w:ascii="Myriad Pro" w:hAnsi="Myriad Pro" w:cs="Myriad Pro"/>
                <w:b/>
                <w:bCs/>
                <w:color w:val="00586F"/>
                <w:sz w:val="18"/>
                <w:szCs w:val="18"/>
              </w:rPr>
              <w:t>ể</w:t>
            </w:r>
            <w:r>
              <w:rPr>
                <w:rFonts w:ascii="Myriad Pro" w:hAnsi="Myriad Pro" w:cs="Myriad Pro"/>
                <w:b/>
                <w:bCs/>
                <w:color w:val="00586F"/>
                <w:sz w:val="18"/>
                <w:szCs w:val="18"/>
              </w:rPr>
              <w:t>n</w:t>
            </w:r>
          </w:p>
        </w:tc>
        <w:tc>
          <w:tcPr>
            <w:tcW w:w="6480" w:type="dxa"/>
            <w:tcMar>
              <w:top w:w="50" w:type="dxa"/>
              <w:left w:w="110" w:type="dxa"/>
              <w:bottom w:w="50" w:type="dxa"/>
              <w:right w:w="110" w:type="dxa"/>
            </w:tcMar>
          </w:tcPr>
          <w:p w14:paraId="2B80BA6D" w14:textId="77777777" w:rsidR="00F007B2" w:rsidRDefault="001E2EA0">
            <w:pPr>
              <w:spacing w:before="20" w:after="20" w:line="264" w:lineRule="auto"/>
            </w:pPr>
            <w:r>
              <w:rPr>
                <w:rFonts w:ascii="Myriad Pro" w:hAnsi="Myriad Pro" w:cs="Myriad Pro"/>
                <w:color w:val="00586F"/>
                <w:sz w:val="18"/>
                <w:szCs w:val="18"/>
              </w:rPr>
              <w:t>Move có ch</w:t>
            </w:r>
            <w:r>
              <w:rPr>
                <w:rFonts w:ascii="Myriad Pro" w:hAnsi="Myriad Pro" w:cs="Myriad Pro"/>
                <w:color w:val="00586F"/>
                <w:sz w:val="18"/>
                <w:szCs w:val="18"/>
              </w:rPr>
              <w:t>ỉ</w:t>
            </w:r>
            <w:r>
              <w:rPr>
                <w:rFonts w:ascii="Myriad Pro" w:hAnsi="Myriad Pro" w:cs="Myriad Pro"/>
                <w:color w:val="00586F"/>
                <w:sz w:val="18"/>
                <w:szCs w:val="18"/>
              </w:rPr>
              <w:t>nh s</w:t>
            </w:r>
            <w:r>
              <w:rPr>
                <w:rFonts w:ascii="Myriad Pro" w:hAnsi="Myriad Pro" w:cs="Myriad Pro"/>
                <w:color w:val="00586F"/>
                <w:sz w:val="18"/>
                <w:szCs w:val="18"/>
              </w:rPr>
              <w:t>ử</w:t>
            </w:r>
            <w:r>
              <w:rPr>
                <w:rFonts w:ascii="Myriad Pro" w:hAnsi="Myriad Pro" w:cs="Myriad Pro"/>
                <w:color w:val="00586F"/>
                <w:sz w:val="18"/>
                <w:szCs w:val="18"/>
              </w:rPr>
              <w:t>a t</w:t>
            </w:r>
            <w:r>
              <w:rPr>
                <w:rFonts w:ascii="Myriad Pro" w:hAnsi="Myriad Pro" w:cs="Myriad Pro"/>
                <w:color w:val="00586F"/>
                <w:sz w:val="18"/>
                <w:szCs w:val="18"/>
              </w:rPr>
              <w:t>ừ</w:t>
            </w:r>
            <w:r>
              <w:rPr>
                <w:rFonts w:ascii="Myriad Pro" w:hAnsi="Myriad Pro" w:cs="Myriad Pro"/>
                <w:color w:val="00586F"/>
                <w:sz w:val="18"/>
                <w:szCs w:val="18"/>
              </w:rPr>
              <w:t xml:space="preserve"> ECC (ZLX02 – LX02 + c</w:t>
            </w:r>
            <w:r>
              <w:rPr>
                <w:rFonts w:ascii="Myriad Pro" w:hAnsi="Myriad Pro" w:cs="Myriad Pro"/>
                <w:color w:val="00586F"/>
                <w:sz w:val="18"/>
                <w:szCs w:val="18"/>
              </w:rPr>
              <w:t>ộ</w:t>
            </w:r>
            <w:r>
              <w:rPr>
                <w:rFonts w:ascii="Myriad Pro" w:hAnsi="Myriad Pro" w:cs="Myriad Pro"/>
                <w:color w:val="00586F"/>
                <w:sz w:val="18"/>
                <w:szCs w:val="18"/>
              </w:rPr>
              <w:t>t quy đ</w:t>
            </w:r>
            <w:r>
              <w:rPr>
                <w:rFonts w:ascii="Myriad Pro" w:hAnsi="Myriad Pro" w:cs="Myriad Pro"/>
                <w:color w:val="00586F"/>
                <w:sz w:val="18"/>
                <w:szCs w:val="18"/>
              </w:rPr>
              <w:t>ổ</w:t>
            </w:r>
            <w:r>
              <w:rPr>
                <w:rFonts w:ascii="Myriad Pro" w:hAnsi="Myriad Pro" w:cs="Myriad Pro"/>
                <w:color w:val="00586F"/>
                <w:sz w:val="18"/>
                <w:szCs w:val="18"/>
              </w:rPr>
              <w:t>i); ngu</w:t>
            </w:r>
            <w:r>
              <w:rPr>
                <w:rFonts w:ascii="Myriad Pro" w:hAnsi="Myriad Pro" w:cs="Myriad Pro"/>
                <w:color w:val="00586F"/>
                <w:sz w:val="18"/>
                <w:szCs w:val="18"/>
              </w:rPr>
              <w:t>ồ</w:t>
            </w:r>
            <w:r>
              <w:rPr>
                <w:rFonts w:ascii="Myriad Pro" w:hAnsi="Myriad Pro" w:cs="Myriad Pro"/>
                <w:color w:val="00586F"/>
                <w:sz w:val="18"/>
                <w:szCs w:val="18"/>
              </w:rPr>
              <w:t>n d</w:t>
            </w:r>
            <w:r>
              <w:rPr>
                <w:rFonts w:ascii="Myriad Pro" w:hAnsi="Myriad Pro" w:cs="Myriad Pro"/>
                <w:color w:val="00586F"/>
                <w:sz w:val="18"/>
                <w:szCs w:val="18"/>
              </w:rPr>
              <w:t>ữ</w:t>
            </w:r>
            <w:r>
              <w:rPr>
                <w:rFonts w:ascii="Myriad Pro" w:hAnsi="Myriad Pro" w:cs="Myriad Pro"/>
                <w:color w:val="00586F"/>
                <w:sz w:val="18"/>
                <w:szCs w:val="18"/>
              </w:rPr>
              <w:t xml:space="preserve"> li</w:t>
            </w:r>
            <w:r>
              <w:rPr>
                <w:rFonts w:ascii="Myriad Pro" w:hAnsi="Myriad Pro" w:cs="Myriad Pro"/>
                <w:color w:val="00586F"/>
                <w:sz w:val="18"/>
                <w:szCs w:val="18"/>
              </w:rPr>
              <w:t>ệ</w:t>
            </w:r>
            <w:r>
              <w:rPr>
                <w:rFonts w:ascii="Myriad Pro" w:hAnsi="Myriad Pro" w:cs="Myriad Pro"/>
                <w:color w:val="00586F"/>
                <w:sz w:val="18"/>
                <w:szCs w:val="18"/>
              </w:rPr>
              <w:t>u đ</w:t>
            </w:r>
            <w:r>
              <w:rPr>
                <w:rFonts w:ascii="Myriad Pro" w:hAnsi="Myriad Pro" w:cs="Myriad Pro"/>
                <w:color w:val="00586F"/>
                <w:sz w:val="18"/>
                <w:szCs w:val="18"/>
              </w:rPr>
              <w:t>ổ</w:t>
            </w:r>
            <w:r>
              <w:rPr>
                <w:rFonts w:ascii="Myriad Pro" w:hAnsi="Myriad Pro" w:cs="Myriad Pro"/>
                <w:color w:val="00586F"/>
                <w:sz w:val="18"/>
                <w:szCs w:val="18"/>
              </w:rPr>
              <w:t>i t</w:t>
            </w:r>
            <w:r>
              <w:rPr>
                <w:rFonts w:ascii="Myriad Pro" w:hAnsi="Myriad Pro" w:cs="Myriad Pro"/>
                <w:color w:val="00586F"/>
                <w:sz w:val="18"/>
                <w:szCs w:val="18"/>
              </w:rPr>
              <w:t>ừ</w:t>
            </w:r>
            <w:r>
              <w:rPr>
                <w:rFonts w:ascii="Myriad Pro" w:hAnsi="Myriad Pro" w:cs="Myriad Pro"/>
                <w:color w:val="00586F"/>
                <w:sz w:val="18"/>
                <w:szCs w:val="18"/>
              </w:rPr>
              <w:t xml:space="preserve"> WM sang EWM. T-code trên S/4HANA đ</w:t>
            </w:r>
            <w:r>
              <w:rPr>
                <w:rFonts w:ascii="Myriad Pro" w:hAnsi="Myriad Pro" w:cs="Myriad Pro"/>
                <w:color w:val="00586F"/>
                <w:sz w:val="18"/>
                <w:szCs w:val="18"/>
              </w:rPr>
              <w:t>ổ</w:t>
            </w:r>
            <w:r>
              <w:rPr>
                <w:rFonts w:ascii="Myriad Pro" w:hAnsi="Myriad Pro" w:cs="Myriad Pro"/>
                <w:color w:val="00586F"/>
                <w:sz w:val="18"/>
                <w:szCs w:val="18"/>
              </w:rPr>
              <w:t>i t</w:t>
            </w:r>
            <w:r>
              <w:rPr>
                <w:rFonts w:ascii="Myriad Pro" w:hAnsi="Myriad Pro" w:cs="Myriad Pro"/>
                <w:color w:val="00586F"/>
                <w:sz w:val="18"/>
                <w:szCs w:val="18"/>
              </w:rPr>
              <w:t>ừ</w:t>
            </w:r>
            <w:r>
              <w:rPr>
                <w:rFonts w:ascii="Myriad Pro" w:hAnsi="Myriad Pro" w:cs="Myriad Pro"/>
                <w:color w:val="00586F"/>
                <w:sz w:val="18"/>
                <w:szCs w:val="18"/>
              </w:rPr>
              <w:t xml:space="preserve"> ZLX02 thành ZWM2D theo xác nh</w:t>
            </w:r>
            <w:r>
              <w:rPr>
                <w:rFonts w:ascii="Myriad Pro" w:hAnsi="Myriad Pro" w:cs="Myriad Pro"/>
                <w:color w:val="00586F"/>
                <w:sz w:val="18"/>
                <w:szCs w:val="18"/>
              </w:rPr>
              <w:t>ậ</w:t>
            </w:r>
            <w:r>
              <w:rPr>
                <w:rFonts w:ascii="Myriad Pro" w:hAnsi="Myriad Pro" w:cs="Myriad Pro"/>
                <w:color w:val="00586F"/>
                <w:sz w:val="18"/>
                <w:szCs w:val="18"/>
              </w:rPr>
              <w:t>n c</w:t>
            </w:r>
            <w:r>
              <w:rPr>
                <w:rFonts w:ascii="Myriad Pro" w:hAnsi="Myriad Pro" w:cs="Myriad Pro"/>
                <w:color w:val="00586F"/>
                <w:sz w:val="18"/>
                <w:szCs w:val="18"/>
              </w:rPr>
              <w:t>ủ</w:t>
            </w:r>
            <w:r>
              <w:rPr>
                <w:rFonts w:ascii="Myriad Pro" w:hAnsi="Myriad Pro" w:cs="Myriad Pro"/>
                <w:color w:val="00586F"/>
                <w:sz w:val="18"/>
                <w:szCs w:val="18"/>
              </w:rPr>
              <w:t>a BIDIPHAR ngày 08/10/2026</w:t>
            </w:r>
          </w:p>
        </w:tc>
      </w:tr>
      <w:tr w:rsidR="00F007B2" w14:paraId="460B8390" w14:textId="77777777">
        <w:trPr>
          <w:cantSplit/>
          <w:jc w:val="center"/>
        </w:trPr>
        <w:tc>
          <w:tcPr>
            <w:tcW w:w="2520" w:type="dxa"/>
            <w:shd w:val="clear" w:color="auto" w:fill="F2F2F2"/>
            <w:tcMar>
              <w:top w:w="50" w:type="dxa"/>
              <w:left w:w="110" w:type="dxa"/>
              <w:bottom w:w="50" w:type="dxa"/>
              <w:right w:w="110" w:type="dxa"/>
            </w:tcMar>
          </w:tcPr>
          <w:p w14:paraId="12C50918" w14:textId="77777777" w:rsidR="00F007B2" w:rsidRDefault="001E2EA0">
            <w:pPr>
              <w:spacing w:before="20" w:after="20" w:line="264" w:lineRule="auto"/>
            </w:pPr>
            <w:r>
              <w:rPr>
                <w:rFonts w:ascii="Myriad Pro" w:hAnsi="Myriad Pro" w:cs="Myriad Pro"/>
                <w:b/>
                <w:bCs/>
                <w:color w:val="00586F"/>
                <w:sz w:val="18"/>
                <w:szCs w:val="18"/>
              </w:rPr>
              <w:t>Owner FS</w:t>
            </w:r>
          </w:p>
        </w:tc>
        <w:tc>
          <w:tcPr>
            <w:tcW w:w="6480" w:type="dxa"/>
            <w:tcMar>
              <w:top w:w="50" w:type="dxa"/>
              <w:left w:w="110" w:type="dxa"/>
              <w:bottom w:w="50" w:type="dxa"/>
              <w:right w:w="110" w:type="dxa"/>
            </w:tcMar>
          </w:tcPr>
          <w:p w14:paraId="2BFA8D4D" w14:textId="77777777" w:rsidR="00F007B2" w:rsidRDefault="001E2EA0">
            <w:pPr>
              <w:spacing w:before="20" w:after="20" w:line="264" w:lineRule="auto"/>
            </w:pPr>
            <w:r>
              <w:rPr>
                <w:rFonts w:ascii="Myriad Pro" w:hAnsi="Myriad Pro" w:cs="Myriad Pro"/>
                <w:color w:val="00586F"/>
                <w:sz w:val="18"/>
                <w:szCs w:val="18"/>
              </w:rPr>
              <w:t>Duyên (phân công RICEWF STT 20; h</w:t>
            </w:r>
            <w:r>
              <w:rPr>
                <w:rFonts w:ascii="Myriad Pro" w:hAnsi="Myriad Pro" w:cs="Myriad Pro"/>
                <w:color w:val="00586F"/>
                <w:sz w:val="18"/>
                <w:szCs w:val="18"/>
              </w:rPr>
              <w:t>ạ</w:t>
            </w:r>
            <w:r>
              <w:rPr>
                <w:rFonts w:ascii="Myriad Pro" w:hAnsi="Myriad Pro" w:cs="Myriad Pro"/>
                <w:color w:val="00586F"/>
                <w:sz w:val="18"/>
                <w:szCs w:val="18"/>
              </w:rPr>
              <w:t>n ch</w:t>
            </w:r>
            <w:r>
              <w:rPr>
                <w:rFonts w:ascii="Myriad Pro" w:hAnsi="Myriad Pro" w:cs="Myriad Pro"/>
                <w:color w:val="00586F"/>
                <w:sz w:val="18"/>
                <w:szCs w:val="18"/>
              </w:rPr>
              <w:t>ố</w:t>
            </w:r>
            <w:r>
              <w:rPr>
                <w:rFonts w:ascii="Myriad Pro" w:hAnsi="Myriad Pro" w:cs="Myriad Pro"/>
                <w:color w:val="00586F"/>
                <w:sz w:val="18"/>
                <w:szCs w:val="18"/>
              </w:rPr>
              <w:t>t n</w:t>
            </w:r>
            <w:r>
              <w:rPr>
                <w:rFonts w:ascii="Myriad Pro" w:hAnsi="Myriad Pro" w:cs="Myriad Pro"/>
                <w:color w:val="00586F"/>
                <w:sz w:val="18"/>
                <w:szCs w:val="18"/>
              </w:rPr>
              <w:t>ộ</w:t>
            </w:r>
            <w:r>
              <w:rPr>
                <w:rFonts w:ascii="Myriad Pro" w:hAnsi="Myriad Pro" w:cs="Myriad Pro"/>
                <w:color w:val="00586F"/>
                <w:sz w:val="18"/>
                <w:szCs w:val="18"/>
              </w:rPr>
              <w:t>i b</w:t>
            </w:r>
            <w:r>
              <w:rPr>
                <w:rFonts w:ascii="Myriad Pro" w:hAnsi="Myriad Pro" w:cs="Myriad Pro"/>
                <w:color w:val="00586F"/>
                <w:sz w:val="18"/>
                <w:szCs w:val="18"/>
              </w:rPr>
              <w:t>ộ</w:t>
            </w:r>
            <w:r>
              <w:rPr>
                <w:rFonts w:ascii="Myriad Pro" w:hAnsi="Myriad Pro" w:cs="Myriad Pro"/>
                <w:color w:val="00586F"/>
                <w:sz w:val="18"/>
                <w:szCs w:val="18"/>
              </w:rPr>
              <w:t xml:space="preserve"> 24/09/2026)</w:t>
            </w:r>
          </w:p>
        </w:tc>
      </w:tr>
    </w:tbl>
    <w:p w14:paraId="73326B29" w14:textId="77777777" w:rsidR="00F007B2" w:rsidRDefault="00F007B2">
      <w:pPr>
        <w:spacing w:after="60"/>
      </w:pPr>
    </w:p>
    <w:p w14:paraId="2B8B6060" w14:textId="77777777" w:rsidR="00C06989" w:rsidRPr="00751815" w:rsidRDefault="0A259990" w:rsidP="009968E4">
      <w:pPr>
        <w:pStyle w:val="Heading1"/>
        <w:pageBreakBefore/>
        <w:spacing w:line="288" w:lineRule="auto"/>
        <w:jc w:val="both"/>
        <w:rPr>
          <w:rFonts w:ascii="Myriad Pro" w:eastAsia="Arial" w:hAnsi="Myriad Pro" w:cs="Arial"/>
          <w:sz w:val="28"/>
        </w:rPr>
      </w:pPr>
      <w:bookmarkStart w:id="8" w:name="_TocFS010"/>
      <w:bookmarkStart w:id="9" w:name="_Toc242361179"/>
      <w:r>
        <w:rPr>
          <w:rFonts w:ascii="Myriad Pro" w:hAnsi="Myriad Pro" w:cs="Myriad Pro"/>
          <w:sz w:val="28"/>
        </w:rPr>
        <w:lastRenderedPageBreak/>
        <w:t>THIẾT KẾ CHỨC NĂNG</w:t>
      </w:r>
      <w:bookmarkEnd w:id="8"/>
      <w:bookmarkEnd w:id="9"/>
    </w:p>
    <w:p w14:paraId="48BEE8C3"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10" w:name="_TocFS006"/>
      <w:bookmarkStart w:id="11" w:name="_Toc242361180"/>
      <w:r>
        <w:rPr>
          <w:rFonts w:ascii="Myriad Pro" w:hAnsi="Myriad Pro" w:cs="Myriad Pro"/>
          <w:sz w:val="24"/>
          <w:szCs w:val="24"/>
        </w:rPr>
        <w:t>Mục đích</w:t>
      </w:r>
      <w:bookmarkEnd w:id="10"/>
      <w:bookmarkEnd w:id="11"/>
    </w:p>
    <w:p w14:paraId="5EF466F7"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t>Tra cứu tồn kho chi tiết tại từng Storage Bin cùng số lượng quy đổi theo quy cách, giúp nhân viên kho xác định chính xác vị trí và quy cách hàng đang lưu trữ.</w:t>
      </w:r>
    </w:p>
    <w:p w14:paraId="611F01AC"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t>Hiển thị vị trí Bin trên sơ đồ kho 2D, nhận diện trực quan vị trí có hàng, trống, bị khóa; tìm nhanh vật tư/lô/chứng từ bán hàng và xem ngay tồn kho tại vị trí được chọn (phân công RICEWF STT 20, BP EWM 4.3).</w:t>
      </w:r>
    </w:p>
    <w:p w14:paraId="1CFD0617"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12" w:name="_TocFS011"/>
      <w:bookmarkStart w:id="13" w:name="_Toc242361181"/>
      <w:r>
        <w:rPr>
          <w:rFonts w:ascii="Myriad Pro" w:hAnsi="Myriad Pro" w:cs="Myriad Pro"/>
          <w:sz w:val="24"/>
          <w:szCs w:val="24"/>
        </w:rPr>
        <w:t>Sơ đồ xử lý (Flowchart)</w:t>
      </w:r>
      <w:bookmarkEnd w:id="12"/>
      <w:bookmarkEnd w:id="13"/>
    </w:p>
    <w:p w14:paraId="31DF5136" w14:textId="77777777" w:rsidR="009968E4" w:rsidRPr="00751815" w:rsidRDefault="009968E4" w:rsidP="009968E4">
      <w:pPr>
        <w:keepNext/>
        <w:spacing w:line="288" w:lineRule="auto"/>
        <w:jc w:val="center"/>
        <w:rPr>
          <w:rFonts w:ascii="Myriad Pro" w:hAnsi="Myriad Pro"/>
          <w:color w:val="00586F"/>
        </w:rPr>
      </w:pPr>
      <w:r>
        <w:rPr>
          <w:rFonts w:ascii="Myriad Pro" w:hAnsi="Myriad Pro" w:cs="Myriad Pro"/>
          <w:noProof/>
          <w:color w:val="00586F"/>
        </w:rPr>
        <w:drawing>
          <wp:inline distT="0" distB="0" distL="0" distR="0" wp14:anchorId="2D4CECCB" wp14:editId="5937E0D4">
            <wp:extent cx="2079082" cy="6029864"/>
            <wp:effectExtent l="0" t="0" r="0" b="9525"/>
            <wp:docPr id="718439531" name="Picture 718439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png"/>
                    <pic:cNvPicPr/>
                  </pic:nvPicPr>
                  <pic:blipFill>
                    <a:blip r:embed="rId11"/>
                    <a:stretch>
                      <a:fillRect/>
                    </a:stretch>
                  </pic:blipFill>
                  <pic:spPr>
                    <a:xfrm>
                      <a:off x="0" y="0"/>
                      <a:ext cx="2097012" cy="6081865"/>
                    </a:xfrm>
                    <a:prstGeom prst="rect">
                      <a:avLst/>
                    </a:prstGeom>
                  </pic:spPr>
                </pic:pic>
              </a:graphicData>
            </a:graphic>
          </wp:inline>
        </w:drawing>
      </w:r>
    </w:p>
    <w:p w14:paraId="5F3B4893" w14:textId="77777777" w:rsidR="009968E4" w:rsidRPr="00751815" w:rsidRDefault="009968E4" w:rsidP="009968E4">
      <w:pPr>
        <w:spacing w:line="288" w:lineRule="auto"/>
        <w:ind w:left="85"/>
        <w:jc w:val="center"/>
        <w:rPr>
          <w:rFonts w:ascii="Myriad Pro" w:hAnsi="Myriad Pro"/>
          <w:color w:val="00586F"/>
        </w:rPr>
      </w:pPr>
      <w:r>
        <w:rPr>
          <w:rFonts w:ascii="Myriad Pro" w:hAnsi="Myriad Pro" w:cs="Myriad Pro"/>
          <w:i/>
          <w:iCs/>
          <w:color w:val="00586F"/>
          <w:sz w:val="18"/>
          <w:szCs w:val="18"/>
        </w:rPr>
        <w:t>Hình 1: Luồng xử lý ZWM2D</w:t>
      </w:r>
    </w:p>
    <w:p w14:paraId="005C25F1"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14" w:name="_TocFS012"/>
      <w:bookmarkStart w:id="15" w:name="_Toc242361182"/>
      <w:r>
        <w:rPr>
          <w:rFonts w:ascii="Myriad Pro" w:hAnsi="Myriad Pro" w:cs="Myriad Pro"/>
          <w:sz w:val="24"/>
          <w:szCs w:val="24"/>
        </w:rPr>
        <w:lastRenderedPageBreak/>
        <w:t>Màn hình chọn điều kiện (Selection Screen)</w:t>
      </w:r>
      <w:bookmarkEnd w:id="14"/>
      <w:bookmarkEnd w:id="15"/>
    </w:p>
    <w:p w14:paraId="6A284FA9" w14:textId="77777777" w:rsidR="009968E4" w:rsidRPr="00751815" w:rsidRDefault="009968E4" w:rsidP="009968E4">
      <w:pPr>
        <w:keepNext/>
        <w:spacing w:line="288" w:lineRule="auto"/>
        <w:jc w:val="center"/>
        <w:rPr>
          <w:rFonts w:ascii="Myriad Pro" w:hAnsi="Myriad Pro"/>
          <w:color w:val="00586F"/>
        </w:rPr>
      </w:pPr>
      <w:r>
        <w:rPr>
          <w:rFonts w:ascii="Myriad Pro" w:hAnsi="Myriad Pro" w:cs="Myriad Pro"/>
          <w:noProof/>
          <w:color w:val="00586F"/>
        </w:rPr>
        <w:drawing>
          <wp:inline distT="0" distB="0" distL="0" distR="0" wp14:anchorId="517EF9EB" wp14:editId="0F4698F2">
            <wp:extent cx="5580000" cy="4078980"/>
            <wp:effectExtent l="0" t="0" r="0" b="0"/>
            <wp:docPr id="718439532" name="Picture 71843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png"/>
                    <pic:cNvPicPr/>
                  </pic:nvPicPr>
                  <pic:blipFill>
                    <a:blip r:embed="rId12"/>
                    <a:stretch>
                      <a:fillRect/>
                    </a:stretch>
                  </pic:blipFill>
                  <pic:spPr>
                    <a:xfrm>
                      <a:off x="0" y="0"/>
                      <a:ext cx="5580000" cy="4078980"/>
                    </a:xfrm>
                    <a:prstGeom prst="rect">
                      <a:avLst/>
                    </a:prstGeom>
                  </pic:spPr>
                </pic:pic>
              </a:graphicData>
            </a:graphic>
          </wp:inline>
        </w:drawing>
      </w:r>
    </w:p>
    <w:p w14:paraId="278500AE" w14:textId="77777777" w:rsidR="009968E4" w:rsidRPr="00751815" w:rsidRDefault="009968E4" w:rsidP="009968E4">
      <w:pPr>
        <w:spacing w:line="288" w:lineRule="auto"/>
        <w:ind w:left="85"/>
        <w:jc w:val="center"/>
        <w:rPr>
          <w:rFonts w:ascii="Myriad Pro" w:hAnsi="Myriad Pro"/>
          <w:color w:val="00586F"/>
        </w:rPr>
      </w:pPr>
      <w:r>
        <w:rPr>
          <w:rFonts w:ascii="Myriad Pro" w:hAnsi="Myriad Pro" w:cs="Myriad Pro"/>
          <w:i/>
          <w:iCs/>
          <w:color w:val="00586F"/>
          <w:sz w:val="18"/>
          <w:szCs w:val="18"/>
        </w:rPr>
        <w:t>Hình 2: Màn hình phác thảo – chọn điều kiện ZWM2D</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50"/>
        <w:gridCol w:w="1710"/>
        <w:gridCol w:w="1350"/>
        <w:gridCol w:w="900"/>
        <w:gridCol w:w="720"/>
        <w:gridCol w:w="1080"/>
        <w:gridCol w:w="2790"/>
      </w:tblGrid>
      <w:tr w:rsidR="00F007B2" w14:paraId="262DA13A" w14:textId="77777777">
        <w:trPr>
          <w:cantSplit/>
          <w:tblHeader/>
          <w:jc w:val="center"/>
        </w:trPr>
        <w:tc>
          <w:tcPr>
            <w:tcW w:w="450" w:type="dxa"/>
            <w:shd w:val="clear" w:color="auto" w:fill="00586F"/>
            <w:tcMar>
              <w:top w:w="50" w:type="dxa"/>
              <w:left w:w="110" w:type="dxa"/>
              <w:bottom w:w="50" w:type="dxa"/>
              <w:right w:w="110" w:type="dxa"/>
            </w:tcMar>
            <w:vAlign w:val="center"/>
          </w:tcPr>
          <w:p w14:paraId="3477E5DC" w14:textId="77777777" w:rsidR="00F007B2" w:rsidRDefault="001E2EA0">
            <w:pPr>
              <w:spacing w:before="20" w:after="20" w:line="264" w:lineRule="auto"/>
              <w:jc w:val="center"/>
            </w:pPr>
            <w:r>
              <w:rPr>
                <w:rFonts w:ascii="Myriad Pro" w:hAnsi="Myriad Pro" w:cs="Myriad Pro"/>
                <w:b/>
                <w:bCs/>
                <w:color w:val="FFFFFF"/>
                <w:sz w:val="16"/>
                <w:szCs w:val="16"/>
              </w:rPr>
              <w:t>STT</w:t>
            </w:r>
          </w:p>
        </w:tc>
        <w:tc>
          <w:tcPr>
            <w:tcW w:w="1710" w:type="dxa"/>
            <w:shd w:val="clear" w:color="auto" w:fill="00586F"/>
            <w:tcMar>
              <w:top w:w="50" w:type="dxa"/>
              <w:left w:w="110" w:type="dxa"/>
              <w:bottom w:w="50" w:type="dxa"/>
              <w:right w:w="110" w:type="dxa"/>
            </w:tcMar>
            <w:vAlign w:val="center"/>
          </w:tcPr>
          <w:p w14:paraId="76B9E9CF" w14:textId="77777777" w:rsidR="00F007B2" w:rsidRDefault="001E2EA0">
            <w:pPr>
              <w:spacing w:before="20" w:after="20" w:line="264" w:lineRule="auto"/>
              <w:jc w:val="center"/>
            </w:pPr>
            <w:r>
              <w:rPr>
                <w:rFonts w:ascii="Myriad Pro" w:hAnsi="Myriad Pro" w:cs="Myriad Pro"/>
                <w:b/>
                <w:bCs/>
                <w:color w:val="FFFFFF"/>
                <w:sz w:val="16"/>
                <w:szCs w:val="16"/>
              </w:rPr>
              <w:t>Tham s</w:t>
            </w:r>
            <w:r>
              <w:rPr>
                <w:rFonts w:ascii="Myriad Pro" w:hAnsi="Myriad Pro" w:cs="Myriad Pro"/>
                <w:b/>
                <w:bCs/>
                <w:color w:val="FFFFFF"/>
                <w:sz w:val="16"/>
                <w:szCs w:val="16"/>
              </w:rPr>
              <w:t>ố</w:t>
            </w:r>
          </w:p>
        </w:tc>
        <w:tc>
          <w:tcPr>
            <w:tcW w:w="1350" w:type="dxa"/>
            <w:shd w:val="clear" w:color="auto" w:fill="00586F"/>
            <w:tcMar>
              <w:top w:w="50" w:type="dxa"/>
              <w:left w:w="110" w:type="dxa"/>
              <w:bottom w:w="50" w:type="dxa"/>
              <w:right w:w="110" w:type="dxa"/>
            </w:tcMar>
            <w:vAlign w:val="center"/>
          </w:tcPr>
          <w:p w14:paraId="554B8F94" w14:textId="77777777" w:rsidR="00F007B2" w:rsidRDefault="001E2EA0">
            <w:pPr>
              <w:spacing w:before="20" w:after="20" w:line="264" w:lineRule="auto"/>
              <w:jc w:val="center"/>
            </w:pPr>
            <w:r>
              <w:rPr>
                <w:rFonts w:ascii="Myriad Pro" w:hAnsi="Myriad Pro" w:cs="Myriad Pro"/>
                <w:b/>
                <w:bCs/>
                <w:color w:val="FFFFFF"/>
                <w:sz w:val="16"/>
                <w:szCs w:val="16"/>
              </w:rPr>
              <w:t>Trư</w:t>
            </w:r>
            <w:r>
              <w:rPr>
                <w:rFonts w:ascii="Myriad Pro" w:hAnsi="Myriad Pro" w:cs="Myriad Pro"/>
                <w:b/>
                <w:bCs/>
                <w:color w:val="FFFFFF"/>
                <w:sz w:val="16"/>
                <w:szCs w:val="16"/>
              </w:rPr>
              <w:t>ờ</w:t>
            </w:r>
            <w:r>
              <w:rPr>
                <w:rFonts w:ascii="Myriad Pro" w:hAnsi="Myriad Pro" w:cs="Myriad Pro"/>
                <w:b/>
                <w:bCs/>
                <w:color w:val="FFFFFF"/>
                <w:sz w:val="16"/>
                <w:szCs w:val="16"/>
              </w:rPr>
              <w:t>ng k</w:t>
            </w:r>
            <w:r>
              <w:rPr>
                <w:rFonts w:ascii="Myriad Pro" w:hAnsi="Myriad Pro" w:cs="Myriad Pro"/>
                <w:b/>
                <w:bCs/>
                <w:color w:val="FFFFFF"/>
                <w:sz w:val="16"/>
                <w:szCs w:val="16"/>
              </w:rPr>
              <w:t>ỹ</w:t>
            </w:r>
            <w:r>
              <w:rPr>
                <w:rFonts w:ascii="Myriad Pro" w:hAnsi="Myriad Pro" w:cs="Myriad Pro"/>
                <w:b/>
                <w:bCs/>
                <w:color w:val="FFFFFF"/>
                <w:sz w:val="16"/>
                <w:szCs w:val="16"/>
              </w:rPr>
              <w:t xml:space="preserve"> thu</w:t>
            </w:r>
            <w:r>
              <w:rPr>
                <w:rFonts w:ascii="Myriad Pro" w:hAnsi="Myriad Pro" w:cs="Myriad Pro"/>
                <w:b/>
                <w:bCs/>
                <w:color w:val="FFFFFF"/>
                <w:sz w:val="16"/>
                <w:szCs w:val="16"/>
              </w:rPr>
              <w:t>ậ</w:t>
            </w:r>
            <w:r>
              <w:rPr>
                <w:rFonts w:ascii="Myriad Pro" w:hAnsi="Myriad Pro" w:cs="Myriad Pro"/>
                <w:b/>
                <w:bCs/>
                <w:color w:val="FFFFFF"/>
                <w:sz w:val="16"/>
                <w:szCs w:val="16"/>
              </w:rPr>
              <w:t>t</w:t>
            </w:r>
          </w:p>
        </w:tc>
        <w:tc>
          <w:tcPr>
            <w:tcW w:w="900" w:type="dxa"/>
            <w:shd w:val="clear" w:color="auto" w:fill="00586F"/>
            <w:tcMar>
              <w:top w:w="50" w:type="dxa"/>
              <w:left w:w="110" w:type="dxa"/>
              <w:bottom w:w="50" w:type="dxa"/>
              <w:right w:w="110" w:type="dxa"/>
            </w:tcMar>
            <w:vAlign w:val="center"/>
          </w:tcPr>
          <w:p w14:paraId="4ECFF176" w14:textId="77777777" w:rsidR="00F007B2" w:rsidRDefault="001E2EA0">
            <w:pPr>
              <w:spacing w:before="20" w:after="20" w:line="264" w:lineRule="auto"/>
              <w:jc w:val="center"/>
            </w:pPr>
            <w:r>
              <w:rPr>
                <w:rFonts w:ascii="Myriad Pro" w:hAnsi="Myriad Pro" w:cs="Myriad Pro"/>
                <w:b/>
                <w:bCs/>
                <w:color w:val="FFFFFF"/>
                <w:sz w:val="16"/>
                <w:szCs w:val="16"/>
              </w:rPr>
              <w:t>Lo</w:t>
            </w:r>
            <w:r>
              <w:rPr>
                <w:rFonts w:ascii="Myriad Pro" w:hAnsi="Myriad Pro" w:cs="Myriad Pro"/>
                <w:b/>
                <w:bCs/>
                <w:color w:val="FFFFFF"/>
                <w:sz w:val="16"/>
                <w:szCs w:val="16"/>
              </w:rPr>
              <w:t>ạ</w:t>
            </w:r>
            <w:r>
              <w:rPr>
                <w:rFonts w:ascii="Myriad Pro" w:hAnsi="Myriad Pro" w:cs="Myriad Pro"/>
                <w:b/>
                <w:bCs/>
                <w:color w:val="FFFFFF"/>
                <w:sz w:val="16"/>
                <w:szCs w:val="16"/>
              </w:rPr>
              <w:t>i</w:t>
            </w:r>
          </w:p>
        </w:tc>
        <w:tc>
          <w:tcPr>
            <w:tcW w:w="720" w:type="dxa"/>
            <w:shd w:val="clear" w:color="auto" w:fill="00586F"/>
            <w:tcMar>
              <w:top w:w="50" w:type="dxa"/>
              <w:left w:w="110" w:type="dxa"/>
              <w:bottom w:w="50" w:type="dxa"/>
              <w:right w:w="110" w:type="dxa"/>
            </w:tcMar>
            <w:vAlign w:val="center"/>
          </w:tcPr>
          <w:p w14:paraId="1A6F2DC3" w14:textId="77777777" w:rsidR="00F007B2" w:rsidRDefault="001E2EA0">
            <w:pPr>
              <w:spacing w:before="20" w:after="20" w:line="264" w:lineRule="auto"/>
              <w:jc w:val="center"/>
            </w:pPr>
            <w:r>
              <w:rPr>
                <w:rFonts w:ascii="Myriad Pro" w:hAnsi="Myriad Pro" w:cs="Myriad Pro"/>
                <w:b/>
                <w:bCs/>
                <w:color w:val="FFFFFF"/>
                <w:sz w:val="16"/>
                <w:szCs w:val="16"/>
              </w:rPr>
              <w:t>B</w:t>
            </w:r>
            <w:r>
              <w:rPr>
                <w:rFonts w:ascii="Myriad Pro" w:hAnsi="Myriad Pro" w:cs="Myriad Pro"/>
                <w:b/>
                <w:bCs/>
                <w:color w:val="FFFFFF"/>
                <w:sz w:val="16"/>
                <w:szCs w:val="16"/>
              </w:rPr>
              <w:t>ắ</w:t>
            </w:r>
            <w:r>
              <w:rPr>
                <w:rFonts w:ascii="Myriad Pro" w:hAnsi="Myriad Pro" w:cs="Myriad Pro"/>
                <w:b/>
                <w:bCs/>
                <w:color w:val="FFFFFF"/>
                <w:sz w:val="16"/>
                <w:szCs w:val="16"/>
              </w:rPr>
              <w:t>t bu</w:t>
            </w:r>
            <w:r>
              <w:rPr>
                <w:rFonts w:ascii="Myriad Pro" w:hAnsi="Myriad Pro" w:cs="Myriad Pro"/>
                <w:b/>
                <w:bCs/>
                <w:color w:val="FFFFFF"/>
                <w:sz w:val="16"/>
                <w:szCs w:val="16"/>
              </w:rPr>
              <w:t>ộ</w:t>
            </w:r>
            <w:r>
              <w:rPr>
                <w:rFonts w:ascii="Myriad Pro" w:hAnsi="Myriad Pro" w:cs="Myriad Pro"/>
                <w:b/>
                <w:bCs/>
                <w:color w:val="FFFFFF"/>
                <w:sz w:val="16"/>
                <w:szCs w:val="16"/>
              </w:rPr>
              <w:t>c</w:t>
            </w:r>
          </w:p>
        </w:tc>
        <w:tc>
          <w:tcPr>
            <w:tcW w:w="1080" w:type="dxa"/>
            <w:shd w:val="clear" w:color="auto" w:fill="00586F"/>
            <w:tcMar>
              <w:top w:w="50" w:type="dxa"/>
              <w:left w:w="110" w:type="dxa"/>
              <w:bottom w:w="50" w:type="dxa"/>
              <w:right w:w="110" w:type="dxa"/>
            </w:tcMar>
            <w:vAlign w:val="center"/>
          </w:tcPr>
          <w:p w14:paraId="363B48EA" w14:textId="77777777" w:rsidR="00F007B2" w:rsidRDefault="001E2EA0">
            <w:pPr>
              <w:spacing w:before="20" w:after="20" w:line="264" w:lineRule="auto"/>
              <w:jc w:val="center"/>
            </w:pPr>
            <w:r>
              <w:rPr>
                <w:rFonts w:ascii="Myriad Pro" w:hAnsi="Myriad Pro" w:cs="Myriad Pro"/>
                <w:b/>
                <w:bCs/>
                <w:color w:val="FFFFFF"/>
                <w:sz w:val="16"/>
                <w:szCs w:val="16"/>
              </w:rPr>
              <w:t>M</w:t>
            </w:r>
            <w:r>
              <w:rPr>
                <w:rFonts w:ascii="Myriad Pro" w:hAnsi="Myriad Pro" w:cs="Myriad Pro"/>
                <w:b/>
                <w:bCs/>
                <w:color w:val="FFFFFF"/>
                <w:sz w:val="16"/>
                <w:szCs w:val="16"/>
              </w:rPr>
              <w:t>ặ</w:t>
            </w:r>
            <w:r>
              <w:rPr>
                <w:rFonts w:ascii="Myriad Pro" w:hAnsi="Myriad Pro" w:cs="Myriad Pro"/>
                <w:b/>
                <w:bCs/>
                <w:color w:val="FFFFFF"/>
                <w:sz w:val="16"/>
                <w:szCs w:val="16"/>
              </w:rPr>
              <w:t>c đ</w:t>
            </w:r>
            <w:r>
              <w:rPr>
                <w:rFonts w:ascii="Myriad Pro" w:hAnsi="Myriad Pro" w:cs="Myriad Pro"/>
                <w:b/>
                <w:bCs/>
                <w:color w:val="FFFFFF"/>
                <w:sz w:val="16"/>
                <w:szCs w:val="16"/>
              </w:rPr>
              <w:t>ị</w:t>
            </w:r>
            <w:r>
              <w:rPr>
                <w:rFonts w:ascii="Myriad Pro" w:hAnsi="Myriad Pro" w:cs="Myriad Pro"/>
                <w:b/>
                <w:bCs/>
                <w:color w:val="FFFFFF"/>
                <w:sz w:val="16"/>
                <w:szCs w:val="16"/>
              </w:rPr>
              <w:t>nh</w:t>
            </w:r>
          </w:p>
        </w:tc>
        <w:tc>
          <w:tcPr>
            <w:tcW w:w="2790" w:type="dxa"/>
            <w:shd w:val="clear" w:color="auto" w:fill="00586F"/>
            <w:tcMar>
              <w:top w:w="50" w:type="dxa"/>
              <w:left w:w="110" w:type="dxa"/>
              <w:bottom w:w="50" w:type="dxa"/>
              <w:right w:w="110" w:type="dxa"/>
            </w:tcMar>
            <w:vAlign w:val="center"/>
          </w:tcPr>
          <w:p w14:paraId="1B68FFE4" w14:textId="77777777" w:rsidR="00F007B2" w:rsidRDefault="001E2EA0">
            <w:pPr>
              <w:spacing w:before="20" w:after="20" w:line="264" w:lineRule="auto"/>
              <w:jc w:val="center"/>
            </w:pPr>
            <w:r>
              <w:rPr>
                <w:rFonts w:ascii="Myriad Pro" w:hAnsi="Myriad Pro" w:cs="Myriad Pro"/>
                <w:b/>
                <w:bCs/>
                <w:color w:val="FFFFFF"/>
                <w:sz w:val="16"/>
                <w:szCs w:val="16"/>
              </w:rPr>
              <w:t>Ki</w:t>
            </w:r>
            <w:r>
              <w:rPr>
                <w:rFonts w:ascii="Myriad Pro" w:hAnsi="Myriad Pro" w:cs="Myriad Pro"/>
                <w:b/>
                <w:bCs/>
                <w:color w:val="FFFFFF"/>
                <w:sz w:val="16"/>
                <w:szCs w:val="16"/>
              </w:rPr>
              <w:t>ể</w:t>
            </w:r>
            <w:r>
              <w:rPr>
                <w:rFonts w:ascii="Myriad Pro" w:hAnsi="Myriad Pro" w:cs="Myriad Pro"/>
                <w:b/>
                <w:bCs/>
                <w:color w:val="FFFFFF"/>
                <w:sz w:val="16"/>
                <w:szCs w:val="16"/>
              </w:rPr>
              <w:t>m tra / Ghi chú</w:t>
            </w:r>
          </w:p>
        </w:tc>
      </w:tr>
      <w:tr w:rsidR="00F007B2" w14:paraId="46774C5B" w14:textId="77777777">
        <w:trPr>
          <w:cantSplit/>
          <w:jc w:val="center"/>
        </w:trPr>
        <w:tc>
          <w:tcPr>
            <w:tcW w:w="450" w:type="dxa"/>
            <w:tcMar>
              <w:top w:w="50" w:type="dxa"/>
              <w:left w:w="110" w:type="dxa"/>
              <w:bottom w:w="50" w:type="dxa"/>
              <w:right w:w="110" w:type="dxa"/>
            </w:tcMar>
          </w:tcPr>
          <w:p w14:paraId="3F8EE7EA" w14:textId="77777777" w:rsidR="00F007B2" w:rsidRDefault="001E2EA0">
            <w:pPr>
              <w:spacing w:before="20" w:after="20" w:line="264" w:lineRule="auto"/>
              <w:jc w:val="center"/>
            </w:pPr>
            <w:r>
              <w:rPr>
                <w:rFonts w:ascii="Myriad Pro" w:hAnsi="Myriad Pro" w:cs="Myriad Pro"/>
                <w:color w:val="00586F"/>
                <w:sz w:val="16"/>
                <w:szCs w:val="16"/>
              </w:rPr>
              <w:t>1</w:t>
            </w:r>
          </w:p>
        </w:tc>
        <w:tc>
          <w:tcPr>
            <w:tcW w:w="1710" w:type="dxa"/>
            <w:tcMar>
              <w:top w:w="50" w:type="dxa"/>
              <w:left w:w="110" w:type="dxa"/>
              <w:bottom w:w="50" w:type="dxa"/>
              <w:right w:w="110" w:type="dxa"/>
            </w:tcMar>
          </w:tcPr>
          <w:p w14:paraId="6863DE89" w14:textId="77777777" w:rsidR="00F007B2" w:rsidRDefault="001E2EA0">
            <w:pPr>
              <w:spacing w:before="20" w:after="20" w:line="264" w:lineRule="auto"/>
            </w:pPr>
            <w:r>
              <w:rPr>
                <w:rFonts w:ascii="Myriad Pro" w:hAnsi="Myriad Pro" w:cs="Myriad Pro"/>
                <w:color w:val="00586F"/>
                <w:sz w:val="16"/>
                <w:szCs w:val="16"/>
              </w:rPr>
              <w:t>Warehouse</w:t>
            </w:r>
          </w:p>
        </w:tc>
        <w:tc>
          <w:tcPr>
            <w:tcW w:w="1350" w:type="dxa"/>
            <w:tcMar>
              <w:top w:w="50" w:type="dxa"/>
              <w:left w:w="110" w:type="dxa"/>
              <w:bottom w:w="50" w:type="dxa"/>
              <w:right w:w="110" w:type="dxa"/>
            </w:tcMar>
          </w:tcPr>
          <w:p w14:paraId="5A5D2880" w14:textId="77777777" w:rsidR="00F007B2" w:rsidRDefault="001E2EA0">
            <w:pPr>
              <w:spacing w:before="20" w:after="20" w:line="264" w:lineRule="auto"/>
            </w:pPr>
            <w:r>
              <w:rPr>
                <w:rFonts w:ascii="Myriad Pro" w:hAnsi="Myriad Pro" w:cs="Myriad Pro"/>
                <w:color w:val="00586F"/>
                <w:sz w:val="16"/>
                <w:szCs w:val="16"/>
              </w:rPr>
              <w:t>Warehouse number</w:t>
            </w:r>
          </w:p>
        </w:tc>
        <w:tc>
          <w:tcPr>
            <w:tcW w:w="900" w:type="dxa"/>
            <w:tcMar>
              <w:top w:w="50" w:type="dxa"/>
              <w:left w:w="110" w:type="dxa"/>
              <w:bottom w:w="50" w:type="dxa"/>
              <w:right w:w="110" w:type="dxa"/>
            </w:tcMar>
          </w:tcPr>
          <w:p w14:paraId="42E7A492" w14:textId="77777777" w:rsidR="00F007B2" w:rsidRDefault="001E2EA0">
            <w:pPr>
              <w:spacing w:before="20" w:after="20" w:line="264" w:lineRule="auto"/>
            </w:pPr>
            <w:r>
              <w:rPr>
                <w:rFonts w:ascii="Myriad Pro" w:hAnsi="Myriad Pro" w:cs="Myriad Pro"/>
                <w:color w:val="00586F"/>
                <w:sz w:val="16"/>
                <w:szCs w:val="16"/>
              </w:rPr>
              <w:t>Single</w:t>
            </w:r>
          </w:p>
        </w:tc>
        <w:tc>
          <w:tcPr>
            <w:tcW w:w="720" w:type="dxa"/>
            <w:tcMar>
              <w:top w:w="50" w:type="dxa"/>
              <w:left w:w="110" w:type="dxa"/>
              <w:bottom w:w="50" w:type="dxa"/>
              <w:right w:w="110" w:type="dxa"/>
            </w:tcMar>
          </w:tcPr>
          <w:p w14:paraId="4BA1485C" w14:textId="77777777" w:rsidR="00F007B2" w:rsidRDefault="001E2EA0">
            <w:pPr>
              <w:spacing w:before="20" w:after="20" w:line="264" w:lineRule="auto"/>
              <w:jc w:val="center"/>
            </w:pPr>
            <w:r>
              <w:rPr>
                <w:rFonts w:ascii="Myriad Pro" w:hAnsi="Myriad Pro" w:cs="Myriad Pro"/>
                <w:color w:val="00586F"/>
                <w:sz w:val="16"/>
                <w:szCs w:val="16"/>
              </w:rPr>
              <w:t>Có</w:t>
            </w:r>
          </w:p>
        </w:tc>
        <w:tc>
          <w:tcPr>
            <w:tcW w:w="1080" w:type="dxa"/>
            <w:tcMar>
              <w:top w:w="50" w:type="dxa"/>
              <w:left w:w="110" w:type="dxa"/>
              <w:bottom w:w="50" w:type="dxa"/>
              <w:right w:w="110" w:type="dxa"/>
            </w:tcMar>
          </w:tcPr>
          <w:p w14:paraId="0561CAAA" w14:textId="77777777" w:rsidR="00F007B2" w:rsidRDefault="001E2EA0">
            <w:pPr>
              <w:spacing w:before="20" w:after="20" w:line="264" w:lineRule="auto"/>
            </w:pPr>
            <w:r>
              <w:rPr>
                <w:rFonts w:ascii="Myriad Pro" w:hAnsi="Myriad Pro" w:cs="Myriad Pro"/>
                <w:color w:val="00586F"/>
                <w:sz w:val="16"/>
                <w:szCs w:val="16"/>
              </w:rPr>
              <w:t>Parameter ID theo user</w:t>
            </w:r>
          </w:p>
        </w:tc>
        <w:tc>
          <w:tcPr>
            <w:tcW w:w="2790" w:type="dxa"/>
            <w:tcMar>
              <w:top w:w="50" w:type="dxa"/>
              <w:left w:w="110" w:type="dxa"/>
              <w:bottom w:w="50" w:type="dxa"/>
              <w:right w:w="110" w:type="dxa"/>
            </w:tcMar>
          </w:tcPr>
          <w:p w14:paraId="13A89C0D" w14:textId="77777777" w:rsidR="00F007B2" w:rsidRDefault="001E2EA0">
            <w:pPr>
              <w:spacing w:before="20" w:after="20" w:line="264" w:lineRule="auto"/>
            </w:pPr>
            <w:r>
              <w:rPr>
                <w:rFonts w:ascii="Myriad Pro" w:hAnsi="Myriad Pro" w:cs="Myriad Pro"/>
                <w:color w:val="00586F"/>
                <w:sz w:val="16"/>
                <w:szCs w:val="16"/>
              </w:rPr>
              <w:t>Quy</w:t>
            </w:r>
            <w:r>
              <w:rPr>
                <w:rFonts w:ascii="Myriad Pro" w:hAnsi="Myriad Pro" w:cs="Myriad Pro"/>
                <w:color w:val="00586F"/>
                <w:sz w:val="16"/>
                <w:szCs w:val="16"/>
              </w:rPr>
              <w:t>ề</w:t>
            </w:r>
            <w:r>
              <w:rPr>
                <w:rFonts w:ascii="Myriad Pro" w:hAnsi="Myriad Pro" w:cs="Myriad Pro"/>
                <w:color w:val="00586F"/>
                <w:sz w:val="16"/>
                <w:szCs w:val="16"/>
              </w:rPr>
              <w:t>n theo Warehouse</w:t>
            </w:r>
          </w:p>
        </w:tc>
      </w:tr>
      <w:tr w:rsidR="00F007B2" w14:paraId="4E2208E0" w14:textId="77777777">
        <w:trPr>
          <w:cantSplit/>
          <w:jc w:val="center"/>
        </w:trPr>
        <w:tc>
          <w:tcPr>
            <w:tcW w:w="450" w:type="dxa"/>
            <w:tcMar>
              <w:top w:w="50" w:type="dxa"/>
              <w:left w:w="110" w:type="dxa"/>
              <w:bottom w:w="50" w:type="dxa"/>
              <w:right w:w="110" w:type="dxa"/>
            </w:tcMar>
          </w:tcPr>
          <w:p w14:paraId="69B90A49" w14:textId="77777777" w:rsidR="00F007B2" w:rsidRDefault="001E2EA0">
            <w:pPr>
              <w:spacing w:before="20" w:after="20" w:line="264" w:lineRule="auto"/>
              <w:jc w:val="center"/>
            </w:pPr>
            <w:r>
              <w:rPr>
                <w:rFonts w:ascii="Myriad Pro" w:hAnsi="Myriad Pro" w:cs="Myriad Pro"/>
                <w:color w:val="00586F"/>
                <w:sz w:val="16"/>
                <w:szCs w:val="16"/>
              </w:rPr>
              <w:t>2</w:t>
            </w:r>
          </w:p>
        </w:tc>
        <w:tc>
          <w:tcPr>
            <w:tcW w:w="1710" w:type="dxa"/>
            <w:tcMar>
              <w:top w:w="50" w:type="dxa"/>
              <w:left w:w="110" w:type="dxa"/>
              <w:bottom w:w="50" w:type="dxa"/>
              <w:right w:w="110" w:type="dxa"/>
            </w:tcMar>
          </w:tcPr>
          <w:p w14:paraId="7ACC7A71" w14:textId="77777777" w:rsidR="00F007B2" w:rsidRDefault="001E2EA0">
            <w:pPr>
              <w:spacing w:before="20" w:after="20" w:line="264" w:lineRule="auto"/>
            </w:pPr>
            <w:r>
              <w:rPr>
                <w:rFonts w:ascii="Myriad Pro" w:hAnsi="Myriad Pro" w:cs="Myriad Pro"/>
                <w:color w:val="00586F"/>
                <w:sz w:val="16"/>
                <w:szCs w:val="16"/>
              </w:rPr>
              <w:t>Storage Type</w:t>
            </w:r>
          </w:p>
        </w:tc>
        <w:tc>
          <w:tcPr>
            <w:tcW w:w="1350" w:type="dxa"/>
            <w:tcMar>
              <w:top w:w="50" w:type="dxa"/>
              <w:left w:w="110" w:type="dxa"/>
              <w:bottom w:w="50" w:type="dxa"/>
              <w:right w:w="110" w:type="dxa"/>
            </w:tcMar>
          </w:tcPr>
          <w:p w14:paraId="11823EC9" w14:textId="77777777" w:rsidR="00F007B2" w:rsidRDefault="001E2EA0">
            <w:pPr>
              <w:spacing w:before="20" w:after="20" w:line="264" w:lineRule="auto"/>
            </w:pPr>
            <w:r>
              <w:rPr>
                <w:rFonts w:ascii="Myriad Pro" w:hAnsi="Myriad Pro" w:cs="Myriad Pro"/>
                <w:color w:val="00586F"/>
                <w:sz w:val="16"/>
                <w:szCs w:val="16"/>
              </w:rPr>
              <w:t>Storage Type</w:t>
            </w:r>
          </w:p>
        </w:tc>
        <w:tc>
          <w:tcPr>
            <w:tcW w:w="900" w:type="dxa"/>
            <w:tcMar>
              <w:top w:w="50" w:type="dxa"/>
              <w:left w:w="110" w:type="dxa"/>
              <w:bottom w:w="50" w:type="dxa"/>
              <w:right w:w="110" w:type="dxa"/>
            </w:tcMar>
          </w:tcPr>
          <w:p w14:paraId="4CAF50B4" w14:textId="77777777" w:rsidR="00F007B2" w:rsidRDefault="001E2EA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7CB7DF41" w14:textId="77777777" w:rsidR="00F007B2" w:rsidRDefault="001E2EA0">
            <w:pPr>
              <w:spacing w:before="20" w:after="20" w:line="264" w:lineRule="auto"/>
              <w:jc w:val="center"/>
            </w:pPr>
            <w:r>
              <w:rPr>
                <w:rFonts w:ascii="Myriad Pro" w:hAnsi="Myriad Pro" w:cs="Myriad Pro"/>
                <w:color w:val="00586F"/>
                <w:sz w:val="16"/>
                <w:szCs w:val="16"/>
              </w:rPr>
              <w:t>Có khi ch</w:t>
            </w:r>
            <w:r>
              <w:rPr>
                <w:rFonts w:ascii="Myriad Pro" w:hAnsi="Myriad Pro" w:cs="Myriad Pro"/>
                <w:color w:val="00586F"/>
                <w:sz w:val="16"/>
                <w:szCs w:val="16"/>
              </w:rPr>
              <w:t>ọ</w:t>
            </w:r>
            <w:r>
              <w:rPr>
                <w:rFonts w:ascii="Myriad Pro" w:hAnsi="Myriad Pro" w:cs="Myriad Pro"/>
                <w:color w:val="00586F"/>
                <w:sz w:val="16"/>
                <w:szCs w:val="16"/>
              </w:rPr>
              <w:t>n Sơ đ</w:t>
            </w:r>
            <w:r>
              <w:rPr>
                <w:rFonts w:ascii="Myriad Pro" w:hAnsi="Myriad Pro" w:cs="Myriad Pro"/>
                <w:color w:val="00586F"/>
                <w:sz w:val="16"/>
                <w:szCs w:val="16"/>
              </w:rPr>
              <w:t>ồ</w:t>
            </w:r>
            <w:r>
              <w:rPr>
                <w:rFonts w:ascii="Myriad Pro" w:hAnsi="Myriad Pro" w:cs="Myriad Pro"/>
                <w:color w:val="00586F"/>
                <w:sz w:val="16"/>
                <w:szCs w:val="16"/>
              </w:rPr>
              <w:t xml:space="preserve"> kho</w:t>
            </w:r>
          </w:p>
        </w:tc>
        <w:tc>
          <w:tcPr>
            <w:tcW w:w="1080" w:type="dxa"/>
            <w:tcMar>
              <w:top w:w="50" w:type="dxa"/>
              <w:left w:w="110" w:type="dxa"/>
              <w:bottom w:w="50" w:type="dxa"/>
              <w:right w:w="110" w:type="dxa"/>
            </w:tcMar>
          </w:tcPr>
          <w:p w14:paraId="34FCC6F6" w14:textId="77777777" w:rsidR="00F007B2" w:rsidRDefault="00F007B2">
            <w:pPr>
              <w:spacing w:before="20" w:after="20" w:line="264" w:lineRule="auto"/>
            </w:pPr>
          </w:p>
        </w:tc>
        <w:tc>
          <w:tcPr>
            <w:tcW w:w="2790" w:type="dxa"/>
            <w:tcMar>
              <w:top w:w="50" w:type="dxa"/>
              <w:left w:w="110" w:type="dxa"/>
              <w:bottom w:w="50" w:type="dxa"/>
              <w:right w:w="110" w:type="dxa"/>
            </w:tcMar>
          </w:tcPr>
          <w:p w14:paraId="60699911" w14:textId="77777777" w:rsidR="00F007B2" w:rsidRDefault="001E2EA0">
            <w:pPr>
              <w:spacing w:before="20" w:after="20" w:line="264" w:lineRule="auto"/>
            </w:pPr>
            <w:r>
              <w:rPr>
                <w:rFonts w:ascii="Myriad Pro" w:hAnsi="Myriad Pro" w:cs="Myriad Pro"/>
                <w:color w:val="00586F"/>
                <w:sz w:val="16"/>
                <w:szCs w:val="16"/>
              </w:rPr>
              <w:t>Sơ đ</w:t>
            </w:r>
            <w:r>
              <w:rPr>
                <w:rFonts w:ascii="Myriad Pro" w:hAnsi="Myriad Pro" w:cs="Myriad Pro"/>
                <w:color w:val="00586F"/>
                <w:sz w:val="16"/>
                <w:szCs w:val="16"/>
              </w:rPr>
              <w:t>ồ</w:t>
            </w:r>
            <w:r>
              <w:rPr>
                <w:rFonts w:ascii="Myriad Pro" w:hAnsi="Myriad Pro" w:cs="Myriad Pro"/>
                <w:color w:val="00586F"/>
                <w:sz w:val="16"/>
                <w:szCs w:val="16"/>
              </w:rPr>
              <w:t>: ch</w:t>
            </w:r>
            <w:r>
              <w:rPr>
                <w:rFonts w:ascii="Myriad Pro" w:hAnsi="Myriad Pro" w:cs="Myriad Pro"/>
                <w:color w:val="00586F"/>
                <w:sz w:val="16"/>
                <w:szCs w:val="16"/>
              </w:rPr>
              <w:t>ọ</w:t>
            </w:r>
            <w:r>
              <w:rPr>
                <w:rFonts w:ascii="Myriad Pro" w:hAnsi="Myriad Pro" w:cs="Myriad Pro"/>
                <w:color w:val="00586F"/>
                <w:sz w:val="16"/>
                <w:szCs w:val="16"/>
              </w:rPr>
              <w:t>n m</w:t>
            </w:r>
            <w:r>
              <w:rPr>
                <w:rFonts w:ascii="Myriad Pro" w:hAnsi="Myriad Pro" w:cs="Myriad Pro"/>
                <w:color w:val="00586F"/>
                <w:sz w:val="16"/>
                <w:szCs w:val="16"/>
              </w:rPr>
              <w:t>ộ</w:t>
            </w:r>
            <w:r>
              <w:rPr>
                <w:rFonts w:ascii="Myriad Pro" w:hAnsi="Myriad Pro" w:cs="Myriad Pro"/>
                <w:color w:val="00586F"/>
                <w:sz w:val="16"/>
                <w:szCs w:val="16"/>
              </w:rPr>
              <w:t>t Storage Type/l</w:t>
            </w:r>
            <w:r>
              <w:rPr>
                <w:rFonts w:ascii="Myriad Pro" w:hAnsi="Myriad Pro" w:cs="Myriad Pro"/>
                <w:color w:val="00586F"/>
                <w:sz w:val="16"/>
                <w:szCs w:val="16"/>
              </w:rPr>
              <w:t>ầ</w:t>
            </w:r>
            <w:r>
              <w:rPr>
                <w:rFonts w:ascii="Myriad Pro" w:hAnsi="Myriad Pro" w:cs="Myriad Pro"/>
                <w:color w:val="00586F"/>
                <w:sz w:val="16"/>
                <w:szCs w:val="16"/>
              </w:rPr>
              <w:t>n; đ</w:t>
            </w:r>
            <w:r>
              <w:rPr>
                <w:rFonts w:ascii="Myriad Pro" w:hAnsi="Myriad Pro" w:cs="Myriad Pro"/>
                <w:color w:val="00586F"/>
                <w:sz w:val="16"/>
                <w:szCs w:val="16"/>
              </w:rPr>
              <w:t>ổ</w:t>
            </w:r>
            <w:r>
              <w:rPr>
                <w:rFonts w:ascii="Myriad Pro" w:hAnsi="Myriad Pro" w:cs="Myriad Pro"/>
                <w:color w:val="00586F"/>
                <w:sz w:val="16"/>
                <w:szCs w:val="16"/>
              </w:rPr>
              <w:t>i b</w:t>
            </w:r>
            <w:r>
              <w:rPr>
                <w:rFonts w:ascii="Myriad Pro" w:hAnsi="Myriad Pro" w:cs="Myriad Pro"/>
                <w:color w:val="00586F"/>
                <w:sz w:val="16"/>
                <w:szCs w:val="16"/>
              </w:rPr>
              <w:t>ằ</w:t>
            </w:r>
            <w:r>
              <w:rPr>
                <w:rFonts w:ascii="Myriad Pro" w:hAnsi="Myriad Pro" w:cs="Myriad Pro"/>
                <w:color w:val="00586F"/>
                <w:sz w:val="16"/>
                <w:szCs w:val="16"/>
              </w:rPr>
              <w:t>ng nút "Chuy</w:t>
            </w:r>
            <w:r>
              <w:rPr>
                <w:rFonts w:ascii="Myriad Pro" w:hAnsi="Myriad Pro" w:cs="Myriad Pro"/>
                <w:color w:val="00586F"/>
                <w:sz w:val="16"/>
                <w:szCs w:val="16"/>
              </w:rPr>
              <w:t>ể</w:t>
            </w:r>
            <w:r>
              <w:rPr>
                <w:rFonts w:ascii="Myriad Pro" w:hAnsi="Myriad Pro" w:cs="Myriad Pro"/>
                <w:color w:val="00586F"/>
                <w:sz w:val="16"/>
                <w:szCs w:val="16"/>
              </w:rPr>
              <w:t>n Storage Type"</w:t>
            </w:r>
          </w:p>
        </w:tc>
      </w:tr>
      <w:tr w:rsidR="00F007B2" w14:paraId="18BB129E" w14:textId="77777777">
        <w:trPr>
          <w:cantSplit/>
          <w:jc w:val="center"/>
        </w:trPr>
        <w:tc>
          <w:tcPr>
            <w:tcW w:w="450" w:type="dxa"/>
            <w:tcMar>
              <w:top w:w="50" w:type="dxa"/>
              <w:left w:w="110" w:type="dxa"/>
              <w:bottom w:w="50" w:type="dxa"/>
              <w:right w:w="110" w:type="dxa"/>
            </w:tcMar>
          </w:tcPr>
          <w:p w14:paraId="0ABB6234" w14:textId="77777777" w:rsidR="00F007B2" w:rsidRDefault="001E2EA0">
            <w:pPr>
              <w:spacing w:before="20" w:after="20" w:line="264" w:lineRule="auto"/>
              <w:jc w:val="center"/>
            </w:pPr>
            <w:r>
              <w:rPr>
                <w:rFonts w:ascii="Myriad Pro" w:hAnsi="Myriad Pro" w:cs="Myriad Pro"/>
                <w:color w:val="00586F"/>
                <w:sz w:val="16"/>
                <w:szCs w:val="16"/>
              </w:rPr>
              <w:t>3</w:t>
            </w:r>
          </w:p>
        </w:tc>
        <w:tc>
          <w:tcPr>
            <w:tcW w:w="1710" w:type="dxa"/>
            <w:tcMar>
              <w:top w:w="50" w:type="dxa"/>
              <w:left w:w="110" w:type="dxa"/>
              <w:bottom w:w="50" w:type="dxa"/>
              <w:right w:w="110" w:type="dxa"/>
            </w:tcMar>
          </w:tcPr>
          <w:p w14:paraId="51B31CC9" w14:textId="77777777" w:rsidR="00F007B2" w:rsidRDefault="001E2EA0">
            <w:pPr>
              <w:spacing w:before="20" w:after="20" w:line="264" w:lineRule="auto"/>
            </w:pPr>
            <w:r>
              <w:rPr>
                <w:rFonts w:ascii="Myriad Pro" w:hAnsi="Myriad Pro" w:cs="Myriad Pro"/>
                <w:color w:val="00586F"/>
                <w:sz w:val="16"/>
                <w:szCs w:val="16"/>
              </w:rPr>
              <w:t>Storage Section</w:t>
            </w:r>
          </w:p>
        </w:tc>
        <w:tc>
          <w:tcPr>
            <w:tcW w:w="1350" w:type="dxa"/>
            <w:tcMar>
              <w:top w:w="50" w:type="dxa"/>
              <w:left w:w="110" w:type="dxa"/>
              <w:bottom w:w="50" w:type="dxa"/>
              <w:right w:w="110" w:type="dxa"/>
            </w:tcMar>
          </w:tcPr>
          <w:p w14:paraId="5F643830" w14:textId="77777777" w:rsidR="00F007B2" w:rsidRDefault="001E2EA0">
            <w:pPr>
              <w:spacing w:before="20" w:after="20" w:line="264" w:lineRule="auto"/>
            </w:pPr>
            <w:r>
              <w:rPr>
                <w:rFonts w:ascii="Myriad Pro" w:hAnsi="Myriad Pro" w:cs="Myriad Pro"/>
                <w:color w:val="00586F"/>
                <w:sz w:val="16"/>
                <w:szCs w:val="16"/>
              </w:rPr>
              <w:t>Storage Section</w:t>
            </w:r>
          </w:p>
        </w:tc>
        <w:tc>
          <w:tcPr>
            <w:tcW w:w="900" w:type="dxa"/>
            <w:tcMar>
              <w:top w:w="50" w:type="dxa"/>
              <w:left w:w="110" w:type="dxa"/>
              <w:bottom w:w="50" w:type="dxa"/>
              <w:right w:w="110" w:type="dxa"/>
            </w:tcMar>
          </w:tcPr>
          <w:p w14:paraId="22CC7C3B" w14:textId="77777777" w:rsidR="00F007B2" w:rsidRDefault="001E2EA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19C6A167"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742AA835" w14:textId="77777777" w:rsidR="00F007B2" w:rsidRDefault="00F007B2">
            <w:pPr>
              <w:spacing w:before="20" w:after="20" w:line="264" w:lineRule="auto"/>
            </w:pPr>
          </w:p>
        </w:tc>
        <w:tc>
          <w:tcPr>
            <w:tcW w:w="2790" w:type="dxa"/>
            <w:tcMar>
              <w:top w:w="50" w:type="dxa"/>
              <w:left w:w="110" w:type="dxa"/>
              <w:bottom w:w="50" w:type="dxa"/>
              <w:right w:w="110" w:type="dxa"/>
            </w:tcMar>
          </w:tcPr>
          <w:p w14:paraId="2383F783" w14:textId="77777777" w:rsidR="00F007B2" w:rsidRDefault="00F007B2">
            <w:pPr>
              <w:spacing w:before="20" w:after="20" w:line="264" w:lineRule="auto"/>
            </w:pPr>
          </w:p>
        </w:tc>
      </w:tr>
      <w:tr w:rsidR="00F007B2" w14:paraId="35CA0C72" w14:textId="77777777">
        <w:trPr>
          <w:cantSplit/>
          <w:jc w:val="center"/>
        </w:trPr>
        <w:tc>
          <w:tcPr>
            <w:tcW w:w="450" w:type="dxa"/>
            <w:tcMar>
              <w:top w:w="50" w:type="dxa"/>
              <w:left w:w="110" w:type="dxa"/>
              <w:bottom w:w="50" w:type="dxa"/>
              <w:right w:w="110" w:type="dxa"/>
            </w:tcMar>
          </w:tcPr>
          <w:p w14:paraId="5BC5E973" w14:textId="77777777" w:rsidR="00F007B2" w:rsidRDefault="001E2EA0">
            <w:pPr>
              <w:spacing w:before="20" w:after="20" w:line="264" w:lineRule="auto"/>
              <w:jc w:val="center"/>
            </w:pPr>
            <w:r>
              <w:rPr>
                <w:rFonts w:ascii="Myriad Pro" w:hAnsi="Myriad Pro" w:cs="Myriad Pro"/>
                <w:color w:val="00586F"/>
                <w:sz w:val="16"/>
                <w:szCs w:val="16"/>
              </w:rPr>
              <w:t>4</w:t>
            </w:r>
          </w:p>
        </w:tc>
        <w:tc>
          <w:tcPr>
            <w:tcW w:w="1710" w:type="dxa"/>
            <w:tcMar>
              <w:top w:w="50" w:type="dxa"/>
              <w:left w:w="110" w:type="dxa"/>
              <w:bottom w:w="50" w:type="dxa"/>
              <w:right w:w="110" w:type="dxa"/>
            </w:tcMar>
          </w:tcPr>
          <w:p w14:paraId="5299C781" w14:textId="77777777" w:rsidR="00F007B2" w:rsidRDefault="001E2EA0">
            <w:pPr>
              <w:spacing w:before="20" w:after="20" w:line="264" w:lineRule="auto"/>
            </w:pPr>
            <w:r>
              <w:rPr>
                <w:rFonts w:ascii="Myriad Pro" w:hAnsi="Myriad Pro" w:cs="Myriad Pro"/>
                <w:color w:val="00586F"/>
                <w:sz w:val="16"/>
                <w:szCs w:val="16"/>
              </w:rPr>
              <w:t>Storage Bin</w:t>
            </w:r>
          </w:p>
        </w:tc>
        <w:tc>
          <w:tcPr>
            <w:tcW w:w="1350" w:type="dxa"/>
            <w:tcMar>
              <w:top w:w="50" w:type="dxa"/>
              <w:left w:w="110" w:type="dxa"/>
              <w:bottom w:w="50" w:type="dxa"/>
              <w:right w:w="110" w:type="dxa"/>
            </w:tcMar>
          </w:tcPr>
          <w:p w14:paraId="70877AD3" w14:textId="77777777" w:rsidR="00F007B2" w:rsidRDefault="001E2EA0">
            <w:pPr>
              <w:spacing w:before="20" w:after="20" w:line="264" w:lineRule="auto"/>
            </w:pPr>
            <w:r>
              <w:rPr>
                <w:rFonts w:ascii="Myriad Pro" w:hAnsi="Myriad Pro" w:cs="Myriad Pro"/>
                <w:color w:val="00586F"/>
                <w:sz w:val="16"/>
                <w:szCs w:val="16"/>
              </w:rPr>
              <w:t>Storage Bin</w:t>
            </w:r>
          </w:p>
        </w:tc>
        <w:tc>
          <w:tcPr>
            <w:tcW w:w="900" w:type="dxa"/>
            <w:tcMar>
              <w:top w:w="50" w:type="dxa"/>
              <w:left w:w="110" w:type="dxa"/>
              <w:bottom w:w="50" w:type="dxa"/>
              <w:right w:w="110" w:type="dxa"/>
            </w:tcMar>
          </w:tcPr>
          <w:p w14:paraId="187FDE20" w14:textId="77777777" w:rsidR="00F007B2" w:rsidRDefault="001E2EA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7C7933A2"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50BECF07" w14:textId="77777777" w:rsidR="00F007B2" w:rsidRDefault="00F007B2">
            <w:pPr>
              <w:spacing w:before="20" w:after="20" w:line="264" w:lineRule="auto"/>
            </w:pPr>
          </w:p>
        </w:tc>
        <w:tc>
          <w:tcPr>
            <w:tcW w:w="2790" w:type="dxa"/>
            <w:tcMar>
              <w:top w:w="50" w:type="dxa"/>
              <w:left w:w="110" w:type="dxa"/>
              <w:bottom w:w="50" w:type="dxa"/>
              <w:right w:w="110" w:type="dxa"/>
            </w:tcMar>
          </w:tcPr>
          <w:p w14:paraId="43191F14" w14:textId="77777777" w:rsidR="00F007B2" w:rsidRDefault="001E2EA0">
            <w:pPr>
              <w:spacing w:before="20" w:after="20" w:line="264" w:lineRule="auto"/>
            </w:pPr>
            <w:r>
              <w:rPr>
                <w:rFonts w:ascii="Myriad Pro" w:hAnsi="Myriad Pro" w:cs="Myriad Pro"/>
                <w:color w:val="00586F"/>
                <w:sz w:val="16"/>
                <w:szCs w:val="16"/>
              </w:rPr>
              <w:t>H</w:t>
            </w:r>
            <w:r>
              <w:rPr>
                <w:rFonts w:ascii="Myriad Pro" w:hAnsi="Myriad Pro" w:cs="Myriad Pro"/>
                <w:color w:val="00586F"/>
                <w:sz w:val="16"/>
                <w:szCs w:val="16"/>
              </w:rPr>
              <w:t>ỗ</w:t>
            </w:r>
            <w:r>
              <w:rPr>
                <w:rFonts w:ascii="Myriad Pro" w:hAnsi="Myriad Pro" w:cs="Myriad Pro"/>
                <w:color w:val="00586F"/>
                <w:sz w:val="16"/>
                <w:szCs w:val="16"/>
              </w:rPr>
              <w:t xml:space="preserve"> tr</w:t>
            </w:r>
            <w:r>
              <w:rPr>
                <w:rFonts w:ascii="Myriad Pro" w:hAnsi="Myriad Pro" w:cs="Myriad Pro"/>
                <w:color w:val="00586F"/>
                <w:sz w:val="16"/>
                <w:szCs w:val="16"/>
              </w:rPr>
              <w:t>ợ</w:t>
            </w:r>
            <w:r>
              <w:rPr>
                <w:rFonts w:ascii="Myriad Pro" w:hAnsi="Myriad Pro" w:cs="Myriad Pro"/>
                <w:color w:val="00586F"/>
                <w:sz w:val="16"/>
                <w:szCs w:val="16"/>
              </w:rPr>
              <w:t xml:space="preserve"> ký t</w:t>
            </w:r>
            <w:r>
              <w:rPr>
                <w:rFonts w:ascii="Myriad Pro" w:hAnsi="Myriad Pro" w:cs="Myriad Pro"/>
                <w:color w:val="00586F"/>
                <w:sz w:val="16"/>
                <w:szCs w:val="16"/>
              </w:rPr>
              <w:t>ự</w:t>
            </w:r>
            <w:r>
              <w:rPr>
                <w:rFonts w:ascii="Myriad Pro" w:hAnsi="Myriad Pro" w:cs="Myriad Pro"/>
                <w:color w:val="00586F"/>
                <w:sz w:val="16"/>
                <w:szCs w:val="16"/>
              </w:rPr>
              <w:t xml:space="preserve"> đ</w:t>
            </w:r>
            <w:r>
              <w:rPr>
                <w:rFonts w:ascii="Myriad Pro" w:hAnsi="Myriad Pro" w:cs="Myriad Pro"/>
                <w:color w:val="00586F"/>
                <w:sz w:val="16"/>
                <w:szCs w:val="16"/>
              </w:rPr>
              <w:t>ạ</w:t>
            </w:r>
            <w:r>
              <w:rPr>
                <w:rFonts w:ascii="Myriad Pro" w:hAnsi="Myriad Pro" w:cs="Myriad Pro"/>
                <w:color w:val="00586F"/>
                <w:sz w:val="16"/>
                <w:szCs w:val="16"/>
              </w:rPr>
              <w:t>i di</w:t>
            </w:r>
            <w:r>
              <w:rPr>
                <w:rFonts w:ascii="Myriad Pro" w:hAnsi="Myriad Pro" w:cs="Myriad Pro"/>
                <w:color w:val="00586F"/>
                <w:sz w:val="16"/>
                <w:szCs w:val="16"/>
              </w:rPr>
              <w:t>ệ</w:t>
            </w:r>
            <w:r>
              <w:rPr>
                <w:rFonts w:ascii="Myriad Pro" w:hAnsi="Myriad Pro" w:cs="Myriad Pro"/>
                <w:color w:val="00586F"/>
                <w:sz w:val="16"/>
                <w:szCs w:val="16"/>
              </w:rPr>
              <w:t>n (VD 01A*)</w:t>
            </w:r>
          </w:p>
        </w:tc>
      </w:tr>
      <w:tr w:rsidR="00F007B2" w14:paraId="70689DA8" w14:textId="77777777">
        <w:trPr>
          <w:cantSplit/>
          <w:jc w:val="center"/>
        </w:trPr>
        <w:tc>
          <w:tcPr>
            <w:tcW w:w="450" w:type="dxa"/>
            <w:tcMar>
              <w:top w:w="50" w:type="dxa"/>
              <w:left w:w="110" w:type="dxa"/>
              <w:bottom w:w="50" w:type="dxa"/>
              <w:right w:w="110" w:type="dxa"/>
            </w:tcMar>
          </w:tcPr>
          <w:p w14:paraId="234C4483" w14:textId="77777777" w:rsidR="00F007B2" w:rsidRDefault="001E2EA0">
            <w:pPr>
              <w:spacing w:before="20" w:after="20" w:line="264" w:lineRule="auto"/>
              <w:jc w:val="center"/>
            </w:pPr>
            <w:r>
              <w:rPr>
                <w:rFonts w:ascii="Myriad Pro" w:hAnsi="Myriad Pro" w:cs="Myriad Pro"/>
                <w:color w:val="00586F"/>
                <w:sz w:val="16"/>
                <w:szCs w:val="16"/>
              </w:rPr>
              <w:t>5</w:t>
            </w:r>
          </w:p>
        </w:tc>
        <w:tc>
          <w:tcPr>
            <w:tcW w:w="1710" w:type="dxa"/>
            <w:tcMar>
              <w:top w:w="50" w:type="dxa"/>
              <w:left w:w="110" w:type="dxa"/>
              <w:bottom w:w="50" w:type="dxa"/>
              <w:right w:w="110" w:type="dxa"/>
            </w:tcMar>
          </w:tcPr>
          <w:p w14:paraId="3FED19ED" w14:textId="77777777" w:rsidR="00F007B2" w:rsidRDefault="001E2EA0">
            <w:pPr>
              <w:spacing w:before="20" w:after="20" w:line="264" w:lineRule="auto"/>
            </w:pPr>
            <w:r>
              <w:rPr>
                <w:rFonts w:ascii="Myriad Pro" w:hAnsi="Myriad Pro" w:cs="Myriad Pro"/>
                <w:color w:val="00586F"/>
                <w:sz w:val="16"/>
                <w:szCs w:val="16"/>
              </w:rPr>
              <w:t>V</w:t>
            </w:r>
            <w:r>
              <w:rPr>
                <w:rFonts w:ascii="Myriad Pro" w:hAnsi="Myriad Pro" w:cs="Myriad Pro"/>
                <w:color w:val="00586F"/>
                <w:sz w:val="16"/>
                <w:szCs w:val="16"/>
              </w:rPr>
              <w:t>ậ</w:t>
            </w:r>
            <w:r>
              <w:rPr>
                <w:rFonts w:ascii="Myriad Pro" w:hAnsi="Myriad Pro" w:cs="Myriad Pro"/>
                <w:color w:val="00586F"/>
                <w:sz w:val="16"/>
                <w:szCs w:val="16"/>
              </w:rPr>
              <w:t>t tư</w:t>
            </w:r>
          </w:p>
        </w:tc>
        <w:tc>
          <w:tcPr>
            <w:tcW w:w="1350" w:type="dxa"/>
            <w:tcMar>
              <w:top w:w="50" w:type="dxa"/>
              <w:left w:w="110" w:type="dxa"/>
              <w:bottom w:w="50" w:type="dxa"/>
              <w:right w:w="110" w:type="dxa"/>
            </w:tcMar>
          </w:tcPr>
          <w:p w14:paraId="060865C1" w14:textId="77777777" w:rsidR="00F007B2" w:rsidRDefault="001E2EA0">
            <w:pPr>
              <w:spacing w:before="20" w:after="20" w:line="264" w:lineRule="auto"/>
            </w:pPr>
            <w:r>
              <w:rPr>
                <w:rFonts w:ascii="Myriad Pro" w:hAnsi="Myriad Pro" w:cs="Myriad Pro"/>
                <w:color w:val="00586F"/>
                <w:sz w:val="16"/>
                <w:szCs w:val="16"/>
              </w:rPr>
              <w:t>Product</w:t>
            </w:r>
          </w:p>
        </w:tc>
        <w:tc>
          <w:tcPr>
            <w:tcW w:w="900" w:type="dxa"/>
            <w:tcMar>
              <w:top w:w="50" w:type="dxa"/>
              <w:left w:w="110" w:type="dxa"/>
              <w:bottom w:w="50" w:type="dxa"/>
              <w:right w:w="110" w:type="dxa"/>
            </w:tcMar>
          </w:tcPr>
          <w:p w14:paraId="0B3449A0" w14:textId="77777777" w:rsidR="00F007B2" w:rsidRDefault="001E2EA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6FF92E8D"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457BD69A" w14:textId="77777777" w:rsidR="00F007B2" w:rsidRDefault="00F007B2">
            <w:pPr>
              <w:spacing w:before="20" w:after="20" w:line="264" w:lineRule="auto"/>
            </w:pPr>
          </w:p>
        </w:tc>
        <w:tc>
          <w:tcPr>
            <w:tcW w:w="2790" w:type="dxa"/>
            <w:tcMar>
              <w:top w:w="50" w:type="dxa"/>
              <w:left w:w="110" w:type="dxa"/>
              <w:bottom w:w="50" w:type="dxa"/>
              <w:right w:w="110" w:type="dxa"/>
            </w:tcMar>
          </w:tcPr>
          <w:p w14:paraId="3AE4A3B1" w14:textId="77777777" w:rsidR="00F007B2" w:rsidRDefault="00F007B2">
            <w:pPr>
              <w:spacing w:before="20" w:after="20" w:line="264" w:lineRule="auto"/>
            </w:pPr>
          </w:p>
        </w:tc>
      </w:tr>
      <w:tr w:rsidR="00F007B2" w14:paraId="402FB76E" w14:textId="77777777">
        <w:trPr>
          <w:cantSplit/>
          <w:jc w:val="center"/>
        </w:trPr>
        <w:tc>
          <w:tcPr>
            <w:tcW w:w="450" w:type="dxa"/>
            <w:tcMar>
              <w:top w:w="50" w:type="dxa"/>
              <w:left w:w="110" w:type="dxa"/>
              <w:bottom w:w="50" w:type="dxa"/>
              <w:right w:w="110" w:type="dxa"/>
            </w:tcMar>
          </w:tcPr>
          <w:p w14:paraId="7875267F" w14:textId="77777777" w:rsidR="00F007B2" w:rsidRDefault="001E2EA0">
            <w:pPr>
              <w:spacing w:before="20" w:after="20" w:line="264" w:lineRule="auto"/>
              <w:jc w:val="center"/>
            </w:pPr>
            <w:r>
              <w:rPr>
                <w:rFonts w:ascii="Myriad Pro" w:hAnsi="Myriad Pro" w:cs="Myriad Pro"/>
                <w:color w:val="00586F"/>
                <w:sz w:val="16"/>
                <w:szCs w:val="16"/>
              </w:rPr>
              <w:t>6</w:t>
            </w:r>
          </w:p>
        </w:tc>
        <w:tc>
          <w:tcPr>
            <w:tcW w:w="1710" w:type="dxa"/>
            <w:tcMar>
              <w:top w:w="50" w:type="dxa"/>
              <w:left w:w="110" w:type="dxa"/>
              <w:bottom w:w="50" w:type="dxa"/>
              <w:right w:w="110" w:type="dxa"/>
            </w:tcMar>
          </w:tcPr>
          <w:p w14:paraId="4152C8B4" w14:textId="77777777" w:rsidR="00F007B2" w:rsidRDefault="001E2EA0">
            <w:pPr>
              <w:spacing w:before="20" w:after="20" w:line="264" w:lineRule="auto"/>
            </w:pPr>
            <w:r>
              <w:rPr>
                <w:rFonts w:ascii="Myriad Pro" w:hAnsi="Myriad Pro" w:cs="Myriad Pro"/>
                <w:color w:val="00586F"/>
                <w:sz w:val="16"/>
                <w:szCs w:val="16"/>
              </w:rPr>
              <w:t>Lô</w:t>
            </w:r>
          </w:p>
        </w:tc>
        <w:tc>
          <w:tcPr>
            <w:tcW w:w="1350" w:type="dxa"/>
            <w:tcMar>
              <w:top w:w="50" w:type="dxa"/>
              <w:left w:w="110" w:type="dxa"/>
              <w:bottom w:w="50" w:type="dxa"/>
              <w:right w:w="110" w:type="dxa"/>
            </w:tcMar>
          </w:tcPr>
          <w:p w14:paraId="1FEA70E4" w14:textId="77777777" w:rsidR="00F007B2" w:rsidRDefault="001E2EA0">
            <w:pPr>
              <w:spacing w:before="20" w:after="20" w:line="264" w:lineRule="auto"/>
            </w:pPr>
            <w:r>
              <w:rPr>
                <w:rFonts w:ascii="Myriad Pro" w:hAnsi="Myriad Pro" w:cs="Myriad Pro"/>
                <w:color w:val="00586F"/>
                <w:sz w:val="16"/>
                <w:szCs w:val="16"/>
              </w:rPr>
              <w:t>Batch</w:t>
            </w:r>
          </w:p>
        </w:tc>
        <w:tc>
          <w:tcPr>
            <w:tcW w:w="900" w:type="dxa"/>
            <w:tcMar>
              <w:top w:w="50" w:type="dxa"/>
              <w:left w:w="110" w:type="dxa"/>
              <w:bottom w:w="50" w:type="dxa"/>
              <w:right w:w="110" w:type="dxa"/>
            </w:tcMar>
          </w:tcPr>
          <w:p w14:paraId="7FF9A9F3" w14:textId="77777777" w:rsidR="00F007B2" w:rsidRDefault="001E2EA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27F9C84A"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34857FD9" w14:textId="77777777" w:rsidR="00F007B2" w:rsidRDefault="00F007B2">
            <w:pPr>
              <w:spacing w:before="20" w:after="20" w:line="264" w:lineRule="auto"/>
            </w:pPr>
          </w:p>
        </w:tc>
        <w:tc>
          <w:tcPr>
            <w:tcW w:w="2790" w:type="dxa"/>
            <w:tcMar>
              <w:top w:w="50" w:type="dxa"/>
              <w:left w:w="110" w:type="dxa"/>
              <w:bottom w:w="50" w:type="dxa"/>
              <w:right w:w="110" w:type="dxa"/>
            </w:tcMar>
          </w:tcPr>
          <w:p w14:paraId="00866DD2" w14:textId="77777777" w:rsidR="00F007B2" w:rsidRDefault="00F007B2">
            <w:pPr>
              <w:spacing w:before="20" w:after="20" w:line="264" w:lineRule="auto"/>
            </w:pPr>
          </w:p>
        </w:tc>
      </w:tr>
      <w:tr w:rsidR="00F007B2" w14:paraId="63BCC0B5" w14:textId="77777777">
        <w:trPr>
          <w:cantSplit/>
          <w:jc w:val="center"/>
        </w:trPr>
        <w:tc>
          <w:tcPr>
            <w:tcW w:w="450" w:type="dxa"/>
            <w:tcMar>
              <w:top w:w="50" w:type="dxa"/>
              <w:left w:w="110" w:type="dxa"/>
              <w:bottom w:w="50" w:type="dxa"/>
              <w:right w:w="110" w:type="dxa"/>
            </w:tcMar>
          </w:tcPr>
          <w:p w14:paraId="019CBBE6" w14:textId="77777777" w:rsidR="00F007B2" w:rsidRDefault="001E2EA0">
            <w:pPr>
              <w:spacing w:before="20" w:after="20" w:line="264" w:lineRule="auto"/>
              <w:jc w:val="center"/>
            </w:pPr>
            <w:r>
              <w:rPr>
                <w:rFonts w:ascii="Myriad Pro" w:hAnsi="Myriad Pro" w:cs="Myriad Pro"/>
                <w:color w:val="00586F"/>
                <w:sz w:val="16"/>
                <w:szCs w:val="16"/>
              </w:rPr>
              <w:t>7</w:t>
            </w:r>
          </w:p>
        </w:tc>
        <w:tc>
          <w:tcPr>
            <w:tcW w:w="1710" w:type="dxa"/>
            <w:tcMar>
              <w:top w:w="50" w:type="dxa"/>
              <w:left w:w="110" w:type="dxa"/>
              <w:bottom w:w="50" w:type="dxa"/>
              <w:right w:w="110" w:type="dxa"/>
            </w:tcMar>
          </w:tcPr>
          <w:p w14:paraId="74E129B0" w14:textId="77777777" w:rsidR="00F007B2" w:rsidRDefault="001E2EA0">
            <w:pPr>
              <w:spacing w:before="20" w:after="20" w:line="264" w:lineRule="auto"/>
            </w:pPr>
            <w:r>
              <w:rPr>
                <w:rFonts w:ascii="Myriad Pro" w:hAnsi="Myriad Pro" w:cs="Myriad Pro"/>
                <w:color w:val="00586F"/>
                <w:sz w:val="16"/>
                <w:szCs w:val="16"/>
              </w:rPr>
              <w:t>Stock Type</w:t>
            </w:r>
          </w:p>
        </w:tc>
        <w:tc>
          <w:tcPr>
            <w:tcW w:w="1350" w:type="dxa"/>
            <w:tcMar>
              <w:top w:w="50" w:type="dxa"/>
              <w:left w:w="110" w:type="dxa"/>
              <w:bottom w:w="50" w:type="dxa"/>
              <w:right w:w="110" w:type="dxa"/>
            </w:tcMar>
          </w:tcPr>
          <w:p w14:paraId="7D093B8C" w14:textId="77777777" w:rsidR="00F007B2" w:rsidRDefault="001E2EA0">
            <w:pPr>
              <w:spacing w:before="20" w:after="20" w:line="264" w:lineRule="auto"/>
            </w:pPr>
            <w:r>
              <w:rPr>
                <w:rFonts w:ascii="Myriad Pro" w:hAnsi="Myriad Pro" w:cs="Myriad Pro"/>
                <w:color w:val="00586F"/>
                <w:sz w:val="16"/>
                <w:szCs w:val="16"/>
              </w:rPr>
              <w:t>Stock type</w:t>
            </w:r>
          </w:p>
        </w:tc>
        <w:tc>
          <w:tcPr>
            <w:tcW w:w="900" w:type="dxa"/>
            <w:tcMar>
              <w:top w:w="50" w:type="dxa"/>
              <w:left w:w="110" w:type="dxa"/>
              <w:bottom w:w="50" w:type="dxa"/>
              <w:right w:w="110" w:type="dxa"/>
            </w:tcMar>
          </w:tcPr>
          <w:p w14:paraId="663E63EA" w14:textId="77777777" w:rsidR="00F007B2" w:rsidRDefault="001E2EA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028C042B"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50889846" w14:textId="77777777" w:rsidR="00F007B2" w:rsidRDefault="00F007B2">
            <w:pPr>
              <w:spacing w:before="20" w:after="20" w:line="264" w:lineRule="auto"/>
            </w:pPr>
          </w:p>
        </w:tc>
        <w:tc>
          <w:tcPr>
            <w:tcW w:w="2790" w:type="dxa"/>
            <w:tcMar>
              <w:top w:w="50" w:type="dxa"/>
              <w:left w:w="110" w:type="dxa"/>
              <w:bottom w:w="50" w:type="dxa"/>
              <w:right w:w="110" w:type="dxa"/>
            </w:tcMar>
          </w:tcPr>
          <w:p w14:paraId="2346872E" w14:textId="77777777" w:rsidR="00F007B2" w:rsidRDefault="00F007B2">
            <w:pPr>
              <w:spacing w:before="20" w:after="20" w:line="264" w:lineRule="auto"/>
            </w:pPr>
          </w:p>
        </w:tc>
      </w:tr>
      <w:tr w:rsidR="00F007B2" w14:paraId="5F53E228" w14:textId="77777777">
        <w:trPr>
          <w:cantSplit/>
          <w:jc w:val="center"/>
        </w:trPr>
        <w:tc>
          <w:tcPr>
            <w:tcW w:w="450" w:type="dxa"/>
            <w:tcMar>
              <w:top w:w="50" w:type="dxa"/>
              <w:left w:w="110" w:type="dxa"/>
              <w:bottom w:w="50" w:type="dxa"/>
              <w:right w:w="110" w:type="dxa"/>
            </w:tcMar>
          </w:tcPr>
          <w:p w14:paraId="5B39C727" w14:textId="77777777" w:rsidR="00F007B2" w:rsidRDefault="001E2EA0">
            <w:pPr>
              <w:spacing w:before="20" w:after="20" w:line="264" w:lineRule="auto"/>
              <w:jc w:val="center"/>
            </w:pPr>
            <w:r>
              <w:rPr>
                <w:rFonts w:ascii="Myriad Pro" w:hAnsi="Myriad Pro" w:cs="Myriad Pro"/>
                <w:color w:val="00586F"/>
                <w:sz w:val="16"/>
                <w:szCs w:val="16"/>
              </w:rPr>
              <w:t>8</w:t>
            </w:r>
          </w:p>
        </w:tc>
        <w:tc>
          <w:tcPr>
            <w:tcW w:w="1710" w:type="dxa"/>
            <w:tcMar>
              <w:top w:w="50" w:type="dxa"/>
              <w:left w:w="110" w:type="dxa"/>
              <w:bottom w:w="50" w:type="dxa"/>
              <w:right w:w="110" w:type="dxa"/>
            </w:tcMar>
          </w:tcPr>
          <w:p w14:paraId="529A167B" w14:textId="77777777" w:rsidR="00F007B2" w:rsidRDefault="001E2EA0">
            <w:pPr>
              <w:spacing w:before="20" w:after="20" w:line="264" w:lineRule="auto"/>
            </w:pPr>
            <w:r>
              <w:rPr>
                <w:rFonts w:ascii="Myriad Pro" w:hAnsi="Myriad Pro" w:cs="Myriad Pro"/>
                <w:color w:val="00586F"/>
                <w:sz w:val="16"/>
                <w:szCs w:val="16"/>
              </w:rPr>
              <w:t>Plant / SLoc</w:t>
            </w:r>
          </w:p>
        </w:tc>
        <w:tc>
          <w:tcPr>
            <w:tcW w:w="1350" w:type="dxa"/>
            <w:tcMar>
              <w:top w:w="50" w:type="dxa"/>
              <w:left w:w="110" w:type="dxa"/>
              <w:bottom w:w="50" w:type="dxa"/>
              <w:right w:w="110" w:type="dxa"/>
            </w:tcMar>
          </w:tcPr>
          <w:p w14:paraId="7C5D5B6D" w14:textId="77777777" w:rsidR="00F007B2" w:rsidRDefault="001E2EA0">
            <w:pPr>
              <w:spacing w:before="20" w:after="20" w:line="264" w:lineRule="auto"/>
            </w:pPr>
            <w:r>
              <w:rPr>
                <w:rFonts w:ascii="Myriad Pro" w:hAnsi="Myriad Pro" w:cs="Myriad Pro"/>
                <w:color w:val="00586F"/>
                <w:sz w:val="16"/>
                <w:szCs w:val="16"/>
              </w:rPr>
              <w:t>Party entitled / ánh x</w:t>
            </w:r>
            <w:r>
              <w:rPr>
                <w:rFonts w:ascii="Myriad Pro" w:hAnsi="Myriad Pro" w:cs="Myriad Pro"/>
                <w:color w:val="00586F"/>
                <w:sz w:val="16"/>
                <w:szCs w:val="16"/>
              </w:rPr>
              <w:t>ạ</w:t>
            </w:r>
            <w:r>
              <w:rPr>
                <w:rFonts w:ascii="Myriad Pro" w:hAnsi="Myriad Pro" w:cs="Myriad Pro"/>
                <w:color w:val="00586F"/>
                <w:sz w:val="16"/>
                <w:szCs w:val="16"/>
              </w:rPr>
              <w:t xml:space="preserve"> Stock Type → SLoc</w:t>
            </w:r>
          </w:p>
        </w:tc>
        <w:tc>
          <w:tcPr>
            <w:tcW w:w="900" w:type="dxa"/>
            <w:tcMar>
              <w:top w:w="50" w:type="dxa"/>
              <w:left w:w="110" w:type="dxa"/>
              <w:bottom w:w="50" w:type="dxa"/>
              <w:right w:w="110" w:type="dxa"/>
            </w:tcMar>
          </w:tcPr>
          <w:p w14:paraId="24895046" w14:textId="77777777" w:rsidR="00F007B2" w:rsidRDefault="001E2EA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42D941A8"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23B894A9" w14:textId="77777777" w:rsidR="00F007B2" w:rsidRDefault="00F007B2">
            <w:pPr>
              <w:spacing w:before="20" w:after="20" w:line="264" w:lineRule="auto"/>
            </w:pPr>
          </w:p>
        </w:tc>
        <w:tc>
          <w:tcPr>
            <w:tcW w:w="2790" w:type="dxa"/>
            <w:tcMar>
              <w:top w:w="50" w:type="dxa"/>
              <w:left w:w="110" w:type="dxa"/>
              <w:bottom w:w="50" w:type="dxa"/>
              <w:right w:w="110" w:type="dxa"/>
            </w:tcMar>
          </w:tcPr>
          <w:p w14:paraId="7B2BEDEF" w14:textId="77777777" w:rsidR="00F007B2" w:rsidRDefault="00F007B2">
            <w:pPr>
              <w:spacing w:before="20" w:after="20" w:line="264" w:lineRule="auto"/>
            </w:pPr>
          </w:p>
        </w:tc>
      </w:tr>
      <w:tr w:rsidR="00F007B2" w14:paraId="6B043DA9" w14:textId="77777777">
        <w:trPr>
          <w:cantSplit/>
          <w:jc w:val="center"/>
        </w:trPr>
        <w:tc>
          <w:tcPr>
            <w:tcW w:w="450" w:type="dxa"/>
            <w:tcMar>
              <w:top w:w="50" w:type="dxa"/>
              <w:left w:w="110" w:type="dxa"/>
              <w:bottom w:w="50" w:type="dxa"/>
              <w:right w:w="110" w:type="dxa"/>
            </w:tcMar>
          </w:tcPr>
          <w:p w14:paraId="30180DF2" w14:textId="77777777" w:rsidR="00F007B2" w:rsidRDefault="001E2EA0">
            <w:pPr>
              <w:spacing w:before="20" w:after="20" w:line="264" w:lineRule="auto"/>
              <w:jc w:val="center"/>
            </w:pPr>
            <w:r>
              <w:rPr>
                <w:rFonts w:ascii="Myriad Pro" w:hAnsi="Myriad Pro" w:cs="Myriad Pro"/>
                <w:color w:val="00586F"/>
                <w:sz w:val="16"/>
                <w:szCs w:val="16"/>
              </w:rPr>
              <w:t>9</w:t>
            </w:r>
          </w:p>
        </w:tc>
        <w:tc>
          <w:tcPr>
            <w:tcW w:w="1710" w:type="dxa"/>
            <w:tcMar>
              <w:top w:w="50" w:type="dxa"/>
              <w:left w:w="110" w:type="dxa"/>
              <w:bottom w:w="50" w:type="dxa"/>
              <w:right w:w="110" w:type="dxa"/>
            </w:tcMar>
          </w:tcPr>
          <w:p w14:paraId="25DBC898" w14:textId="77777777" w:rsidR="00F007B2" w:rsidRDefault="001E2EA0">
            <w:pPr>
              <w:spacing w:before="20" w:after="20" w:line="264" w:lineRule="auto"/>
            </w:pPr>
            <w:r>
              <w:rPr>
                <w:rFonts w:ascii="Myriad Pro" w:hAnsi="Myriad Pro" w:cs="Myriad Pro"/>
                <w:color w:val="00586F"/>
                <w:sz w:val="16"/>
                <w:szCs w:val="16"/>
              </w:rPr>
              <w:t>Handling Unit</w:t>
            </w:r>
          </w:p>
        </w:tc>
        <w:tc>
          <w:tcPr>
            <w:tcW w:w="1350" w:type="dxa"/>
            <w:tcMar>
              <w:top w:w="50" w:type="dxa"/>
              <w:left w:w="110" w:type="dxa"/>
              <w:bottom w:w="50" w:type="dxa"/>
              <w:right w:w="110" w:type="dxa"/>
            </w:tcMar>
          </w:tcPr>
          <w:p w14:paraId="7BAB3439" w14:textId="77777777" w:rsidR="00F007B2" w:rsidRDefault="001E2EA0">
            <w:pPr>
              <w:spacing w:before="20" w:after="20" w:line="264" w:lineRule="auto"/>
            </w:pPr>
            <w:r>
              <w:rPr>
                <w:rFonts w:ascii="Myriad Pro" w:hAnsi="Myriad Pro" w:cs="Myriad Pro"/>
                <w:color w:val="00586F"/>
                <w:sz w:val="16"/>
                <w:szCs w:val="16"/>
              </w:rPr>
              <w:t>HU</w:t>
            </w:r>
          </w:p>
        </w:tc>
        <w:tc>
          <w:tcPr>
            <w:tcW w:w="900" w:type="dxa"/>
            <w:tcMar>
              <w:top w:w="50" w:type="dxa"/>
              <w:left w:w="110" w:type="dxa"/>
              <w:bottom w:w="50" w:type="dxa"/>
              <w:right w:w="110" w:type="dxa"/>
            </w:tcMar>
          </w:tcPr>
          <w:p w14:paraId="71FF7A12" w14:textId="77777777" w:rsidR="00F007B2" w:rsidRDefault="001E2EA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70FAFF0B"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68174899" w14:textId="77777777" w:rsidR="00F007B2" w:rsidRDefault="00F007B2">
            <w:pPr>
              <w:spacing w:before="20" w:after="20" w:line="264" w:lineRule="auto"/>
            </w:pPr>
          </w:p>
        </w:tc>
        <w:tc>
          <w:tcPr>
            <w:tcW w:w="2790" w:type="dxa"/>
            <w:tcMar>
              <w:top w:w="50" w:type="dxa"/>
              <w:left w:w="110" w:type="dxa"/>
              <w:bottom w:w="50" w:type="dxa"/>
              <w:right w:w="110" w:type="dxa"/>
            </w:tcMar>
          </w:tcPr>
          <w:p w14:paraId="6048FC4F" w14:textId="77777777" w:rsidR="00F007B2" w:rsidRDefault="00F007B2">
            <w:pPr>
              <w:spacing w:before="20" w:after="20" w:line="264" w:lineRule="auto"/>
            </w:pPr>
          </w:p>
        </w:tc>
      </w:tr>
      <w:tr w:rsidR="00F007B2" w14:paraId="794C5E34" w14:textId="77777777">
        <w:trPr>
          <w:cantSplit/>
          <w:jc w:val="center"/>
        </w:trPr>
        <w:tc>
          <w:tcPr>
            <w:tcW w:w="450" w:type="dxa"/>
            <w:tcMar>
              <w:top w:w="50" w:type="dxa"/>
              <w:left w:w="110" w:type="dxa"/>
              <w:bottom w:w="50" w:type="dxa"/>
              <w:right w:w="110" w:type="dxa"/>
            </w:tcMar>
          </w:tcPr>
          <w:p w14:paraId="1CBE69DE" w14:textId="77777777" w:rsidR="00F007B2" w:rsidRDefault="001E2EA0">
            <w:pPr>
              <w:spacing w:before="20" w:after="20" w:line="264" w:lineRule="auto"/>
              <w:jc w:val="center"/>
            </w:pPr>
            <w:r>
              <w:rPr>
                <w:rFonts w:ascii="Myriad Pro" w:hAnsi="Myriad Pro" w:cs="Myriad Pro"/>
                <w:color w:val="00586F"/>
                <w:sz w:val="16"/>
                <w:szCs w:val="16"/>
              </w:rPr>
              <w:lastRenderedPageBreak/>
              <w:t>10</w:t>
            </w:r>
          </w:p>
        </w:tc>
        <w:tc>
          <w:tcPr>
            <w:tcW w:w="1710" w:type="dxa"/>
            <w:tcMar>
              <w:top w:w="50" w:type="dxa"/>
              <w:left w:w="110" w:type="dxa"/>
              <w:bottom w:w="50" w:type="dxa"/>
              <w:right w:w="110" w:type="dxa"/>
            </w:tcMar>
          </w:tcPr>
          <w:p w14:paraId="4FF02BA9" w14:textId="77777777" w:rsidR="00F007B2" w:rsidRDefault="001E2EA0">
            <w:pPr>
              <w:spacing w:before="20" w:after="20" w:line="264" w:lineRule="auto"/>
            </w:pPr>
            <w:r>
              <w:rPr>
                <w:rFonts w:ascii="Myriad Pro" w:hAnsi="Myriad Pro" w:cs="Myriad Pro"/>
                <w:color w:val="00586F"/>
                <w:sz w:val="16"/>
                <w:szCs w:val="16"/>
              </w:rPr>
              <w:t>Ngày nh</w:t>
            </w:r>
            <w:r>
              <w:rPr>
                <w:rFonts w:ascii="Myriad Pro" w:hAnsi="Myriad Pro" w:cs="Myriad Pro"/>
                <w:color w:val="00586F"/>
                <w:sz w:val="16"/>
                <w:szCs w:val="16"/>
              </w:rPr>
              <w:t>ậ</w:t>
            </w:r>
            <w:r>
              <w:rPr>
                <w:rFonts w:ascii="Myriad Pro" w:hAnsi="Myriad Pro" w:cs="Myriad Pro"/>
                <w:color w:val="00586F"/>
                <w:sz w:val="16"/>
                <w:szCs w:val="16"/>
              </w:rPr>
              <w:t>p kho</w:t>
            </w:r>
          </w:p>
        </w:tc>
        <w:tc>
          <w:tcPr>
            <w:tcW w:w="1350" w:type="dxa"/>
            <w:tcMar>
              <w:top w:w="50" w:type="dxa"/>
              <w:left w:w="110" w:type="dxa"/>
              <w:bottom w:w="50" w:type="dxa"/>
              <w:right w:w="110" w:type="dxa"/>
            </w:tcMar>
          </w:tcPr>
          <w:p w14:paraId="4BC7CD35" w14:textId="77777777" w:rsidR="00F007B2" w:rsidRDefault="001E2EA0">
            <w:pPr>
              <w:spacing w:before="20" w:after="20" w:line="264" w:lineRule="auto"/>
            </w:pPr>
            <w:r>
              <w:rPr>
                <w:rFonts w:ascii="Myriad Pro" w:hAnsi="Myriad Pro" w:cs="Myriad Pro"/>
                <w:color w:val="00586F"/>
                <w:sz w:val="16"/>
                <w:szCs w:val="16"/>
              </w:rPr>
              <w:t>GR date c</w:t>
            </w:r>
            <w:r>
              <w:rPr>
                <w:rFonts w:ascii="Myriad Pro" w:hAnsi="Myriad Pro" w:cs="Myriad Pro"/>
                <w:color w:val="00586F"/>
                <w:sz w:val="16"/>
                <w:szCs w:val="16"/>
              </w:rPr>
              <w:t>ủ</w:t>
            </w:r>
            <w:r>
              <w:rPr>
                <w:rFonts w:ascii="Myriad Pro" w:hAnsi="Myriad Pro" w:cs="Myriad Pro"/>
                <w:color w:val="00586F"/>
                <w:sz w:val="16"/>
                <w:szCs w:val="16"/>
              </w:rPr>
              <w:t>a quant</w:t>
            </w:r>
          </w:p>
        </w:tc>
        <w:tc>
          <w:tcPr>
            <w:tcW w:w="900" w:type="dxa"/>
            <w:tcMar>
              <w:top w:w="50" w:type="dxa"/>
              <w:left w:w="110" w:type="dxa"/>
              <w:bottom w:w="50" w:type="dxa"/>
              <w:right w:w="110" w:type="dxa"/>
            </w:tcMar>
          </w:tcPr>
          <w:p w14:paraId="4B1849CA" w14:textId="77777777" w:rsidR="00F007B2" w:rsidRDefault="001E2EA0">
            <w:pPr>
              <w:spacing w:before="20" w:after="20" w:line="264" w:lineRule="auto"/>
            </w:pPr>
            <w:r>
              <w:rPr>
                <w:rFonts w:ascii="Myriad Pro" w:hAnsi="Myriad Pro" w:cs="Myriad Pro"/>
                <w:color w:val="00586F"/>
                <w:sz w:val="16"/>
                <w:szCs w:val="16"/>
              </w:rPr>
              <w:t>Range</w:t>
            </w:r>
          </w:p>
        </w:tc>
        <w:tc>
          <w:tcPr>
            <w:tcW w:w="720" w:type="dxa"/>
            <w:tcMar>
              <w:top w:w="50" w:type="dxa"/>
              <w:left w:w="110" w:type="dxa"/>
              <w:bottom w:w="50" w:type="dxa"/>
              <w:right w:w="110" w:type="dxa"/>
            </w:tcMar>
          </w:tcPr>
          <w:p w14:paraId="7DD3948F"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38F72B69" w14:textId="77777777" w:rsidR="00F007B2" w:rsidRDefault="00F007B2">
            <w:pPr>
              <w:spacing w:before="20" w:after="20" w:line="264" w:lineRule="auto"/>
            </w:pPr>
          </w:p>
        </w:tc>
        <w:tc>
          <w:tcPr>
            <w:tcW w:w="2790" w:type="dxa"/>
            <w:tcMar>
              <w:top w:w="50" w:type="dxa"/>
              <w:left w:w="110" w:type="dxa"/>
              <w:bottom w:w="50" w:type="dxa"/>
              <w:right w:w="110" w:type="dxa"/>
            </w:tcMar>
          </w:tcPr>
          <w:p w14:paraId="7D491F8D" w14:textId="77777777" w:rsidR="00F007B2" w:rsidRDefault="00F007B2">
            <w:pPr>
              <w:spacing w:before="20" w:after="20" w:line="264" w:lineRule="auto"/>
            </w:pPr>
          </w:p>
        </w:tc>
      </w:tr>
      <w:tr w:rsidR="00F007B2" w14:paraId="508F6A44" w14:textId="77777777">
        <w:trPr>
          <w:cantSplit/>
          <w:jc w:val="center"/>
        </w:trPr>
        <w:tc>
          <w:tcPr>
            <w:tcW w:w="450" w:type="dxa"/>
            <w:tcMar>
              <w:top w:w="50" w:type="dxa"/>
              <w:left w:w="110" w:type="dxa"/>
              <w:bottom w:w="50" w:type="dxa"/>
              <w:right w:w="110" w:type="dxa"/>
            </w:tcMar>
          </w:tcPr>
          <w:p w14:paraId="01C6E602" w14:textId="77777777" w:rsidR="00F007B2" w:rsidRDefault="001E2EA0">
            <w:pPr>
              <w:spacing w:before="20" w:after="20" w:line="264" w:lineRule="auto"/>
              <w:jc w:val="center"/>
            </w:pPr>
            <w:r>
              <w:rPr>
                <w:rFonts w:ascii="Myriad Pro" w:hAnsi="Myriad Pro" w:cs="Myriad Pro"/>
                <w:color w:val="00586F"/>
                <w:sz w:val="16"/>
                <w:szCs w:val="16"/>
              </w:rPr>
              <w:t>11</w:t>
            </w:r>
          </w:p>
        </w:tc>
        <w:tc>
          <w:tcPr>
            <w:tcW w:w="1710" w:type="dxa"/>
            <w:tcMar>
              <w:top w:w="50" w:type="dxa"/>
              <w:left w:w="110" w:type="dxa"/>
              <w:bottom w:w="50" w:type="dxa"/>
              <w:right w:w="110" w:type="dxa"/>
            </w:tcMar>
          </w:tcPr>
          <w:p w14:paraId="46728A9B" w14:textId="77777777" w:rsidR="00F007B2" w:rsidRDefault="001E2EA0">
            <w:pPr>
              <w:spacing w:before="20" w:after="20" w:line="264" w:lineRule="auto"/>
            </w:pPr>
            <w:r>
              <w:rPr>
                <w:rFonts w:ascii="Myriad Pro" w:hAnsi="Myriad Pro" w:cs="Myriad Pro"/>
                <w:color w:val="00586F"/>
                <w:sz w:val="16"/>
                <w:szCs w:val="16"/>
              </w:rPr>
              <w:t>H</w:t>
            </w:r>
            <w:r>
              <w:rPr>
                <w:rFonts w:ascii="Myriad Pro" w:hAnsi="Myriad Pro" w:cs="Myriad Pro"/>
                <w:color w:val="00586F"/>
                <w:sz w:val="16"/>
                <w:szCs w:val="16"/>
              </w:rPr>
              <w:t>ạ</w:t>
            </w:r>
            <w:r>
              <w:rPr>
                <w:rFonts w:ascii="Myriad Pro" w:hAnsi="Myriad Pro" w:cs="Myriad Pro"/>
                <w:color w:val="00586F"/>
                <w:sz w:val="16"/>
                <w:szCs w:val="16"/>
              </w:rPr>
              <w:t>n dùng</w:t>
            </w:r>
          </w:p>
        </w:tc>
        <w:tc>
          <w:tcPr>
            <w:tcW w:w="1350" w:type="dxa"/>
            <w:tcMar>
              <w:top w:w="50" w:type="dxa"/>
              <w:left w:w="110" w:type="dxa"/>
              <w:bottom w:w="50" w:type="dxa"/>
              <w:right w:w="110" w:type="dxa"/>
            </w:tcMar>
          </w:tcPr>
          <w:p w14:paraId="333C38C6" w14:textId="77777777" w:rsidR="00F007B2" w:rsidRDefault="001E2EA0">
            <w:pPr>
              <w:spacing w:before="20" w:after="20" w:line="264" w:lineRule="auto"/>
            </w:pPr>
            <w:r>
              <w:rPr>
                <w:rFonts w:ascii="Myriad Pro" w:hAnsi="Myriad Pro" w:cs="Myriad Pro"/>
                <w:color w:val="00586F"/>
                <w:sz w:val="16"/>
                <w:szCs w:val="16"/>
              </w:rPr>
              <w:t>SLED c</w:t>
            </w:r>
            <w:r>
              <w:rPr>
                <w:rFonts w:ascii="Myriad Pro" w:hAnsi="Myriad Pro" w:cs="Myriad Pro"/>
                <w:color w:val="00586F"/>
                <w:sz w:val="16"/>
                <w:szCs w:val="16"/>
              </w:rPr>
              <w:t>ủ</w:t>
            </w:r>
            <w:r>
              <w:rPr>
                <w:rFonts w:ascii="Myriad Pro" w:hAnsi="Myriad Pro" w:cs="Myriad Pro"/>
                <w:color w:val="00586F"/>
                <w:sz w:val="16"/>
                <w:szCs w:val="16"/>
              </w:rPr>
              <w:t>a lô</w:t>
            </w:r>
          </w:p>
        </w:tc>
        <w:tc>
          <w:tcPr>
            <w:tcW w:w="900" w:type="dxa"/>
            <w:tcMar>
              <w:top w:w="50" w:type="dxa"/>
              <w:left w:w="110" w:type="dxa"/>
              <w:bottom w:w="50" w:type="dxa"/>
              <w:right w:w="110" w:type="dxa"/>
            </w:tcMar>
          </w:tcPr>
          <w:p w14:paraId="285AD3F4" w14:textId="77777777" w:rsidR="00F007B2" w:rsidRDefault="001E2EA0">
            <w:pPr>
              <w:spacing w:before="20" w:after="20" w:line="264" w:lineRule="auto"/>
            </w:pPr>
            <w:r>
              <w:rPr>
                <w:rFonts w:ascii="Myriad Pro" w:hAnsi="Myriad Pro" w:cs="Myriad Pro"/>
                <w:color w:val="00586F"/>
                <w:sz w:val="16"/>
                <w:szCs w:val="16"/>
              </w:rPr>
              <w:t>Range</w:t>
            </w:r>
          </w:p>
        </w:tc>
        <w:tc>
          <w:tcPr>
            <w:tcW w:w="720" w:type="dxa"/>
            <w:tcMar>
              <w:top w:w="50" w:type="dxa"/>
              <w:left w:w="110" w:type="dxa"/>
              <w:bottom w:w="50" w:type="dxa"/>
              <w:right w:w="110" w:type="dxa"/>
            </w:tcMar>
          </w:tcPr>
          <w:p w14:paraId="3F82112E"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7BD9EDDF" w14:textId="77777777" w:rsidR="00F007B2" w:rsidRDefault="00F007B2">
            <w:pPr>
              <w:spacing w:before="20" w:after="20" w:line="264" w:lineRule="auto"/>
            </w:pPr>
          </w:p>
        </w:tc>
        <w:tc>
          <w:tcPr>
            <w:tcW w:w="2790" w:type="dxa"/>
            <w:tcMar>
              <w:top w:w="50" w:type="dxa"/>
              <w:left w:w="110" w:type="dxa"/>
              <w:bottom w:w="50" w:type="dxa"/>
              <w:right w:w="110" w:type="dxa"/>
            </w:tcMar>
          </w:tcPr>
          <w:p w14:paraId="72876DE2" w14:textId="77777777" w:rsidR="00F007B2" w:rsidRDefault="001E2EA0">
            <w:pPr>
              <w:spacing w:before="20" w:after="20" w:line="264" w:lineRule="auto"/>
            </w:pPr>
            <w:r>
              <w:rPr>
                <w:rFonts w:ascii="Myriad Pro" w:hAnsi="Myriad Pro" w:cs="Myriad Pro"/>
                <w:color w:val="00586F"/>
                <w:sz w:val="16"/>
                <w:szCs w:val="16"/>
              </w:rPr>
              <w:t>Tra c</w:t>
            </w:r>
            <w:r>
              <w:rPr>
                <w:rFonts w:ascii="Myriad Pro" w:hAnsi="Myriad Pro" w:cs="Myriad Pro"/>
                <w:color w:val="00586F"/>
                <w:sz w:val="16"/>
                <w:szCs w:val="16"/>
              </w:rPr>
              <w:t>ứ</w:t>
            </w:r>
            <w:r>
              <w:rPr>
                <w:rFonts w:ascii="Myriad Pro" w:hAnsi="Myriad Pro" w:cs="Myriad Pro"/>
                <w:color w:val="00586F"/>
                <w:sz w:val="16"/>
                <w:szCs w:val="16"/>
              </w:rPr>
              <w:t>u hàng c</w:t>
            </w:r>
            <w:r>
              <w:rPr>
                <w:rFonts w:ascii="Myriad Pro" w:hAnsi="Myriad Pro" w:cs="Myriad Pro"/>
                <w:color w:val="00586F"/>
                <w:sz w:val="16"/>
                <w:szCs w:val="16"/>
              </w:rPr>
              <w:t>ậ</w:t>
            </w:r>
            <w:r>
              <w:rPr>
                <w:rFonts w:ascii="Myriad Pro" w:hAnsi="Myriad Pro" w:cs="Myriad Pro"/>
                <w:color w:val="00586F"/>
                <w:sz w:val="16"/>
                <w:szCs w:val="16"/>
              </w:rPr>
              <w:t>n h</w:t>
            </w:r>
            <w:r>
              <w:rPr>
                <w:rFonts w:ascii="Myriad Pro" w:hAnsi="Myriad Pro" w:cs="Myriad Pro"/>
                <w:color w:val="00586F"/>
                <w:sz w:val="16"/>
                <w:szCs w:val="16"/>
              </w:rPr>
              <w:t>ạ</w:t>
            </w:r>
            <w:r>
              <w:rPr>
                <w:rFonts w:ascii="Myriad Pro" w:hAnsi="Myriad Pro" w:cs="Myriad Pro"/>
                <w:color w:val="00586F"/>
                <w:sz w:val="16"/>
                <w:szCs w:val="16"/>
              </w:rPr>
              <w:t>n t</w:t>
            </w:r>
            <w:r>
              <w:rPr>
                <w:rFonts w:ascii="Myriad Pro" w:hAnsi="Myriad Pro" w:cs="Myriad Pro"/>
                <w:color w:val="00586F"/>
                <w:sz w:val="16"/>
                <w:szCs w:val="16"/>
              </w:rPr>
              <w:t>ạ</w:t>
            </w:r>
            <w:r>
              <w:rPr>
                <w:rFonts w:ascii="Myriad Pro" w:hAnsi="Myriad Pro" w:cs="Myriad Pro"/>
                <w:color w:val="00586F"/>
                <w:sz w:val="16"/>
                <w:szCs w:val="16"/>
              </w:rPr>
              <w:t>i Bin</w:t>
            </w:r>
          </w:p>
        </w:tc>
      </w:tr>
      <w:tr w:rsidR="00F007B2" w14:paraId="4EB126C2" w14:textId="77777777">
        <w:trPr>
          <w:cantSplit/>
          <w:jc w:val="center"/>
        </w:trPr>
        <w:tc>
          <w:tcPr>
            <w:tcW w:w="450" w:type="dxa"/>
            <w:tcMar>
              <w:top w:w="50" w:type="dxa"/>
              <w:left w:w="110" w:type="dxa"/>
              <w:bottom w:w="50" w:type="dxa"/>
              <w:right w:w="110" w:type="dxa"/>
            </w:tcMar>
          </w:tcPr>
          <w:p w14:paraId="28EC9396" w14:textId="77777777" w:rsidR="00F007B2" w:rsidRDefault="001E2EA0">
            <w:pPr>
              <w:spacing w:before="20" w:after="20" w:line="264" w:lineRule="auto"/>
              <w:jc w:val="center"/>
            </w:pPr>
            <w:r>
              <w:rPr>
                <w:rFonts w:ascii="Myriad Pro" w:hAnsi="Myriad Pro" w:cs="Myriad Pro"/>
                <w:color w:val="00586F"/>
                <w:sz w:val="16"/>
                <w:szCs w:val="16"/>
              </w:rPr>
              <w:t>12</w:t>
            </w:r>
          </w:p>
        </w:tc>
        <w:tc>
          <w:tcPr>
            <w:tcW w:w="1710" w:type="dxa"/>
            <w:tcMar>
              <w:top w:w="50" w:type="dxa"/>
              <w:left w:w="110" w:type="dxa"/>
              <w:bottom w:w="50" w:type="dxa"/>
              <w:right w:w="110" w:type="dxa"/>
            </w:tcMar>
          </w:tcPr>
          <w:p w14:paraId="16E6B604"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ứ</w:t>
            </w:r>
            <w:r>
              <w:rPr>
                <w:rFonts w:ascii="Myriad Pro" w:hAnsi="Myriad Pro" w:cs="Myriad Pro"/>
                <w:color w:val="00586F"/>
                <w:sz w:val="16"/>
                <w:szCs w:val="16"/>
              </w:rPr>
              <w:t>c năng</w:t>
            </w:r>
          </w:p>
        </w:tc>
        <w:tc>
          <w:tcPr>
            <w:tcW w:w="1350" w:type="dxa"/>
            <w:tcMar>
              <w:top w:w="50" w:type="dxa"/>
              <w:left w:w="110" w:type="dxa"/>
              <w:bottom w:w="50" w:type="dxa"/>
              <w:right w:w="110" w:type="dxa"/>
            </w:tcMar>
          </w:tcPr>
          <w:p w14:paraId="2BE166BC" w14:textId="77777777" w:rsidR="00F007B2" w:rsidRDefault="001E2EA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012F0561" w14:textId="77777777" w:rsidR="00F007B2" w:rsidRDefault="001E2EA0">
            <w:pPr>
              <w:spacing w:before="20" w:after="20" w:line="264" w:lineRule="auto"/>
            </w:pPr>
            <w:r>
              <w:rPr>
                <w:rFonts w:ascii="Myriad Pro" w:hAnsi="Myriad Pro" w:cs="Myriad Pro"/>
                <w:color w:val="00586F"/>
                <w:sz w:val="16"/>
                <w:szCs w:val="16"/>
              </w:rPr>
              <w:t>Radio</w:t>
            </w:r>
          </w:p>
        </w:tc>
        <w:tc>
          <w:tcPr>
            <w:tcW w:w="720" w:type="dxa"/>
            <w:tcMar>
              <w:top w:w="50" w:type="dxa"/>
              <w:left w:w="110" w:type="dxa"/>
              <w:bottom w:w="50" w:type="dxa"/>
              <w:right w:w="110" w:type="dxa"/>
            </w:tcMar>
          </w:tcPr>
          <w:p w14:paraId="03EE0DDE" w14:textId="77777777" w:rsidR="00F007B2" w:rsidRDefault="001E2EA0">
            <w:pPr>
              <w:spacing w:before="20" w:after="20" w:line="264" w:lineRule="auto"/>
              <w:jc w:val="center"/>
            </w:pPr>
            <w:r>
              <w:rPr>
                <w:rFonts w:ascii="Myriad Pro" w:hAnsi="Myriad Pro" w:cs="Myriad Pro"/>
                <w:color w:val="00586F"/>
                <w:sz w:val="16"/>
                <w:szCs w:val="16"/>
              </w:rPr>
              <w:t>Có</w:t>
            </w:r>
          </w:p>
        </w:tc>
        <w:tc>
          <w:tcPr>
            <w:tcW w:w="1080" w:type="dxa"/>
            <w:tcMar>
              <w:top w:w="50" w:type="dxa"/>
              <w:left w:w="110" w:type="dxa"/>
              <w:bottom w:w="50" w:type="dxa"/>
              <w:right w:w="110" w:type="dxa"/>
            </w:tcMar>
          </w:tcPr>
          <w:p w14:paraId="5E96B6E5" w14:textId="77777777" w:rsidR="00F007B2" w:rsidRDefault="001E2EA0">
            <w:pPr>
              <w:spacing w:before="20" w:after="20" w:line="264" w:lineRule="auto"/>
            </w:pPr>
            <w:r>
              <w:rPr>
                <w:rFonts w:ascii="Myriad Pro" w:hAnsi="Myriad Pro" w:cs="Myriad Pro"/>
                <w:color w:val="00586F"/>
                <w:sz w:val="16"/>
                <w:szCs w:val="16"/>
              </w:rPr>
              <w:t>Danh sách</w:t>
            </w:r>
          </w:p>
        </w:tc>
        <w:tc>
          <w:tcPr>
            <w:tcW w:w="2790" w:type="dxa"/>
            <w:tcMar>
              <w:top w:w="50" w:type="dxa"/>
              <w:left w:w="110" w:type="dxa"/>
              <w:bottom w:w="50" w:type="dxa"/>
              <w:right w:w="110" w:type="dxa"/>
            </w:tcMar>
          </w:tcPr>
          <w:p w14:paraId="56F34BD6" w14:textId="77777777" w:rsidR="00F007B2" w:rsidRDefault="001E2EA0">
            <w:pPr>
              <w:spacing w:before="20" w:after="20" w:line="264" w:lineRule="auto"/>
            </w:pPr>
            <w:r>
              <w:rPr>
                <w:rFonts w:ascii="Myriad Pro" w:hAnsi="Myriad Pro" w:cs="Myriad Pro"/>
                <w:color w:val="00586F"/>
                <w:sz w:val="16"/>
                <w:szCs w:val="16"/>
              </w:rPr>
              <w:t>Sơ đ</w:t>
            </w:r>
            <w:r>
              <w:rPr>
                <w:rFonts w:ascii="Myriad Pro" w:hAnsi="Myriad Pro" w:cs="Myriad Pro"/>
                <w:color w:val="00586F"/>
                <w:sz w:val="16"/>
                <w:szCs w:val="16"/>
              </w:rPr>
              <w:t>ồ</w:t>
            </w:r>
            <w:r>
              <w:rPr>
                <w:rFonts w:ascii="Myriad Pro" w:hAnsi="Myriad Pro" w:cs="Myriad Pro"/>
                <w:color w:val="00586F"/>
                <w:sz w:val="16"/>
                <w:szCs w:val="16"/>
              </w:rPr>
              <w:t xml:space="preserve"> kho m</w:t>
            </w:r>
            <w:r>
              <w:rPr>
                <w:rFonts w:ascii="Myriad Pro" w:hAnsi="Myriad Pro" w:cs="Myriad Pro"/>
                <w:color w:val="00586F"/>
                <w:sz w:val="16"/>
                <w:szCs w:val="16"/>
              </w:rPr>
              <w:t>ở</w:t>
            </w:r>
            <w:r>
              <w:rPr>
                <w:rFonts w:ascii="Myriad Pro" w:hAnsi="Myriad Pro" w:cs="Myriad Pro"/>
                <w:color w:val="00586F"/>
                <w:sz w:val="16"/>
                <w:szCs w:val="16"/>
              </w:rPr>
              <w:t xml:space="preserve"> màn hình tương tác m</w:t>
            </w:r>
            <w:r>
              <w:rPr>
                <w:rFonts w:ascii="Myriad Pro" w:hAnsi="Myriad Pro" w:cs="Myriad Pro"/>
                <w:color w:val="00586F"/>
                <w:sz w:val="16"/>
                <w:szCs w:val="16"/>
              </w:rPr>
              <w:t>ụ</w:t>
            </w:r>
            <w:r>
              <w:rPr>
                <w:rFonts w:ascii="Myriad Pro" w:hAnsi="Myriad Pro" w:cs="Myriad Pro"/>
                <w:color w:val="00586F"/>
                <w:sz w:val="16"/>
                <w:szCs w:val="16"/>
              </w:rPr>
              <w:t>c 3.4.2</w:t>
            </w:r>
          </w:p>
        </w:tc>
      </w:tr>
      <w:tr w:rsidR="00F007B2" w14:paraId="767C0240" w14:textId="77777777">
        <w:trPr>
          <w:cantSplit/>
          <w:jc w:val="center"/>
        </w:trPr>
        <w:tc>
          <w:tcPr>
            <w:tcW w:w="450" w:type="dxa"/>
            <w:tcMar>
              <w:top w:w="50" w:type="dxa"/>
              <w:left w:w="110" w:type="dxa"/>
              <w:bottom w:w="50" w:type="dxa"/>
              <w:right w:w="110" w:type="dxa"/>
            </w:tcMar>
          </w:tcPr>
          <w:p w14:paraId="7D28CE65" w14:textId="77777777" w:rsidR="00F007B2" w:rsidRDefault="001E2EA0">
            <w:pPr>
              <w:spacing w:before="20" w:after="20" w:line="264" w:lineRule="auto"/>
              <w:jc w:val="center"/>
            </w:pPr>
            <w:r>
              <w:rPr>
                <w:rFonts w:ascii="Myriad Pro" w:hAnsi="Myriad Pro" w:cs="Myriad Pro"/>
                <w:color w:val="00586F"/>
                <w:sz w:val="16"/>
                <w:szCs w:val="16"/>
              </w:rPr>
              <w:t>13</w:t>
            </w:r>
          </w:p>
        </w:tc>
        <w:tc>
          <w:tcPr>
            <w:tcW w:w="1710" w:type="dxa"/>
            <w:tcMar>
              <w:top w:w="50" w:type="dxa"/>
              <w:left w:w="110" w:type="dxa"/>
              <w:bottom w:w="50" w:type="dxa"/>
              <w:right w:w="110" w:type="dxa"/>
            </w:tcMar>
          </w:tcPr>
          <w:p w14:paraId="2182E471" w14:textId="77777777" w:rsidR="00F007B2" w:rsidRDefault="001E2EA0">
            <w:pPr>
              <w:spacing w:before="20" w:after="20" w:line="264" w:lineRule="auto"/>
            </w:pPr>
            <w:r>
              <w:rPr>
                <w:rFonts w:ascii="Myriad Pro" w:hAnsi="Myriad Pro" w:cs="Myriad Pro"/>
                <w:color w:val="00586F"/>
                <w:sz w:val="16"/>
                <w:szCs w:val="16"/>
              </w:rPr>
              <w:t>Lo</w:t>
            </w:r>
            <w:r>
              <w:rPr>
                <w:rFonts w:ascii="Myriad Pro" w:hAnsi="Myriad Pro" w:cs="Myriad Pro"/>
                <w:color w:val="00586F"/>
                <w:sz w:val="16"/>
                <w:szCs w:val="16"/>
              </w:rPr>
              <w:t>ạ</w:t>
            </w:r>
            <w:r>
              <w:rPr>
                <w:rFonts w:ascii="Myriad Pro" w:hAnsi="Myriad Pro" w:cs="Myriad Pro"/>
                <w:color w:val="00586F"/>
                <w:sz w:val="16"/>
                <w:szCs w:val="16"/>
              </w:rPr>
              <w:t>i tr</w:t>
            </w:r>
            <w:r>
              <w:rPr>
                <w:rFonts w:ascii="Myriad Pro" w:hAnsi="Myriad Pro" w:cs="Myriad Pro"/>
                <w:color w:val="00586F"/>
                <w:sz w:val="16"/>
                <w:szCs w:val="16"/>
              </w:rPr>
              <w:t>ừ</w:t>
            </w:r>
            <w:r>
              <w:rPr>
                <w:rFonts w:ascii="Myriad Pro" w:hAnsi="Myriad Pro" w:cs="Myriad Pro"/>
                <w:color w:val="00586F"/>
                <w:sz w:val="16"/>
                <w:szCs w:val="16"/>
              </w:rPr>
              <w:t xml:space="preserve"> Storage Type trung gian</w:t>
            </w:r>
          </w:p>
        </w:tc>
        <w:tc>
          <w:tcPr>
            <w:tcW w:w="1350" w:type="dxa"/>
            <w:tcMar>
              <w:top w:w="50" w:type="dxa"/>
              <w:left w:w="110" w:type="dxa"/>
              <w:bottom w:w="50" w:type="dxa"/>
              <w:right w:w="110" w:type="dxa"/>
            </w:tcMar>
          </w:tcPr>
          <w:p w14:paraId="35827E52" w14:textId="77777777" w:rsidR="00F007B2" w:rsidRDefault="001E2EA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6A34DD43" w14:textId="77777777" w:rsidR="00F007B2" w:rsidRDefault="001E2EA0">
            <w:pPr>
              <w:spacing w:before="20" w:after="20" w:line="264" w:lineRule="auto"/>
            </w:pPr>
            <w:r>
              <w:rPr>
                <w:rFonts w:ascii="Myriad Pro" w:hAnsi="Myriad Pro" w:cs="Myriad Pro"/>
                <w:color w:val="00586F"/>
                <w:sz w:val="16"/>
                <w:szCs w:val="16"/>
              </w:rPr>
              <w:t>Checkbox</w:t>
            </w:r>
          </w:p>
        </w:tc>
        <w:tc>
          <w:tcPr>
            <w:tcW w:w="720" w:type="dxa"/>
            <w:tcMar>
              <w:top w:w="50" w:type="dxa"/>
              <w:left w:w="110" w:type="dxa"/>
              <w:bottom w:w="50" w:type="dxa"/>
              <w:right w:w="110" w:type="dxa"/>
            </w:tcMar>
          </w:tcPr>
          <w:p w14:paraId="09194C81"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2A989954"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ọ</w:t>
            </w:r>
            <w:r>
              <w:rPr>
                <w:rFonts w:ascii="Myriad Pro" w:hAnsi="Myriad Pro" w:cs="Myriad Pro"/>
                <w:color w:val="00586F"/>
                <w:sz w:val="16"/>
                <w:szCs w:val="16"/>
              </w:rPr>
              <w:t>n</w:t>
            </w:r>
          </w:p>
        </w:tc>
        <w:tc>
          <w:tcPr>
            <w:tcW w:w="2790" w:type="dxa"/>
            <w:tcMar>
              <w:top w:w="50" w:type="dxa"/>
              <w:left w:w="110" w:type="dxa"/>
              <w:bottom w:w="50" w:type="dxa"/>
              <w:right w:w="110" w:type="dxa"/>
            </w:tcMar>
          </w:tcPr>
          <w:p w14:paraId="3B3EE24A" w14:textId="77777777" w:rsidR="00F007B2" w:rsidRDefault="001E2EA0">
            <w:pPr>
              <w:spacing w:before="20" w:after="20" w:line="264" w:lineRule="auto"/>
            </w:pPr>
            <w:r>
              <w:rPr>
                <w:rFonts w:ascii="Myriad Pro" w:hAnsi="Myriad Pro" w:cs="Myriad Pro"/>
                <w:color w:val="00586F"/>
                <w:sz w:val="16"/>
                <w:szCs w:val="16"/>
              </w:rPr>
              <w:t>Danh sách theo ZTWM_2D_PARAM (WTK1: 9010, 9020, 8040, WC99)</w:t>
            </w:r>
          </w:p>
        </w:tc>
      </w:tr>
      <w:tr w:rsidR="00F007B2" w14:paraId="7680CBA4" w14:textId="77777777">
        <w:trPr>
          <w:cantSplit/>
          <w:jc w:val="center"/>
        </w:trPr>
        <w:tc>
          <w:tcPr>
            <w:tcW w:w="450" w:type="dxa"/>
            <w:tcMar>
              <w:top w:w="50" w:type="dxa"/>
              <w:left w:w="110" w:type="dxa"/>
              <w:bottom w:w="50" w:type="dxa"/>
              <w:right w:w="110" w:type="dxa"/>
            </w:tcMar>
          </w:tcPr>
          <w:p w14:paraId="0E6F5B7F" w14:textId="77777777" w:rsidR="00F007B2" w:rsidRDefault="001E2EA0">
            <w:pPr>
              <w:spacing w:before="20" w:after="20" w:line="264" w:lineRule="auto"/>
              <w:jc w:val="center"/>
            </w:pPr>
            <w:r>
              <w:rPr>
                <w:rFonts w:ascii="Myriad Pro" w:hAnsi="Myriad Pro" w:cs="Myriad Pro"/>
                <w:color w:val="00586F"/>
                <w:sz w:val="16"/>
                <w:szCs w:val="16"/>
              </w:rPr>
              <w:t>14</w:t>
            </w:r>
          </w:p>
        </w:tc>
        <w:tc>
          <w:tcPr>
            <w:tcW w:w="1710" w:type="dxa"/>
            <w:tcMar>
              <w:top w:w="50" w:type="dxa"/>
              <w:left w:w="110" w:type="dxa"/>
              <w:bottom w:w="50" w:type="dxa"/>
              <w:right w:w="110" w:type="dxa"/>
            </w:tcMar>
          </w:tcPr>
          <w:p w14:paraId="6115CF8E" w14:textId="77777777" w:rsidR="00F007B2" w:rsidRDefault="001E2EA0">
            <w:pPr>
              <w:spacing w:before="20" w:after="20" w:line="264" w:lineRule="auto"/>
            </w:pPr>
            <w:r>
              <w:rPr>
                <w:rFonts w:ascii="Myriad Pro" w:hAnsi="Myriad Pro" w:cs="Myriad Pro"/>
                <w:color w:val="00586F"/>
                <w:sz w:val="16"/>
                <w:szCs w:val="16"/>
              </w:rPr>
              <w:t>Hi</w:t>
            </w:r>
            <w:r>
              <w:rPr>
                <w:rFonts w:ascii="Myriad Pro" w:hAnsi="Myriad Pro" w:cs="Myriad Pro"/>
                <w:color w:val="00586F"/>
                <w:sz w:val="16"/>
                <w:szCs w:val="16"/>
              </w:rPr>
              <w:t>ể</w:t>
            </w:r>
            <w:r>
              <w:rPr>
                <w:rFonts w:ascii="Myriad Pro" w:hAnsi="Myriad Pro" w:cs="Myriad Pro"/>
                <w:color w:val="00586F"/>
                <w:sz w:val="16"/>
                <w:szCs w:val="16"/>
              </w:rPr>
              <w:t>n th</w:t>
            </w:r>
            <w:r>
              <w:rPr>
                <w:rFonts w:ascii="Myriad Pro" w:hAnsi="Myriad Pro" w:cs="Myriad Pro"/>
                <w:color w:val="00586F"/>
                <w:sz w:val="16"/>
                <w:szCs w:val="16"/>
              </w:rPr>
              <w:t>ị</w:t>
            </w:r>
            <w:r>
              <w:rPr>
                <w:rFonts w:ascii="Myriad Pro" w:hAnsi="Myriad Pro" w:cs="Myriad Pro"/>
                <w:color w:val="00586F"/>
                <w:sz w:val="16"/>
                <w:szCs w:val="16"/>
              </w:rPr>
              <w:t xml:space="preserve"> Bin tr</w:t>
            </w:r>
            <w:r>
              <w:rPr>
                <w:rFonts w:ascii="Myriad Pro" w:hAnsi="Myriad Pro" w:cs="Myriad Pro"/>
                <w:color w:val="00586F"/>
                <w:sz w:val="16"/>
                <w:szCs w:val="16"/>
              </w:rPr>
              <w:t>ố</w:t>
            </w:r>
            <w:r>
              <w:rPr>
                <w:rFonts w:ascii="Myriad Pro" w:hAnsi="Myriad Pro" w:cs="Myriad Pro"/>
                <w:color w:val="00586F"/>
                <w:sz w:val="16"/>
                <w:szCs w:val="16"/>
              </w:rPr>
              <w:t>ng</w:t>
            </w:r>
          </w:p>
        </w:tc>
        <w:tc>
          <w:tcPr>
            <w:tcW w:w="1350" w:type="dxa"/>
            <w:tcMar>
              <w:top w:w="50" w:type="dxa"/>
              <w:left w:w="110" w:type="dxa"/>
              <w:bottom w:w="50" w:type="dxa"/>
              <w:right w:w="110" w:type="dxa"/>
            </w:tcMar>
          </w:tcPr>
          <w:p w14:paraId="1CC8722D" w14:textId="77777777" w:rsidR="00F007B2" w:rsidRDefault="001E2EA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50D0D7ED" w14:textId="77777777" w:rsidR="00F007B2" w:rsidRDefault="001E2EA0">
            <w:pPr>
              <w:spacing w:before="20" w:after="20" w:line="264" w:lineRule="auto"/>
            </w:pPr>
            <w:r>
              <w:rPr>
                <w:rFonts w:ascii="Myriad Pro" w:hAnsi="Myriad Pro" w:cs="Myriad Pro"/>
                <w:color w:val="00586F"/>
                <w:sz w:val="16"/>
                <w:szCs w:val="16"/>
              </w:rPr>
              <w:t>Checkbox</w:t>
            </w:r>
          </w:p>
        </w:tc>
        <w:tc>
          <w:tcPr>
            <w:tcW w:w="720" w:type="dxa"/>
            <w:tcMar>
              <w:top w:w="50" w:type="dxa"/>
              <w:left w:w="110" w:type="dxa"/>
              <w:bottom w:w="50" w:type="dxa"/>
              <w:right w:w="110" w:type="dxa"/>
            </w:tcMar>
          </w:tcPr>
          <w:p w14:paraId="76F8860C"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373B6A3A" w14:textId="77777777" w:rsidR="00F007B2" w:rsidRDefault="001E2EA0">
            <w:pPr>
              <w:spacing w:before="20" w:after="20" w:line="264" w:lineRule="auto"/>
            </w:pPr>
            <w:r>
              <w:rPr>
                <w:rFonts w:ascii="Myriad Pro" w:hAnsi="Myriad Pro" w:cs="Myriad Pro"/>
                <w:color w:val="00586F"/>
                <w:sz w:val="16"/>
                <w:szCs w:val="16"/>
              </w:rPr>
              <w:t>Không ch</w:t>
            </w:r>
            <w:r>
              <w:rPr>
                <w:rFonts w:ascii="Myriad Pro" w:hAnsi="Myriad Pro" w:cs="Myriad Pro"/>
                <w:color w:val="00586F"/>
                <w:sz w:val="16"/>
                <w:szCs w:val="16"/>
              </w:rPr>
              <w:t>ọ</w:t>
            </w:r>
            <w:r>
              <w:rPr>
                <w:rFonts w:ascii="Myriad Pro" w:hAnsi="Myriad Pro" w:cs="Myriad Pro"/>
                <w:color w:val="00586F"/>
                <w:sz w:val="16"/>
                <w:szCs w:val="16"/>
              </w:rPr>
              <w:t>n</w:t>
            </w:r>
          </w:p>
        </w:tc>
        <w:tc>
          <w:tcPr>
            <w:tcW w:w="2790" w:type="dxa"/>
            <w:tcMar>
              <w:top w:w="50" w:type="dxa"/>
              <w:left w:w="110" w:type="dxa"/>
              <w:bottom w:w="50" w:type="dxa"/>
              <w:right w:w="110" w:type="dxa"/>
            </w:tcMar>
          </w:tcPr>
          <w:p w14:paraId="7D671440" w14:textId="77777777" w:rsidR="00F007B2" w:rsidRDefault="001E2EA0">
            <w:pPr>
              <w:spacing w:before="20" w:after="20" w:line="264" w:lineRule="auto"/>
            </w:pPr>
            <w:r>
              <w:rPr>
                <w:rFonts w:ascii="Myriad Pro" w:hAnsi="Myriad Pro" w:cs="Myriad Pro"/>
                <w:color w:val="00586F"/>
                <w:sz w:val="16"/>
                <w:szCs w:val="16"/>
              </w:rPr>
              <w:t>Danh sách: thêm dòng Bin không có t</w:t>
            </w:r>
            <w:r>
              <w:rPr>
                <w:rFonts w:ascii="Myriad Pro" w:hAnsi="Myriad Pro" w:cs="Myriad Pro"/>
                <w:color w:val="00586F"/>
                <w:sz w:val="16"/>
                <w:szCs w:val="16"/>
              </w:rPr>
              <w:t>ồ</w:t>
            </w:r>
            <w:r>
              <w:rPr>
                <w:rFonts w:ascii="Myriad Pro" w:hAnsi="Myriad Pro" w:cs="Myriad Pro"/>
                <w:color w:val="00586F"/>
                <w:sz w:val="16"/>
                <w:szCs w:val="16"/>
              </w:rPr>
              <w:t>n</w:t>
            </w:r>
          </w:p>
        </w:tc>
      </w:tr>
      <w:tr w:rsidR="00F007B2" w14:paraId="6F625177" w14:textId="77777777">
        <w:trPr>
          <w:cantSplit/>
          <w:jc w:val="center"/>
        </w:trPr>
        <w:tc>
          <w:tcPr>
            <w:tcW w:w="450" w:type="dxa"/>
            <w:tcMar>
              <w:top w:w="50" w:type="dxa"/>
              <w:left w:w="110" w:type="dxa"/>
              <w:bottom w:w="50" w:type="dxa"/>
              <w:right w:w="110" w:type="dxa"/>
            </w:tcMar>
          </w:tcPr>
          <w:p w14:paraId="46113E1A" w14:textId="77777777" w:rsidR="00F007B2" w:rsidRDefault="001E2EA0">
            <w:pPr>
              <w:spacing w:before="20" w:after="20" w:line="264" w:lineRule="auto"/>
              <w:jc w:val="center"/>
            </w:pPr>
            <w:r>
              <w:rPr>
                <w:rFonts w:ascii="Myriad Pro" w:hAnsi="Myriad Pro" w:cs="Myriad Pro"/>
                <w:color w:val="00586F"/>
                <w:sz w:val="16"/>
                <w:szCs w:val="16"/>
              </w:rPr>
              <w:t>15</w:t>
            </w:r>
          </w:p>
        </w:tc>
        <w:tc>
          <w:tcPr>
            <w:tcW w:w="1710" w:type="dxa"/>
            <w:tcMar>
              <w:top w:w="50" w:type="dxa"/>
              <w:left w:w="110" w:type="dxa"/>
              <w:bottom w:w="50" w:type="dxa"/>
              <w:right w:w="110" w:type="dxa"/>
            </w:tcMar>
          </w:tcPr>
          <w:p w14:paraId="1E883819"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ỉ</w:t>
            </w:r>
            <w:r>
              <w:rPr>
                <w:rFonts w:ascii="Myriad Pro" w:hAnsi="Myriad Pro" w:cs="Myriad Pro"/>
                <w:color w:val="00586F"/>
                <w:sz w:val="16"/>
                <w:szCs w:val="16"/>
              </w:rPr>
              <w:t xml:space="preserve"> Bin đang b</w:t>
            </w:r>
            <w:r>
              <w:rPr>
                <w:rFonts w:ascii="Myriad Pro" w:hAnsi="Myriad Pro" w:cs="Myriad Pro"/>
                <w:color w:val="00586F"/>
                <w:sz w:val="16"/>
                <w:szCs w:val="16"/>
              </w:rPr>
              <w:t>ị</w:t>
            </w:r>
            <w:r>
              <w:rPr>
                <w:rFonts w:ascii="Myriad Pro" w:hAnsi="Myriad Pro" w:cs="Myriad Pro"/>
                <w:color w:val="00586F"/>
                <w:sz w:val="16"/>
                <w:szCs w:val="16"/>
              </w:rPr>
              <w:t xml:space="preserve"> khóa</w:t>
            </w:r>
          </w:p>
        </w:tc>
        <w:tc>
          <w:tcPr>
            <w:tcW w:w="1350" w:type="dxa"/>
            <w:tcMar>
              <w:top w:w="50" w:type="dxa"/>
              <w:left w:w="110" w:type="dxa"/>
              <w:bottom w:w="50" w:type="dxa"/>
              <w:right w:w="110" w:type="dxa"/>
            </w:tcMar>
          </w:tcPr>
          <w:p w14:paraId="6ADCE9F3" w14:textId="77777777" w:rsidR="00F007B2" w:rsidRDefault="001E2EA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38080B6F" w14:textId="77777777" w:rsidR="00F007B2" w:rsidRDefault="001E2EA0">
            <w:pPr>
              <w:spacing w:before="20" w:after="20" w:line="264" w:lineRule="auto"/>
            </w:pPr>
            <w:r>
              <w:rPr>
                <w:rFonts w:ascii="Myriad Pro" w:hAnsi="Myriad Pro" w:cs="Myriad Pro"/>
                <w:color w:val="00586F"/>
                <w:sz w:val="16"/>
                <w:szCs w:val="16"/>
              </w:rPr>
              <w:t>Checkbox</w:t>
            </w:r>
          </w:p>
        </w:tc>
        <w:tc>
          <w:tcPr>
            <w:tcW w:w="720" w:type="dxa"/>
            <w:tcMar>
              <w:top w:w="50" w:type="dxa"/>
              <w:left w:w="110" w:type="dxa"/>
              <w:bottom w:w="50" w:type="dxa"/>
              <w:right w:w="110" w:type="dxa"/>
            </w:tcMar>
          </w:tcPr>
          <w:p w14:paraId="27AB7A6A"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78840D38" w14:textId="77777777" w:rsidR="00F007B2" w:rsidRDefault="001E2EA0">
            <w:pPr>
              <w:spacing w:before="20" w:after="20" w:line="264" w:lineRule="auto"/>
            </w:pPr>
            <w:r>
              <w:rPr>
                <w:rFonts w:ascii="Myriad Pro" w:hAnsi="Myriad Pro" w:cs="Myriad Pro"/>
                <w:color w:val="00586F"/>
                <w:sz w:val="16"/>
                <w:szCs w:val="16"/>
              </w:rPr>
              <w:t>Không ch</w:t>
            </w:r>
            <w:r>
              <w:rPr>
                <w:rFonts w:ascii="Myriad Pro" w:hAnsi="Myriad Pro" w:cs="Myriad Pro"/>
                <w:color w:val="00586F"/>
                <w:sz w:val="16"/>
                <w:szCs w:val="16"/>
              </w:rPr>
              <w:t>ọ</w:t>
            </w:r>
            <w:r>
              <w:rPr>
                <w:rFonts w:ascii="Myriad Pro" w:hAnsi="Myriad Pro" w:cs="Myriad Pro"/>
                <w:color w:val="00586F"/>
                <w:sz w:val="16"/>
                <w:szCs w:val="16"/>
              </w:rPr>
              <w:t>n</w:t>
            </w:r>
          </w:p>
        </w:tc>
        <w:tc>
          <w:tcPr>
            <w:tcW w:w="2790" w:type="dxa"/>
            <w:tcMar>
              <w:top w:w="50" w:type="dxa"/>
              <w:left w:w="110" w:type="dxa"/>
              <w:bottom w:w="50" w:type="dxa"/>
              <w:right w:w="110" w:type="dxa"/>
            </w:tcMar>
          </w:tcPr>
          <w:p w14:paraId="7CFC1FF1" w14:textId="77777777" w:rsidR="00F007B2" w:rsidRDefault="00F007B2">
            <w:pPr>
              <w:spacing w:before="20" w:after="20" w:line="264" w:lineRule="auto"/>
            </w:pPr>
          </w:p>
        </w:tc>
      </w:tr>
      <w:tr w:rsidR="00F007B2" w14:paraId="574B3B42" w14:textId="77777777">
        <w:trPr>
          <w:cantSplit/>
          <w:jc w:val="center"/>
        </w:trPr>
        <w:tc>
          <w:tcPr>
            <w:tcW w:w="450" w:type="dxa"/>
            <w:tcMar>
              <w:top w:w="50" w:type="dxa"/>
              <w:left w:w="110" w:type="dxa"/>
              <w:bottom w:w="50" w:type="dxa"/>
              <w:right w:w="110" w:type="dxa"/>
            </w:tcMar>
          </w:tcPr>
          <w:p w14:paraId="29DC383F" w14:textId="77777777" w:rsidR="00F007B2" w:rsidRDefault="001E2EA0">
            <w:pPr>
              <w:spacing w:before="20" w:after="20" w:line="264" w:lineRule="auto"/>
              <w:jc w:val="center"/>
            </w:pPr>
            <w:r>
              <w:rPr>
                <w:rFonts w:ascii="Myriad Pro" w:hAnsi="Myriad Pro" w:cs="Myriad Pro"/>
                <w:color w:val="00586F"/>
                <w:sz w:val="16"/>
                <w:szCs w:val="16"/>
              </w:rPr>
              <w:t>16</w:t>
            </w:r>
          </w:p>
        </w:tc>
        <w:tc>
          <w:tcPr>
            <w:tcW w:w="1710" w:type="dxa"/>
            <w:tcMar>
              <w:top w:w="50" w:type="dxa"/>
              <w:left w:w="110" w:type="dxa"/>
              <w:bottom w:w="50" w:type="dxa"/>
              <w:right w:w="110" w:type="dxa"/>
            </w:tcMar>
          </w:tcPr>
          <w:p w14:paraId="00667FAA" w14:textId="77777777" w:rsidR="00F007B2" w:rsidRDefault="001E2EA0">
            <w:pPr>
              <w:spacing w:before="20" w:after="20" w:line="264" w:lineRule="auto"/>
            </w:pPr>
            <w:r>
              <w:rPr>
                <w:rFonts w:ascii="Myriad Pro" w:hAnsi="Myriad Pro" w:cs="Myriad Pro"/>
                <w:color w:val="00586F"/>
                <w:sz w:val="16"/>
                <w:szCs w:val="16"/>
              </w:rPr>
              <w:t>Hi</w:t>
            </w:r>
            <w:r>
              <w:rPr>
                <w:rFonts w:ascii="Myriad Pro" w:hAnsi="Myriad Pro" w:cs="Myriad Pro"/>
                <w:color w:val="00586F"/>
                <w:sz w:val="16"/>
                <w:szCs w:val="16"/>
              </w:rPr>
              <w:t>ể</w:t>
            </w:r>
            <w:r>
              <w:rPr>
                <w:rFonts w:ascii="Myriad Pro" w:hAnsi="Myriad Pro" w:cs="Myriad Pro"/>
                <w:color w:val="00586F"/>
                <w:sz w:val="16"/>
                <w:szCs w:val="16"/>
              </w:rPr>
              <w:t>n th</w:t>
            </w:r>
            <w:r>
              <w:rPr>
                <w:rFonts w:ascii="Myriad Pro" w:hAnsi="Myriad Pro" w:cs="Myriad Pro"/>
                <w:color w:val="00586F"/>
                <w:sz w:val="16"/>
                <w:szCs w:val="16"/>
              </w:rPr>
              <w:t>ị</w:t>
            </w:r>
            <w:r>
              <w:rPr>
                <w:rFonts w:ascii="Myriad Pro" w:hAnsi="Myriad Pro" w:cs="Myriad Pro"/>
                <w:color w:val="00586F"/>
                <w:sz w:val="16"/>
                <w:szCs w:val="16"/>
              </w:rPr>
              <w:t xml:space="preserve"> thu</w:t>
            </w:r>
            <w:r>
              <w:rPr>
                <w:rFonts w:ascii="Myriad Pro" w:hAnsi="Myriad Pro" w:cs="Myriad Pro"/>
                <w:color w:val="00586F"/>
                <w:sz w:val="16"/>
                <w:szCs w:val="16"/>
              </w:rPr>
              <w:t>ộ</w:t>
            </w:r>
            <w:r>
              <w:rPr>
                <w:rFonts w:ascii="Myriad Pro" w:hAnsi="Myriad Pro" w:cs="Myriad Pro"/>
                <w:color w:val="00586F"/>
                <w:sz w:val="16"/>
                <w:szCs w:val="16"/>
              </w:rPr>
              <w:t>c tính lô</w:t>
            </w:r>
          </w:p>
        </w:tc>
        <w:tc>
          <w:tcPr>
            <w:tcW w:w="1350" w:type="dxa"/>
            <w:tcMar>
              <w:top w:w="50" w:type="dxa"/>
              <w:left w:w="110" w:type="dxa"/>
              <w:bottom w:w="50" w:type="dxa"/>
              <w:right w:w="110" w:type="dxa"/>
            </w:tcMar>
          </w:tcPr>
          <w:p w14:paraId="773C47C3" w14:textId="77777777" w:rsidR="00F007B2" w:rsidRDefault="001E2EA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5E9A0E15" w14:textId="77777777" w:rsidR="00F007B2" w:rsidRDefault="001E2EA0">
            <w:pPr>
              <w:spacing w:before="20" w:after="20" w:line="264" w:lineRule="auto"/>
            </w:pPr>
            <w:r>
              <w:rPr>
                <w:rFonts w:ascii="Myriad Pro" w:hAnsi="Myriad Pro" w:cs="Myriad Pro"/>
                <w:color w:val="00586F"/>
                <w:sz w:val="16"/>
                <w:szCs w:val="16"/>
              </w:rPr>
              <w:t>Checkbox</w:t>
            </w:r>
          </w:p>
        </w:tc>
        <w:tc>
          <w:tcPr>
            <w:tcW w:w="720" w:type="dxa"/>
            <w:tcMar>
              <w:top w:w="50" w:type="dxa"/>
              <w:left w:w="110" w:type="dxa"/>
              <w:bottom w:w="50" w:type="dxa"/>
              <w:right w:w="110" w:type="dxa"/>
            </w:tcMar>
          </w:tcPr>
          <w:p w14:paraId="571B28CC"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47F90CE6"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ọ</w:t>
            </w:r>
            <w:r>
              <w:rPr>
                <w:rFonts w:ascii="Myriad Pro" w:hAnsi="Myriad Pro" w:cs="Myriad Pro"/>
                <w:color w:val="00586F"/>
                <w:sz w:val="16"/>
                <w:szCs w:val="16"/>
              </w:rPr>
              <w:t>n</w:t>
            </w:r>
          </w:p>
        </w:tc>
        <w:tc>
          <w:tcPr>
            <w:tcW w:w="2790" w:type="dxa"/>
            <w:tcMar>
              <w:top w:w="50" w:type="dxa"/>
              <w:left w:w="110" w:type="dxa"/>
              <w:bottom w:w="50" w:type="dxa"/>
              <w:right w:w="110" w:type="dxa"/>
            </w:tcMar>
          </w:tcPr>
          <w:p w14:paraId="3870B7E2" w14:textId="77777777" w:rsidR="00F007B2" w:rsidRDefault="001E2EA0">
            <w:pPr>
              <w:spacing w:before="20" w:after="20" w:line="264" w:lineRule="auto"/>
            </w:pPr>
            <w:r>
              <w:rPr>
                <w:rFonts w:ascii="Myriad Pro" w:hAnsi="Myriad Pro" w:cs="Myriad Pro"/>
                <w:color w:val="00586F"/>
                <w:sz w:val="16"/>
                <w:szCs w:val="16"/>
              </w:rPr>
              <w:t>B</w:t>
            </w:r>
            <w:r>
              <w:rPr>
                <w:rFonts w:ascii="Myriad Pro" w:hAnsi="Myriad Pro" w:cs="Myriad Pro"/>
                <w:color w:val="00586F"/>
                <w:sz w:val="16"/>
                <w:szCs w:val="16"/>
              </w:rPr>
              <w:t>ỏ</w:t>
            </w:r>
            <w:r>
              <w:rPr>
                <w:rFonts w:ascii="Myriad Pro" w:hAnsi="Myriad Pro" w:cs="Myriad Pro"/>
                <w:color w:val="00586F"/>
                <w:sz w:val="16"/>
                <w:szCs w:val="16"/>
              </w:rPr>
              <w:t xml:space="preserve"> ch</w:t>
            </w:r>
            <w:r>
              <w:rPr>
                <w:rFonts w:ascii="Myriad Pro" w:hAnsi="Myriad Pro" w:cs="Myriad Pro"/>
                <w:color w:val="00586F"/>
                <w:sz w:val="16"/>
                <w:szCs w:val="16"/>
              </w:rPr>
              <w:t>ọ</w:t>
            </w:r>
            <w:r>
              <w:rPr>
                <w:rFonts w:ascii="Myriad Pro" w:hAnsi="Myriad Pro" w:cs="Myriad Pro"/>
                <w:color w:val="00586F"/>
                <w:sz w:val="16"/>
                <w:szCs w:val="16"/>
              </w:rPr>
              <w:t>n đ</w:t>
            </w:r>
            <w:r>
              <w:rPr>
                <w:rFonts w:ascii="Myriad Pro" w:hAnsi="Myriad Pro" w:cs="Myriad Pro"/>
                <w:color w:val="00586F"/>
                <w:sz w:val="16"/>
                <w:szCs w:val="16"/>
              </w:rPr>
              <w:t>ể</w:t>
            </w:r>
            <w:r>
              <w:rPr>
                <w:rFonts w:ascii="Myriad Pro" w:hAnsi="Myriad Pro" w:cs="Myriad Pro"/>
                <w:color w:val="00586F"/>
                <w:sz w:val="16"/>
                <w:szCs w:val="16"/>
              </w:rPr>
              <w:t xml:space="preserve"> ch</w:t>
            </w:r>
            <w:r>
              <w:rPr>
                <w:rFonts w:ascii="Myriad Pro" w:hAnsi="Myriad Pro" w:cs="Myriad Pro"/>
                <w:color w:val="00586F"/>
                <w:sz w:val="16"/>
                <w:szCs w:val="16"/>
              </w:rPr>
              <w:t>ạ</w:t>
            </w:r>
            <w:r>
              <w:rPr>
                <w:rFonts w:ascii="Myriad Pro" w:hAnsi="Myriad Pro" w:cs="Myriad Pro"/>
                <w:color w:val="00586F"/>
                <w:sz w:val="16"/>
                <w:szCs w:val="16"/>
              </w:rPr>
              <w:t>y nhanh</w:t>
            </w:r>
          </w:p>
        </w:tc>
      </w:tr>
      <w:tr w:rsidR="00F007B2" w14:paraId="195E5415" w14:textId="77777777">
        <w:trPr>
          <w:cantSplit/>
          <w:jc w:val="center"/>
        </w:trPr>
        <w:tc>
          <w:tcPr>
            <w:tcW w:w="450" w:type="dxa"/>
            <w:tcMar>
              <w:top w:w="50" w:type="dxa"/>
              <w:left w:w="110" w:type="dxa"/>
              <w:bottom w:w="50" w:type="dxa"/>
              <w:right w:w="110" w:type="dxa"/>
            </w:tcMar>
          </w:tcPr>
          <w:p w14:paraId="7C2D2ADD" w14:textId="77777777" w:rsidR="00F007B2" w:rsidRDefault="001E2EA0">
            <w:pPr>
              <w:spacing w:before="20" w:after="20" w:line="264" w:lineRule="auto"/>
              <w:jc w:val="center"/>
            </w:pPr>
            <w:r>
              <w:rPr>
                <w:rFonts w:ascii="Myriad Pro" w:hAnsi="Myriad Pro" w:cs="Myriad Pro"/>
                <w:color w:val="00586F"/>
                <w:sz w:val="16"/>
                <w:szCs w:val="16"/>
              </w:rPr>
              <w:t>17</w:t>
            </w:r>
          </w:p>
        </w:tc>
        <w:tc>
          <w:tcPr>
            <w:tcW w:w="1710" w:type="dxa"/>
            <w:tcMar>
              <w:top w:w="50" w:type="dxa"/>
              <w:left w:w="110" w:type="dxa"/>
              <w:bottom w:w="50" w:type="dxa"/>
              <w:right w:w="110" w:type="dxa"/>
            </w:tcMar>
          </w:tcPr>
          <w:p w14:paraId="6BD262F5" w14:textId="77777777" w:rsidR="00F007B2" w:rsidRDefault="001E2EA0">
            <w:pPr>
              <w:spacing w:before="20" w:after="20" w:line="264" w:lineRule="auto"/>
            </w:pPr>
            <w:r>
              <w:rPr>
                <w:rFonts w:ascii="Myriad Pro" w:hAnsi="Myriad Pro" w:cs="Myriad Pro"/>
                <w:color w:val="00586F"/>
                <w:sz w:val="16"/>
                <w:szCs w:val="16"/>
              </w:rPr>
              <w:t>Layout ALV</w:t>
            </w:r>
          </w:p>
        </w:tc>
        <w:tc>
          <w:tcPr>
            <w:tcW w:w="1350" w:type="dxa"/>
            <w:tcMar>
              <w:top w:w="50" w:type="dxa"/>
              <w:left w:w="110" w:type="dxa"/>
              <w:bottom w:w="50" w:type="dxa"/>
              <w:right w:w="110" w:type="dxa"/>
            </w:tcMar>
          </w:tcPr>
          <w:p w14:paraId="012B48D2" w14:textId="77777777" w:rsidR="00F007B2" w:rsidRDefault="001E2EA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74953E7B" w14:textId="77777777" w:rsidR="00F007B2" w:rsidRDefault="001E2EA0">
            <w:pPr>
              <w:spacing w:before="20" w:after="20" w:line="264" w:lineRule="auto"/>
            </w:pPr>
            <w:r>
              <w:rPr>
                <w:rFonts w:ascii="Myriad Pro" w:hAnsi="Myriad Pro" w:cs="Myriad Pro"/>
                <w:color w:val="00586F"/>
                <w:sz w:val="16"/>
                <w:szCs w:val="16"/>
              </w:rPr>
              <w:t>Single</w:t>
            </w:r>
          </w:p>
        </w:tc>
        <w:tc>
          <w:tcPr>
            <w:tcW w:w="720" w:type="dxa"/>
            <w:tcMar>
              <w:top w:w="50" w:type="dxa"/>
              <w:left w:w="110" w:type="dxa"/>
              <w:bottom w:w="50" w:type="dxa"/>
              <w:right w:w="110" w:type="dxa"/>
            </w:tcMar>
          </w:tcPr>
          <w:p w14:paraId="1C8AFC9B"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1B09985C" w14:textId="77777777" w:rsidR="00F007B2" w:rsidRDefault="00F007B2">
            <w:pPr>
              <w:spacing w:before="20" w:after="20" w:line="264" w:lineRule="auto"/>
            </w:pPr>
          </w:p>
        </w:tc>
        <w:tc>
          <w:tcPr>
            <w:tcW w:w="2790" w:type="dxa"/>
            <w:tcMar>
              <w:top w:w="50" w:type="dxa"/>
              <w:left w:w="110" w:type="dxa"/>
              <w:bottom w:w="50" w:type="dxa"/>
              <w:right w:w="110" w:type="dxa"/>
            </w:tcMar>
          </w:tcPr>
          <w:p w14:paraId="5A26B0ED" w14:textId="77777777" w:rsidR="00F007B2" w:rsidRDefault="001E2EA0">
            <w:pPr>
              <w:spacing w:before="20" w:after="20" w:line="264" w:lineRule="auto"/>
            </w:pPr>
            <w:r>
              <w:rPr>
                <w:rFonts w:ascii="Myriad Pro" w:hAnsi="Myriad Pro" w:cs="Myriad Pro"/>
                <w:color w:val="00586F"/>
                <w:sz w:val="16"/>
                <w:szCs w:val="16"/>
              </w:rPr>
              <w:t>Bi</w:t>
            </w:r>
            <w:r>
              <w:rPr>
                <w:rFonts w:ascii="Myriad Pro" w:hAnsi="Myriad Pro" w:cs="Myriad Pro"/>
                <w:color w:val="00586F"/>
                <w:sz w:val="16"/>
                <w:szCs w:val="16"/>
              </w:rPr>
              <w:t>ế</w:t>
            </w:r>
            <w:r>
              <w:rPr>
                <w:rFonts w:ascii="Myriad Pro" w:hAnsi="Myriad Pro" w:cs="Myriad Pro"/>
                <w:color w:val="00586F"/>
                <w:sz w:val="16"/>
                <w:szCs w:val="16"/>
              </w:rPr>
              <w:t>n th</w:t>
            </w:r>
            <w:r>
              <w:rPr>
                <w:rFonts w:ascii="Myriad Pro" w:hAnsi="Myriad Pro" w:cs="Myriad Pro"/>
                <w:color w:val="00586F"/>
                <w:sz w:val="16"/>
                <w:szCs w:val="16"/>
              </w:rPr>
              <w:t>ể</w:t>
            </w:r>
            <w:r>
              <w:rPr>
                <w:rFonts w:ascii="Myriad Pro" w:hAnsi="Myriad Pro" w:cs="Myriad Pro"/>
                <w:color w:val="00586F"/>
                <w:sz w:val="16"/>
                <w:szCs w:val="16"/>
              </w:rPr>
              <w:t xml:space="preserve"> hi</w:t>
            </w:r>
            <w:r>
              <w:rPr>
                <w:rFonts w:ascii="Myriad Pro" w:hAnsi="Myriad Pro" w:cs="Myriad Pro"/>
                <w:color w:val="00586F"/>
                <w:sz w:val="16"/>
                <w:szCs w:val="16"/>
              </w:rPr>
              <w:t>ể</w:t>
            </w:r>
            <w:r>
              <w:rPr>
                <w:rFonts w:ascii="Myriad Pro" w:hAnsi="Myriad Pro" w:cs="Myriad Pro"/>
                <w:color w:val="00586F"/>
                <w:sz w:val="16"/>
                <w:szCs w:val="16"/>
              </w:rPr>
              <w:t>n th</w:t>
            </w:r>
            <w:r>
              <w:rPr>
                <w:rFonts w:ascii="Myriad Pro" w:hAnsi="Myriad Pro" w:cs="Myriad Pro"/>
                <w:color w:val="00586F"/>
                <w:sz w:val="16"/>
                <w:szCs w:val="16"/>
              </w:rPr>
              <w:t>ị</w:t>
            </w:r>
            <w:r>
              <w:rPr>
                <w:rFonts w:ascii="Myriad Pro" w:hAnsi="Myriad Pro" w:cs="Myriad Pro"/>
                <w:color w:val="00586F"/>
                <w:sz w:val="16"/>
                <w:szCs w:val="16"/>
              </w:rPr>
              <w:t xml:space="preserve"> chu</w:t>
            </w:r>
            <w:r>
              <w:rPr>
                <w:rFonts w:ascii="Myriad Pro" w:hAnsi="Myriad Pro" w:cs="Myriad Pro"/>
                <w:color w:val="00586F"/>
                <w:sz w:val="16"/>
                <w:szCs w:val="16"/>
              </w:rPr>
              <w:t>ẩ</w:t>
            </w:r>
            <w:r>
              <w:rPr>
                <w:rFonts w:ascii="Myriad Pro" w:hAnsi="Myriad Pro" w:cs="Myriad Pro"/>
                <w:color w:val="00586F"/>
                <w:sz w:val="16"/>
                <w:szCs w:val="16"/>
              </w:rPr>
              <w:t>n ALV</w:t>
            </w:r>
          </w:p>
        </w:tc>
      </w:tr>
      <w:tr w:rsidR="00F007B2" w14:paraId="6A4DE3EE" w14:textId="77777777">
        <w:trPr>
          <w:cantSplit/>
          <w:jc w:val="center"/>
        </w:trPr>
        <w:tc>
          <w:tcPr>
            <w:tcW w:w="450" w:type="dxa"/>
            <w:tcMar>
              <w:top w:w="50" w:type="dxa"/>
              <w:left w:w="110" w:type="dxa"/>
              <w:bottom w:w="50" w:type="dxa"/>
              <w:right w:w="110" w:type="dxa"/>
            </w:tcMar>
          </w:tcPr>
          <w:p w14:paraId="52CC7741" w14:textId="77777777" w:rsidR="00F007B2" w:rsidRDefault="001E2EA0">
            <w:pPr>
              <w:spacing w:before="20" w:after="20" w:line="264" w:lineRule="auto"/>
              <w:jc w:val="center"/>
            </w:pPr>
            <w:r>
              <w:rPr>
                <w:rFonts w:ascii="Myriad Pro" w:hAnsi="Myriad Pro" w:cs="Myriad Pro"/>
                <w:color w:val="00586F"/>
                <w:sz w:val="16"/>
                <w:szCs w:val="16"/>
              </w:rPr>
              <w:t>18</w:t>
            </w:r>
          </w:p>
        </w:tc>
        <w:tc>
          <w:tcPr>
            <w:tcW w:w="1710" w:type="dxa"/>
            <w:tcMar>
              <w:top w:w="50" w:type="dxa"/>
              <w:left w:w="110" w:type="dxa"/>
              <w:bottom w:w="50" w:type="dxa"/>
              <w:right w:w="110" w:type="dxa"/>
            </w:tcMar>
          </w:tcPr>
          <w:p w14:paraId="0907D959" w14:textId="77777777" w:rsidR="00F007B2" w:rsidRDefault="001E2EA0">
            <w:pPr>
              <w:spacing w:before="20" w:after="20" w:line="264" w:lineRule="auto"/>
            </w:pPr>
            <w:r>
              <w:rPr>
                <w:rFonts w:ascii="Myriad Pro" w:hAnsi="Myriad Pro" w:cs="Myriad Pro"/>
                <w:color w:val="00586F"/>
                <w:sz w:val="16"/>
                <w:szCs w:val="16"/>
              </w:rPr>
              <w:t>Xem t</w:t>
            </w:r>
            <w:r>
              <w:rPr>
                <w:rFonts w:ascii="Myriad Pro" w:hAnsi="Myriad Pro" w:cs="Myriad Pro"/>
                <w:color w:val="00586F"/>
                <w:sz w:val="16"/>
                <w:szCs w:val="16"/>
              </w:rPr>
              <w:t>ồ</w:t>
            </w:r>
            <w:r>
              <w:rPr>
                <w:rFonts w:ascii="Myriad Pro" w:hAnsi="Myriad Pro" w:cs="Myriad Pro"/>
                <w:color w:val="00586F"/>
                <w:sz w:val="16"/>
                <w:szCs w:val="16"/>
              </w:rPr>
              <w:t>n kho theo ĐVT quy đ</w:t>
            </w:r>
            <w:r>
              <w:rPr>
                <w:rFonts w:ascii="Myriad Pro" w:hAnsi="Myriad Pro" w:cs="Myriad Pro"/>
                <w:color w:val="00586F"/>
                <w:sz w:val="16"/>
                <w:szCs w:val="16"/>
              </w:rPr>
              <w:t>ổ</w:t>
            </w:r>
            <w:r>
              <w:rPr>
                <w:rFonts w:ascii="Myriad Pro" w:hAnsi="Myriad Pro" w:cs="Myriad Pro"/>
                <w:color w:val="00586F"/>
                <w:sz w:val="16"/>
                <w:szCs w:val="16"/>
              </w:rPr>
              <w:t>i</w:t>
            </w:r>
          </w:p>
        </w:tc>
        <w:tc>
          <w:tcPr>
            <w:tcW w:w="1350" w:type="dxa"/>
            <w:tcMar>
              <w:top w:w="50" w:type="dxa"/>
              <w:left w:w="110" w:type="dxa"/>
              <w:bottom w:w="50" w:type="dxa"/>
              <w:right w:w="110" w:type="dxa"/>
            </w:tcMar>
          </w:tcPr>
          <w:p w14:paraId="0D29F1EB" w14:textId="77777777" w:rsidR="00F007B2" w:rsidRDefault="001E2EA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1D327BE5" w14:textId="77777777" w:rsidR="00F007B2" w:rsidRDefault="001E2EA0">
            <w:pPr>
              <w:spacing w:before="20" w:after="20" w:line="264" w:lineRule="auto"/>
            </w:pPr>
            <w:r>
              <w:rPr>
                <w:rFonts w:ascii="Myriad Pro" w:hAnsi="Myriad Pro" w:cs="Myriad Pro"/>
                <w:color w:val="00586F"/>
                <w:sz w:val="16"/>
                <w:szCs w:val="16"/>
              </w:rPr>
              <w:t>Checkbox</w:t>
            </w:r>
          </w:p>
        </w:tc>
        <w:tc>
          <w:tcPr>
            <w:tcW w:w="720" w:type="dxa"/>
            <w:tcMar>
              <w:top w:w="50" w:type="dxa"/>
              <w:left w:w="110" w:type="dxa"/>
              <w:bottom w:w="50" w:type="dxa"/>
              <w:right w:w="110" w:type="dxa"/>
            </w:tcMar>
          </w:tcPr>
          <w:p w14:paraId="34C7CA85" w14:textId="77777777" w:rsidR="00F007B2" w:rsidRDefault="001E2EA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6FB13159" w14:textId="77777777" w:rsidR="00F007B2" w:rsidRDefault="001E2EA0">
            <w:pPr>
              <w:spacing w:before="20" w:after="20" w:line="264" w:lineRule="auto"/>
            </w:pPr>
            <w:r>
              <w:rPr>
                <w:rFonts w:ascii="Myriad Pro" w:hAnsi="Myriad Pro" w:cs="Myriad Pro"/>
                <w:color w:val="00586F"/>
                <w:sz w:val="16"/>
                <w:szCs w:val="16"/>
              </w:rPr>
              <w:t>Không ch</w:t>
            </w:r>
            <w:r>
              <w:rPr>
                <w:rFonts w:ascii="Myriad Pro" w:hAnsi="Myriad Pro" w:cs="Myriad Pro"/>
                <w:color w:val="00586F"/>
                <w:sz w:val="16"/>
                <w:szCs w:val="16"/>
              </w:rPr>
              <w:t>ọ</w:t>
            </w:r>
            <w:r>
              <w:rPr>
                <w:rFonts w:ascii="Myriad Pro" w:hAnsi="Myriad Pro" w:cs="Myriad Pro"/>
                <w:color w:val="00586F"/>
                <w:sz w:val="16"/>
                <w:szCs w:val="16"/>
              </w:rPr>
              <w:t>n</w:t>
            </w:r>
          </w:p>
        </w:tc>
        <w:tc>
          <w:tcPr>
            <w:tcW w:w="2790" w:type="dxa"/>
            <w:tcMar>
              <w:top w:w="50" w:type="dxa"/>
              <w:left w:w="110" w:type="dxa"/>
              <w:bottom w:w="50" w:type="dxa"/>
              <w:right w:w="110" w:type="dxa"/>
            </w:tcMar>
          </w:tcPr>
          <w:p w14:paraId="7BBF05C9"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ọ</w:t>
            </w:r>
            <w:r>
              <w:rPr>
                <w:rFonts w:ascii="Myriad Pro" w:hAnsi="Myriad Pro" w:cs="Myriad Pro"/>
                <w:color w:val="00586F"/>
                <w:sz w:val="16"/>
                <w:szCs w:val="16"/>
              </w:rPr>
              <w:t>n → màn hình k</w:t>
            </w:r>
            <w:r>
              <w:rPr>
                <w:rFonts w:ascii="Myriad Pro" w:hAnsi="Myriad Pro" w:cs="Myriad Pro"/>
                <w:color w:val="00586F"/>
                <w:sz w:val="16"/>
                <w:szCs w:val="16"/>
              </w:rPr>
              <w:t>ế</w:t>
            </w:r>
            <w:r>
              <w:rPr>
                <w:rFonts w:ascii="Myriad Pro" w:hAnsi="Myriad Pro" w:cs="Myriad Pro"/>
                <w:color w:val="00586F"/>
                <w:sz w:val="16"/>
                <w:szCs w:val="16"/>
              </w:rPr>
              <w:t>t qu</w:t>
            </w:r>
            <w:r>
              <w:rPr>
                <w:rFonts w:ascii="Myriad Pro" w:hAnsi="Myriad Pro" w:cs="Myriad Pro"/>
                <w:color w:val="00586F"/>
                <w:sz w:val="16"/>
                <w:szCs w:val="16"/>
              </w:rPr>
              <w:t>ả</w:t>
            </w:r>
            <w:r>
              <w:rPr>
                <w:rFonts w:ascii="Myriad Pro" w:hAnsi="Myriad Pro" w:cs="Myriad Pro"/>
                <w:color w:val="00586F"/>
                <w:sz w:val="16"/>
                <w:szCs w:val="16"/>
              </w:rPr>
              <w:t xml:space="preserve"> hi</w:t>
            </w:r>
            <w:r>
              <w:rPr>
                <w:rFonts w:ascii="Myriad Pro" w:hAnsi="Myriad Pro" w:cs="Myriad Pro"/>
                <w:color w:val="00586F"/>
                <w:sz w:val="16"/>
                <w:szCs w:val="16"/>
              </w:rPr>
              <w:t>ể</w:t>
            </w:r>
            <w:r>
              <w:rPr>
                <w:rFonts w:ascii="Myriad Pro" w:hAnsi="Myriad Pro" w:cs="Myriad Pro"/>
                <w:color w:val="00586F"/>
                <w:sz w:val="16"/>
                <w:szCs w:val="16"/>
              </w:rPr>
              <w:t>n th</w:t>
            </w:r>
            <w:r>
              <w:rPr>
                <w:rFonts w:ascii="Myriad Pro" w:hAnsi="Myriad Pro" w:cs="Myriad Pro"/>
                <w:color w:val="00586F"/>
                <w:sz w:val="16"/>
                <w:szCs w:val="16"/>
              </w:rPr>
              <w:t>ị</w:t>
            </w:r>
            <w:r>
              <w:rPr>
                <w:rFonts w:ascii="Myriad Pro" w:hAnsi="Myriad Pro" w:cs="Myriad Pro"/>
                <w:color w:val="00586F"/>
                <w:sz w:val="16"/>
                <w:szCs w:val="16"/>
              </w:rPr>
              <w:t xml:space="preserve"> thêm 2 c</w:t>
            </w:r>
            <w:r>
              <w:rPr>
                <w:rFonts w:ascii="Myriad Pro" w:hAnsi="Myriad Pro" w:cs="Myriad Pro"/>
                <w:color w:val="00586F"/>
                <w:sz w:val="16"/>
                <w:szCs w:val="16"/>
              </w:rPr>
              <w:t>ộ</w:t>
            </w:r>
            <w:r>
              <w:rPr>
                <w:rFonts w:ascii="Myriad Pro" w:hAnsi="Myriad Pro" w:cs="Myriad Pro"/>
                <w:color w:val="00586F"/>
                <w:sz w:val="16"/>
                <w:szCs w:val="16"/>
              </w:rPr>
              <w:t>t "SL quy đ</w:t>
            </w:r>
            <w:r>
              <w:rPr>
                <w:rFonts w:ascii="Myriad Pro" w:hAnsi="Myriad Pro" w:cs="Myriad Pro"/>
                <w:color w:val="00586F"/>
                <w:sz w:val="16"/>
                <w:szCs w:val="16"/>
              </w:rPr>
              <w:t>ổ</w:t>
            </w:r>
            <w:r>
              <w:rPr>
                <w:rFonts w:ascii="Myriad Pro" w:hAnsi="Myriad Pro" w:cs="Myriad Pro"/>
                <w:color w:val="00586F"/>
                <w:sz w:val="16"/>
                <w:szCs w:val="16"/>
              </w:rPr>
              <w:t>i" và "ĐVT quy đ</w:t>
            </w:r>
            <w:r>
              <w:rPr>
                <w:rFonts w:ascii="Myriad Pro" w:hAnsi="Myriad Pro" w:cs="Myriad Pro"/>
                <w:color w:val="00586F"/>
                <w:sz w:val="16"/>
                <w:szCs w:val="16"/>
              </w:rPr>
              <w:t>ổ</w:t>
            </w:r>
            <w:r>
              <w:rPr>
                <w:rFonts w:ascii="Myriad Pro" w:hAnsi="Myriad Pro" w:cs="Myriad Pro"/>
                <w:color w:val="00586F"/>
                <w:sz w:val="16"/>
                <w:szCs w:val="16"/>
              </w:rPr>
              <w:t>i" bên c</w:t>
            </w:r>
            <w:r>
              <w:rPr>
                <w:rFonts w:ascii="Myriad Pro" w:hAnsi="Myriad Pro" w:cs="Myriad Pro"/>
                <w:color w:val="00586F"/>
                <w:sz w:val="16"/>
                <w:szCs w:val="16"/>
              </w:rPr>
              <w:t>ạ</w:t>
            </w:r>
            <w:r>
              <w:rPr>
                <w:rFonts w:ascii="Myriad Pro" w:hAnsi="Myriad Pro" w:cs="Myriad Pro"/>
                <w:color w:val="00586F"/>
                <w:sz w:val="16"/>
                <w:szCs w:val="16"/>
              </w:rPr>
              <w:t>nh SL theo ĐVT cơ s</w:t>
            </w:r>
            <w:r>
              <w:rPr>
                <w:rFonts w:ascii="Myriad Pro" w:hAnsi="Myriad Pro" w:cs="Myriad Pro"/>
                <w:color w:val="00586F"/>
                <w:sz w:val="16"/>
                <w:szCs w:val="16"/>
              </w:rPr>
              <w:t>ở</w:t>
            </w:r>
          </w:p>
        </w:tc>
      </w:tr>
      <w:tr w:rsidR="00F007B2" w14:paraId="261C665A" w14:textId="77777777">
        <w:trPr>
          <w:cantSplit/>
          <w:jc w:val="center"/>
        </w:trPr>
        <w:tc>
          <w:tcPr>
            <w:tcW w:w="450" w:type="dxa"/>
            <w:tcMar>
              <w:top w:w="50" w:type="dxa"/>
              <w:left w:w="110" w:type="dxa"/>
              <w:bottom w:w="50" w:type="dxa"/>
              <w:right w:w="110" w:type="dxa"/>
            </w:tcMar>
          </w:tcPr>
          <w:p w14:paraId="492E21AA" w14:textId="77777777" w:rsidR="00F007B2" w:rsidRDefault="001E2EA0">
            <w:pPr>
              <w:spacing w:before="20" w:after="20" w:line="264" w:lineRule="auto"/>
              <w:jc w:val="center"/>
            </w:pPr>
            <w:r>
              <w:rPr>
                <w:rFonts w:ascii="Myriad Pro" w:hAnsi="Myriad Pro" w:cs="Myriad Pro"/>
                <w:color w:val="00586F"/>
                <w:sz w:val="16"/>
                <w:szCs w:val="16"/>
              </w:rPr>
              <w:t>19</w:t>
            </w:r>
          </w:p>
        </w:tc>
        <w:tc>
          <w:tcPr>
            <w:tcW w:w="1710" w:type="dxa"/>
            <w:tcMar>
              <w:top w:w="50" w:type="dxa"/>
              <w:left w:w="110" w:type="dxa"/>
              <w:bottom w:w="50" w:type="dxa"/>
              <w:right w:w="110" w:type="dxa"/>
            </w:tcMar>
          </w:tcPr>
          <w:p w14:paraId="09CE486F" w14:textId="77777777" w:rsidR="00F007B2" w:rsidRDefault="001E2EA0">
            <w:pPr>
              <w:spacing w:before="20" w:after="20" w:line="264" w:lineRule="auto"/>
            </w:pPr>
            <w:r>
              <w:rPr>
                <w:rFonts w:ascii="Myriad Pro" w:hAnsi="Myriad Pro" w:cs="Myriad Pro"/>
                <w:color w:val="00586F"/>
                <w:sz w:val="16"/>
                <w:szCs w:val="16"/>
              </w:rPr>
              <w:t>ĐVT quy đ</w:t>
            </w:r>
            <w:r>
              <w:rPr>
                <w:rFonts w:ascii="Myriad Pro" w:hAnsi="Myriad Pro" w:cs="Myriad Pro"/>
                <w:color w:val="00586F"/>
                <w:sz w:val="16"/>
                <w:szCs w:val="16"/>
              </w:rPr>
              <w:t>ổ</w:t>
            </w:r>
            <w:r>
              <w:rPr>
                <w:rFonts w:ascii="Myriad Pro" w:hAnsi="Myriad Pro" w:cs="Myriad Pro"/>
                <w:color w:val="00586F"/>
                <w:sz w:val="16"/>
                <w:szCs w:val="16"/>
              </w:rPr>
              <w:t>i</w:t>
            </w:r>
          </w:p>
        </w:tc>
        <w:tc>
          <w:tcPr>
            <w:tcW w:w="1350" w:type="dxa"/>
            <w:tcMar>
              <w:top w:w="50" w:type="dxa"/>
              <w:left w:w="110" w:type="dxa"/>
              <w:bottom w:w="50" w:type="dxa"/>
              <w:right w:w="110" w:type="dxa"/>
            </w:tcMar>
          </w:tcPr>
          <w:p w14:paraId="49BD7D5A" w14:textId="77777777" w:rsidR="00F007B2" w:rsidRDefault="001E2EA0">
            <w:pPr>
              <w:spacing w:before="20" w:after="20" w:line="264" w:lineRule="auto"/>
            </w:pPr>
            <w:r>
              <w:rPr>
                <w:rFonts w:ascii="Myriad Pro" w:hAnsi="Myriad Pro" w:cs="Myriad Pro"/>
                <w:color w:val="00586F"/>
                <w:sz w:val="16"/>
                <w:szCs w:val="16"/>
              </w:rPr>
              <w:t>Đơn v</w:t>
            </w:r>
            <w:r>
              <w:rPr>
                <w:rFonts w:ascii="Myriad Pro" w:hAnsi="Myriad Pro" w:cs="Myriad Pro"/>
                <w:color w:val="00586F"/>
                <w:sz w:val="16"/>
                <w:szCs w:val="16"/>
              </w:rPr>
              <w:t>ị</w:t>
            </w:r>
            <w:r>
              <w:rPr>
                <w:rFonts w:ascii="Myriad Pro" w:hAnsi="Myriad Pro" w:cs="Myriad Pro"/>
                <w:color w:val="00586F"/>
                <w:sz w:val="16"/>
                <w:szCs w:val="16"/>
              </w:rPr>
              <w:t xml:space="preserve"> đo (MEINS)</w:t>
            </w:r>
          </w:p>
        </w:tc>
        <w:tc>
          <w:tcPr>
            <w:tcW w:w="900" w:type="dxa"/>
            <w:tcMar>
              <w:top w:w="50" w:type="dxa"/>
              <w:left w:w="110" w:type="dxa"/>
              <w:bottom w:w="50" w:type="dxa"/>
              <w:right w:w="110" w:type="dxa"/>
            </w:tcMar>
          </w:tcPr>
          <w:p w14:paraId="057EB3ED" w14:textId="77777777" w:rsidR="00F007B2" w:rsidRDefault="001E2EA0">
            <w:pPr>
              <w:spacing w:before="20" w:after="20" w:line="264" w:lineRule="auto"/>
            </w:pPr>
            <w:r>
              <w:rPr>
                <w:rFonts w:ascii="Myriad Pro" w:hAnsi="Myriad Pro" w:cs="Myriad Pro"/>
                <w:color w:val="00586F"/>
                <w:sz w:val="16"/>
                <w:szCs w:val="16"/>
              </w:rPr>
              <w:t>Single</w:t>
            </w:r>
          </w:p>
        </w:tc>
        <w:tc>
          <w:tcPr>
            <w:tcW w:w="720" w:type="dxa"/>
            <w:tcMar>
              <w:top w:w="50" w:type="dxa"/>
              <w:left w:w="110" w:type="dxa"/>
              <w:bottom w:w="50" w:type="dxa"/>
              <w:right w:w="110" w:type="dxa"/>
            </w:tcMar>
          </w:tcPr>
          <w:p w14:paraId="68C9307C" w14:textId="77777777" w:rsidR="00F007B2" w:rsidRDefault="001E2EA0">
            <w:pPr>
              <w:spacing w:before="20" w:after="20" w:line="264" w:lineRule="auto"/>
              <w:jc w:val="center"/>
            </w:pPr>
            <w:r>
              <w:rPr>
                <w:rFonts w:ascii="Myriad Pro" w:hAnsi="Myriad Pro" w:cs="Myriad Pro"/>
                <w:color w:val="00586F"/>
                <w:sz w:val="16"/>
                <w:szCs w:val="16"/>
              </w:rPr>
              <w:t>Có khi tick ô trên</w:t>
            </w:r>
          </w:p>
        </w:tc>
        <w:tc>
          <w:tcPr>
            <w:tcW w:w="1080" w:type="dxa"/>
            <w:tcMar>
              <w:top w:w="50" w:type="dxa"/>
              <w:left w:w="110" w:type="dxa"/>
              <w:bottom w:w="50" w:type="dxa"/>
              <w:right w:w="110" w:type="dxa"/>
            </w:tcMar>
          </w:tcPr>
          <w:p w14:paraId="0955F764" w14:textId="77777777" w:rsidR="00F007B2" w:rsidRDefault="00F007B2">
            <w:pPr>
              <w:spacing w:before="20" w:after="20" w:line="264" w:lineRule="auto"/>
            </w:pPr>
          </w:p>
        </w:tc>
        <w:tc>
          <w:tcPr>
            <w:tcW w:w="2790" w:type="dxa"/>
            <w:tcMar>
              <w:top w:w="50" w:type="dxa"/>
              <w:left w:w="110" w:type="dxa"/>
              <w:bottom w:w="50" w:type="dxa"/>
              <w:right w:w="110" w:type="dxa"/>
            </w:tcMar>
          </w:tcPr>
          <w:p w14:paraId="420071D9" w14:textId="77777777" w:rsidR="00F007B2" w:rsidRDefault="001E2EA0">
            <w:pPr>
              <w:spacing w:before="20" w:after="20" w:line="264" w:lineRule="auto"/>
            </w:pPr>
            <w:r>
              <w:rPr>
                <w:rFonts w:ascii="Myriad Pro" w:hAnsi="Myriad Pro" w:cs="Myriad Pro"/>
                <w:color w:val="00586F"/>
                <w:sz w:val="16"/>
                <w:szCs w:val="16"/>
              </w:rPr>
              <w:t>F4 theo danh m</w:t>
            </w:r>
            <w:r>
              <w:rPr>
                <w:rFonts w:ascii="Myriad Pro" w:hAnsi="Myriad Pro" w:cs="Myriad Pro"/>
                <w:color w:val="00586F"/>
                <w:sz w:val="16"/>
                <w:szCs w:val="16"/>
              </w:rPr>
              <w:t>ụ</w:t>
            </w:r>
            <w:r>
              <w:rPr>
                <w:rFonts w:ascii="Myriad Pro" w:hAnsi="Myriad Pro" w:cs="Myriad Pro"/>
                <w:color w:val="00586F"/>
                <w:sz w:val="16"/>
                <w:szCs w:val="16"/>
              </w:rPr>
              <w:t>c đơn v</w:t>
            </w:r>
            <w:r>
              <w:rPr>
                <w:rFonts w:ascii="Myriad Pro" w:hAnsi="Myriad Pro" w:cs="Myriad Pro"/>
                <w:color w:val="00586F"/>
                <w:sz w:val="16"/>
                <w:szCs w:val="16"/>
              </w:rPr>
              <w:t>ị</w:t>
            </w:r>
            <w:r>
              <w:rPr>
                <w:rFonts w:ascii="Myriad Pro" w:hAnsi="Myriad Pro" w:cs="Myriad Pro"/>
                <w:color w:val="00586F"/>
                <w:sz w:val="16"/>
                <w:szCs w:val="16"/>
              </w:rPr>
              <w:t xml:space="preserve"> đo chu</w:t>
            </w:r>
            <w:r>
              <w:rPr>
                <w:rFonts w:ascii="Myriad Pro" w:hAnsi="Myriad Pro" w:cs="Myriad Pro"/>
                <w:color w:val="00586F"/>
                <w:sz w:val="16"/>
                <w:szCs w:val="16"/>
              </w:rPr>
              <w:t>ẩ</w:t>
            </w:r>
            <w:r>
              <w:rPr>
                <w:rFonts w:ascii="Myriad Pro" w:hAnsi="Myriad Pro" w:cs="Myriad Pro"/>
                <w:color w:val="00586F"/>
                <w:sz w:val="16"/>
                <w:szCs w:val="16"/>
              </w:rPr>
              <w:t>n; đ</w:t>
            </w:r>
            <w:r>
              <w:rPr>
                <w:rFonts w:ascii="Myriad Pro" w:hAnsi="Myriad Pro" w:cs="Myriad Pro"/>
                <w:color w:val="00586F"/>
                <w:sz w:val="16"/>
                <w:szCs w:val="16"/>
              </w:rPr>
              <w:t>ể</w:t>
            </w:r>
            <w:r>
              <w:rPr>
                <w:rFonts w:ascii="Myriad Pro" w:hAnsi="Myriad Pro" w:cs="Myriad Pro"/>
                <w:color w:val="00586F"/>
                <w:sz w:val="16"/>
                <w:szCs w:val="16"/>
              </w:rPr>
              <w:t xml:space="preserve"> tr</w:t>
            </w:r>
            <w:r>
              <w:rPr>
                <w:rFonts w:ascii="Myriad Pro" w:hAnsi="Myriad Pro" w:cs="Myriad Pro"/>
                <w:color w:val="00586F"/>
                <w:sz w:val="16"/>
                <w:szCs w:val="16"/>
              </w:rPr>
              <w:t>ố</w:t>
            </w:r>
            <w:r>
              <w:rPr>
                <w:rFonts w:ascii="Myriad Pro" w:hAnsi="Myriad Pro" w:cs="Myriad Pro"/>
                <w:color w:val="00586F"/>
                <w:sz w:val="16"/>
                <w:szCs w:val="16"/>
              </w:rPr>
              <w:t>ng khi đã tick → ZWM2D-009; đơn v</w:t>
            </w:r>
            <w:r>
              <w:rPr>
                <w:rFonts w:ascii="Myriad Pro" w:hAnsi="Myriad Pro" w:cs="Myriad Pro"/>
                <w:color w:val="00586F"/>
                <w:sz w:val="16"/>
                <w:szCs w:val="16"/>
              </w:rPr>
              <w:t>ị</w:t>
            </w:r>
            <w:r>
              <w:rPr>
                <w:rFonts w:ascii="Myriad Pro" w:hAnsi="Myriad Pro" w:cs="Myriad Pro"/>
                <w:color w:val="00586F"/>
                <w:sz w:val="16"/>
                <w:szCs w:val="16"/>
              </w:rPr>
              <w:t xml:space="preserve"> không t</w:t>
            </w:r>
            <w:r>
              <w:rPr>
                <w:rFonts w:ascii="Myriad Pro" w:hAnsi="Myriad Pro" w:cs="Myriad Pro"/>
                <w:color w:val="00586F"/>
                <w:sz w:val="16"/>
                <w:szCs w:val="16"/>
              </w:rPr>
              <w:t>ồ</w:t>
            </w:r>
            <w:r>
              <w:rPr>
                <w:rFonts w:ascii="Myriad Pro" w:hAnsi="Myriad Pro" w:cs="Myriad Pro"/>
                <w:color w:val="00586F"/>
                <w:sz w:val="16"/>
                <w:szCs w:val="16"/>
              </w:rPr>
              <w:t>n t</w:t>
            </w:r>
            <w:r>
              <w:rPr>
                <w:rFonts w:ascii="Myriad Pro" w:hAnsi="Myriad Pro" w:cs="Myriad Pro"/>
                <w:color w:val="00586F"/>
                <w:sz w:val="16"/>
                <w:szCs w:val="16"/>
              </w:rPr>
              <w:t>ạ</w:t>
            </w:r>
            <w:r>
              <w:rPr>
                <w:rFonts w:ascii="Myriad Pro" w:hAnsi="Myriad Pro" w:cs="Myriad Pro"/>
                <w:color w:val="00586F"/>
                <w:sz w:val="16"/>
                <w:szCs w:val="16"/>
              </w:rPr>
              <w:t>i → ZWM2D-010</w:t>
            </w:r>
          </w:p>
        </w:tc>
      </w:tr>
    </w:tbl>
    <w:p w14:paraId="2A8F6057" w14:textId="77777777" w:rsidR="00F007B2" w:rsidRDefault="00F007B2">
      <w:pPr>
        <w:spacing w:after="60"/>
      </w:pPr>
    </w:p>
    <w:p w14:paraId="596FB4AF"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Chế độ Danh sách: bắt buộc thêm ít nhất một trong Storage Type, Storage Bin, Vật tư, Lô, HU (ZWM2D-002) để kiểm soát thời gian chạy.</w:t>
      </w:r>
    </w:p>
    <w:p w14:paraId="2D737791"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 xml:space="preserve">Mỗi lần chạy chỉ nhập </w:t>
      </w:r>
      <w:r>
        <w:rPr>
          <w:rFonts w:ascii="Myriad Pro" w:hAnsi="Myriad Pro" w:cs="Myriad Pro"/>
          <w:b/>
          <w:bCs/>
          <w:color w:val="00586F"/>
        </w:rPr>
        <w:t>một</w:t>
      </w:r>
      <w:r>
        <w:rPr>
          <w:rFonts w:ascii="Myriad Pro" w:hAnsi="Myriad Pro" w:cs="Myriad Pro"/>
          <w:color w:val="00586F"/>
        </w:rPr>
        <w:t xml:space="preserve"> ĐVT quy đổi cho toàn bộ kết quả. Tập kết quả gồm nhiều vật tư có bộ đơn vị khác nhau, do đó vật tư nào có khai báo đơn vị này thì được quy đổi, vật tư không khai báo để trống hai cột quy đổi – không quy đổi bắc cầu, không suy diễn.</w:t>
      </w:r>
    </w:p>
    <w:p w14:paraId="41BEAEEC"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Bỏ tick: hai cột quy đổi không hiển thị; báo cáo chỉ có SL theo ĐVT cơ sở.</w:t>
      </w:r>
    </w:p>
    <w:p w14:paraId="502620F9"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16" w:name="_TocFS014"/>
      <w:bookmarkStart w:id="17" w:name="_Toc242361184"/>
      <w:r>
        <w:rPr>
          <w:rFonts w:ascii="Myriad Pro" w:hAnsi="Myriad Pro" w:cs="Myriad Pro"/>
          <w:sz w:val="24"/>
          <w:szCs w:val="24"/>
        </w:rPr>
        <w:t>Màn hình kết quả</w:t>
      </w:r>
      <w:bookmarkEnd w:id="16"/>
      <w:bookmarkEnd w:id="17"/>
    </w:p>
    <w:p w14:paraId="61CBDFF3" w14:textId="7BBB1ECD" w:rsidR="009968E4" w:rsidRPr="00751815" w:rsidRDefault="00242916" w:rsidP="009968E4">
      <w:pPr>
        <w:spacing w:line="288" w:lineRule="auto"/>
        <w:ind w:left="85"/>
        <w:jc w:val="both"/>
        <w:rPr>
          <w:rFonts w:ascii="Myriad Pro" w:hAnsi="Myriad Pro"/>
          <w:color w:val="00586F"/>
        </w:rPr>
      </w:pPr>
      <w:r>
        <w:rPr>
          <w:rFonts w:ascii="Myriad Pro" w:hAnsi="Myriad Pro" w:cs="Myriad Pro"/>
          <w:b/>
          <w:bCs/>
          <w:color w:val="00586F"/>
          <w:lang w:val="en-US"/>
        </w:rPr>
        <w:t>2</w:t>
      </w:r>
      <w:r w:rsidR="009968E4">
        <w:rPr>
          <w:rFonts w:ascii="Myriad Pro" w:hAnsi="Myriad Pro" w:cs="Myriad Pro"/>
          <w:b/>
          <w:bCs/>
          <w:color w:val="00586F"/>
        </w:rPr>
        <w:t>.4.1 Danh sách tồn kho tại Bin:</w:t>
      </w:r>
      <w:r w:rsidR="009968E4">
        <w:rPr>
          <w:rFonts w:ascii="Myriad Pro" w:hAnsi="Myriad Pro" w:cs="Myriad Pro"/>
          <w:color w:val="00586F"/>
        </w:rPr>
        <w:t xml:space="preserve"> ALV chuẩn (lọc, sắp xếp, tổng, biến thể, chức năng ALV chuẩn). Mỗi dòng là một quant (Bin + HU + vật tư + lô + loại tồn); Bin trống/khóa không có tồn hiển thị một dòng khi chọn tùy chọn tương ứng. Khi tick "Xem tồn kho theo ĐVT quy đổi", ALV có thêm hai cột SL quy đổi và ĐVT quy đổi đặt ngay sau cột ĐVT cơ sở.</w:t>
      </w:r>
    </w:p>
    <w:p w14:paraId="655B51E7" w14:textId="72ABCCA6" w:rsidR="009968E4" w:rsidRPr="00751815" w:rsidRDefault="00242916" w:rsidP="009968E4">
      <w:pPr>
        <w:spacing w:line="288" w:lineRule="auto"/>
        <w:ind w:left="85"/>
        <w:jc w:val="both"/>
        <w:rPr>
          <w:rFonts w:ascii="Myriad Pro" w:hAnsi="Myriad Pro"/>
          <w:color w:val="00586F"/>
        </w:rPr>
      </w:pPr>
      <w:r>
        <w:rPr>
          <w:rFonts w:ascii="Myriad Pro" w:hAnsi="Myriad Pro" w:cs="Myriad Pro"/>
          <w:b/>
          <w:bCs/>
          <w:color w:val="00586F"/>
          <w:lang w:val="en-US"/>
        </w:rPr>
        <w:t>2</w:t>
      </w:r>
      <w:r w:rsidR="009968E4">
        <w:rPr>
          <w:rFonts w:ascii="Myriad Pro" w:hAnsi="Myriad Pro" w:cs="Myriad Pro"/>
          <w:b/>
          <w:bCs/>
          <w:color w:val="00586F"/>
        </w:rPr>
        <w:t>.4.2 Sơ đồ kho, quản lý, tìm kiếm:</w:t>
      </w:r>
      <w:r w:rsidR="009968E4">
        <w:rPr>
          <w:rFonts w:ascii="Myriad Pro" w:hAnsi="Myriad Pro" w:cs="Myriad Pro"/>
          <w:color w:val="00586F"/>
        </w:rPr>
        <w:t xml:space="preserve"> màn hình tương tác, mỗi lần xem một Storage Type, bố cục 4 vùng theo màn hình mẫu đã xác nhận. Đây là màn hình chỉ xem – không có nút xuất Excel/PDF, không in, không sửa dữ liệu kho (xác nhận 17/09/2026).</w:t>
      </w:r>
    </w:p>
    <w:p w14:paraId="7B6208F2"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t xml:space="preserve">Nguyên tắc dựng lưới: mỗi </w:t>
      </w:r>
      <w:r>
        <w:rPr>
          <w:rFonts w:ascii="Myriad Pro" w:hAnsi="Myriad Pro" w:cs="Myriad Pro"/>
          <w:b/>
          <w:bCs/>
          <w:color w:val="00586F"/>
        </w:rPr>
        <w:t>khối</w:t>
      </w:r>
      <w:r>
        <w:rPr>
          <w:rFonts w:ascii="Myriad Pro" w:hAnsi="Myriad Pro" w:cs="Myriad Pro"/>
          <w:color w:val="00586F"/>
        </w:rPr>
        <w:t xml:space="preserve"> trên sơ đồ là một tổ hợp Dãy + Kệ (01A, 01B, 02A, 02B…). Trong khối, </w:t>
      </w:r>
      <w:r>
        <w:rPr>
          <w:rFonts w:ascii="Myriad Pro" w:hAnsi="Myriad Pro" w:cs="Myriad Pro"/>
          <w:b/>
          <w:bCs/>
          <w:color w:val="00586F"/>
        </w:rPr>
        <w:t>hàng là Tầng</w:t>
      </w:r>
      <w:r>
        <w:rPr>
          <w:rFonts w:ascii="Myriad Pro" w:hAnsi="Myriad Pro" w:cs="Myriad Pro"/>
          <w:color w:val="00586F"/>
        </w:rPr>
        <w:t xml:space="preserve"> (tầng cao xếp trên), </w:t>
      </w:r>
      <w:r>
        <w:rPr>
          <w:rFonts w:ascii="Myriad Pro" w:hAnsi="Myriad Pro" w:cs="Myriad Pro"/>
          <w:b/>
          <w:bCs/>
          <w:color w:val="00586F"/>
        </w:rPr>
        <w:t>cột là Vị trí</w:t>
      </w:r>
      <w:r>
        <w:rPr>
          <w:rFonts w:ascii="Myriad Pro" w:hAnsi="Myriad Pro" w:cs="Myriad Pro"/>
          <w:color w:val="00586F"/>
        </w:rPr>
        <w:t>, các vị trí thuộc cùng một Ô được gom dưới một tiêu đề Ô. Số vị trí trong một Ô khai báo tại ZTWM_BIN_LAYOUT; với WTK1/TK10 là 2 vị trí, đánh số liên tục trong khối (Ô n chứa vị trí 2n–1 và 2n). Tổ hợp Ô/Vị trí không tồn tại Bin (đường đi, cột, cửa) để trắng – ví dụ Ô 07 của khối 01A.</w:t>
      </w:r>
    </w:p>
    <w:p w14:paraId="7AFE19AE"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lastRenderedPageBreak/>
        <w:t xml:space="preserve">Ô trên sơ đồ </w:t>
      </w:r>
      <w:r>
        <w:rPr>
          <w:rFonts w:ascii="Myriad Pro" w:hAnsi="Myriad Pro" w:cs="Myriad Pro"/>
          <w:b/>
          <w:bCs/>
          <w:color w:val="00586F"/>
        </w:rPr>
        <w:t>không hiển thị chữ</w:t>
      </w:r>
      <w:r>
        <w:rPr>
          <w:rFonts w:ascii="Myriad Pro" w:hAnsi="Myriad Pro" w:cs="Myriad Pro"/>
          <w:color w:val="00586F"/>
        </w:rPr>
        <w:t xml:space="preserve"> (kích thước ô nhỏ); thông tin nhận dạng hiển thị bằng tooltip khi di chuột: mã Bin, trạng thái khóa và số dòng tồn. Thông tin chi tiết xem ở vùng (4) sau khi nhấp chọn ô.</w:t>
      </w:r>
    </w:p>
    <w:p w14:paraId="012C2C77" w14:textId="77777777" w:rsidR="009968E4" w:rsidRPr="00751815" w:rsidRDefault="009968E4" w:rsidP="009968E4">
      <w:pPr>
        <w:keepNext/>
        <w:spacing w:line="288" w:lineRule="auto"/>
        <w:jc w:val="center"/>
        <w:rPr>
          <w:rFonts w:ascii="Myriad Pro" w:hAnsi="Myriad Pro"/>
          <w:color w:val="00586F"/>
        </w:rPr>
      </w:pPr>
      <w:r>
        <w:rPr>
          <w:rFonts w:ascii="Myriad Pro" w:hAnsi="Myriad Pro" w:cs="Myriad Pro"/>
          <w:noProof/>
          <w:color w:val="00586F"/>
        </w:rPr>
        <w:drawing>
          <wp:inline distT="0" distB="0" distL="0" distR="0" wp14:anchorId="226636F6" wp14:editId="465733F0">
            <wp:extent cx="5903999" cy="986315"/>
            <wp:effectExtent l="0" t="0" r="0" b="0"/>
            <wp:docPr id="718439533" name="Picture 71843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0.png"/>
                    <pic:cNvPicPr/>
                  </pic:nvPicPr>
                  <pic:blipFill>
                    <a:blip r:embed="rId13"/>
                    <a:stretch>
                      <a:fillRect/>
                    </a:stretch>
                  </pic:blipFill>
                  <pic:spPr>
                    <a:xfrm>
                      <a:off x="0" y="0"/>
                      <a:ext cx="5903999" cy="986315"/>
                    </a:xfrm>
                    <a:prstGeom prst="rect">
                      <a:avLst/>
                    </a:prstGeom>
                  </pic:spPr>
                </pic:pic>
              </a:graphicData>
            </a:graphic>
          </wp:inline>
        </w:drawing>
      </w:r>
    </w:p>
    <w:p w14:paraId="16B27546" w14:textId="77777777" w:rsidR="009968E4" w:rsidRPr="00751815" w:rsidRDefault="009968E4" w:rsidP="009968E4">
      <w:pPr>
        <w:spacing w:line="288" w:lineRule="auto"/>
        <w:ind w:left="85"/>
        <w:jc w:val="center"/>
        <w:rPr>
          <w:rFonts w:ascii="Myriad Pro" w:hAnsi="Myriad Pro"/>
          <w:color w:val="00586F"/>
        </w:rPr>
      </w:pPr>
      <w:r>
        <w:rPr>
          <w:rFonts w:ascii="Myriad Pro" w:hAnsi="Myriad Pro" w:cs="Myriad Pro"/>
          <w:i/>
          <w:iCs/>
          <w:color w:val="00586F"/>
          <w:sz w:val="18"/>
          <w:szCs w:val="18"/>
        </w:rPr>
        <w:t>Hình 3: Màn hình kết quả phác thảo – danh sách tồn kho tại Bin (ĐVT quy đổi = THUNG; vật tư 5100456 không khai báo THUNG nên để trống)</w:t>
      </w:r>
    </w:p>
    <w:p w14:paraId="5749C011" w14:textId="77777777" w:rsidR="009968E4" w:rsidRPr="00751815" w:rsidRDefault="009968E4" w:rsidP="009968E4">
      <w:pPr>
        <w:keepNext/>
        <w:spacing w:line="288" w:lineRule="auto"/>
        <w:jc w:val="center"/>
        <w:rPr>
          <w:rFonts w:ascii="Myriad Pro" w:hAnsi="Myriad Pro"/>
          <w:color w:val="00586F"/>
        </w:rPr>
      </w:pPr>
      <w:r>
        <w:rPr>
          <w:rFonts w:ascii="Myriad Pro" w:hAnsi="Myriad Pro" w:cs="Myriad Pro"/>
          <w:noProof/>
          <w:color w:val="00586F"/>
        </w:rPr>
        <w:drawing>
          <wp:inline distT="0" distB="0" distL="0" distR="0" wp14:anchorId="1A705D59" wp14:editId="63B9ED08">
            <wp:extent cx="5903999" cy="2069873"/>
            <wp:effectExtent l="0" t="0" r="0" b="0"/>
            <wp:docPr id="718439534" name="Picture 71843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0.png"/>
                    <pic:cNvPicPr/>
                  </pic:nvPicPr>
                  <pic:blipFill>
                    <a:blip r:embed="rId14"/>
                    <a:stretch>
                      <a:fillRect/>
                    </a:stretch>
                  </pic:blipFill>
                  <pic:spPr>
                    <a:xfrm>
                      <a:off x="0" y="0"/>
                      <a:ext cx="5903999" cy="2069873"/>
                    </a:xfrm>
                    <a:prstGeom prst="rect">
                      <a:avLst/>
                    </a:prstGeom>
                  </pic:spPr>
                </pic:pic>
              </a:graphicData>
            </a:graphic>
          </wp:inline>
        </w:drawing>
      </w:r>
    </w:p>
    <w:p w14:paraId="435A3603" w14:textId="77777777" w:rsidR="009968E4" w:rsidRPr="00751815" w:rsidRDefault="009968E4" w:rsidP="009968E4">
      <w:pPr>
        <w:spacing w:line="288" w:lineRule="auto"/>
        <w:ind w:left="85"/>
        <w:jc w:val="center"/>
        <w:rPr>
          <w:rFonts w:ascii="Myriad Pro" w:hAnsi="Myriad Pro"/>
          <w:color w:val="00586F"/>
        </w:rPr>
      </w:pPr>
      <w:r>
        <w:rPr>
          <w:rFonts w:ascii="Myriad Pro" w:hAnsi="Myriad Pro" w:cs="Myriad Pro"/>
          <w:i/>
          <w:iCs/>
          <w:color w:val="00586F"/>
          <w:sz w:val="18"/>
          <w:szCs w:val="18"/>
        </w:rPr>
        <w:t>Hình 4: Màn hình phác thảo – Sơ đồ kho, quản lý, tìm kiếm (ví dụ WTK1 / TK10)</w:t>
      </w:r>
    </w:p>
    <w:p w14:paraId="76D6ED8C" w14:textId="77777777" w:rsidR="009968E4" w:rsidRPr="00751815" w:rsidRDefault="009968E4" w:rsidP="009968E4">
      <w:pPr>
        <w:keepNext/>
        <w:spacing w:line="288" w:lineRule="auto"/>
        <w:ind w:left="85"/>
        <w:jc w:val="both"/>
        <w:rPr>
          <w:rFonts w:ascii="Myriad Pro" w:hAnsi="Myriad Pro"/>
          <w:color w:val="00586F"/>
        </w:rPr>
      </w:pPr>
      <w:r>
        <w:rPr>
          <w:rFonts w:ascii="Myriad Pro" w:hAnsi="Myriad Pro" w:cs="Myriad Pro"/>
          <w:b/>
          <w:bCs/>
          <w:color w:val="00586F"/>
        </w:rPr>
        <w:t>Quy định chung của biểu mẫu / báo cáo</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F007B2" w14:paraId="4D859937" w14:textId="77777777">
        <w:trPr>
          <w:cantSplit/>
          <w:jc w:val="center"/>
        </w:trPr>
        <w:tc>
          <w:tcPr>
            <w:tcW w:w="2520" w:type="dxa"/>
            <w:shd w:val="clear" w:color="auto" w:fill="F2F2F2"/>
            <w:tcMar>
              <w:top w:w="50" w:type="dxa"/>
              <w:left w:w="110" w:type="dxa"/>
              <w:bottom w:w="50" w:type="dxa"/>
              <w:right w:w="110" w:type="dxa"/>
            </w:tcMar>
          </w:tcPr>
          <w:p w14:paraId="2E64199C" w14:textId="77777777" w:rsidR="00F007B2" w:rsidRDefault="001E2EA0">
            <w:pPr>
              <w:spacing w:before="20" w:after="20" w:line="264" w:lineRule="auto"/>
            </w:pPr>
            <w:r>
              <w:rPr>
                <w:rFonts w:ascii="Myriad Pro" w:hAnsi="Myriad Pro" w:cs="Myriad Pro"/>
                <w:b/>
                <w:bCs/>
                <w:color w:val="00586F"/>
                <w:sz w:val="18"/>
                <w:szCs w:val="18"/>
              </w:rPr>
              <w:t>Màu tr</w:t>
            </w:r>
            <w:r>
              <w:rPr>
                <w:rFonts w:ascii="Myriad Pro" w:hAnsi="Myriad Pro" w:cs="Myriad Pro"/>
                <w:b/>
                <w:bCs/>
                <w:color w:val="00586F"/>
                <w:sz w:val="18"/>
                <w:szCs w:val="18"/>
              </w:rPr>
              <w:t>ạ</w:t>
            </w:r>
            <w:r>
              <w:rPr>
                <w:rFonts w:ascii="Myriad Pro" w:hAnsi="Myriad Pro" w:cs="Myriad Pro"/>
                <w:b/>
                <w:bCs/>
                <w:color w:val="00586F"/>
                <w:sz w:val="18"/>
                <w:szCs w:val="18"/>
              </w:rPr>
              <w:t xml:space="preserve">ng thái Bin – dùng chung cho đèn </w:t>
            </w:r>
            <w:r>
              <w:rPr>
                <w:rFonts w:ascii="Myriad Pro" w:hAnsi="Myriad Pro" w:cs="Myriad Pro"/>
                <w:b/>
                <w:bCs/>
                <w:color w:val="00586F"/>
                <w:sz w:val="18"/>
                <w:szCs w:val="18"/>
              </w:rPr>
              <w:t>ở</w:t>
            </w:r>
            <w:r>
              <w:rPr>
                <w:rFonts w:ascii="Myriad Pro" w:hAnsi="Myriad Pro" w:cs="Myriad Pro"/>
                <w:b/>
                <w:bCs/>
                <w:color w:val="00586F"/>
                <w:sz w:val="18"/>
                <w:szCs w:val="18"/>
              </w:rPr>
              <w:t xml:space="preserve"> danh sách và ô trên sơ đ</w:t>
            </w:r>
            <w:r>
              <w:rPr>
                <w:rFonts w:ascii="Myriad Pro" w:hAnsi="Myriad Pro" w:cs="Myriad Pro"/>
                <w:b/>
                <w:bCs/>
                <w:color w:val="00586F"/>
                <w:sz w:val="18"/>
                <w:szCs w:val="18"/>
              </w:rPr>
              <w:t>ồ</w:t>
            </w:r>
          </w:p>
        </w:tc>
        <w:tc>
          <w:tcPr>
            <w:tcW w:w="6480" w:type="dxa"/>
            <w:tcMar>
              <w:top w:w="50" w:type="dxa"/>
              <w:left w:w="110" w:type="dxa"/>
              <w:bottom w:w="50" w:type="dxa"/>
              <w:right w:w="110" w:type="dxa"/>
            </w:tcMar>
          </w:tcPr>
          <w:p w14:paraId="513731FD" w14:textId="77777777" w:rsidR="00F007B2" w:rsidRDefault="001E2EA0">
            <w:pPr>
              <w:spacing w:before="20" w:after="20" w:line="264" w:lineRule="auto"/>
            </w:pPr>
            <w:r>
              <w:rPr>
                <w:rFonts w:ascii="Myriad Pro" w:hAnsi="Myriad Pro" w:cs="Myriad Pro"/>
                <w:color w:val="00586F"/>
                <w:sz w:val="18"/>
                <w:szCs w:val="18"/>
              </w:rPr>
              <w:t>Xanh lá: có hàng, không khóa · Xám nh</w:t>
            </w:r>
            <w:r>
              <w:rPr>
                <w:rFonts w:ascii="Myriad Pro" w:hAnsi="Myriad Pro" w:cs="Myriad Pro"/>
                <w:color w:val="00586F"/>
                <w:sz w:val="18"/>
                <w:szCs w:val="18"/>
              </w:rPr>
              <w:t>ạ</w:t>
            </w:r>
            <w:r>
              <w:rPr>
                <w:rFonts w:ascii="Myriad Pro" w:hAnsi="Myriad Pro" w:cs="Myriad Pro"/>
                <w:color w:val="00586F"/>
                <w:sz w:val="18"/>
                <w:szCs w:val="18"/>
              </w:rPr>
              <w:t>t: tr</w:t>
            </w:r>
            <w:r>
              <w:rPr>
                <w:rFonts w:ascii="Myriad Pro" w:hAnsi="Myriad Pro" w:cs="Myriad Pro"/>
                <w:color w:val="00586F"/>
                <w:sz w:val="18"/>
                <w:szCs w:val="18"/>
              </w:rPr>
              <w:t>ố</w:t>
            </w:r>
            <w:r>
              <w:rPr>
                <w:rFonts w:ascii="Myriad Pro" w:hAnsi="Myriad Pro" w:cs="Myriad Pro"/>
                <w:color w:val="00586F"/>
                <w:sz w:val="18"/>
                <w:szCs w:val="18"/>
              </w:rPr>
              <w:t>ng, s</w:t>
            </w:r>
            <w:r>
              <w:rPr>
                <w:rFonts w:ascii="Myriad Pro" w:hAnsi="Myriad Pro" w:cs="Myriad Pro"/>
                <w:color w:val="00586F"/>
                <w:sz w:val="18"/>
                <w:szCs w:val="18"/>
              </w:rPr>
              <w:t>ử</w:t>
            </w:r>
            <w:r>
              <w:rPr>
                <w:rFonts w:ascii="Myriad Pro" w:hAnsi="Myriad Pro" w:cs="Myriad Pro"/>
                <w:color w:val="00586F"/>
                <w:sz w:val="18"/>
                <w:szCs w:val="18"/>
              </w:rPr>
              <w:t xml:space="preserve"> d</w:t>
            </w:r>
            <w:r>
              <w:rPr>
                <w:rFonts w:ascii="Myriad Pro" w:hAnsi="Myriad Pro" w:cs="Myriad Pro"/>
                <w:color w:val="00586F"/>
                <w:sz w:val="18"/>
                <w:szCs w:val="18"/>
              </w:rPr>
              <w:t>ụ</w:t>
            </w:r>
            <w:r>
              <w:rPr>
                <w:rFonts w:ascii="Myriad Pro" w:hAnsi="Myriad Pro" w:cs="Myriad Pro"/>
                <w:color w:val="00586F"/>
                <w:sz w:val="18"/>
                <w:szCs w:val="18"/>
              </w:rPr>
              <w:t>ng đư</w:t>
            </w:r>
            <w:r>
              <w:rPr>
                <w:rFonts w:ascii="Myriad Pro" w:hAnsi="Myriad Pro" w:cs="Myriad Pro"/>
                <w:color w:val="00586F"/>
                <w:sz w:val="18"/>
                <w:szCs w:val="18"/>
              </w:rPr>
              <w:t>ợ</w:t>
            </w:r>
            <w:r>
              <w:rPr>
                <w:rFonts w:ascii="Myriad Pro" w:hAnsi="Myriad Pro" w:cs="Myriad Pro"/>
                <w:color w:val="00586F"/>
                <w:sz w:val="18"/>
                <w:szCs w:val="18"/>
              </w:rPr>
              <w:t>c · Đ</w:t>
            </w:r>
            <w:r>
              <w:rPr>
                <w:rFonts w:ascii="Myriad Pro" w:hAnsi="Myriad Pro" w:cs="Myriad Pro"/>
                <w:color w:val="00586F"/>
                <w:sz w:val="18"/>
                <w:szCs w:val="18"/>
              </w:rPr>
              <w:t>ỏ</w:t>
            </w:r>
            <w:r>
              <w:rPr>
                <w:rFonts w:ascii="Myriad Pro" w:hAnsi="Myriad Pro" w:cs="Myriad Pro"/>
                <w:color w:val="00586F"/>
                <w:sz w:val="18"/>
                <w:szCs w:val="18"/>
              </w:rPr>
              <w:t>: khóa nh</w:t>
            </w:r>
            <w:r>
              <w:rPr>
                <w:rFonts w:ascii="Myriad Pro" w:hAnsi="Myriad Pro" w:cs="Myriad Pro"/>
                <w:color w:val="00586F"/>
                <w:sz w:val="18"/>
                <w:szCs w:val="18"/>
              </w:rPr>
              <w:t>ậ</w:t>
            </w:r>
            <w:r>
              <w:rPr>
                <w:rFonts w:ascii="Myriad Pro" w:hAnsi="Myriad Pro" w:cs="Myriad Pro"/>
                <w:color w:val="00586F"/>
                <w:sz w:val="18"/>
                <w:szCs w:val="18"/>
              </w:rPr>
              <w:t>p và/ho</w:t>
            </w:r>
            <w:r>
              <w:rPr>
                <w:rFonts w:ascii="Myriad Pro" w:hAnsi="Myriad Pro" w:cs="Myriad Pro"/>
                <w:color w:val="00586F"/>
                <w:sz w:val="18"/>
                <w:szCs w:val="18"/>
              </w:rPr>
              <w:t>ặ</w:t>
            </w:r>
            <w:r>
              <w:rPr>
                <w:rFonts w:ascii="Myriad Pro" w:hAnsi="Myriad Pro" w:cs="Myriad Pro"/>
                <w:color w:val="00586F"/>
                <w:sz w:val="18"/>
                <w:szCs w:val="18"/>
              </w:rPr>
              <w:t>c khóa xu</w:t>
            </w:r>
            <w:r>
              <w:rPr>
                <w:rFonts w:ascii="Myriad Pro" w:hAnsi="Myriad Pro" w:cs="Myriad Pro"/>
                <w:color w:val="00586F"/>
                <w:sz w:val="18"/>
                <w:szCs w:val="18"/>
              </w:rPr>
              <w:t>ấ</w:t>
            </w:r>
            <w:r>
              <w:rPr>
                <w:rFonts w:ascii="Myriad Pro" w:hAnsi="Myriad Pro" w:cs="Myriad Pro"/>
                <w:color w:val="00586F"/>
                <w:sz w:val="18"/>
                <w:szCs w:val="18"/>
              </w:rPr>
              <w:t>t · Vàng: khóa ki</w:t>
            </w:r>
            <w:r>
              <w:rPr>
                <w:rFonts w:ascii="Myriad Pro" w:hAnsi="Myriad Pro" w:cs="Myriad Pro"/>
                <w:color w:val="00586F"/>
                <w:sz w:val="18"/>
                <w:szCs w:val="18"/>
              </w:rPr>
              <w:t>ể</w:t>
            </w:r>
            <w:r>
              <w:rPr>
                <w:rFonts w:ascii="Myriad Pro" w:hAnsi="Myriad Pro" w:cs="Myriad Pro"/>
                <w:color w:val="00586F"/>
                <w:sz w:val="18"/>
                <w:szCs w:val="18"/>
              </w:rPr>
              <w:t>m kê · Tr</w:t>
            </w:r>
            <w:r>
              <w:rPr>
                <w:rFonts w:ascii="Myriad Pro" w:hAnsi="Myriad Pro" w:cs="Myriad Pro"/>
                <w:color w:val="00586F"/>
                <w:sz w:val="18"/>
                <w:szCs w:val="18"/>
              </w:rPr>
              <w:t>ắ</w:t>
            </w:r>
            <w:r>
              <w:rPr>
                <w:rFonts w:ascii="Myriad Pro" w:hAnsi="Myriad Pro" w:cs="Myriad Pro"/>
                <w:color w:val="00586F"/>
                <w:sz w:val="18"/>
                <w:szCs w:val="18"/>
              </w:rPr>
              <w:t>ng: v</w:t>
            </w:r>
            <w:r>
              <w:rPr>
                <w:rFonts w:ascii="Myriad Pro" w:hAnsi="Myriad Pro" w:cs="Myriad Pro"/>
                <w:color w:val="00586F"/>
                <w:sz w:val="18"/>
                <w:szCs w:val="18"/>
              </w:rPr>
              <w:t>ị</w:t>
            </w:r>
            <w:r>
              <w:rPr>
                <w:rFonts w:ascii="Myriad Pro" w:hAnsi="Myriad Pro" w:cs="Myriad Pro"/>
                <w:color w:val="00586F"/>
                <w:sz w:val="18"/>
                <w:szCs w:val="18"/>
              </w:rPr>
              <w:t xml:space="preserve"> trí không có Bin. M</w:t>
            </w:r>
            <w:r>
              <w:rPr>
                <w:rFonts w:ascii="Myriad Pro" w:hAnsi="Myriad Pro" w:cs="Myriad Pro"/>
                <w:color w:val="00586F"/>
                <w:sz w:val="18"/>
                <w:szCs w:val="18"/>
              </w:rPr>
              <w:t>ộ</w:t>
            </w:r>
            <w:r>
              <w:rPr>
                <w:rFonts w:ascii="Myriad Pro" w:hAnsi="Myriad Pro" w:cs="Myriad Pro"/>
                <w:color w:val="00586F"/>
                <w:sz w:val="18"/>
                <w:szCs w:val="18"/>
              </w:rPr>
              <w:t>t tr</w:t>
            </w:r>
            <w:r>
              <w:rPr>
                <w:rFonts w:ascii="Myriad Pro" w:hAnsi="Myriad Pro" w:cs="Myriad Pro"/>
                <w:color w:val="00586F"/>
                <w:sz w:val="18"/>
                <w:szCs w:val="18"/>
              </w:rPr>
              <w:t>ạ</w:t>
            </w:r>
            <w:r>
              <w:rPr>
                <w:rFonts w:ascii="Myriad Pro" w:hAnsi="Myriad Pro" w:cs="Myriad Pro"/>
                <w:color w:val="00586F"/>
                <w:sz w:val="18"/>
                <w:szCs w:val="18"/>
              </w:rPr>
              <w:t>ng thái ch</w:t>
            </w:r>
            <w:r>
              <w:rPr>
                <w:rFonts w:ascii="Myriad Pro" w:hAnsi="Myriad Pro" w:cs="Myriad Pro"/>
                <w:color w:val="00586F"/>
                <w:sz w:val="18"/>
                <w:szCs w:val="18"/>
              </w:rPr>
              <w:t>ỉ</w:t>
            </w:r>
            <w:r>
              <w:rPr>
                <w:rFonts w:ascii="Myriad Pro" w:hAnsi="Myriad Pro" w:cs="Myriad Pro"/>
                <w:color w:val="00586F"/>
                <w:sz w:val="18"/>
                <w:szCs w:val="18"/>
              </w:rPr>
              <w:t xml:space="preserve"> dùng m</w:t>
            </w:r>
            <w:r>
              <w:rPr>
                <w:rFonts w:ascii="Myriad Pro" w:hAnsi="Myriad Pro" w:cs="Myriad Pro"/>
                <w:color w:val="00586F"/>
                <w:sz w:val="18"/>
                <w:szCs w:val="18"/>
              </w:rPr>
              <w:t>ộ</w:t>
            </w:r>
            <w:r>
              <w:rPr>
                <w:rFonts w:ascii="Myriad Pro" w:hAnsi="Myriad Pro" w:cs="Myriad Pro"/>
                <w:color w:val="00586F"/>
                <w:sz w:val="18"/>
                <w:szCs w:val="18"/>
              </w:rPr>
              <w:t xml:space="preserve">t màu </w:t>
            </w:r>
            <w:r>
              <w:rPr>
                <w:rFonts w:ascii="Myriad Pro" w:hAnsi="Myriad Pro" w:cs="Myriad Pro"/>
                <w:color w:val="00586F"/>
                <w:sz w:val="18"/>
                <w:szCs w:val="18"/>
              </w:rPr>
              <w:t>ở</w:t>
            </w:r>
            <w:r>
              <w:rPr>
                <w:rFonts w:ascii="Myriad Pro" w:hAnsi="Myriad Pro" w:cs="Myriad Pro"/>
                <w:color w:val="00586F"/>
                <w:sz w:val="18"/>
                <w:szCs w:val="18"/>
              </w:rPr>
              <w:t xml:space="preserve"> c</w:t>
            </w:r>
            <w:r>
              <w:rPr>
                <w:rFonts w:ascii="Myriad Pro" w:hAnsi="Myriad Pro" w:cs="Myriad Pro"/>
                <w:color w:val="00586F"/>
                <w:sz w:val="18"/>
                <w:szCs w:val="18"/>
              </w:rPr>
              <w:t>ả</w:t>
            </w:r>
            <w:r>
              <w:rPr>
                <w:rFonts w:ascii="Myriad Pro" w:hAnsi="Myriad Pro" w:cs="Myriad Pro"/>
                <w:color w:val="00586F"/>
                <w:sz w:val="18"/>
                <w:szCs w:val="18"/>
              </w:rPr>
              <w:t xml:space="preserve"> hai màn hình. Th</w:t>
            </w:r>
            <w:r>
              <w:rPr>
                <w:rFonts w:ascii="Myriad Pro" w:hAnsi="Myriad Pro" w:cs="Myriad Pro"/>
                <w:color w:val="00586F"/>
                <w:sz w:val="18"/>
                <w:szCs w:val="18"/>
              </w:rPr>
              <w:t>ứ</w:t>
            </w:r>
            <w:r>
              <w:rPr>
                <w:rFonts w:ascii="Myriad Pro" w:hAnsi="Myriad Pro" w:cs="Myriad Pro"/>
                <w:color w:val="00586F"/>
                <w:sz w:val="18"/>
                <w:szCs w:val="18"/>
              </w:rPr>
              <w:t xml:space="preserve"> t</w:t>
            </w:r>
            <w:r>
              <w:rPr>
                <w:rFonts w:ascii="Myriad Pro" w:hAnsi="Myriad Pro" w:cs="Myriad Pro"/>
                <w:color w:val="00586F"/>
                <w:sz w:val="18"/>
                <w:szCs w:val="18"/>
              </w:rPr>
              <w:t>ự</w:t>
            </w:r>
            <w:r>
              <w:rPr>
                <w:rFonts w:ascii="Myriad Pro" w:hAnsi="Myriad Pro" w:cs="Myriad Pro"/>
                <w:color w:val="00586F"/>
                <w:sz w:val="18"/>
                <w:szCs w:val="18"/>
              </w:rPr>
              <w:t xml:space="preserve"> ưu tiên khi m</w:t>
            </w:r>
            <w:r>
              <w:rPr>
                <w:rFonts w:ascii="Myriad Pro" w:hAnsi="Myriad Pro" w:cs="Myriad Pro"/>
                <w:color w:val="00586F"/>
                <w:sz w:val="18"/>
                <w:szCs w:val="18"/>
              </w:rPr>
              <w:t>ộ</w:t>
            </w:r>
            <w:r>
              <w:rPr>
                <w:rFonts w:ascii="Myriad Pro" w:hAnsi="Myriad Pro" w:cs="Myriad Pro"/>
                <w:color w:val="00586F"/>
                <w:sz w:val="18"/>
                <w:szCs w:val="18"/>
              </w:rPr>
              <w:t>t Bin có nhi</w:t>
            </w:r>
            <w:r>
              <w:rPr>
                <w:rFonts w:ascii="Myriad Pro" w:hAnsi="Myriad Pro" w:cs="Myriad Pro"/>
                <w:color w:val="00586F"/>
                <w:sz w:val="18"/>
                <w:szCs w:val="18"/>
              </w:rPr>
              <w:t>ề</w:t>
            </w:r>
            <w:r>
              <w:rPr>
                <w:rFonts w:ascii="Myriad Pro" w:hAnsi="Myriad Pro" w:cs="Myriad Pro"/>
                <w:color w:val="00586F"/>
                <w:sz w:val="18"/>
                <w:szCs w:val="18"/>
              </w:rPr>
              <w:t>u tr</w:t>
            </w:r>
            <w:r>
              <w:rPr>
                <w:rFonts w:ascii="Myriad Pro" w:hAnsi="Myriad Pro" w:cs="Myriad Pro"/>
                <w:color w:val="00586F"/>
                <w:sz w:val="18"/>
                <w:szCs w:val="18"/>
              </w:rPr>
              <w:t>ạ</w:t>
            </w:r>
            <w:r>
              <w:rPr>
                <w:rFonts w:ascii="Myriad Pro" w:hAnsi="Myriad Pro" w:cs="Myriad Pro"/>
                <w:color w:val="00586F"/>
                <w:sz w:val="18"/>
                <w:szCs w:val="18"/>
              </w:rPr>
              <w:t>ng thái: khóa nh</w:t>
            </w:r>
            <w:r>
              <w:rPr>
                <w:rFonts w:ascii="Myriad Pro" w:hAnsi="Myriad Pro" w:cs="Myriad Pro"/>
                <w:color w:val="00586F"/>
                <w:sz w:val="18"/>
                <w:szCs w:val="18"/>
              </w:rPr>
              <w:t>ậ</w:t>
            </w:r>
            <w:r>
              <w:rPr>
                <w:rFonts w:ascii="Myriad Pro" w:hAnsi="Myriad Pro" w:cs="Myriad Pro"/>
                <w:color w:val="00586F"/>
                <w:sz w:val="18"/>
                <w:szCs w:val="18"/>
              </w:rPr>
              <w:t>p/xu</w:t>
            </w:r>
            <w:r>
              <w:rPr>
                <w:rFonts w:ascii="Myriad Pro" w:hAnsi="Myriad Pro" w:cs="Myriad Pro"/>
                <w:color w:val="00586F"/>
                <w:sz w:val="18"/>
                <w:szCs w:val="18"/>
              </w:rPr>
              <w:t>ấ</w:t>
            </w:r>
            <w:r>
              <w:rPr>
                <w:rFonts w:ascii="Myriad Pro" w:hAnsi="Myriad Pro" w:cs="Myriad Pro"/>
                <w:color w:val="00586F"/>
                <w:sz w:val="18"/>
                <w:szCs w:val="18"/>
              </w:rPr>
              <w:t>t &gt; khóa ki</w:t>
            </w:r>
            <w:r>
              <w:rPr>
                <w:rFonts w:ascii="Myriad Pro" w:hAnsi="Myriad Pro" w:cs="Myriad Pro"/>
                <w:color w:val="00586F"/>
                <w:sz w:val="18"/>
                <w:szCs w:val="18"/>
              </w:rPr>
              <w:t>ể</w:t>
            </w:r>
            <w:r>
              <w:rPr>
                <w:rFonts w:ascii="Myriad Pro" w:hAnsi="Myriad Pro" w:cs="Myriad Pro"/>
                <w:color w:val="00586F"/>
                <w:sz w:val="18"/>
                <w:szCs w:val="18"/>
              </w:rPr>
              <w:t>m kê &gt; có hàng &gt; tr</w:t>
            </w:r>
            <w:r>
              <w:rPr>
                <w:rFonts w:ascii="Myriad Pro" w:hAnsi="Myriad Pro" w:cs="Myriad Pro"/>
                <w:color w:val="00586F"/>
                <w:sz w:val="18"/>
                <w:szCs w:val="18"/>
              </w:rPr>
              <w:t>ố</w:t>
            </w:r>
            <w:r>
              <w:rPr>
                <w:rFonts w:ascii="Myriad Pro" w:hAnsi="Myriad Pro" w:cs="Myriad Pro"/>
                <w:color w:val="00586F"/>
                <w:sz w:val="18"/>
                <w:szCs w:val="18"/>
              </w:rPr>
              <w:t>ng.</w:t>
            </w:r>
          </w:p>
        </w:tc>
      </w:tr>
      <w:tr w:rsidR="00F007B2" w14:paraId="479B7A9F" w14:textId="77777777">
        <w:trPr>
          <w:cantSplit/>
          <w:jc w:val="center"/>
        </w:trPr>
        <w:tc>
          <w:tcPr>
            <w:tcW w:w="2520" w:type="dxa"/>
            <w:shd w:val="clear" w:color="auto" w:fill="F2F2F2"/>
            <w:tcMar>
              <w:top w:w="50" w:type="dxa"/>
              <w:left w:w="110" w:type="dxa"/>
              <w:bottom w:w="50" w:type="dxa"/>
              <w:right w:w="110" w:type="dxa"/>
            </w:tcMar>
          </w:tcPr>
          <w:p w14:paraId="74A7676B" w14:textId="77777777" w:rsidR="00F007B2" w:rsidRDefault="001E2EA0">
            <w:pPr>
              <w:spacing w:before="20" w:after="20" w:line="264" w:lineRule="auto"/>
            </w:pPr>
            <w:r>
              <w:rPr>
                <w:rFonts w:ascii="Myriad Pro" w:hAnsi="Myriad Pro" w:cs="Myriad Pro"/>
                <w:b/>
                <w:bCs/>
                <w:color w:val="00586F"/>
                <w:sz w:val="18"/>
                <w:szCs w:val="18"/>
              </w:rPr>
              <w:t>Đánh d</w:t>
            </w:r>
            <w:r>
              <w:rPr>
                <w:rFonts w:ascii="Myriad Pro" w:hAnsi="Myriad Pro" w:cs="Myriad Pro"/>
                <w:b/>
                <w:bCs/>
                <w:color w:val="00586F"/>
                <w:sz w:val="18"/>
                <w:szCs w:val="18"/>
              </w:rPr>
              <w:t>ấ</w:t>
            </w:r>
            <w:r>
              <w:rPr>
                <w:rFonts w:ascii="Myriad Pro" w:hAnsi="Myriad Pro" w:cs="Myriad Pro"/>
                <w:b/>
                <w:bCs/>
                <w:color w:val="00586F"/>
                <w:sz w:val="18"/>
                <w:szCs w:val="18"/>
              </w:rPr>
              <w:t>u trên sơ đ</w:t>
            </w:r>
            <w:r>
              <w:rPr>
                <w:rFonts w:ascii="Myriad Pro" w:hAnsi="Myriad Pro" w:cs="Myriad Pro"/>
                <w:b/>
                <w:bCs/>
                <w:color w:val="00586F"/>
                <w:sz w:val="18"/>
                <w:szCs w:val="18"/>
              </w:rPr>
              <w:t>ồ</w:t>
            </w:r>
            <w:r>
              <w:rPr>
                <w:rFonts w:ascii="Myriad Pro" w:hAnsi="Myriad Pro" w:cs="Myriad Pro"/>
                <w:b/>
                <w:bCs/>
                <w:color w:val="00586F"/>
                <w:sz w:val="18"/>
                <w:szCs w:val="18"/>
              </w:rPr>
              <w:t xml:space="preserve"> – không thay màu tr</w:t>
            </w:r>
            <w:r>
              <w:rPr>
                <w:rFonts w:ascii="Myriad Pro" w:hAnsi="Myriad Pro" w:cs="Myriad Pro"/>
                <w:b/>
                <w:bCs/>
                <w:color w:val="00586F"/>
                <w:sz w:val="18"/>
                <w:szCs w:val="18"/>
              </w:rPr>
              <w:t>ạ</w:t>
            </w:r>
            <w:r>
              <w:rPr>
                <w:rFonts w:ascii="Myriad Pro" w:hAnsi="Myriad Pro" w:cs="Myriad Pro"/>
                <w:b/>
                <w:bCs/>
                <w:color w:val="00586F"/>
                <w:sz w:val="18"/>
                <w:szCs w:val="18"/>
              </w:rPr>
              <w:t>ng thái</w:t>
            </w:r>
          </w:p>
        </w:tc>
        <w:tc>
          <w:tcPr>
            <w:tcW w:w="6480" w:type="dxa"/>
            <w:tcMar>
              <w:top w:w="50" w:type="dxa"/>
              <w:left w:w="110" w:type="dxa"/>
              <w:bottom w:w="50" w:type="dxa"/>
              <w:right w:w="110" w:type="dxa"/>
            </w:tcMar>
          </w:tcPr>
          <w:p w14:paraId="55375A99" w14:textId="77777777" w:rsidR="00F007B2" w:rsidRDefault="001E2EA0">
            <w:pPr>
              <w:spacing w:before="20" w:after="20" w:line="264" w:lineRule="auto"/>
            </w:pPr>
            <w:r>
              <w:rPr>
                <w:rFonts w:ascii="Myriad Pro" w:hAnsi="Myriad Pro" w:cs="Myriad Pro"/>
                <w:color w:val="00586F"/>
                <w:sz w:val="18"/>
                <w:szCs w:val="18"/>
              </w:rPr>
              <w:t>K</w:t>
            </w:r>
            <w:r>
              <w:rPr>
                <w:rFonts w:ascii="Myriad Pro" w:hAnsi="Myriad Pro" w:cs="Myriad Pro"/>
                <w:color w:val="00586F"/>
                <w:sz w:val="18"/>
                <w:szCs w:val="18"/>
              </w:rPr>
              <w:t>ế</w:t>
            </w:r>
            <w:r>
              <w:rPr>
                <w:rFonts w:ascii="Myriad Pro" w:hAnsi="Myriad Pro" w:cs="Myriad Pro"/>
                <w:color w:val="00586F"/>
                <w:sz w:val="18"/>
                <w:szCs w:val="18"/>
              </w:rPr>
              <w:t>t qu</w:t>
            </w:r>
            <w:r>
              <w:rPr>
                <w:rFonts w:ascii="Myriad Pro" w:hAnsi="Myriad Pro" w:cs="Myriad Pro"/>
                <w:color w:val="00586F"/>
                <w:sz w:val="18"/>
                <w:szCs w:val="18"/>
              </w:rPr>
              <w:t>ả</w:t>
            </w:r>
            <w:r>
              <w:rPr>
                <w:rFonts w:ascii="Myriad Pro" w:hAnsi="Myriad Pro" w:cs="Myriad Pro"/>
                <w:color w:val="00586F"/>
                <w:sz w:val="18"/>
                <w:szCs w:val="18"/>
              </w:rPr>
              <w:t xml:space="preserve"> tìm: gi</w:t>
            </w:r>
            <w:r>
              <w:rPr>
                <w:rFonts w:ascii="Myriad Pro" w:hAnsi="Myriad Pro" w:cs="Myriad Pro"/>
                <w:color w:val="00586F"/>
                <w:sz w:val="18"/>
                <w:szCs w:val="18"/>
              </w:rPr>
              <w:t>ữ</w:t>
            </w:r>
            <w:r>
              <w:rPr>
                <w:rFonts w:ascii="Myriad Pro" w:hAnsi="Myriad Pro" w:cs="Myriad Pro"/>
                <w:color w:val="00586F"/>
                <w:sz w:val="18"/>
                <w:szCs w:val="18"/>
              </w:rPr>
              <w:t xml:space="preserve"> nguyên màu tr</w:t>
            </w:r>
            <w:r>
              <w:rPr>
                <w:rFonts w:ascii="Myriad Pro" w:hAnsi="Myriad Pro" w:cs="Myriad Pro"/>
                <w:color w:val="00586F"/>
                <w:sz w:val="18"/>
                <w:szCs w:val="18"/>
              </w:rPr>
              <w:t>ạ</w:t>
            </w:r>
            <w:r>
              <w:rPr>
                <w:rFonts w:ascii="Myriad Pro" w:hAnsi="Myriad Pro" w:cs="Myriad Pro"/>
                <w:color w:val="00586F"/>
                <w:sz w:val="18"/>
                <w:szCs w:val="18"/>
              </w:rPr>
              <w:t>ng thái, thêm vi</w:t>
            </w:r>
            <w:r>
              <w:rPr>
                <w:rFonts w:ascii="Myriad Pro" w:hAnsi="Myriad Pro" w:cs="Myriad Pro"/>
                <w:color w:val="00586F"/>
                <w:sz w:val="18"/>
                <w:szCs w:val="18"/>
              </w:rPr>
              <w:t>ề</w:t>
            </w:r>
            <w:r>
              <w:rPr>
                <w:rFonts w:ascii="Myriad Pro" w:hAnsi="Myriad Pro" w:cs="Myriad Pro"/>
                <w:color w:val="00586F"/>
                <w:sz w:val="18"/>
                <w:szCs w:val="18"/>
              </w:rPr>
              <w:t>n đ</w:t>
            </w:r>
            <w:r>
              <w:rPr>
                <w:rFonts w:ascii="Myriad Pro" w:hAnsi="Myriad Pro" w:cs="Myriad Pro"/>
                <w:color w:val="00586F"/>
                <w:sz w:val="18"/>
                <w:szCs w:val="18"/>
              </w:rPr>
              <w:t>ậ</w:t>
            </w:r>
            <w:r>
              <w:rPr>
                <w:rFonts w:ascii="Myriad Pro" w:hAnsi="Myriad Pro" w:cs="Myriad Pro"/>
                <w:color w:val="00586F"/>
                <w:sz w:val="18"/>
                <w:szCs w:val="18"/>
              </w:rPr>
              <w:t>m (trên ALV Grid dùng thu</w:t>
            </w:r>
            <w:r>
              <w:rPr>
                <w:rFonts w:ascii="Myriad Pro" w:hAnsi="Myriad Pro" w:cs="Myriad Pro"/>
                <w:color w:val="00586F"/>
                <w:sz w:val="18"/>
                <w:szCs w:val="18"/>
              </w:rPr>
              <w:t>ộ</w:t>
            </w:r>
            <w:r>
              <w:rPr>
                <w:rFonts w:ascii="Myriad Pro" w:hAnsi="Myriad Pro" w:cs="Myriad Pro"/>
                <w:color w:val="00586F"/>
                <w:sz w:val="18"/>
                <w:szCs w:val="18"/>
              </w:rPr>
              <w:t>c tính đ</w:t>
            </w:r>
            <w:r>
              <w:rPr>
                <w:rFonts w:ascii="Myriad Pro" w:hAnsi="Myriad Pro" w:cs="Myriad Pro"/>
                <w:color w:val="00586F"/>
                <w:sz w:val="18"/>
                <w:szCs w:val="18"/>
              </w:rPr>
              <w:t>ậ</w:t>
            </w:r>
            <w:r>
              <w:rPr>
                <w:rFonts w:ascii="Myriad Pro" w:hAnsi="Myriad Pro" w:cs="Myriad Pro"/>
                <w:color w:val="00586F"/>
                <w:sz w:val="18"/>
                <w:szCs w:val="18"/>
              </w:rPr>
              <w:t>m – intensified). Ô đang ch</w:t>
            </w:r>
            <w:r>
              <w:rPr>
                <w:rFonts w:ascii="Myriad Pro" w:hAnsi="Myriad Pro" w:cs="Myriad Pro"/>
                <w:color w:val="00586F"/>
                <w:sz w:val="18"/>
                <w:szCs w:val="18"/>
              </w:rPr>
              <w:t>ọ</w:t>
            </w:r>
            <w:r>
              <w:rPr>
                <w:rFonts w:ascii="Myriad Pro" w:hAnsi="Myriad Pro" w:cs="Myriad Pro"/>
                <w:color w:val="00586F"/>
                <w:sz w:val="18"/>
                <w:szCs w:val="18"/>
              </w:rPr>
              <w:t>n: gi</w:t>
            </w:r>
            <w:r>
              <w:rPr>
                <w:rFonts w:ascii="Myriad Pro" w:hAnsi="Myriad Pro" w:cs="Myriad Pro"/>
                <w:color w:val="00586F"/>
                <w:sz w:val="18"/>
                <w:szCs w:val="18"/>
              </w:rPr>
              <w:t>ữ</w:t>
            </w:r>
            <w:r>
              <w:rPr>
                <w:rFonts w:ascii="Myriad Pro" w:hAnsi="Myriad Pro" w:cs="Myriad Pro"/>
                <w:color w:val="00586F"/>
                <w:sz w:val="18"/>
                <w:szCs w:val="18"/>
              </w:rPr>
              <w:t xml:space="preserve"> nguyên màu tr</w:t>
            </w:r>
            <w:r>
              <w:rPr>
                <w:rFonts w:ascii="Myriad Pro" w:hAnsi="Myriad Pro" w:cs="Myriad Pro"/>
                <w:color w:val="00586F"/>
                <w:sz w:val="18"/>
                <w:szCs w:val="18"/>
              </w:rPr>
              <w:t>ạ</w:t>
            </w:r>
            <w:r>
              <w:rPr>
                <w:rFonts w:ascii="Myriad Pro" w:hAnsi="Myriad Pro" w:cs="Myriad Pro"/>
                <w:color w:val="00586F"/>
                <w:sz w:val="18"/>
                <w:szCs w:val="18"/>
              </w:rPr>
              <w:t>ng thái, thêm vi</w:t>
            </w:r>
            <w:r>
              <w:rPr>
                <w:rFonts w:ascii="Myriad Pro" w:hAnsi="Myriad Pro" w:cs="Myriad Pro"/>
                <w:color w:val="00586F"/>
                <w:sz w:val="18"/>
                <w:szCs w:val="18"/>
              </w:rPr>
              <w:t>ề</w:t>
            </w:r>
            <w:r>
              <w:rPr>
                <w:rFonts w:ascii="Myriad Pro" w:hAnsi="Myriad Pro" w:cs="Myriad Pro"/>
                <w:color w:val="00586F"/>
                <w:sz w:val="18"/>
                <w:szCs w:val="18"/>
              </w:rPr>
              <w:t>n đ</w:t>
            </w:r>
            <w:r>
              <w:rPr>
                <w:rFonts w:ascii="Myriad Pro" w:hAnsi="Myriad Pro" w:cs="Myriad Pro"/>
                <w:color w:val="00586F"/>
                <w:sz w:val="18"/>
                <w:szCs w:val="18"/>
              </w:rPr>
              <w:t>ậ</w:t>
            </w:r>
            <w:r>
              <w:rPr>
                <w:rFonts w:ascii="Myriad Pro" w:hAnsi="Myriad Pro" w:cs="Myriad Pro"/>
                <w:color w:val="00586F"/>
                <w:sz w:val="18"/>
                <w:szCs w:val="18"/>
              </w:rPr>
              <w:t>m hơn (thu</w:t>
            </w:r>
            <w:r>
              <w:rPr>
                <w:rFonts w:ascii="Myriad Pro" w:hAnsi="Myriad Pro" w:cs="Myriad Pro"/>
                <w:color w:val="00586F"/>
                <w:sz w:val="18"/>
                <w:szCs w:val="18"/>
              </w:rPr>
              <w:t>ộ</w:t>
            </w:r>
            <w:r>
              <w:rPr>
                <w:rFonts w:ascii="Myriad Pro" w:hAnsi="Myriad Pro" w:cs="Myriad Pro"/>
                <w:color w:val="00586F"/>
                <w:sz w:val="18"/>
                <w:szCs w:val="18"/>
              </w:rPr>
              <w:t>c tính đ</w:t>
            </w:r>
            <w:r>
              <w:rPr>
                <w:rFonts w:ascii="Myriad Pro" w:hAnsi="Myriad Pro" w:cs="Myriad Pro"/>
                <w:color w:val="00586F"/>
                <w:sz w:val="18"/>
                <w:szCs w:val="18"/>
              </w:rPr>
              <w:t>ả</w:t>
            </w:r>
            <w:r>
              <w:rPr>
                <w:rFonts w:ascii="Myriad Pro" w:hAnsi="Myriad Pro" w:cs="Myriad Pro"/>
                <w:color w:val="00586F"/>
                <w:sz w:val="18"/>
                <w:szCs w:val="18"/>
              </w:rPr>
              <w:t>o màu – inverse). Cách này giúp khi tìm th</w:t>
            </w:r>
            <w:r>
              <w:rPr>
                <w:rFonts w:ascii="Myriad Pro" w:hAnsi="Myriad Pro" w:cs="Myriad Pro"/>
                <w:color w:val="00586F"/>
                <w:sz w:val="18"/>
                <w:szCs w:val="18"/>
              </w:rPr>
              <w:t>ấ</w:t>
            </w:r>
            <w:r>
              <w:rPr>
                <w:rFonts w:ascii="Myriad Pro" w:hAnsi="Myriad Pro" w:cs="Myriad Pro"/>
                <w:color w:val="00586F"/>
                <w:sz w:val="18"/>
                <w:szCs w:val="18"/>
              </w:rPr>
              <w:t>y m</w:t>
            </w:r>
            <w:r>
              <w:rPr>
                <w:rFonts w:ascii="Myriad Pro" w:hAnsi="Myriad Pro" w:cs="Myriad Pro"/>
                <w:color w:val="00586F"/>
                <w:sz w:val="18"/>
                <w:szCs w:val="18"/>
              </w:rPr>
              <w:t>ộ</w:t>
            </w:r>
            <w:r>
              <w:rPr>
                <w:rFonts w:ascii="Myriad Pro" w:hAnsi="Myriad Pro" w:cs="Myriad Pro"/>
                <w:color w:val="00586F"/>
                <w:sz w:val="18"/>
                <w:szCs w:val="18"/>
              </w:rPr>
              <w:t>t Bin ngư</w:t>
            </w:r>
            <w:r>
              <w:rPr>
                <w:rFonts w:ascii="Myriad Pro" w:hAnsi="Myriad Pro" w:cs="Myriad Pro"/>
                <w:color w:val="00586F"/>
                <w:sz w:val="18"/>
                <w:szCs w:val="18"/>
              </w:rPr>
              <w:t>ờ</w:t>
            </w:r>
            <w:r>
              <w:rPr>
                <w:rFonts w:ascii="Myriad Pro" w:hAnsi="Myriad Pro" w:cs="Myriad Pro"/>
                <w:color w:val="00586F"/>
                <w:sz w:val="18"/>
                <w:szCs w:val="18"/>
              </w:rPr>
              <w:t>i dùng v</w:t>
            </w:r>
            <w:r>
              <w:rPr>
                <w:rFonts w:ascii="Myriad Pro" w:hAnsi="Myriad Pro" w:cs="Myriad Pro"/>
                <w:color w:val="00586F"/>
                <w:sz w:val="18"/>
                <w:szCs w:val="18"/>
              </w:rPr>
              <w:t>ẫ</w:t>
            </w:r>
            <w:r>
              <w:rPr>
                <w:rFonts w:ascii="Myriad Pro" w:hAnsi="Myriad Pro" w:cs="Myriad Pro"/>
                <w:color w:val="00586F"/>
                <w:sz w:val="18"/>
                <w:szCs w:val="18"/>
              </w:rPr>
              <w:t>n đ</w:t>
            </w:r>
            <w:r>
              <w:rPr>
                <w:rFonts w:ascii="Myriad Pro" w:hAnsi="Myriad Pro" w:cs="Myriad Pro"/>
                <w:color w:val="00586F"/>
                <w:sz w:val="18"/>
                <w:szCs w:val="18"/>
              </w:rPr>
              <w:t>ọ</w:t>
            </w:r>
            <w:r>
              <w:rPr>
                <w:rFonts w:ascii="Myriad Pro" w:hAnsi="Myriad Pro" w:cs="Myriad Pro"/>
                <w:color w:val="00586F"/>
                <w:sz w:val="18"/>
                <w:szCs w:val="18"/>
              </w:rPr>
              <w:t>c đư</w:t>
            </w:r>
            <w:r>
              <w:rPr>
                <w:rFonts w:ascii="Myriad Pro" w:hAnsi="Myriad Pro" w:cs="Myriad Pro"/>
                <w:color w:val="00586F"/>
                <w:sz w:val="18"/>
                <w:szCs w:val="18"/>
              </w:rPr>
              <w:t>ợ</w:t>
            </w:r>
            <w:r>
              <w:rPr>
                <w:rFonts w:ascii="Myriad Pro" w:hAnsi="Myriad Pro" w:cs="Myriad Pro"/>
                <w:color w:val="00586F"/>
                <w:sz w:val="18"/>
                <w:szCs w:val="18"/>
              </w:rPr>
              <w:t>c Bin đó đang khóa hay có hàng; b</w:t>
            </w:r>
            <w:r>
              <w:rPr>
                <w:rFonts w:ascii="Myriad Pro" w:hAnsi="Myriad Pro" w:cs="Myriad Pro"/>
                <w:color w:val="00586F"/>
                <w:sz w:val="18"/>
                <w:szCs w:val="18"/>
              </w:rPr>
              <w:t>ả</w:t>
            </w:r>
            <w:r>
              <w:rPr>
                <w:rFonts w:ascii="Myriad Pro" w:hAnsi="Myriad Pro" w:cs="Myriad Pro"/>
                <w:color w:val="00586F"/>
                <w:sz w:val="18"/>
                <w:szCs w:val="18"/>
              </w:rPr>
              <w:t>n trư</w:t>
            </w:r>
            <w:r>
              <w:rPr>
                <w:rFonts w:ascii="Myriad Pro" w:hAnsi="Myriad Pro" w:cs="Myriad Pro"/>
                <w:color w:val="00586F"/>
                <w:sz w:val="18"/>
                <w:szCs w:val="18"/>
              </w:rPr>
              <w:t>ớ</w:t>
            </w:r>
            <w:r>
              <w:rPr>
                <w:rFonts w:ascii="Myriad Pro" w:hAnsi="Myriad Pro" w:cs="Myriad Pro"/>
                <w:color w:val="00586F"/>
                <w:sz w:val="18"/>
                <w:szCs w:val="18"/>
              </w:rPr>
              <w:t>c đ</w:t>
            </w:r>
            <w:r>
              <w:rPr>
                <w:rFonts w:ascii="Myriad Pro" w:hAnsi="Myriad Pro" w:cs="Myriad Pro"/>
                <w:color w:val="00586F"/>
                <w:sz w:val="18"/>
                <w:szCs w:val="18"/>
              </w:rPr>
              <w:t>ổ</w:t>
            </w:r>
            <w:r>
              <w:rPr>
                <w:rFonts w:ascii="Myriad Pro" w:hAnsi="Myriad Pro" w:cs="Myriad Pro"/>
                <w:color w:val="00586F"/>
                <w:sz w:val="18"/>
                <w:szCs w:val="18"/>
              </w:rPr>
              <w:t>i h</w:t>
            </w:r>
            <w:r>
              <w:rPr>
                <w:rFonts w:ascii="Myriad Pro" w:hAnsi="Myriad Pro" w:cs="Myriad Pro"/>
                <w:color w:val="00586F"/>
                <w:sz w:val="18"/>
                <w:szCs w:val="18"/>
              </w:rPr>
              <w:t>ẳ</w:t>
            </w:r>
            <w:r>
              <w:rPr>
                <w:rFonts w:ascii="Myriad Pro" w:hAnsi="Myriad Pro" w:cs="Myriad Pro"/>
                <w:color w:val="00586F"/>
                <w:sz w:val="18"/>
                <w:szCs w:val="18"/>
              </w:rPr>
              <w:t>n ô tìm th</w:t>
            </w:r>
            <w:r>
              <w:rPr>
                <w:rFonts w:ascii="Myriad Pro" w:hAnsi="Myriad Pro" w:cs="Myriad Pro"/>
                <w:color w:val="00586F"/>
                <w:sz w:val="18"/>
                <w:szCs w:val="18"/>
              </w:rPr>
              <w:t>ấ</w:t>
            </w:r>
            <w:r>
              <w:rPr>
                <w:rFonts w:ascii="Myriad Pro" w:hAnsi="Myriad Pro" w:cs="Myriad Pro"/>
                <w:color w:val="00586F"/>
                <w:sz w:val="18"/>
                <w:szCs w:val="18"/>
              </w:rPr>
              <w:t>y sang màu đ</w:t>
            </w:r>
            <w:r>
              <w:rPr>
                <w:rFonts w:ascii="Myriad Pro" w:hAnsi="Myriad Pro" w:cs="Myriad Pro"/>
                <w:color w:val="00586F"/>
                <w:sz w:val="18"/>
                <w:szCs w:val="18"/>
              </w:rPr>
              <w:t>ỏ</w:t>
            </w:r>
            <w:r>
              <w:rPr>
                <w:rFonts w:ascii="Myriad Pro" w:hAnsi="Myriad Pro" w:cs="Myriad Pro"/>
                <w:color w:val="00586F"/>
                <w:sz w:val="18"/>
                <w:szCs w:val="18"/>
              </w:rPr>
              <w:t xml:space="preserve"> nên m</w:t>
            </w:r>
            <w:r>
              <w:rPr>
                <w:rFonts w:ascii="Myriad Pro" w:hAnsi="Myriad Pro" w:cs="Myriad Pro"/>
                <w:color w:val="00586F"/>
                <w:sz w:val="18"/>
                <w:szCs w:val="18"/>
              </w:rPr>
              <w:t>ấ</w:t>
            </w:r>
            <w:r>
              <w:rPr>
                <w:rFonts w:ascii="Myriad Pro" w:hAnsi="Myriad Pro" w:cs="Myriad Pro"/>
                <w:color w:val="00586F"/>
                <w:sz w:val="18"/>
                <w:szCs w:val="18"/>
              </w:rPr>
              <w:t>t thông tin tr</w:t>
            </w:r>
            <w:r>
              <w:rPr>
                <w:rFonts w:ascii="Myriad Pro" w:hAnsi="Myriad Pro" w:cs="Myriad Pro"/>
                <w:color w:val="00586F"/>
                <w:sz w:val="18"/>
                <w:szCs w:val="18"/>
              </w:rPr>
              <w:t>ạ</w:t>
            </w:r>
            <w:r>
              <w:rPr>
                <w:rFonts w:ascii="Myriad Pro" w:hAnsi="Myriad Pro" w:cs="Myriad Pro"/>
                <w:color w:val="00586F"/>
                <w:sz w:val="18"/>
                <w:szCs w:val="18"/>
              </w:rPr>
              <w:t>ng thái và trùng màu v</w:t>
            </w:r>
            <w:r>
              <w:rPr>
                <w:rFonts w:ascii="Myriad Pro" w:hAnsi="Myriad Pro" w:cs="Myriad Pro"/>
                <w:color w:val="00586F"/>
                <w:sz w:val="18"/>
                <w:szCs w:val="18"/>
              </w:rPr>
              <w:t>ớ</w:t>
            </w:r>
            <w:r>
              <w:rPr>
                <w:rFonts w:ascii="Myriad Pro" w:hAnsi="Myriad Pro" w:cs="Myriad Pro"/>
                <w:color w:val="00586F"/>
                <w:sz w:val="18"/>
                <w:szCs w:val="18"/>
              </w:rPr>
              <w:t>i Bin khóa.</w:t>
            </w:r>
          </w:p>
        </w:tc>
      </w:tr>
      <w:tr w:rsidR="00F007B2" w14:paraId="0BDBFDF5" w14:textId="77777777">
        <w:trPr>
          <w:cantSplit/>
          <w:jc w:val="center"/>
        </w:trPr>
        <w:tc>
          <w:tcPr>
            <w:tcW w:w="2520" w:type="dxa"/>
            <w:shd w:val="clear" w:color="auto" w:fill="F2F2F2"/>
            <w:tcMar>
              <w:top w:w="50" w:type="dxa"/>
              <w:left w:w="110" w:type="dxa"/>
              <w:bottom w:w="50" w:type="dxa"/>
              <w:right w:w="110" w:type="dxa"/>
            </w:tcMar>
          </w:tcPr>
          <w:p w14:paraId="32BBF3D7" w14:textId="77777777" w:rsidR="00F007B2" w:rsidRDefault="001E2EA0">
            <w:pPr>
              <w:spacing w:before="20" w:after="20" w:line="264" w:lineRule="auto"/>
            </w:pPr>
            <w:r>
              <w:rPr>
                <w:rFonts w:ascii="Myriad Pro" w:hAnsi="Myriad Pro" w:cs="Myriad Pro"/>
                <w:b/>
                <w:bCs/>
                <w:color w:val="00586F"/>
                <w:sz w:val="18"/>
                <w:szCs w:val="18"/>
              </w:rPr>
              <w:t>Công th</w:t>
            </w:r>
            <w:r>
              <w:rPr>
                <w:rFonts w:ascii="Myriad Pro" w:hAnsi="Myriad Pro" w:cs="Myriad Pro"/>
                <w:b/>
                <w:bCs/>
                <w:color w:val="00586F"/>
                <w:sz w:val="18"/>
                <w:szCs w:val="18"/>
              </w:rPr>
              <w:t>ứ</w:t>
            </w:r>
            <w:r>
              <w:rPr>
                <w:rFonts w:ascii="Myriad Pro" w:hAnsi="Myriad Pro" w:cs="Myriad Pro"/>
                <w:b/>
                <w:bCs/>
                <w:color w:val="00586F"/>
                <w:sz w:val="18"/>
                <w:szCs w:val="18"/>
              </w:rPr>
              <w:t>c chú thích</w:t>
            </w:r>
          </w:p>
        </w:tc>
        <w:tc>
          <w:tcPr>
            <w:tcW w:w="6480" w:type="dxa"/>
            <w:tcMar>
              <w:top w:w="50" w:type="dxa"/>
              <w:left w:w="110" w:type="dxa"/>
              <w:bottom w:w="50" w:type="dxa"/>
              <w:right w:w="110" w:type="dxa"/>
            </w:tcMar>
          </w:tcPr>
          <w:p w14:paraId="6F863CEB" w14:textId="77777777" w:rsidR="00F007B2" w:rsidRDefault="001E2EA0">
            <w:pPr>
              <w:spacing w:before="20" w:after="20" w:line="264" w:lineRule="auto"/>
            </w:pPr>
            <w:r>
              <w:rPr>
                <w:rFonts w:ascii="Myriad Pro" w:hAnsi="Myriad Pro" w:cs="Myriad Pro"/>
                <w:color w:val="00586F"/>
                <w:sz w:val="18"/>
                <w:szCs w:val="18"/>
              </w:rPr>
              <w:t>T</w:t>
            </w:r>
            <w:r>
              <w:rPr>
                <w:rFonts w:ascii="Myriad Pro" w:hAnsi="Myriad Pro" w:cs="Myriad Pro"/>
                <w:color w:val="00586F"/>
                <w:sz w:val="18"/>
                <w:szCs w:val="18"/>
              </w:rPr>
              <w:t>ổ</w:t>
            </w:r>
            <w:r>
              <w:rPr>
                <w:rFonts w:ascii="Myriad Pro" w:hAnsi="Myriad Pro" w:cs="Myriad Pro"/>
                <w:color w:val="00586F"/>
                <w:sz w:val="18"/>
                <w:szCs w:val="18"/>
              </w:rPr>
              <w:t>ng = s</w:t>
            </w:r>
            <w:r>
              <w:rPr>
                <w:rFonts w:ascii="Myriad Pro" w:hAnsi="Myriad Pro" w:cs="Myriad Pro"/>
                <w:color w:val="00586F"/>
                <w:sz w:val="18"/>
                <w:szCs w:val="18"/>
              </w:rPr>
              <w:t>ố</w:t>
            </w:r>
            <w:r>
              <w:rPr>
                <w:rFonts w:ascii="Myriad Pro" w:hAnsi="Myriad Pro" w:cs="Myriad Pro"/>
                <w:color w:val="00586F"/>
                <w:sz w:val="18"/>
                <w:szCs w:val="18"/>
              </w:rPr>
              <w:t xml:space="preserve"> v</w:t>
            </w:r>
            <w:r>
              <w:rPr>
                <w:rFonts w:ascii="Myriad Pro" w:hAnsi="Myriad Pro" w:cs="Myriad Pro"/>
                <w:color w:val="00586F"/>
                <w:sz w:val="18"/>
                <w:szCs w:val="18"/>
              </w:rPr>
              <w:t>ị</w:t>
            </w:r>
            <w:r>
              <w:rPr>
                <w:rFonts w:ascii="Myriad Pro" w:hAnsi="Myriad Pro" w:cs="Myriad Pro"/>
                <w:color w:val="00586F"/>
                <w:sz w:val="18"/>
                <w:szCs w:val="18"/>
              </w:rPr>
              <w:t xml:space="preserve"> trí c</w:t>
            </w:r>
            <w:r>
              <w:rPr>
                <w:rFonts w:ascii="Myriad Pro" w:hAnsi="Myriad Pro" w:cs="Myriad Pro"/>
                <w:color w:val="00586F"/>
                <w:sz w:val="18"/>
                <w:szCs w:val="18"/>
              </w:rPr>
              <w:t>ủ</w:t>
            </w:r>
            <w:r>
              <w:rPr>
                <w:rFonts w:ascii="Myriad Pro" w:hAnsi="Myriad Pro" w:cs="Myriad Pro"/>
                <w:color w:val="00586F"/>
                <w:sz w:val="18"/>
                <w:szCs w:val="18"/>
              </w:rPr>
              <w:t>a Storage Type (g</w:t>
            </w:r>
            <w:r>
              <w:rPr>
                <w:rFonts w:ascii="Myriad Pro" w:hAnsi="Myriad Pro" w:cs="Myriad Pro"/>
                <w:color w:val="00586F"/>
                <w:sz w:val="18"/>
                <w:szCs w:val="18"/>
              </w:rPr>
              <w:t>ồ</w:t>
            </w:r>
            <w:r>
              <w:rPr>
                <w:rFonts w:ascii="Myriad Pro" w:hAnsi="Myriad Pro" w:cs="Myriad Pro"/>
                <w:color w:val="00586F"/>
                <w:sz w:val="18"/>
                <w:szCs w:val="18"/>
              </w:rPr>
              <w:t>m c</w:t>
            </w:r>
            <w:r>
              <w:rPr>
                <w:rFonts w:ascii="Myriad Pro" w:hAnsi="Myriad Pro" w:cs="Myriad Pro"/>
                <w:color w:val="00586F"/>
                <w:sz w:val="18"/>
                <w:szCs w:val="18"/>
              </w:rPr>
              <w:t>ả</w:t>
            </w:r>
            <w:r>
              <w:rPr>
                <w:rFonts w:ascii="Myriad Pro" w:hAnsi="Myriad Pro" w:cs="Myriad Pro"/>
                <w:color w:val="00586F"/>
                <w:sz w:val="18"/>
                <w:szCs w:val="18"/>
              </w:rPr>
              <w:t xml:space="preserve"> v</w:t>
            </w:r>
            <w:r>
              <w:rPr>
                <w:rFonts w:ascii="Myriad Pro" w:hAnsi="Myriad Pro" w:cs="Myriad Pro"/>
                <w:color w:val="00586F"/>
                <w:sz w:val="18"/>
                <w:szCs w:val="18"/>
              </w:rPr>
              <w:t>ị</w:t>
            </w:r>
            <w:r>
              <w:rPr>
                <w:rFonts w:ascii="Myriad Pro" w:hAnsi="Myriad Pro" w:cs="Myriad Pro"/>
                <w:color w:val="00586F"/>
                <w:sz w:val="18"/>
                <w:szCs w:val="18"/>
              </w:rPr>
              <w:t xml:space="preserve"> trí không có Bin); Có hàng = Bin có ít nh</w:t>
            </w:r>
            <w:r>
              <w:rPr>
                <w:rFonts w:ascii="Myriad Pro" w:hAnsi="Myriad Pro" w:cs="Myriad Pro"/>
                <w:color w:val="00586F"/>
                <w:sz w:val="18"/>
                <w:szCs w:val="18"/>
              </w:rPr>
              <w:t>ấ</w:t>
            </w:r>
            <w:r>
              <w:rPr>
                <w:rFonts w:ascii="Myriad Pro" w:hAnsi="Myriad Pro" w:cs="Myriad Pro"/>
                <w:color w:val="00586F"/>
                <w:sz w:val="18"/>
                <w:szCs w:val="18"/>
              </w:rPr>
              <w:t>t m</w:t>
            </w:r>
            <w:r>
              <w:rPr>
                <w:rFonts w:ascii="Myriad Pro" w:hAnsi="Myriad Pro" w:cs="Myriad Pro"/>
                <w:color w:val="00586F"/>
                <w:sz w:val="18"/>
                <w:szCs w:val="18"/>
              </w:rPr>
              <w:t>ộ</w:t>
            </w:r>
            <w:r>
              <w:rPr>
                <w:rFonts w:ascii="Myriad Pro" w:hAnsi="Myriad Pro" w:cs="Myriad Pro"/>
                <w:color w:val="00586F"/>
                <w:sz w:val="18"/>
                <w:szCs w:val="18"/>
              </w:rPr>
              <w:t>t quant và không khóa; Tr</w:t>
            </w:r>
            <w:r>
              <w:rPr>
                <w:rFonts w:ascii="Myriad Pro" w:hAnsi="Myriad Pro" w:cs="Myriad Pro"/>
                <w:color w:val="00586F"/>
                <w:sz w:val="18"/>
                <w:szCs w:val="18"/>
              </w:rPr>
              <w:t>ố</w:t>
            </w:r>
            <w:r>
              <w:rPr>
                <w:rFonts w:ascii="Myriad Pro" w:hAnsi="Myriad Pro" w:cs="Myriad Pro"/>
                <w:color w:val="00586F"/>
                <w:sz w:val="18"/>
                <w:szCs w:val="18"/>
              </w:rPr>
              <w:t>ng s</w:t>
            </w:r>
            <w:r>
              <w:rPr>
                <w:rFonts w:ascii="Myriad Pro" w:hAnsi="Myriad Pro" w:cs="Myriad Pro"/>
                <w:color w:val="00586F"/>
                <w:sz w:val="18"/>
                <w:szCs w:val="18"/>
              </w:rPr>
              <w:t>ử</w:t>
            </w:r>
            <w:r>
              <w:rPr>
                <w:rFonts w:ascii="Myriad Pro" w:hAnsi="Myriad Pro" w:cs="Myriad Pro"/>
                <w:color w:val="00586F"/>
                <w:sz w:val="18"/>
                <w:szCs w:val="18"/>
              </w:rPr>
              <w:t xml:space="preserve"> d</w:t>
            </w:r>
            <w:r>
              <w:rPr>
                <w:rFonts w:ascii="Myriad Pro" w:hAnsi="Myriad Pro" w:cs="Myriad Pro"/>
                <w:color w:val="00586F"/>
                <w:sz w:val="18"/>
                <w:szCs w:val="18"/>
              </w:rPr>
              <w:t>ụ</w:t>
            </w:r>
            <w:r>
              <w:rPr>
                <w:rFonts w:ascii="Myriad Pro" w:hAnsi="Myriad Pro" w:cs="Myriad Pro"/>
                <w:color w:val="00586F"/>
                <w:sz w:val="18"/>
                <w:szCs w:val="18"/>
              </w:rPr>
              <w:t>ng đư</w:t>
            </w:r>
            <w:r>
              <w:rPr>
                <w:rFonts w:ascii="Myriad Pro" w:hAnsi="Myriad Pro" w:cs="Myriad Pro"/>
                <w:color w:val="00586F"/>
                <w:sz w:val="18"/>
                <w:szCs w:val="18"/>
              </w:rPr>
              <w:t>ợ</w:t>
            </w:r>
            <w:r>
              <w:rPr>
                <w:rFonts w:ascii="Myriad Pro" w:hAnsi="Myriad Pro" w:cs="Myriad Pro"/>
                <w:color w:val="00586F"/>
                <w:sz w:val="18"/>
                <w:szCs w:val="18"/>
              </w:rPr>
              <w:t>c = Bin không có quant và không có ch</w:t>
            </w:r>
            <w:r>
              <w:rPr>
                <w:rFonts w:ascii="Myriad Pro" w:hAnsi="Myriad Pro" w:cs="Myriad Pro"/>
                <w:color w:val="00586F"/>
                <w:sz w:val="18"/>
                <w:szCs w:val="18"/>
              </w:rPr>
              <w:t>ỉ</w:t>
            </w:r>
            <w:r>
              <w:rPr>
                <w:rFonts w:ascii="Myriad Pro" w:hAnsi="Myriad Pro" w:cs="Myriad Pro"/>
                <w:color w:val="00586F"/>
                <w:sz w:val="18"/>
                <w:szCs w:val="18"/>
              </w:rPr>
              <w:t xml:space="preserve"> báo khóa; Khóa nh</w:t>
            </w:r>
            <w:r>
              <w:rPr>
                <w:rFonts w:ascii="Myriad Pro" w:hAnsi="Myriad Pro" w:cs="Myriad Pro"/>
                <w:color w:val="00586F"/>
                <w:sz w:val="18"/>
                <w:szCs w:val="18"/>
              </w:rPr>
              <w:t>ậ</w:t>
            </w:r>
            <w:r>
              <w:rPr>
                <w:rFonts w:ascii="Myriad Pro" w:hAnsi="Myriad Pro" w:cs="Myriad Pro"/>
                <w:color w:val="00586F"/>
                <w:sz w:val="18"/>
                <w:szCs w:val="18"/>
              </w:rPr>
              <w:t>p/xu</w:t>
            </w:r>
            <w:r>
              <w:rPr>
                <w:rFonts w:ascii="Myriad Pro" w:hAnsi="Myriad Pro" w:cs="Myriad Pro"/>
                <w:color w:val="00586F"/>
                <w:sz w:val="18"/>
                <w:szCs w:val="18"/>
              </w:rPr>
              <w:t>ấ</w:t>
            </w:r>
            <w:r>
              <w:rPr>
                <w:rFonts w:ascii="Myriad Pro" w:hAnsi="Myriad Pro" w:cs="Myriad Pro"/>
                <w:color w:val="00586F"/>
                <w:sz w:val="18"/>
                <w:szCs w:val="18"/>
              </w:rPr>
              <w:t>t = Bin có ch</w:t>
            </w:r>
            <w:r>
              <w:rPr>
                <w:rFonts w:ascii="Myriad Pro" w:hAnsi="Myriad Pro" w:cs="Myriad Pro"/>
                <w:color w:val="00586F"/>
                <w:sz w:val="18"/>
                <w:szCs w:val="18"/>
              </w:rPr>
              <w:t>ỉ</w:t>
            </w:r>
            <w:r>
              <w:rPr>
                <w:rFonts w:ascii="Myriad Pro" w:hAnsi="Myriad Pro" w:cs="Myriad Pro"/>
                <w:color w:val="00586F"/>
                <w:sz w:val="18"/>
                <w:szCs w:val="18"/>
              </w:rPr>
              <w:t xml:space="preserve"> báo khóa xu</w:t>
            </w:r>
            <w:r>
              <w:rPr>
                <w:rFonts w:ascii="Myriad Pro" w:hAnsi="Myriad Pro" w:cs="Myriad Pro"/>
                <w:color w:val="00586F"/>
                <w:sz w:val="18"/>
                <w:szCs w:val="18"/>
              </w:rPr>
              <w:t>ấ</w:t>
            </w:r>
            <w:r>
              <w:rPr>
                <w:rFonts w:ascii="Myriad Pro" w:hAnsi="Myriad Pro" w:cs="Myriad Pro"/>
                <w:color w:val="00586F"/>
                <w:sz w:val="18"/>
                <w:szCs w:val="18"/>
              </w:rPr>
              <w:t>t ho</w:t>
            </w:r>
            <w:r>
              <w:rPr>
                <w:rFonts w:ascii="Myriad Pro" w:hAnsi="Myriad Pro" w:cs="Myriad Pro"/>
                <w:color w:val="00586F"/>
                <w:sz w:val="18"/>
                <w:szCs w:val="18"/>
              </w:rPr>
              <w:t>ặ</w:t>
            </w:r>
            <w:r>
              <w:rPr>
                <w:rFonts w:ascii="Myriad Pro" w:hAnsi="Myriad Pro" w:cs="Myriad Pro"/>
                <w:color w:val="00586F"/>
                <w:sz w:val="18"/>
                <w:szCs w:val="18"/>
              </w:rPr>
              <w:t>c khóa nh</w:t>
            </w:r>
            <w:r>
              <w:rPr>
                <w:rFonts w:ascii="Myriad Pro" w:hAnsi="Myriad Pro" w:cs="Myriad Pro"/>
                <w:color w:val="00586F"/>
                <w:sz w:val="18"/>
                <w:szCs w:val="18"/>
              </w:rPr>
              <w:t>ậ</w:t>
            </w:r>
            <w:r>
              <w:rPr>
                <w:rFonts w:ascii="Myriad Pro" w:hAnsi="Myriad Pro" w:cs="Myriad Pro"/>
                <w:color w:val="00586F"/>
                <w:sz w:val="18"/>
                <w:szCs w:val="18"/>
              </w:rPr>
              <w:t>p; Khóa ki</w:t>
            </w:r>
            <w:r>
              <w:rPr>
                <w:rFonts w:ascii="Myriad Pro" w:hAnsi="Myriad Pro" w:cs="Myriad Pro"/>
                <w:color w:val="00586F"/>
                <w:sz w:val="18"/>
                <w:szCs w:val="18"/>
              </w:rPr>
              <w:t>ể</w:t>
            </w:r>
            <w:r>
              <w:rPr>
                <w:rFonts w:ascii="Myriad Pro" w:hAnsi="Myriad Pro" w:cs="Myriad Pro"/>
                <w:color w:val="00586F"/>
                <w:sz w:val="18"/>
                <w:szCs w:val="18"/>
              </w:rPr>
              <w:t>m kê = Bin có ch</w:t>
            </w:r>
            <w:r>
              <w:rPr>
                <w:rFonts w:ascii="Myriad Pro" w:hAnsi="Myriad Pro" w:cs="Myriad Pro"/>
                <w:color w:val="00586F"/>
                <w:sz w:val="18"/>
                <w:szCs w:val="18"/>
              </w:rPr>
              <w:t>ỉ</w:t>
            </w:r>
            <w:r>
              <w:rPr>
                <w:rFonts w:ascii="Myriad Pro" w:hAnsi="Myriad Pro" w:cs="Myriad Pro"/>
                <w:color w:val="00586F"/>
                <w:sz w:val="18"/>
                <w:szCs w:val="18"/>
              </w:rPr>
              <w:t xml:space="preserve"> báo khóa do ki</w:t>
            </w:r>
            <w:r>
              <w:rPr>
                <w:rFonts w:ascii="Myriad Pro" w:hAnsi="Myriad Pro" w:cs="Myriad Pro"/>
                <w:color w:val="00586F"/>
                <w:sz w:val="18"/>
                <w:szCs w:val="18"/>
              </w:rPr>
              <w:t>ể</w:t>
            </w:r>
            <w:r>
              <w:rPr>
                <w:rFonts w:ascii="Myriad Pro" w:hAnsi="Myriad Pro" w:cs="Myriad Pro"/>
                <w:color w:val="00586F"/>
                <w:sz w:val="18"/>
                <w:szCs w:val="18"/>
              </w:rPr>
              <w:t>m kê; K</w:t>
            </w:r>
            <w:r>
              <w:rPr>
                <w:rFonts w:ascii="Myriad Pro" w:hAnsi="Myriad Pro" w:cs="Myriad Pro"/>
                <w:color w:val="00586F"/>
                <w:sz w:val="18"/>
                <w:szCs w:val="18"/>
              </w:rPr>
              <w:t>ế</w:t>
            </w:r>
            <w:r>
              <w:rPr>
                <w:rFonts w:ascii="Myriad Pro" w:hAnsi="Myriad Pro" w:cs="Myriad Pro"/>
                <w:color w:val="00586F"/>
                <w:sz w:val="18"/>
                <w:szCs w:val="18"/>
              </w:rPr>
              <w:t>t qu</w:t>
            </w:r>
            <w:r>
              <w:rPr>
                <w:rFonts w:ascii="Myriad Pro" w:hAnsi="Myriad Pro" w:cs="Myriad Pro"/>
                <w:color w:val="00586F"/>
                <w:sz w:val="18"/>
                <w:szCs w:val="18"/>
              </w:rPr>
              <w:t>ả</w:t>
            </w:r>
            <w:r>
              <w:rPr>
                <w:rFonts w:ascii="Myriad Pro" w:hAnsi="Myriad Pro" w:cs="Myriad Pro"/>
                <w:color w:val="00586F"/>
                <w:sz w:val="18"/>
                <w:szCs w:val="18"/>
              </w:rPr>
              <w:t xml:space="preserve"> tìm = Bin ch</w:t>
            </w:r>
            <w:r>
              <w:rPr>
                <w:rFonts w:ascii="Myriad Pro" w:hAnsi="Myriad Pro" w:cs="Myriad Pro"/>
                <w:color w:val="00586F"/>
                <w:sz w:val="18"/>
                <w:szCs w:val="18"/>
              </w:rPr>
              <w:t>ứ</w:t>
            </w:r>
            <w:r>
              <w:rPr>
                <w:rFonts w:ascii="Myriad Pro" w:hAnsi="Myriad Pro" w:cs="Myriad Pro"/>
                <w:color w:val="00586F"/>
                <w:sz w:val="18"/>
                <w:szCs w:val="18"/>
              </w:rPr>
              <w:t>a quant th</w:t>
            </w:r>
            <w:r>
              <w:rPr>
                <w:rFonts w:ascii="Myriad Pro" w:hAnsi="Myriad Pro" w:cs="Myriad Pro"/>
                <w:color w:val="00586F"/>
                <w:sz w:val="18"/>
                <w:szCs w:val="18"/>
              </w:rPr>
              <w:t>ỏ</w:t>
            </w:r>
            <w:r>
              <w:rPr>
                <w:rFonts w:ascii="Myriad Pro" w:hAnsi="Myriad Pro" w:cs="Myriad Pro"/>
                <w:color w:val="00586F"/>
                <w:sz w:val="18"/>
                <w:szCs w:val="18"/>
              </w:rPr>
              <w:t>a đi</w:t>
            </w:r>
            <w:r>
              <w:rPr>
                <w:rFonts w:ascii="Myriad Pro" w:hAnsi="Myriad Pro" w:cs="Myriad Pro"/>
                <w:color w:val="00586F"/>
                <w:sz w:val="18"/>
                <w:szCs w:val="18"/>
              </w:rPr>
              <w:t>ề</w:t>
            </w:r>
            <w:r>
              <w:rPr>
                <w:rFonts w:ascii="Myriad Pro" w:hAnsi="Myriad Pro" w:cs="Myriad Pro"/>
                <w:color w:val="00586F"/>
                <w:sz w:val="18"/>
                <w:szCs w:val="18"/>
              </w:rPr>
              <w:t>u ki</w:t>
            </w:r>
            <w:r>
              <w:rPr>
                <w:rFonts w:ascii="Myriad Pro" w:hAnsi="Myriad Pro" w:cs="Myriad Pro"/>
                <w:color w:val="00586F"/>
                <w:sz w:val="18"/>
                <w:szCs w:val="18"/>
              </w:rPr>
              <w:t>ệ</w:t>
            </w:r>
            <w:r>
              <w:rPr>
                <w:rFonts w:ascii="Myriad Pro" w:hAnsi="Myriad Pro" w:cs="Myriad Pro"/>
                <w:color w:val="00586F"/>
                <w:sz w:val="18"/>
                <w:szCs w:val="18"/>
              </w:rPr>
              <w:t>n tìm; T</w:t>
            </w:r>
            <w:r>
              <w:rPr>
                <w:rFonts w:ascii="Myriad Pro" w:hAnsi="Myriad Pro" w:cs="Myriad Pro"/>
                <w:color w:val="00586F"/>
                <w:sz w:val="18"/>
                <w:szCs w:val="18"/>
              </w:rPr>
              <w:t>ỉ</w:t>
            </w:r>
            <w:r>
              <w:rPr>
                <w:rFonts w:ascii="Myriad Pro" w:hAnsi="Myriad Pro" w:cs="Myriad Pro"/>
                <w:color w:val="00586F"/>
                <w:sz w:val="18"/>
                <w:szCs w:val="18"/>
              </w:rPr>
              <w:t xml:space="preserve"> l</w:t>
            </w:r>
            <w:r>
              <w:rPr>
                <w:rFonts w:ascii="Myriad Pro" w:hAnsi="Myriad Pro" w:cs="Myriad Pro"/>
                <w:color w:val="00586F"/>
                <w:sz w:val="18"/>
                <w:szCs w:val="18"/>
              </w:rPr>
              <w:t>ệ</w:t>
            </w:r>
            <w:r>
              <w:rPr>
                <w:rFonts w:ascii="Myriad Pro" w:hAnsi="Myriad Pro" w:cs="Myriad Pro"/>
                <w:color w:val="00586F"/>
                <w:sz w:val="18"/>
                <w:szCs w:val="18"/>
              </w:rPr>
              <w:t xml:space="preserve"> = s</w:t>
            </w:r>
            <w:r>
              <w:rPr>
                <w:rFonts w:ascii="Myriad Pro" w:hAnsi="Myriad Pro" w:cs="Myriad Pro"/>
                <w:color w:val="00586F"/>
                <w:sz w:val="18"/>
                <w:szCs w:val="18"/>
              </w:rPr>
              <w:t>ố</w:t>
            </w:r>
            <w:r>
              <w:rPr>
                <w:rFonts w:ascii="Myriad Pro" w:hAnsi="Myriad Pro" w:cs="Myriad Pro"/>
                <w:color w:val="00586F"/>
                <w:sz w:val="18"/>
                <w:szCs w:val="18"/>
              </w:rPr>
              <w:t xml:space="preserve"> v</w:t>
            </w:r>
            <w:r>
              <w:rPr>
                <w:rFonts w:ascii="Myriad Pro" w:hAnsi="Myriad Pro" w:cs="Myriad Pro"/>
                <w:color w:val="00586F"/>
                <w:sz w:val="18"/>
                <w:szCs w:val="18"/>
              </w:rPr>
              <w:t>ị</w:t>
            </w:r>
            <w:r>
              <w:rPr>
                <w:rFonts w:ascii="Myriad Pro" w:hAnsi="Myriad Pro" w:cs="Myriad Pro"/>
                <w:color w:val="00586F"/>
                <w:sz w:val="18"/>
                <w:szCs w:val="18"/>
              </w:rPr>
              <w:t xml:space="preserve"> trí / T</w:t>
            </w:r>
            <w:r>
              <w:rPr>
                <w:rFonts w:ascii="Myriad Pro" w:hAnsi="Myriad Pro" w:cs="Myriad Pro"/>
                <w:color w:val="00586F"/>
                <w:sz w:val="18"/>
                <w:szCs w:val="18"/>
              </w:rPr>
              <w:t>ổ</w:t>
            </w:r>
            <w:r>
              <w:rPr>
                <w:rFonts w:ascii="Myriad Pro" w:hAnsi="Myriad Pro" w:cs="Myriad Pro"/>
                <w:color w:val="00586F"/>
                <w:sz w:val="18"/>
                <w:szCs w:val="18"/>
              </w:rPr>
              <w:t>ng × 100 (2 s</w:t>
            </w:r>
            <w:r>
              <w:rPr>
                <w:rFonts w:ascii="Myriad Pro" w:hAnsi="Myriad Pro" w:cs="Myriad Pro"/>
                <w:color w:val="00586F"/>
                <w:sz w:val="18"/>
                <w:szCs w:val="18"/>
              </w:rPr>
              <w:t>ố</w:t>
            </w:r>
            <w:r>
              <w:rPr>
                <w:rFonts w:ascii="Myriad Pro" w:hAnsi="Myriad Pro" w:cs="Myriad Pro"/>
                <w:color w:val="00586F"/>
                <w:sz w:val="18"/>
                <w:szCs w:val="18"/>
              </w:rPr>
              <w:t xml:space="preserve"> l</w:t>
            </w:r>
            <w:r>
              <w:rPr>
                <w:rFonts w:ascii="Myriad Pro" w:hAnsi="Myriad Pro" w:cs="Myriad Pro"/>
                <w:color w:val="00586F"/>
                <w:sz w:val="18"/>
                <w:szCs w:val="18"/>
              </w:rPr>
              <w:t>ẻ</w:t>
            </w:r>
            <w:r>
              <w:rPr>
                <w:rFonts w:ascii="Myriad Pro" w:hAnsi="Myriad Pro" w:cs="Myriad Pro"/>
                <w:color w:val="00586F"/>
                <w:sz w:val="18"/>
                <w:szCs w:val="18"/>
              </w:rPr>
              <w:t>); T</w:t>
            </w:r>
            <w:r>
              <w:rPr>
                <w:rFonts w:ascii="Myriad Pro" w:hAnsi="Myriad Pro" w:cs="Myriad Pro"/>
                <w:color w:val="00586F"/>
                <w:sz w:val="18"/>
                <w:szCs w:val="18"/>
              </w:rPr>
              <w:t>ổ</w:t>
            </w:r>
            <w:r>
              <w:rPr>
                <w:rFonts w:ascii="Myriad Pro" w:hAnsi="Myriad Pro" w:cs="Myriad Pro"/>
                <w:color w:val="00586F"/>
                <w:sz w:val="18"/>
                <w:szCs w:val="18"/>
              </w:rPr>
              <w:t>ng t</w:t>
            </w:r>
            <w:r>
              <w:rPr>
                <w:rFonts w:ascii="Myriad Pro" w:hAnsi="Myriad Pro" w:cs="Myriad Pro"/>
                <w:color w:val="00586F"/>
                <w:sz w:val="18"/>
                <w:szCs w:val="18"/>
              </w:rPr>
              <w:t>ồ</w:t>
            </w:r>
            <w:r>
              <w:rPr>
                <w:rFonts w:ascii="Myriad Pro" w:hAnsi="Myriad Pro" w:cs="Myriad Pro"/>
                <w:color w:val="00586F"/>
                <w:sz w:val="18"/>
                <w:szCs w:val="18"/>
              </w:rPr>
              <w:t>n kho = t</w:t>
            </w:r>
            <w:r>
              <w:rPr>
                <w:rFonts w:ascii="Myriad Pro" w:hAnsi="Myriad Pro" w:cs="Myriad Pro"/>
                <w:color w:val="00586F"/>
                <w:sz w:val="18"/>
                <w:szCs w:val="18"/>
              </w:rPr>
              <w:t>ổ</w:t>
            </w:r>
            <w:r>
              <w:rPr>
                <w:rFonts w:ascii="Myriad Pro" w:hAnsi="Myriad Pro" w:cs="Myriad Pro"/>
                <w:color w:val="00586F"/>
                <w:sz w:val="18"/>
                <w:szCs w:val="18"/>
              </w:rPr>
              <w:t>ng SL theo ĐVT cơ s</w:t>
            </w:r>
            <w:r>
              <w:rPr>
                <w:rFonts w:ascii="Myriad Pro" w:hAnsi="Myriad Pro" w:cs="Myriad Pro"/>
                <w:color w:val="00586F"/>
                <w:sz w:val="18"/>
                <w:szCs w:val="18"/>
              </w:rPr>
              <w:t>ở</w:t>
            </w:r>
            <w:r>
              <w:rPr>
                <w:rFonts w:ascii="Myriad Pro" w:hAnsi="Myriad Pro" w:cs="Myriad Pro"/>
                <w:color w:val="00586F"/>
                <w:sz w:val="18"/>
                <w:szCs w:val="18"/>
              </w:rPr>
              <w:t xml:space="preserve"> (ch</w:t>
            </w:r>
            <w:r>
              <w:rPr>
                <w:rFonts w:ascii="Myriad Pro" w:hAnsi="Myriad Pro" w:cs="Myriad Pro"/>
                <w:color w:val="00586F"/>
                <w:sz w:val="18"/>
                <w:szCs w:val="18"/>
              </w:rPr>
              <w:t>ỉ</w:t>
            </w:r>
            <w:r>
              <w:rPr>
                <w:rFonts w:ascii="Myriad Pro" w:hAnsi="Myriad Pro" w:cs="Myriad Pro"/>
                <w:color w:val="00586F"/>
                <w:sz w:val="18"/>
                <w:szCs w:val="18"/>
              </w:rPr>
              <w:t xml:space="preserve"> có nghĩa khi tìm theo m</w:t>
            </w:r>
            <w:r>
              <w:rPr>
                <w:rFonts w:ascii="Myriad Pro" w:hAnsi="Myriad Pro" w:cs="Myriad Pro"/>
                <w:color w:val="00586F"/>
                <w:sz w:val="18"/>
                <w:szCs w:val="18"/>
              </w:rPr>
              <w:t>ộ</w:t>
            </w:r>
            <w:r>
              <w:rPr>
                <w:rFonts w:ascii="Myriad Pro" w:hAnsi="Myriad Pro" w:cs="Myriad Pro"/>
                <w:color w:val="00586F"/>
                <w:sz w:val="18"/>
                <w:szCs w:val="18"/>
              </w:rPr>
              <w:t>t v</w:t>
            </w:r>
            <w:r>
              <w:rPr>
                <w:rFonts w:ascii="Myriad Pro" w:hAnsi="Myriad Pro" w:cs="Myriad Pro"/>
                <w:color w:val="00586F"/>
                <w:sz w:val="18"/>
                <w:szCs w:val="18"/>
              </w:rPr>
              <w:t>ậ</w:t>
            </w:r>
            <w:r>
              <w:rPr>
                <w:rFonts w:ascii="Myriad Pro" w:hAnsi="Myriad Pro" w:cs="Myriad Pro"/>
                <w:color w:val="00586F"/>
                <w:sz w:val="18"/>
                <w:szCs w:val="18"/>
              </w:rPr>
              <w:t>t tư – ngư</w:t>
            </w:r>
            <w:r>
              <w:rPr>
                <w:rFonts w:ascii="Myriad Pro" w:hAnsi="Myriad Pro" w:cs="Myriad Pro"/>
                <w:color w:val="00586F"/>
                <w:sz w:val="18"/>
                <w:szCs w:val="18"/>
              </w:rPr>
              <w:t>ợ</w:t>
            </w:r>
            <w:r>
              <w:rPr>
                <w:rFonts w:ascii="Myriad Pro" w:hAnsi="Myriad Pro" w:cs="Myriad Pro"/>
                <w:color w:val="00586F"/>
                <w:sz w:val="18"/>
                <w:szCs w:val="18"/>
              </w:rPr>
              <w:t>c l</w:t>
            </w:r>
            <w:r>
              <w:rPr>
                <w:rFonts w:ascii="Myriad Pro" w:hAnsi="Myriad Pro" w:cs="Myriad Pro"/>
                <w:color w:val="00586F"/>
                <w:sz w:val="18"/>
                <w:szCs w:val="18"/>
              </w:rPr>
              <w:t>ạ</w:t>
            </w:r>
            <w:r>
              <w:rPr>
                <w:rFonts w:ascii="Myriad Pro" w:hAnsi="Myriad Pro" w:cs="Myriad Pro"/>
                <w:color w:val="00586F"/>
                <w:sz w:val="18"/>
                <w:szCs w:val="18"/>
              </w:rPr>
              <w:t>i đ</w:t>
            </w:r>
            <w:r>
              <w:rPr>
                <w:rFonts w:ascii="Myriad Pro" w:hAnsi="Myriad Pro" w:cs="Myriad Pro"/>
                <w:color w:val="00586F"/>
                <w:sz w:val="18"/>
                <w:szCs w:val="18"/>
              </w:rPr>
              <w:t>ể</w:t>
            </w:r>
            <w:r>
              <w:rPr>
                <w:rFonts w:ascii="Myriad Pro" w:hAnsi="Myriad Pro" w:cs="Myriad Pro"/>
                <w:color w:val="00586F"/>
                <w:sz w:val="18"/>
                <w:szCs w:val="18"/>
              </w:rPr>
              <w:t xml:space="preserve"> tr</w:t>
            </w:r>
            <w:r>
              <w:rPr>
                <w:rFonts w:ascii="Myriad Pro" w:hAnsi="Myriad Pro" w:cs="Myriad Pro"/>
                <w:color w:val="00586F"/>
                <w:sz w:val="18"/>
                <w:szCs w:val="18"/>
              </w:rPr>
              <w:t>ố</w:t>
            </w:r>
            <w:r>
              <w:rPr>
                <w:rFonts w:ascii="Myriad Pro" w:hAnsi="Myriad Pro" w:cs="Myriad Pro"/>
                <w:color w:val="00586F"/>
                <w:sz w:val="18"/>
                <w:szCs w:val="18"/>
              </w:rPr>
              <w:t>ng)</w:t>
            </w:r>
          </w:p>
        </w:tc>
      </w:tr>
      <w:tr w:rsidR="00F007B2" w14:paraId="5311A643" w14:textId="77777777">
        <w:trPr>
          <w:cantSplit/>
          <w:jc w:val="center"/>
        </w:trPr>
        <w:tc>
          <w:tcPr>
            <w:tcW w:w="2520" w:type="dxa"/>
            <w:shd w:val="clear" w:color="auto" w:fill="F2F2F2"/>
            <w:tcMar>
              <w:top w:w="50" w:type="dxa"/>
              <w:left w:w="110" w:type="dxa"/>
              <w:bottom w:w="50" w:type="dxa"/>
              <w:right w:w="110" w:type="dxa"/>
            </w:tcMar>
          </w:tcPr>
          <w:p w14:paraId="11AA59C7" w14:textId="77777777" w:rsidR="00F007B2" w:rsidRDefault="001E2EA0">
            <w:pPr>
              <w:spacing w:before="20" w:after="20" w:line="264" w:lineRule="auto"/>
            </w:pPr>
            <w:r>
              <w:rPr>
                <w:rFonts w:ascii="Myriad Pro" w:hAnsi="Myriad Pro" w:cs="Myriad Pro"/>
                <w:b/>
                <w:bCs/>
                <w:color w:val="00586F"/>
                <w:sz w:val="18"/>
                <w:szCs w:val="18"/>
              </w:rPr>
              <w:t>ALV v</w:t>
            </w:r>
            <w:r>
              <w:rPr>
                <w:rFonts w:ascii="Myriad Pro" w:hAnsi="Myriad Pro" w:cs="Myriad Pro"/>
                <w:b/>
                <w:bCs/>
                <w:color w:val="00586F"/>
                <w:sz w:val="18"/>
                <w:szCs w:val="18"/>
              </w:rPr>
              <w:t>ị</w:t>
            </w:r>
            <w:r>
              <w:rPr>
                <w:rFonts w:ascii="Myriad Pro" w:hAnsi="Myriad Pro" w:cs="Myriad Pro"/>
                <w:b/>
                <w:bCs/>
                <w:color w:val="00586F"/>
                <w:sz w:val="18"/>
                <w:szCs w:val="18"/>
              </w:rPr>
              <w:t xml:space="preserve"> trí ch</w:t>
            </w:r>
            <w:r>
              <w:rPr>
                <w:rFonts w:ascii="Myriad Pro" w:hAnsi="Myriad Pro" w:cs="Myriad Pro"/>
                <w:b/>
                <w:bCs/>
                <w:color w:val="00586F"/>
                <w:sz w:val="18"/>
                <w:szCs w:val="18"/>
              </w:rPr>
              <w:t>ọ</w:t>
            </w:r>
            <w:r>
              <w:rPr>
                <w:rFonts w:ascii="Myriad Pro" w:hAnsi="Myriad Pro" w:cs="Myriad Pro"/>
                <w:b/>
                <w:bCs/>
                <w:color w:val="00586F"/>
                <w:sz w:val="18"/>
                <w:szCs w:val="18"/>
              </w:rPr>
              <w:t>n</w:t>
            </w:r>
          </w:p>
        </w:tc>
        <w:tc>
          <w:tcPr>
            <w:tcW w:w="6480" w:type="dxa"/>
            <w:tcMar>
              <w:top w:w="50" w:type="dxa"/>
              <w:left w:w="110" w:type="dxa"/>
              <w:bottom w:w="50" w:type="dxa"/>
              <w:right w:w="110" w:type="dxa"/>
            </w:tcMar>
          </w:tcPr>
          <w:p w14:paraId="4F42DC7E" w14:textId="77777777" w:rsidR="00F007B2" w:rsidRDefault="001E2EA0">
            <w:pPr>
              <w:spacing w:before="20" w:after="20" w:line="264" w:lineRule="auto"/>
            </w:pPr>
            <w:r>
              <w:rPr>
                <w:rFonts w:ascii="Myriad Pro" w:hAnsi="Myriad Pro" w:cs="Myriad Pro"/>
                <w:color w:val="00586F"/>
                <w:sz w:val="18"/>
                <w:szCs w:val="18"/>
              </w:rPr>
              <w:t>V</w:t>
            </w:r>
            <w:r>
              <w:rPr>
                <w:rFonts w:ascii="Myriad Pro" w:hAnsi="Myriad Pro" w:cs="Myriad Pro"/>
                <w:color w:val="00586F"/>
                <w:sz w:val="18"/>
                <w:szCs w:val="18"/>
              </w:rPr>
              <w:t>ậ</w:t>
            </w:r>
            <w:r>
              <w:rPr>
                <w:rFonts w:ascii="Myriad Pro" w:hAnsi="Myriad Pro" w:cs="Myriad Pro"/>
                <w:color w:val="00586F"/>
                <w:sz w:val="18"/>
                <w:szCs w:val="18"/>
              </w:rPr>
              <w:t>t tư, Storage Bin, Mô t</w:t>
            </w:r>
            <w:r>
              <w:rPr>
                <w:rFonts w:ascii="Myriad Pro" w:hAnsi="Myriad Pro" w:cs="Myriad Pro"/>
                <w:color w:val="00586F"/>
                <w:sz w:val="18"/>
                <w:szCs w:val="18"/>
              </w:rPr>
              <w:t>ả</w:t>
            </w:r>
            <w:r>
              <w:rPr>
                <w:rFonts w:ascii="Myriad Pro" w:hAnsi="Myriad Pro" w:cs="Myriad Pro"/>
                <w:color w:val="00586F"/>
                <w:sz w:val="18"/>
                <w:szCs w:val="18"/>
              </w:rPr>
              <w:t>, Plant, SLoc, S</w:t>
            </w:r>
            <w:r>
              <w:rPr>
                <w:rFonts w:ascii="Myriad Pro" w:hAnsi="Myriad Pro" w:cs="Myriad Pro"/>
                <w:color w:val="00586F"/>
                <w:sz w:val="18"/>
                <w:szCs w:val="18"/>
              </w:rPr>
              <w:t>ố</w:t>
            </w:r>
            <w:r>
              <w:rPr>
                <w:rFonts w:ascii="Myriad Pro" w:hAnsi="Myriad Pro" w:cs="Myriad Pro"/>
                <w:color w:val="00586F"/>
                <w:sz w:val="18"/>
                <w:szCs w:val="18"/>
              </w:rPr>
              <w:t xml:space="preserve"> lô SAP, S</w:t>
            </w:r>
            <w:r>
              <w:rPr>
                <w:rFonts w:ascii="Myriad Pro" w:hAnsi="Myriad Pro" w:cs="Myriad Pro"/>
                <w:color w:val="00586F"/>
                <w:sz w:val="18"/>
                <w:szCs w:val="18"/>
              </w:rPr>
              <w:t>ố</w:t>
            </w:r>
            <w:r>
              <w:rPr>
                <w:rFonts w:ascii="Myriad Pro" w:hAnsi="Myriad Pro" w:cs="Myriad Pro"/>
                <w:color w:val="00586F"/>
                <w:sz w:val="18"/>
                <w:szCs w:val="18"/>
              </w:rPr>
              <w:t xml:space="preserve"> lô NSX, H</w:t>
            </w:r>
            <w:r>
              <w:rPr>
                <w:rFonts w:ascii="Myriad Pro" w:hAnsi="Myriad Pro" w:cs="Myriad Pro"/>
                <w:color w:val="00586F"/>
                <w:sz w:val="18"/>
                <w:szCs w:val="18"/>
              </w:rPr>
              <w:t>ạ</w:t>
            </w:r>
            <w:r>
              <w:rPr>
                <w:rFonts w:ascii="Myriad Pro" w:hAnsi="Myriad Pro" w:cs="Myriad Pro"/>
                <w:color w:val="00586F"/>
                <w:sz w:val="18"/>
                <w:szCs w:val="18"/>
              </w:rPr>
              <w:t>n dùng, Ngày KNL, T</w:t>
            </w:r>
            <w:r>
              <w:rPr>
                <w:rFonts w:ascii="Myriad Pro" w:hAnsi="Myriad Pro" w:cs="Myriad Pro"/>
                <w:color w:val="00586F"/>
                <w:sz w:val="18"/>
                <w:szCs w:val="18"/>
              </w:rPr>
              <w:t>ổ</w:t>
            </w:r>
            <w:r>
              <w:rPr>
                <w:rFonts w:ascii="Myriad Pro" w:hAnsi="Myriad Pro" w:cs="Myriad Pro"/>
                <w:color w:val="00586F"/>
                <w:sz w:val="18"/>
                <w:szCs w:val="18"/>
              </w:rPr>
              <w:t>ng t</w:t>
            </w:r>
            <w:r>
              <w:rPr>
                <w:rFonts w:ascii="Myriad Pro" w:hAnsi="Myriad Pro" w:cs="Myriad Pro"/>
                <w:color w:val="00586F"/>
                <w:sz w:val="18"/>
                <w:szCs w:val="18"/>
              </w:rPr>
              <w:t>ồ</w:t>
            </w:r>
            <w:r>
              <w:rPr>
                <w:rFonts w:ascii="Myriad Pro" w:hAnsi="Myriad Pro" w:cs="Myriad Pro"/>
                <w:color w:val="00586F"/>
                <w:sz w:val="18"/>
                <w:szCs w:val="18"/>
              </w:rPr>
              <w:t>n, Kh</w:t>
            </w:r>
            <w:r>
              <w:rPr>
                <w:rFonts w:ascii="Myriad Pro" w:hAnsi="Myriad Pro" w:cs="Myriad Pro"/>
                <w:color w:val="00586F"/>
                <w:sz w:val="18"/>
                <w:szCs w:val="18"/>
              </w:rPr>
              <w:t>ả</w:t>
            </w:r>
            <w:r>
              <w:rPr>
                <w:rFonts w:ascii="Myriad Pro" w:hAnsi="Myriad Pro" w:cs="Myriad Pro"/>
                <w:color w:val="00586F"/>
                <w:sz w:val="18"/>
                <w:szCs w:val="18"/>
              </w:rPr>
              <w:t xml:space="preserve"> d</w:t>
            </w:r>
            <w:r>
              <w:rPr>
                <w:rFonts w:ascii="Myriad Pro" w:hAnsi="Myriad Pro" w:cs="Myriad Pro"/>
                <w:color w:val="00586F"/>
                <w:sz w:val="18"/>
                <w:szCs w:val="18"/>
              </w:rPr>
              <w:t>ụ</w:t>
            </w:r>
            <w:r>
              <w:rPr>
                <w:rFonts w:ascii="Myriad Pro" w:hAnsi="Myriad Pro" w:cs="Myriad Pro"/>
                <w:color w:val="00586F"/>
                <w:sz w:val="18"/>
                <w:szCs w:val="18"/>
              </w:rPr>
              <w:t>ng, Ch</w:t>
            </w:r>
            <w:r>
              <w:rPr>
                <w:rFonts w:ascii="Myriad Pro" w:hAnsi="Myriad Pro" w:cs="Myriad Pro"/>
                <w:color w:val="00586F"/>
                <w:sz w:val="18"/>
                <w:szCs w:val="18"/>
              </w:rPr>
              <w:t>ờ</w:t>
            </w:r>
            <w:r>
              <w:rPr>
                <w:rFonts w:ascii="Myriad Pro" w:hAnsi="Myriad Pro" w:cs="Myriad Pro"/>
                <w:color w:val="00586F"/>
                <w:sz w:val="18"/>
                <w:szCs w:val="18"/>
              </w:rPr>
              <w:t xml:space="preserve"> putaway, SL đang pick, ĐVT, SL quy đ</w:t>
            </w:r>
            <w:r>
              <w:rPr>
                <w:rFonts w:ascii="Myriad Pro" w:hAnsi="Myriad Pro" w:cs="Myriad Pro"/>
                <w:color w:val="00586F"/>
                <w:sz w:val="18"/>
                <w:szCs w:val="18"/>
              </w:rPr>
              <w:t>ổ</w:t>
            </w:r>
            <w:r>
              <w:rPr>
                <w:rFonts w:ascii="Myriad Pro" w:hAnsi="Myriad Pro" w:cs="Myriad Pro"/>
                <w:color w:val="00586F"/>
                <w:sz w:val="18"/>
                <w:szCs w:val="18"/>
              </w:rPr>
              <w:t>i, ĐVT quy đ</w:t>
            </w:r>
            <w:r>
              <w:rPr>
                <w:rFonts w:ascii="Myriad Pro" w:hAnsi="Myriad Pro" w:cs="Myriad Pro"/>
                <w:color w:val="00586F"/>
                <w:sz w:val="18"/>
                <w:szCs w:val="18"/>
              </w:rPr>
              <w:t>ổ</w:t>
            </w:r>
            <w:r>
              <w:rPr>
                <w:rFonts w:ascii="Myriad Pro" w:hAnsi="Myriad Pro" w:cs="Myriad Pro"/>
                <w:color w:val="00586F"/>
                <w:sz w:val="18"/>
                <w:szCs w:val="18"/>
              </w:rPr>
              <w:t>i, Stock Type, T</w:t>
            </w:r>
            <w:r>
              <w:rPr>
                <w:rFonts w:ascii="Myriad Pro" w:hAnsi="Myriad Pro" w:cs="Myriad Pro"/>
                <w:color w:val="00586F"/>
                <w:sz w:val="18"/>
                <w:szCs w:val="18"/>
              </w:rPr>
              <w:t>ồ</w:t>
            </w:r>
            <w:r>
              <w:rPr>
                <w:rFonts w:ascii="Myriad Pro" w:hAnsi="Myriad Pro" w:cs="Myriad Pro"/>
                <w:color w:val="00586F"/>
                <w:sz w:val="18"/>
                <w:szCs w:val="18"/>
              </w:rPr>
              <w:t>n đ</w:t>
            </w:r>
            <w:r>
              <w:rPr>
                <w:rFonts w:ascii="Myriad Pro" w:hAnsi="Myriad Pro" w:cs="Myriad Pro"/>
                <w:color w:val="00586F"/>
                <w:sz w:val="18"/>
                <w:szCs w:val="18"/>
              </w:rPr>
              <w:t>ặ</w:t>
            </w:r>
            <w:r>
              <w:rPr>
                <w:rFonts w:ascii="Myriad Pro" w:hAnsi="Myriad Pro" w:cs="Myriad Pro"/>
                <w:color w:val="00586F"/>
                <w:sz w:val="18"/>
                <w:szCs w:val="18"/>
              </w:rPr>
              <w:t>c bi</w:t>
            </w:r>
            <w:r>
              <w:rPr>
                <w:rFonts w:ascii="Myriad Pro" w:hAnsi="Myriad Pro" w:cs="Myriad Pro"/>
                <w:color w:val="00586F"/>
                <w:sz w:val="18"/>
                <w:szCs w:val="18"/>
              </w:rPr>
              <w:t>ệ</w:t>
            </w:r>
            <w:r>
              <w:rPr>
                <w:rFonts w:ascii="Myriad Pro" w:hAnsi="Myriad Pro" w:cs="Myriad Pro"/>
                <w:color w:val="00586F"/>
                <w:sz w:val="18"/>
                <w:szCs w:val="18"/>
              </w:rPr>
              <w:t>t (lo</w:t>
            </w:r>
            <w:r>
              <w:rPr>
                <w:rFonts w:ascii="Myriad Pro" w:hAnsi="Myriad Pro" w:cs="Myriad Pro"/>
                <w:color w:val="00586F"/>
                <w:sz w:val="18"/>
                <w:szCs w:val="18"/>
              </w:rPr>
              <w:t>ạ</w:t>
            </w:r>
            <w:r>
              <w:rPr>
                <w:rFonts w:ascii="Myriad Pro" w:hAnsi="Myriad Pro" w:cs="Myriad Pro"/>
                <w:color w:val="00586F"/>
                <w:sz w:val="18"/>
                <w:szCs w:val="18"/>
              </w:rPr>
              <w:t>i + s</w:t>
            </w:r>
            <w:r>
              <w:rPr>
                <w:rFonts w:ascii="Myriad Pro" w:hAnsi="Myriad Pro" w:cs="Myriad Pro"/>
                <w:color w:val="00586F"/>
                <w:sz w:val="18"/>
                <w:szCs w:val="18"/>
              </w:rPr>
              <w:t>ố</w:t>
            </w:r>
            <w:r>
              <w:rPr>
                <w:rFonts w:ascii="Myriad Pro" w:hAnsi="Myriad Pro" w:cs="Myriad Pro"/>
                <w:color w:val="00586F"/>
                <w:sz w:val="18"/>
                <w:szCs w:val="18"/>
              </w:rPr>
              <w:t>), HU, Ngày nh</w:t>
            </w:r>
            <w:r>
              <w:rPr>
                <w:rFonts w:ascii="Myriad Pro" w:hAnsi="Myriad Pro" w:cs="Myriad Pro"/>
                <w:color w:val="00586F"/>
                <w:sz w:val="18"/>
                <w:szCs w:val="18"/>
              </w:rPr>
              <w:t>ậ</w:t>
            </w:r>
            <w:r>
              <w:rPr>
                <w:rFonts w:ascii="Myriad Pro" w:hAnsi="Myriad Pro" w:cs="Myriad Pro"/>
                <w:color w:val="00586F"/>
                <w:sz w:val="18"/>
                <w:szCs w:val="18"/>
              </w:rPr>
              <w:t>p</w:t>
            </w:r>
          </w:p>
        </w:tc>
      </w:tr>
      <w:tr w:rsidR="00F007B2" w14:paraId="07818605" w14:textId="77777777">
        <w:trPr>
          <w:cantSplit/>
          <w:jc w:val="center"/>
        </w:trPr>
        <w:tc>
          <w:tcPr>
            <w:tcW w:w="2520" w:type="dxa"/>
            <w:shd w:val="clear" w:color="auto" w:fill="F2F2F2"/>
            <w:tcMar>
              <w:top w:w="50" w:type="dxa"/>
              <w:left w:w="110" w:type="dxa"/>
              <w:bottom w:w="50" w:type="dxa"/>
              <w:right w:w="110" w:type="dxa"/>
            </w:tcMar>
          </w:tcPr>
          <w:p w14:paraId="67244608" w14:textId="77777777" w:rsidR="00F007B2" w:rsidRDefault="001E2EA0">
            <w:pPr>
              <w:spacing w:before="20" w:after="20" w:line="264" w:lineRule="auto"/>
            </w:pPr>
            <w:r>
              <w:rPr>
                <w:rFonts w:ascii="Myriad Pro" w:hAnsi="Myriad Pro" w:cs="Myriad Pro"/>
                <w:b/>
                <w:bCs/>
                <w:color w:val="00586F"/>
                <w:sz w:val="18"/>
                <w:szCs w:val="18"/>
              </w:rPr>
              <w:t>Làm m</w:t>
            </w:r>
            <w:r>
              <w:rPr>
                <w:rFonts w:ascii="Myriad Pro" w:hAnsi="Myriad Pro" w:cs="Myriad Pro"/>
                <w:b/>
                <w:bCs/>
                <w:color w:val="00586F"/>
                <w:sz w:val="18"/>
                <w:szCs w:val="18"/>
              </w:rPr>
              <w:t>ớ</w:t>
            </w:r>
            <w:r>
              <w:rPr>
                <w:rFonts w:ascii="Myriad Pro" w:hAnsi="Myriad Pro" w:cs="Myriad Pro"/>
                <w:b/>
                <w:bCs/>
                <w:color w:val="00586F"/>
                <w:sz w:val="18"/>
                <w:szCs w:val="18"/>
              </w:rPr>
              <w:t>i</w:t>
            </w:r>
          </w:p>
        </w:tc>
        <w:tc>
          <w:tcPr>
            <w:tcW w:w="6480" w:type="dxa"/>
            <w:tcMar>
              <w:top w:w="50" w:type="dxa"/>
              <w:left w:w="110" w:type="dxa"/>
              <w:bottom w:w="50" w:type="dxa"/>
              <w:right w:w="110" w:type="dxa"/>
            </w:tcMar>
          </w:tcPr>
          <w:p w14:paraId="759F9E1C" w14:textId="77777777" w:rsidR="00F007B2" w:rsidRDefault="001E2EA0">
            <w:pPr>
              <w:spacing w:before="20" w:after="20" w:line="264" w:lineRule="auto"/>
            </w:pPr>
            <w:r>
              <w:rPr>
                <w:rFonts w:ascii="Myriad Pro" w:hAnsi="Myriad Pro" w:cs="Myriad Pro"/>
                <w:color w:val="00586F"/>
                <w:sz w:val="18"/>
                <w:szCs w:val="18"/>
              </w:rPr>
              <w:t>Đ</w:t>
            </w:r>
            <w:r>
              <w:rPr>
                <w:rFonts w:ascii="Myriad Pro" w:hAnsi="Myriad Pro" w:cs="Myriad Pro"/>
                <w:color w:val="00586F"/>
                <w:sz w:val="18"/>
                <w:szCs w:val="18"/>
              </w:rPr>
              <w:t>ọ</w:t>
            </w:r>
            <w:r>
              <w:rPr>
                <w:rFonts w:ascii="Myriad Pro" w:hAnsi="Myriad Pro" w:cs="Myriad Pro"/>
                <w:color w:val="00586F"/>
                <w:sz w:val="18"/>
                <w:szCs w:val="18"/>
              </w:rPr>
              <w:t>c l</w:t>
            </w:r>
            <w:r>
              <w:rPr>
                <w:rFonts w:ascii="Myriad Pro" w:hAnsi="Myriad Pro" w:cs="Myriad Pro"/>
                <w:color w:val="00586F"/>
                <w:sz w:val="18"/>
                <w:szCs w:val="18"/>
              </w:rPr>
              <w:t>ạ</w:t>
            </w:r>
            <w:r>
              <w:rPr>
                <w:rFonts w:ascii="Myriad Pro" w:hAnsi="Myriad Pro" w:cs="Myriad Pro"/>
                <w:color w:val="00586F"/>
                <w:sz w:val="18"/>
                <w:szCs w:val="18"/>
              </w:rPr>
              <w:t>i d</w:t>
            </w:r>
            <w:r>
              <w:rPr>
                <w:rFonts w:ascii="Myriad Pro" w:hAnsi="Myriad Pro" w:cs="Myriad Pro"/>
                <w:color w:val="00586F"/>
                <w:sz w:val="18"/>
                <w:szCs w:val="18"/>
              </w:rPr>
              <w:t>ữ</w:t>
            </w:r>
            <w:r>
              <w:rPr>
                <w:rFonts w:ascii="Myriad Pro" w:hAnsi="Myriad Pro" w:cs="Myriad Pro"/>
                <w:color w:val="00586F"/>
                <w:sz w:val="18"/>
                <w:szCs w:val="18"/>
              </w:rPr>
              <w:t xml:space="preserve"> li</w:t>
            </w:r>
            <w:r>
              <w:rPr>
                <w:rFonts w:ascii="Myriad Pro" w:hAnsi="Myriad Pro" w:cs="Myriad Pro"/>
                <w:color w:val="00586F"/>
                <w:sz w:val="18"/>
                <w:szCs w:val="18"/>
              </w:rPr>
              <w:t>ệ</w:t>
            </w:r>
            <w:r>
              <w:rPr>
                <w:rFonts w:ascii="Myriad Pro" w:hAnsi="Myriad Pro" w:cs="Myriad Pro"/>
                <w:color w:val="00586F"/>
                <w:sz w:val="18"/>
                <w:szCs w:val="18"/>
              </w:rPr>
              <w:t>u, gi</w:t>
            </w:r>
            <w:r>
              <w:rPr>
                <w:rFonts w:ascii="Myriad Pro" w:hAnsi="Myriad Pro" w:cs="Myriad Pro"/>
                <w:color w:val="00586F"/>
                <w:sz w:val="18"/>
                <w:szCs w:val="18"/>
              </w:rPr>
              <w:t>ữ</w:t>
            </w:r>
            <w:r>
              <w:rPr>
                <w:rFonts w:ascii="Myriad Pro" w:hAnsi="Myriad Pro" w:cs="Myriad Pro"/>
                <w:color w:val="00586F"/>
                <w:sz w:val="18"/>
                <w:szCs w:val="18"/>
              </w:rPr>
              <w:t xml:space="preserve"> Storage Type và đi</w:t>
            </w:r>
            <w:r>
              <w:rPr>
                <w:rFonts w:ascii="Myriad Pro" w:hAnsi="Myriad Pro" w:cs="Myriad Pro"/>
                <w:color w:val="00586F"/>
                <w:sz w:val="18"/>
                <w:szCs w:val="18"/>
              </w:rPr>
              <w:t>ề</w:t>
            </w:r>
            <w:r>
              <w:rPr>
                <w:rFonts w:ascii="Myriad Pro" w:hAnsi="Myriad Pro" w:cs="Myriad Pro"/>
                <w:color w:val="00586F"/>
                <w:sz w:val="18"/>
                <w:szCs w:val="18"/>
              </w:rPr>
              <w:t>u ki</w:t>
            </w:r>
            <w:r>
              <w:rPr>
                <w:rFonts w:ascii="Myriad Pro" w:hAnsi="Myriad Pro" w:cs="Myriad Pro"/>
                <w:color w:val="00586F"/>
                <w:sz w:val="18"/>
                <w:szCs w:val="18"/>
              </w:rPr>
              <w:t>ệ</w:t>
            </w:r>
            <w:r>
              <w:rPr>
                <w:rFonts w:ascii="Myriad Pro" w:hAnsi="Myriad Pro" w:cs="Myriad Pro"/>
                <w:color w:val="00586F"/>
                <w:sz w:val="18"/>
                <w:szCs w:val="18"/>
              </w:rPr>
              <w:t>n tìm</w:t>
            </w:r>
          </w:p>
        </w:tc>
      </w:tr>
      <w:tr w:rsidR="00F007B2" w14:paraId="06644795" w14:textId="77777777">
        <w:trPr>
          <w:cantSplit/>
          <w:jc w:val="center"/>
        </w:trPr>
        <w:tc>
          <w:tcPr>
            <w:tcW w:w="2520" w:type="dxa"/>
            <w:shd w:val="clear" w:color="auto" w:fill="F2F2F2"/>
            <w:tcMar>
              <w:top w:w="50" w:type="dxa"/>
              <w:left w:w="110" w:type="dxa"/>
              <w:bottom w:w="50" w:type="dxa"/>
              <w:right w:w="110" w:type="dxa"/>
            </w:tcMar>
          </w:tcPr>
          <w:p w14:paraId="0EFF2C63" w14:textId="77777777" w:rsidR="00F007B2" w:rsidRDefault="001E2EA0">
            <w:pPr>
              <w:spacing w:before="20" w:after="20" w:line="264" w:lineRule="auto"/>
            </w:pPr>
            <w:r>
              <w:rPr>
                <w:rFonts w:ascii="Myriad Pro" w:hAnsi="Myriad Pro" w:cs="Myriad Pro"/>
                <w:b/>
                <w:bCs/>
                <w:color w:val="00586F"/>
                <w:sz w:val="18"/>
                <w:szCs w:val="18"/>
              </w:rPr>
              <w:lastRenderedPageBreak/>
              <w:t>Xu</w:t>
            </w:r>
            <w:r>
              <w:rPr>
                <w:rFonts w:ascii="Myriad Pro" w:hAnsi="Myriad Pro" w:cs="Myriad Pro"/>
                <w:b/>
                <w:bCs/>
                <w:color w:val="00586F"/>
                <w:sz w:val="18"/>
                <w:szCs w:val="18"/>
              </w:rPr>
              <w:t>ấ</w:t>
            </w:r>
            <w:r>
              <w:rPr>
                <w:rFonts w:ascii="Myriad Pro" w:hAnsi="Myriad Pro" w:cs="Myriad Pro"/>
                <w:b/>
                <w:bCs/>
                <w:color w:val="00586F"/>
                <w:sz w:val="18"/>
                <w:szCs w:val="18"/>
              </w:rPr>
              <w:t>t d</w:t>
            </w:r>
            <w:r>
              <w:rPr>
                <w:rFonts w:ascii="Myriad Pro" w:hAnsi="Myriad Pro" w:cs="Myriad Pro"/>
                <w:b/>
                <w:bCs/>
                <w:color w:val="00586F"/>
                <w:sz w:val="18"/>
                <w:szCs w:val="18"/>
              </w:rPr>
              <w:t>ữ</w:t>
            </w:r>
            <w:r>
              <w:rPr>
                <w:rFonts w:ascii="Myriad Pro" w:hAnsi="Myriad Pro" w:cs="Myriad Pro"/>
                <w:b/>
                <w:bCs/>
                <w:color w:val="00586F"/>
                <w:sz w:val="18"/>
                <w:szCs w:val="18"/>
              </w:rPr>
              <w:t xml:space="preserve"> li</w:t>
            </w:r>
            <w:r>
              <w:rPr>
                <w:rFonts w:ascii="Myriad Pro" w:hAnsi="Myriad Pro" w:cs="Myriad Pro"/>
                <w:b/>
                <w:bCs/>
                <w:color w:val="00586F"/>
                <w:sz w:val="18"/>
                <w:szCs w:val="18"/>
              </w:rPr>
              <w:t>ệ</w:t>
            </w:r>
            <w:r>
              <w:rPr>
                <w:rFonts w:ascii="Myriad Pro" w:hAnsi="Myriad Pro" w:cs="Myriad Pro"/>
                <w:b/>
                <w:bCs/>
                <w:color w:val="00586F"/>
                <w:sz w:val="18"/>
                <w:szCs w:val="18"/>
              </w:rPr>
              <w:t>u</w:t>
            </w:r>
          </w:p>
        </w:tc>
        <w:tc>
          <w:tcPr>
            <w:tcW w:w="6480" w:type="dxa"/>
            <w:tcMar>
              <w:top w:w="50" w:type="dxa"/>
              <w:left w:w="110" w:type="dxa"/>
              <w:bottom w:w="50" w:type="dxa"/>
              <w:right w:w="110" w:type="dxa"/>
            </w:tcMar>
          </w:tcPr>
          <w:p w14:paraId="6E5678C6" w14:textId="77777777" w:rsidR="00F007B2" w:rsidRDefault="001E2EA0">
            <w:pPr>
              <w:spacing w:before="20" w:after="20" w:line="264" w:lineRule="auto"/>
            </w:pPr>
            <w:r>
              <w:rPr>
                <w:rFonts w:ascii="Myriad Pro" w:hAnsi="Myriad Pro" w:cs="Myriad Pro"/>
                <w:color w:val="00586F"/>
                <w:sz w:val="18"/>
                <w:szCs w:val="18"/>
              </w:rPr>
              <w:t>Sơ đ</w:t>
            </w:r>
            <w:r>
              <w:rPr>
                <w:rFonts w:ascii="Myriad Pro" w:hAnsi="Myriad Pro" w:cs="Myriad Pro"/>
                <w:color w:val="00586F"/>
                <w:sz w:val="18"/>
                <w:szCs w:val="18"/>
              </w:rPr>
              <w:t>ồ</w:t>
            </w:r>
            <w:r>
              <w:rPr>
                <w:rFonts w:ascii="Myriad Pro" w:hAnsi="Myriad Pro" w:cs="Myriad Pro"/>
                <w:color w:val="00586F"/>
                <w:sz w:val="18"/>
                <w:szCs w:val="18"/>
              </w:rPr>
              <w:t>: không. Danh sách và ALV v</w:t>
            </w:r>
            <w:r>
              <w:rPr>
                <w:rFonts w:ascii="Myriad Pro" w:hAnsi="Myriad Pro" w:cs="Myriad Pro"/>
                <w:color w:val="00586F"/>
                <w:sz w:val="18"/>
                <w:szCs w:val="18"/>
              </w:rPr>
              <w:t>ị</w:t>
            </w:r>
            <w:r>
              <w:rPr>
                <w:rFonts w:ascii="Myriad Pro" w:hAnsi="Myriad Pro" w:cs="Myriad Pro"/>
                <w:color w:val="00586F"/>
                <w:sz w:val="18"/>
                <w:szCs w:val="18"/>
              </w:rPr>
              <w:t xml:space="preserve"> trí ch</w:t>
            </w:r>
            <w:r>
              <w:rPr>
                <w:rFonts w:ascii="Myriad Pro" w:hAnsi="Myriad Pro" w:cs="Myriad Pro"/>
                <w:color w:val="00586F"/>
                <w:sz w:val="18"/>
                <w:szCs w:val="18"/>
              </w:rPr>
              <w:t>ọ</w:t>
            </w:r>
            <w:r>
              <w:rPr>
                <w:rFonts w:ascii="Myriad Pro" w:hAnsi="Myriad Pro" w:cs="Myriad Pro"/>
                <w:color w:val="00586F"/>
                <w:sz w:val="18"/>
                <w:szCs w:val="18"/>
              </w:rPr>
              <w:t>n: theo ch</w:t>
            </w:r>
            <w:r>
              <w:rPr>
                <w:rFonts w:ascii="Myriad Pro" w:hAnsi="Myriad Pro" w:cs="Myriad Pro"/>
                <w:color w:val="00586F"/>
                <w:sz w:val="18"/>
                <w:szCs w:val="18"/>
              </w:rPr>
              <w:t>ứ</w:t>
            </w:r>
            <w:r>
              <w:rPr>
                <w:rFonts w:ascii="Myriad Pro" w:hAnsi="Myriad Pro" w:cs="Myriad Pro"/>
                <w:color w:val="00586F"/>
                <w:sz w:val="18"/>
                <w:szCs w:val="18"/>
              </w:rPr>
              <w:t>c năng ALV chu</w:t>
            </w:r>
            <w:r>
              <w:rPr>
                <w:rFonts w:ascii="Myriad Pro" w:hAnsi="Myriad Pro" w:cs="Myriad Pro"/>
                <w:color w:val="00586F"/>
                <w:sz w:val="18"/>
                <w:szCs w:val="18"/>
              </w:rPr>
              <w:t>ẩ</w:t>
            </w:r>
            <w:r>
              <w:rPr>
                <w:rFonts w:ascii="Myriad Pro" w:hAnsi="Myriad Pro" w:cs="Myriad Pro"/>
                <w:color w:val="00586F"/>
                <w:sz w:val="18"/>
                <w:szCs w:val="18"/>
              </w:rPr>
              <w:t>n (phân quy</w:t>
            </w:r>
            <w:r>
              <w:rPr>
                <w:rFonts w:ascii="Myriad Pro" w:hAnsi="Myriad Pro" w:cs="Myriad Pro"/>
                <w:color w:val="00586F"/>
                <w:sz w:val="18"/>
                <w:szCs w:val="18"/>
              </w:rPr>
              <w:t>ề</w:t>
            </w:r>
            <w:r>
              <w:rPr>
                <w:rFonts w:ascii="Myriad Pro" w:hAnsi="Myriad Pro" w:cs="Myriad Pro"/>
                <w:color w:val="00586F"/>
                <w:sz w:val="18"/>
                <w:szCs w:val="18"/>
              </w:rPr>
              <w:t>n S_GUI)</w:t>
            </w:r>
          </w:p>
        </w:tc>
      </w:tr>
    </w:tbl>
    <w:p w14:paraId="5AA54D3E" w14:textId="77777777" w:rsidR="00F007B2" w:rsidRDefault="00F007B2">
      <w:pPr>
        <w:spacing w:after="60"/>
      </w:pPr>
    </w:p>
    <w:p w14:paraId="12911F8A" w14:textId="77777777" w:rsidR="009968E4" w:rsidRPr="00751815" w:rsidRDefault="009968E4" w:rsidP="009968E4">
      <w:pPr>
        <w:keepNext/>
        <w:spacing w:line="288" w:lineRule="auto"/>
        <w:ind w:left="85"/>
        <w:jc w:val="both"/>
        <w:rPr>
          <w:rFonts w:ascii="Myriad Pro" w:hAnsi="Myriad Pro"/>
          <w:color w:val="00586F"/>
        </w:rPr>
      </w:pPr>
      <w:r>
        <w:rPr>
          <w:rFonts w:ascii="Myriad Pro" w:hAnsi="Myriad Pro" w:cs="Myriad Pro"/>
          <w:b/>
          <w:bCs/>
          <w:color w:val="00586F"/>
        </w:rPr>
        <w:t>Bố cục màn hình Sơ đồ kho, quản lý, tìm kiếm</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1260"/>
        <w:gridCol w:w="2700"/>
        <w:gridCol w:w="1800"/>
        <w:gridCol w:w="1800"/>
      </w:tblGrid>
      <w:tr w:rsidR="00F007B2" w14:paraId="3285466C" w14:textId="77777777">
        <w:trPr>
          <w:cantSplit/>
          <w:tblHeader/>
          <w:jc w:val="center"/>
        </w:trPr>
        <w:tc>
          <w:tcPr>
            <w:tcW w:w="1440" w:type="dxa"/>
            <w:shd w:val="clear" w:color="auto" w:fill="00586F"/>
            <w:tcMar>
              <w:top w:w="50" w:type="dxa"/>
              <w:left w:w="110" w:type="dxa"/>
              <w:bottom w:w="50" w:type="dxa"/>
              <w:right w:w="110" w:type="dxa"/>
            </w:tcMar>
            <w:vAlign w:val="center"/>
          </w:tcPr>
          <w:p w14:paraId="6473A6B4" w14:textId="77777777" w:rsidR="00F007B2" w:rsidRDefault="001E2EA0">
            <w:pPr>
              <w:spacing w:before="20" w:after="20" w:line="264" w:lineRule="auto"/>
              <w:jc w:val="center"/>
            </w:pPr>
            <w:r>
              <w:rPr>
                <w:rFonts w:ascii="Myriad Pro" w:hAnsi="Myriad Pro" w:cs="Myriad Pro"/>
                <w:b/>
                <w:bCs/>
                <w:color w:val="FFFFFF"/>
                <w:sz w:val="16"/>
                <w:szCs w:val="16"/>
              </w:rPr>
              <w:t>Vùng</w:t>
            </w:r>
          </w:p>
        </w:tc>
        <w:tc>
          <w:tcPr>
            <w:tcW w:w="1260" w:type="dxa"/>
            <w:shd w:val="clear" w:color="auto" w:fill="00586F"/>
            <w:tcMar>
              <w:top w:w="50" w:type="dxa"/>
              <w:left w:w="110" w:type="dxa"/>
              <w:bottom w:w="50" w:type="dxa"/>
              <w:right w:w="110" w:type="dxa"/>
            </w:tcMar>
            <w:vAlign w:val="center"/>
          </w:tcPr>
          <w:p w14:paraId="43CF42B9" w14:textId="77777777" w:rsidR="00F007B2" w:rsidRDefault="001E2EA0">
            <w:pPr>
              <w:spacing w:before="20" w:after="20" w:line="264" w:lineRule="auto"/>
              <w:jc w:val="center"/>
            </w:pPr>
            <w:r>
              <w:rPr>
                <w:rFonts w:ascii="Myriad Pro" w:hAnsi="Myriad Pro" w:cs="Myriad Pro"/>
                <w:b/>
                <w:bCs/>
                <w:color w:val="FFFFFF"/>
                <w:sz w:val="16"/>
                <w:szCs w:val="16"/>
              </w:rPr>
              <w:t>V</w:t>
            </w:r>
            <w:r>
              <w:rPr>
                <w:rFonts w:ascii="Myriad Pro" w:hAnsi="Myriad Pro" w:cs="Myriad Pro"/>
                <w:b/>
                <w:bCs/>
                <w:color w:val="FFFFFF"/>
                <w:sz w:val="16"/>
                <w:szCs w:val="16"/>
              </w:rPr>
              <w:t>ị</w:t>
            </w:r>
            <w:r>
              <w:rPr>
                <w:rFonts w:ascii="Myriad Pro" w:hAnsi="Myriad Pro" w:cs="Myriad Pro"/>
                <w:b/>
                <w:bCs/>
                <w:color w:val="FFFFFF"/>
                <w:sz w:val="16"/>
                <w:szCs w:val="16"/>
              </w:rPr>
              <w:t xml:space="preserve"> trí – t</w:t>
            </w:r>
            <w:r>
              <w:rPr>
                <w:rFonts w:ascii="Myriad Pro" w:hAnsi="Myriad Pro" w:cs="Myriad Pro"/>
                <w:b/>
                <w:bCs/>
                <w:color w:val="FFFFFF"/>
                <w:sz w:val="16"/>
                <w:szCs w:val="16"/>
              </w:rPr>
              <w:t>ỷ</w:t>
            </w:r>
            <w:r>
              <w:rPr>
                <w:rFonts w:ascii="Myriad Pro" w:hAnsi="Myriad Pro" w:cs="Myriad Pro"/>
                <w:b/>
                <w:bCs/>
                <w:color w:val="FFFFFF"/>
                <w:sz w:val="16"/>
                <w:szCs w:val="16"/>
              </w:rPr>
              <w:t xml:space="preserve"> l</w:t>
            </w:r>
            <w:r>
              <w:rPr>
                <w:rFonts w:ascii="Myriad Pro" w:hAnsi="Myriad Pro" w:cs="Myriad Pro"/>
                <w:b/>
                <w:bCs/>
                <w:color w:val="FFFFFF"/>
                <w:sz w:val="16"/>
                <w:szCs w:val="16"/>
              </w:rPr>
              <w:t>ệ</w:t>
            </w:r>
          </w:p>
        </w:tc>
        <w:tc>
          <w:tcPr>
            <w:tcW w:w="2700" w:type="dxa"/>
            <w:shd w:val="clear" w:color="auto" w:fill="00586F"/>
            <w:tcMar>
              <w:top w:w="50" w:type="dxa"/>
              <w:left w:w="110" w:type="dxa"/>
              <w:bottom w:w="50" w:type="dxa"/>
              <w:right w:w="110" w:type="dxa"/>
            </w:tcMar>
            <w:vAlign w:val="center"/>
          </w:tcPr>
          <w:p w14:paraId="013F8C4D" w14:textId="77777777" w:rsidR="00F007B2" w:rsidRDefault="001E2EA0">
            <w:pPr>
              <w:spacing w:before="20" w:after="20" w:line="264" w:lineRule="auto"/>
              <w:jc w:val="center"/>
            </w:pPr>
            <w:r>
              <w:rPr>
                <w:rFonts w:ascii="Myriad Pro" w:hAnsi="Myriad Pro" w:cs="Myriad Pro"/>
                <w:b/>
                <w:bCs/>
                <w:color w:val="FFFFFF"/>
                <w:sz w:val="16"/>
                <w:szCs w:val="16"/>
              </w:rPr>
              <w:t>N</w:t>
            </w:r>
            <w:r>
              <w:rPr>
                <w:rFonts w:ascii="Myriad Pro" w:hAnsi="Myriad Pro" w:cs="Myriad Pro"/>
                <w:b/>
                <w:bCs/>
                <w:color w:val="FFFFFF"/>
                <w:sz w:val="16"/>
                <w:szCs w:val="16"/>
              </w:rPr>
              <w:t>ộ</w:t>
            </w:r>
            <w:r>
              <w:rPr>
                <w:rFonts w:ascii="Myriad Pro" w:hAnsi="Myriad Pro" w:cs="Myriad Pro"/>
                <w:b/>
                <w:bCs/>
                <w:color w:val="FFFFFF"/>
                <w:sz w:val="16"/>
                <w:szCs w:val="16"/>
              </w:rPr>
              <w:t>i dung hi</w:t>
            </w:r>
            <w:r>
              <w:rPr>
                <w:rFonts w:ascii="Myriad Pro" w:hAnsi="Myriad Pro" w:cs="Myriad Pro"/>
                <w:b/>
                <w:bCs/>
                <w:color w:val="FFFFFF"/>
                <w:sz w:val="16"/>
                <w:szCs w:val="16"/>
              </w:rPr>
              <w:t>ể</w:t>
            </w:r>
            <w:r>
              <w:rPr>
                <w:rFonts w:ascii="Myriad Pro" w:hAnsi="Myriad Pro" w:cs="Myriad Pro"/>
                <w:b/>
                <w:bCs/>
                <w:color w:val="FFFFFF"/>
                <w:sz w:val="16"/>
                <w:szCs w:val="16"/>
              </w:rPr>
              <w:t>n th</w:t>
            </w:r>
            <w:r>
              <w:rPr>
                <w:rFonts w:ascii="Myriad Pro" w:hAnsi="Myriad Pro" w:cs="Myriad Pro"/>
                <w:b/>
                <w:bCs/>
                <w:color w:val="FFFFFF"/>
                <w:sz w:val="16"/>
                <w:szCs w:val="16"/>
              </w:rPr>
              <w:t>ị</w:t>
            </w:r>
          </w:p>
        </w:tc>
        <w:tc>
          <w:tcPr>
            <w:tcW w:w="1800" w:type="dxa"/>
            <w:shd w:val="clear" w:color="auto" w:fill="00586F"/>
            <w:tcMar>
              <w:top w:w="50" w:type="dxa"/>
              <w:left w:w="110" w:type="dxa"/>
              <w:bottom w:w="50" w:type="dxa"/>
              <w:right w:w="110" w:type="dxa"/>
            </w:tcMar>
            <w:vAlign w:val="center"/>
          </w:tcPr>
          <w:p w14:paraId="7DF61852" w14:textId="77777777" w:rsidR="00F007B2" w:rsidRDefault="001E2EA0">
            <w:pPr>
              <w:spacing w:before="20" w:after="20" w:line="264" w:lineRule="auto"/>
              <w:jc w:val="center"/>
            </w:pPr>
            <w:r>
              <w:rPr>
                <w:rFonts w:ascii="Myriad Pro" w:hAnsi="Myriad Pro" w:cs="Myriad Pro"/>
                <w:b/>
                <w:bCs/>
                <w:color w:val="FFFFFF"/>
                <w:sz w:val="16"/>
                <w:szCs w:val="16"/>
              </w:rPr>
              <w:t>Ngu</w:t>
            </w:r>
            <w:r>
              <w:rPr>
                <w:rFonts w:ascii="Myriad Pro" w:hAnsi="Myriad Pro" w:cs="Myriad Pro"/>
                <w:b/>
                <w:bCs/>
                <w:color w:val="FFFFFF"/>
                <w:sz w:val="16"/>
                <w:szCs w:val="16"/>
              </w:rPr>
              <w:t>ồ</w:t>
            </w:r>
            <w:r>
              <w:rPr>
                <w:rFonts w:ascii="Myriad Pro" w:hAnsi="Myriad Pro" w:cs="Myriad Pro"/>
                <w:b/>
                <w:bCs/>
                <w:color w:val="FFFFFF"/>
                <w:sz w:val="16"/>
                <w:szCs w:val="16"/>
              </w:rPr>
              <w:t>n d</w:t>
            </w:r>
            <w:r>
              <w:rPr>
                <w:rFonts w:ascii="Myriad Pro" w:hAnsi="Myriad Pro" w:cs="Myriad Pro"/>
                <w:b/>
                <w:bCs/>
                <w:color w:val="FFFFFF"/>
                <w:sz w:val="16"/>
                <w:szCs w:val="16"/>
              </w:rPr>
              <w:t>ữ</w:t>
            </w:r>
            <w:r>
              <w:rPr>
                <w:rFonts w:ascii="Myriad Pro" w:hAnsi="Myriad Pro" w:cs="Myriad Pro"/>
                <w:b/>
                <w:bCs/>
                <w:color w:val="FFFFFF"/>
                <w:sz w:val="16"/>
                <w:szCs w:val="16"/>
              </w:rPr>
              <w:t xml:space="preserve"> li</w:t>
            </w:r>
            <w:r>
              <w:rPr>
                <w:rFonts w:ascii="Myriad Pro" w:hAnsi="Myriad Pro" w:cs="Myriad Pro"/>
                <w:b/>
                <w:bCs/>
                <w:color w:val="FFFFFF"/>
                <w:sz w:val="16"/>
                <w:szCs w:val="16"/>
              </w:rPr>
              <w:t>ệ</w:t>
            </w:r>
            <w:r>
              <w:rPr>
                <w:rFonts w:ascii="Myriad Pro" w:hAnsi="Myriad Pro" w:cs="Myriad Pro"/>
                <w:b/>
                <w:bCs/>
                <w:color w:val="FFFFFF"/>
                <w:sz w:val="16"/>
                <w:szCs w:val="16"/>
              </w:rPr>
              <w:t>u</w:t>
            </w:r>
          </w:p>
        </w:tc>
        <w:tc>
          <w:tcPr>
            <w:tcW w:w="1800" w:type="dxa"/>
            <w:shd w:val="clear" w:color="auto" w:fill="00586F"/>
            <w:tcMar>
              <w:top w:w="50" w:type="dxa"/>
              <w:left w:w="110" w:type="dxa"/>
              <w:bottom w:w="50" w:type="dxa"/>
              <w:right w:w="110" w:type="dxa"/>
            </w:tcMar>
            <w:vAlign w:val="center"/>
          </w:tcPr>
          <w:p w14:paraId="65100463" w14:textId="77777777" w:rsidR="00F007B2" w:rsidRDefault="001E2EA0">
            <w:pPr>
              <w:spacing w:before="20" w:after="20" w:line="264" w:lineRule="auto"/>
              <w:jc w:val="center"/>
            </w:pPr>
            <w:r>
              <w:rPr>
                <w:rFonts w:ascii="Myriad Pro" w:hAnsi="Myriad Pro" w:cs="Myriad Pro"/>
                <w:b/>
                <w:bCs/>
                <w:color w:val="FFFFFF"/>
                <w:sz w:val="16"/>
                <w:szCs w:val="16"/>
              </w:rPr>
              <w:t>Tương tác</w:t>
            </w:r>
          </w:p>
        </w:tc>
      </w:tr>
      <w:tr w:rsidR="00F007B2" w14:paraId="29668E98" w14:textId="77777777">
        <w:trPr>
          <w:cantSplit/>
          <w:jc w:val="center"/>
        </w:trPr>
        <w:tc>
          <w:tcPr>
            <w:tcW w:w="1440" w:type="dxa"/>
            <w:tcMar>
              <w:top w:w="50" w:type="dxa"/>
              <w:left w:w="110" w:type="dxa"/>
              <w:bottom w:w="50" w:type="dxa"/>
              <w:right w:w="110" w:type="dxa"/>
            </w:tcMar>
          </w:tcPr>
          <w:p w14:paraId="3DEB6BC2" w14:textId="77777777" w:rsidR="00F007B2" w:rsidRDefault="001E2EA0">
            <w:pPr>
              <w:spacing w:before="20" w:after="20" w:line="264" w:lineRule="auto"/>
            </w:pPr>
            <w:r>
              <w:rPr>
                <w:rFonts w:ascii="Myriad Pro" w:hAnsi="Myriad Pro" w:cs="Myriad Pro"/>
                <w:color w:val="00586F"/>
                <w:sz w:val="16"/>
                <w:szCs w:val="16"/>
              </w:rPr>
              <w:t>(1) Thanh đi</w:t>
            </w:r>
            <w:r>
              <w:rPr>
                <w:rFonts w:ascii="Myriad Pro" w:hAnsi="Myriad Pro" w:cs="Myriad Pro"/>
                <w:color w:val="00586F"/>
                <w:sz w:val="16"/>
                <w:szCs w:val="16"/>
              </w:rPr>
              <w:t>ề</w:t>
            </w:r>
            <w:r>
              <w:rPr>
                <w:rFonts w:ascii="Myriad Pro" w:hAnsi="Myriad Pro" w:cs="Myriad Pro"/>
                <w:color w:val="00586F"/>
                <w:sz w:val="16"/>
                <w:szCs w:val="16"/>
              </w:rPr>
              <w:t>u ki</w:t>
            </w:r>
            <w:r>
              <w:rPr>
                <w:rFonts w:ascii="Myriad Pro" w:hAnsi="Myriad Pro" w:cs="Myriad Pro"/>
                <w:color w:val="00586F"/>
                <w:sz w:val="16"/>
                <w:szCs w:val="16"/>
              </w:rPr>
              <w:t>ệ</w:t>
            </w:r>
            <w:r>
              <w:rPr>
                <w:rFonts w:ascii="Myriad Pro" w:hAnsi="Myriad Pro" w:cs="Myriad Pro"/>
                <w:color w:val="00586F"/>
                <w:sz w:val="16"/>
                <w:szCs w:val="16"/>
              </w:rPr>
              <w:t>n tìm</w:t>
            </w:r>
          </w:p>
        </w:tc>
        <w:tc>
          <w:tcPr>
            <w:tcW w:w="1260" w:type="dxa"/>
            <w:tcMar>
              <w:top w:w="50" w:type="dxa"/>
              <w:left w:w="110" w:type="dxa"/>
              <w:bottom w:w="50" w:type="dxa"/>
              <w:right w:w="110" w:type="dxa"/>
            </w:tcMar>
          </w:tcPr>
          <w:p w14:paraId="0B91D91B" w14:textId="77777777" w:rsidR="00F007B2" w:rsidRDefault="001E2EA0">
            <w:pPr>
              <w:spacing w:before="20" w:after="20" w:line="264" w:lineRule="auto"/>
            </w:pPr>
            <w:r>
              <w:rPr>
                <w:rFonts w:ascii="Myriad Pro" w:hAnsi="Myriad Pro" w:cs="Myriad Pro"/>
                <w:color w:val="00586F"/>
                <w:sz w:val="16"/>
                <w:szCs w:val="16"/>
              </w:rPr>
              <w:t>Trên cùng, toàn chi</w:t>
            </w:r>
            <w:r>
              <w:rPr>
                <w:rFonts w:ascii="Myriad Pro" w:hAnsi="Myriad Pro" w:cs="Myriad Pro"/>
                <w:color w:val="00586F"/>
                <w:sz w:val="16"/>
                <w:szCs w:val="16"/>
              </w:rPr>
              <w:t>ề</w:t>
            </w:r>
            <w:r>
              <w:rPr>
                <w:rFonts w:ascii="Myriad Pro" w:hAnsi="Myriad Pro" w:cs="Myriad Pro"/>
                <w:color w:val="00586F"/>
                <w:sz w:val="16"/>
                <w:szCs w:val="16"/>
              </w:rPr>
              <w:t>u ngang</w:t>
            </w:r>
          </w:p>
        </w:tc>
        <w:tc>
          <w:tcPr>
            <w:tcW w:w="2700" w:type="dxa"/>
            <w:tcMar>
              <w:top w:w="50" w:type="dxa"/>
              <w:left w:w="110" w:type="dxa"/>
              <w:bottom w:w="50" w:type="dxa"/>
              <w:right w:w="110" w:type="dxa"/>
            </w:tcMar>
          </w:tcPr>
          <w:p w14:paraId="75429C4C" w14:textId="77777777" w:rsidR="00F007B2" w:rsidRDefault="001E2EA0">
            <w:pPr>
              <w:spacing w:before="20" w:after="20" w:line="264" w:lineRule="auto"/>
            </w:pPr>
            <w:r>
              <w:rPr>
                <w:rFonts w:ascii="Myriad Pro" w:hAnsi="Myriad Pro" w:cs="Myriad Pro"/>
                <w:color w:val="00586F"/>
                <w:sz w:val="16"/>
                <w:szCs w:val="16"/>
              </w:rPr>
              <w:t>Warehouse, Storage Type (ch</w:t>
            </w:r>
            <w:r>
              <w:rPr>
                <w:rFonts w:ascii="Myriad Pro" w:hAnsi="Myriad Pro" w:cs="Myriad Pro"/>
                <w:color w:val="00586F"/>
                <w:sz w:val="16"/>
                <w:szCs w:val="16"/>
              </w:rPr>
              <w:t>ỉ</w:t>
            </w:r>
            <w:r>
              <w:rPr>
                <w:rFonts w:ascii="Myriad Pro" w:hAnsi="Myriad Pro" w:cs="Myriad Pro"/>
                <w:color w:val="00586F"/>
                <w:sz w:val="16"/>
                <w:szCs w:val="16"/>
              </w:rPr>
              <w:t xml:space="preserve"> đ</w:t>
            </w:r>
            <w:r>
              <w:rPr>
                <w:rFonts w:ascii="Myriad Pro" w:hAnsi="Myriad Pro" w:cs="Myriad Pro"/>
                <w:color w:val="00586F"/>
                <w:sz w:val="16"/>
                <w:szCs w:val="16"/>
              </w:rPr>
              <w:t>ọ</w:t>
            </w:r>
            <w:r>
              <w:rPr>
                <w:rFonts w:ascii="Myriad Pro" w:hAnsi="Myriad Pro" w:cs="Myriad Pro"/>
                <w:color w:val="00586F"/>
                <w:sz w:val="16"/>
                <w:szCs w:val="16"/>
              </w:rPr>
              <w:t>c, l</w:t>
            </w:r>
            <w:r>
              <w:rPr>
                <w:rFonts w:ascii="Myriad Pro" w:hAnsi="Myriad Pro" w:cs="Myriad Pro"/>
                <w:color w:val="00586F"/>
                <w:sz w:val="16"/>
                <w:szCs w:val="16"/>
              </w:rPr>
              <w:t>ấ</w:t>
            </w:r>
            <w:r>
              <w:rPr>
                <w:rFonts w:ascii="Myriad Pro" w:hAnsi="Myriad Pro" w:cs="Myriad Pro"/>
                <w:color w:val="00586F"/>
                <w:sz w:val="16"/>
                <w:szCs w:val="16"/>
              </w:rPr>
              <w:t>y t</w:t>
            </w:r>
            <w:r>
              <w:rPr>
                <w:rFonts w:ascii="Myriad Pro" w:hAnsi="Myriad Pro" w:cs="Myriad Pro"/>
                <w:color w:val="00586F"/>
                <w:sz w:val="16"/>
                <w:szCs w:val="16"/>
              </w:rPr>
              <w:t>ừ</w:t>
            </w:r>
            <w:r>
              <w:rPr>
                <w:rFonts w:ascii="Myriad Pro" w:hAnsi="Myriad Pro" w:cs="Myriad Pro"/>
                <w:color w:val="00586F"/>
                <w:sz w:val="16"/>
                <w:szCs w:val="16"/>
              </w:rPr>
              <w:t xml:space="preserve"> màn hình ch</w:t>
            </w:r>
            <w:r>
              <w:rPr>
                <w:rFonts w:ascii="Myriad Pro" w:hAnsi="Myriad Pro" w:cs="Myriad Pro"/>
                <w:color w:val="00586F"/>
                <w:sz w:val="16"/>
                <w:szCs w:val="16"/>
              </w:rPr>
              <w:t>ọ</w:t>
            </w:r>
            <w:r>
              <w:rPr>
                <w:rFonts w:ascii="Myriad Pro" w:hAnsi="Myriad Pro" w:cs="Myriad Pro"/>
                <w:color w:val="00586F"/>
                <w:sz w:val="16"/>
                <w:szCs w:val="16"/>
              </w:rPr>
              <w:t>n); ô nh</w:t>
            </w:r>
            <w:r>
              <w:rPr>
                <w:rFonts w:ascii="Myriad Pro" w:hAnsi="Myriad Pro" w:cs="Myriad Pro"/>
                <w:color w:val="00586F"/>
                <w:sz w:val="16"/>
                <w:szCs w:val="16"/>
              </w:rPr>
              <w:t>ậ</w:t>
            </w:r>
            <w:r>
              <w:rPr>
                <w:rFonts w:ascii="Myriad Pro" w:hAnsi="Myriad Pro" w:cs="Myriad Pro"/>
                <w:color w:val="00586F"/>
                <w:sz w:val="16"/>
                <w:szCs w:val="16"/>
              </w:rPr>
              <w:t>p Storage Bin, V</w:t>
            </w:r>
            <w:r>
              <w:rPr>
                <w:rFonts w:ascii="Myriad Pro" w:hAnsi="Myriad Pro" w:cs="Myriad Pro"/>
                <w:color w:val="00586F"/>
                <w:sz w:val="16"/>
                <w:szCs w:val="16"/>
              </w:rPr>
              <w:t>ậ</w:t>
            </w:r>
            <w:r>
              <w:rPr>
                <w:rFonts w:ascii="Myriad Pro" w:hAnsi="Myriad Pro" w:cs="Myriad Pro"/>
                <w:color w:val="00586F"/>
                <w:sz w:val="16"/>
                <w:szCs w:val="16"/>
              </w:rPr>
              <w:t>t tư, Mô t</w:t>
            </w:r>
            <w:r>
              <w:rPr>
                <w:rFonts w:ascii="Myriad Pro" w:hAnsi="Myriad Pro" w:cs="Myriad Pro"/>
                <w:color w:val="00586F"/>
                <w:sz w:val="16"/>
                <w:szCs w:val="16"/>
              </w:rPr>
              <w:t>ả</w:t>
            </w:r>
            <w:r>
              <w:rPr>
                <w:rFonts w:ascii="Myriad Pro" w:hAnsi="Myriad Pro" w:cs="Myriad Pro"/>
                <w:color w:val="00586F"/>
                <w:sz w:val="16"/>
                <w:szCs w:val="16"/>
              </w:rPr>
              <w:t xml:space="preserve"> v</w:t>
            </w:r>
            <w:r>
              <w:rPr>
                <w:rFonts w:ascii="Myriad Pro" w:hAnsi="Myriad Pro" w:cs="Myriad Pro"/>
                <w:color w:val="00586F"/>
                <w:sz w:val="16"/>
                <w:szCs w:val="16"/>
              </w:rPr>
              <w:t>ậ</w:t>
            </w:r>
            <w:r>
              <w:rPr>
                <w:rFonts w:ascii="Myriad Pro" w:hAnsi="Myriad Pro" w:cs="Myriad Pro"/>
                <w:color w:val="00586F"/>
                <w:sz w:val="16"/>
                <w:szCs w:val="16"/>
              </w:rPr>
              <w:t>t tư, Lô; l</w:t>
            </w:r>
            <w:r>
              <w:rPr>
                <w:rFonts w:ascii="Myriad Pro" w:hAnsi="Myriad Pro" w:cs="Myriad Pro"/>
                <w:color w:val="00586F"/>
                <w:sz w:val="16"/>
                <w:szCs w:val="16"/>
              </w:rPr>
              <w:t>ự</w:t>
            </w:r>
            <w:r>
              <w:rPr>
                <w:rFonts w:ascii="Myriad Pro" w:hAnsi="Myriad Pro" w:cs="Myriad Pro"/>
                <w:color w:val="00586F"/>
                <w:sz w:val="16"/>
                <w:szCs w:val="16"/>
              </w:rPr>
              <w:t>a ch</w:t>
            </w:r>
            <w:r>
              <w:rPr>
                <w:rFonts w:ascii="Myriad Pro" w:hAnsi="Myriad Pro" w:cs="Myriad Pro"/>
                <w:color w:val="00586F"/>
                <w:sz w:val="16"/>
                <w:szCs w:val="16"/>
              </w:rPr>
              <w:t>ọ</w:t>
            </w:r>
            <w:r>
              <w:rPr>
                <w:rFonts w:ascii="Myriad Pro" w:hAnsi="Myriad Pro" w:cs="Myriad Pro"/>
                <w:color w:val="00586F"/>
                <w:sz w:val="16"/>
                <w:szCs w:val="16"/>
              </w:rPr>
              <w:t>n E / B kèm s</w:t>
            </w:r>
            <w:r>
              <w:rPr>
                <w:rFonts w:ascii="Myriad Pro" w:hAnsi="Myriad Pro" w:cs="Myriad Pro"/>
                <w:color w:val="00586F"/>
                <w:sz w:val="16"/>
                <w:szCs w:val="16"/>
              </w:rPr>
              <w:t>ố</w:t>
            </w:r>
            <w:r>
              <w:rPr>
                <w:rFonts w:ascii="Myriad Pro" w:hAnsi="Myriad Pro" w:cs="Myriad Pro"/>
                <w:color w:val="00586F"/>
                <w:sz w:val="16"/>
                <w:szCs w:val="16"/>
              </w:rPr>
              <w:t xml:space="preserve"> Sales Document ho</w:t>
            </w:r>
            <w:r>
              <w:rPr>
                <w:rFonts w:ascii="Myriad Pro" w:hAnsi="Myriad Pro" w:cs="Myriad Pro"/>
                <w:color w:val="00586F"/>
                <w:sz w:val="16"/>
                <w:szCs w:val="16"/>
              </w:rPr>
              <w:t>ặ</w:t>
            </w:r>
            <w:r>
              <w:rPr>
                <w:rFonts w:ascii="Myriad Pro" w:hAnsi="Myriad Pro" w:cs="Myriad Pro"/>
                <w:color w:val="00586F"/>
                <w:sz w:val="16"/>
                <w:szCs w:val="16"/>
              </w:rPr>
              <w:t>c Khách hàng; ô ĐVT quy đ</w:t>
            </w:r>
            <w:r>
              <w:rPr>
                <w:rFonts w:ascii="Myriad Pro" w:hAnsi="Myriad Pro" w:cs="Myriad Pro"/>
                <w:color w:val="00586F"/>
                <w:sz w:val="16"/>
                <w:szCs w:val="16"/>
              </w:rPr>
              <w:t>ổ</w:t>
            </w:r>
            <w:r>
              <w:rPr>
                <w:rFonts w:ascii="Myriad Pro" w:hAnsi="Myriad Pro" w:cs="Myriad Pro"/>
                <w:color w:val="00586F"/>
                <w:sz w:val="16"/>
                <w:szCs w:val="16"/>
              </w:rPr>
              <w:t>i</w:t>
            </w:r>
          </w:p>
        </w:tc>
        <w:tc>
          <w:tcPr>
            <w:tcW w:w="1800" w:type="dxa"/>
            <w:tcMar>
              <w:top w:w="50" w:type="dxa"/>
              <w:left w:w="110" w:type="dxa"/>
              <w:bottom w:w="50" w:type="dxa"/>
              <w:right w:w="110" w:type="dxa"/>
            </w:tcMar>
          </w:tcPr>
          <w:p w14:paraId="1773185B" w14:textId="77777777" w:rsidR="00F007B2" w:rsidRDefault="001E2EA0">
            <w:pPr>
              <w:spacing w:before="20" w:after="20" w:line="264" w:lineRule="auto"/>
            </w:pPr>
            <w:r>
              <w:rPr>
                <w:rFonts w:ascii="Myriad Pro" w:hAnsi="Myriad Pro" w:cs="Myriad Pro"/>
                <w:color w:val="00586F"/>
                <w:sz w:val="16"/>
                <w:szCs w:val="16"/>
              </w:rPr>
              <w:t>Màn hình ch</w:t>
            </w:r>
            <w:r>
              <w:rPr>
                <w:rFonts w:ascii="Myriad Pro" w:hAnsi="Myriad Pro" w:cs="Myriad Pro"/>
                <w:color w:val="00586F"/>
                <w:sz w:val="16"/>
                <w:szCs w:val="16"/>
              </w:rPr>
              <w:t>ọ</w:t>
            </w:r>
            <w:r>
              <w:rPr>
                <w:rFonts w:ascii="Myriad Pro" w:hAnsi="Myriad Pro" w:cs="Myriad Pro"/>
                <w:color w:val="00586F"/>
                <w:sz w:val="16"/>
                <w:szCs w:val="16"/>
              </w:rPr>
              <w:t>n + ngư</w:t>
            </w:r>
            <w:r>
              <w:rPr>
                <w:rFonts w:ascii="Myriad Pro" w:hAnsi="Myriad Pro" w:cs="Myriad Pro"/>
                <w:color w:val="00586F"/>
                <w:sz w:val="16"/>
                <w:szCs w:val="16"/>
              </w:rPr>
              <w:t>ờ</w:t>
            </w:r>
            <w:r>
              <w:rPr>
                <w:rFonts w:ascii="Myriad Pro" w:hAnsi="Myriad Pro" w:cs="Myriad Pro"/>
                <w:color w:val="00586F"/>
                <w:sz w:val="16"/>
                <w:szCs w:val="16"/>
              </w:rPr>
              <w:t>i dùng nh</w:t>
            </w:r>
            <w:r>
              <w:rPr>
                <w:rFonts w:ascii="Myriad Pro" w:hAnsi="Myriad Pro" w:cs="Myriad Pro"/>
                <w:color w:val="00586F"/>
                <w:sz w:val="16"/>
                <w:szCs w:val="16"/>
              </w:rPr>
              <w:t>ậ</w:t>
            </w:r>
            <w:r>
              <w:rPr>
                <w:rFonts w:ascii="Myriad Pro" w:hAnsi="Myriad Pro" w:cs="Myriad Pro"/>
                <w:color w:val="00586F"/>
                <w:sz w:val="16"/>
                <w:szCs w:val="16"/>
              </w:rPr>
              <w:t>p</w:t>
            </w:r>
          </w:p>
        </w:tc>
        <w:tc>
          <w:tcPr>
            <w:tcW w:w="1800" w:type="dxa"/>
            <w:tcMar>
              <w:top w:w="50" w:type="dxa"/>
              <w:left w:w="110" w:type="dxa"/>
              <w:bottom w:w="50" w:type="dxa"/>
              <w:right w:w="110" w:type="dxa"/>
            </w:tcMar>
          </w:tcPr>
          <w:p w14:paraId="357A2191" w14:textId="77777777" w:rsidR="00F007B2" w:rsidRDefault="001E2EA0">
            <w:pPr>
              <w:spacing w:before="20" w:after="20" w:line="264" w:lineRule="auto"/>
            </w:pPr>
            <w:r>
              <w:rPr>
                <w:rFonts w:ascii="Myriad Pro" w:hAnsi="Myriad Pro" w:cs="Myriad Pro"/>
                <w:color w:val="00586F"/>
                <w:sz w:val="16"/>
                <w:szCs w:val="16"/>
              </w:rPr>
              <w:t>Nút Tìm, Làm m</w:t>
            </w:r>
            <w:r>
              <w:rPr>
                <w:rFonts w:ascii="Myriad Pro" w:hAnsi="Myriad Pro" w:cs="Myriad Pro"/>
                <w:color w:val="00586F"/>
                <w:sz w:val="16"/>
                <w:szCs w:val="16"/>
              </w:rPr>
              <w:t>ớ</w:t>
            </w:r>
            <w:r>
              <w:rPr>
                <w:rFonts w:ascii="Myriad Pro" w:hAnsi="Myriad Pro" w:cs="Myriad Pro"/>
                <w:color w:val="00586F"/>
                <w:sz w:val="16"/>
                <w:szCs w:val="16"/>
              </w:rPr>
              <w:t>i; phím Enter = Tìm</w:t>
            </w:r>
          </w:p>
        </w:tc>
      </w:tr>
      <w:tr w:rsidR="00F007B2" w14:paraId="167D381E" w14:textId="77777777">
        <w:trPr>
          <w:cantSplit/>
          <w:jc w:val="center"/>
        </w:trPr>
        <w:tc>
          <w:tcPr>
            <w:tcW w:w="1440" w:type="dxa"/>
            <w:tcMar>
              <w:top w:w="50" w:type="dxa"/>
              <w:left w:w="110" w:type="dxa"/>
              <w:bottom w:w="50" w:type="dxa"/>
              <w:right w:w="110" w:type="dxa"/>
            </w:tcMar>
          </w:tcPr>
          <w:p w14:paraId="5E792BAB" w14:textId="77777777" w:rsidR="00F007B2" w:rsidRDefault="001E2EA0">
            <w:pPr>
              <w:spacing w:before="20" w:after="20" w:line="264" w:lineRule="auto"/>
            </w:pPr>
            <w:r>
              <w:rPr>
                <w:rFonts w:ascii="Myriad Pro" w:hAnsi="Myriad Pro" w:cs="Myriad Pro"/>
                <w:color w:val="00586F"/>
                <w:sz w:val="16"/>
                <w:szCs w:val="16"/>
              </w:rPr>
              <w:t>(2) Sơ đ</w:t>
            </w:r>
            <w:r>
              <w:rPr>
                <w:rFonts w:ascii="Myriad Pro" w:hAnsi="Myriad Pro" w:cs="Myriad Pro"/>
                <w:color w:val="00586F"/>
                <w:sz w:val="16"/>
                <w:szCs w:val="16"/>
              </w:rPr>
              <w:t>ồ</w:t>
            </w:r>
          </w:p>
        </w:tc>
        <w:tc>
          <w:tcPr>
            <w:tcW w:w="1260" w:type="dxa"/>
            <w:tcMar>
              <w:top w:w="50" w:type="dxa"/>
              <w:left w:w="110" w:type="dxa"/>
              <w:bottom w:w="50" w:type="dxa"/>
              <w:right w:w="110" w:type="dxa"/>
            </w:tcMar>
          </w:tcPr>
          <w:p w14:paraId="698D1FC7" w14:textId="77777777" w:rsidR="00F007B2" w:rsidRDefault="001E2EA0">
            <w:pPr>
              <w:spacing w:before="20" w:after="20" w:line="264" w:lineRule="auto"/>
            </w:pPr>
            <w:r>
              <w:rPr>
                <w:rFonts w:ascii="Myriad Pro" w:hAnsi="Myriad Pro" w:cs="Myriad Pro"/>
                <w:color w:val="00586F"/>
                <w:sz w:val="16"/>
                <w:szCs w:val="16"/>
              </w:rPr>
              <w:t>Trái, ≈60% chi</w:t>
            </w:r>
            <w:r>
              <w:rPr>
                <w:rFonts w:ascii="Myriad Pro" w:hAnsi="Myriad Pro" w:cs="Myriad Pro"/>
                <w:color w:val="00586F"/>
                <w:sz w:val="16"/>
                <w:szCs w:val="16"/>
              </w:rPr>
              <w:t>ề</w:t>
            </w:r>
            <w:r>
              <w:rPr>
                <w:rFonts w:ascii="Myriad Pro" w:hAnsi="Myriad Pro" w:cs="Myriad Pro"/>
                <w:color w:val="00586F"/>
                <w:sz w:val="16"/>
                <w:szCs w:val="16"/>
              </w:rPr>
              <w:t>u ngang, cu</w:t>
            </w:r>
            <w:r>
              <w:rPr>
                <w:rFonts w:ascii="Myriad Pro" w:hAnsi="Myriad Pro" w:cs="Myriad Pro"/>
                <w:color w:val="00586F"/>
                <w:sz w:val="16"/>
                <w:szCs w:val="16"/>
              </w:rPr>
              <w:t>ộ</w:t>
            </w:r>
            <w:r>
              <w:rPr>
                <w:rFonts w:ascii="Myriad Pro" w:hAnsi="Myriad Pro" w:cs="Myriad Pro"/>
                <w:color w:val="00586F"/>
                <w:sz w:val="16"/>
                <w:szCs w:val="16"/>
              </w:rPr>
              <w:t>n d</w:t>
            </w:r>
            <w:r>
              <w:rPr>
                <w:rFonts w:ascii="Myriad Pro" w:hAnsi="Myriad Pro" w:cs="Myriad Pro"/>
                <w:color w:val="00586F"/>
                <w:sz w:val="16"/>
                <w:szCs w:val="16"/>
              </w:rPr>
              <w:t>ọ</w:t>
            </w:r>
            <w:r>
              <w:rPr>
                <w:rFonts w:ascii="Myriad Pro" w:hAnsi="Myriad Pro" w:cs="Myriad Pro"/>
                <w:color w:val="00586F"/>
                <w:sz w:val="16"/>
                <w:szCs w:val="16"/>
              </w:rPr>
              <w:t>c và ngang</w:t>
            </w:r>
          </w:p>
        </w:tc>
        <w:tc>
          <w:tcPr>
            <w:tcW w:w="2700" w:type="dxa"/>
            <w:tcMar>
              <w:top w:w="50" w:type="dxa"/>
              <w:left w:w="110" w:type="dxa"/>
              <w:bottom w:w="50" w:type="dxa"/>
              <w:right w:w="110" w:type="dxa"/>
            </w:tcMar>
          </w:tcPr>
          <w:p w14:paraId="6608FB45" w14:textId="77777777" w:rsidR="00F007B2" w:rsidRDefault="001E2EA0">
            <w:pPr>
              <w:spacing w:before="20" w:after="20" w:line="264" w:lineRule="auto"/>
            </w:pPr>
            <w:r>
              <w:rPr>
                <w:rFonts w:ascii="Myriad Pro" w:hAnsi="Myriad Pro" w:cs="Myriad Pro"/>
                <w:color w:val="00586F"/>
                <w:sz w:val="16"/>
                <w:szCs w:val="16"/>
              </w:rPr>
              <w:t>Các kh</w:t>
            </w:r>
            <w:r>
              <w:rPr>
                <w:rFonts w:ascii="Myriad Pro" w:hAnsi="Myriad Pro" w:cs="Myriad Pro"/>
                <w:color w:val="00586F"/>
                <w:sz w:val="16"/>
                <w:szCs w:val="16"/>
              </w:rPr>
              <w:t>ố</w:t>
            </w:r>
            <w:r>
              <w:rPr>
                <w:rFonts w:ascii="Myriad Pro" w:hAnsi="Myriad Pro" w:cs="Myriad Pro"/>
                <w:color w:val="00586F"/>
                <w:sz w:val="16"/>
                <w:szCs w:val="16"/>
              </w:rPr>
              <w:t>i Dãy+K</w:t>
            </w:r>
            <w:r>
              <w:rPr>
                <w:rFonts w:ascii="Myriad Pro" w:hAnsi="Myriad Pro" w:cs="Myriad Pro"/>
                <w:color w:val="00586F"/>
                <w:sz w:val="16"/>
                <w:szCs w:val="16"/>
              </w:rPr>
              <w:t>ệ</w:t>
            </w:r>
            <w:r>
              <w:rPr>
                <w:rFonts w:ascii="Myriad Pro" w:hAnsi="Myriad Pro" w:cs="Myriad Pro"/>
                <w:color w:val="00586F"/>
                <w:sz w:val="16"/>
                <w:szCs w:val="16"/>
              </w:rPr>
              <w:t>; nhãn hàng = T</w:t>
            </w:r>
            <w:r>
              <w:rPr>
                <w:rFonts w:ascii="Myriad Pro" w:hAnsi="Myriad Pro" w:cs="Myriad Pro"/>
                <w:color w:val="00586F"/>
                <w:sz w:val="16"/>
                <w:szCs w:val="16"/>
              </w:rPr>
              <w:t>ầ</w:t>
            </w:r>
            <w:r>
              <w:rPr>
                <w:rFonts w:ascii="Myriad Pro" w:hAnsi="Myriad Pro" w:cs="Myriad Pro"/>
                <w:color w:val="00586F"/>
                <w:sz w:val="16"/>
                <w:szCs w:val="16"/>
              </w:rPr>
              <w:t>ng, nhãn c</w:t>
            </w:r>
            <w:r>
              <w:rPr>
                <w:rFonts w:ascii="Myriad Pro" w:hAnsi="Myriad Pro" w:cs="Myriad Pro"/>
                <w:color w:val="00586F"/>
                <w:sz w:val="16"/>
                <w:szCs w:val="16"/>
              </w:rPr>
              <w:t>ộ</w:t>
            </w:r>
            <w:r>
              <w:rPr>
                <w:rFonts w:ascii="Myriad Pro" w:hAnsi="Myriad Pro" w:cs="Myriad Pro"/>
                <w:color w:val="00586F"/>
                <w:sz w:val="16"/>
                <w:szCs w:val="16"/>
              </w:rPr>
              <w:t>t = Ô và V</w:t>
            </w:r>
            <w:r>
              <w:rPr>
                <w:rFonts w:ascii="Myriad Pro" w:hAnsi="Myriad Pro" w:cs="Myriad Pro"/>
                <w:color w:val="00586F"/>
                <w:sz w:val="16"/>
                <w:szCs w:val="16"/>
              </w:rPr>
              <w:t>ị</w:t>
            </w:r>
            <w:r>
              <w:rPr>
                <w:rFonts w:ascii="Myriad Pro" w:hAnsi="Myriad Pro" w:cs="Myriad Pro"/>
                <w:color w:val="00586F"/>
                <w:sz w:val="16"/>
                <w:szCs w:val="16"/>
              </w:rPr>
              <w:t xml:space="preserve"> trí; ô tô màu theo tr</w:t>
            </w:r>
            <w:r>
              <w:rPr>
                <w:rFonts w:ascii="Myriad Pro" w:hAnsi="Myriad Pro" w:cs="Myriad Pro"/>
                <w:color w:val="00586F"/>
                <w:sz w:val="16"/>
                <w:szCs w:val="16"/>
              </w:rPr>
              <w:t>ạ</w:t>
            </w:r>
            <w:r>
              <w:rPr>
                <w:rFonts w:ascii="Myriad Pro" w:hAnsi="Myriad Pro" w:cs="Myriad Pro"/>
                <w:color w:val="00586F"/>
                <w:sz w:val="16"/>
                <w:szCs w:val="16"/>
              </w:rPr>
              <w:t>ng thái; không có ch</w:t>
            </w:r>
            <w:r>
              <w:rPr>
                <w:rFonts w:ascii="Myriad Pro" w:hAnsi="Myriad Pro" w:cs="Myriad Pro"/>
                <w:color w:val="00586F"/>
                <w:sz w:val="16"/>
                <w:szCs w:val="16"/>
              </w:rPr>
              <w:t>ữ</w:t>
            </w:r>
            <w:r>
              <w:rPr>
                <w:rFonts w:ascii="Myriad Pro" w:hAnsi="Myriad Pro" w:cs="Myriad Pro"/>
                <w:color w:val="00586F"/>
                <w:sz w:val="16"/>
                <w:szCs w:val="16"/>
              </w:rPr>
              <w:t xml:space="preserve"> trong ô</w:t>
            </w:r>
          </w:p>
        </w:tc>
        <w:tc>
          <w:tcPr>
            <w:tcW w:w="1800" w:type="dxa"/>
            <w:tcMar>
              <w:top w:w="50" w:type="dxa"/>
              <w:left w:w="110" w:type="dxa"/>
              <w:bottom w:w="50" w:type="dxa"/>
              <w:right w:w="110" w:type="dxa"/>
            </w:tcMar>
          </w:tcPr>
          <w:p w14:paraId="019C6814" w14:textId="77777777" w:rsidR="00F007B2" w:rsidRDefault="001E2EA0">
            <w:pPr>
              <w:spacing w:before="20" w:after="20" w:line="264" w:lineRule="auto"/>
            </w:pPr>
            <w:r>
              <w:rPr>
                <w:rFonts w:ascii="Myriad Pro" w:hAnsi="Myriad Pro" w:cs="Myriad Pro"/>
                <w:color w:val="00586F"/>
                <w:sz w:val="16"/>
                <w:szCs w:val="16"/>
              </w:rPr>
              <w:t>Storage Bin và t</w:t>
            </w:r>
            <w:r>
              <w:rPr>
                <w:rFonts w:ascii="Myriad Pro" w:hAnsi="Myriad Pro" w:cs="Myriad Pro"/>
                <w:color w:val="00586F"/>
                <w:sz w:val="16"/>
                <w:szCs w:val="16"/>
              </w:rPr>
              <w:t>ồ</w:t>
            </w:r>
            <w:r>
              <w:rPr>
                <w:rFonts w:ascii="Myriad Pro" w:hAnsi="Myriad Pro" w:cs="Myriad Pro"/>
                <w:color w:val="00586F"/>
                <w:sz w:val="16"/>
                <w:szCs w:val="16"/>
              </w:rPr>
              <w:t>n v</w:t>
            </w:r>
            <w:r>
              <w:rPr>
                <w:rFonts w:ascii="Myriad Pro" w:hAnsi="Myriad Pro" w:cs="Myriad Pro"/>
                <w:color w:val="00586F"/>
                <w:sz w:val="16"/>
                <w:szCs w:val="16"/>
              </w:rPr>
              <w:t>ậ</w:t>
            </w:r>
            <w:r>
              <w:rPr>
                <w:rFonts w:ascii="Myriad Pro" w:hAnsi="Myriad Pro" w:cs="Myriad Pro"/>
                <w:color w:val="00586F"/>
                <w:sz w:val="16"/>
                <w:szCs w:val="16"/>
              </w:rPr>
              <w:t>t lý c</w:t>
            </w:r>
            <w:r>
              <w:rPr>
                <w:rFonts w:ascii="Myriad Pro" w:hAnsi="Myriad Pro" w:cs="Myriad Pro"/>
                <w:color w:val="00586F"/>
                <w:sz w:val="16"/>
                <w:szCs w:val="16"/>
              </w:rPr>
              <w:t>ủ</w:t>
            </w:r>
            <w:r>
              <w:rPr>
                <w:rFonts w:ascii="Myriad Pro" w:hAnsi="Myriad Pro" w:cs="Myriad Pro"/>
                <w:color w:val="00586F"/>
                <w:sz w:val="16"/>
                <w:szCs w:val="16"/>
              </w:rPr>
              <w:t>a Storage Type đang xem</w:t>
            </w:r>
          </w:p>
        </w:tc>
        <w:tc>
          <w:tcPr>
            <w:tcW w:w="1800" w:type="dxa"/>
            <w:tcMar>
              <w:top w:w="50" w:type="dxa"/>
              <w:left w:w="110" w:type="dxa"/>
              <w:bottom w:w="50" w:type="dxa"/>
              <w:right w:w="110" w:type="dxa"/>
            </w:tcMar>
          </w:tcPr>
          <w:p w14:paraId="68516ADB" w14:textId="77777777" w:rsidR="00F007B2" w:rsidRDefault="001E2EA0">
            <w:pPr>
              <w:spacing w:before="20" w:after="20" w:line="264" w:lineRule="auto"/>
            </w:pPr>
            <w:r>
              <w:rPr>
                <w:rFonts w:ascii="Myriad Pro" w:hAnsi="Myriad Pro" w:cs="Myriad Pro"/>
                <w:color w:val="00586F"/>
                <w:sz w:val="16"/>
                <w:szCs w:val="16"/>
              </w:rPr>
              <w:t>Nh</w:t>
            </w:r>
            <w:r>
              <w:rPr>
                <w:rFonts w:ascii="Myriad Pro" w:hAnsi="Myriad Pro" w:cs="Myriad Pro"/>
                <w:color w:val="00586F"/>
                <w:sz w:val="16"/>
                <w:szCs w:val="16"/>
              </w:rPr>
              <w:t>ấ</w:t>
            </w:r>
            <w:r>
              <w:rPr>
                <w:rFonts w:ascii="Myriad Pro" w:hAnsi="Myriad Pro" w:cs="Myriad Pro"/>
                <w:color w:val="00586F"/>
                <w:sz w:val="16"/>
                <w:szCs w:val="16"/>
              </w:rPr>
              <w:t>p ô đ</w:t>
            </w:r>
            <w:r>
              <w:rPr>
                <w:rFonts w:ascii="Myriad Pro" w:hAnsi="Myriad Pro" w:cs="Myriad Pro"/>
                <w:color w:val="00586F"/>
                <w:sz w:val="16"/>
                <w:szCs w:val="16"/>
              </w:rPr>
              <w:t>ể</w:t>
            </w:r>
            <w:r>
              <w:rPr>
                <w:rFonts w:ascii="Myriad Pro" w:hAnsi="Myriad Pro" w:cs="Myriad Pro"/>
                <w:color w:val="00586F"/>
                <w:sz w:val="16"/>
                <w:szCs w:val="16"/>
              </w:rPr>
              <w:t xml:space="preserve"> ch</w:t>
            </w:r>
            <w:r>
              <w:rPr>
                <w:rFonts w:ascii="Myriad Pro" w:hAnsi="Myriad Pro" w:cs="Myriad Pro"/>
                <w:color w:val="00586F"/>
                <w:sz w:val="16"/>
                <w:szCs w:val="16"/>
              </w:rPr>
              <w:t>ọ</w:t>
            </w:r>
            <w:r>
              <w:rPr>
                <w:rFonts w:ascii="Myriad Pro" w:hAnsi="Myriad Pro" w:cs="Myriad Pro"/>
                <w:color w:val="00586F"/>
                <w:sz w:val="16"/>
                <w:szCs w:val="16"/>
              </w:rPr>
              <w:t>n; di chu</w:t>
            </w:r>
            <w:r>
              <w:rPr>
                <w:rFonts w:ascii="Myriad Pro" w:hAnsi="Myriad Pro" w:cs="Myriad Pro"/>
                <w:color w:val="00586F"/>
                <w:sz w:val="16"/>
                <w:szCs w:val="16"/>
              </w:rPr>
              <w:t>ộ</w:t>
            </w:r>
            <w:r>
              <w:rPr>
                <w:rFonts w:ascii="Myriad Pro" w:hAnsi="Myriad Pro" w:cs="Myriad Pro"/>
                <w:color w:val="00586F"/>
                <w:sz w:val="16"/>
                <w:szCs w:val="16"/>
              </w:rPr>
              <w:t>t hi</w:t>
            </w:r>
            <w:r>
              <w:rPr>
                <w:rFonts w:ascii="Myriad Pro" w:hAnsi="Myriad Pro" w:cs="Myriad Pro"/>
                <w:color w:val="00586F"/>
                <w:sz w:val="16"/>
                <w:szCs w:val="16"/>
              </w:rPr>
              <w:t>ệ</w:t>
            </w:r>
            <w:r>
              <w:rPr>
                <w:rFonts w:ascii="Myriad Pro" w:hAnsi="Myriad Pro" w:cs="Myriad Pro"/>
                <w:color w:val="00586F"/>
                <w:sz w:val="16"/>
                <w:szCs w:val="16"/>
              </w:rPr>
              <w:t>n tooltip mã Bin, tr</w:t>
            </w:r>
            <w:r>
              <w:rPr>
                <w:rFonts w:ascii="Myriad Pro" w:hAnsi="Myriad Pro" w:cs="Myriad Pro"/>
                <w:color w:val="00586F"/>
                <w:sz w:val="16"/>
                <w:szCs w:val="16"/>
              </w:rPr>
              <w:t>ạ</w:t>
            </w:r>
            <w:r>
              <w:rPr>
                <w:rFonts w:ascii="Myriad Pro" w:hAnsi="Myriad Pro" w:cs="Myriad Pro"/>
                <w:color w:val="00586F"/>
                <w:sz w:val="16"/>
                <w:szCs w:val="16"/>
              </w:rPr>
              <w:t>ng thái, s</w:t>
            </w:r>
            <w:r>
              <w:rPr>
                <w:rFonts w:ascii="Myriad Pro" w:hAnsi="Myriad Pro" w:cs="Myriad Pro"/>
                <w:color w:val="00586F"/>
                <w:sz w:val="16"/>
                <w:szCs w:val="16"/>
              </w:rPr>
              <w:t>ố</w:t>
            </w:r>
            <w:r>
              <w:rPr>
                <w:rFonts w:ascii="Myriad Pro" w:hAnsi="Myriad Pro" w:cs="Myriad Pro"/>
                <w:color w:val="00586F"/>
                <w:sz w:val="16"/>
                <w:szCs w:val="16"/>
              </w:rPr>
              <w:t xml:space="preserve"> dòng t</w:t>
            </w:r>
            <w:r>
              <w:rPr>
                <w:rFonts w:ascii="Myriad Pro" w:hAnsi="Myriad Pro" w:cs="Myriad Pro"/>
                <w:color w:val="00586F"/>
                <w:sz w:val="16"/>
                <w:szCs w:val="16"/>
              </w:rPr>
              <w:t>ồ</w:t>
            </w:r>
            <w:r>
              <w:rPr>
                <w:rFonts w:ascii="Myriad Pro" w:hAnsi="Myriad Pro" w:cs="Myriad Pro"/>
                <w:color w:val="00586F"/>
                <w:sz w:val="16"/>
                <w:szCs w:val="16"/>
              </w:rPr>
              <w:t>n</w:t>
            </w:r>
          </w:p>
        </w:tc>
      </w:tr>
      <w:tr w:rsidR="00F007B2" w14:paraId="76A2AA20" w14:textId="77777777">
        <w:trPr>
          <w:cantSplit/>
          <w:jc w:val="center"/>
        </w:trPr>
        <w:tc>
          <w:tcPr>
            <w:tcW w:w="1440" w:type="dxa"/>
            <w:tcMar>
              <w:top w:w="50" w:type="dxa"/>
              <w:left w:w="110" w:type="dxa"/>
              <w:bottom w:w="50" w:type="dxa"/>
              <w:right w:w="110" w:type="dxa"/>
            </w:tcMar>
          </w:tcPr>
          <w:p w14:paraId="5CDE8CB2" w14:textId="77777777" w:rsidR="00F007B2" w:rsidRDefault="001E2EA0">
            <w:pPr>
              <w:spacing w:before="20" w:after="20" w:line="264" w:lineRule="auto"/>
            </w:pPr>
            <w:r>
              <w:rPr>
                <w:rFonts w:ascii="Myriad Pro" w:hAnsi="Myriad Pro" w:cs="Myriad Pro"/>
                <w:color w:val="00586F"/>
                <w:sz w:val="16"/>
                <w:szCs w:val="16"/>
              </w:rPr>
              <w:t>(3) Chú thích và th</w:t>
            </w:r>
            <w:r>
              <w:rPr>
                <w:rFonts w:ascii="Myriad Pro" w:hAnsi="Myriad Pro" w:cs="Myriad Pro"/>
                <w:color w:val="00586F"/>
                <w:sz w:val="16"/>
                <w:szCs w:val="16"/>
              </w:rPr>
              <w:t>ố</w:t>
            </w:r>
            <w:r>
              <w:rPr>
                <w:rFonts w:ascii="Myriad Pro" w:hAnsi="Myriad Pro" w:cs="Myriad Pro"/>
                <w:color w:val="00586F"/>
                <w:sz w:val="16"/>
                <w:szCs w:val="16"/>
              </w:rPr>
              <w:t>ng kê</w:t>
            </w:r>
          </w:p>
        </w:tc>
        <w:tc>
          <w:tcPr>
            <w:tcW w:w="1260" w:type="dxa"/>
            <w:tcMar>
              <w:top w:w="50" w:type="dxa"/>
              <w:left w:w="110" w:type="dxa"/>
              <w:bottom w:w="50" w:type="dxa"/>
              <w:right w:w="110" w:type="dxa"/>
            </w:tcMar>
          </w:tcPr>
          <w:p w14:paraId="60C87289" w14:textId="77777777" w:rsidR="00F007B2" w:rsidRDefault="001E2EA0">
            <w:pPr>
              <w:spacing w:before="20" w:after="20" w:line="264" w:lineRule="auto"/>
            </w:pPr>
            <w:r>
              <w:rPr>
                <w:rFonts w:ascii="Myriad Pro" w:hAnsi="Myriad Pro" w:cs="Myriad Pro"/>
                <w:color w:val="00586F"/>
                <w:sz w:val="16"/>
                <w:szCs w:val="16"/>
              </w:rPr>
              <w:t>Ph</w:t>
            </w:r>
            <w:r>
              <w:rPr>
                <w:rFonts w:ascii="Myriad Pro" w:hAnsi="Myriad Pro" w:cs="Myriad Pro"/>
                <w:color w:val="00586F"/>
                <w:sz w:val="16"/>
                <w:szCs w:val="16"/>
              </w:rPr>
              <w:t>ả</w:t>
            </w:r>
            <w:r>
              <w:rPr>
                <w:rFonts w:ascii="Myriad Pro" w:hAnsi="Myriad Pro" w:cs="Myriad Pro"/>
                <w:color w:val="00586F"/>
                <w:sz w:val="16"/>
                <w:szCs w:val="16"/>
              </w:rPr>
              <w:t>i trên, ≈40% chi</w:t>
            </w:r>
            <w:r>
              <w:rPr>
                <w:rFonts w:ascii="Myriad Pro" w:hAnsi="Myriad Pro" w:cs="Myriad Pro"/>
                <w:color w:val="00586F"/>
                <w:sz w:val="16"/>
                <w:szCs w:val="16"/>
              </w:rPr>
              <w:t>ề</w:t>
            </w:r>
            <w:r>
              <w:rPr>
                <w:rFonts w:ascii="Myriad Pro" w:hAnsi="Myriad Pro" w:cs="Myriad Pro"/>
                <w:color w:val="00586F"/>
                <w:sz w:val="16"/>
                <w:szCs w:val="16"/>
              </w:rPr>
              <w:t>u ngang</w:t>
            </w:r>
          </w:p>
        </w:tc>
        <w:tc>
          <w:tcPr>
            <w:tcW w:w="2700" w:type="dxa"/>
            <w:tcMar>
              <w:top w:w="50" w:type="dxa"/>
              <w:left w:w="110" w:type="dxa"/>
              <w:bottom w:w="50" w:type="dxa"/>
              <w:right w:w="110" w:type="dxa"/>
            </w:tcMar>
          </w:tcPr>
          <w:p w14:paraId="04DEE4DD" w14:textId="77777777" w:rsidR="00F007B2" w:rsidRDefault="001E2EA0">
            <w:pPr>
              <w:spacing w:before="20" w:after="20" w:line="264" w:lineRule="auto"/>
            </w:pPr>
            <w:r>
              <w:rPr>
                <w:rFonts w:ascii="Myriad Pro" w:hAnsi="Myriad Pro" w:cs="Myriad Pro"/>
                <w:color w:val="00586F"/>
                <w:sz w:val="16"/>
                <w:szCs w:val="16"/>
              </w:rPr>
              <w:t>7 dòng: T</w:t>
            </w:r>
            <w:r>
              <w:rPr>
                <w:rFonts w:ascii="Myriad Pro" w:hAnsi="Myriad Pro" w:cs="Myriad Pro"/>
                <w:color w:val="00586F"/>
                <w:sz w:val="16"/>
                <w:szCs w:val="16"/>
              </w:rPr>
              <w:t>ổ</w:t>
            </w:r>
            <w:r>
              <w:rPr>
                <w:rFonts w:ascii="Myriad Pro" w:hAnsi="Myriad Pro" w:cs="Myriad Pro"/>
                <w:color w:val="00586F"/>
                <w:sz w:val="16"/>
                <w:szCs w:val="16"/>
              </w:rPr>
              <w:t>ng, V</w:t>
            </w:r>
            <w:r>
              <w:rPr>
                <w:rFonts w:ascii="Myriad Pro" w:hAnsi="Myriad Pro" w:cs="Myriad Pro"/>
                <w:color w:val="00586F"/>
                <w:sz w:val="16"/>
                <w:szCs w:val="16"/>
              </w:rPr>
              <w:t>ị</w:t>
            </w:r>
            <w:r>
              <w:rPr>
                <w:rFonts w:ascii="Myriad Pro" w:hAnsi="Myriad Pro" w:cs="Myriad Pro"/>
                <w:color w:val="00586F"/>
                <w:sz w:val="16"/>
                <w:szCs w:val="16"/>
              </w:rPr>
              <w:t xml:space="preserve"> trí có hàng, V</w:t>
            </w:r>
            <w:r>
              <w:rPr>
                <w:rFonts w:ascii="Myriad Pro" w:hAnsi="Myriad Pro" w:cs="Myriad Pro"/>
                <w:color w:val="00586F"/>
                <w:sz w:val="16"/>
                <w:szCs w:val="16"/>
              </w:rPr>
              <w:t>ị</w:t>
            </w:r>
            <w:r>
              <w:rPr>
                <w:rFonts w:ascii="Myriad Pro" w:hAnsi="Myriad Pro" w:cs="Myriad Pro"/>
                <w:color w:val="00586F"/>
                <w:sz w:val="16"/>
                <w:szCs w:val="16"/>
              </w:rPr>
              <w:t xml:space="preserve"> trí s</w:t>
            </w:r>
            <w:r>
              <w:rPr>
                <w:rFonts w:ascii="Myriad Pro" w:hAnsi="Myriad Pro" w:cs="Myriad Pro"/>
                <w:color w:val="00586F"/>
                <w:sz w:val="16"/>
                <w:szCs w:val="16"/>
              </w:rPr>
              <w:t>ử</w:t>
            </w:r>
            <w:r>
              <w:rPr>
                <w:rFonts w:ascii="Myriad Pro" w:hAnsi="Myriad Pro" w:cs="Myriad Pro"/>
                <w:color w:val="00586F"/>
                <w:sz w:val="16"/>
                <w:szCs w:val="16"/>
              </w:rPr>
              <w:t xml:space="preserve"> d</w:t>
            </w:r>
            <w:r>
              <w:rPr>
                <w:rFonts w:ascii="Myriad Pro" w:hAnsi="Myriad Pro" w:cs="Myriad Pro"/>
                <w:color w:val="00586F"/>
                <w:sz w:val="16"/>
                <w:szCs w:val="16"/>
              </w:rPr>
              <w:t>ụ</w:t>
            </w:r>
            <w:r>
              <w:rPr>
                <w:rFonts w:ascii="Myriad Pro" w:hAnsi="Myriad Pro" w:cs="Myriad Pro"/>
                <w:color w:val="00586F"/>
                <w:sz w:val="16"/>
                <w:szCs w:val="16"/>
              </w:rPr>
              <w:t>ng đư</w:t>
            </w:r>
            <w:r>
              <w:rPr>
                <w:rFonts w:ascii="Myriad Pro" w:hAnsi="Myriad Pro" w:cs="Myriad Pro"/>
                <w:color w:val="00586F"/>
                <w:sz w:val="16"/>
                <w:szCs w:val="16"/>
              </w:rPr>
              <w:t>ợ</w:t>
            </w:r>
            <w:r>
              <w:rPr>
                <w:rFonts w:ascii="Myriad Pro" w:hAnsi="Myriad Pro" w:cs="Myriad Pro"/>
                <w:color w:val="00586F"/>
                <w:sz w:val="16"/>
                <w:szCs w:val="16"/>
              </w:rPr>
              <w:t>c, V</w:t>
            </w:r>
            <w:r>
              <w:rPr>
                <w:rFonts w:ascii="Myriad Pro" w:hAnsi="Myriad Pro" w:cs="Myriad Pro"/>
                <w:color w:val="00586F"/>
                <w:sz w:val="16"/>
                <w:szCs w:val="16"/>
              </w:rPr>
              <w:t>ị</w:t>
            </w:r>
            <w:r>
              <w:rPr>
                <w:rFonts w:ascii="Myriad Pro" w:hAnsi="Myriad Pro" w:cs="Myriad Pro"/>
                <w:color w:val="00586F"/>
                <w:sz w:val="16"/>
                <w:szCs w:val="16"/>
              </w:rPr>
              <w:t xml:space="preserve"> trí khóa, K</w:t>
            </w:r>
            <w:r>
              <w:rPr>
                <w:rFonts w:ascii="Myriad Pro" w:hAnsi="Myriad Pro" w:cs="Myriad Pro"/>
                <w:color w:val="00586F"/>
                <w:sz w:val="16"/>
                <w:szCs w:val="16"/>
              </w:rPr>
              <w:t>ế</w:t>
            </w:r>
            <w:r>
              <w:rPr>
                <w:rFonts w:ascii="Myriad Pro" w:hAnsi="Myriad Pro" w:cs="Myriad Pro"/>
                <w:color w:val="00586F"/>
                <w:sz w:val="16"/>
                <w:szCs w:val="16"/>
              </w:rPr>
              <w:t>t qu</w:t>
            </w:r>
            <w:r>
              <w:rPr>
                <w:rFonts w:ascii="Myriad Pro" w:hAnsi="Myriad Pro" w:cs="Myriad Pro"/>
                <w:color w:val="00586F"/>
                <w:sz w:val="16"/>
                <w:szCs w:val="16"/>
              </w:rPr>
              <w:t>ả</w:t>
            </w:r>
            <w:r>
              <w:rPr>
                <w:rFonts w:ascii="Myriad Pro" w:hAnsi="Myriad Pro" w:cs="Myriad Pro"/>
                <w:color w:val="00586F"/>
                <w:sz w:val="16"/>
                <w:szCs w:val="16"/>
              </w:rPr>
              <w:t xml:space="preserve"> tìm, Ô đang ch</w:t>
            </w:r>
            <w:r>
              <w:rPr>
                <w:rFonts w:ascii="Myriad Pro" w:hAnsi="Myriad Pro" w:cs="Myriad Pro"/>
                <w:color w:val="00586F"/>
                <w:sz w:val="16"/>
                <w:szCs w:val="16"/>
              </w:rPr>
              <w:t>ọ</w:t>
            </w:r>
            <w:r>
              <w:rPr>
                <w:rFonts w:ascii="Myriad Pro" w:hAnsi="Myriad Pro" w:cs="Myriad Pro"/>
                <w:color w:val="00586F"/>
                <w:sz w:val="16"/>
                <w:szCs w:val="16"/>
              </w:rPr>
              <w:t>n, T</w:t>
            </w:r>
            <w:r>
              <w:rPr>
                <w:rFonts w:ascii="Myriad Pro" w:hAnsi="Myriad Pro" w:cs="Myriad Pro"/>
                <w:color w:val="00586F"/>
                <w:sz w:val="16"/>
                <w:szCs w:val="16"/>
              </w:rPr>
              <w:t>ổ</w:t>
            </w:r>
            <w:r>
              <w:rPr>
                <w:rFonts w:ascii="Myriad Pro" w:hAnsi="Myriad Pro" w:cs="Myriad Pro"/>
                <w:color w:val="00586F"/>
                <w:sz w:val="16"/>
                <w:szCs w:val="16"/>
              </w:rPr>
              <w:t>ng t</w:t>
            </w:r>
            <w:r>
              <w:rPr>
                <w:rFonts w:ascii="Myriad Pro" w:hAnsi="Myriad Pro" w:cs="Myriad Pro"/>
                <w:color w:val="00586F"/>
                <w:sz w:val="16"/>
                <w:szCs w:val="16"/>
              </w:rPr>
              <w:t>ồ</w:t>
            </w:r>
            <w:r>
              <w:rPr>
                <w:rFonts w:ascii="Myriad Pro" w:hAnsi="Myriad Pro" w:cs="Myriad Pro"/>
                <w:color w:val="00586F"/>
                <w:sz w:val="16"/>
                <w:szCs w:val="16"/>
              </w:rPr>
              <w:t>n kho – kèm s</w:t>
            </w:r>
            <w:r>
              <w:rPr>
                <w:rFonts w:ascii="Myriad Pro" w:hAnsi="Myriad Pro" w:cs="Myriad Pro"/>
                <w:color w:val="00586F"/>
                <w:sz w:val="16"/>
                <w:szCs w:val="16"/>
              </w:rPr>
              <w:t>ố</w:t>
            </w:r>
            <w:r>
              <w:rPr>
                <w:rFonts w:ascii="Myriad Pro" w:hAnsi="Myriad Pro" w:cs="Myriad Pro"/>
                <w:color w:val="00586F"/>
                <w:sz w:val="16"/>
                <w:szCs w:val="16"/>
              </w:rPr>
              <w:t xml:space="preserve"> v</w:t>
            </w:r>
            <w:r>
              <w:rPr>
                <w:rFonts w:ascii="Myriad Pro" w:hAnsi="Myriad Pro" w:cs="Myriad Pro"/>
                <w:color w:val="00586F"/>
                <w:sz w:val="16"/>
                <w:szCs w:val="16"/>
              </w:rPr>
              <w:t>ị</w:t>
            </w:r>
            <w:r>
              <w:rPr>
                <w:rFonts w:ascii="Myriad Pro" w:hAnsi="Myriad Pro" w:cs="Myriad Pro"/>
                <w:color w:val="00586F"/>
                <w:sz w:val="16"/>
                <w:szCs w:val="16"/>
              </w:rPr>
              <w:t xml:space="preserve"> trí và t</w:t>
            </w:r>
            <w:r>
              <w:rPr>
                <w:rFonts w:ascii="Myriad Pro" w:hAnsi="Myriad Pro" w:cs="Myriad Pro"/>
                <w:color w:val="00586F"/>
                <w:sz w:val="16"/>
                <w:szCs w:val="16"/>
              </w:rPr>
              <w:t>ỉ</w:t>
            </w:r>
            <w:r>
              <w:rPr>
                <w:rFonts w:ascii="Myriad Pro" w:hAnsi="Myriad Pro" w:cs="Myriad Pro"/>
                <w:color w:val="00586F"/>
                <w:sz w:val="16"/>
                <w:szCs w:val="16"/>
              </w:rPr>
              <w:t xml:space="preserve"> l</w:t>
            </w:r>
            <w:r>
              <w:rPr>
                <w:rFonts w:ascii="Myriad Pro" w:hAnsi="Myriad Pro" w:cs="Myriad Pro"/>
                <w:color w:val="00586F"/>
                <w:sz w:val="16"/>
                <w:szCs w:val="16"/>
              </w:rPr>
              <w:t>ệ</w:t>
            </w:r>
            <w:r>
              <w:rPr>
                <w:rFonts w:ascii="Myriad Pro" w:hAnsi="Myriad Pro" w:cs="Myriad Pro"/>
                <w:color w:val="00586F"/>
                <w:sz w:val="16"/>
                <w:szCs w:val="16"/>
              </w:rPr>
              <w:t xml:space="preserve"> %</w:t>
            </w:r>
          </w:p>
        </w:tc>
        <w:tc>
          <w:tcPr>
            <w:tcW w:w="1800" w:type="dxa"/>
            <w:tcMar>
              <w:top w:w="50" w:type="dxa"/>
              <w:left w:w="110" w:type="dxa"/>
              <w:bottom w:w="50" w:type="dxa"/>
              <w:right w:w="110" w:type="dxa"/>
            </w:tcMar>
          </w:tcPr>
          <w:p w14:paraId="75FEA5C2" w14:textId="77777777" w:rsidR="00F007B2" w:rsidRDefault="001E2EA0">
            <w:pPr>
              <w:spacing w:before="20" w:after="20" w:line="264" w:lineRule="auto"/>
            </w:pPr>
            <w:r>
              <w:rPr>
                <w:rFonts w:ascii="Myriad Pro" w:hAnsi="Myriad Pro" w:cs="Myriad Pro"/>
                <w:color w:val="00586F"/>
                <w:sz w:val="16"/>
                <w:szCs w:val="16"/>
              </w:rPr>
              <w:t>Tính trên t</w:t>
            </w:r>
            <w:r>
              <w:rPr>
                <w:rFonts w:ascii="Myriad Pro" w:hAnsi="Myriad Pro" w:cs="Myriad Pro"/>
                <w:color w:val="00586F"/>
                <w:sz w:val="16"/>
                <w:szCs w:val="16"/>
              </w:rPr>
              <w:t>ậ</w:t>
            </w:r>
            <w:r>
              <w:rPr>
                <w:rFonts w:ascii="Myriad Pro" w:hAnsi="Myriad Pro" w:cs="Myriad Pro"/>
                <w:color w:val="00586F"/>
                <w:sz w:val="16"/>
                <w:szCs w:val="16"/>
              </w:rPr>
              <w:t>p d</w:t>
            </w:r>
            <w:r>
              <w:rPr>
                <w:rFonts w:ascii="Myriad Pro" w:hAnsi="Myriad Pro" w:cs="Myriad Pro"/>
                <w:color w:val="00586F"/>
                <w:sz w:val="16"/>
                <w:szCs w:val="16"/>
              </w:rPr>
              <w:t>ữ</w:t>
            </w:r>
            <w:r>
              <w:rPr>
                <w:rFonts w:ascii="Myriad Pro" w:hAnsi="Myriad Pro" w:cs="Myriad Pro"/>
                <w:color w:val="00586F"/>
                <w:sz w:val="16"/>
                <w:szCs w:val="16"/>
              </w:rPr>
              <w:t xml:space="preserve"> li</w:t>
            </w:r>
            <w:r>
              <w:rPr>
                <w:rFonts w:ascii="Myriad Pro" w:hAnsi="Myriad Pro" w:cs="Myriad Pro"/>
                <w:color w:val="00586F"/>
                <w:sz w:val="16"/>
                <w:szCs w:val="16"/>
              </w:rPr>
              <w:t>ệ</w:t>
            </w:r>
            <w:r>
              <w:rPr>
                <w:rFonts w:ascii="Myriad Pro" w:hAnsi="Myriad Pro" w:cs="Myriad Pro"/>
                <w:color w:val="00586F"/>
                <w:sz w:val="16"/>
                <w:szCs w:val="16"/>
              </w:rPr>
              <w:t>u đang hi</w:t>
            </w:r>
            <w:r>
              <w:rPr>
                <w:rFonts w:ascii="Myriad Pro" w:hAnsi="Myriad Pro" w:cs="Myriad Pro"/>
                <w:color w:val="00586F"/>
                <w:sz w:val="16"/>
                <w:szCs w:val="16"/>
              </w:rPr>
              <w:t>ể</w:t>
            </w:r>
            <w:r>
              <w:rPr>
                <w:rFonts w:ascii="Myriad Pro" w:hAnsi="Myriad Pro" w:cs="Myriad Pro"/>
                <w:color w:val="00586F"/>
                <w:sz w:val="16"/>
                <w:szCs w:val="16"/>
              </w:rPr>
              <w:t>n th</w:t>
            </w:r>
            <w:r>
              <w:rPr>
                <w:rFonts w:ascii="Myriad Pro" w:hAnsi="Myriad Pro" w:cs="Myriad Pro"/>
                <w:color w:val="00586F"/>
                <w:sz w:val="16"/>
                <w:szCs w:val="16"/>
              </w:rPr>
              <w:t>ị</w:t>
            </w:r>
          </w:p>
        </w:tc>
        <w:tc>
          <w:tcPr>
            <w:tcW w:w="1800" w:type="dxa"/>
            <w:tcMar>
              <w:top w:w="50" w:type="dxa"/>
              <w:left w:w="110" w:type="dxa"/>
              <w:bottom w:w="50" w:type="dxa"/>
              <w:right w:w="110" w:type="dxa"/>
            </w:tcMar>
          </w:tcPr>
          <w:p w14:paraId="4529FB83"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ỉ</w:t>
            </w:r>
            <w:r>
              <w:rPr>
                <w:rFonts w:ascii="Myriad Pro" w:hAnsi="Myriad Pro" w:cs="Myriad Pro"/>
                <w:color w:val="00586F"/>
                <w:sz w:val="16"/>
                <w:szCs w:val="16"/>
              </w:rPr>
              <w:t xml:space="preserve"> đ</w:t>
            </w:r>
            <w:r>
              <w:rPr>
                <w:rFonts w:ascii="Myriad Pro" w:hAnsi="Myriad Pro" w:cs="Myriad Pro"/>
                <w:color w:val="00586F"/>
                <w:sz w:val="16"/>
                <w:szCs w:val="16"/>
              </w:rPr>
              <w:t>ọ</w:t>
            </w:r>
            <w:r>
              <w:rPr>
                <w:rFonts w:ascii="Myriad Pro" w:hAnsi="Myriad Pro" w:cs="Myriad Pro"/>
                <w:color w:val="00586F"/>
                <w:sz w:val="16"/>
                <w:szCs w:val="16"/>
              </w:rPr>
              <w:t>c</w:t>
            </w:r>
          </w:p>
        </w:tc>
      </w:tr>
      <w:tr w:rsidR="00F007B2" w14:paraId="4043BB1C" w14:textId="77777777">
        <w:trPr>
          <w:cantSplit/>
          <w:jc w:val="center"/>
        </w:trPr>
        <w:tc>
          <w:tcPr>
            <w:tcW w:w="1440" w:type="dxa"/>
            <w:tcMar>
              <w:top w:w="50" w:type="dxa"/>
              <w:left w:w="110" w:type="dxa"/>
              <w:bottom w:w="50" w:type="dxa"/>
              <w:right w:w="110" w:type="dxa"/>
            </w:tcMar>
          </w:tcPr>
          <w:p w14:paraId="59659026" w14:textId="77777777" w:rsidR="00F007B2" w:rsidRDefault="001E2EA0">
            <w:pPr>
              <w:spacing w:before="20" w:after="20" w:line="264" w:lineRule="auto"/>
            </w:pPr>
            <w:r>
              <w:rPr>
                <w:rFonts w:ascii="Myriad Pro" w:hAnsi="Myriad Pro" w:cs="Myriad Pro"/>
                <w:color w:val="00586F"/>
                <w:sz w:val="16"/>
                <w:szCs w:val="16"/>
              </w:rPr>
              <w:t>(4) T</w:t>
            </w:r>
            <w:r>
              <w:rPr>
                <w:rFonts w:ascii="Myriad Pro" w:hAnsi="Myriad Pro" w:cs="Myriad Pro"/>
                <w:color w:val="00586F"/>
                <w:sz w:val="16"/>
                <w:szCs w:val="16"/>
              </w:rPr>
              <w:t>ồ</w:t>
            </w:r>
            <w:r>
              <w:rPr>
                <w:rFonts w:ascii="Myriad Pro" w:hAnsi="Myriad Pro" w:cs="Myriad Pro"/>
                <w:color w:val="00586F"/>
                <w:sz w:val="16"/>
                <w:szCs w:val="16"/>
              </w:rPr>
              <w:t>n kho t</w:t>
            </w:r>
            <w:r>
              <w:rPr>
                <w:rFonts w:ascii="Myriad Pro" w:hAnsi="Myriad Pro" w:cs="Myriad Pro"/>
                <w:color w:val="00586F"/>
                <w:sz w:val="16"/>
                <w:szCs w:val="16"/>
              </w:rPr>
              <w:t>ạ</w:t>
            </w:r>
            <w:r>
              <w:rPr>
                <w:rFonts w:ascii="Myriad Pro" w:hAnsi="Myriad Pro" w:cs="Myriad Pro"/>
                <w:color w:val="00586F"/>
                <w:sz w:val="16"/>
                <w:szCs w:val="16"/>
              </w:rPr>
              <w:t>i ô đang ch</w:t>
            </w:r>
            <w:r>
              <w:rPr>
                <w:rFonts w:ascii="Myriad Pro" w:hAnsi="Myriad Pro" w:cs="Myriad Pro"/>
                <w:color w:val="00586F"/>
                <w:sz w:val="16"/>
                <w:szCs w:val="16"/>
              </w:rPr>
              <w:t>ọ</w:t>
            </w:r>
            <w:r>
              <w:rPr>
                <w:rFonts w:ascii="Myriad Pro" w:hAnsi="Myriad Pro" w:cs="Myriad Pro"/>
                <w:color w:val="00586F"/>
                <w:sz w:val="16"/>
                <w:szCs w:val="16"/>
              </w:rPr>
              <w:t>n</w:t>
            </w:r>
          </w:p>
        </w:tc>
        <w:tc>
          <w:tcPr>
            <w:tcW w:w="1260" w:type="dxa"/>
            <w:tcMar>
              <w:top w:w="50" w:type="dxa"/>
              <w:left w:w="110" w:type="dxa"/>
              <w:bottom w:w="50" w:type="dxa"/>
              <w:right w:w="110" w:type="dxa"/>
            </w:tcMar>
          </w:tcPr>
          <w:p w14:paraId="2857EBD4" w14:textId="77777777" w:rsidR="00F007B2" w:rsidRDefault="001E2EA0">
            <w:pPr>
              <w:spacing w:before="20" w:after="20" w:line="264" w:lineRule="auto"/>
            </w:pPr>
            <w:r>
              <w:rPr>
                <w:rFonts w:ascii="Myriad Pro" w:hAnsi="Myriad Pro" w:cs="Myriad Pro"/>
                <w:color w:val="00586F"/>
                <w:sz w:val="16"/>
                <w:szCs w:val="16"/>
              </w:rPr>
              <w:t>Ph</w:t>
            </w:r>
            <w:r>
              <w:rPr>
                <w:rFonts w:ascii="Myriad Pro" w:hAnsi="Myriad Pro" w:cs="Myriad Pro"/>
                <w:color w:val="00586F"/>
                <w:sz w:val="16"/>
                <w:szCs w:val="16"/>
              </w:rPr>
              <w:t>ả</w:t>
            </w:r>
            <w:r>
              <w:rPr>
                <w:rFonts w:ascii="Myriad Pro" w:hAnsi="Myriad Pro" w:cs="Myriad Pro"/>
                <w:color w:val="00586F"/>
                <w:sz w:val="16"/>
                <w:szCs w:val="16"/>
              </w:rPr>
              <w:t>i dư</w:t>
            </w:r>
            <w:r>
              <w:rPr>
                <w:rFonts w:ascii="Myriad Pro" w:hAnsi="Myriad Pro" w:cs="Myriad Pro"/>
                <w:color w:val="00586F"/>
                <w:sz w:val="16"/>
                <w:szCs w:val="16"/>
              </w:rPr>
              <w:t>ớ</w:t>
            </w:r>
            <w:r>
              <w:rPr>
                <w:rFonts w:ascii="Myriad Pro" w:hAnsi="Myriad Pro" w:cs="Myriad Pro"/>
                <w:color w:val="00586F"/>
                <w:sz w:val="16"/>
                <w:szCs w:val="16"/>
              </w:rPr>
              <w:t>i, ph</w:t>
            </w:r>
            <w:r>
              <w:rPr>
                <w:rFonts w:ascii="Myriad Pro" w:hAnsi="Myriad Pro" w:cs="Myriad Pro"/>
                <w:color w:val="00586F"/>
                <w:sz w:val="16"/>
                <w:szCs w:val="16"/>
              </w:rPr>
              <w:t>ầ</w:t>
            </w:r>
            <w:r>
              <w:rPr>
                <w:rFonts w:ascii="Myriad Pro" w:hAnsi="Myriad Pro" w:cs="Myriad Pro"/>
                <w:color w:val="00586F"/>
                <w:sz w:val="16"/>
                <w:szCs w:val="16"/>
              </w:rPr>
              <w:t>n còn l</w:t>
            </w:r>
            <w:r>
              <w:rPr>
                <w:rFonts w:ascii="Myriad Pro" w:hAnsi="Myriad Pro" w:cs="Myriad Pro"/>
                <w:color w:val="00586F"/>
                <w:sz w:val="16"/>
                <w:szCs w:val="16"/>
              </w:rPr>
              <w:t>ạ</w:t>
            </w:r>
            <w:r>
              <w:rPr>
                <w:rFonts w:ascii="Myriad Pro" w:hAnsi="Myriad Pro" w:cs="Myriad Pro"/>
                <w:color w:val="00586F"/>
                <w:sz w:val="16"/>
                <w:szCs w:val="16"/>
              </w:rPr>
              <w:t>i</w:t>
            </w:r>
          </w:p>
        </w:tc>
        <w:tc>
          <w:tcPr>
            <w:tcW w:w="2700" w:type="dxa"/>
            <w:tcMar>
              <w:top w:w="50" w:type="dxa"/>
              <w:left w:w="110" w:type="dxa"/>
              <w:bottom w:w="50" w:type="dxa"/>
              <w:right w:w="110" w:type="dxa"/>
            </w:tcMar>
          </w:tcPr>
          <w:p w14:paraId="4FFEFEAE" w14:textId="77777777" w:rsidR="00F007B2" w:rsidRDefault="001E2EA0">
            <w:pPr>
              <w:spacing w:before="20" w:after="20" w:line="264" w:lineRule="auto"/>
            </w:pPr>
            <w:r>
              <w:rPr>
                <w:rFonts w:ascii="Myriad Pro" w:hAnsi="Myriad Pro" w:cs="Myriad Pro"/>
                <w:color w:val="00586F"/>
                <w:sz w:val="16"/>
                <w:szCs w:val="16"/>
              </w:rPr>
              <w:t>ALV các quant c</w:t>
            </w:r>
            <w:r>
              <w:rPr>
                <w:rFonts w:ascii="Myriad Pro" w:hAnsi="Myriad Pro" w:cs="Myriad Pro"/>
                <w:color w:val="00586F"/>
                <w:sz w:val="16"/>
                <w:szCs w:val="16"/>
              </w:rPr>
              <w:t>ủ</w:t>
            </w:r>
            <w:r>
              <w:rPr>
                <w:rFonts w:ascii="Myriad Pro" w:hAnsi="Myriad Pro" w:cs="Myriad Pro"/>
                <w:color w:val="00586F"/>
                <w:sz w:val="16"/>
                <w:szCs w:val="16"/>
              </w:rPr>
              <w:t>a Bin đư</w:t>
            </w:r>
            <w:r>
              <w:rPr>
                <w:rFonts w:ascii="Myriad Pro" w:hAnsi="Myriad Pro" w:cs="Myriad Pro"/>
                <w:color w:val="00586F"/>
                <w:sz w:val="16"/>
                <w:szCs w:val="16"/>
              </w:rPr>
              <w:t>ợ</w:t>
            </w:r>
            <w:r>
              <w:rPr>
                <w:rFonts w:ascii="Myriad Pro" w:hAnsi="Myriad Pro" w:cs="Myriad Pro"/>
                <w:color w:val="00586F"/>
                <w:sz w:val="16"/>
                <w:szCs w:val="16"/>
              </w:rPr>
              <w:t>c ch</w:t>
            </w:r>
            <w:r>
              <w:rPr>
                <w:rFonts w:ascii="Myriad Pro" w:hAnsi="Myriad Pro" w:cs="Myriad Pro"/>
                <w:color w:val="00586F"/>
                <w:sz w:val="16"/>
                <w:szCs w:val="16"/>
              </w:rPr>
              <w:t>ọ</w:t>
            </w:r>
            <w:r>
              <w:rPr>
                <w:rFonts w:ascii="Myriad Pro" w:hAnsi="Myriad Pro" w:cs="Myriad Pro"/>
                <w:color w:val="00586F"/>
                <w:sz w:val="16"/>
                <w:szCs w:val="16"/>
              </w:rPr>
              <w:t>n (danh sách c</w:t>
            </w:r>
            <w:r>
              <w:rPr>
                <w:rFonts w:ascii="Myriad Pro" w:hAnsi="Myriad Pro" w:cs="Myriad Pro"/>
                <w:color w:val="00586F"/>
                <w:sz w:val="16"/>
                <w:szCs w:val="16"/>
              </w:rPr>
              <w:t>ộ</w:t>
            </w:r>
            <w:r>
              <w:rPr>
                <w:rFonts w:ascii="Myriad Pro" w:hAnsi="Myriad Pro" w:cs="Myriad Pro"/>
                <w:color w:val="00586F"/>
                <w:sz w:val="16"/>
                <w:szCs w:val="16"/>
              </w:rPr>
              <w:t>t t</w:t>
            </w:r>
            <w:r>
              <w:rPr>
                <w:rFonts w:ascii="Myriad Pro" w:hAnsi="Myriad Pro" w:cs="Myriad Pro"/>
                <w:color w:val="00586F"/>
                <w:sz w:val="16"/>
                <w:szCs w:val="16"/>
              </w:rPr>
              <w:t>ạ</w:t>
            </w:r>
            <w:r>
              <w:rPr>
                <w:rFonts w:ascii="Myriad Pro" w:hAnsi="Myriad Pro" w:cs="Myriad Pro"/>
                <w:color w:val="00586F"/>
                <w:sz w:val="16"/>
                <w:szCs w:val="16"/>
              </w:rPr>
              <w:t>i b</w:t>
            </w:r>
            <w:r>
              <w:rPr>
                <w:rFonts w:ascii="Myriad Pro" w:hAnsi="Myriad Pro" w:cs="Myriad Pro"/>
                <w:color w:val="00586F"/>
                <w:sz w:val="16"/>
                <w:szCs w:val="16"/>
              </w:rPr>
              <w:t>ả</w:t>
            </w:r>
            <w:r>
              <w:rPr>
                <w:rFonts w:ascii="Myriad Pro" w:hAnsi="Myriad Pro" w:cs="Myriad Pro"/>
                <w:color w:val="00586F"/>
                <w:sz w:val="16"/>
                <w:szCs w:val="16"/>
              </w:rPr>
              <w:t>ng Quy đ</w:t>
            </w:r>
            <w:r>
              <w:rPr>
                <w:rFonts w:ascii="Myriad Pro" w:hAnsi="Myriad Pro" w:cs="Myriad Pro"/>
                <w:color w:val="00586F"/>
                <w:sz w:val="16"/>
                <w:szCs w:val="16"/>
              </w:rPr>
              <w:t>ị</w:t>
            </w:r>
            <w:r>
              <w:rPr>
                <w:rFonts w:ascii="Myriad Pro" w:hAnsi="Myriad Pro" w:cs="Myriad Pro"/>
                <w:color w:val="00586F"/>
                <w:sz w:val="16"/>
                <w:szCs w:val="16"/>
              </w:rPr>
              <w:t>nh chung)</w:t>
            </w:r>
          </w:p>
        </w:tc>
        <w:tc>
          <w:tcPr>
            <w:tcW w:w="1800" w:type="dxa"/>
            <w:tcMar>
              <w:top w:w="50" w:type="dxa"/>
              <w:left w:w="110" w:type="dxa"/>
              <w:bottom w:w="50" w:type="dxa"/>
              <w:right w:w="110" w:type="dxa"/>
            </w:tcMar>
          </w:tcPr>
          <w:p w14:paraId="047D2AD0" w14:textId="77777777" w:rsidR="00F007B2" w:rsidRDefault="001E2EA0">
            <w:pPr>
              <w:spacing w:before="20" w:after="20" w:line="264" w:lineRule="auto"/>
            </w:pPr>
            <w:r>
              <w:rPr>
                <w:rFonts w:ascii="Myriad Pro" w:hAnsi="Myriad Pro" w:cs="Myriad Pro"/>
                <w:color w:val="00586F"/>
                <w:sz w:val="16"/>
                <w:szCs w:val="16"/>
              </w:rPr>
              <w:t>T</w:t>
            </w:r>
            <w:r>
              <w:rPr>
                <w:rFonts w:ascii="Myriad Pro" w:hAnsi="Myriad Pro" w:cs="Myriad Pro"/>
                <w:color w:val="00586F"/>
                <w:sz w:val="16"/>
                <w:szCs w:val="16"/>
              </w:rPr>
              <w:t>ồ</w:t>
            </w:r>
            <w:r>
              <w:rPr>
                <w:rFonts w:ascii="Myriad Pro" w:hAnsi="Myriad Pro" w:cs="Myriad Pro"/>
                <w:color w:val="00586F"/>
                <w:sz w:val="16"/>
                <w:szCs w:val="16"/>
              </w:rPr>
              <w:t>n v</w:t>
            </w:r>
            <w:r>
              <w:rPr>
                <w:rFonts w:ascii="Myriad Pro" w:hAnsi="Myriad Pro" w:cs="Myriad Pro"/>
                <w:color w:val="00586F"/>
                <w:sz w:val="16"/>
                <w:szCs w:val="16"/>
              </w:rPr>
              <w:t>ậ</w:t>
            </w:r>
            <w:r>
              <w:rPr>
                <w:rFonts w:ascii="Myriad Pro" w:hAnsi="Myriad Pro" w:cs="Myriad Pro"/>
                <w:color w:val="00586F"/>
                <w:sz w:val="16"/>
                <w:szCs w:val="16"/>
              </w:rPr>
              <w:t>t lý t</w:t>
            </w:r>
            <w:r>
              <w:rPr>
                <w:rFonts w:ascii="Myriad Pro" w:hAnsi="Myriad Pro" w:cs="Myriad Pro"/>
                <w:color w:val="00586F"/>
                <w:sz w:val="16"/>
                <w:szCs w:val="16"/>
              </w:rPr>
              <w:t>ạ</w:t>
            </w:r>
            <w:r>
              <w:rPr>
                <w:rFonts w:ascii="Myriad Pro" w:hAnsi="Myriad Pro" w:cs="Myriad Pro"/>
                <w:color w:val="00586F"/>
                <w:sz w:val="16"/>
                <w:szCs w:val="16"/>
              </w:rPr>
              <w:t>i Bin đang ch</w:t>
            </w:r>
            <w:r>
              <w:rPr>
                <w:rFonts w:ascii="Myriad Pro" w:hAnsi="Myriad Pro" w:cs="Myriad Pro"/>
                <w:color w:val="00586F"/>
                <w:sz w:val="16"/>
                <w:szCs w:val="16"/>
              </w:rPr>
              <w:t>ọ</w:t>
            </w:r>
            <w:r>
              <w:rPr>
                <w:rFonts w:ascii="Myriad Pro" w:hAnsi="Myriad Pro" w:cs="Myriad Pro"/>
                <w:color w:val="00586F"/>
                <w:sz w:val="16"/>
                <w:szCs w:val="16"/>
              </w:rPr>
              <w:t>n</w:t>
            </w:r>
          </w:p>
        </w:tc>
        <w:tc>
          <w:tcPr>
            <w:tcW w:w="1800" w:type="dxa"/>
            <w:tcMar>
              <w:top w:w="50" w:type="dxa"/>
              <w:left w:w="110" w:type="dxa"/>
              <w:bottom w:w="50" w:type="dxa"/>
              <w:right w:w="110" w:type="dxa"/>
            </w:tcMar>
          </w:tcPr>
          <w:p w14:paraId="50E0199F"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ứ</w:t>
            </w:r>
            <w:r>
              <w:rPr>
                <w:rFonts w:ascii="Myriad Pro" w:hAnsi="Myriad Pro" w:cs="Myriad Pro"/>
                <w:color w:val="00586F"/>
                <w:sz w:val="16"/>
                <w:szCs w:val="16"/>
              </w:rPr>
              <w:t>c năng ALV chu</w:t>
            </w:r>
            <w:r>
              <w:rPr>
                <w:rFonts w:ascii="Myriad Pro" w:hAnsi="Myriad Pro" w:cs="Myriad Pro"/>
                <w:color w:val="00586F"/>
                <w:sz w:val="16"/>
                <w:szCs w:val="16"/>
              </w:rPr>
              <w:t>ẩ</w:t>
            </w:r>
            <w:r>
              <w:rPr>
                <w:rFonts w:ascii="Myriad Pro" w:hAnsi="Myriad Pro" w:cs="Myriad Pro"/>
                <w:color w:val="00586F"/>
                <w:sz w:val="16"/>
                <w:szCs w:val="16"/>
              </w:rPr>
              <w:t>n: l</w:t>
            </w:r>
            <w:r>
              <w:rPr>
                <w:rFonts w:ascii="Myriad Pro" w:hAnsi="Myriad Pro" w:cs="Myriad Pro"/>
                <w:color w:val="00586F"/>
                <w:sz w:val="16"/>
                <w:szCs w:val="16"/>
              </w:rPr>
              <w:t>ọ</w:t>
            </w:r>
            <w:r>
              <w:rPr>
                <w:rFonts w:ascii="Myriad Pro" w:hAnsi="Myriad Pro" w:cs="Myriad Pro"/>
                <w:color w:val="00586F"/>
                <w:sz w:val="16"/>
                <w:szCs w:val="16"/>
              </w:rPr>
              <w:t>c, s</w:t>
            </w:r>
            <w:r>
              <w:rPr>
                <w:rFonts w:ascii="Myriad Pro" w:hAnsi="Myriad Pro" w:cs="Myriad Pro"/>
                <w:color w:val="00586F"/>
                <w:sz w:val="16"/>
                <w:szCs w:val="16"/>
              </w:rPr>
              <w:t>ắ</w:t>
            </w:r>
            <w:r>
              <w:rPr>
                <w:rFonts w:ascii="Myriad Pro" w:hAnsi="Myriad Pro" w:cs="Myriad Pro"/>
                <w:color w:val="00586F"/>
                <w:sz w:val="16"/>
                <w:szCs w:val="16"/>
              </w:rPr>
              <w:t>p x</w:t>
            </w:r>
            <w:r>
              <w:rPr>
                <w:rFonts w:ascii="Myriad Pro" w:hAnsi="Myriad Pro" w:cs="Myriad Pro"/>
                <w:color w:val="00586F"/>
                <w:sz w:val="16"/>
                <w:szCs w:val="16"/>
              </w:rPr>
              <w:t>ế</w:t>
            </w:r>
            <w:r>
              <w:rPr>
                <w:rFonts w:ascii="Myriad Pro" w:hAnsi="Myriad Pro" w:cs="Myriad Pro"/>
                <w:color w:val="00586F"/>
                <w:sz w:val="16"/>
                <w:szCs w:val="16"/>
              </w:rPr>
              <w:t>p, đ</w:t>
            </w:r>
            <w:r>
              <w:rPr>
                <w:rFonts w:ascii="Myriad Pro" w:hAnsi="Myriad Pro" w:cs="Myriad Pro"/>
                <w:color w:val="00586F"/>
                <w:sz w:val="16"/>
                <w:szCs w:val="16"/>
              </w:rPr>
              <w:t>ổ</w:t>
            </w:r>
            <w:r>
              <w:rPr>
                <w:rFonts w:ascii="Myriad Pro" w:hAnsi="Myriad Pro" w:cs="Myriad Pro"/>
                <w:color w:val="00586F"/>
                <w:sz w:val="16"/>
                <w:szCs w:val="16"/>
              </w:rPr>
              <w:t>i layout, xu</w:t>
            </w:r>
            <w:r>
              <w:rPr>
                <w:rFonts w:ascii="Myriad Pro" w:hAnsi="Myriad Pro" w:cs="Myriad Pro"/>
                <w:color w:val="00586F"/>
                <w:sz w:val="16"/>
                <w:szCs w:val="16"/>
              </w:rPr>
              <w:t>ấ</w:t>
            </w:r>
            <w:r>
              <w:rPr>
                <w:rFonts w:ascii="Myriad Pro" w:hAnsi="Myriad Pro" w:cs="Myriad Pro"/>
                <w:color w:val="00586F"/>
                <w:sz w:val="16"/>
                <w:szCs w:val="16"/>
              </w:rPr>
              <w:t>t d</w:t>
            </w:r>
            <w:r>
              <w:rPr>
                <w:rFonts w:ascii="Myriad Pro" w:hAnsi="Myriad Pro" w:cs="Myriad Pro"/>
                <w:color w:val="00586F"/>
                <w:sz w:val="16"/>
                <w:szCs w:val="16"/>
              </w:rPr>
              <w:t>ữ</w:t>
            </w:r>
            <w:r>
              <w:rPr>
                <w:rFonts w:ascii="Myriad Pro" w:hAnsi="Myriad Pro" w:cs="Myriad Pro"/>
                <w:color w:val="00586F"/>
                <w:sz w:val="16"/>
                <w:szCs w:val="16"/>
              </w:rPr>
              <w:t xml:space="preserve"> li</w:t>
            </w:r>
            <w:r>
              <w:rPr>
                <w:rFonts w:ascii="Myriad Pro" w:hAnsi="Myriad Pro" w:cs="Myriad Pro"/>
                <w:color w:val="00586F"/>
                <w:sz w:val="16"/>
                <w:szCs w:val="16"/>
              </w:rPr>
              <w:t>ệ</w:t>
            </w:r>
            <w:r>
              <w:rPr>
                <w:rFonts w:ascii="Myriad Pro" w:hAnsi="Myriad Pro" w:cs="Myriad Pro"/>
                <w:color w:val="00586F"/>
                <w:sz w:val="16"/>
                <w:szCs w:val="16"/>
              </w:rPr>
              <w:t>u</w:t>
            </w:r>
          </w:p>
        </w:tc>
      </w:tr>
    </w:tbl>
    <w:p w14:paraId="016DEC8E" w14:textId="77777777" w:rsidR="00F007B2" w:rsidRDefault="00F007B2">
      <w:pPr>
        <w:spacing w:after="60"/>
      </w:pPr>
    </w:p>
    <w:p w14:paraId="7118ACB8"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Ba vùng (2), (3), (4) nằm trong một màn hình chia vùng; người dùng kéo được đường chia để mở rộng sơ đồ hoặc ALV.</w:t>
      </w:r>
    </w:p>
    <w:p w14:paraId="5AA70455" w14:textId="77777777" w:rsidR="009968E4" w:rsidRPr="00751815" w:rsidRDefault="009968E4" w:rsidP="009968E4">
      <w:pPr>
        <w:keepNext/>
        <w:spacing w:line="288" w:lineRule="auto"/>
        <w:ind w:left="85"/>
        <w:jc w:val="both"/>
        <w:rPr>
          <w:rFonts w:ascii="Myriad Pro" w:hAnsi="Myriad Pro"/>
          <w:color w:val="00586F"/>
        </w:rPr>
      </w:pPr>
      <w:r>
        <w:rPr>
          <w:rFonts w:ascii="Myriad Pro" w:hAnsi="Myriad Pro" w:cs="Myriad Pro"/>
          <w:b/>
          <w:bCs/>
          <w:color w:val="00586F"/>
        </w:rPr>
        <w:t>Hành vi tương tác của màn hình Sơ đồ kho</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60"/>
        <w:gridCol w:w="1980"/>
        <w:gridCol w:w="2700"/>
        <w:gridCol w:w="2700"/>
        <w:gridCol w:w="1260"/>
      </w:tblGrid>
      <w:tr w:rsidR="00F007B2" w14:paraId="708629EB" w14:textId="77777777">
        <w:trPr>
          <w:cantSplit/>
          <w:tblHeader/>
          <w:jc w:val="center"/>
        </w:trPr>
        <w:tc>
          <w:tcPr>
            <w:tcW w:w="360" w:type="dxa"/>
            <w:shd w:val="clear" w:color="auto" w:fill="00586F"/>
            <w:tcMar>
              <w:top w:w="50" w:type="dxa"/>
              <w:left w:w="110" w:type="dxa"/>
              <w:bottom w:w="50" w:type="dxa"/>
              <w:right w:w="110" w:type="dxa"/>
            </w:tcMar>
            <w:vAlign w:val="center"/>
          </w:tcPr>
          <w:p w14:paraId="545E0F10" w14:textId="77777777" w:rsidR="00F007B2" w:rsidRDefault="001E2EA0">
            <w:pPr>
              <w:spacing w:before="20" w:after="20" w:line="264" w:lineRule="auto"/>
              <w:jc w:val="center"/>
            </w:pPr>
            <w:r>
              <w:rPr>
                <w:rFonts w:ascii="Myriad Pro" w:hAnsi="Myriad Pro" w:cs="Myriad Pro"/>
                <w:b/>
                <w:bCs/>
                <w:color w:val="FFFFFF"/>
                <w:sz w:val="16"/>
                <w:szCs w:val="16"/>
              </w:rPr>
              <w:t>#</w:t>
            </w:r>
          </w:p>
        </w:tc>
        <w:tc>
          <w:tcPr>
            <w:tcW w:w="1980" w:type="dxa"/>
            <w:shd w:val="clear" w:color="auto" w:fill="00586F"/>
            <w:tcMar>
              <w:top w:w="50" w:type="dxa"/>
              <w:left w:w="110" w:type="dxa"/>
              <w:bottom w:w="50" w:type="dxa"/>
              <w:right w:w="110" w:type="dxa"/>
            </w:tcMar>
            <w:vAlign w:val="center"/>
          </w:tcPr>
          <w:p w14:paraId="3774BF04" w14:textId="77777777" w:rsidR="00F007B2" w:rsidRDefault="001E2EA0">
            <w:pPr>
              <w:spacing w:before="20" w:after="20" w:line="264" w:lineRule="auto"/>
              <w:jc w:val="center"/>
            </w:pPr>
            <w:r>
              <w:rPr>
                <w:rFonts w:ascii="Myriad Pro" w:hAnsi="Myriad Pro" w:cs="Myriad Pro"/>
                <w:b/>
                <w:bCs/>
                <w:color w:val="FFFFFF"/>
                <w:sz w:val="16"/>
                <w:szCs w:val="16"/>
              </w:rPr>
              <w:t>Hành đ</w:t>
            </w:r>
            <w:r>
              <w:rPr>
                <w:rFonts w:ascii="Myriad Pro" w:hAnsi="Myriad Pro" w:cs="Myriad Pro"/>
                <w:b/>
                <w:bCs/>
                <w:color w:val="FFFFFF"/>
                <w:sz w:val="16"/>
                <w:szCs w:val="16"/>
              </w:rPr>
              <w:t>ộ</w:t>
            </w:r>
            <w:r>
              <w:rPr>
                <w:rFonts w:ascii="Myriad Pro" w:hAnsi="Myriad Pro" w:cs="Myriad Pro"/>
                <w:b/>
                <w:bCs/>
                <w:color w:val="FFFFFF"/>
                <w:sz w:val="16"/>
                <w:szCs w:val="16"/>
              </w:rPr>
              <w:t>ng c</w:t>
            </w:r>
            <w:r>
              <w:rPr>
                <w:rFonts w:ascii="Myriad Pro" w:hAnsi="Myriad Pro" w:cs="Myriad Pro"/>
                <w:b/>
                <w:bCs/>
                <w:color w:val="FFFFFF"/>
                <w:sz w:val="16"/>
                <w:szCs w:val="16"/>
              </w:rPr>
              <w:t>ủ</w:t>
            </w:r>
            <w:r>
              <w:rPr>
                <w:rFonts w:ascii="Myriad Pro" w:hAnsi="Myriad Pro" w:cs="Myriad Pro"/>
                <w:b/>
                <w:bCs/>
                <w:color w:val="FFFFFF"/>
                <w:sz w:val="16"/>
                <w:szCs w:val="16"/>
              </w:rPr>
              <w:t>a ngư</w:t>
            </w:r>
            <w:r>
              <w:rPr>
                <w:rFonts w:ascii="Myriad Pro" w:hAnsi="Myriad Pro" w:cs="Myriad Pro"/>
                <w:b/>
                <w:bCs/>
                <w:color w:val="FFFFFF"/>
                <w:sz w:val="16"/>
                <w:szCs w:val="16"/>
              </w:rPr>
              <w:t>ờ</w:t>
            </w:r>
            <w:r>
              <w:rPr>
                <w:rFonts w:ascii="Myriad Pro" w:hAnsi="Myriad Pro" w:cs="Myriad Pro"/>
                <w:b/>
                <w:bCs/>
                <w:color w:val="FFFFFF"/>
                <w:sz w:val="16"/>
                <w:szCs w:val="16"/>
              </w:rPr>
              <w:t>i dùng</w:t>
            </w:r>
          </w:p>
        </w:tc>
        <w:tc>
          <w:tcPr>
            <w:tcW w:w="2700" w:type="dxa"/>
            <w:shd w:val="clear" w:color="auto" w:fill="00586F"/>
            <w:tcMar>
              <w:top w:w="50" w:type="dxa"/>
              <w:left w:w="110" w:type="dxa"/>
              <w:bottom w:w="50" w:type="dxa"/>
              <w:right w:w="110" w:type="dxa"/>
            </w:tcMar>
            <w:vAlign w:val="center"/>
          </w:tcPr>
          <w:p w14:paraId="14D0CD01" w14:textId="77777777" w:rsidR="00F007B2" w:rsidRDefault="001E2EA0">
            <w:pPr>
              <w:spacing w:before="20" w:after="20" w:line="264" w:lineRule="auto"/>
              <w:jc w:val="center"/>
            </w:pPr>
            <w:r>
              <w:rPr>
                <w:rFonts w:ascii="Myriad Pro" w:hAnsi="Myriad Pro" w:cs="Myriad Pro"/>
                <w:b/>
                <w:bCs/>
                <w:color w:val="FFFFFF"/>
                <w:sz w:val="16"/>
                <w:szCs w:val="16"/>
              </w:rPr>
              <w:t>H</w:t>
            </w:r>
            <w:r>
              <w:rPr>
                <w:rFonts w:ascii="Myriad Pro" w:hAnsi="Myriad Pro" w:cs="Myriad Pro"/>
                <w:b/>
                <w:bCs/>
                <w:color w:val="FFFFFF"/>
                <w:sz w:val="16"/>
                <w:szCs w:val="16"/>
              </w:rPr>
              <w:t>ệ</w:t>
            </w:r>
            <w:r>
              <w:rPr>
                <w:rFonts w:ascii="Myriad Pro" w:hAnsi="Myriad Pro" w:cs="Myriad Pro"/>
                <w:b/>
                <w:bCs/>
                <w:color w:val="FFFFFF"/>
                <w:sz w:val="16"/>
                <w:szCs w:val="16"/>
              </w:rPr>
              <w:t xml:space="preserve"> th</w:t>
            </w:r>
            <w:r>
              <w:rPr>
                <w:rFonts w:ascii="Myriad Pro" w:hAnsi="Myriad Pro" w:cs="Myriad Pro"/>
                <w:b/>
                <w:bCs/>
                <w:color w:val="FFFFFF"/>
                <w:sz w:val="16"/>
                <w:szCs w:val="16"/>
              </w:rPr>
              <w:t>ố</w:t>
            </w:r>
            <w:r>
              <w:rPr>
                <w:rFonts w:ascii="Myriad Pro" w:hAnsi="Myriad Pro" w:cs="Myriad Pro"/>
                <w:b/>
                <w:bCs/>
                <w:color w:val="FFFFFF"/>
                <w:sz w:val="16"/>
                <w:szCs w:val="16"/>
              </w:rPr>
              <w:t>ng x</w:t>
            </w:r>
            <w:r>
              <w:rPr>
                <w:rFonts w:ascii="Myriad Pro" w:hAnsi="Myriad Pro" w:cs="Myriad Pro"/>
                <w:b/>
                <w:bCs/>
                <w:color w:val="FFFFFF"/>
                <w:sz w:val="16"/>
                <w:szCs w:val="16"/>
              </w:rPr>
              <w:t>ử</w:t>
            </w:r>
            <w:r>
              <w:rPr>
                <w:rFonts w:ascii="Myriad Pro" w:hAnsi="Myriad Pro" w:cs="Myriad Pro"/>
                <w:b/>
                <w:bCs/>
                <w:color w:val="FFFFFF"/>
                <w:sz w:val="16"/>
                <w:szCs w:val="16"/>
              </w:rPr>
              <w:t xml:space="preserve"> lý</w:t>
            </w:r>
          </w:p>
        </w:tc>
        <w:tc>
          <w:tcPr>
            <w:tcW w:w="2700" w:type="dxa"/>
            <w:shd w:val="clear" w:color="auto" w:fill="00586F"/>
            <w:tcMar>
              <w:top w:w="50" w:type="dxa"/>
              <w:left w:w="110" w:type="dxa"/>
              <w:bottom w:w="50" w:type="dxa"/>
              <w:right w:w="110" w:type="dxa"/>
            </w:tcMar>
            <w:vAlign w:val="center"/>
          </w:tcPr>
          <w:p w14:paraId="29555CF5" w14:textId="77777777" w:rsidR="00F007B2" w:rsidRDefault="001E2EA0">
            <w:pPr>
              <w:spacing w:before="20" w:after="20" w:line="264" w:lineRule="auto"/>
              <w:jc w:val="center"/>
            </w:pPr>
            <w:r>
              <w:rPr>
                <w:rFonts w:ascii="Myriad Pro" w:hAnsi="Myriad Pro" w:cs="Myriad Pro"/>
                <w:b/>
                <w:bCs/>
                <w:color w:val="FFFFFF"/>
                <w:sz w:val="16"/>
                <w:szCs w:val="16"/>
              </w:rPr>
              <w:t>K</w:t>
            </w:r>
            <w:r>
              <w:rPr>
                <w:rFonts w:ascii="Myriad Pro" w:hAnsi="Myriad Pro" w:cs="Myriad Pro"/>
                <w:b/>
                <w:bCs/>
                <w:color w:val="FFFFFF"/>
                <w:sz w:val="16"/>
                <w:szCs w:val="16"/>
              </w:rPr>
              <w:t>ế</w:t>
            </w:r>
            <w:r>
              <w:rPr>
                <w:rFonts w:ascii="Myriad Pro" w:hAnsi="Myriad Pro" w:cs="Myriad Pro"/>
                <w:b/>
                <w:bCs/>
                <w:color w:val="FFFFFF"/>
                <w:sz w:val="16"/>
                <w:szCs w:val="16"/>
              </w:rPr>
              <w:t>t qu</w:t>
            </w:r>
            <w:r>
              <w:rPr>
                <w:rFonts w:ascii="Myriad Pro" w:hAnsi="Myriad Pro" w:cs="Myriad Pro"/>
                <w:b/>
                <w:bCs/>
                <w:color w:val="FFFFFF"/>
                <w:sz w:val="16"/>
                <w:szCs w:val="16"/>
              </w:rPr>
              <w:t>ả</w:t>
            </w:r>
            <w:r>
              <w:rPr>
                <w:rFonts w:ascii="Myriad Pro" w:hAnsi="Myriad Pro" w:cs="Myriad Pro"/>
                <w:b/>
                <w:bCs/>
                <w:color w:val="FFFFFF"/>
                <w:sz w:val="16"/>
                <w:szCs w:val="16"/>
              </w:rPr>
              <w:t xml:space="preserve"> hi</w:t>
            </w:r>
            <w:r>
              <w:rPr>
                <w:rFonts w:ascii="Myriad Pro" w:hAnsi="Myriad Pro" w:cs="Myriad Pro"/>
                <w:b/>
                <w:bCs/>
                <w:color w:val="FFFFFF"/>
                <w:sz w:val="16"/>
                <w:szCs w:val="16"/>
              </w:rPr>
              <w:t>ể</w:t>
            </w:r>
            <w:r>
              <w:rPr>
                <w:rFonts w:ascii="Myriad Pro" w:hAnsi="Myriad Pro" w:cs="Myriad Pro"/>
                <w:b/>
                <w:bCs/>
                <w:color w:val="FFFFFF"/>
                <w:sz w:val="16"/>
                <w:szCs w:val="16"/>
              </w:rPr>
              <w:t>n th</w:t>
            </w:r>
            <w:r>
              <w:rPr>
                <w:rFonts w:ascii="Myriad Pro" w:hAnsi="Myriad Pro" w:cs="Myriad Pro"/>
                <w:b/>
                <w:bCs/>
                <w:color w:val="FFFFFF"/>
                <w:sz w:val="16"/>
                <w:szCs w:val="16"/>
              </w:rPr>
              <w:t>ị</w:t>
            </w:r>
          </w:p>
        </w:tc>
        <w:tc>
          <w:tcPr>
            <w:tcW w:w="1260" w:type="dxa"/>
            <w:shd w:val="clear" w:color="auto" w:fill="00586F"/>
            <w:tcMar>
              <w:top w:w="50" w:type="dxa"/>
              <w:left w:w="110" w:type="dxa"/>
              <w:bottom w:w="50" w:type="dxa"/>
              <w:right w:w="110" w:type="dxa"/>
            </w:tcMar>
            <w:vAlign w:val="center"/>
          </w:tcPr>
          <w:p w14:paraId="4ADBE251" w14:textId="77777777" w:rsidR="00F007B2" w:rsidRDefault="001E2EA0">
            <w:pPr>
              <w:spacing w:before="20" w:after="20" w:line="264" w:lineRule="auto"/>
              <w:jc w:val="center"/>
            </w:pPr>
            <w:r>
              <w:rPr>
                <w:rFonts w:ascii="Myriad Pro" w:hAnsi="Myriad Pro" w:cs="Myriad Pro"/>
                <w:b/>
                <w:bCs/>
                <w:color w:val="FFFFFF"/>
                <w:sz w:val="16"/>
                <w:szCs w:val="16"/>
              </w:rPr>
              <w:t>Message</w:t>
            </w:r>
          </w:p>
        </w:tc>
      </w:tr>
      <w:tr w:rsidR="00F007B2" w14:paraId="1FF64BB8" w14:textId="77777777">
        <w:trPr>
          <w:cantSplit/>
          <w:jc w:val="center"/>
        </w:trPr>
        <w:tc>
          <w:tcPr>
            <w:tcW w:w="360" w:type="dxa"/>
            <w:tcMar>
              <w:top w:w="50" w:type="dxa"/>
              <w:left w:w="110" w:type="dxa"/>
              <w:bottom w:w="50" w:type="dxa"/>
              <w:right w:w="110" w:type="dxa"/>
            </w:tcMar>
          </w:tcPr>
          <w:p w14:paraId="66031D2C" w14:textId="77777777" w:rsidR="00F007B2" w:rsidRDefault="001E2EA0">
            <w:pPr>
              <w:spacing w:before="20" w:after="20" w:line="264" w:lineRule="auto"/>
            </w:pPr>
            <w:r>
              <w:rPr>
                <w:rFonts w:ascii="Myriad Pro" w:hAnsi="Myriad Pro" w:cs="Myriad Pro"/>
                <w:color w:val="00586F"/>
                <w:sz w:val="16"/>
                <w:szCs w:val="16"/>
              </w:rPr>
              <w:t>1</w:t>
            </w:r>
          </w:p>
        </w:tc>
        <w:tc>
          <w:tcPr>
            <w:tcW w:w="1980" w:type="dxa"/>
            <w:tcMar>
              <w:top w:w="50" w:type="dxa"/>
              <w:left w:w="110" w:type="dxa"/>
              <w:bottom w:w="50" w:type="dxa"/>
              <w:right w:w="110" w:type="dxa"/>
            </w:tcMar>
          </w:tcPr>
          <w:p w14:paraId="2083041E" w14:textId="77777777" w:rsidR="00F007B2" w:rsidRDefault="001E2EA0">
            <w:pPr>
              <w:spacing w:before="20" w:after="20" w:line="264" w:lineRule="auto"/>
            </w:pPr>
            <w:r>
              <w:rPr>
                <w:rFonts w:ascii="Myriad Pro" w:hAnsi="Myriad Pro" w:cs="Myriad Pro"/>
                <w:color w:val="00586F"/>
                <w:sz w:val="16"/>
                <w:szCs w:val="16"/>
              </w:rPr>
              <w:t>M</w:t>
            </w:r>
            <w:r>
              <w:rPr>
                <w:rFonts w:ascii="Myriad Pro" w:hAnsi="Myriad Pro" w:cs="Myriad Pro"/>
                <w:color w:val="00586F"/>
                <w:sz w:val="16"/>
                <w:szCs w:val="16"/>
              </w:rPr>
              <w:t>ở</w:t>
            </w:r>
            <w:r>
              <w:rPr>
                <w:rFonts w:ascii="Myriad Pro" w:hAnsi="Myriad Pro" w:cs="Myriad Pro"/>
                <w:color w:val="00586F"/>
                <w:sz w:val="16"/>
                <w:szCs w:val="16"/>
              </w:rPr>
              <w:t xml:space="preserve"> màn hình Sơ đ</w:t>
            </w:r>
            <w:r>
              <w:rPr>
                <w:rFonts w:ascii="Myriad Pro" w:hAnsi="Myriad Pro" w:cs="Myriad Pro"/>
                <w:color w:val="00586F"/>
                <w:sz w:val="16"/>
                <w:szCs w:val="16"/>
              </w:rPr>
              <w:t>ồ</w:t>
            </w:r>
            <w:r>
              <w:rPr>
                <w:rFonts w:ascii="Myriad Pro" w:hAnsi="Myriad Pro" w:cs="Myriad Pro"/>
                <w:color w:val="00586F"/>
                <w:sz w:val="16"/>
                <w:szCs w:val="16"/>
              </w:rPr>
              <w:t xml:space="preserve"> kho</w:t>
            </w:r>
          </w:p>
        </w:tc>
        <w:tc>
          <w:tcPr>
            <w:tcW w:w="2700" w:type="dxa"/>
            <w:tcMar>
              <w:top w:w="50" w:type="dxa"/>
              <w:left w:w="110" w:type="dxa"/>
              <w:bottom w:w="50" w:type="dxa"/>
              <w:right w:w="110" w:type="dxa"/>
            </w:tcMar>
          </w:tcPr>
          <w:p w14:paraId="5D41B249" w14:textId="77777777" w:rsidR="00F007B2" w:rsidRDefault="001E2EA0">
            <w:pPr>
              <w:spacing w:before="20" w:after="20" w:line="264" w:lineRule="auto"/>
            </w:pPr>
            <w:r>
              <w:rPr>
                <w:rFonts w:ascii="Myriad Pro" w:hAnsi="Myriad Pro" w:cs="Myriad Pro"/>
                <w:color w:val="00586F"/>
                <w:sz w:val="16"/>
                <w:szCs w:val="16"/>
              </w:rPr>
              <w:t>Đ</w:t>
            </w:r>
            <w:r>
              <w:rPr>
                <w:rFonts w:ascii="Myriad Pro" w:hAnsi="Myriad Pro" w:cs="Myriad Pro"/>
                <w:color w:val="00586F"/>
                <w:sz w:val="16"/>
                <w:szCs w:val="16"/>
              </w:rPr>
              <w:t>ọ</w:t>
            </w:r>
            <w:r>
              <w:rPr>
                <w:rFonts w:ascii="Myriad Pro" w:hAnsi="Myriad Pro" w:cs="Myriad Pro"/>
                <w:color w:val="00586F"/>
                <w:sz w:val="16"/>
                <w:szCs w:val="16"/>
              </w:rPr>
              <w:t>c Storage Bin và t</w:t>
            </w:r>
            <w:r>
              <w:rPr>
                <w:rFonts w:ascii="Myriad Pro" w:hAnsi="Myriad Pro" w:cs="Myriad Pro"/>
                <w:color w:val="00586F"/>
                <w:sz w:val="16"/>
                <w:szCs w:val="16"/>
              </w:rPr>
              <w:t>ồ</w:t>
            </w:r>
            <w:r>
              <w:rPr>
                <w:rFonts w:ascii="Myriad Pro" w:hAnsi="Myriad Pro" w:cs="Myriad Pro"/>
                <w:color w:val="00586F"/>
                <w:sz w:val="16"/>
                <w:szCs w:val="16"/>
              </w:rPr>
              <w:t>n v</w:t>
            </w:r>
            <w:r>
              <w:rPr>
                <w:rFonts w:ascii="Myriad Pro" w:hAnsi="Myriad Pro" w:cs="Myriad Pro"/>
                <w:color w:val="00586F"/>
                <w:sz w:val="16"/>
                <w:szCs w:val="16"/>
              </w:rPr>
              <w:t>ậ</w:t>
            </w:r>
            <w:r>
              <w:rPr>
                <w:rFonts w:ascii="Myriad Pro" w:hAnsi="Myriad Pro" w:cs="Myriad Pro"/>
                <w:color w:val="00586F"/>
                <w:sz w:val="16"/>
                <w:szCs w:val="16"/>
              </w:rPr>
              <w:t>t lý c</w:t>
            </w:r>
            <w:r>
              <w:rPr>
                <w:rFonts w:ascii="Myriad Pro" w:hAnsi="Myriad Pro" w:cs="Myriad Pro"/>
                <w:color w:val="00586F"/>
                <w:sz w:val="16"/>
                <w:szCs w:val="16"/>
              </w:rPr>
              <w:t>ủ</w:t>
            </w:r>
            <w:r>
              <w:rPr>
                <w:rFonts w:ascii="Myriad Pro" w:hAnsi="Myriad Pro" w:cs="Myriad Pro"/>
                <w:color w:val="00586F"/>
                <w:sz w:val="16"/>
                <w:szCs w:val="16"/>
              </w:rPr>
              <w:t>a Storage Type; tách mã Bin theo ZTWM_BIN_LAYOUT; d</w:t>
            </w:r>
            <w:r>
              <w:rPr>
                <w:rFonts w:ascii="Myriad Pro" w:hAnsi="Myriad Pro" w:cs="Myriad Pro"/>
                <w:color w:val="00586F"/>
                <w:sz w:val="16"/>
                <w:szCs w:val="16"/>
              </w:rPr>
              <w:t>ự</w:t>
            </w:r>
            <w:r>
              <w:rPr>
                <w:rFonts w:ascii="Myriad Pro" w:hAnsi="Myriad Pro" w:cs="Myriad Pro"/>
                <w:color w:val="00586F"/>
                <w:sz w:val="16"/>
                <w:szCs w:val="16"/>
              </w:rPr>
              <w:t>ng lư</w:t>
            </w:r>
            <w:r>
              <w:rPr>
                <w:rFonts w:ascii="Myriad Pro" w:hAnsi="Myriad Pro" w:cs="Myriad Pro"/>
                <w:color w:val="00586F"/>
                <w:sz w:val="16"/>
                <w:szCs w:val="16"/>
              </w:rPr>
              <w:t>ớ</w:t>
            </w:r>
            <w:r>
              <w:rPr>
                <w:rFonts w:ascii="Myriad Pro" w:hAnsi="Myriad Pro" w:cs="Myriad Pro"/>
                <w:color w:val="00586F"/>
                <w:sz w:val="16"/>
                <w:szCs w:val="16"/>
              </w:rPr>
              <w:t>i; tính th</w:t>
            </w:r>
            <w:r>
              <w:rPr>
                <w:rFonts w:ascii="Myriad Pro" w:hAnsi="Myriad Pro" w:cs="Myriad Pro"/>
                <w:color w:val="00586F"/>
                <w:sz w:val="16"/>
                <w:szCs w:val="16"/>
              </w:rPr>
              <w:t>ố</w:t>
            </w:r>
            <w:r>
              <w:rPr>
                <w:rFonts w:ascii="Myriad Pro" w:hAnsi="Myriad Pro" w:cs="Myriad Pro"/>
                <w:color w:val="00586F"/>
                <w:sz w:val="16"/>
                <w:szCs w:val="16"/>
              </w:rPr>
              <w:t>ng kê</w:t>
            </w:r>
          </w:p>
        </w:tc>
        <w:tc>
          <w:tcPr>
            <w:tcW w:w="2700" w:type="dxa"/>
            <w:tcMar>
              <w:top w:w="50" w:type="dxa"/>
              <w:left w:w="110" w:type="dxa"/>
              <w:bottom w:w="50" w:type="dxa"/>
              <w:right w:w="110" w:type="dxa"/>
            </w:tcMar>
          </w:tcPr>
          <w:p w14:paraId="3C618DFC" w14:textId="77777777" w:rsidR="00F007B2" w:rsidRDefault="001E2EA0">
            <w:pPr>
              <w:spacing w:before="20" w:after="20" w:line="264" w:lineRule="auto"/>
            </w:pPr>
            <w:r>
              <w:rPr>
                <w:rFonts w:ascii="Myriad Pro" w:hAnsi="Myriad Pro" w:cs="Myriad Pro"/>
                <w:color w:val="00586F"/>
                <w:sz w:val="16"/>
                <w:szCs w:val="16"/>
              </w:rPr>
              <w:t>Lư</w:t>
            </w:r>
            <w:r>
              <w:rPr>
                <w:rFonts w:ascii="Myriad Pro" w:hAnsi="Myriad Pro" w:cs="Myriad Pro"/>
                <w:color w:val="00586F"/>
                <w:sz w:val="16"/>
                <w:szCs w:val="16"/>
              </w:rPr>
              <w:t>ớ</w:t>
            </w:r>
            <w:r>
              <w:rPr>
                <w:rFonts w:ascii="Myriad Pro" w:hAnsi="Myriad Pro" w:cs="Myriad Pro"/>
                <w:color w:val="00586F"/>
                <w:sz w:val="16"/>
                <w:szCs w:val="16"/>
              </w:rPr>
              <w:t>i tô màu theo tr</w:t>
            </w:r>
            <w:r>
              <w:rPr>
                <w:rFonts w:ascii="Myriad Pro" w:hAnsi="Myriad Pro" w:cs="Myriad Pro"/>
                <w:color w:val="00586F"/>
                <w:sz w:val="16"/>
                <w:szCs w:val="16"/>
              </w:rPr>
              <w:t>ạ</w:t>
            </w:r>
            <w:r>
              <w:rPr>
                <w:rFonts w:ascii="Myriad Pro" w:hAnsi="Myriad Pro" w:cs="Myriad Pro"/>
                <w:color w:val="00586F"/>
                <w:sz w:val="16"/>
                <w:szCs w:val="16"/>
              </w:rPr>
              <w:t>ng thái; vùng (3) đ</w:t>
            </w:r>
            <w:r>
              <w:rPr>
                <w:rFonts w:ascii="Myriad Pro" w:hAnsi="Myriad Pro" w:cs="Myriad Pro"/>
                <w:color w:val="00586F"/>
                <w:sz w:val="16"/>
                <w:szCs w:val="16"/>
              </w:rPr>
              <w:t>ủ</w:t>
            </w:r>
            <w:r>
              <w:rPr>
                <w:rFonts w:ascii="Myriad Pro" w:hAnsi="Myriad Pro" w:cs="Myriad Pro"/>
                <w:color w:val="00586F"/>
                <w:sz w:val="16"/>
                <w:szCs w:val="16"/>
              </w:rPr>
              <w:t xml:space="preserve"> s</w:t>
            </w:r>
            <w:r>
              <w:rPr>
                <w:rFonts w:ascii="Myriad Pro" w:hAnsi="Myriad Pro" w:cs="Myriad Pro"/>
                <w:color w:val="00586F"/>
                <w:sz w:val="16"/>
                <w:szCs w:val="16"/>
              </w:rPr>
              <w:t>ố</w:t>
            </w:r>
            <w:r>
              <w:rPr>
                <w:rFonts w:ascii="Myriad Pro" w:hAnsi="Myriad Pro" w:cs="Myriad Pro"/>
                <w:color w:val="00586F"/>
                <w:sz w:val="16"/>
                <w:szCs w:val="16"/>
              </w:rPr>
              <w:t xml:space="preserve"> li</w:t>
            </w:r>
            <w:r>
              <w:rPr>
                <w:rFonts w:ascii="Myriad Pro" w:hAnsi="Myriad Pro" w:cs="Myriad Pro"/>
                <w:color w:val="00586F"/>
                <w:sz w:val="16"/>
                <w:szCs w:val="16"/>
              </w:rPr>
              <w:t>ệ</w:t>
            </w:r>
            <w:r>
              <w:rPr>
                <w:rFonts w:ascii="Myriad Pro" w:hAnsi="Myriad Pro" w:cs="Myriad Pro"/>
                <w:color w:val="00586F"/>
                <w:sz w:val="16"/>
                <w:szCs w:val="16"/>
              </w:rPr>
              <w:t>u; vùng (4) tr</w:t>
            </w:r>
            <w:r>
              <w:rPr>
                <w:rFonts w:ascii="Myriad Pro" w:hAnsi="Myriad Pro" w:cs="Myriad Pro"/>
                <w:color w:val="00586F"/>
                <w:sz w:val="16"/>
                <w:szCs w:val="16"/>
              </w:rPr>
              <w:t>ố</w:t>
            </w:r>
            <w:r>
              <w:rPr>
                <w:rFonts w:ascii="Myriad Pro" w:hAnsi="Myriad Pro" w:cs="Myriad Pro"/>
                <w:color w:val="00586F"/>
                <w:sz w:val="16"/>
                <w:szCs w:val="16"/>
              </w:rPr>
              <w:t>ng</w:t>
            </w:r>
          </w:p>
        </w:tc>
        <w:tc>
          <w:tcPr>
            <w:tcW w:w="1260" w:type="dxa"/>
            <w:tcMar>
              <w:top w:w="50" w:type="dxa"/>
              <w:left w:w="110" w:type="dxa"/>
              <w:bottom w:w="50" w:type="dxa"/>
              <w:right w:w="110" w:type="dxa"/>
            </w:tcMar>
          </w:tcPr>
          <w:p w14:paraId="0590D2DE" w14:textId="77777777" w:rsidR="00F007B2" w:rsidRDefault="001E2EA0">
            <w:pPr>
              <w:spacing w:before="20" w:after="20" w:line="264" w:lineRule="auto"/>
            </w:pPr>
            <w:r>
              <w:rPr>
                <w:rFonts w:ascii="Myriad Pro" w:hAnsi="Myriad Pro" w:cs="Myriad Pro"/>
                <w:color w:val="00586F"/>
                <w:sz w:val="16"/>
                <w:szCs w:val="16"/>
              </w:rPr>
              <w:t>ZWM2D-005 n</w:t>
            </w:r>
            <w:r>
              <w:rPr>
                <w:rFonts w:ascii="Myriad Pro" w:hAnsi="Myriad Pro" w:cs="Myriad Pro"/>
                <w:color w:val="00586F"/>
                <w:sz w:val="16"/>
                <w:szCs w:val="16"/>
              </w:rPr>
              <w:t>ế</w:t>
            </w:r>
            <w:r>
              <w:rPr>
                <w:rFonts w:ascii="Myriad Pro" w:hAnsi="Myriad Pro" w:cs="Myriad Pro"/>
                <w:color w:val="00586F"/>
                <w:sz w:val="16"/>
                <w:szCs w:val="16"/>
              </w:rPr>
              <w:t>u Storage Type chưa có c</w:t>
            </w:r>
            <w:r>
              <w:rPr>
                <w:rFonts w:ascii="Myriad Pro" w:hAnsi="Myriad Pro" w:cs="Myriad Pro"/>
                <w:color w:val="00586F"/>
                <w:sz w:val="16"/>
                <w:szCs w:val="16"/>
              </w:rPr>
              <w:t>ấ</w:t>
            </w:r>
            <w:r>
              <w:rPr>
                <w:rFonts w:ascii="Myriad Pro" w:hAnsi="Myriad Pro" w:cs="Myriad Pro"/>
                <w:color w:val="00586F"/>
                <w:sz w:val="16"/>
                <w:szCs w:val="16"/>
              </w:rPr>
              <w:t>u hình</w:t>
            </w:r>
          </w:p>
        </w:tc>
      </w:tr>
      <w:tr w:rsidR="00F007B2" w14:paraId="45999F87" w14:textId="77777777">
        <w:trPr>
          <w:cantSplit/>
          <w:jc w:val="center"/>
        </w:trPr>
        <w:tc>
          <w:tcPr>
            <w:tcW w:w="360" w:type="dxa"/>
            <w:tcMar>
              <w:top w:w="50" w:type="dxa"/>
              <w:left w:w="110" w:type="dxa"/>
              <w:bottom w:w="50" w:type="dxa"/>
              <w:right w:w="110" w:type="dxa"/>
            </w:tcMar>
          </w:tcPr>
          <w:p w14:paraId="46C386BE" w14:textId="77777777" w:rsidR="00F007B2" w:rsidRDefault="001E2EA0">
            <w:pPr>
              <w:spacing w:before="20" w:after="20" w:line="264" w:lineRule="auto"/>
            </w:pPr>
            <w:r>
              <w:rPr>
                <w:rFonts w:ascii="Myriad Pro" w:hAnsi="Myriad Pro" w:cs="Myriad Pro"/>
                <w:color w:val="00586F"/>
                <w:sz w:val="16"/>
                <w:szCs w:val="16"/>
              </w:rPr>
              <w:t>2</w:t>
            </w:r>
          </w:p>
        </w:tc>
        <w:tc>
          <w:tcPr>
            <w:tcW w:w="1980" w:type="dxa"/>
            <w:tcMar>
              <w:top w:w="50" w:type="dxa"/>
              <w:left w:w="110" w:type="dxa"/>
              <w:bottom w:w="50" w:type="dxa"/>
              <w:right w:w="110" w:type="dxa"/>
            </w:tcMar>
          </w:tcPr>
          <w:p w14:paraId="56150A01" w14:textId="77777777" w:rsidR="00F007B2" w:rsidRDefault="001E2EA0">
            <w:pPr>
              <w:spacing w:before="20" w:after="20" w:line="264" w:lineRule="auto"/>
            </w:pPr>
            <w:r>
              <w:rPr>
                <w:rFonts w:ascii="Myriad Pro" w:hAnsi="Myriad Pro" w:cs="Myriad Pro"/>
                <w:color w:val="00586F"/>
                <w:sz w:val="16"/>
                <w:szCs w:val="16"/>
              </w:rPr>
              <w:t>Nh</w:t>
            </w:r>
            <w:r>
              <w:rPr>
                <w:rFonts w:ascii="Myriad Pro" w:hAnsi="Myriad Pro" w:cs="Myriad Pro"/>
                <w:color w:val="00586F"/>
                <w:sz w:val="16"/>
                <w:szCs w:val="16"/>
              </w:rPr>
              <w:t>ậ</w:t>
            </w:r>
            <w:r>
              <w:rPr>
                <w:rFonts w:ascii="Myriad Pro" w:hAnsi="Myriad Pro" w:cs="Myriad Pro"/>
                <w:color w:val="00586F"/>
                <w:sz w:val="16"/>
                <w:szCs w:val="16"/>
              </w:rPr>
              <w:t>p đi</w:t>
            </w:r>
            <w:r>
              <w:rPr>
                <w:rFonts w:ascii="Myriad Pro" w:hAnsi="Myriad Pro" w:cs="Myriad Pro"/>
                <w:color w:val="00586F"/>
                <w:sz w:val="16"/>
                <w:szCs w:val="16"/>
              </w:rPr>
              <w:t>ề</w:t>
            </w:r>
            <w:r>
              <w:rPr>
                <w:rFonts w:ascii="Myriad Pro" w:hAnsi="Myriad Pro" w:cs="Myriad Pro"/>
                <w:color w:val="00586F"/>
                <w:sz w:val="16"/>
                <w:szCs w:val="16"/>
              </w:rPr>
              <w:t>u ki</w:t>
            </w:r>
            <w:r>
              <w:rPr>
                <w:rFonts w:ascii="Myriad Pro" w:hAnsi="Myriad Pro" w:cs="Myriad Pro"/>
                <w:color w:val="00586F"/>
                <w:sz w:val="16"/>
                <w:szCs w:val="16"/>
              </w:rPr>
              <w:t>ệ</w:t>
            </w:r>
            <w:r>
              <w:rPr>
                <w:rFonts w:ascii="Myriad Pro" w:hAnsi="Myriad Pro" w:cs="Myriad Pro"/>
                <w:color w:val="00586F"/>
                <w:sz w:val="16"/>
                <w:szCs w:val="16"/>
              </w:rPr>
              <w:t>n tìm r</w:t>
            </w:r>
            <w:r>
              <w:rPr>
                <w:rFonts w:ascii="Myriad Pro" w:hAnsi="Myriad Pro" w:cs="Myriad Pro"/>
                <w:color w:val="00586F"/>
                <w:sz w:val="16"/>
                <w:szCs w:val="16"/>
              </w:rPr>
              <w:t>ồ</w:t>
            </w:r>
            <w:r>
              <w:rPr>
                <w:rFonts w:ascii="Myriad Pro" w:hAnsi="Myriad Pro" w:cs="Myriad Pro"/>
                <w:color w:val="00586F"/>
                <w:sz w:val="16"/>
                <w:szCs w:val="16"/>
              </w:rPr>
              <w:t>i nh</w:t>
            </w:r>
            <w:r>
              <w:rPr>
                <w:rFonts w:ascii="Myriad Pro" w:hAnsi="Myriad Pro" w:cs="Myriad Pro"/>
                <w:color w:val="00586F"/>
                <w:sz w:val="16"/>
                <w:szCs w:val="16"/>
              </w:rPr>
              <w:t>ấ</w:t>
            </w:r>
            <w:r>
              <w:rPr>
                <w:rFonts w:ascii="Myriad Pro" w:hAnsi="Myriad Pro" w:cs="Myriad Pro"/>
                <w:color w:val="00586F"/>
                <w:sz w:val="16"/>
                <w:szCs w:val="16"/>
              </w:rPr>
              <w:t>n Tìm</w:t>
            </w:r>
          </w:p>
        </w:tc>
        <w:tc>
          <w:tcPr>
            <w:tcW w:w="2700" w:type="dxa"/>
            <w:tcMar>
              <w:top w:w="50" w:type="dxa"/>
              <w:left w:w="110" w:type="dxa"/>
              <w:bottom w:w="50" w:type="dxa"/>
              <w:right w:w="110" w:type="dxa"/>
            </w:tcMar>
          </w:tcPr>
          <w:p w14:paraId="002DA02F" w14:textId="77777777" w:rsidR="00F007B2" w:rsidRDefault="001E2EA0">
            <w:pPr>
              <w:spacing w:before="20" w:after="20" w:line="264" w:lineRule="auto"/>
            </w:pPr>
            <w:r>
              <w:rPr>
                <w:rFonts w:ascii="Myriad Pro" w:hAnsi="Myriad Pro" w:cs="Myriad Pro"/>
                <w:color w:val="00586F"/>
                <w:sz w:val="16"/>
                <w:szCs w:val="16"/>
              </w:rPr>
              <w:t>L</w:t>
            </w:r>
            <w:r>
              <w:rPr>
                <w:rFonts w:ascii="Myriad Pro" w:hAnsi="Myriad Pro" w:cs="Myriad Pro"/>
                <w:color w:val="00586F"/>
                <w:sz w:val="16"/>
                <w:szCs w:val="16"/>
              </w:rPr>
              <w:t>ọ</w:t>
            </w:r>
            <w:r>
              <w:rPr>
                <w:rFonts w:ascii="Myriad Pro" w:hAnsi="Myriad Pro" w:cs="Myriad Pro"/>
                <w:color w:val="00586F"/>
                <w:sz w:val="16"/>
                <w:szCs w:val="16"/>
              </w:rPr>
              <w:t>c trên t</w:t>
            </w:r>
            <w:r>
              <w:rPr>
                <w:rFonts w:ascii="Myriad Pro" w:hAnsi="Myriad Pro" w:cs="Myriad Pro"/>
                <w:color w:val="00586F"/>
                <w:sz w:val="16"/>
                <w:szCs w:val="16"/>
              </w:rPr>
              <w:t>ậ</w:t>
            </w:r>
            <w:r>
              <w:rPr>
                <w:rFonts w:ascii="Myriad Pro" w:hAnsi="Myriad Pro" w:cs="Myriad Pro"/>
                <w:color w:val="00586F"/>
                <w:sz w:val="16"/>
                <w:szCs w:val="16"/>
              </w:rPr>
              <w:t>p d</w:t>
            </w:r>
            <w:r>
              <w:rPr>
                <w:rFonts w:ascii="Myriad Pro" w:hAnsi="Myriad Pro" w:cs="Myriad Pro"/>
                <w:color w:val="00586F"/>
                <w:sz w:val="16"/>
                <w:szCs w:val="16"/>
              </w:rPr>
              <w:t>ữ</w:t>
            </w:r>
            <w:r>
              <w:rPr>
                <w:rFonts w:ascii="Myriad Pro" w:hAnsi="Myriad Pro" w:cs="Myriad Pro"/>
                <w:color w:val="00586F"/>
                <w:sz w:val="16"/>
                <w:szCs w:val="16"/>
              </w:rPr>
              <w:t xml:space="preserve"> li</w:t>
            </w:r>
            <w:r>
              <w:rPr>
                <w:rFonts w:ascii="Myriad Pro" w:hAnsi="Myriad Pro" w:cs="Myriad Pro"/>
                <w:color w:val="00586F"/>
                <w:sz w:val="16"/>
                <w:szCs w:val="16"/>
              </w:rPr>
              <w:t>ệ</w:t>
            </w:r>
            <w:r>
              <w:rPr>
                <w:rFonts w:ascii="Myriad Pro" w:hAnsi="Myriad Pro" w:cs="Myriad Pro"/>
                <w:color w:val="00586F"/>
                <w:sz w:val="16"/>
                <w:szCs w:val="16"/>
              </w:rPr>
              <w:t>u đã đ</w:t>
            </w:r>
            <w:r>
              <w:rPr>
                <w:rFonts w:ascii="Myriad Pro" w:hAnsi="Myriad Pro" w:cs="Myriad Pro"/>
                <w:color w:val="00586F"/>
                <w:sz w:val="16"/>
                <w:szCs w:val="16"/>
              </w:rPr>
              <w:t>ọ</w:t>
            </w:r>
            <w:r>
              <w:rPr>
                <w:rFonts w:ascii="Myriad Pro" w:hAnsi="Myriad Pro" w:cs="Myriad Pro"/>
                <w:color w:val="00586F"/>
                <w:sz w:val="16"/>
                <w:szCs w:val="16"/>
              </w:rPr>
              <w:t>c (không truy v</w:t>
            </w:r>
            <w:r>
              <w:rPr>
                <w:rFonts w:ascii="Myriad Pro" w:hAnsi="Myriad Pro" w:cs="Myriad Pro"/>
                <w:color w:val="00586F"/>
                <w:sz w:val="16"/>
                <w:szCs w:val="16"/>
              </w:rPr>
              <w:t>ấ</w:t>
            </w:r>
            <w:r>
              <w:rPr>
                <w:rFonts w:ascii="Myriad Pro" w:hAnsi="Myriad Pro" w:cs="Myriad Pro"/>
                <w:color w:val="00586F"/>
                <w:sz w:val="16"/>
                <w:szCs w:val="16"/>
              </w:rPr>
              <w:t>n l</w:t>
            </w:r>
            <w:r>
              <w:rPr>
                <w:rFonts w:ascii="Myriad Pro" w:hAnsi="Myriad Pro" w:cs="Myriad Pro"/>
                <w:color w:val="00586F"/>
                <w:sz w:val="16"/>
                <w:szCs w:val="16"/>
              </w:rPr>
              <w:t>ạ</w:t>
            </w:r>
            <w:r>
              <w:rPr>
                <w:rFonts w:ascii="Myriad Pro" w:hAnsi="Myriad Pro" w:cs="Myriad Pro"/>
                <w:color w:val="00586F"/>
                <w:sz w:val="16"/>
                <w:szCs w:val="16"/>
              </w:rPr>
              <w:t>i cơ s</w:t>
            </w:r>
            <w:r>
              <w:rPr>
                <w:rFonts w:ascii="Myriad Pro" w:hAnsi="Myriad Pro" w:cs="Myriad Pro"/>
                <w:color w:val="00586F"/>
                <w:sz w:val="16"/>
                <w:szCs w:val="16"/>
              </w:rPr>
              <w:t>ở</w:t>
            </w:r>
            <w:r>
              <w:rPr>
                <w:rFonts w:ascii="Myriad Pro" w:hAnsi="Myriad Pro" w:cs="Myriad Pro"/>
                <w:color w:val="00586F"/>
                <w:sz w:val="16"/>
                <w:szCs w:val="16"/>
              </w:rPr>
              <w:t xml:space="preserve"> d</w:t>
            </w:r>
            <w:r>
              <w:rPr>
                <w:rFonts w:ascii="Myriad Pro" w:hAnsi="Myriad Pro" w:cs="Myriad Pro"/>
                <w:color w:val="00586F"/>
                <w:sz w:val="16"/>
                <w:szCs w:val="16"/>
              </w:rPr>
              <w:t>ữ</w:t>
            </w:r>
            <w:r>
              <w:rPr>
                <w:rFonts w:ascii="Myriad Pro" w:hAnsi="Myriad Pro" w:cs="Myriad Pro"/>
                <w:color w:val="00586F"/>
                <w:sz w:val="16"/>
                <w:szCs w:val="16"/>
              </w:rPr>
              <w:t xml:space="preserve"> li</w:t>
            </w:r>
            <w:r>
              <w:rPr>
                <w:rFonts w:ascii="Myriad Pro" w:hAnsi="Myriad Pro" w:cs="Myriad Pro"/>
                <w:color w:val="00586F"/>
                <w:sz w:val="16"/>
                <w:szCs w:val="16"/>
              </w:rPr>
              <w:t>ệ</w:t>
            </w:r>
            <w:r>
              <w:rPr>
                <w:rFonts w:ascii="Myriad Pro" w:hAnsi="Myriad Pro" w:cs="Myriad Pro"/>
                <w:color w:val="00586F"/>
                <w:sz w:val="16"/>
                <w:szCs w:val="16"/>
              </w:rPr>
              <w:t>u); các đi</w:t>
            </w:r>
            <w:r>
              <w:rPr>
                <w:rFonts w:ascii="Myriad Pro" w:hAnsi="Myriad Pro" w:cs="Myriad Pro"/>
                <w:color w:val="00586F"/>
                <w:sz w:val="16"/>
                <w:szCs w:val="16"/>
              </w:rPr>
              <w:t>ề</w:t>
            </w:r>
            <w:r>
              <w:rPr>
                <w:rFonts w:ascii="Myriad Pro" w:hAnsi="Myriad Pro" w:cs="Myriad Pro"/>
                <w:color w:val="00586F"/>
                <w:sz w:val="16"/>
                <w:szCs w:val="16"/>
              </w:rPr>
              <w:t>u ki</w:t>
            </w:r>
            <w:r>
              <w:rPr>
                <w:rFonts w:ascii="Myriad Pro" w:hAnsi="Myriad Pro" w:cs="Myriad Pro"/>
                <w:color w:val="00586F"/>
                <w:sz w:val="16"/>
                <w:szCs w:val="16"/>
              </w:rPr>
              <w:t>ệ</w:t>
            </w:r>
            <w:r>
              <w:rPr>
                <w:rFonts w:ascii="Myriad Pro" w:hAnsi="Myriad Pro" w:cs="Myriad Pro"/>
                <w:color w:val="00586F"/>
                <w:sz w:val="16"/>
                <w:szCs w:val="16"/>
              </w:rPr>
              <w:t>n k</w:t>
            </w:r>
            <w:r>
              <w:rPr>
                <w:rFonts w:ascii="Myriad Pro" w:hAnsi="Myriad Pro" w:cs="Myriad Pro"/>
                <w:color w:val="00586F"/>
                <w:sz w:val="16"/>
                <w:szCs w:val="16"/>
              </w:rPr>
              <w:t>ế</w:t>
            </w:r>
            <w:r>
              <w:rPr>
                <w:rFonts w:ascii="Myriad Pro" w:hAnsi="Myriad Pro" w:cs="Myriad Pro"/>
                <w:color w:val="00586F"/>
                <w:sz w:val="16"/>
                <w:szCs w:val="16"/>
              </w:rPr>
              <w:t>t h</w:t>
            </w:r>
            <w:r>
              <w:rPr>
                <w:rFonts w:ascii="Myriad Pro" w:hAnsi="Myriad Pro" w:cs="Myriad Pro"/>
                <w:color w:val="00586F"/>
                <w:sz w:val="16"/>
                <w:szCs w:val="16"/>
              </w:rPr>
              <w:t>ợ</w:t>
            </w:r>
            <w:r>
              <w:rPr>
                <w:rFonts w:ascii="Myriad Pro" w:hAnsi="Myriad Pro" w:cs="Myriad Pro"/>
                <w:color w:val="00586F"/>
                <w:sz w:val="16"/>
                <w:szCs w:val="16"/>
              </w:rPr>
              <w:t>p theo AND; Mô t</w:t>
            </w:r>
            <w:r>
              <w:rPr>
                <w:rFonts w:ascii="Myriad Pro" w:hAnsi="Myriad Pro" w:cs="Myriad Pro"/>
                <w:color w:val="00586F"/>
                <w:sz w:val="16"/>
                <w:szCs w:val="16"/>
              </w:rPr>
              <w:t>ả</w:t>
            </w:r>
            <w:r>
              <w:rPr>
                <w:rFonts w:ascii="Myriad Pro" w:hAnsi="Myriad Pro" w:cs="Myriad Pro"/>
                <w:color w:val="00586F"/>
                <w:sz w:val="16"/>
                <w:szCs w:val="16"/>
              </w:rPr>
              <w:t xml:space="preserve"> v</w:t>
            </w:r>
            <w:r>
              <w:rPr>
                <w:rFonts w:ascii="Myriad Pro" w:hAnsi="Myriad Pro" w:cs="Myriad Pro"/>
                <w:color w:val="00586F"/>
                <w:sz w:val="16"/>
                <w:szCs w:val="16"/>
              </w:rPr>
              <w:t>ậ</w:t>
            </w:r>
            <w:r>
              <w:rPr>
                <w:rFonts w:ascii="Myriad Pro" w:hAnsi="Myriad Pro" w:cs="Myriad Pro"/>
                <w:color w:val="00586F"/>
                <w:sz w:val="16"/>
                <w:szCs w:val="16"/>
              </w:rPr>
              <w:t>t tư tìm g</w:t>
            </w:r>
            <w:r>
              <w:rPr>
                <w:rFonts w:ascii="Myriad Pro" w:hAnsi="Myriad Pro" w:cs="Myriad Pro"/>
                <w:color w:val="00586F"/>
                <w:sz w:val="16"/>
                <w:szCs w:val="16"/>
              </w:rPr>
              <w:t>ầ</w:t>
            </w:r>
            <w:r>
              <w:rPr>
                <w:rFonts w:ascii="Myriad Pro" w:hAnsi="Myriad Pro" w:cs="Myriad Pro"/>
                <w:color w:val="00586F"/>
                <w:sz w:val="16"/>
                <w:szCs w:val="16"/>
              </w:rPr>
              <w:t>n đúng, không phân bi</w:t>
            </w:r>
            <w:r>
              <w:rPr>
                <w:rFonts w:ascii="Myriad Pro" w:hAnsi="Myriad Pro" w:cs="Myriad Pro"/>
                <w:color w:val="00586F"/>
                <w:sz w:val="16"/>
                <w:szCs w:val="16"/>
              </w:rPr>
              <w:t>ệ</w:t>
            </w:r>
            <w:r>
              <w:rPr>
                <w:rFonts w:ascii="Myriad Pro" w:hAnsi="Myriad Pro" w:cs="Myriad Pro"/>
                <w:color w:val="00586F"/>
                <w:sz w:val="16"/>
                <w:szCs w:val="16"/>
              </w:rPr>
              <w:t>t hoa thư</w:t>
            </w:r>
            <w:r>
              <w:rPr>
                <w:rFonts w:ascii="Myriad Pro" w:hAnsi="Myriad Pro" w:cs="Myriad Pro"/>
                <w:color w:val="00586F"/>
                <w:sz w:val="16"/>
                <w:szCs w:val="16"/>
              </w:rPr>
              <w:t>ờ</w:t>
            </w:r>
            <w:r>
              <w:rPr>
                <w:rFonts w:ascii="Myriad Pro" w:hAnsi="Myriad Pro" w:cs="Myriad Pro"/>
                <w:color w:val="00586F"/>
                <w:sz w:val="16"/>
                <w:szCs w:val="16"/>
              </w:rPr>
              <w:t>ng</w:t>
            </w:r>
          </w:p>
        </w:tc>
        <w:tc>
          <w:tcPr>
            <w:tcW w:w="2700" w:type="dxa"/>
            <w:tcMar>
              <w:top w:w="50" w:type="dxa"/>
              <w:left w:w="110" w:type="dxa"/>
              <w:bottom w:w="50" w:type="dxa"/>
              <w:right w:w="110" w:type="dxa"/>
            </w:tcMar>
          </w:tcPr>
          <w:p w14:paraId="7166DA0D" w14:textId="77777777" w:rsidR="00F007B2" w:rsidRDefault="001E2EA0">
            <w:pPr>
              <w:spacing w:before="20" w:after="20" w:line="264" w:lineRule="auto"/>
            </w:pPr>
            <w:r>
              <w:rPr>
                <w:rFonts w:ascii="Myriad Pro" w:hAnsi="Myriad Pro" w:cs="Myriad Pro"/>
                <w:color w:val="00586F"/>
                <w:sz w:val="16"/>
                <w:szCs w:val="16"/>
              </w:rPr>
              <w:t>Ô th</w:t>
            </w:r>
            <w:r>
              <w:rPr>
                <w:rFonts w:ascii="Myriad Pro" w:hAnsi="Myriad Pro" w:cs="Myriad Pro"/>
                <w:color w:val="00586F"/>
                <w:sz w:val="16"/>
                <w:szCs w:val="16"/>
              </w:rPr>
              <w:t>ỏ</w:t>
            </w:r>
            <w:r>
              <w:rPr>
                <w:rFonts w:ascii="Myriad Pro" w:hAnsi="Myriad Pro" w:cs="Myriad Pro"/>
                <w:color w:val="00586F"/>
                <w:sz w:val="16"/>
                <w:szCs w:val="16"/>
              </w:rPr>
              <w:t>a đi</w:t>
            </w:r>
            <w:r>
              <w:rPr>
                <w:rFonts w:ascii="Myriad Pro" w:hAnsi="Myriad Pro" w:cs="Myriad Pro"/>
                <w:color w:val="00586F"/>
                <w:sz w:val="16"/>
                <w:szCs w:val="16"/>
              </w:rPr>
              <w:t>ề</w:t>
            </w:r>
            <w:r>
              <w:rPr>
                <w:rFonts w:ascii="Myriad Pro" w:hAnsi="Myriad Pro" w:cs="Myriad Pro"/>
                <w:color w:val="00586F"/>
                <w:sz w:val="16"/>
                <w:szCs w:val="16"/>
              </w:rPr>
              <w:t>u ki</w:t>
            </w:r>
            <w:r>
              <w:rPr>
                <w:rFonts w:ascii="Myriad Pro" w:hAnsi="Myriad Pro" w:cs="Myriad Pro"/>
                <w:color w:val="00586F"/>
                <w:sz w:val="16"/>
                <w:szCs w:val="16"/>
              </w:rPr>
              <w:t>ệ</w:t>
            </w:r>
            <w:r>
              <w:rPr>
                <w:rFonts w:ascii="Myriad Pro" w:hAnsi="Myriad Pro" w:cs="Myriad Pro"/>
                <w:color w:val="00586F"/>
                <w:sz w:val="16"/>
                <w:szCs w:val="16"/>
              </w:rPr>
              <w:t>n đư</w:t>
            </w:r>
            <w:r>
              <w:rPr>
                <w:rFonts w:ascii="Myriad Pro" w:hAnsi="Myriad Pro" w:cs="Myriad Pro"/>
                <w:color w:val="00586F"/>
                <w:sz w:val="16"/>
                <w:szCs w:val="16"/>
              </w:rPr>
              <w:t>ợ</w:t>
            </w:r>
            <w:r>
              <w:rPr>
                <w:rFonts w:ascii="Myriad Pro" w:hAnsi="Myriad Pro" w:cs="Myriad Pro"/>
                <w:color w:val="00586F"/>
                <w:sz w:val="16"/>
                <w:szCs w:val="16"/>
              </w:rPr>
              <w:t>c đánh d</w:t>
            </w:r>
            <w:r>
              <w:rPr>
                <w:rFonts w:ascii="Myriad Pro" w:hAnsi="Myriad Pro" w:cs="Myriad Pro"/>
                <w:color w:val="00586F"/>
                <w:sz w:val="16"/>
                <w:szCs w:val="16"/>
              </w:rPr>
              <w:t>ấ</w:t>
            </w:r>
            <w:r>
              <w:rPr>
                <w:rFonts w:ascii="Myriad Pro" w:hAnsi="Myriad Pro" w:cs="Myriad Pro"/>
                <w:color w:val="00586F"/>
                <w:sz w:val="16"/>
                <w:szCs w:val="16"/>
              </w:rPr>
              <w:t>u vi</w:t>
            </w:r>
            <w:r>
              <w:rPr>
                <w:rFonts w:ascii="Myriad Pro" w:hAnsi="Myriad Pro" w:cs="Myriad Pro"/>
                <w:color w:val="00586F"/>
                <w:sz w:val="16"/>
                <w:szCs w:val="16"/>
              </w:rPr>
              <w:t>ề</w:t>
            </w:r>
            <w:r>
              <w:rPr>
                <w:rFonts w:ascii="Myriad Pro" w:hAnsi="Myriad Pro" w:cs="Myriad Pro"/>
                <w:color w:val="00586F"/>
                <w:sz w:val="16"/>
                <w:szCs w:val="16"/>
              </w:rPr>
              <w:t>n đ</w:t>
            </w:r>
            <w:r>
              <w:rPr>
                <w:rFonts w:ascii="Myriad Pro" w:hAnsi="Myriad Pro" w:cs="Myriad Pro"/>
                <w:color w:val="00586F"/>
                <w:sz w:val="16"/>
                <w:szCs w:val="16"/>
              </w:rPr>
              <w:t>ậ</w:t>
            </w:r>
            <w:r>
              <w:rPr>
                <w:rFonts w:ascii="Myriad Pro" w:hAnsi="Myriad Pro" w:cs="Myriad Pro"/>
                <w:color w:val="00586F"/>
                <w:sz w:val="16"/>
                <w:szCs w:val="16"/>
              </w:rPr>
              <w:t>m, gi</w:t>
            </w:r>
            <w:r>
              <w:rPr>
                <w:rFonts w:ascii="Myriad Pro" w:hAnsi="Myriad Pro" w:cs="Myriad Pro"/>
                <w:color w:val="00586F"/>
                <w:sz w:val="16"/>
                <w:szCs w:val="16"/>
              </w:rPr>
              <w:t>ữ</w:t>
            </w:r>
            <w:r>
              <w:rPr>
                <w:rFonts w:ascii="Myriad Pro" w:hAnsi="Myriad Pro" w:cs="Myriad Pro"/>
                <w:color w:val="00586F"/>
                <w:sz w:val="16"/>
                <w:szCs w:val="16"/>
              </w:rPr>
              <w:t xml:space="preserve"> nguyên màu tr</w:t>
            </w:r>
            <w:r>
              <w:rPr>
                <w:rFonts w:ascii="Myriad Pro" w:hAnsi="Myriad Pro" w:cs="Myriad Pro"/>
                <w:color w:val="00586F"/>
                <w:sz w:val="16"/>
                <w:szCs w:val="16"/>
              </w:rPr>
              <w:t>ạ</w:t>
            </w:r>
            <w:r>
              <w:rPr>
                <w:rFonts w:ascii="Myriad Pro" w:hAnsi="Myriad Pro" w:cs="Myriad Pro"/>
                <w:color w:val="00586F"/>
                <w:sz w:val="16"/>
                <w:szCs w:val="16"/>
              </w:rPr>
              <w:t>ng thái; dòng "K</w:t>
            </w:r>
            <w:r>
              <w:rPr>
                <w:rFonts w:ascii="Myriad Pro" w:hAnsi="Myriad Pro" w:cs="Myriad Pro"/>
                <w:color w:val="00586F"/>
                <w:sz w:val="16"/>
                <w:szCs w:val="16"/>
              </w:rPr>
              <w:t>ế</w:t>
            </w:r>
            <w:r>
              <w:rPr>
                <w:rFonts w:ascii="Myriad Pro" w:hAnsi="Myriad Pro" w:cs="Myriad Pro"/>
                <w:color w:val="00586F"/>
                <w:sz w:val="16"/>
                <w:szCs w:val="16"/>
              </w:rPr>
              <w:t>t qu</w:t>
            </w:r>
            <w:r>
              <w:rPr>
                <w:rFonts w:ascii="Myriad Pro" w:hAnsi="Myriad Pro" w:cs="Myriad Pro"/>
                <w:color w:val="00586F"/>
                <w:sz w:val="16"/>
                <w:szCs w:val="16"/>
              </w:rPr>
              <w:t>ả</w:t>
            </w:r>
            <w:r>
              <w:rPr>
                <w:rFonts w:ascii="Myriad Pro" w:hAnsi="Myriad Pro" w:cs="Myriad Pro"/>
                <w:color w:val="00586F"/>
                <w:sz w:val="16"/>
                <w:szCs w:val="16"/>
              </w:rPr>
              <w:t xml:space="preserve"> tìm" c</w:t>
            </w:r>
            <w:r>
              <w:rPr>
                <w:rFonts w:ascii="Myriad Pro" w:hAnsi="Myriad Pro" w:cs="Myriad Pro"/>
                <w:color w:val="00586F"/>
                <w:sz w:val="16"/>
                <w:szCs w:val="16"/>
              </w:rPr>
              <w:t>ậ</w:t>
            </w:r>
            <w:r>
              <w:rPr>
                <w:rFonts w:ascii="Myriad Pro" w:hAnsi="Myriad Pro" w:cs="Myriad Pro"/>
                <w:color w:val="00586F"/>
                <w:sz w:val="16"/>
                <w:szCs w:val="16"/>
              </w:rPr>
              <w:t>p nh</w:t>
            </w:r>
            <w:r>
              <w:rPr>
                <w:rFonts w:ascii="Myriad Pro" w:hAnsi="Myriad Pro" w:cs="Myriad Pro"/>
                <w:color w:val="00586F"/>
                <w:sz w:val="16"/>
                <w:szCs w:val="16"/>
              </w:rPr>
              <w:t>ậ</w:t>
            </w:r>
            <w:r>
              <w:rPr>
                <w:rFonts w:ascii="Myriad Pro" w:hAnsi="Myriad Pro" w:cs="Myriad Pro"/>
                <w:color w:val="00586F"/>
                <w:sz w:val="16"/>
                <w:szCs w:val="16"/>
              </w:rPr>
              <w:t>t s</w:t>
            </w:r>
            <w:r>
              <w:rPr>
                <w:rFonts w:ascii="Myriad Pro" w:hAnsi="Myriad Pro" w:cs="Myriad Pro"/>
                <w:color w:val="00586F"/>
                <w:sz w:val="16"/>
                <w:szCs w:val="16"/>
              </w:rPr>
              <w:t>ố</w:t>
            </w:r>
            <w:r>
              <w:rPr>
                <w:rFonts w:ascii="Myriad Pro" w:hAnsi="Myriad Pro" w:cs="Myriad Pro"/>
                <w:color w:val="00586F"/>
                <w:sz w:val="16"/>
                <w:szCs w:val="16"/>
              </w:rPr>
              <w:t xml:space="preserve"> v</w:t>
            </w:r>
            <w:r>
              <w:rPr>
                <w:rFonts w:ascii="Myriad Pro" w:hAnsi="Myriad Pro" w:cs="Myriad Pro"/>
                <w:color w:val="00586F"/>
                <w:sz w:val="16"/>
                <w:szCs w:val="16"/>
              </w:rPr>
              <w:t>ị</w:t>
            </w:r>
            <w:r>
              <w:rPr>
                <w:rFonts w:ascii="Myriad Pro" w:hAnsi="Myriad Pro" w:cs="Myriad Pro"/>
                <w:color w:val="00586F"/>
                <w:sz w:val="16"/>
                <w:szCs w:val="16"/>
              </w:rPr>
              <w:t xml:space="preserve"> trí và t</w:t>
            </w:r>
            <w:r>
              <w:rPr>
                <w:rFonts w:ascii="Myriad Pro" w:hAnsi="Myriad Pro" w:cs="Myriad Pro"/>
                <w:color w:val="00586F"/>
                <w:sz w:val="16"/>
                <w:szCs w:val="16"/>
              </w:rPr>
              <w:t>ỉ</w:t>
            </w:r>
            <w:r>
              <w:rPr>
                <w:rFonts w:ascii="Myriad Pro" w:hAnsi="Myriad Pro" w:cs="Myriad Pro"/>
                <w:color w:val="00586F"/>
                <w:sz w:val="16"/>
                <w:szCs w:val="16"/>
              </w:rPr>
              <w:t xml:space="preserve"> l</w:t>
            </w:r>
            <w:r>
              <w:rPr>
                <w:rFonts w:ascii="Myriad Pro" w:hAnsi="Myriad Pro" w:cs="Myriad Pro"/>
                <w:color w:val="00586F"/>
                <w:sz w:val="16"/>
                <w:szCs w:val="16"/>
              </w:rPr>
              <w:t>ệ</w:t>
            </w:r>
          </w:p>
        </w:tc>
        <w:tc>
          <w:tcPr>
            <w:tcW w:w="1260" w:type="dxa"/>
            <w:tcMar>
              <w:top w:w="50" w:type="dxa"/>
              <w:left w:w="110" w:type="dxa"/>
              <w:bottom w:w="50" w:type="dxa"/>
              <w:right w:w="110" w:type="dxa"/>
            </w:tcMar>
          </w:tcPr>
          <w:p w14:paraId="11C820A9" w14:textId="77777777" w:rsidR="00F007B2" w:rsidRDefault="001E2EA0">
            <w:pPr>
              <w:spacing w:before="20" w:after="20" w:line="264" w:lineRule="auto"/>
            </w:pPr>
            <w:r>
              <w:rPr>
                <w:rFonts w:ascii="Myriad Pro" w:hAnsi="Myriad Pro" w:cs="Myriad Pro"/>
                <w:color w:val="00586F"/>
                <w:sz w:val="16"/>
                <w:szCs w:val="16"/>
              </w:rPr>
              <w:t>ZWM2D-007 khi không có k</w:t>
            </w:r>
            <w:r>
              <w:rPr>
                <w:rFonts w:ascii="Myriad Pro" w:hAnsi="Myriad Pro" w:cs="Myriad Pro"/>
                <w:color w:val="00586F"/>
                <w:sz w:val="16"/>
                <w:szCs w:val="16"/>
              </w:rPr>
              <w:t>ế</w:t>
            </w:r>
            <w:r>
              <w:rPr>
                <w:rFonts w:ascii="Myriad Pro" w:hAnsi="Myriad Pro" w:cs="Myriad Pro"/>
                <w:color w:val="00586F"/>
                <w:sz w:val="16"/>
                <w:szCs w:val="16"/>
              </w:rPr>
              <w:t>t qu</w:t>
            </w:r>
            <w:r>
              <w:rPr>
                <w:rFonts w:ascii="Myriad Pro" w:hAnsi="Myriad Pro" w:cs="Myriad Pro"/>
                <w:color w:val="00586F"/>
                <w:sz w:val="16"/>
                <w:szCs w:val="16"/>
              </w:rPr>
              <w:t>ả</w:t>
            </w:r>
          </w:p>
        </w:tc>
      </w:tr>
      <w:tr w:rsidR="00F007B2" w14:paraId="1755D4D6" w14:textId="77777777">
        <w:trPr>
          <w:cantSplit/>
          <w:jc w:val="center"/>
        </w:trPr>
        <w:tc>
          <w:tcPr>
            <w:tcW w:w="360" w:type="dxa"/>
            <w:tcMar>
              <w:top w:w="50" w:type="dxa"/>
              <w:left w:w="110" w:type="dxa"/>
              <w:bottom w:w="50" w:type="dxa"/>
              <w:right w:w="110" w:type="dxa"/>
            </w:tcMar>
          </w:tcPr>
          <w:p w14:paraId="3189D75C" w14:textId="77777777" w:rsidR="00F007B2" w:rsidRDefault="001E2EA0">
            <w:pPr>
              <w:spacing w:before="20" w:after="20" w:line="264" w:lineRule="auto"/>
            </w:pPr>
            <w:r>
              <w:rPr>
                <w:rFonts w:ascii="Myriad Pro" w:hAnsi="Myriad Pro" w:cs="Myriad Pro"/>
                <w:color w:val="00586F"/>
                <w:sz w:val="16"/>
                <w:szCs w:val="16"/>
              </w:rPr>
              <w:t>3</w:t>
            </w:r>
          </w:p>
        </w:tc>
        <w:tc>
          <w:tcPr>
            <w:tcW w:w="1980" w:type="dxa"/>
            <w:tcMar>
              <w:top w:w="50" w:type="dxa"/>
              <w:left w:w="110" w:type="dxa"/>
              <w:bottom w:w="50" w:type="dxa"/>
              <w:right w:w="110" w:type="dxa"/>
            </w:tcMar>
          </w:tcPr>
          <w:p w14:paraId="1017ABAF" w14:textId="77777777" w:rsidR="00F007B2" w:rsidRDefault="001E2EA0">
            <w:pPr>
              <w:spacing w:before="20" w:after="20" w:line="264" w:lineRule="auto"/>
            </w:pPr>
            <w:r>
              <w:rPr>
                <w:rFonts w:ascii="Myriad Pro" w:hAnsi="Myriad Pro" w:cs="Myriad Pro"/>
                <w:color w:val="00586F"/>
                <w:sz w:val="16"/>
                <w:szCs w:val="16"/>
              </w:rPr>
              <w:t>Nh</w:t>
            </w:r>
            <w:r>
              <w:rPr>
                <w:rFonts w:ascii="Myriad Pro" w:hAnsi="Myriad Pro" w:cs="Myriad Pro"/>
                <w:color w:val="00586F"/>
                <w:sz w:val="16"/>
                <w:szCs w:val="16"/>
              </w:rPr>
              <w:t>ấ</w:t>
            </w:r>
            <w:r>
              <w:rPr>
                <w:rFonts w:ascii="Myriad Pro" w:hAnsi="Myriad Pro" w:cs="Myriad Pro"/>
                <w:color w:val="00586F"/>
                <w:sz w:val="16"/>
                <w:szCs w:val="16"/>
              </w:rPr>
              <w:t>p m</w:t>
            </w:r>
            <w:r>
              <w:rPr>
                <w:rFonts w:ascii="Myriad Pro" w:hAnsi="Myriad Pro" w:cs="Myriad Pro"/>
                <w:color w:val="00586F"/>
                <w:sz w:val="16"/>
                <w:szCs w:val="16"/>
              </w:rPr>
              <w:t>ộ</w:t>
            </w:r>
            <w:r>
              <w:rPr>
                <w:rFonts w:ascii="Myriad Pro" w:hAnsi="Myriad Pro" w:cs="Myriad Pro"/>
                <w:color w:val="00586F"/>
                <w:sz w:val="16"/>
                <w:szCs w:val="16"/>
              </w:rPr>
              <w:t>t ô có hàng</w:t>
            </w:r>
          </w:p>
        </w:tc>
        <w:tc>
          <w:tcPr>
            <w:tcW w:w="2700" w:type="dxa"/>
            <w:tcMar>
              <w:top w:w="50" w:type="dxa"/>
              <w:left w:w="110" w:type="dxa"/>
              <w:bottom w:w="50" w:type="dxa"/>
              <w:right w:w="110" w:type="dxa"/>
            </w:tcMar>
          </w:tcPr>
          <w:p w14:paraId="77220215" w14:textId="77777777" w:rsidR="00F007B2" w:rsidRDefault="001E2EA0">
            <w:pPr>
              <w:spacing w:before="20" w:after="20" w:line="264" w:lineRule="auto"/>
            </w:pPr>
            <w:r>
              <w:rPr>
                <w:rFonts w:ascii="Myriad Pro" w:hAnsi="Myriad Pro" w:cs="Myriad Pro"/>
                <w:color w:val="00586F"/>
                <w:sz w:val="16"/>
                <w:szCs w:val="16"/>
              </w:rPr>
              <w:t>Xác đ</w:t>
            </w:r>
            <w:r>
              <w:rPr>
                <w:rFonts w:ascii="Myriad Pro" w:hAnsi="Myriad Pro" w:cs="Myriad Pro"/>
                <w:color w:val="00586F"/>
                <w:sz w:val="16"/>
                <w:szCs w:val="16"/>
              </w:rPr>
              <w:t>ị</w:t>
            </w:r>
            <w:r>
              <w:rPr>
                <w:rFonts w:ascii="Myriad Pro" w:hAnsi="Myriad Pro" w:cs="Myriad Pro"/>
                <w:color w:val="00586F"/>
                <w:sz w:val="16"/>
                <w:szCs w:val="16"/>
              </w:rPr>
              <w:t>nh mã Bin theo t</w:t>
            </w:r>
            <w:r>
              <w:rPr>
                <w:rFonts w:ascii="Myriad Pro" w:hAnsi="Myriad Pro" w:cs="Myriad Pro"/>
                <w:color w:val="00586F"/>
                <w:sz w:val="16"/>
                <w:szCs w:val="16"/>
              </w:rPr>
              <w:t>ọ</w:t>
            </w:r>
            <w:r>
              <w:rPr>
                <w:rFonts w:ascii="Myriad Pro" w:hAnsi="Myriad Pro" w:cs="Myriad Pro"/>
                <w:color w:val="00586F"/>
                <w:sz w:val="16"/>
                <w:szCs w:val="16"/>
              </w:rPr>
              <w:t>a đ</w:t>
            </w:r>
            <w:r>
              <w:rPr>
                <w:rFonts w:ascii="Myriad Pro" w:hAnsi="Myriad Pro" w:cs="Myriad Pro"/>
                <w:color w:val="00586F"/>
                <w:sz w:val="16"/>
                <w:szCs w:val="16"/>
              </w:rPr>
              <w:t>ộ</w:t>
            </w:r>
            <w:r>
              <w:rPr>
                <w:rFonts w:ascii="Myriad Pro" w:hAnsi="Myriad Pro" w:cs="Myriad Pro"/>
                <w:color w:val="00586F"/>
                <w:sz w:val="16"/>
                <w:szCs w:val="16"/>
              </w:rPr>
              <w:t xml:space="preserve"> kh</w:t>
            </w:r>
            <w:r>
              <w:rPr>
                <w:rFonts w:ascii="Myriad Pro" w:hAnsi="Myriad Pro" w:cs="Myriad Pro"/>
                <w:color w:val="00586F"/>
                <w:sz w:val="16"/>
                <w:szCs w:val="16"/>
              </w:rPr>
              <w:t>ố</w:t>
            </w:r>
            <w:r>
              <w:rPr>
                <w:rFonts w:ascii="Myriad Pro" w:hAnsi="Myriad Pro" w:cs="Myriad Pro"/>
                <w:color w:val="00586F"/>
                <w:sz w:val="16"/>
                <w:szCs w:val="16"/>
              </w:rPr>
              <w:t>i – t</w:t>
            </w:r>
            <w:r>
              <w:rPr>
                <w:rFonts w:ascii="Myriad Pro" w:hAnsi="Myriad Pro" w:cs="Myriad Pro"/>
                <w:color w:val="00586F"/>
                <w:sz w:val="16"/>
                <w:szCs w:val="16"/>
              </w:rPr>
              <w:t>ầ</w:t>
            </w:r>
            <w:r>
              <w:rPr>
                <w:rFonts w:ascii="Myriad Pro" w:hAnsi="Myriad Pro" w:cs="Myriad Pro"/>
                <w:color w:val="00586F"/>
                <w:sz w:val="16"/>
                <w:szCs w:val="16"/>
              </w:rPr>
              <w:t>ng – v</w:t>
            </w:r>
            <w:r>
              <w:rPr>
                <w:rFonts w:ascii="Myriad Pro" w:hAnsi="Myriad Pro" w:cs="Myriad Pro"/>
                <w:color w:val="00586F"/>
                <w:sz w:val="16"/>
                <w:szCs w:val="16"/>
              </w:rPr>
              <w:t>ị</w:t>
            </w:r>
            <w:r>
              <w:rPr>
                <w:rFonts w:ascii="Myriad Pro" w:hAnsi="Myriad Pro" w:cs="Myriad Pro"/>
                <w:color w:val="00586F"/>
                <w:sz w:val="16"/>
                <w:szCs w:val="16"/>
              </w:rPr>
              <w:t xml:space="preserve"> trí</w:t>
            </w:r>
          </w:p>
        </w:tc>
        <w:tc>
          <w:tcPr>
            <w:tcW w:w="2700" w:type="dxa"/>
            <w:tcMar>
              <w:top w:w="50" w:type="dxa"/>
              <w:left w:w="110" w:type="dxa"/>
              <w:bottom w:w="50" w:type="dxa"/>
              <w:right w:w="110" w:type="dxa"/>
            </w:tcMar>
          </w:tcPr>
          <w:p w14:paraId="6EB6D198" w14:textId="77777777" w:rsidR="00F007B2" w:rsidRDefault="001E2EA0">
            <w:pPr>
              <w:spacing w:before="20" w:after="20" w:line="264" w:lineRule="auto"/>
            </w:pPr>
            <w:r>
              <w:rPr>
                <w:rFonts w:ascii="Myriad Pro" w:hAnsi="Myriad Pro" w:cs="Myriad Pro"/>
                <w:color w:val="00586F"/>
                <w:sz w:val="16"/>
                <w:szCs w:val="16"/>
              </w:rPr>
              <w:t>Ô đư</w:t>
            </w:r>
            <w:r>
              <w:rPr>
                <w:rFonts w:ascii="Myriad Pro" w:hAnsi="Myriad Pro" w:cs="Myriad Pro"/>
                <w:color w:val="00586F"/>
                <w:sz w:val="16"/>
                <w:szCs w:val="16"/>
              </w:rPr>
              <w:t>ợ</w:t>
            </w:r>
            <w:r>
              <w:rPr>
                <w:rFonts w:ascii="Myriad Pro" w:hAnsi="Myriad Pro" w:cs="Myriad Pro"/>
                <w:color w:val="00586F"/>
                <w:sz w:val="16"/>
                <w:szCs w:val="16"/>
              </w:rPr>
              <w:t>c đánh d</w:t>
            </w:r>
            <w:r>
              <w:rPr>
                <w:rFonts w:ascii="Myriad Pro" w:hAnsi="Myriad Pro" w:cs="Myriad Pro"/>
                <w:color w:val="00586F"/>
                <w:sz w:val="16"/>
                <w:szCs w:val="16"/>
              </w:rPr>
              <w:t>ấ</w:t>
            </w:r>
            <w:r>
              <w:rPr>
                <w:rFonts w:ascii="Myriad Pro" w:hAnsi="Myriad Pro" w:cs="Myriad Pro"/>
                <w:color w:val="00586F"/>
                <w:sz w:val="16"/>
                <w:szCs w:val="16"/>
              </w:rPr>
              <w:t>u đ</w:t>
            </w:r>
            <w:r>
              <w:rPr>
                <w:rFonts w:ascii="Myriad Pro" w:hAnsi="Myriad Pro" w:cs="Myriad Pro"/>
                <w:color w:val="00586F"/>
                <w:sz w:val="16"/>
                <w:szCs w:val="16"/>
              </w:rPr>
              <w:t>ả</w:t>
            </w:r>
            <w:r>
              <w:rPr>
                <w:rFonts w:ascii="Myriad Pro" w:hAnsi="Myriad Pro" w:cs="Myriad Pro"/>
                <w:color w:val="00586F"/>
                <w:sz w:val="16"/>
                <w:szCs w:val="16"/>
              </w:rPr>
              <w:t>o màu, gi</w:t>
            </w:r>
            <w:r>
              <w:rPr>
                <w:rFonts w:ascii="Myriad Pro" w:hAnsi="Myriad Pro" w:cs="Myriad Pro"/>
                <w:color w:val="00586F"/>
                <w:sz w:val="16"/>
                <w:szCs w:val="16"/>
              </w:rPr>
              <w:t>ữ</w:t>
            </w:r>
            <w:r>
              <w:rPr>
                <w:rFonts w:ascii="Myriad Pro" w:hAnsi="Myriad Pro" w:cs="Myriad Pro"/>
                <w:color w:val="00586F"/>
                <w:sz w:val="16"/>
                <w:szCs w:val="16"/>
              </w:rPr>
              <w:t xml:space="preserve"> nguyên màu tr</w:t>
            </w:r>
            <w:r>
              <w:rPr>
                <w:rFonts w:ascii="Myriad Pro" w:hAnsi="Myriad Pro" w:cs="Myriad Pro"/>
                <w:color w:val="00586F"/>
                <w:sz w:val="16"/>
                <w:szCs w:val="16"/>
              </w:rPr>
              <w:t>ạ</w:t>
            </w:r>
            <w:r>
              <w:rPr>
                <w:rFonts w:ascii="Myriad Pro" w:hAnsi="Myriad Pro" w:cs="Myriad Pro"/>
                <w:color w:val="00586F"/>
                <w:sz w:val="16"/>
                <w:szCs w:val="16"/>
              </w:rPr>
              <w:t>ng thái; vùng (4) hi</w:t>
            </w:r>
            <w:r>
              <w:rPr>
                <w:rFonts w:ascii="Myriad Pro" w:hAnsi="Myriad Pro" w:cs="Myriad Pro"/>
                <w:color w:val="00586F"/>
                <w:sz w:val="16"/>
                <w:szCs w:val="16"/>
              </w:rPr>
              <w:t>ể</w:t>
            </w:r>
            <w:r>
              <w:rPr>
                <w:rFonts w:ascii="Myriad Pro" w:hAnsi="Myriad Pro" w:cs="Myriad Pro"/>
                <w:color w:val="00586F"/>
                <w:sz w:val="16"/>
                <w:szCs w:val="16"/>
              </w:rPr>
              <w:t>n th</w:t>
            </w:r>
            <w:r>
              <w:rPr>
                <w:rFonts w:ascii="Myriad Pro" w:hAnsi="Myriad Pro" w:cs="Myriad Pro"/>
                <w:color w:val="00586F"/>
                <w:sz w:val="16"/>
                <w:szCs w:val="16"/>
              </w:rPr>
              <w:t>ị</w:t>
            </w:r>
            <w:r>
              <w:rPr>
                <w:rFonts w:ascii="Myriad Pro" w:hAnsi="Myriad Pro" w:cs="Myriad Pro"/>
                <w:color w:val="00586F"/>
                <w:sz w:val="16"/>
                <w:szCs w:val="16"/>
              </w:rPr>
              <w:t xml:space="preserve"> các quant c</w:t>
            </w:r>
            <w:r>
              <w:rPr>
                <w:rFonts w:ascii="Myriad Pro" w:hAnsi="Myriad Pro" w:cs="Myriad Pro"/>
                <w:color w:val="00586F"/>
                <w:sz w:val="16"/>
                <w:szCs w:val="16"/>
              </w:rPr>
              <w:t>ủ</w:t>
            </w:r>
            <w:r>
              <w:rPr>
                <w:rFonts w:ascii="Myriad Pro" w:hAnsi="Myriad Pro" w:cs="Myriad Pro"/>
                <w:color w:val="00586F"/>
                <w:sz w:val="16"/>
                <w:szCs w:val="16"/>
              </w:rPr>
              <w:t>a Bin; dòng "Ô đang ch</w:t>
            </w:r>
            <w:r>
              <w:rPr>
                <w:rFonts w:ascii="Myriad Pro" w:hAnsi="Myriad Pro" w:cs="Myriad Pro"/>
                <w:color w:val="00586F"/>
                <w:sz w:val="16"/>
                <w:szCs w:val="16"/>
              </w:rPr>
              <w:t>ọ</w:t>
            </w:r>
            <w:r>
              <w:rPr>
                <w:rFonts w:ascii="Myriad Pro" w:hAnsi="Myriad Pro" w:cs="Myriad Pro"/>
                <w:color w:val="00586F"/>
                <w:sz w:val="16"/>
                <w:szCs w:val="16"/>
              </w:rPr>
              <w:t>n" = 1</w:t>
            </w:r>
          </w:p>
        </w:tc>
        <w:tc>
          <w:tcPr>
            <w:tcW w:w="1260" w:type="dxa"/>
            <w:tcMar>
              <w:top w:w="50" w:type="dxa"/>
              <w:left w:w="110" w:type="dxa"/>
              <w:bottom w:w="50" w:type="dxa"/>
              <w:right w:w="110" w:type="dxa"/>
            </w:tcMar>
          </w:tcPr>
          <w:p w14:paraId="769398B2" w14:textId="77777777" w:rsidR="00F007B2" w:rsidRDefault="001E2EA0">
            <w:pPr>
              <w:spacing w:before="20" w:after="20" w:line="264" w:lineRule="auto"/>
            </w:pPr>
            <w:r>
              <w:rPr>
                <w:rFonts w:ascii="Myriad Pro" w:hAnsi="Myriad Pro" w:cs="Myriad Pro"/>
                <w:color w:val="00586F"/>
                <w:sz w:val="16"/>
                <w:szCs w:val="16"/>
              </w:rPr>
              <w:t>–</w:t>
            </w:r>
          </w:p>
        </w:tc>
      </w:tr>
      <w:tr w:rsidR="00F007B2" w14:paraId="5FD4CDAB" w14:textId="77777777">
        <w:trPr>
          <w:cantSplit/>
          <w:jc w:val="center"/>
        </w:trPr>
        <w:tc>
          <w:tcPr>
            <w:tcW w:w="360" w:type="dxa"/>
            <w:tcMar>
              <w:top w:w="50" w:type="dxa"/>
              <w:left w:w="110" w:type="dxa"/>
              <w:bottom w:w="50" w:type="dxa"/>
              <w:right w:w="110" w:type="dxa"/>
            </w:tcMar>
          </w:tcPr>
          <w:p w14:paraId="52D2C612" w14:textId="77777777" w:rsidR="00F007B2" w:rsidRDefault="001E2EA0">
            <w:pPr>
              <w:spacing w:before="20" w:after="20" w:line="264" w:lineRule="auto"/>
            </w:pPr>
            <w:r>
              <w:rPr>
                <w:rFonts w:ascii="Myriad Pro" w:hAnsi="Myriad Pro" w:cs="Myriad Pro"/>
                <w:color w:val="00586F"/>
                <w:sz w:val="16"/>
                <w:szCs w:val="16"/>
              </w:rPr>
              <w:t>4</w:t>
            </w:r>
          </w:p>
        </w:tc>
        <w:tc>
          <w:tcPr>
            <w:tcW w:w="1980" w:type="dxa"/>
            <w:tcMar>
              <w:top w:w="50" w:type="dxa"/>
              <w:left w:w="110" w:type="dxa"/>
              <w:bottom w:w="50" w:type="dxa"/>
              <w:right w:w="110" w:type="dxa"/>
            </w:tcMar>
          </w:tcPr>
          <w:p w14:paraId="7B058072" w14:textId="77777777" w:rsidR="00F007B2" w:rsidRDefault="001E2EA0">
            <w:pPr>
              <w:spacing w:before="20" w:after="20" w:line="264" w:lineRule="auto"/>
            </w:pPr>
            <w:r>
              <w:rPr>
                <w:rFonts w:ascii="Myriad Pro" w:hAnsi="Myriad Pro" w:cs="Myriad Pro"/>
                <w:color w:val="00586F"/>
                <w:sz w:val="16"/>
                <w:szCs w:val="16"/>
              </w:rPr>
              <w:t>Nh</w:t>
            </w:r>
            <w:r>
              <w:rPr>
                <w:rFonts w:ascii="Myriad Pro" w:hAnsi="Myriad Pro" w:cs="Myriad Pro"/>
                <w:color w:val="00586F"/>
                <w:sz w:val="16"/>
                <w:szCs w:val="16"/>
              </w:rPr>
              <w:t>ấ</w:t>
            </w:r>
            <w:r>
              <w:rPr>
                <w:rFonts w:ascii="Myriad Pro" w:hAnsi="Myriad Pro" w:cs="Myriad Pro"/>
                <w:color w:val="00586F"/>
                <w:sz w:val="16"/>
                <w:szCs w:val="16"/>
              </w:rPr>
              <w:t>p ô tr</w:t>
            </w:r>
            <w:r>
              <w:rPr>
                <w:rFonts w:ascii="Myriad Pro" w:hAnsi="Myriad Pro" w:cs="Myriad Pro"/>
                <w:color w:val="00586F"/>
                <w:sz w:val="16"/>
                <w:szCs w:val="16"/>
              </w:rPr>
              <w:t>ố</w:t>
            </w:r>
            <w:r>
              <w:rPr>
                <w:rFonts w:ascii="Myriad Pro" w:hAnsi="Myriad Pro" w:cs="Myriad Pro"/>
                <w:color w:val="00586F"/>
                <w:sz w:val="16"/>
                <w:szCs w:val="16"/>
              </w:rPr>
              <w:t>ng ho</w:t>
            </w:r>
            <w:r>
              <w:rPr>
                <w:rFonts w:ascii="Myriad Pro" w:hAnsi="Myriad Pro" w:cs="Myriad Pro"/>
                <w:color w:val="00586F"/>
                <w:sz w:val="16"/>
                <w:szCs w:val="16"/>
              </w:rPr>
              <w:t>ặ</w:t>
            </w:r>
            <w:r>
              <w:rPr>
                <w:rFonts w:ascii="Myriad Pro" w:hAnsi="Myriad Pro" w:cs="Myriad Pro"/>
                <w:color w:val="00586F"/>
                <w:sz w:val="16"/>
                <w:szCs w:val="16"/>
              </w:rPr>
              <w:t>c ô b</w:t>
            </w:r>
            <w:r>
              <w:rPr>
                <w:rFonts w:ascii="Myriad Pro" w:hAnsi="Myriad Pro" w:cs="Myriad Pro"/>
                <w:color w:val="00586F"/>
                <w:sz w:val="16"/>
                <w:szCs w:val="16"/>
              </w:rPr>
              <w:t>ị</w:t>
            </w:r>
            <w:r>
              <w:rPr>
                <w:rFonts w:ascii="Myriad Pro" w:hAnsi="Myriad Pro" w:cs="Myriad Pro"/>
                <w:color w:val="00586F"/>
                <w:sz w:val="16"/>
                <w:szCs w:val="16"/>
              </w:rPr>
              <w:t xml:space="preserve"> khóa không có t</w:t>
            </w:r>
            <w:r>
              <w:rPr>
                <w:rFonts w:ascii="Myriad Pro" w:hAnsi="Myriad Pro" w:cs="Myriad Pro"/>
                <w:color w:val="00586F"/>
                <w:sz w:val="16"/>
                <w:szCs w:val="16"/>
              </w:rPr>
              <w:t>ồ</w:t>
            </w:r>
            <w:r>
              <w:rPr>
                <w:rFonts w:ascii="Myriad Pro" w:hAnsi="Myriad Pro" w:cs="Myriad Pro"/>
                <w:color w:val="00586F"/>
                <w:sz w:val="16"/>
                <w:szCs w:val="16"/>
              </w:rPr>
              <w:t>n</w:t>
            </w:r>
          </w:p>
        </w:tc>
        <w:tc>
          <w:tcPr>
            <w:tcW w:w="2700" w:type="dxa"/>
            <w:tcMar>
              <w:top w:w="50" w:type="dxa"/>
              <w:left w:w="110" w:type="dxa"/>
              <w:bottom w:w="50" w:type="dxa"/>
              <w:right w:w="110" w:type="dxa"/>
            </w:tcMar>
          </w:tcPr>
          <w:p w14:paraId="1D1D8270" w14:textId="77777777" w:rsidR="00F007B2" w:rsidRDefault="001E2EA0">
            <w:pPr>
              <w:spacing w:before="20" w:after="20" w:line="264" w:lineRule="auto"/>
            </w:pPr>
            <w:r>
              <w:rPr>
                <w:rFonts w:ascii="Myriad Pro" w:hAnsi="Myriad Pro" w:cs="Myriad Pro"/>
                <w:color w:val="00586F"/>
                <w:sz w:val="16"/>
                <w:szCs w:val="16"/>
              </w:rPr>
              <w:t>Như trên</w:t>
            </w:r>
          </w:p>
        </w:tc>
        <w:tc>
          <w:tcPr>
            <w:tcW w:w="2700" w:type="dxa"/>
            <w:tcMar>
              <w:top w:w="50" w:type="dxa"/>
              <w:left w:w="110" w:type="dxa"/>
              <w:bottom w:w="50" w:type="dxa"/>
              <w:right w:w="110" w:type="dxa"/>
            </w:tcMar>
          </w:tcPr>
          <w:p w14:paraId="1021C142" w14:textId="77777777" w:rsidR="00F007B2" w:rsidRDefault="001E2EA0">
            <w:pPr>
              <w:spacing w:before="20" w:after="20" w:line="264" w:lineRule="auto"/>
            </w:pPr>
            <w:r>
              <w:rPr>
                <w:rFonts w:ascii="Myriad Pro" w:hAnsi="Myriad Pro" w:cs="Myriad Pro"/>
                <w:color w:val="00586F"/>
                <w:sz w:val="16"/>
                <w:szCs w:val="16"/>
              </w:rPr>
              <w:t>Ô đư</w:t>
            </w:r>
            <w:r>
              <w:rPr>
                <w:rFonts w:ascii="Myriad Pro" w:hAnsi="Myriad Pro" w:cs="Myriad Pro"/>
                <w:color w:val="00586F"/>
                <w:sz w:val="16"/>
                <w:szCs w:val="16"/>
              </w:rPr>
              <w:t>ợ</w:t>
            </w:r>
            <w:r>
              <w:rPr>
                <w:rFonts w:ascii="Myriad Pro" w:hAnsi="Myriad Pro" w:cs="Myriad Pro"/>
                <w:color w:val="00586F"/>
                <w:sz w:val="16"/>
                <w:szCs w:val="16"/>
              </w:rPr>
              <w:t>c đánh d</w:t>
            </w:r>
            <w:r>
              <w:rPr>
                <w:rFonts w:ascii="Myriad Pro" w:hAnsi="Myriad Pro" w:cs="Myriad Pro"/>
                <w:color w:val="00586F"/>
                <w:sz w:val="16"/>
                <w:szCs w:val="16"/>
              </w:rPr>
              <w:t>ấ</w:t>
            </w:r>
            <w:r>
              <w:rPr>
                <w:rFonts w:ascii="Myriad Pro" w:hAnsi="Myriad Pro" w:cs="Myriad Pro"/>
                <w:color w:val="00586F"/>
                <w:sz w:val="16"/>
                <w:szCs w:val="16"/>
              </w:rPr>
              <w:t>u đ</w:t>
            </w:r>
            <w:r>
              <w:rPr>
                <w:rFonts w:ascii="Myriad Pro" w:hAnsi="Myriad Pro" w:cs="Myriad Pro"/>
                <w:color w:val="00586F"/>
                <w:sz w:val="16"/>
                <w:szCs w:val="16"/>
              </w:rPr>
              <w:t>ả</w:t>
            </w:r>
            <w:r>
              <w:rPr>
                <w:rFonts w:ascii="Myriad Pro" w:hAnsi="Myriad Pro" w:cs="Myriad Pro"/>
                <w:color w:val="00586F"/>
                <w:sz w:val="16"/>
                <w:szCs w:val="16"/>
              </w:rPr>
              <w:t>o màu, gi</w:t>
            </w:r>
            <w:r>
              <w:rPr>
                <w:rFonts w:ascii="Myriad Pro" w:hAnsi="Myriad Pro" w:cs="Myriad Pro"/>
                <w:color w:val="00586F"/>
                <w:sz w:val="16"/>
                <w:szCs w:val="16"/>
              </w:rPr>
              <w:t>ữ</w:t>
            </w:r>
            <w:r>
              <w:rPr>
                <w:rFonts w:ascii="Myriad Pro" w:hAnsi="Myriad Pro" w:cs="Myriad Pro"/>
                <w:color w:val="00586F"/>
                <w:sz w:val="16"/>
                <w:szCs w:val="16"/>
              </w:rPr>
              <w:t xml:space="preserve"> nguyên màu tr</w:t>
            </w:r>
            <w:r>
              <w:rPr>
                <w:rFonts w:ascii="Myriad Pro" w:hAnsi="Myriad Pro" w:cs="Myriad Pro"/>
                <w:color w:val="00586F"/>
                <w:sz w:val="16"/>
                <w:szCs w:val="16"/>
              </w:rPr>
              <w:t>ạ</w:t>
            </w:r>
            <w:r>
              <w:rPr>
                <w:rFonts w:ascii="Myriad Pro" w:hAnsi="Myriad Pro" w:cs="Myriad Pro"/>
                <w:color w:val="00586F"/>
                <w:sz w:val="16"/>
                <w:szCs w:val="16"/>
              </w:rPr>
              <w:t>ng thái; vùng (4) không có dòng</w:t>
            </w:r>
          </w:p>
        </w:tc>
        <w:tc>
          <w:tcPr>
            <w:tcW w:w="1260" w:type="dxa"/>
            <w:tcMar>
              <w:top w:w="50" w:type="dxa"/>
              <w:left w:w="110" w:type="dxa"/>
              <w:bottom w:w="50" w:type="dxa"/>
              <w:right w:w="110" w:type="dxa"/>
            </w:tcMar>
          </w:tcPr>
          <w:p w14:paraId="79FFA7C9" w14:textId="77777777" w:rsidR="00F007B2" w:rsidRDefault="001E2EA0">
            <w:pPr>
              <w:spacing w:before="20" w:after="20" w:line="264" w:lineRule="auto"/>
            </w:pPr>
            <w:r>
              <w:rPr>
                <w:rFonts w:ascii="Myriad Pro" w:hAnsi="Myriad Pro" w:cs="Myriad Pro"/>
                <w:color w:val="00586F"/>
                <w:sz w:val="16"/>
                <w:szCs w:val="16"/>
              </w:rPr>
              <w:t>ZWM2D-008 kèm tr</w:t>
            </w:r>
            <w:r>
              <w:rPr>
                <w:rFonts w:ascii="Myriad Pro" w:hAnsi="Myriad Pro" w:cs="Myriad Pro"/>
                <w:color w:val="00586F"/>
                <w:sz w:val="16"/>
                <w:szCs w:val="16"/>
              </w:rPr>
              <w:t>ạ</w:t>
            </w:r>
            <w:r>
              <w:rPr>
                <w:rFonts w:ascii="Myriad Pro" w:hAnsi="Myriad Pro" w:cs="Myriad Pro"/>
                <w:color w:val="00586F"/>
                <w:sz w:val="16"/>
                <w:szCs w:val="16"/>
              </w:rPr>
              <w:t>ng thái khóa</w:t>
            </w:r>
          </w:p>
        </w:tc>
      </w:tr>
      <w:tr w:rsidR="00F007B2" w14:paraId="0C17DE43" w14:textId="77777777">
        <w:trPr>
          <w:cantSplit/>
          <w:jc w:val="center"/>
        </w:trPr>
        <w:tc>
          <w:tcPr>
            <w:tcW w:w="360" w:type="dxa"/>
            <w:tcMar>
              <w:top w:w="50" w:type="dxa"/>
              <w:left w:w="110" w:type="dxa"/>
              <w:bottom w:w="50" w:type="dxa"/>
              <w:right w:w="110" w:type="dxa"/>
            </w:tcMar>
          </w:tcPr>
          <w:p w14:paraId="01E2F882" w14:textId="77777777" w:rsidR="00F007B2" w:rsidRDefault="001E2EA0">
            <w:pPr>
              <w:spacing w:before="20" w:after="20" w:line="264" w:lineRule="auto"/>
            </w:pPr>
            <w:r>
              <w:rPr>
                <w:rFonts w:ascii="Myriad Pro" w:hAnsi="Myriad Pro" w:cs="Myriad Pro"/>
                <w:color w:val="00586F"/>
                <w:sz w:val="16"/>
                <w:szCs w:val="16"/>
              </w:rPr>
              <w:t>5</w:t>
            </w:r>
          </w:p>
        </w:tc>
        <w:tc>
          <w:tcPr>
            <w:tcW w:w="1980" w:type="dxa"/>
            <w:tcMar>
              <w:top w:w="50" w:type="dxa"/>
              <w:left w:w="110" w:type="dxa"/>
              <w:bottom w:w="50" w:type="dxa"/>
              <w:right w:w="110" w:type="dxa"/>
            </w:tcMar>
          </w:tcPr>
          <w:p w14:paraId="7B644F77" w14:textId="77777777" w:rsidR="00F007B2" w:rsidRDefault="001E2EA0">
            <w:pPr>
              <w:spacing w:before="20" w:after="20" w:line="264" w:lineRule="auto"/>
            </w:pPr>
            <w:r>
              <w:rPr>
                <w:rFonts w:ascii="Myriad Pro" w:hAnsi="Myriad Pro" w:cs="Myriad Pro"/>
                <w:color w:val="00586F"/>
                <w:sz w:val="16"/>
                <w:szCs w:val="16"/>
              </w:rPr>
              <w:t>Nh</w:t>
            </w:r>
            <w:r>
              <w:rPr>
                <w:rFonts w:ascii="Myriad Pro" w:hAnsi="Myriad Pro" w:cs="Myriad Pro"/>
                <w:color w:val="00586F"/>
                <w:sz w:val="16"/>
                <w:szCs w:val="16"/>
              </w:rPr>
              <w:t>ấ</w:t>
            </w:r>
            <w:r>
              <w:rPr>
                <w:rFonts w:ascii="Myriad Pro" w:hAnsi="Myriad Pro" w:cs="Myriad Pro"/>
                <w:color w:val="00586F"/>
                <w:sz w:val="16"/>
                <w:szCs w:val="16"/>
              </w:rPr>
              <w:t>p v</w:t>
            </w:r>
            <w:r>
              <w:rPr>
                <w:rFonts w:ascii="Myriad Pro" w:hAnsi="Myriad Pro" w:cs="Myriad Pro"/>
                <w:color w:val="00586F"/>
                <w:sz w:val="16"/>
                <w:szCs w:val="16"/>
              </w:rPr>
              <w:t>ị</w:t>
            </w:r>
            <w:r>
              <w:rPr>
                <w:rFonts w:ascii="Myriad Pro" w:hAnsi="Myriad Pro" w:cs="Myriad Pro"/>
                <w:color w:val="00586F"/>
                <w:sz w:val="16"/>
                <w:szCs w:val="16"/>
              </w:rPr>
              <w:t xml:space="preserve"> trí không có Bin (ô tr</w:t>
            </w:r>
            <w:r>
              <w:rPr>
                <w:rFonts w:ascii="Myriad Pro" w:hAnsi="Myriad Pro" w:cs="Myriad Pro"/>
                <w:color w:val="00586F"/>
                <w:sz w:val="16"/>
                <w:szCs w:val="16"/>
              </w:rPr>
              <w:t>ắ</w:t>
            </w:r>
            <w:r>
              <w:rPr>
                <w:rFonts w:ascii="Myriad Pro" w:hAnsi="Myriad Pro" w:cs="Myriad Pro"/>
                <w:color w:val="00586F"/>
                <w:sz w:val="16"/>
                <w:szCs w:val="16"/>
              </w:rPr>
              <w:t>ng)</w:t>
            </w:r>
          </w:p>
        </w:tc>
        <w:tc>
          <w:tcPr>
            <w:tcW w:w="2700" w:type="dxa"/>
            <w:tcMar>
              <w:top w:w="50" w:type="dxa"/>
              <w:left w:w="110" w:type="dxa"/>
              <w:bottom w:w="50" w:type="dxa"/>
              <w:right w:w="110" w:type="dxa"/>
            </w:tcMar>
          </w:tcPr>
          <w:p w14:paraId="524989EF" w14:textId="77777777" w:rsidR="00F007B2" w:rsidRDefault="001E2EA0">
            <w:pPr>
              <w:spacing w:before="20" w:after="20" w:line="264" w:lineRule="auto"/>
            </w:pPr>
            <w:r>
              <w:rPr>
                <w:rFonts w:ascii="Myriad Pro" w:hAnsi="Myriad Pro" w:cs="Myriad Pro"/>
                <w:color w:val="00586F"/>
                <w:sz w:val="16"/>
                <w:szCs w:val="16"/>
              </w:rPr>
              <w:t>B</w:t>
            </w:r>
            <w:r>
              <w:rPr>
                <w:rFonts w:ascii="Myriad Pro" w:hAnsi="Myriad Pro" w:cs="Myriad Pro"/>
                <w:color w:val="00586F"/>
                <w:sz w:val="16"/>
                <w:szCs w:val="16"/>
              </w:rPr>
              <w:t>ỏ</w:t>
            </w:r>
            <w:r>
              <w:rPr>
                <w:rFonts w:ascii="Myriad Pro" w:hAnsi="Myriad Pro" w:cs="Myriad Pro"/>
                <w:color w:val="00586F"/>
                <w:sz w:val="16"/>
                <w:szCs w:val="16"/>
              </w:rPr>
              <w:t xml:space="preserve"> qua</w:t>
            </w:r>
          </w:p>
        </w:tc>
        <w:tc>
          <w:tcPr>
            <w:tcW w:w="2700" w:type="dxa"/>
            <w:tcMar>
              <w:top w:w="50" w:type="dxa"/>
              <w:left w:w="110" w:type="dxa"/>
              <w:bottom w:w="50" w:type="dxa"/>
              <w:right w:w="110" w:type="dxa"/>
            </w:tcMar>
          </w:tcPr>
          <w:p w14:paraId="6A3D7069" w14:textId="77777777" w:rsidR="00F007B2" w:rsidRDefault="001E2EA0">
            <w:pPr>
              <w:spacing w:before="20" w:after="20" w:line="264" w:lineRule="auto"/>
            </w:pPr>
            <w:r>
              <w:rPr>
                <w:rFonts w:ascii="Myriad Pro" w:hAnsi="Myriad Pro" w:cs="Myriad Pro"/>
                <w:color w:val="00586F"/>
                <w:sz w:val="16"/>
                <w:szCs w:val="16"/>
              </w:rPr>
              <w:t>Gi</w:t>
            </w:r>
            <w:r>
              <w:rPr>
                <w:rFonts w:ascii="Myriad Pro" w:hAnsi="Myriad Pro" w:cs="Myriad Pro"/>
                <w:color w:val="00586F"/>
                <w:sz w:val="16"/>
                <w:szCs w:val="16"/>
              </w:rPr>
              <w:t>ữ</w:t>
            </w:r>
            <w:r>
              <w:rPr>
                <w:rFonts w:ascii="Myriad Pro" w:hAnsi="Myriad Pro" w:cs="Myriad Pro"/>
                <w:color w:val="00586F"/>
                <w:sz w:val="16"/>
                <w:szCs w:val="16"/>
              </w:rPr>
              <w:t xml:space="preserve"> nguyên l</w:t>
            </w:r>
            <w:r>
              <w:rPr>
                <w:rFonts w:ascii="Myriad Pro" w:hAnsi="Myriad Pro" w:cs="Myriad Pro"/>
                <w:color w:val="00586F"/>
                <w:sz w:val="16"/>
                <w:szCs w:val="16"/>
              </w:rPr>
              <w:t>ự</w:t>
            </w:r>
            <w:r>
              <w:rPr>
                <w:rFonts w:ascii="Myriad Pro" w:hAnsi="Myriad Pro" w:cs="Myriad Pro"/>
                <w:color w:val="00586F"/>
                <w:sz w:val="16"/>
                <w:szCs w:val="16"/>
              </w:rPr>
              <w:t>a ch</w:t>
            </w:r>
            <w:r>
              <w:rPr>
                <w:rFonts w:ascii="Myriad Pro" w:hAnsi="Myriad Pro" w:cs="Myriad Pro"/>
                <w:color w:val="00586F"/>
                <w:sz w:val="16"/>
                <w:szCs w:val="16"/>
              </w:rPr>
              <w:t>ọ</w:t>
            </w:r>
            <w:r>
              <w:rPr>
                <w:rFonts w:ascii="Myriad Pro" w:hAnsi="Myriad Pro" w:cs="Myriad Pro"/>
                <w:color w:val="00586F"/>
                <w:sz w:val="16"/>
                <w:szCs w:val="16"/>
              </w:rPr>
              <w:t>n hi</w:t>
            </w:r>
            <w:r>
              <w:rPr>
                <w:rFonts w:ascii="Myriad Pro" w:hAnsi="Myriad Pro" w:cs="Myriad Pro"/>
                <w:color w:val="00586F"/>
                <w:sz w:val="16"/>
                <w:szCs w:val="16"/>
              </w:rPr>
              <w:t>ệ</w:t>
            </w:r>
            <w:r>
              <w:rPr>
                <w:rFonts w:ascii="Myriad Pro" w:hAnsi="Myriad Pro" w:cs="Myriad Pro"/>
                <w:color w:val="00586F"/>
                <w:sz w:val="16"/>
                <w:szCs w:val="16"/>
              </w:rPr>
              <w:t>n t</w:t>
            </w:r>
            <w:r>
              <w:rPr>
                <w:rFonts w:ascii="Myriad Pro" w:hAnsi="Myriad Pro" w:cs="Myriad Pro"/>
                <w:color w:val="00586F"/>
                <w:sz w:val="16"/>
                <w:szCs w:val="16"/>
              </w:rPr>
              <w:t>ạ</w:t>
            </w:r>
            <w:r>
              <w:rPr>
                <w:rFonts w:ascii="Myriad Pro" w:hAnsi="Myriad Pro" w:cs="Myriad Pro"/>
                <w:color w:val="00586F"/>
                <w:sz w:val="16"/>
                <w:szCs w:val="16"/>
              </w:rPr>
              <w:t>i</w:t>
            </w:r>
          </w:p>
        </w:tc>
        <w:tc>
          <w:tcPr>
            <w:tcW w:w="1260" w:type="dxa"/>
            <w:tcMar>
              <w:top w:w="50" w:type="dxa"/>
              <w:left w:w="110" w:type="dxa"/>
              <w:bottom w:w="50" w:type="dxa"/>
              <w:right w:w="110" w:type="dxa"/>
            </w:tcMar>
          </w:tcPr>
          <w:p w14:paraId="520E5D23" w14:textId="77777777" w:rsidR="00F007B2" w:rsidRDefault="001E2EA0">
            <w:pPr>
              <w:spacing w:before="20" w:after="20" w:line="264" w:lineRule="auto"/>
            </w:pPr>
            <w:r>
              <w:rPr>
                <w:rFonts w:ascii="Myriad Pro" w:hAnsi="Myriad Pro" w:cs="Myriad Pro"/>
                <w:color w:val="00586F"/>
                <w:sz w:val="16"/>
                <w:szCs w:val="16"/>
              </w:rPr>
              <w:t>Tooltip "Không có Bin"</w:t>
            </w:r>
          </w:p>
        </w:tc>
      </w:tr>
      <w:tr w:rsidR="00F007B2" w14:paraId="70A06850" w14:textId="77777777">
        <w:trPr>
          <w:cantSplit/>
          <w:jc w:val="center"/>
        </w:trPr>
        <w:tc>
          <w:tcPr>
            <w:tcW w:w="360" w:type="dxa"/>
            <w:tcMar>
              <w:top w:w="50" w:type="dxa"/>
              <w:left w:w="110" w:type="dxa"/>
              <w:bottom w:w="50" w:type="dxa"/>
              <w:right w:w="110" w:type="dxa"/>
            </w:tcMar>
          </w:tcPr>
          <w:p w14:paraId="0AB65BF4" w14:textId="77777777" w:rsidR="00F007B2" w:rsidRDefault="001E2EA0">
            <w:pPr>
              <w:spacing w:before="20" w:after="20" w:line="264" w:lineRule="auto"/>
            </w:pPr>
            <w:r>
              <w:rPr>
                <w:rFonts w:ascii="Myriad Pro" w:hAnsi="Myriad Pro" w:cs="Myriad Pro"/>
                <w:color w:val="00586F"/>
                <w:sz w:val="16"/>
                <w:szCs w:val="16"/>
              </w:rPr>
              <w:t>6</w:t>
            </w:r>
          </w:p>
        </w:tc>
        <w:tc>
          <w:tcPr>
            <w:tcW w:w="1980" w:type="dxa"/>
            <w:tcMar>
              <w:top w:w="50" w:type="dxa"/>
              <w:left w:w="110" w:type="dxa"/>
              <w:bottom w:w="50" w:type="dxa"/>
              <w:right w:w="110" w:type="dxa"/>
            </w:tcMar>
          </w:tcPr>
          <w:p w14:paraId="10F2482E" w14:textId="77777777" w:rsidR="00F007B2" w:rsidRDefault="001E2EA0">
            <w:pPr>
              <w:spacing w:before="20" w:after="20" w:line="264" w:lineRule="auto"/>
            </w:pPr>
            <w:r>
              <w:rPr>
                <w:rFonts w:ascii="Myriad Pro" w:hAnsi="Myriad Pro" w:cs="Myriad Pro"/>
                <w:color w:val="00586F"/>
                <w:sz w:val="16"/>
                <w:szCs w:val="16"/>
              </w:rPr>
              <w:t>Làm m</w:t>
            </w:r>
            <w:r>
              <w:rPr>
                <w:rFonts w:ascii="Myriad Pro" w:hAnsi="Myriad Pro" w:cs="Myriad Pro"/>
                <w:color w:val="00586F"/>
                <w:sz w:val="16"/>
                <w:szCs w:val="16"/>
              </w:rPr>
              <w:t>ớ</w:t>
            </w:r>
            <w:r>
              <w:rPr>
                <w:rFonts w:ascii="Myriad Pro" w:hAnsi="Myriad Pro" w:cs="Myriad Pro"/>
                <w:color w:val="00586F"/>
                <w:sz w:val="16"/>
                <w:szCs w:val="16"/>
              </w:rPr>
              <w:t>i</w:t>
            </w:r>
          </w:p>
        </w:tc>
        <w:tc>
          <w:tcPr>
            <w:tcW w:w="2700" w:type="dxa"/>
            <w:tcMar>
              <w:top w:w="50" w:type="dxa"/>
              <w:left w:w="110" w:type="dxa"/>
              <w:bottom w:w="50" w:type="dxa"/>
              <w:right w:w="110" w:type="dxa"/>
            </w:tcMar>
          </w:tcPr>
          <w:p w14:paraId="39C7CA74" w14:textId="77777777" w:rsidR="00F007B2" w:rsidRDefault="001E2EA0">
            <w:pPr>
              <w:spacing w:before="20" w:after="20" w:line="264" w:lineRule="auto"/>
            </w:pPr>
            <w:r>
              <w:rPr>
                <w:rFonts w:ascii="Myriad Pro" w:hAnsi="Myriad Pro" w:cs="Myriad Pro"/>
                <w:color w:val="00586F"/>
                <w:sz w:val="16"/>
                <w:szCs w:val="16"/>
              </w:rPr>
              <w:t>Đ</w:t>
            </w:r>
            <w:r>
              <w:rPr>
                <w:rFonts w:ascii="Myriad Pro" w:hAnsi="Myriad Pro" w:cs="Myriad Pro"/>
                <w:color w:val="00586F"/>
                <w:sz w:val="16"/>
                <w:szCs w:val="16"/>
              </w:rPr>
              <w:t>ọ</w:t>
            </w:r>
            <w:r>
              <w:rPr>
                <w:rFonts w:ascii="Myriad Pro" w:hAnsi="Myriad Pro" w:cs="Myriad Pro"/>
                <w:color w:val="00586F"/>
                <w:sz w:val="16"/>
                <w:szCs w:val="16"/>
              </w:rPr>
              <w:t>c l</w:t>
            </w:r>
            <w:r>
              <w:rPr>
                <w:rFonts w:ascii="Myriad Pro" w:hAnsi="Myriad Pro" w:cs="Myriad Pro"/>
                <w:color w:val="00586F"/>
                <w:sz w:val="16"/>
                <w:szCs w:val="16"/>
              </w:rPr>
              <w:t>ạ</w:t>
            </w:r>
            <w:r>
              <w:rPr>
                <w:rFonts w:ascii="Myriad Pro" w:hAnsi="Myriad Pro" w:cs="Myriad Pro"/>
                <w:color w:val="00586F"/>
                <w:sz w:val="16"/>
                <w:szCs w:val="16"/>
              </w:rPr>
              <w:t>i d</w:t>
            </w:r>
            <w:r>
              <w:rPr>
                <w:rFonts w:ascii="Myriad Pro" w:hAnsi="Myriad Pro" w:cs="Myriad Pro"/>
                <w:color w:val="00586F"/>
                <w:sz w:val="16"/>
                <w:szCs w:val="16"/>
              </w:rPr>
              <w:t>ữ</w:t>
            </w:r>
            <w:r>
              <w:rPr>
                <w:rFonts w:ascii="Myriad Pro" w:hAnsi="Myriad Pro" w:cs="Myriad Pro"/>
                <w:color w:val="00586F"/>
                <w:sz w:val="16"/>
                <w:szCs w:val="16"/>
              </w:rPr>
              <w:t xml:space="preserve"> li</w:t>
            </w:r>
            <w:r>
              <w:rPr>
                <w:rFonts w:ascii="Myriad Pro" w:hAnsi="Myriad Pro" w:cs="Myriad Pro"/>
                <w:color w:val="00586F"/>
                <w:sz w:val="16"/>
                <w:szCs w:val="16"/>
              </w:rPr>
              <w:t>ệ</w:t>
            </w:r>
            <w:r>
              <w:rPr>
                <w:rFonts w:ascii="Myriad Pro" w:hAnsi="Myriad Pro" w:cs="Myriad Pro"/>
                <w:color w:val="00586F"/>
                <w:sz w:val="16"/>
                <w:szCs w:val="16"/>
              </w:rPr>
              <w:t>u, gi</w:t>
            </w:r>
            <w:r>
              <w:rPr>
                <w:rFonts w:ascii="Myriad Pro" w:hAnsi="Myriad Pro" w:cs="Myriad Pro"/>
                <w:color w:val="00586F"/>
                <w:sz w:val="16"/>
                <w:szCs w:val="16"/>
              </w:rPr>
              <w:t>ữ</w:t>
            </w:r>
            <w:r>
              <w:rPr>
                <w:rFonts w:ascii="Myriad Pro" w:hAnsi="Myriad Pro" w:cs="Myriad Pro"/>
                <w:color w:val="00586F"/>
                <w:sz w:val="16"/>
                <w:szCs w:val="16"/>
              </w:rPr>
              <w:t xml:space="preserve"> Storage Type và đi</w:t>
            </w:r>
            <w:r>
              <w:rPr>
                <w:rFonts w:ascii="Myriad Pro" w:hAnsi="Myriad Pro" w:cs="Myriad Pro"/>
                <w:color w:val="00586F"/>
                <w:sz w:val="16"/>
                <w:szCs w:val="16"/>
              </w:rPr>
              <w:t>ề</w:t>
            </w:r>
            <w:r>
              <w:rPr>
                <w:rFonts w:ascii="Myriad Pro" w:hAnsi="Myriad Pro" w:cs="Myriad Pro"/>
                <w:color w:val="00586F"/>
                <w:sz w:val="16"/>
                <w:szCs w:val="16"/>
              </w:rPr>
              <w:t>u ki</w:t>
            </w:r>
            <w:r>
              <w:rPr>
                <w:rFonts w:ascii="Myriad Pro" w:hAnsi="Myriad Pro" w:cs="Myriad Pro"/>
                <w:color w:val="00586F"/>
                <w:sz w:val="16"/>
                <w:szCs w:val="16"/>
              </w:rPr>
              <w:t>ệ</w:t>
            </w:r>
            <w:r>
              <w:rPr>
                <w:rFonts w:ascii="Myriad Pro" w:hAnsi="Myriad Pro" w:cs="Myriad Pro"/>
                <w:color w:val="00586F"/>
                <w:sz w:val="16"/>
                <w:szCs w:val="16"/>
              </w:rPr>
              <w:t>n tìm</w:t>
            </w:r>
          </w:p>
        </w:tc>
        <w:tc>
          <w:tcPr>
            <w:tcW w:w="2700" w:type="dxa"/>
            <w:tcMar>
              <w:top w:w="50" w:type="dxa"/>
              <w:left w:w="110" w:type="dxa"/>
              <w:bottom w:w="50" w:type="dxa"/>
              <w:right w:w="110" w:type="dxa"/>
            </w:tcMar>
          </w:tcPr>
          <w:p w14:paraId="40AE9164" w14:textId="77777777" w:rsidR="00F007B2" w:rsidRDefault="001E2EA0">
            <w:pPr>
              <w:spacing w:before="20" w:after="20" w:line="264" w:lineRule="auto"/>
            </w:pPr>
            <w:r>
              <w:rPr>
                <w:rFonts w:ascii="Myriad Pro" w:hAnsi="Myriad Pro" w:cs="Myriad Pro"/>
                <w:color w:val="00586F"/>
                <w:sz w:val="16"/>
                <w:szCs w:val="16"/>
              </w:rPr>
              <w:t>Lư</w:t>
            </w:r>
            <w:r>
              <w:rPr>
                <w:rFonts w:ascii="Myriad Pro" w:hAnsi="Myriad Pro" w:cs="Myriad Pro"/>
                <w:color w:val="00586F"/>
                <w:sz w:val="16"/>
                <w:szCs w:val="16"/>
              </w:rPr>
              <w:t>ớ</w:t>
            </w:r>
            <w:r>
              <w:rPr>
                <w:rFonts w:ascii="Myriad Pro" w:hAnsi="Myriad Pro" w:cs="Myriad Pro"/>
                <w:color w:val="00586F"/>
                <w:sz w:val="16"/>
                <w:szCs w:val="16"/>
              </w:rPr>
              <w:t>i và th</w:t>
            </w:r>
            <w:r>
              <w:rPr>
                <w:rFonts w:ascii="Myriad Pro" w:hAnsi="Myriad Pro" w:cs="Myriad Pro"/>
                <w:color w:val="00586F"/>
                <w:sz w:val="16"/>
                <w:szCs w:val="16"/>
              </w:rPr>
              <w:t>ố</w:t>
            </w:r>
            <w:r>
              <w:rPr>
                <w:rFonts w:ascii="Myriad Pro" w:hAnsi="Myriad Pro" w:cs="Myriad Pro"/>
                <w:color w:val="00586F"/>
                <w:sz w:val="16"/>
                <w:szCs w:val="16"/>
              </w:rPr>
              <w:t>ng kê c</w:t>
            </w:r>
            <w:r>
              <w:rPr>
                <w:rFonts w:ascii="Myriad Pro" w:hAnsi="Myriad Pro" w:cs="Myriad Pro"/>
                <w:color w:val="00586F"/>
                <w:sz w:val="16"/>
                <w:szCs w:val="16"/>
              </w:rPr>
              <w:t>ậ</w:t>
            </w:r>
            <w:r>
              <w:rPr>
                <w:rFonts w:ascii="Myriad Pro" w:hAnsi="Myriad Pro" w:cs="Myriad Pro"/>
                <w:color w:val="00586F"/>
                <w:sz w:val="16"/>
                <w:szCs w:val="16"/>
              </w:rPr>
              <w:t>p nh</w:t>
            </w:r>
            <w:r>
              <w:rPr>
                <w:rFonts w:ascii="Myriad Pro" w:hAnsi="Myriad Pro" w:cs="Myriad Pro"/>
                <w:color w:val="00586F"/>
                <w:sz w:val="16"/>
                <w:szCs w:val="16"/>
              </w:rPr>
              <w:t>ậ</w:t>
            </w:r>
            <w:r>
              <w:rPr>
                <w:rFonts w:ascii="Myriad Pro" w:hAnsi="Myriad Pro" w:cs="Myriad Pro"/>
                <w:color w:val="00586F"/>
                <w:sz w:val="16"/>
                <w:szCs w:val="16"/>
              </w:rPr>
              <w:t>t; b</w:t>
            </w:r>
            <w:r>
              <w:rPr>
                <w:rFonts w:ascii="Myriad Pro" w:hAnsi="Myriad Pro" w:cs="Myriad Pro"/>
                <w:color w:val="00586F"/>
                <w:sz w:val="16"/>
                <w:szCs w:val="16"/>
              </w:rPr>
              <w:t>ỏ</w:t>
            </w:r>
            <w:r>
              <w:rPr>
                <w:rFonts w:ascii="Myriad Pro" w:hAnsi="Myriad Pro" w:cs="Myriad Pro"/>
                <w:color w:val="00586F"/>
                <w:sz w:val="16"/>
                <w:szCs w:val="16"/>
              </w:rPr>
              <w:t xml:space="preserve"> ch</w:t>
            </w:r>
            <w:r>
              <w:rPr>
                <w:rFonts w:ascii="Myriad Pro" w:hAnsi="Myriad Pro" w:cs="Myriad Pro"/>
                <w:color w:val="00586F"/>
                <w:sz w:val="16"/>
                <w:szCs w:val="16"/>
              </w:rPr>
              <w:t>ọ</w:t>
            </w:r>
            <w:r>
              <w:rPr>
                <w:rFonts w:ascii="Myriad Pro" w:hAnsi="Myriad Pro" w:cs="Myriad Pro"/>
                <w:color w:val="00586F"/>
                <w:sz w:val="16"/>
                <w:szCs w:val="16"/>
              </w:rPr>
              <w:t>n ô; vùng (4) tr</w:t>
            </w:r>
            <w:r>
              <w:rPr>
                <w:rFonts w:ascii="Myriad Pro" w:hAnsi="Myriad Pro" w:cs="Myriad Pro"/>
                <w:color w:val="00586F"/>
                <w:sz w:val="16"/>
                <w:szCs w:val="16"/>
              </w:rPr>
              <w:t>ố</w:t>
            </w:r>
            <w:r>
              <w:rPr>
                <w:rFonts w:ascii="Myriad Pro" w:hAnsi="Myriad Pro" w:cs="Myriad Pro"/>
                <w:color w:val="00586F"/>
                <w:sz w:val="16"/>
                <w:szCs w:val="16"/>
              </w:rPr>
              <w:t>ng</w:t>
            </w:r>
          </w:p>
        </w:tc>
        <w:tc>
          <w:tcPr>
            <w:tcW w:w="1260" w:type="dxa"/>
            <w:tcMar>
              <w:top w:w="50" w:type="dxa"/>
              <w:left w:w="110" w:type="dxa"/>
              <w:bottom w:w="50" w:type="dxa"/>
              <w:right w:w="110" w:type="dxa"/>
            </w:tcMar>
          </w:tcPr>
          <w:p w14:paraId="040C8D96" w14:textId="77777777" w:rsidR="00F007B2" w:rsidRDefault="001E2EA0">
            <w:pPr>
              <w:spacing w:before="20" w:after="20" w:line="264" w:lineRule="auto"/>
            </w:pPr>
            <w:r>
              <w:rPr>
                <w:rFonts w:ascii="Myriad Pro" w:hAnsi="Myriad Pro" w:cs="Myriad Pro"/>
                <w:color w:val="00586F"/>
                <w:sz w:val="16"/>
                <w:szCs w:val="16"/>
              </w:rPr>
              <w:t>–</w:t>
            </w:r>
          </w:p>
        </w:tc>
      </w:tr>
      <w:tr w:rsidR="00F007B2" w14:paraId="4574193F" w14:textId="77777777">
        <w:trPr>
          <w:cantSplit/>
          <w:jc w:val="center"/>
        </w:trPr>
        <w:tc>
          <w:tcPr>
            <w:tcW w:w="360" w:type="dxa"/>
            <w:tcMar>
              <w:top w:w="50" w:type="dxa"/>
              <w:left w:w="110" w:type="dxa"/>
              <w:bottom w:w="50" w:type="dxa"/>
              <w:right w:w="110" w:type="dxa"/>
            </w:tcMar>
          </w:tcPr>
          <w:p w14:paraId="54CEC770" w14:textId="77777777" w:rsidR="00F007B2" w:rsidRDefault="001E2EA0">
            <w:pPr>
              <w:spacing w:before="20" w:after="20" w:line="264" w:lineRule="auto"/>
            </w:pPr>
            <w:r>
              <w:rPr>
                <w:rFonts w:ascii="Myriad Pro" w:hAnsi="Myriad Pro" w:cs="Myriad Pro"/>
                <w:color w:val="00586F"/>
                <w:sz w:val="16"/>
                <w:szCs w:val="16"/>
              </w:rPr>
              <w:lastRenderedPageBreak/>
              <w:t>7</w:t>
            </w:r>
          </w:p>
        </w:tc>
        <w:tc>
          <w:tcPr>
            <w:tcW w:w="1980" w:type="dxa"/>
            <w:tcMar>
              <w:top w:w="50" w:type="dxa"/>
              <w:left w:w="110" w:type="dxa"/>
              <w:bottom w:w="50" w:type="dxa"/>
              <w:right w:w="110" w:type="dxa"/>
            </w:tcMar>
          </w:tcPr>
          <w:p w14:paraId="1BC5EFA1" w14:textId="77777777" w:rsidR="00F007B2" w:rsidRDefault="001E2EA0">
            <w:pPr>
              <w:spacing w:before="20" w:after="20" w:line="264" w:lineRule="auto"/>
            </w:pPr>
            <w:r>
              <w:rPr>
                <w:rFonts w:ascii="Myriad Pro" w:hAnsi="Myriad Pro" w:cs="Myriad Pro"/>
                <w:color w:val="00586F"/>
                <w:sz w:val="16"/>
                <w:szCs w:val="16"/>
              </w:rPr>
              <w:t>Chuy</w:t>
            </w:r>
            <w:r>
              <w:rPr>
                <w:rFonts w:ascii="Myriad Pro" w:hAnsi="Myriad Pro" w:cs="Myriad Pro"/>
                <w:color w:val="00586F"/>
                <w:sz w:val="16"/>
                <w:szCs w:val="16"/>
              </w:rPr>
              <w:t>ể</w:t>
            </w:r>
            <w:r>
              <w:rPr>
                <w:rFonts w:ascii="Myriad Pro" w:hAnsi="Myriad Pro" w:cs="Myriad Pro"/>
                <w:color w:val="00586F"/>
                <w:sz w:val="16"/>
                <w:szCs w:val="16"/>
              </w:rPr>
              <w:t>n Storage Type</w:t>
            </w:r>
          </w:p>
        </w:tc>
        <w:tc>
          <w:tcPr>
            <w:tcW w:w="2700" w:type="dxa"/>
            <w:tcMar>
              <w:top w:w="50" w:type="dxa"/>
              <w:left w:w="110" w:type="dxa"/>
              <w:bottom w:w="50" w:type="dxa"/>
              <w:right w:w="110" w:type="dxa"/>
            </w:tcMar>
          </w:tcPr>
          <w:p w14:paraId="1386A219" w14:textId="77777777" w:rsidR="00F007B2" w:rsidRDefault="001E2EA0">
            <w:pPr>
              <w:spacing w:before="20" w:after="20" w:line="264" w:lineRule="auto"/>
            </w:pPr>
            <w:r>
              <w:rPr>
                <w:rFonts w:ascii="Myriad Pro" w:hAnsi="Myriad Pro" w:cs="Myriad Pro"/>
                <w:color w:val="00586F"/>
                <w:sz w:val="16"/>
                <w:szCs w:val="16"/>
              </w:rPr>
              <w:t>Popup li</w:t>
            </w:r>
            <w:r>
              <w:rPr>
                <w:rFonts w:ascii="Myriad Pro" w:hAnsi="Myriad Pro" w:cs="Myriad Pro"/>
                <w:color w:val="00586F"/>
                <w:sz w:val="16"/>
                <w:szCs w:val="16"/>
              </w:rPr>
              <w:t>ệ</w:t>
            </w:r>
            <w:r>
              <w:rPr>
                <w:rFonts w:ascii="Myriad Pro" w:hAnsi="Myriad Pro" w:cs="Myriad Pro"/>
                <w:color w:val="00586F"/>
                <w:sz w:val="16"/>
                <w:szCs w:val="16"/>
              </w:rPr>
              <w:t>t kê các Storage Type c</w:t>
            </w:r>
            <w:r>
              <w:rPr>
                <w:rFonts w:ascii="Myriad Pro" w:hAnsi="Myriad Pro" w:cs="Myriad Pro"/>
                <w:color w:val="00586F"/>
                <w:sz w:val="16"/>
                <w:szCs w:val="16"/>
              </w:rPr>
              <w:t>ủ</w:t>
            </w:r>
            <w:r>
              <w:rPr>
                <w:rFonts w:ascii="Myriad Pro" w:hAnsi="Myriad Pro" w:cs="Myriad Pro"/>
                <w:color w:val="00586F"/>
                <w:sz w:val="16"/>
                <w:szCs w:val="16"/>
              </w:rPr>
              <w:t>a Warehouse có c</w:t>
            </w:r>
            <w:r>
              <w:rPr>
                <w:rFonts w:ascii="Myriad Pro" w:hAnsi="Myriad Pro" w:cs="Myriad Pro"/>
                <w:color w:val="00586F"/>
                <w:sz w:val="16"/>
                <w:szCs w:val="16"/>
              </w:rPr>
              <w:t>ấ</w:t>
            </w:r>
            <w:r>
              <w:rPr>
                <w:rFonts w:ascii="Myriad Pro" w:hAnsi="Myriad Pro" w:cs="Myriad Pro"/>
                <w:color w:val="00586F"/>
                <w:sz w:val="16"/>
                <w:szCs w:val="16"/>
              </w:rPr>
              <w:t>u hình trong ZTWM_BIN_LAYOUT</w:t>
            </w:r>
          </w:p>
        </w:tc>
        <w:tc>
          <w:tcPr>
            <w:tcW w:w="2700" w:type="dxa"/>
            <w:tcMar>
              <w:top w:w="50" w:type="dxa"/>
              <w:left w:w="110" w:type="dxa"/>
              <w:bottom w:w="50" w:type="dxa"/>
              <w:right w:w="110" w:type="dxa"/>
            </w:tcMar>
          </w:tcPr>
          <w:p w14:paraId="2F054BCF" w14:textId="77777777" w:rsidR="00F007B2" w:rsidRDefault="001E2EA0">
            <w:pPr>
              <w:spacing w:before="20" w:after="20" w:line="264" w:lineRule="auto"/>
            </w:pPr>
            <w:r>
              <w:rPr>
                <w:rFonts w:ascii="Myriad Pro" w:hAnsi="Myriad Pro" w:cs="Myriad Pro"/>
                <w:color w:val="00586F"/>
                <w:sz w:val="16"/>
                <w:szCs w:val="16"/>
              </w:rPr>
              <w:t>D</w:t>
            </w:r>
            <w:r>
              <w:rPr>
                <w:rFonts w:ascii="Myriad Pro" w:hAnsi="Myriad Pro" w:cs="Myriad Pro"/>
                <w:color w:val="00586F"/>
                <w:sz w:val="16"/>
                <w:szCs w:val="16"/>
              </w:rPr>
              <w:t>ự</w:t>
            </w:r>
            <w:r>
              <w:rPr>
                <w:rFonts w:ascii="Myriad Pro" w:hAnsi="Myriad Pro" w:cs="Myriad Pro"/>
                <w:color w:val="00586F"/>
                <w:sz w:val="16"/>
                <w:szCs w:val="16"/>
              </w:rPr>
              <w:t>ng l</w:t>
            </w:r>
            <w:r>
              <w:rPr>
                <w:rFonts w:ascii="Myriad Pro" w:hAnsi="Myriad Pro" w:cs="Myriad Pro"/>
                <w:color w:val="00586F"/>
                <w:sz w:val="16"/>
                <w:szCs w:val="16"/>
              </w:rPr>
              <w:t>ạ</w:t>
            </w:r>
            <w:r>
              <w:rPr>
                <w:rFonts w:ascii="Myriad Pro" w:hAnsi="Myriad Pro" w:cs="Myriad Pro"/>
                <w:color w:val="00586F"/>
                <w:sz w:val="16"/>
                <w:szCs w:val="16"/>
              </w:rPr>
              <w:t>i lư</w:t>
            </w:r>
            <w:r>
              <w:rPr>
                <w:rFonts w:ascii="Myriad Pro" w:hAnsi="Myriad Pro" w:cs="Myriad Pro"/>
                <w:color w:val="00586F"/>
                <w:sz w:val="16"/>
                <w:szCs w:val="16"/>
              </w:rPr>
              <w:t>ớ</w:t>
            </w:r>
            <w:r>
              <w:rPr>
                <w:rFonts w:ascii="Myriad Pro" w:hAnsi="Myriad Pro" w:cs="Myriad Pro"/>
                <w:color w:val="00586F"/>
                <w:sz w:val="16"/>
                <w:szCs w:val="16"/>
              </w:rPr>
              <w:t>i; xóa đi</w:t>
            </w:r>
            <w:r>
              <w:rPr>
                <w:rFonts w:ascii="Myriad Pro" w:hAnsi="Myriad Pro" w:cs="Myriad Pro"/>
                <w:color w:val="00586F"/>
                <w:sz w:val="16"/>
                <w:szCs w:val="16"/>
              </w:rPr>
              <w:t>ề</w:t>
            </w:r>
            <w:r>
              <w:rPr>
                <w:rFonts w:ascii="Myriad Pro" w:hAnsi="Myriad Pro" w:cs="Myriad Pro"/>
                <w:color w:val="00586F"/>
                <w:sz w:val="16"/>
                <w:szCs w:val="16"/>
              </w:rPr>
              <w:t>u ki</w:t>
            </w:r>
            <w:r>
              <w:rPr>
                <w:rFonts w:ascii="Myriad Pro" w:hAnsi="Myriad Pro" w:cs="Myriad Pro"/>
                <w:color w:val="00586F"/>
                <w:sz w:val="16"/>
                <w:szCs w:val="16"/>
              </w:rPr>
              <w:t>ệ</w:t>
            </w:r>
            <w:r>
              <w:rPr>
                <w:rFonts w:ascii="Myriad Pro" w:hAnsi="Myriad Pro" w:cs="Myriad Pro"/>
                <w:color w:val="00586F"/>
                <w:sz w:val="16"/>
                <w:szCs w:val="16"/>
              </w:rPr>
              <w:t>n tìm</w:t>
            </w:r>
          </w:p>
        </w:tc>
        <w:tc>
          <w:tcPr>
            <w:tcW w:w="1260" w:type="dxa"/>
            <w:tcMar>
              <w:top w:w="50" w:type="dxa"/>
              <w:left w:w="110" w:type="dxa"/>
              <w:bottom w:w="50" w:type="dxa"/>
              <w:right w:w="110" w:type="dxa"/>
            </w:tcMar>
          </w:tcPr>
          <w:p w14:paraId="793A1CE9" w14:textId="77777777" w:rsidR="00F007B2" w:rsidRDefault="001E2EA0">
            <w:pPr>
              <w:spacing w:before="20" w:after="20" w:line="264" w:lineRule="auto"/>
            </w:pPr>
            <w:r>
              <w:rPr>
                <w:rFonts w:ascii="Myriad Pro" w:hAnsi="Myriad Pro" w:cs="Myriad Pro"/>
                <w:color w:val="00586F"/>
                <w:sz w:val="16"/>
                <w:szCs w:val="16"/>
              </w:rPr>
              <w:t>ZWM2D-005</w:t>
            </w:r>
          </w:p>
        </w:tc>
      </w:tr>
      <w:tr w:rsidR="00F007B2" w14:paraId="3C74DB4A" w14:textId="77777777">
        <w:trPr>
          <w:cantSplit/>
          <w:jc w:val="center"/>
        </w:trPr>
        <w:tc>
          <w:tcPr>
            <w:tcW w:w="360" w:type="dxa"/>
            <w:tcMar>
              <w:top w:w="50" w:type="dxa"/>
              <w:left w:w="110" w:type="dxa"/>
              <w:bottom w:w="50" w:type="dxa"/>
              <w:right w:w="110" w:type="dxa"/>
            </w:tcMar>
          </w:tcPr>
          <w:p w14:paraId="11F95072" w14:textId="77777777" w:rsidR="00F007B2" w:rsidRDefault="001E2EA0">
            <w:pPr>
              <w:spacing w:before="20" w:after="20" w:line="264" w:lineRule="auto"/>
            </w:pPr>
            <w:r>
              <w:rPr>
                <w:rFonts w:ascii="Myriad Pro" w:hAnsi="Myriad Pro" w:cs="Myriad Pro"/>
                <w:color w:val="00586F"/>
                <w:sz w:val="16"/>
                <w:szCs w:val="16"/>
              </w:rPr>
              <w:t>8</w:t>
            </w:r>
          </w:p>
        </w:tc>
        <w:tc>
          <w:tcPr>
            <w:tcW w:w="1980" w:type="dxa"/>
            <w:tcMar>
              <w:top w:w="50" w:type="dxa"/>
              <w:left w:w="110" w:type="dxa"/>
              <w:bottom w:w="50" w:type="dxa"/>
              <w:right w:w="110" w:type="dxa"/>
            </w:tcMar>
          </w:tcPr>
          <w:p w14:paraId="248FCEA0" w14:textId="77777777" w:rsidR="00F007B2" w:rsidRDefault="001E2EA0">
            <w:pPr>
              <w:spacing w:before="20" w:after="20" w:line="264" w:lineRule="auto"/>
            </w:pPr>
            <w:r>
              <w:rPr>
                <w:rFonts w:ascii="Myriad Pro" w:hAnsi="Myriad Pro" w:cs="Myriad Pro"/>
                <w:color w:val="00586F"/>
                <w:sz w:val="16"/>
                <w:szCs w:val="16"/>
              </w:rPr>
              <w:t>Danh sách t</w:t>
            </w:r>
            <w:r>
              <w:rPr>
                <w:rFonts w:ascii="Myriad Pro" w:hAnsi="Myriad Pro" w:cs="Myriad Pro"/>
                <w:color w:val="00586F"/>
                <w:sz w:val="16"/>
                <w:szCs w:val="16"/>
              </w:rPr>
              <w:t>ồ</w:t>
            </w:r>
            <w:r>
              <w:rPr>
                <w:rFonts w:ascii="Myriad Pro" w:hAnsi="Myriad Pro" w:cs="Myriad Pro"/>
                <w:color w:val="00586F"/>
                <w:sz w:val="16"/>
                <w:szCs w:val="16"/>
              </w:rPr>
              <w:t>n kho</w:t>
            </w:r>
          </w:p>
        </w:tc>
        <w:tc>
          <w:tcPr>
            <w:tcW w:w="2700" w:type="dxa"/>
            <w:tcMar>
              <w:top w:w="50" w:type="dxa"/>
              <w:left w:w="110" w:type="dxa"/>
              <w:bottom w:w="50" w:type="dxa"/>
              <w:right w:w="110" w:type="dxa"/>
            </w:tcMar>
          </w:tcPr>
          <w:p w14:paraId="3BF6A638" w14:textId="77777777" w:rsidR="00F007B2" w:rsidRDefault="001E2EA0">
            <w:pPr>
              <w:spacing w:before="20" w:after="20" w:line="264" w:lineRule="auto"/>
            </w:pPr>
            <w:r>
              <w:rPr>
                <w:rFonts w:ascii="Myriad Pro" w:hAnsi="Myriad Pro" w:cs="Myriad Pro"/>
                <w:color w:val="00586F"/>
                <w:sz w:val="16"/>
                <w:szCs w:val="16"/>
              </w:rPr>
              <w:t>Chuy</w:t>
            </w:r>
            <w:r>
              <w:rPr>
                <w:rFonts w:ascii="Myriad Pro" w:hAnsi="Myriad Pro" w:cs="Myriad Pro"/>
                <w:color w:val="00586F"/>
                <w:sz w:val="16"/>
                <w:szCs w:val="16"/>
              </w:rPr>
              <w:t>ể</w:t>
            </w:r>
            <w:r>
              <w:rPr>
                <w:rFonts w:ascii="Myriad Pro" w:hAnsi="Myriad Pro" w:cs="Myriad Pro"/>
                <w:color w:val="00586F"/>
                <w:sz w:val="16"/>
                <w:szCs w:val="16"/>
              </w:rPr>
              <w:t>n sang ALV m</w:t>
            </w:r>
            <w:r>
              <w:rPr>
                <w:rFonts w:ascii="Myriad Pro" w:hAnsi="Myriad Pro" w:cs="Myriad Pro"/>
                <w:color w:val="00586F"/>
                <w:sz w:val="16"/>
                <w:szCs w:val="16"/>
              </w:rPr>
              <w:t>ụ</w:t>
            </w:r>
            <w:r>
              <w:rPr>
                <w:rFonts w:ascii="Myriad Pro" w:hAnsi="Myriad Pro" w:cs="Myriad Pro"/>
                <w:color w:val="00586F"/>
                <w:sz w:val="16"/>
                <w:szCs w:val="16"/>
              </w:rPr>
              <w:t>c 3.4.1 v</w:t>
            </w:r>
            <w:r>
              <w:rPr>
                <w:rFonts w:ascii="Myriad Pro" w:hAnsi="Myriad Pro" w:cs="Myriad Pro"/>
                <w:color w:val="00586F"/>
                <w:sz w:val="16"/>
                <w:szCs w:val="16"/>
              </w:rPr>
              <w:t>ớ</w:t>
            </w:r>
            <w:r>
              <w:rPr>
                <w:rFonts w:ascii="Myriad Pro" w:hAnsi="Myriad Pro" w:cs="Myriad Pro"/>
                <w:color w:val="00586F"/>
                <w:sz w:val="16"/>
                <w:szCs w:val="16"/>
              </w:rPr>
              <w:t>i cùng đi</w:t>
            </w:r>
            <w:r>
              <w:rPr>
                <w:rFonts w:ascii="Myriad Pro" w:hAnsi="Myriad Pro" w:cs="Myriad Pro"/>
                <w:color w:val="00586F"/>
                <w:sz w:val="16"/>
                <w:szCs w:val="16"/>
              </w:rPr>
              <w:t>ề</w:t>
            </w:r>
            <w:r>
              <w:rPr>
                <w:rFonts w:ascii="Myriad Pro" w:hAnsi="Myriad Pro" w:cs="Myriad Pro"/>
                <w:color w:val="00586F"/>
                <w:sz w:val="16"/>
                <w:szCs w:val="16"/>
              </w:rPr>
              <w:t>u ki</w:t>
            </w:r>
            <w:r>
              <w:rPr>
                <w:rFonts w:ascii="Myriad Pro" w:hAnsi="Myriad Pro" w:cs="Myriad Pro"/>
                <w:color w:val="00586F"/>
                <w:sz w:val="16"/>
                <w:szCs w:val="16"/>
              </w:rPr>
              <w:t>ệ</w:t>
            </w:r>
            <w:r>
              <w:rPr>
                <w:rFonts w:ascii="Myriad Pro" w:hAnsi="Myriad Pro" w:cs="Myriad Pro"/>
                <w:color w:val="00586F"/>
                <w:sz w:val="16"/>
                <w:szCs w:val="16"/>
              </w:rPr>
              <w:t>n đã ch</w:t>
            </w:r>
            <w:r>
              <w:rPr>
                <w:rFonts w:ascii="Myriad Pro" w:hAnsi="Myriad Pro" w:cs="Myriad Pro"/>
                <w:color w:val="00586F"/>
                <w:sz w:val="16"/>
                <w:szCs w:val="16"/>
              </w:rPr>
              <w:t>ọ</w:t>
            </w:r>
            <w:r>
              <w:rPr>
                <w:rFonts w:ascii="Myriad Pro" w:hAnsi="Myriad Pro" w:cs="Myriad Pro"/>
                <w:color w:val="00586F"/>
                <w:sz w:val="16"/>
                <w:szCs w:val="16"/>
              </w:rPr>
              <w:t>n</w:t>
            </w:r>
          </w:p>
        </w:tc>
        <w:tc>
          <w:tcPr>
            <w:tcW w:w="2700" w:type="dxa"/>
            <w:tcMar>
              <w:top w:w="50" w:type="dxa"/>
              <w:left w:w="110" w:type="dxa"/>
              <w:bottom w:w="50" w:type="dxa"/>
              <w:right w:w="110" w:type="dxa"/>
            </w:tcMar>
          </w:tcPr>
          <w:p w14:paraId="005380DF" w14:textId="77777777" w:rsidR="00F007B2" w:rsidRDefault="001E2EA0">
            <w:pPr>
              <w:spacing w:before="20" w:after="20" w:line="264" w:lineRule="auto"/>
            </w:pPr>
            <w:r>
              <w:rPr>
                <w:rFonts w:ascii="Myriad Pro" w:hAnsi="Myriad Pro" w:cs="Myriad Pro"/>
                <w:color w:val="00586F"/>
                <w:sz w:val="16"/>
                <w:szCs w:val="16"/>
              </w:rPr>
              <w:t>ALV danh sách</w:t>
            </w:r>
          </w:p>
        </w:tc>
        <w:tc>
          <w:tcPr>
            <w:tcW w:w="1260" w:type="dxa"/>
            <w:tcMar>
              <w:top w:w="50" w:type="dxa"/>
              <w:left w:w="110" w:type="dxa"/>
              <w:bottom w:w="50" w:type="dxa"/>
              <w:right w:w="110" w:type="dxa"/>
            </w:tcMar>
          </w:tcPr>
          <w:p w14:paraId="1E83AC47" w14:textId="77777777" w:rsidR="00F007B2" w:rsidRDefault="001E2EA0">
            <w:pPr>
              <w:spacing w:before="20" w:after="20" w:line="264" w:lineRule="auto"/>
            </w:pPr>
            <w:r>
              <w:rPr>
                <w:rFonts w:ascii="Myriad Pro" w:hAnsi="Myriad Pro" w:cs="Myriad Pro"/>
                <w:color w:val="00586F"/>
                <w:sz w:val="16"/>
                <w:szCs w:val="16"/>
              </w:rPr>
              <w:t>–</w:t>
            </w:r>
          </w:p>
        </w:tc>
      </w:tr>
      <w:tr w:rsidR="00F007B2" w14:paraId="7C1B388B" w14:textId="77777777">
        <w:trPr>
          <w:cantSplit/>
          <w:jc w:val="center"/>
        </w:trPr>
        <w:tc>
          <w:tcPr>
            <w:tcW w:w="360" w:type="dxa"/>
            <w:tcMar>
              <w:top w:w="50" w:type="dxa"/>
              <w:left w:w="110" w:type="dxa"/>
              <w:bottom w:w="50" w:type="dxa"/>
              <w:right w:w="110" w:type="dxa"/>
            </w:tcMar>
          </w:tcPr>
          <w:p w14:paraId="6A0D7049" w14:textId="77777777" w:rsidR="00F007B2" w:rsidRDefault="001E2EA0">
            <w:pPr>
              <w:spacing w:before="20" w:after="20" w:line="264" w:lineRule="auto"/>
            </w:pPr>
            <w:r>
              <w:rPr>
                <w:rFonts w:ascii="Myriad Pro" w:hAnsi="Myriad Pro" w:cs="Myriad Pro"/>
                <w:color w:val="00586F"/>
                <w:sz w:val="16"/>
                <w:szCs w:val="16"/>
              </w:rPr>
              <w:t>9</w:t>
            </w:r>
          </w:p>
        </w:tc>
        <w:tc>
          <w:tcPr>
            <w:tcW w:w="1980" w:type="dxa"/>
            <w:tcMar>
              <w:top w:w="50" w:type="dxa"/>
              <w:left w:w="110" w:type="dxa"/>
              <w:bottom w:w="50" w:type="dxa"/>
              <w:right w:w="110" w:type="dxa"/>
            </w:tcMar>
          </w:tcPr>
          <w:p w14:paraId="20998886" w14:textId="77777777" w:rsidR="00F007B2" w:rsidRDefault="001E2EA0">
            <w:pPr>
              <w:spacing w:before="20" w:after="20" w:line="264" w:lineRule="auto"/>
            </w:pPr>
            <w:r>
              <w:rPr>
                <w:rFonts w:ascii="Myriad Pro" w:hAnsi="Myriad Pro" w:cs="Myriad Pro"/>
                <w:color w:val="00586F"/>
                <w:sz w:val="16"/>
                <w:szCs w:val="16"/>
              </w:rPr>
              <w:t>Thoát</w:t>
            </w:r>
          </w:p>
        </w:tc>
        <w:tc>
          <w:tcPr>
            <w:tcW w:w="2700" w:type="dxa"/>
            <w:tcMar>
              <w:top w:w="50" w:type="dxa"/>
              <w:left w:w="110" w:type="dxa"/>
              <w:bottom w:w="50" w:type="dxa"/>
              <w:right w:w="110" w:type="dxa"/>
            </w:tcMar>
          </w:tcPr>
          <w:p w14:paraId="3D1734A7" w14:textId="77777777" w:rsidR="00F007B2" w:rsidRDefault="001E2EA0">
            <w:pPr>
              <w:spacing w:before="20" w:after="20" w:line="264" w:lineRule="auto"/>
            </w:pPr>
            <w:r>
              <w:rPr>
                <w:rFonts w:ascii="Myriad Pro" w:hAnsi="Myriad Pro" w:cs="Myriad Pro"/>
                <w:color w:val="00586F"/>
                <w:sz w:val="16"/>
                <w:szCs w:val="16"/>
              </w:rPr>
              <w:t>Quay l</w:t>
            </w:r>
            <w:r>
              <w:rPr>
                <w:rFonts w:ascii="Myriad Pro" w:hAnsi="Myriad Pro" w:cs="Myriad Pro"/>
                <w:color w:val="00586F"/>
                <w:sz w:val="16"/>
                <w:szCs w:val="16"/>
              </w:rPr>
              <w:t>ạ</w:t>
            </w:r>
            <w:r>
              <w:rPr>
                <w:rFonts w:ascii="Myriad Pro" w:hAnsi="Myriad Pro" w:cs="Myriad Pro"/>
                <w:color w:val="00586F"/>
                <w:sz w:val="16"/>
                <w:szCs w:val="16"/>
              </w:rPr>
              <w:t>i màn hình ch</w:t>
            </w:r>
            <w:r>
              <w:rPr>
                <w:rFonts w:ascii="Myriad Pro" w:hAnsi="Myriad Pro" w:cs="Myriad Pro"/>
                <w:color w:val="00586F"/>
                <w:sz w:val="16"/>
                <w:szCs w:val="16"/>
              </w:rPr>
              <w:t>ọ</w:t>
            </w:r>
            <w:r>
              <w:rPr>
                <w:rFonts w:ascii="Myriad Pro" w:hAnsi="Myriad Pro" w:cs="Myriad Pro"/>
                <w:color w:val="00586F"/>
                <w:sz w:val="16"/>
                <w:szCs w:val="16"/>
              </w:rPr>
              <w:t>n đi</w:t>
            </w:r>
            <w:r>
              <w:rPr>
                <w:rFonts w:ascii="Myriad Pro" w:hAnsi="Myriad Pro" w:cs="Myriad Pro"/>
                <w:color w:val="00586F"/>
                <w:sz w:val="16"/>
                <w:szCs w:val="16"/>
              </w:rPr>
              <w:t>ề</w:t>
            </w:r>
            <w:r>
              <w:rPr>
                <w:rFonts w:ascii="Myriad Pro" w:hAnsi="Myriad Pro" w:cs="Myriad Pro"/>
                <w:color w:val="00586F"/>
                <w:sz w:val="16"/>
                <w:szCs w:val="16"/>
              </w:rPr>
              <w:t>u ki</w:t>
            </w:r>
            <w:r>
              <w:rPr>
                <w:rFonts w:ascii="Myriad Pro" w:hAnsi="Myriad Pro" w:cs="Myriad Pro"/>
                <w:color w:val="00586F"/>
                <w:sz w:val="16"/>
                <w:szCs w:val="16"/>
              </w:rPr>
              <w:t>ệ</w:t>
            </w:r>
            <w:r>
              <w:rPr>
                <w:rFonts w:ascii="Myriad Pro" w:hAnsi="Myriad Pro" w:cs="Myriad Pro"/>
                <w:color w:val="00586F"/>
                <w:sz w:val="16"/>
                <w:szCs w:val="16"/>
              </w:rPr>
              <w:t>n</w:t>
            </w:r>
          </w:p>
        </w:tc>
        <w:tc>
          <w:tcPr>
            <w:tcW w:w="2700" w:type="dxa"/>
            <w:tcMar>
              <w:top w:w="50" w:type="dxa"/>
              <w:left w:w="110" w:type="dxa"/>
              <w:bottom w:w="50" w:type="dxa"/>
              <w:right w:w="110" w:type="dxa"/>
            </w:tcMar>
          </w:tcPr>
          <w:p w14:paraId="3E4BB872" w14:textId="77777777" w:rsidR="00F007B2" w:rsidRDefault="001E2EA0">
            <w:pPr>
              <w:spacing w:before="20" w:after="20" w:line="264" w:lineRule="auto"/>
            </w:pPr>
            <w:r>
              <w:rPr>
                <w:rFonts w:ascii="Myriad Pro" w:hAnsi="Myriad Pro" w:cs="Myriad Pro"/>
                <w:color w:val="00586F"/>
                <w:sz w:val="16"/>
                <w:szCs w:val="16"/>
              </w:rPr>
              <w:t>–</w:t>
            </w:r>
          </w:p>
        </w:tc>
        <w:tc>
          <w:tcPr>
            <w:tcW w:w="1260" w:type="dxa"/>
            <w:tcMar>
              <w:top w:w="50" w:type="dxa"/>
              <w:left w:w="110" w:type="dxa"/>
              <w:bottom w:w="50" w:type="dxa"/>
              <w:right w:w="110" w:type="dxa"/>
            </w:tcMar>
          </w:tcPr>
          <w:p w14:paraId="79EFB5B7" w14:textId="77777777" w:rsidR="00F007B2" w:rsidRDefault="001E2EA0">
            <w:pPr>
              <w:spacing w:before="20" w:after="20" w:line="264" w:lineRule="auto"/>
            </w:pPr>
            <w:r>
              <w:rPr>
                <w:rFonts w:ascii="Myriad Pro" w:hAnsi="Myriad Pro" w:cs="Myriad Pro"/>
                <w:color w:val="00586F"/>
                <w:sz w:val="16"/>
                <w:szCs w:val="16"/>
              </w:rPr>
              <w:t>–</w:t>
            </w:r>
          </w:p>
        </w:tc>
      </w:tr>
    </w:tbl>
    <w:p w14:paraId="3B55317F" w14:textId="77777777" w:rsidR="00F007B2" w:rsidRDefault="00F007B2">
      <w:pPr>
        <w:spacing w:after="60"/>
      </w:pPr>
    </w:p>
    <w:p w14:paraId="4E58987F" w14:textId="77777777" w:rsidR="009968E4" w:rsidRPr="00751815" w:rsidRDefault="009968E4" w:rsidP="009968E4">
      <w:pPr>
        <w:keepNext/>
        <w:spacing w:line="288" w:lineRule="auto"/>
        <w:ind w:left="85"/>
        <w:jc w:val="both"/>
        <w:rPr>
          <w:rFonts w:ascii="Myriad Pro" w:hAnsi="Myriad Pro"/>
          <w:color w:val="00586F"/>
        </w:rPr>
      </w:pPr>
      <w:r>
        <w:rPr>
          <w:rFonts w:ascii="Myriad Pro" w:hAnsi="Myriad Pro" w:cs="Myriad Pro"/>
          <w:b/>
          <w:bCs/>
          <w:color w:val="00586F"/>
        </w:rPr>
        <w:t>Ví dụ ánh xạ mã Bin sang tọa độ trên sơ đồ (WTK1 / TK10)</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630"/>
        <w:gridCol w:w="630"/>
        <w:gridCol w:w="720"/>
        <w:gridCol w:w="630"/>
        <w:gridCol w:w="810"/>
        <w:gridCol w:w="900"/>
        <w:gridCol w:w="1080"/>
        <w:gridCol w:w="2160"/>
      </w:tblGrid>
      <w:tr w:rsidR="00F007B2" w14:paraId="575E0F88" w14:textId="77777777">
        <w:trPr>
          <w:cantSplit/>
          <w:tblHeader/>
          <w:jc w:val="center"/>
        </w:trPr>
        <w:tc>
          <w:tcPr>
            <w:tcW w:w="1440" w:type="dxa"/>
            <w:shd w:val="clear" w:color="auto" w:fill="00586F"/>
            <w:tcMar>
              <w:top w:w="50" w:type="dxa"/>
              <w:left w:w="110" w:type="dxa"/>
              <w:bottom w:w="50" w:type="dxa"/>
              <w:right w:w="110" w:type="dxa"/>
            </w:tcMar>
            <w:vAlign w:val="center"/>
          </w:tcPr>
          <w:p w14:paraId="37DF254A" w14:textId="77777777" w:rsidR="00F007B2" w:rsidRDefault="001E2EA0">
            <w:pPr>
              <w:spacing w:before="20" w:after="20" w:line="264" w:lineRule="auto"/>
              <w:jc w:val="center"/>
            </w:pPr>
            <w:r>
              <w:rPr>
                <w:rFonts w:ascii="Myriad Pro" w:hAnsi="Myriad Pro" w:cs="Myriad Pro"/>
                <w:b/>
                <w:bCs/>
                <w:color w:val="FFFFFF"/>
                <w:sz w:val="16"/>
                <w:szCs w:val="16"/>
              </w:rPr>
              <w:t>Mã Bin</w:t>
            </w:r>
          </w:p>
        </w:tc>
        <w:tc>
          <w:tcPr>
            <w:tcW w:w="630" w:type="dxa"/>
            <w:shd w:val="clear" w:color="auto" w:fill="00586F"/>
            <w:tcMar>
              <w:top w:w="50" w:type="dxa"/>
              <w:left w:w="110" w:type="dxa"/>
              <w:bottom w:w="50" w:type="dxa"/>
              <w:right w:w="110" w:type="dxa"/>
            </w:tcMar>
            <w:vAlign w:val="center"/>
          </w:tcPr>
          <w:p w14:paraId="06A669F8" w14:textId="77777777" w:rsidR="00F007B2" w:rsidRDefault="001E2EA0">
            <w:pPr>
              <w:spacing w:before="20" w:after="20" w:line="264" w:lineRule="auto"/>
              <w:jc w:val="center"/>
            </w:pPr>
            <w:r>
              <w:rPr>
                <w:rFonts w:ascii="Myriad Pro" w:hAnsi="Myriad Pro" w:cs="Myriad Pro"/>
                <w:b/>
                <w:bCs/>
                <w:color w:val="FFFFFF"/>
                <w:sz w:val="16"/>
                <w:szCs w:val="16"/>
              </w:rPr>
              <w:t>Dãy</w:t>
            </w:r>
          </w:p>
        </w:tc>
        <w:tc>
          <w:tcPr>
            <w:tcW w:w="630" w:type="dxa"/>
            <w:shd w:val="clear" w:color="auto" w:fill="00586F"/>
            <w:tcMar>
              <w:top w:w="50" w:type="dxa"/>
              <w:left w:w="110" w:type="dxa"/>
              <w:bottom w:w="50" w:type="dxa"/>
              <w:right w:w="110" w:type="dxa"/>
            </w:tcMar>
            <w:vAlign w:val="center"/>
          </w:tcPr>
          <w:p w14:paraId="393BF9A7" w14:textId="77777777" w:rsidR="00F007B2" w:rsidRDefault="001E2EA0">
            <w:pPr>
              <w:spacing w:before="20" w:after="20" w:line="264" w:lineRule="auto"/>
              <w:jc w:val="center"/>
            </w:pPr>
            <w:r>
              <w:rPr>
                <w:rFonts w:ascii="Myriad Pro" w:hAnsi="Myriad Pro" w:cs="Myriad Pro"/>
                <w:b/>
                <w:bCs/>
                <w:color w:val="FFFFFF"/>
                <w:sz w:val="16"/>
                <w:szCs w:val="16"/>
              </w:rPr>
              <w:t>K</w:t>
            </w:r>
            <w:r>
              <w:rPr>
                <w:rFonts w:ascii="Myriad Pro" w:hAnsi="Myriad Pro" w:cs="Myriad Pro"/>
                <w:b/>
                <w:bCs/>
                <w:color w:val="FFFFFF"/>
                <w:sz w:val="16"/>
                <w:szCs w:val="16"/>
              </w:rPr>
              <w:t>ệ</w:t>
            </w:r>
          </w:p>
        </w:tc>
        <w:tc>
          <w:tcPr>
            <w:tcW w:w="720" w:type="dxa"/>
            <w:shd w:val="clear" w:color="auto" w:fill="00586F"/>
            <w:tcMar>
              <w:top w:w="50" w:type="dxa"/>
              <w:left w:w="110" w:type="dxa"/>
              <w:bottom w:w="50" w:type="dxa"/>
              <w:right w:w="110" w:type="dxa"/>
            </w:tcMar>
            <w:vAlign w:val="center"/>
          </w:tcPr>
          <w:p w14:paraId="4CE55C1A" w14:textId="77777777" w:rsidR="00F007B2" w:rsidRDefault="001E2EA0">
            <w:pPr>
              <w:spacing w:before="20" w:after="20" w:line="264" w:lineRule="auto"/>
              <w:jc w:val="center"/>
            </w:pPr>
            <w:r>
              <w:rPr>
                <w:rFonts w:ascii="Myriad Pro" w:hAnsi="Myriad Pro" w:cs="Myriad Pro"/>
                <w:b/>
                <w:bCs/>
                <w:color w:val="FFFFFF"/>
                <w:sz w:val="16"/>
                <w:szCs w:val="16"/>
              </w:rPr>
              <w:t>T</w:t>
            </w:r>
            <w:r>
              <w:rPr>
                <w:rFonts w:ascii="Myriad Pro" w:hAnsi="Myriad Pro" w:cs="Myriad Pro"/>
                <w:b/>
                <w:bCs/>
                <w:color w:val="FFFFFF"/>
                <w:sz w:val="16"/>
                <w:szCs w:val="16"/>
              </w:rPr>
              <w:t>ầ</w:t>
            </w:r>
            <w:r>
              <w:rPr>
                <w:rFonts w:ascii="Myriad Pro" w:hAnsi="Myriad Pro" w:cs="Myriad Pro"/>
                <w:b/>
                <w:bCs/>
                <w:color w:val="FFFFFF"/>
                <w:sz w:val="16"/>
                <w:szCs w:val="16"/>
              </w:rPr>
              <w:t>ng</w:t>
            </w:r>
          </w:p>
        </w:tc>
        <w:tc>
          <w:tcPr>
            <w:tcW w:w="630" w:type="dxa"/>
            <w:shd w:val="clear" w:color="auto" w:fill="00586F"/>
            <w:tcMar>
              <w:top w:w="50" w:type="dxa"/>
              <w:left w:w="110" w:type="dxa"/>
              <w:bottom w:w="50" w:type="dxa"/>
              <w:right w:w="110" w:type="dxa"/>
            </w:tcMar>
            <w:vAlign w:val="center"/>
          </w:tcPr>
          <w:p w14:paraId="160B2285" w14:textId="77777777" w:rsidR="00F007B2" w:rsidRDefault="001E2EA0">
            <w:pPr>
              <w:spacing w:before="20" w:after="20" w:line="264" w:lineRule="auto"/>
              <w:jc w:val="center"/>
            </w:pPr>
            <w:r>
              <w:rPr>
                <w:rFonts w:ascii="Myriad Pro" w:hAnsi="Myriad Pro" w:cs="Myriad Pro"/>
                <w:b/>
                <w:bCs/>
                <w:color w:val="FFFFFF"/>
                <w:sz w:val="16"/>
                <w:szCs w:val="16"/>
              </w:rPr>
              <w:t>Ô</w:t>
            </w:r>
          </w:p>
        </w:tc>
        <w:tc>
          <w:tcPr>
            <w:tcW w:w="810" w:type="dxa"/>
            <w:shd w:val="clear" w:color="auto" w:fill="00586F"/>
            <w:tcMar>
              <w:top w:w="50" w:type="dxa"/>
              <w:left w:w="110" w:type="dxa"/>
              <w:bottom w:w="50" w:type="dxa"/>
              <w:right w:w="110" w:type="dxa"/>
            </w:tcMar>
            <w:vAlign w:val="center"/>
          </w:tcPr>
          <w:p w14:paraId="44381053" w14:textId="77777777" w:rsidR="00F007B2" w:rsidRDefault="001E2EA0">
            <w:pPr>
              <w:spacing w:before="20" w:after="20" w:line="264" w:lineRule="auto"/>
              <w:jc w:val="center"/>
            </w:pPr>
            <w:r>
              <w:rPr>
                <w:rFonts w:ascii="Myriad Pro" w:hAnsi="Myriad Pro" w:cs="Myriad Pro"/>
                <w:b/>
                <w:bCs/>
                <w:color w:val="FFFFFF"/>
                <w:sz w:val="16"/>
                <w:szCs w:val="16"/>
              </w:rPr>
              <w:t>V</w:t>
            </w:r>
            <w:r>
              <w:rPr>
                <w:rFonts w:ascii="Myriad Pro" w:hAnsi="Myriad Pro" w:cs="Myriad Pro"/>
                <w:b/>
                <w:bCs/>
                <w:color w:val="FFFFFF"/>
                <w:sz w:val="16"/>
                <w:szCs w:val="16"/>
              </w:rPr>
              <w:t>ị</w:t>
            </w:r>
            <w:r>
              <w:rPr>
                <w:rFonts w:ascii="Myriad Pro" w:hAnsi="Myriad Pro" w:cs="Myriad Pro"/>
                <w:b/>
                <w:bCs/>
                <w:color w:val="FFFFFF"/>
                <w:sz w:val="16"/>
                <w:szCs w:val="16"/>
              </w:rPr>
              <w:t xml:space="preserve"> trí</w:t>
            </w:r>
          </w:p>
        </w:tc>
        <w:tc>
          <w:tcPr>
            <w:tcW w:w="900" w:type="dxa"/>
            <w:shd w:val="clear" w:color="auto" w:fill="00586F"/>
            <w:tcMar>
              <w:top w:w="50" w:type="dxa"/>
              <w:left w:w="110" w:type="dxa"/>
              <w:bottom w:w="50" w:type="dxa"/>
              <w:right w:w="110" w:type="dxa"/>
            </w:tcMar>
            <w:vAlign w:val="center"/>
          </w:tcPr>
          <w:p w14:paraId="35D708FC" w14:textId="77777777" w:rsidR="00F007B2" w:rsidRDefault="001E2EA0">
            <w:pPr>
              <w:spacing w:before="20" w:after="20" w:line="264" w:lineRule="auto"/>
              <w:jc w:val="center"/>
            </w:pPr>
            <w:r>
              <w:rPr>
                <w:rFonts w:ascii="Myriad Pro" w:hAnsi="Myriad Pro" w:cs="Myriad Pro"/>
                <w:b/>
                <w:bCs/>
                <w:color w:val="FFFFFF"/>
                <w:sz w:val="16"/>
                <w:szCs w:val="16"/>
              </w:rPr>
              <w:t>Kh</w:t>
            </w:r>
            <w:r>
              <w:rPr>
                <w:rFonts w:ascii="Myriad Pro" w:hAnsi="Myriad Pro" w:cs="Myriad Pro"/>
                <w:b/>
                <w:bCs/>
                <w:color w:val="FFFFFF"/>
                <w:sz w:val="16"/>
                <w:szCs w:val="16"/>
              </w:rPr>
              <w:t>ố</w:t>
            </w:r>
            <w:r>
              <w:rPr>
                <w:rFonts w:ascii="Myriad Pro" w:hAnsi="Myriad Pro" w:cs="Myriad Pro"/>
                <w:b/>
                <w:bCs/>
                <w:color w:val="FFFFFF"/>
                <w:sz w:val="16"/>
                <w:szCs w:val="16"/>
              </w:rPr>
              <w:t>i</w:t>
            </w:r>
          </w:p>
        </w:tc>
        <w:tc>
          <w:tcPr>
            <w:tcW w:w="1080" w:type="dxa"/>
            <w:shd w:val="clear" w:color="auto" w:fill="00586F"/>
            <w:tcMar>
              <w:top w:w="50" w:type="dxa"/>
              <w:left w:w="110" w:type="dxa"/>
              <w:bottom w:w="50" w:type="dxa"/>
              <w:right w:w="110" w:type="dxa"/>
            </w:tcMar>
            <w:vAlign w:val="center"/>
          </w:tcPr>
          <w:p w14:paraId="1580744E" w14:textId="77777777" w:rsidR="00F007B2" w:rsidRDefault="001E2EA0">
            <w:pPr>
              <w:spacing w:before="20" w:after="20" w:line="264" w:lineRule="auto"/>
              <w:jc w:val="center"/>
            </w:pPr>
            <w:r>
              <w:rPr>
                <w:rFonts w:ascii="Myriad Pro" w:hAnsi="Myriad Pro" w:cs="Myriad Pro"/>
                <w:b/>
                <w:bCs/>
                <w:color w:val="FFFFFF"/>
                <w:sz w:val="16"/>
                <w:szCs w:val="16"/>
              </w:rPr>
              <w:t>Hàng</w:t>
            </w:r>
          </w:p>
        </w:tc>
        <w:tc>
          <w:tcPr>
            <w:tcW w:w="2160" w:type="dxa"/>
            <w:shd w:val="clear" w:color="auto" w:fill="00586F"/>
            <w:tcMar>
              <w:top w:w="50" w:type="dxa"/>
              <w:left w:w="110" w:type="dxa"/>
              <w:bottom w:w="50" w:type="dxa"/>
              <w:right w:w="110" w:type="dxa"/>
            </w:tcMar>
            <w:vAlign w:val="center"/>
          </w:tcPr>
          <w:p w14:paraId="7BFA961F" w14:textId="77777777" w:rsidR="00F007B2" w:rsidRDefault="001E2EA0">
            <w:pPr>
              <w:spacing w:before="20" w:after="20" w:line="264" w:lineRule="auto"/>
              <w:jc w:val="center"/>
            </w:pPr>
            <w:r>
              <w:rPr>
                <w:rFonts w:ascii="Myriad Pro" w:hAnsi="Myriad Pro" w:cs="Myriad Pro"/>
                <w:b/>
                <w:bCs/>
                <w:color w:val="FFFFFF"/>
                <w:sz w:val="16"/>
                <w:szCs w:val="16"/>
              </w:rPr>
              <w:t>C</w:t>
            </w:r>
            <w:r>
              <w:rPr>
                <w:rFonts w:ascii="Myriad Pro" w:hAnsi="Myriad Pro" w:cs="Myriad Pro"/>
                <w:b/>
                <w:bCs/>
                <w:color w:val="FFFFFF"/>
                <w:sz w:val="16"/>
                <w:szCs w:val="16"/>
              </w:rPr>
              <w:t>ộ</w:t>
            </w:r>
            <w:r>
              <w:rPr>
                <w:rFonts w:ascii="Myriad Pro" w:hAnsi="Myriad Pro" w:cs="Myriad Pro"/>
                <w:b/>
                <w:bCs/>
                <w:color w:val="FFFFFF"/>
                <w:sz w:val="16"/>
                <w:szCs w:val="16"/>
              </w:rPr>
              <w:t>t</w:t>
            </w:r>
          </w:p>
        </w:tc>
      </w:tr>
      <w:tr w:rsidR="00F007B2" w14:paraId="16131C7D" w14:textId="77777777">
        <w:trPr>
          <w:cantSplit/>
          <w:jc w:val="center"/>
        </w:trPr>
        <w:tc>
          <w:tcPr>
            <w:tcW w:w="1440" w:type="dxa"/>
            <w:tcMar>
              <w:top w:w="50" w:type="dxa"/>
              <w:left w:w="110" w:type="dxa"/>
              <w:bottom w:w="50" w:type="dxa"/>
              <w:right w:w="110" w:type="dxa"/>
            </w:tcMar>
          </w:tcPr>
          <w:p w14:paraId="4E86C061" w14:textId="77777777" w:rsidR="00F007B2" w:rsidRDefault="001E2EA0">
            <w:pPr>
              <w:spacing w:before="20" w:after="20" w:line="264" w:lineRule="auto"/>
            </w:pPr>
            <w:r>
              <w:rPr>
                <w:rFonts w:ascii="Myriad Pro" w:hAnsi="Myriad Pro" w:cs="Myriad Pro"/>
                <w:color w:val="00586F"/>
                <w:sz w:val="16"/>
                <w:szCs w:val="16"/>
              </w:rPr>
              <w:t>01A103-05</w:t>
            </w:r>
          </w:p>
        </w:tc>
        <w:tc>
          <w:tcPr>
            <w:tcW w:w="630" w:type="dxa"/>
            <w:tcMar>
              <w:top w:w="50" w:type="dxa"/>
              <w:left w:w="110" w:type="dxa"/>
              <w:bottom w:w="50" w:type="dxa"/>
              <w:right w:w="110" w:type="dxa"/>
            </w:tcMar>
          </w:tcPr>
          <w:p w14:paraId="228F1944" w14:textId="77777777" w:rsidR="00F007B2" w:rsidRDefault="001E2EA0">
            <w:pPr>
              <w:spacing w:before="20" w:after="20" w:line="264" w:lineRule="auto"/>
            </w:pPr>
            <w:r>
              <w:rPr>
                <w:rFonts w:ascii="Myriad Pro" w:hAnsi="Myriad Pro" w:cs="Myriad Pro"/>
                <w:color w:val="00586F"/>
                <w:sz w:val="16"/>
                <w:szCs w:val="16"/>
              </w:rPr>
              <w:t>01</w:t>
            </w:r>
          </w:p>
        </w:tc>
        <w:tc>
          <w:tcPr>
            <w:tcW w:w="630" w:type="dxa"/>
            <w:tcMar>
              <w:top w:w="50" w:type="dxa"/>
              <w:left w:w="110" w:type="dxa"/>
              <w:bottom w:w="50" w:type="dxa"/>
              <w:right w:w="110" w:type="dxa"/>
            </w:tcMar>
          </w:tcPr>
          <w:p w14:paraId="66C8F8E1" w14:textId="77777777" w:rsidR="00F007B2" w:rsidRDefault="001E2EA0">
            <w:pPr>
              <w:spacing w:before="20" w:after="20" w:line="264" w:lineRule="auto"/>
            </w:pPr>
            <w:r>
              <w:rPr>
                <w:rFonts w:ascii="Myriad Pro" w:hAnsi="Myriad Pro" w:cs="Myriad Pro"/>
                <w:color w:val="00586F"/>
                <w:sz w:val="16"/>
                <w:szCs w:val="16"/>
              </w:rPr>
              <w:t>A</w:t>
            </w:r>
          </w:p>
        </w:tc>
        <w:tc>
          <w:tcPr>
            <w:tcW w:w="720" w:type="dxa"/>
            <w:tcMar>
              <w:top w:w="50" w:type="dxa"/>
              <w:left w:w="110" w:type="dxa"/>
              <w:bottom w:w="50" w:type="dxa"/>
              <w:right w:w="110" w:type="dxa"/>
            </w:tcMar>
          </w:tcPr>
          <w:p w14:paraId="4700ABE6" w14:textId="77777777" w:rsidR="00F007B2" w:rsidRDefault="001E2EA0">
            <w:pPr>
              <w:spacing w:before="20" w:after="20" w:line="264" w:lineRule="auto"/>
            </w:pPr>
            <w:r>
              <w:rPr>
                <w:rFonts w:ascii="Myriad Pro" w:hAnsi="Myriad Pro" w:cs="Myriad Pro"/>
                <w:color w:val="00586F"/>
                <w:sz w:val="16"/>
                <w:szCs w:val="16"/>
              </w:rPr>
              <w:t>1</w:t>
            </w:r>
          </w:p>
        </w:tc>
        <w:tc>
          <w:tcPr>
            <w:tcW w:w="630" w:type="dxa"/>
            <w:tcMar>
              <w:top w:w="50" w:type="dxa"/>
              <w:left w:w="110" w:type="dxa"/>
              <w:bottom w:w="50" w:type="dxa"/>
              <w:right w:w="110" w:type="dxa"/>
            </w:tcMar>
          </w:tcPr>
          <w:p w14:paraId="7FCF806D" w14:textId="77777777" w:rsidR="00F007B2" w:rsidRDefault="001E2EA0">
            <w:pPr>
              <w:spacing w:before="20" w:after="20" w:line="264" w:lineRule="auto"/>
            </w:pPr>
            <w:r>
              <w:rPr>
                <w:rFonts w:ascii="Myriad Pro" w:hAnsi="Myriad Pro" w:cs="Myriad Pro"/>
                <w:color w:val="00586F"/>
                <w:sz w:val="16"/>
                <w:szCs w:val="16"/>
              </w:rPr>
              <w:t>03</w:t>
            </w:r>
          </w:p>
        </w:tc>
        <w:tc>
          <w:tcPr>
            <w:tcW w:w="810" w:type="dxa"/>
            <w:tcMar>
              <w:top w:w="50" w:type="dxa"/>
              <w:left w:w="110" w:type="dxa"/>
              <w:bottom w:w="50" w:type="dxa"/>
              <w:right w:w="110" w:type="dxa"/>
            </w:tcMar>
          </w:tcPr>
          <w:p w14:paraId="567EC8B0" w14:textId="77777777" w:rsidR="00F007B2" w:rsidRDefault="001E2EA0">
            <w:pPr>
              <w:spacing w:before="20" w:after="20" w:line="264" w:lineRule="auto"/>
            </w:pPr>
            <w:r>
              <w:rPr>
                <w:rFonts w:ascii="Myriad Pro" w:hAnsi="Myriad Pro" w:cs="Myriad Pro"/>
                <w:color w:val="00586F"/>
                <w:sz w:val="16"/>
                <w:szCs w:val="16"/>
              </w:rPr>
              <w:t>05</w:t>
            </w:r>
          </w:p>
        </w:tc>
        <w:tc>
          <w:tcPr>
            <w:tcW w:w="900" w:type="dxa"/>
            <w:tcMar>
              <w:top w:w="50" w:type="dxa"/>
              <w:left w:w="110" w:type="dxa"/>
              <w:bottom w:w="50" w:type="dxa"/>
              <w:right w:w="110" w:type="dxa"/>
            </w:tcMar>
          </w:tcPr>
          <w:p w14:paraId="58E5E1C6" w14:textId="77777777" w:rsidR="00F007B2" w:rsidRDefault="001E2EA0">
            <w:pPr>
              <w:spacing w:before="20" w:after="20" w:line="264" w:lineRule="auto"/>
            </w:pPr>
            <w:r>
              <w:rPr>
                <w:rFonts w:ascii="Myriad Pro" w:hAnsi="Myriad Pro" w:cs="Myriad Pro"/>
                <w:color w:val="00586F"/>
                <w:sz w:val="16"/>
                <w:szCs w:val="16"/>
              </w:rPr>
              <w:t>01A</w:t>
            </w:r>
          </w:p>
        </w:tc>
        <w:tc>
          <w:tcPr>
            <w:tcW w:w="1080" w:type="dxa"/>
            <w:tcMar>
              <w:top w:w="50" w:type="dxa"/>
              <w:left w:w="110" w:type="dxa"/>
              <w:bottom w:w="50" w:type="dxa"/>
              <w:right w:w="110" w:type="dxa"/>
            </w:tcMar>
          </w:tcPr>
          <w:p w14:paraId="061360F8" w14:textId="77777777" w:rsidR="00F007B2" w:rsidRDefault="001E2EA0">
            <w:pPr>
              <w:spacing w:before="20" w:after="20" w:line="264" w:lineRule="auto"/>
            </w:pPr>
            <w:r>
              <w:rPr>
                <w:rFonts w:ascii="Myriad Pro" w:hAnsi="Myriad Pro" w:cs="Myriad Pro"/>
                <w:color w:val="00586F"/>
                <w:sz w:val="16"/>
                <w:szCs w:val="16"/>
              </w:rPr>
              <w:t>T</w:t>
            </w:r>
            <w:r>
              <w:rPr>
                <w:rFonts w:ascii="Myriad Pro" w:hAnsi="Myriad Pro" w:cs="Myriad Pro"/>
                <w:color w:val="00586F"/>
                <w:sz w:val="16"/>
                <w:szCs w:val="16"/>
              </w:rPr>
              <w:t>ầ</w:t>
            </w:r>
            <w:r>
              <w:rPr>
                <w:rFonts w:ascii="Myriad Pro" w:hAnsi="Myriad Pro" w:cs="Myriad Pro"/>
                <w:color w:val="00586F"/>
                <w:sz w:val="16"/>
                <w:szCs w:val="16"/>
              </w:rPr>
              <w:t>ng 1</w:t>
            </w:r>
          </w:p>
        </w:tc>
        <w:tc>
          <w:tcPr>
            <w:tcW w:w="2160" w:type="dxa"/>
            <w:tcMar>
              <w:top w:w="50" w:type="dxa"/>
              <w:left w:w="110" w:type="dxa"/>
              <w:bottom w:w="50" w:type="dxa"/>
              <w:right w:w="110" w:type="dxa"/>
            </w:tcMar>
          </w:tcPr>
          <w:p w14:paraId="307BBD1F" w14:textId="77777777" w:rsidR="00F007B2" w:rsidRDefault="001E2EA0">
            <w:pPr>
              <w:spacing w:before="20" w:after="20" w:line="264" w:lineRule="auto"/>
            </w:pPr>
            <w:r>
              <w:rPr>
                <w:rFonts w:ascii="Myriad Pro" w:hAnsi="Myriad Pro" w:cs="Myriad Pro"/>
                <w:color w:val="00586F"/>
                <w:sz w:val="16"/>
                <w:szCs w:val="16"/>
              </w:rPr>
              <w:t>Ô 03 – v</w:t>
            </w:r>
            <w:r>
              <w:rPr>
                <w:rFonts w:ascii="Myriad Pro" w:hAnsi="Myriad Pro" w:cs="Myriad Pro"/>
                <w:color w:val="00586F"/>
                <w:sz w:val="16"/>
                <w:szCs w:val="16"/>
              </w:rPr>
              <w:t>ị</w:t>
            </w:r>
            <w:r>
              <w:rPr>
                <w:rFonts w:ascii="Myriad Pro" w:hAnsi="Myriad Pro" w:cs="Myriad Pro"/>
                <w:color w:val="00586F"/>
                <w:sz w:val="16"/>
                <w:szCs w:val="16"/>
              </w:rPr>
              <w:t xml:space="preserve"> trí 05</w:t>
            </w:r>
          </w:p>
        </w:tc>
      </w:tr>
      <w:tr w:rsidR="00F007B2" w14:paraId="4704A792" w14:textId="77777777">
        <w:trPr>
          <w:cantSplit/>
          <w:jc w:val="center"/>
        </w:trPr>
        <w:tc>
          <w:tcPr>
            <w:tcW w:w="1440" w:type="dxa"/>
            <w:tcMar>
              <w:top w:w="50" w:type="dxa"/>
              <w:left w:w="110" w:type="dxa"/>
              <w:bottom w:w="50" w:type="dxa"/>
              <w:right w:w="110" w:type="dxa"/>
            </w:tcMar>
          </w:tcPr>
          <w:p w14:paraId="7638B329" w14:textId="77777777" w:rsidR="00F007B2" w:rsidRDefault="001E2EA0">
            <w:pPr>
              <w:spacing w:before="20" w:after="20" w:line="264" w:lineRule="auto"/>
            </w:pPr>
            <w:r>
              <w:rPr>
                <w:rFonts w:ascii="Myriad Pro" w:hAnsi="Myriad Pro" w:cs="Myriad Pro"/>
                <w:color w:val="00586F"/>
                <w:sz w:val="16"/>
                <w:szCs w:val="16"/>
              </w:rPr>
              <w:t>01A209-18</w:t>
            </w:r>
          </w:p>
        </w:tc>
        <w:tc>
          <w:tcPr>
            <w:tcW w:w="630" w:type="dxa"/>
            <w:tcMar>
              <w:top w:w="50" w:type="dxa"/>
              <w:left w:w="110" w:type="dxa"/>
              <w:bottom w:w="50" w:type="dxa"/>
              <w:right w:w="110" w:type="dxa"/>
            </w:tcMar>
          </w:tcPr>
          <w:p w14:paraId="783E1E3B" w14:textId="77777777" w:rsidR="00F007B2" w:rsidRDefault="001E2EA0">
            <w:pPr>
              <w:spacing w:before="20" w:after="20" w:line="264" w:lineRule="auto"/>
            </w:pPr>
            <w:r>
              <w:rPr>
                <w:rFonts w:ascii="Myriad Pro" w:hAnsi="Myriad Pro" w:cs="Myriad Pro"/>
                <w:color w:val="00586F"/>
                <w:sz w:val="16"/>
                <w:szCs w:val="16"/>
              </w:rPr>
              <w:t>01</w:t>
            </w:r>
          </w:p>
        </w:tc>
        <w:tc>
          <w:tcPr>
            <w:tcW w:w="630" w:type="dxa"/>
            <w:tcMar>
              <w:top w:w="50" w:type="dxa"/>
              <w:left w:w="110" w:type="dxa"/>
              <w:bottom w:w="50" w:type="dxa"/>
              <w:right w:w="110" w:type="dxa"/>
            </w:tcMar>
          </w:tcPr>
          <w:p w14:paraId="021AC4D5" w14:textId="77777777" w:rsidR="00F007B2" w:rsidRDefault="001E2EA0">
            <w:pPr>
              <w:spacing w:before="20" w:after="20" w:line="264" w:lineRule="auto"/>
            </w:pPr>
            <w:r>
              <w:rPr>
                <w:rFonts w:ascii="Myriad Pro" w:hAnsi="Myriad Pro" w:cs="Myriad Pro"/>
                <w:color w:val="00586F"/>
                <w:sz w:val="16"/>
                <w:szCs w:val="16"/>
              </w:rPr>
              <w:t>A</w:t>
            </w:r>
          </w:p>
        </w:tc>
        <w:tc>
          <w:tcPr>
            <w:tcW w:w="720" w:type="dxa"/>
            <w:tcMar>
              <w:top w:w="50" w:type="dxa"/>
              <w:left w:w="110" w:type="dxa"/>
              <w:bottom w:w="50" w:type="dxa"/>
              <w:right w:w="110" w:type="dxa"/>
            </w:tcMar>
          </w:tcPr>
          <w:p w14:paraId="57FDDB8C" w14:textId="77777777" w:rsidR="00F007B2" w:rsidRDefault="001E2EA0">
            <w:pPr>
              <w:spacing w:before="20" w:after="20" w:line="264" w:lineRule="auto"/>
            </w:pPr>
            <w:r>
              <w:rPr>
                <w:rFonts w:ascii="Myriad Pro" w:hAnsi="Myriad Pro" w:cs="Myriad Pro"/>
                <w:color w:val="00586F"/>
                <w:sz w:val="16"/>
                <w:szCs w:val="16"/>
              </w:rPr>
              <w:t>2</w:t>
            </w:r>
          </w:p>
        </w:tc>
        <w:tc>
          <w:tcPr>
            <w:tcW w:w="630" w:type="dxa"/>
            <w:tcMar>
              <w:top w:w="50" w:type="dxa"/>
              <w:left w:w="110" w:type="dxa"/>
              <w:bottom w:w="50" w:type="dxa"/>
              <w:right w:w="110" w:type="dxa"/>
            </w:tcMar>
          </w:tcPr>
          <w:p w14:paraId="40DC5E3B" w14:textId="77777777" w:rsidR="00F007B2" w:rsidRDefault="001E2EA0">
            <w:pPr>
              <w:spacing w:before="20" w:after="20" w:line="264" w:lineRule="auto"/>
            </w:pPr>
            <w:r>
              <w:rPr>
                <w:rFonts w:ascii="Myriad Pro" w:hAnsi="Myriad Pro" w:cs="Myriad Pro"/>
                <w:color w:val="00586F"/>
                <w:sz w:val="16"/>
                <w:szCs w:val="16"/>
              </w:rPr>
              <w:t>09</w:t>
            </w:r>
          </w:p>
        </w:tc>
        <w:tc>
          <w:tcPr>
            <w:tcW w:w="810" w:type="dxa"/>
            <w:tcMar>
              <w:top w:w="50" w:type="dxa"/>
              <w:left w:w="110" w:type="dxa"/>
              <w:bottom w:w="50" w:type="dxa"/>
              <w:right w:w="110" w:type="dxa"/>
            </w:tcMar>
          </w:tcPr>
          <w:p w14:paraId="6117DC24" w14:textId="77777777" w:rsidR="00F007B2" w:rsidRDefault="001E2EA0">
            <w:pPr>
              <w:spacing w:before="20" w:after="20" w:line="264" w:lineRule="auto"/>
            </w:pPr>
            <w:r>
              <w:rPr>
                <w:rFonts w:ascii="Myriad Pro" w:hAnsi="Myriad Pro" w:cs="Myriad Pro"/>
                <w:color w:val="00586F"/>
                <w:sz w:val="16"/>
                <w:szCs w:val="16"/>
              </w:rPr>
              <w:t>18</w:t>
            </w:r>
          </w:p>
        </w:tc>
        <w:tc>
          <w:tcPr>
            <w:tcW w:w="900" w:type="dxa"/>
            <w:tcMar>
              <w:top w:w="50" w:type="dxa"/>
              <w:left w:w="110" w:type="dxa"/>
              <w:bottom w:w="50" w:type="dxa"/>
              <w:right w:w="110" w:type="dxa"/>
            </w:tcMar>
          </w:tcPr>
          <w:p w14:paraId="6B6541B1" w14:textId="77777777" w:rsidR="00F007B2" w:rsidRDefault="001E2EA0">
            <w:pPr>
              <w:spacing w:before="20" w:after="20" w:line="264" w:lineRule="auto"/>
            </w:pPr>
            <w:r>
              <w:rPr>
                <w:rFonts w:ascii="Myriad Pro" w:hAnsi="Myriad Pro" w:cs="Myriad Pro"/>
                <w:color w:val="00586F"/>
                <w:sz w:val="16"/>
                <w:szCs w:val="16"/>
              </w:rPr>
              <w:t>01A</w:t>
            </w:r>
          </w:p>
        </w:tc>
        <w:tc>
          <w:tcPr>
            <w:tcW w:w="1080" w:type="dxa"/>
            <w:tcMar>
              <w:top w:w="50" w:type="dxa"/>
              <w:left w:w="110" w:type="dxa"/>
              <w:bottom w:w="50" w:type="dxa"/>
              <w:right w:w="110" w:type="dxa"/>
            </w:tcMar>
          </w:tcPr>
          <w:p w14:paraId="269623BB" w14:textId="77777777" w:rsidR="00F007B2" w:rsidRDefault="001E2EA0">
            <w:pPr>
              <w:spacing w:before="20" w:after="20" w:line="264" w:lineRule="auto"/>
            </w:pPr>
            <w:r>
              <w:rPr>
                <w:rFonts w:ascii="Myriad Pro" w:hAnsi="Myriad Pro" w:cs="Myriad Pro"/>
                <w:color w:val="00586F"/>
                <w:sz w:val="16"/>
                <w:szCs w:val="16"/>
              </w:rPr>
              <w:t>T</w:t>
            </w:r>
            <w:r>
              <w:rPr>
                <w:rFonts w:ascii="Myriad Pro" w:hAnsi="Myriad Pro" w:cs="Myriad Pro"/>
                <w:color w:val="00586F"/>
                <w:sz w:val="16"/>
                <w:szCs w:val="16"/>
              </w:rPr>
              <w:t>ầ</w:t>
            </w:r>
            <w:r>
              <w:rPr>
                <w:rFonts w:ascii="Myriad Pro" w:hAnsi="Myriad Pro" w:cs="Myriad Pro"/>
                <w:color w:val="00586F"/>
                <w:sz w:val="16"/>
                <w:szCs w:val="16"/>
              </w:rPr>
              <w:t>ng 2</w:t>
            </w:r>
          </w:p>
        </w:tc>
        <w:tc>
          <w:tcPr>
            <w:tcW w:w="2160" w:type="dxa"/>
            <w:tcMar>
              <w:top w:w="50" w:type="dxa"/>
              <w:left w:w="110" w:type="dxa"/>
              <w:bottom w:w="50" w:type="dxa"/>
              <w:right w:w="110" w:type="dxa"/>
            </w:tcMar>
          </w:tcPr>
          <w:p w14:paraId="68E57D4B" w14:textId="77777777" w:rsidR="00F007B2" w:rsidRDefault="001E2EA0">
            <w:pPr>
              <w:spacing w:before="20" w:after="20" w:line="264" w:lineRule="auto"/>
            </w:pPr>
            <w:r>
              <w:rPr>
                <w:rFonts w:ascii="Myriad Pro" w:hAnsi="Myriad Pro" w:cs="Myriad Pro"/>
                <w:color w:val="00586F"/>
                <w:sz w:val="16"/>
                <w:szCs w:val="16"/>
              </w:rPr>
              <w:t>Ô 09 – v</w:t>
            </w:r>
            <w:r>
              <w:rPr>
                <w:rFonts w:ascii="Myriad Pro" w:hAnsi="Myriad Pro" w:cs="Myriad Pro"/>
                <w:color w:val="00586F"/>
                <w:sz w:val="16"/>
                <w:szCs w:val="16"/>
              </w:rPr>
              <w:t>ị</w:t>
            </w:r>
            <w:r>
              <w:rPr>
                <w:rFonts w:ascii="Myriad Pro" w:hAnsi="Myriad Pro" w:cs="Myriad Pro"/>
                <w:color w:val="00586F"/>
                <w:sz w:val="16"/>
                <w:szCs w:val="16"/>
              </w:rPr>
              <w:t xml:space="preserve"> trí 18</w:t>
            </w:r>
          </w:p>
        </w:tc>
      </w:tr>
      <w:tr w:rsidR="00F007B2" w14:paraId="37E9B040" w14:textId="77777777">
        <w:trPr>
          <w:cantSplit/>
          <w:jc w:val="center"/>
        </w:trPr>
        <w:tc>
          <w:tcPr>
            <w:tcW w:w="1440" w:type="dxa"/>
            <w:tcMar>
              <w:top w:w="50" w:type="dxa"/>
              <w:left w:w="110" w:type="dxa"/>
              <w:bottom w:w="50" w:type="dxa"/>
              <w:right w:w="110" w:type="dxa"/>
            </w:tcMar>
          </w:tcPr>
          <w:p w14:paraId="189D7983" w14:textId="77777777" w:rsidR="00F007B2" w:rsidRDefault="001E2EA0">
            <w:pPr>
              <w:spacing w:before="20" w:after="20" w:line="264" w:lineRule="auto"/>
            </w:pPr>
            <w:r>
              <w:rPr>
                <w:rFonts w:ascii="Myriad Pro" w:hAnsi="Myriad Pro" w:cs="Myriad Pro"/>
                <w:color w:val="00586F"/>
                <w:sz w:val="16"/>
                <w:szCs w:val="16"/>
              </w:rPr>
              <w:t>02B102-03</w:t>
            </w:r>
          </w:p>
        </w:tc>
        <w:tc>
          <w:tcPr>
            <w:tcW w:w="630" w:type="dxa"/>
            <w:tcMar>
              <w:top w:w="50" w:type="dxa"/>
              <w:left w:w="110" w:type="dxa"/>
              <w:bottom w:w="50" w:type="dxa"/>
              <w:right w:w="110" w:type="dxa"/>
            </w:tcMar>
          </w:tcPr>
          <w:p w14:paraId="6C4B5886" w14:textId="77777777" w:rsidR="00F007B2" w:rsidRDefault="001E2EA0">
            <w:pPr>
              <w:spacing w:before="20" w:after="20" w:line="264" w:lineRule="auto"/>
            </w:pPr>
            <w:r>
              <w:rPr>
                <w:rFonts w:ascii="Myriad Pro" w:hAnsi="Myriad Pro" w:cs="Myriad Pro"/>
                <w:color w:val="00586F"/>
                <w:sz w:val="16"/>
                <w:szCs w:val="16"/>
              </w:rPr>
              <w:t>02</w:t>
            </w:r>
          </w:p>
        </w:tc>
        <w:tc>
          <w:tcPr>
            <w:tcW w:w="630" w:type="dxa"/>
            <w:tcMar>
              <w:top w:w="50" w:type="dxa"/>
              <w:left w:w="110" w:type="dxa"/>
              <w:bottom w:w="50" w:type="dxa"/>
              <w:right w:w="110" w:type="dxa"/>
            </w:tcMar>
          </w:tcPr>
          <w:p w14:paraId="219006E4" w14:textId="77777777" w:rsidR="00F007B2" w:rsidRDefault="001E2EA0">
            <w:pPr>
              <w:spacing w:before="20" w:after="20" w:line="264" w:lineRule="auto"/>
            </w:pPr>
            <w:r>
              <w:rPr>
                <w:rFonts w:ascii="Myriad Pro" w:hAnsi="Myriad Pro" w:cs="Myriad Pro"/>
                <w:color w:val="00586F"/>
                <w:sz w:val="16"/>
                <w:szCs w:val="16"/>
              </w:rPr>
              <w:t>B</w:t>
            </w:r>
          </w:p>
        </w:tc>
        <w:tc>
          <w:tcPr>
            <w:tcW w:w="720" w:type="dxa"/>
            <w:tcMar>
              <w:top w:w="50" w:type="dxa"/>
              <w:left w:w="110" w:type="dxa"/>
              <w:bottom w:w="50" w:type="dxa"/>
              <w:right w:w="110" w:type="dxa"/>
            </w:tcMar>
          </w:tcPr>
          <w:p w14:paraId="2D651632" w14:textId="77777777" w:rsidR="00F007B2" w:rsidRDefault="001E2EA0">
            <w:pPr>
              <w:spacing w:before="20" w:after="20" w:line="264" w:lineRule="auto"/>
            </w:pPr>
            <w:r>
              <w:rPr>
                <w:rFonts w:ascii="Myriad Pro" w:hAnsi="Myriad Pro" w:cs="Myriad Pro"/>
                <w:color w:val="00586F"/>
                <w:sz w:val="16"/>
                <w:szCs w:val="16"/>
              </w:rPr>
              <w:t>1</w:t>
            </w:r>
          </w:p>
        </w:tc>
        <w:tc>
          <w:tcPr>
            <w:tcW w:w="630" w:type="dxa"/>
            <w:tcMar>
              <w:top w:w="50" w:type="dxa"/>
              <w:left w:w="110" w:type="dxa"/>
              <w:bottom w:w="50" w:type="dxa"/>
              <w:right w:w="110" w:type="dxa"/>
            </w:tcMar>
          </w:tcPr>
          <w:p w14:paraId="1A114CF0" w14:textId="77777777" w:rsidR="00F007B2" w:rsidRDefault="001E2EA0">
            <w:pPr>
              <w:spacing w:before="20" w:after="20" w:line="264" w:lineRule="auto"/>
            </w:pPr>
            <w:r>
              <w:rPr>
                <w:rFonts w:ascii="Myriad Pro" w:hAnsi="Myriad Pro" w:cs="Myriad Pro"/>
                <w:color w:val="00586F"/>
                <w:sz w:val="16"/>
                <w:szCs w:val="16"/>
              </w:rPr>
              <w:t>02</w:t>
            </w:r>
          </w:p>
        </w:tc>
        <w:tc>
          <w:tcPr>
            <w:tcW w:w="810" w:type="dxa"/>
            <w:tcMar>
              <w:top w:w="50" w:type="dxa"/>
              <w:left w:w="110" w:type="dxa"/>
              <w:bottom w:w="50" w:type="dxa"/>
              <w:right w:w="110" w:type="dxa"/>
            </w:tcMar>
          </w:tcPr>
          <w:p w14:paraId="24C165AF" w14:textId="77777777" w:rsidR="00F007B2" w:rsidRDefault="001E2EA0">
            <w:pPr>
              <w:spacing w:before="20" w:after="20" w:line="264" w:lineRule="auto"/>
            </w:pPr>
            <w:r>
              <w:rPr>
                <w:rFonts w:ascii="Myriad Pro" w:hAnsi="Myriad Pro" w:cs="Myriad Pro"/>
                <w:color w:val="00586F"/>
                <w:sz w:val="16"/>
                <w:szCs w:val="16"/>
              </w:rPr>
              <w:t>03</w:t>
            </w:r>
          </w:p>
        </w:tc>
        <w:tc>
          <w:tcPr>
            <w:tcW w:w="900" w:type="dxa"/>
            <w:tcMar>
              <w:top w:w="50" w:type="dxa"/>
              <w:left w:w="110" w:type="dxa"/>
              <w:bottom w:w="50" w:type="dxa"/>
              <w:right w:w="110" w:type="dxa"/>
            </w:tcMar>
          </w:tcPr>
          <w:p w14:paraId="2A66C3E4" w14:textId="77777777" w:rsidR="00F007B2" w:rsidRDefault="001E2EA0">
            <w:pPr>
              <w:spacing w:before="20" w:after="20" w:line="264" w:lineRule="auto"/>
            </w:pPr>
            <w:r>
              <w:rPr>
                <w:rFonts w:ascii="Myriad Pro" w:hAnsi="Myriad Pro" w:cs="Myriad Pro"/>
                <w:color w:val="00586F"/>
                <w:sz w:val="16"/>
                <w:szCs w:val="16"/>
              </w:rPr>
              <w:t>02B</w:t>
            </w:r>
          </w:p>
        </w:tc>
        <w:tc>
          <w:tcPr>
            <w:tcW w:w="1080" w:type="dxa"/>
            <w:tcMar>
              <w:top w:w="50" w:type="dxa"/>
              <w:left w:w="110" w:type="dxa"/>
              <w:bottom w:w="50" w:type="dxa"/>
              <w:right w:w="110" w:type="dxa"/>
            </w:tcMar>
          </w:tcPr>
          <w:p w14:paraId="4375C916" w14:textId="77777777" w:rsidR="00F007B2" w:rsidRDefault="001E2EA0">
            <w:pPr>
              <w:spacing w:before="20" w:after="20" w:line="264" w:lineRule="auto"/>
            </w:pPr>
            <w:r>
              <w:rPr>
                <w:rFonts w:ascii="Myriad Pro" w:hAnsi="Myriad Pro" w:cs="Myriad Pro"/>
                <w:color w:val="00586F"/>
                <w:sz w:val="16"/>
                <w:szCs w:val="16"/>
              </w:rPr>
              <w:t>T</w:t>
            </w:r>
            <w:r>
              <w:rPr>
                <w:rFonts w:ascii="Myriad Pro" w:hAnsi="Myriad Pro" w:cs="Myriad Pro"/>
                <w:color w:val="00586F"/>
                <w:sz w:val="16"/>
                <w:szCs w:val="16"/>
              </w:rPr>
              <w:t>ầ</w:t>
            </w:r>
            <w:r>
              <w:rPr>
                <w:rFonts w:ascii="Myriad Pro" w:hAnsi="Myriad Pro" w:cs="Myriad Pro"/>
                <w:color w:val="00586F"/>
                <w:sz w:val="16"/>
                <w:szCs w:val="16"/>
              </w:rPr>
              <w:t>ng 1</w:t>
            </w:r>
          </w:p>
        </w:tc>
        <w:tc>
          <w:tcPr>
            <w:tcW w:w="2160" w:type="dxa"/>
            <w:tcMar>
              <w:top w:w="50" w:type="dxa"/>
              <w:left w:w="110" w:type="dxa"/>
              <w:bottom w:w="50" w:type="dxa"/>
              <w:right w:w="110" w:type="dxa"/>
            </w:tcMar>
          </w:tcPr>
          <w:p w14:paraId="18B020DE" w14:textId="77777777" w:rsidR="00F007B2" w:rsidRDefault="001E2EA0">
            <w:pPr>
              <w:spacing w:before="20" w:after="20" w:line="264" w:lineRule="auto"/>
            </w:pPr>
            <w:r>
              <w:rPr>
                <w:rFonts w:ascii="Myriad Pro" w:hAnsi="Myriad Pro" w:cs="Myriad Pro"/>
                <w:color w:val="00586F"/>
                <w:sz w:val="16"/>
                <w:szCs w:val="16"/>
              </w:rPr>
              <w:t>Ô 02 – v</w:t>
            </w:r>
            <w:r>
              <w:rPr>
                <w:rFonts w:ascii="Myriad Pro" w:hAnsi="Myriad Pro" w:cs="Myriad Pro"/>
                <w:color w:val="00586F"/>
                <w:sz w:val="16"/>
                <w:szCs w:val="16"/>
              </w:rPr>
              <w:t>ị</w:t>
            </w:r>
            <w:r>
              <w:rPr>
                <w:rFonts w:ascii="Myriad Pro" w:hAnsi="Myriad Pro" w:cs="Myriad Pro"/>
                <w:color w:val="00586F"/>
                <w:sz w:val="16"/>
                <w:szCs w:val="16"/>
              </w:rPr>
              <w:t xml:space="preserve"> trí 03</w:t>
            </w:r>
          </w:p>
        </w:tc>
      </w:tr>
      <w:tr w:rsidR="00F007B2" w14:paraId="50D546D8" w14:textId="77777777">
        <w:trPr>
          <w:cantSplit/>
          <w:jc w:val="center"/>
        </w:trPr>
        <w:tc>
          <w:tcPr>
            <w:tcW w:w="1440" w:type="dxa"/>
            <w:tcMar>
              <w:top w:w="50" w:type="dxa"/>
              <w:left w:w="110" w:type="dxa"/>
              <w:bottom w:w="50" w:type="dxa"/>
              <w:right w:w="110" w:type="dxa"/>
            </w:tcMar>
          </w:tcPr>
          <w:p w14:paraId="1B1B6BA8" w14:textId="77777777" w:rsidR="00F007B2" w:rsidRDefault="001E2EA0">
            <w:pPr>
              <w:spacing w:before="20" w:after="20" w:line="264" w:lineRule="auto"/>
            </w:pPr>
            <w:r>
              <w:rPr>
                <w:rFonts w:ascii="Myriad Pro" w:hAnsi="Myriad Pro" w:cs="Myriad Pro"/>
                <w:color w:val="00586F"/>
                <w:sz w:val="16"/>
                <w:szCs w:val="16"/>
              </w:rPr>
              <w:t>02B414-28</w:t>
            </w:r>
          </w:p>
        </w:tc>
        <w:tc>
          <w:tcPr>
            <w:tcW w:w="630" w:type="dxa"/>
            <w:tcMar>
              <w:top w:w="50" w:type="dxa"/>
              <w:left w:w="110" w:type="dxa"/>
              <w:bottom w:w="50" w:type="dxa"/>
              <w:right w:w="110" w:type="dxa"/>
            </w:tcMar>
          </w:tcPr>
          <w:p w14:paraId="05FDCECC" w14:textId="77777777" w:rsidR="00F007B2" w:rsidRDefault="001E2EA0">
            <w:pPr>
              <w:spacing w:before="20" w:after="20" w:line="264" w:lineRule="auto"/>
            </w:pPr>
            <w:r>
              <w:rPr>
                <w:rFonts w:ascii="Myriad Pro" w:hAnsi="Myriad Pro" w:cs="Myriad Pro"/>
                <w:color w:val="00586F"/>
                <w:sz w:val="16"/>
                <w:szCs w:val="16"/>
              </w:rPr>
              <w:t>02</w:t>
            </w:r>
          </w:p>
        </w:tc>
        <w:tc>
          <w:tcPr>
            <w:tcW w:w="630" w:type="dxa"/>
            <w:tcMar>
              <w:top w:w="50" w:type="dxa"/>
              <w:left w:w="110" w:type="dxa"/>
              <w:bottom w:w="50" w:type="dxa"/>
              <w:right w:w="110" w:type="dxa"/>
            </w:tcMar>
          </w:tcPr>
          <w:p w14:paraId="74F31583" w14:textId="77777777" w:rsidR="00F007B2" w:rsidRDefault="001E2EA0">
            <w:pPr>
              <w:spacing w:before="20" w:after="20" w:line="264" w:lineRule="auto"/>
            </w:pPr>
            <w:r>
              <w:rPr>
                <w:rFonts w:ascii="Myriad Pro" w:hAnsi="Myriad Pro" w:cs="Myriad Pro"/>
                <w:color w:val="00586F"/>
                <w:sz w:val="16"/>
                <w:szCs w:val="16"/>
              </w:rPr>
              <w:t>B</w:t>
            </w:r>
          </w:p>
        </w:tc>
        <w:tc>
          <w:tcPr>
            <w:tcW w:w="720" w:type="dxa"/>
            <w:tcMar>
              <w:top w:w="50" w:type="dxa"/>
              <w:left w:w="110" w:type="dxa"/>
              <w:bottom w:w="50" w:type="dxa"/>
              <w:right w:w="110" w:type="dxa"/>
            </w:tcMar>
          </w:tcPr>
          <w:p w14:paraId="2C8D45A4" w14:textId="77777777" w:rsidR="00F007B2" w:rsidRDefault="001E2EA0">
            <w:pPr>
              <w:spacing w:before="20" w:after="20" w:line="264" w:lineRule="auto"/>
            </w:pPr>
            <w:r>
              <w:rPr>
                <w:rFonts w:ascii="Myriad Pro" w:hAnsi="Myriad Pro" w:cs="Myriad Pro"/>
                <w:color w:val="00586F"/>
                <w:sz w:val="16"/>
                <w:szCs w:val="16"/>
              </w:rPr>
              <w:t>4</w:t>
            </w:r>
          </w:p>
        </w:tc>
        <w:tc>
          <w:tcPr>
            <w:tcW w:w="630" w:type="dxa"/>
            <w:tcMar>
              <w:top w:w="50" w:type="dxa"/>
              <w:left w:w="110" w:type="dxa"/>
              <w:bottom w:w="50" w:type="dxa"/>
              <w:right w:w="110" w:type="dxa"/>
            </w:tcMar>
          </w:tcPr>
          <w:p w14:paraId="42B57294" w14:textId="77777777" w:rsidR="00F007B2" w:rsidRDefault="001E2EA0">
            <w:pPr>
              <w:spacing w:before="20" w:after="20" w:line="264" w:lineRule="auto"/>
            </w:pPr>
            <w:r>
              <w:rPr>
                <w:rFonts w:ascii="Myriad Pro" w:hAnsi="Myriad Pro" w:cs="Myriad Pro"/>
                <w:color w:val="00586F"/>
                <w:sz w:val="16"/>
                <w:szCs w:val="16"/>
              </w:rPr>
              <w:t>14</w:t>
            </w:r>
          </w:p>
        </w:tc>
        <w:tc>
          <w:tcPr>
            <w:tcW w:w="810" w:type="dxa"/>
            <w:tcMar>
              <w:top w:w="50" w:type="dxa"/>
              <w:left w:w="110" w:type="dxa"/>
              <w:bottom w:w="50" w:type="dxa"/>
              <w:right w:w="110" w:type="dxa"/>
            </w:tcMar>
          </w:tcPr>
          <w:p w14:paraId="45F974FA" w14:textId="77777777" w:rsidR="00F007B2" w:rsidRDefault="001E2EA0">
            <w:pPr>
              <w:spacing w:before="20" w:after="20" w:line="264" w:lineRule="auto"/>
            </w:pPr>
            <w:r>
              <w:rPr>
                <w:rFonts w:ascii="Myriad Pro" w:hAnsi="Myriad Pro" w:cs="Myriad Pro"/>
                <w:color w:val="00586F"/>
                <w:sz w:val="16"/>
                <w:szCs w:val="16"/>
              </w:rPr>
              <w:t>28</w:t>
            </w:r>
          </w:p>
        </w:tc>
        <w:tc>
          <w:tcPr>
            <w:tcW w:w="900" w:type="dxa"/>
            <w:tcMar>
              <w:top w:w="50" w:type="dxa"/>
              <w:left w:w="110" w:type="dxa"/>
              <w:bottom w:w="50" w:type="dxa"/>
              <w:right w:w="110" w:type="dxa"/>
            </w:tcMar>
          </w:tcPr>
          <w:p w14:paraId="0E09732A" w14:textId="77777777" w:rsidR="00F007B2" w:rsidRDefault="001E2EA0">
            <w:pPr>
              <w:spacing w:before="20" w:after="20" w:line="264" w:lineRule="auto"/>
            </w:pPr>
            <w:r>
              <w:rPr>
                <w:rFonts w:ascii="Myriad Pro" w:hAnsi="Myriad Pro" w:cs="Myriad Pro"/>
                <w:color w:val="00586F"/>
                <w:sz w:val="16"/>
                <w:szCs w:val="16"/>
              </w:rPr>
              <w:t>02B</w:t>
            </w:r>
          </w:p>
        </w:tc>
        <w:tc>
          <w:tcPr>
            <w:tcW w:w="1080" w:type="dxa"/>
            <w:tcMar>
              <w:top w:w="50" w:type="dxa"/>
              <w:left w:w="110" w:type="dxa"/>
              <w:bottom w:w="50" w:type="dxa"/>
              <w:right w:w="110" w:type="dxa"/>
            </w:tcMar>
          </w:tcPr>
          <w:p w14:paraId="1B93CBA8" w14:textId="77777777" w:rsidR="00F007B2" w:rsidRDefault="001E2EA0">
            <w:pPr>
              <w:spacing w:before="20" w:after="20" w:line="264" w:lineRule="auto"/>
            </w:pPr>
            <w:r>
              <w:rPr>
                <w:rFonts w:ascii="Myriad Pro" w:hAnsi="Myriad Pro" w:cs="Myriad Pro"/>
                <w:color w:val="00586F"/>
                <w:sz w:val="16"/>
                <w:szCs w:val="16"/>
              </w:rPr>
              <w:t>T</w:t>
            </w:r>
            <w:r>
              <w:rPr>
                <w:rFonts w:ascii="Myriad Pro" w:hAnsi="Myriad Pro" w:cs="Myriad Pro"/>
                <w:color w:val="00586F"/>
                <w:sz w:val="16"/>
                <w:szCs w:val="16"/>
              </w:rPr>
              <w:t>ầ</w:t>
            </w:r>
            <w:r>
              <w:rPr>
                <w:rFonts w:ascii="Myriad Pro" w:hAnsi="Myriad Pro" w:cs="Myriad Pro"/>
                <w:color w:val="00586F"/>
                <w:sz w:val="16"/>
                <w:szCs w:val="16"/>
              </w:rPr>
              <w:t>ng 4</w:t>
            </w:r>
          </w:p>
        </w:tc>
        <w:tc>
          <w:tcPr>
            <w:tcW w:w="2160" w:type="dxa"/>
            <w:tcMar>
              <w:top w:w="50" w:type="dxa"/>
              <w:left w:w="110" w:type="dxa"/>
              <w:bottom w:w="50" w:type="dxa"/>
              <w:right w:w="110" w:type="dxa"/>
            </w:tcMar>
          </w:tcPr>
          <w:p w14:paraId="0FF8A4C1" w14:textId="77777777" w:rsidR="00F007B2" w:rsidRDefault="001E2EA0">
            <w:pPr>
              <w:spacing w:before="20" w:after="20" w:line="264" w:lineRule="auto"/>
            </w:pPr>
            <w:r>
              <w:rPr>
                <w:rFonts w:ascii="Myriad Pro" w:hAnsi="Myriad Pro" w:cs="Myriad Pro"/>
                <w:color w:val="00586F"/>
                <w:sz w:val="16"/>
                <w:szCs w:val="16"/>
              </w:rPr>
              <w:t>Ô 14 – v</w:t>
            </w:r>
            <w:r>
              <w:rPr>
                <w:rFonts w:ascii="Myriad Pro" w:hAnsi="Myriad Pro" w:cs="Myriad Pro"/>
                <w:color w:val="00586F"/>
                <w:sz w:val="16"/>
                <w:szCs w:val="16"/>
              </w:rPr>
              <w:t>ị</w:t>
            </w:r>
            <w:r>
              <w:rPr>
                <w:rFonts w:ascii="Myriad Pro" w:hAnsi="Myriad Pro" w:cs="Myriad Pro"/>
                <w:color w:val="00586F"/>
                <w:sz w:val="16"/>
                <w:szCs w:val="16"/>
              </w:rPr>
              <w:t xml:space="preserve"> trí 28</w:t>
            </w:r>
          </w:p>
        </w:tc>
      </w:tr>
      <w:tr w:rsidR="00F007B2" w14:paraId="346FCE80" w14:textId="77777777">
        <w:trPr>
          <w:cantSplit/>
          <w:jc w:val="center"/>
        </w:trPr>
        <w:tc>
          <w:tcPr>
            <w:tcW w:w="1440" w:type="dxa"/>
            <w:tcMar>
              <w:top w:w="50" w:type="dxa"/>
              <w:left w:w="110" w:type="dxa"/>
              <w:bottom w:w="50" w:type="dxa"/>
              <w:right w:w="110" w:type="dxa"/>
            </w:tcMar>
          </w:tcPr>
          <w:p w14:paraId="210BB84B" w14:textId="77777777" w:rsidR="00F007B2" w:rsidRDefault="001E2EA0">
            <w:pPr>
              <w:spacing w:before="20" w:after="20" w:line="264" w:lineRule="auto"/>
            </w:pPr>
            <w:r>
              <w:rPr>
                <w:rFonts w:ascii="Myriad Pro" w:hAnsi="Myriad Pro" w:cs="Myriad Pro"/>
                <w:color w:val="00586F"/>
                <w:sz w:val="16"/>
                <w:szCs w:val="16"/>
              </w:rPr>
              <w:t>TK10-TEMP</w:t>
            </w:r>
          </w:p>
        </w:tc>
        <w:tc>
          <w:tcPr>
            <w:tcW w:w="630" w:type="dxa"/>
            <w:tcMar>
              <w:top w:w="50" w:type="dxa"/>
              <w:left w:w="110" w:type="dxa"/>
              <w:bottom w:w="50" w:type="dxa"/>
              <w:right w:w="110" w:type="dxa"/>
            </w:tcMar>
          </w:tcPr>
          <w:p w14:paraId="59A9D755" w14:textId="77777777" w:rsidR="00F007B2" w:rsidRDefault="001E2EA0">
            <w:pPr>
              <w:spacing w:before="20" w:after="20" w:line="264" w:lineRule="auto"/>
            </w:pPr>
            <w:r>
              <w:rPr>
                <w:rFonts w:ascii="Myriad Pro" w:hAnsi="Myriad Pro" w:cs="Myriad Pro"/>
                <w:color w:val="00586F"/>
                <w:sz w:val="16"/>
                <w:szCs w:val="16"/>
              </w:rPr>
              <w:t>–</w:t>
            </w:r>
          </w:p>
        </w:tc>
        <w:tc>
          <w:tcPr>
            <w:tcW w:w="630" w:type="dxa"/>
            <w:tcMar>
              <w:top w:w="50" w:type="dxa"/>
              <w:left w:w="110" w:type="dxa"/>
              <w:bottom w:w="50" w:type="dxa"/>
              <w:right w:w="110" w:type="dxa"/>
            </w:tcMar>
          </w:tcPr>
          <w:p w14:paraId="63B6B9A9" w14:textId="77777777" w:rsidR="00F007B2" w:rsidRDefault="001E2EA0">
            <w:pPr>
              <w:spacing w:before="20" w:after="20" w:line="264" w:lineRule="auto"/>
            </w:pPr>
            <w:r>
              <w:rPr>
                <w:rFonts w:ascii="Myriad Pro" w:hAnsi="Myriad Pro" w:cs="Myriad Pro"/>
                <w:color w:val="00586F"/>
                <w:sz w:val="16"/>
                <w:szCs w:val="16"/>
              </w:rPr>
              <w:t>–</w:t>
            </w:r>
          </w:p>
        </w:tc>
        <w:tc>
          <w:tcPr>
            <w:tcW w:w="720" w:type="dxa"/>
            <w:tcMar>
              <w:top w:w="50" w:type="dxa"/>
              <w:left w:w="110" w:type="dxa"/>
              <w:bottom w:w="50" w:type="dxa"/>
              <w:right w:w="110" w:type="dxa"/>
            </w:tcMar>
          </w:tcPr>
          <w:p w14:paraId="73FD63CE" w14:textId="77777777" w:rsidR="00F007B2" w:rsidRDefault="001E2EA0">
            <w:pPr>
              <w:spacing w:before="20" w:after="20" w:line="264" w:lineRule="auto"/>
            </w:pPr>
            <w:r>
              <w:rPr>
                <w:rFonts w:ascii="Myriad Pro" w:hAnsi="Myriad Pro" w:cs="Myriad Pro"/>
                <w:color w:val="00586F"/>
                <w:sz w:val="16"/>
                <w:szCs w:val="16"/>
              </w:rPr>
              <w:t>–</w:t>
            </w:r>
          </w:p>
        </w:tc>
        <w:tc>
          <w:tcPr>
            <w:tcW w:w="630" w:type="dxa"/>
            <w:tcMar>
              <w:top w:w="50" w:type="dxa"/>
              <w:left w:w="110" w:type="dxa"/>
              <w:bottom w:w="50" w:type="dxa"/>
              <w:right w:w="110" w:type="dxa"/>
            </w:tcMar>
          </w:tcPr>
          <w:p w14:paraId="5AEAC6C0" w14:textId="77777777" w:rsidR="00F007B2" w:rsidRDefault="001E2EA0">
            <w:pPr>
              <w:spacing w:before="20" w:after="20" w:line="264" w:lineRule="auto"/>
            </w:pPr>
            <w:r>
              <w:rPr>
                <w:rFonts w:ascii="Myriad Pro" w:hAnsi="Myriad Pro" w:cs="Myriad Pro"/>
                <w:color w:val="00586F"/>
                <w:sz w:val="16"/>
                <w:szCs w:val="16"/>
              </w:rPr>
              <w:t>–</w:t>
            </w:r>
          </w:p>
        </w:tc>
        <w:tc>
          <w:tcPr>
            <w:tcW w:w="810" w:type="dxa"/>
            <w:tcMar>
              <w:top w:w="50" w:type="dxa"/>
              <w:left w:w="110" w:type="dxa"/>
              <w:bottom w:w="50" w:type="dxa"/>
              <w:right w:w="110" w:type="dxa"/>
            </w:tcMar>
          </w:tcPr>
          <w:p w14:paraId="7BD7A9C2" w14:textId="77777777" w:rsidR="00F007B2" w:rsidRDefault="001E2EA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1B987AE7" w14:textId="77777777" w:rsidR="00F007B2" w:rsidRDefault="001E2EA0">
            <w:pPr>
              <w:spacing w:before="20" w:after="20" w:line="264" w:lineRule="auto"/>
            </w:pPr>
            <w:r>
              <w:rPr>
                <w:rFonts w:ascii="Myriad Pro" w:hAnsi="Myriad Pro" w:cs="Myriad Pro"/>
                <w:color w:val="00586F"/>
                <w:sz w:val="16"/>
                <w:szCs w:val="16"/>
              </w:rPr>
              <w:t>–</w:t>
            </w:r>
          </w:p>
        </w:tc>
        <w:tc>
          <w:tcPr>
            <w:tcW w:w="1080" w:type="dxa"/>
            <w:tcMar>
              <w:top w:w="50" w:type="dxa"/>
              <w:left w:w="110" w:type="dxa"/>
              <w:bottom w:w="50" w:type="dxa"/>
              <w:right w:w="110" w:type="dxa"/>
            </w:tcMar>
          </w:tcPr>
          <w:p w14:paraId="43AFBA79" w14:textId="77777777" w:rsidR="00F007B2" w:rsidRDefault="001E2EA0">
            <w:pPr>
              <w:spacing w:before="20" w:after="20" w:line="264" w:lineRule="auto"/>
            </w:pPr>
            <w:r>
              <w:rPr>
                <w:rFonts w:ascii="Myriad Pro" w:hAnsi="Myriad Pro" w:cs="Myriad Pro"/>
                <w:color w:val="00586F"/>
                <w:sz w:val="16"/>
                <w:szCs w:val="16"/>
              </w:rPr>
              <w:t>–</w:t>
            </w:r>
          </w:p>
        </w:tc>
        <w:tc>
          <w:tcPr>
            <w:tcW w:w="2160" w:type="dxa"/>
            <w:tcMar>
              <w:top w:w="50" w:type="dxa"/>
              <w:left w:w="110" w:type="dxa"/>
              <w:bottom w:w="50" w:type="dxa"/>
              <w:right w:w="110" w:type="dxa"/>
            </w:tcMar>
          </w:tcPr>
          <w:p w14:paraId="47918388" w14:textId="77777777" w:rsidR="00F007B2" w:rsidRDefault="001E2EA0">
            <w:pPr>
              <w:spacing w:before="20" w:after="20" w:line="264" w:lineRule="auto"/>
            </w:pPr>
            <w:r>
              <w:rPr>
                <w:rFonts w:ascii="Myriad Pro" w:hAnsi="Myriad Pro" w:cs="Myriad Pro"/>
                <w:color w:val="00586F"/>
                <w:sz w:val="16"/>
                <w:szCs w:val="16"/>
              </w:rPr>
              <w:t>Không lên sơ đ</w:t>
            </w:r>
            <w:r>
              <w:rPr>
                <w:rFonts w:ascii="Myriad Pro" w:hAnsi="Myriad Pro" w:cs="Myriad Pro"/>
                <w:color w:val="00586F"/>
                <w:sz w:val="16"/>
                <w:szCs w:val="16"/>
              </w:rPr>
              <w:t>ồ</w:t>
            </w:r>
            <w:r>
              <w:rPr>
                <w:rFonts w:ascii="Myriad Pro" w:hAnsi="Myriad Pro" w:cs="Myriad Pro"/>
                <w:color w:val="00586F"/>
                <w:sz w:val="16"/>
                <w:szCs w:val="16"/>
              </w:rPr>
              <w:t xml:space="preserve"> – li</w:t>
            </w:r>
            <w:r>
              <w:rPr>
                <w:rFonts w:ascii="Myriad Pro" w:hAnsi="Myriad Pro" w:cs="Myriad Pro"/>
                <w:color w:val="00586F"/>
                <w:sz w:val="16"/>
                <w:szCs w:val="16"/>
              </w:rPr>
              <w:t>ệ</w:t>
            </w:r>
            <w:r>
              <w:rPr>
                <w:rFonts w:ascii="Myriad Pro" w:hAnsi="Myriad Pro" w:cs="Myriad Pro"/>
                <w:color w:val="00586F"/>
                <w:sz w:val="16"/>
                <w:szCs w:val="16"/>
              </w:rPr>
              <w:t>t kê trong popup "Bin chưa xác đ</w:t>
            </w:r>
            <w:r>
              <w:rPr>
                <w:rFonts w:ascii="Myriad Pro" w:hAnsi="Myriad Pro" w:cs="Myriad Pro"/>
                <w:color w:val="00586F"/>
                <w:sz w:val="16"/>
                <w:szCs w:val="16"/>
              </w:rPr>
              <w:t>ị</w:t>
            </w:r>
            <w:r>
              <w:rPr>
                <w:rFonts w:ascii="Myriad Pro" w:hAnsi="Myriad Pro" w:cs="Myriad Pro"/>
                <w:color w:val="00586F"/>
                <w:sz w:val="16"/>
                <w:szCs w:val="16"/>
              </w:rPr>
              <w:t>nh v</w:t>
            </w:r>
            <w:r>
              <w:rPr>
                <w:rFonts w:ascii="Myriad Pro" w:hAnsi="Myriad Pro" w:cs="Myriad Pro"/>
                <w:color w:val="00586F"/>
                <w:sz w:val="16"/>
                <w:szCs w:val="16"/>
              </w:rPr>
              <w:t>ị</w:t>
            </w:r>
            <w:r>
              <w:rPr>
                <w:rFonts w:ascii="Myriad Pro" w:hAnsi="Myriad Pro" w:cs="Myriad Pro"/>
                <w:color w:val="00586F"/>
                <w:sz w:val="16"/>
                <w:szCs w:val="16"/>
              </w:rPr>
              <w:t xml:space="preserve"> trí" (ZWM2D-004)</w:t>
            </w:r>
          </w:p>
        </w:tc>
      </w:tr>
    </w:tbl>
    <w:p w14:paraId="4051D306" w14:textId="77777777" w:rsidR="00F007B2" w:rsidRDefault="00F007B2">
      <w:pPr>
        <w:spacing w:after="60"/>
      </w:pPr>
    </w:p>
    <w:p w14:paraId="1E1974CF"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Khung lưới của một khối lấy từ giá trị nhỏ nhất đến lớn nhất của Ô và Vị trí trong các Bin thuộc khối đó, không cần khai báo riêng số ô của từng kệ.</w:t>
      </w:r>
    </w:p>
    <w:p w14:paraId="51A2E4B1"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Quy ước vị trí đánh số liên tục trong khối (Ô n chứa vị trí 2n–1 và 2n) đúng với WTK1/TK10; Warehouse hoặc Storage Type có quy ước khác chỉ cần khai báo lại trong ZTWM_BIN_LAYOUT, không sửa chương trình.</w:t>
      </w:r>
    </w:p>
    <w:p w14:paraId="501AD826" w14:textId="77777777" w:rsidR="009968E4" w:rsidRPr="00751815" w:rsidRDefault="009968E4" w:rsidP="009968E4">
      <w:pPr>
        <w:keepNext/>
        <w:spacing w:line="288" w:lineRule="auto"/>
        <w:ind w:left="85"/>
        <w:jc w:val="both"/>
        <w:rPr>
          <w:rFonts w:ascii="Myriad Pro" w:hAnsi="Myriad Pro"/>
          <w:color w:val="00586F"/>
        </w:rPr>
      </w:pPr>
      <w:r>
        <w:rPr>
          <w:rFonts w:ascii="Myriad Pro" w:hAnsi="Myriad Pro" w:cs="Myriad Pro"/>
          <w:b/>
          <w:bCs/>
          <w:color w:val="00586F"/>
        </w:rPr>
        <w:t>Cấu trúc mã Bin theo từng Warehouse / Storage Type</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173"/>
        <w:gridCol w:w="993"/>
        <w:gridCol w:w="1261"/>
        <w:gridCol w:w="814"/>
        <w:gridCol w:w="3587"/>
        <w:gridCol w:w="1172"/>
      </w:tblGrid>
      <w:tr w:rsidR="00F007B2" w14:paraId="0629456F" w14:textId="77777777">
        <w:trPr>
          <w:cantSplit/>
          <w:tblHeader/>
          <w:jc w:val="center"/>
        </w:trPr>
        <w:tc>
          <w:tcPr>
            <w:tcW w:w="1213" w:type="dxa"/>
            <w:shd w:val="clear" w:color="auto" w:fill="00586F"/>
            <w:tcMar>
              <w:top w:w="50" w:type="dxa"/>
              <w:left w:w="110" w:type="dxa"/>
              <w:bottom w:w="50" w:type="dxa"/>
              <w:right w:w="110" w:type="dxa"/>
            </w:tcMar>
            <w:vAlign w:val="center"/>
          </w:tcPr>
          <w:p w14:paraId="30E30C69" w14:textId="77777777" w:rsidR="00F007B2" w:rsidRDefault="001E2EA0">
            <w:pPr>
              <w:spacing w:before="20" w:after="20" w:line="264" w:lineRule="auto"/>
              <w:jc w:val="center"/>
            </w:pPr>
            <w:r>
              <w:rPr>
                <w:rFonts w:ascii="Myriad Pro" w:hAnsi="Myriad Pro" w:cs="Myriad Pro"/>
                <w:b/>
                <w:bCs/>
                <w:color w:val="FFFFFF"/>
                <w:sz w:val="16"/>
                <w:szCs w:val="16"/>
              </w:rPr>
              <w:t>Warehouse</w:t>
            </w:r>
          </w:p>
        </w:tc>
        <w:tc>
          <w:tcPr>
            <w:tcW w:w="1026" w:type="dxa"/>
            <w:shd w:val="clear" w:color="auto" w:fill="00586F"/>
            <w:tcMar>
              <w:top w:w="50" w:type="dxa"/>
              <w:left w:w="110" w:type="dxa"/>
              <w:bottom w:w="50" w:type="dxa"/>
              <w:right w:w="110" w:type="dxa"/>
            </w:tcMar>
            <w:vAlign w:val="center"/>
          </w:tcPr>
          <w:p w14:paraId="115FF37C" w14:textId="77777777" w:rsidR="00F007B2" w:rsidRDefault="001E2EA0">
            <w:pPr>
              <w:spacing w:before="20" w:after="20" w:line="264" w:lineRule="auto"/>
              <w:jc w:val="center"/>
            </w:pPr>
            <w:r>
              <w:rPr>
                <w:rFonts w:ascii="Myriad Pro" w:hAnsi="Myriad Pro" w:cs="Myriad Pro"/>
                <w:b/>
                <w:bCs/>
                <w:color w:val="FFFFFF"/>
                <w:sz w:val="16"/>
                <w:szCs w:val="16"/>
              </w:rPr>
              <w:t>Storage Type</w:t>
            </w:r>
          </w:p>
        </w:tc>
        <w:tc>
          <w:tcPr>
            <w:tcW w:w="1306" w:type="dxa"/>
            <w:shd w:val="clear" w:color="auto" w:fill="00586F"/>
            <w:tcMar>
              <w:top w:w="50" w:type="dxa"/>
              <w:left w:w="110" w:type="dxa"/>
              <w:bottom w:w="50" w:type="dxa"/>
              <w:right w:w="110" w:type="dxa"/>
            </w:tcMar>
            <w:vAlign w:val="center"/>
          </w:tcPr>
          <w:p w14:paraId="290C9FA2" w14:textId="77777777" w:rsidR="00F007B2" w:rsidRDefault="001E2EA0">
            <w:pPr>
              <w:spacing w:before="20" w:after="20" w:line="264" w:lineRule="auto"/>
              <w:jc w:val="center"/>
            </w:pPr>
            <w:r>
              <w:rPr>
                <w:rFonts w:ascii="Myriad Pro" w:hAnsi="Myriad Pro" w:cs="Myriad Pro"/>
                <w:b/>
                <w:bCs/>
                <w:color w:val="FFFFFF"/>
                <w:sz w:val="16"/>
                <w:szCs w:val="16"/>
              </w:rPr>
              <w:t>Khu v</w:t>
            </w:r>
            <w:r>
              <w:rPr>
                <w:rFonts w:ascii="Myriad Pro" w:hAnsi="Myriad Pro" w:cs="Myriad Pro"/>
                <w:b/>
                <w:bCs/>
                <w:color w:val="FFFFFF"/>
                <w:sz w:val="16"/>
                <w:szCs w:val="16"/>
              </w:rPr>
              <w:t>ự</w:t>
            </w:r>
            <w:r>
              <w:rPr>
                <w:rFonts w:ascii="Myriad Pro" w:hAnsi="Myriad Pro" w:cs="Myriad Pro"/>
                <w:b/>
                <w:bCs/>
                <w:color w:val="FFFFFF"/>
                <w:sz w:val="16"/>
                <w:szCs w:val="16"/>
              </w:rPr>
              <w:t>c</w:t>
            </w:r>
          </w:p>
        </w:tc>
        <w:tc>
          <w:tcPr>
            <w:tcW w:w="839" w:type="dxa"/>
            <w:shd w:val="clear" w:color="auto" w:fill="00586F"/>
            <w:tcMar>
              <w:top w:w="50" w:type="dxa"/>
              <w:left w:w="110" w:type="dxa"/>
              <w:bottom w:w="50" w:type="dxa"/>
              <w:right w:w="110" w:type="dxa"/>
            </w:tcMar>
            <w:vAlign w:val="center"/>
          </w:tcPr>
          <w:p w14:paraId="6454DD8B" w14:textId="77777777" w:rsidR="00F007B2" w:rsidRDefault="001E2EA0">
            <w:pPr>
              <w:spacing w:before="20" w:after="20" w:line="264" w:lineRule="auto"/>
              <w:jc w:val="center"/>
            </w:pPr>
            <w:r>
              <w:rPr>
                <w:rFonts w:ascii="Myriad Pro" w:hAnsi="Myriad Pro" w:cs="Myriad Pro"/>
                <w:b/>
                <w:bCs/>
                <w:color w:val="FFFFFF"/>
                <w:sz w:val="16"/>
                <w:szCs w:val="16"/>
              </w:rPr>
              <w:t>Có sơ đ</w:t>
            </w:r>
            <w:r>
              <w:rPr>
                <w:rFonts w:ascii="Myriad Pro" w:hAnsi="Myriad Pro" w:cs="Myriad Pro"/>
                <w:b/>
                <w:bCs/>
                <w:color w:val="FFFFFF"/>
                <w:sz w:val="16"/>
                <w:szCs w:val="16"/>
              </w:rPr>
              <w:t>ồ</w:t>
            </w:r>
            <w:r>
              <w:rPr>
                <w:rFonts w:ascii="Myriad Pro" w:hAnsi="Myriad Pro" w:cs="Myriad Pro"/>
                <w:b/>
                <w:bCs/>
                <w:color w:val="FFFFFF"/>
                <w:sz w:val="16"/>
                <w:szCs w:val="16"/>
              </w:rPr>
              <w:t xml:space="preserve"> 2D</w:t>
            </w:r>
          </w:p>
        </w:tc>
        <w:tc>
          <w:tcPr>
            <w:tcW w:w="3733" w:type="dxa"/>
            <w:shd w:val="clear" w:color="auto" w:fill="00586F"/>
            <w:tcMar>
              <w:top w:w="50" w:type="dxa"/>
              <w:left w:w="110" w:type="dxa"/>
              <w:bottom w:w="50" w:type="dxa"/>
              <w:right w:w="110" w:type="dxa"/>
            </w:tcMar>
            <w:vAlign w:val="center"/>
          </w:tcPr>
          <w:p w14:paraId="26C41994" w14:textId="77777777" w:rsidR="00F007B2" w:rsidRDefault="001E2EA0">
            <w:pPr>
              <w:spacing w:before="20" w:after="20" w:line="264" w:lineRule="auto"/>
              <w:jc w:val="center"/>
            </w:pPr>
            <w:r>
              <w:rPr>
                <w:rFonts w:ascii="Myriad Pro" w:hAnsi="Myriad Pro" w:cs="Myriad Pro"/>
                <w:b/>
                <w:bCs/>
                <w:color w:val="FFFFFF"/>
                <w:sz w:val="16"/>
                <w:szCs w:val="16"/>
              </w:rPr>
              <w:t>Ngu</w:t>
            </w:r>
            <w:r>
              <w:rPr>
                <w:rFonts w:ascii="Myriad Pro" w:hAnsi="Myriad Pro" w:cs="Myriad Pro"/>
                <w:b/>
                <w:bCs/>
                <w:color w:val="FFFFFF"/>
                <w:sz w:val="16"/>
                <w:szCs w:val="16"/>
              </w:rPr>
              <w:t>ồ</w:t>
            </w:r>
            <w:r>
              <w:rPr>
                <w:rFonts w:ascii="Myriad Pro" w:hAnsi="Myriad Pro" w:cs="Myriad Pro"/>
                <w:b/>
                <w:bCs/>
                <w:color w:val="FFFFFF"/>
                <w:sz w:val="16"/>
                <w:szCs w:val="16"/>
              </w:rPr>
              <w:t>n c</w:t>
            </w:r>
            <w:r>
              <w:rPr>
                <w:rFonts w:ascii="Myriad Pro" w:hAnsi="Myriad Pro" w:cs="Myriad Pro"/>
                <w:b/>
                <w:bCs/>
                <w:color w:val="FFFFFF"/>
                <w:sz w:val="16"/>
                <w:szCs w:val="16"/>
              </w:rPr>
              <w:t>ấ</w:t>
            </w:r>
            <w:r>
              <w:rPr>
                <w:rFonts w:ascii="Myriad Pro" w:hAnsi="Myriad Pro" w:cs="Myriad Pro"/>
                <w:b/>
                <w:bCs/>
                <w:color w:val="FFFFFF"/>
                <w:sz w:val="16"/>
                <w:szCs w:val="16"/>
              </w:rPr>
              <w:t>u trúc mã Bin</w:t>
            </w:r>
          </w:p>
        </w:tc>
        <w:tc>
          <w:tcPr>
            <w:tcW w:w="1213" w:type="dxa"/>
            <w:shd w:val="clear" w:color="auto" w:fill="00586F"/>
            <w:tcMar>
              <w:top w:w="50" w:type="dxa"/>
              <w:left w:w="110" w:type="dxa"/>
              <w:bottom w:w="50" w:type="dxa"/>
              <w:right w:w="110" w:type="dxa"/>
            </w:tcMar>
            <w:vAlign w:val="center"/>
          </w:tcPr>
          <w:p w14:paraId="4C1614D0" w14:textId="77777777" w:rsidR="00F007B2" w:rsidRDefault="001E2EA0">
            <w:pPr>
              <w:spacing w:before="20" w:after="20" w:line="264" w:lineRule="auto"/>
              <w:jc w:val="center"/>
            </w:pPr>
            <w:r>
              <w:rPr>
                <w:rFonts w:ascii="Myriad Pro" w:hAnsi="Myriad Pro" w:cs="Myriad Pro"/>
                <w:b/>
                <w:bCs/>
                <w:color w:val="FFFFFF"/>
                <w:sz w:val="16"/>
                <w:szCs w:val="16"/>
              </w:rPr>
              <w:t>Tr</w:t>
            </w:r>
            <w:r>
              <w:rPr>
                <w:rFonts w:ascii="Myriad Pro" w:hAnsi="Myriad Pro" w:cs="Myriad Pro"/>
                <w:b/>
                <w:bCs/>
                <w:color w:val="FFFFFF"/>
                <w:sz w:val="16"/>
                <w:szCs w:val="16"/>
              </w:rPr>
              <w:t>ạ</w:t>
            </w:r>
            <w:r>
              <w:rPr>
                <w:rFonts w:ascii="Myriad Pro" w:hAnsi="Myriad Pro" w:cs="Myriad Pro"/>
                <w:b/>
                <w:bCs/>
                <w:color w:val="FFFFFF"/>
                <w:sz w:val="16"/>
                <w:szCs w:val="16"/>
              </w:rPr>
              <w:t>ng thái</w:t>
            </w:r>
          </w:p>
        </w:tc>
      </w:tr>
      <w:tr w:rsidR="00F007B2" w14:paraId="413E0EE0" w14:textId="77777777">
        <w:trPr>
          <w:cantSplit/>
          <w:jc w:val="center"/>
        </w:trPr>
        <w:tc>
          <w:tcPr>
            <w:tcW w:w="1213" w:type="dxa"/>
            <w:tcMar>
              <w:top w:w="50" w:type="dxa"/>
              <w:left w:w="110" w:type="dxa"/>
              <w:bottom w:w="50" w:type="dxa"/>
              <w:right w:w="110" w:type="dxa"/>
            </w:tcMar>
          </w:tcPr>
          <w:p w14:paraId="78596CF1" w14:textId="77777777" w:rsidR="00F007B2" w:rsidRDefault="001E2EA0">
            <w:pPr>
              <w:spacing w:before="20" w:after="20" w:line="264" w:lineRule="auto"/>
            </w:pPr>
            <w:r>
              <w:rPr>
                <w:rFonts w:ascii="Myriad Pro" w:hAnsi="Myriad Pro" w:cs="Myriad Pro"/>
                <w:color w:val="00586F"/>
                <w:sz w:val="16"/>
                <w:szCs w:val="16"/>
              </w:rPr>
              <w:t>WTK1</w:t>
            </w:r>
          </w:p>
        </w:tc>
        <w:tc>
          <w:tcPr>
            <w:tcW w:w="1026" w:type="dxa"/>
            <w:tcMar>
              <w:top w:w="50" w:type="dxa"/>
              <w:left w:w="110" w:type="dxa"/>
              <w:bottom w:w="50" w:type="dxa"/>
              <w:right w:w="110" w:type="dxa"/>
            </w:tcMar>
          </w:tcPr>
          <w:p w14:paraId="19B54D8B" w14:textId="77777777" w:rsidR="00F007B2" w:rsidRDefault="001E2EA0">
            <w:pPr>
              <w:spacing w:before="20" w:after="20" w:line="264" w:lineRule="auto"/>
            </w:pPr>
            <w:r>
              <w:rPr>
                <w:rFonts w:ascii="Myriad Pro" w:hAnsi="Myriad Pro" w:cs="Myriad Pro"/>
                <w:color w:val="00586F"/>
                <w:sz w:val="16"/>
                <w:szCs w:val="16"/>
              </w:rPr>
              <w:t>TK10</w:t>
            </w:r>
          </w:p>
        </w:tc>
        <w:tc>
          <w:tcPr>
            <w:tcW w:w="1306" w:type="dxa"/>
            <w:tcMar>
              <w:top w:w="50" w:type="dxa"/>
              <w:left w:w="110" w:type="dxa"/>
              <w:bottom w:w="50" w:type="dxa"/>
              <w:right w:w="110" w:type="dxa"/>
            </w:tcMar>
          </w:tcPr>
          <w:p w14:paraId="5B6C87DD" w14:textId="77777777" w:rsidR="00F007B2" w:rsidRDefault="001E2EA0">
            <w:pPr>
              <w:spacing w:before="20" w:after="20" w:line="264" w:lineRule="auto"/>
            </w:pPr>
            <w:r>
              <w:rPr>
                <w:rFonts w:ascii="Myriad Pro" w:hAnsi="Myriad Pro" w:cs="Myriad Pro"/>
                <w:color w:val="00586F"/>
                <w:sz w:val="16"/>
                <w:szCs w:val="16"/>
              </w:rPr>
              <w:t>Kho k</w:t>
            </w:r>
            <w:r>
              <w:rPr>
                <w:rFonts w:ascii="Myriad Pro" w:hAnsi="Myriad Pro" w:cs="Myriad Pro"/>
                <w:color w:val="00586F"/>
                <w:sz w:val="16"/>
                <w:szCs w:val="16"/>
              </w:rPr>
              <w:t>ệ</w:t>
            </w:r>
            <w:r>
              <w:rPr>
                <w:rFonts w:ascii="Myriad Pro" w:hAnsi="Myriad Pro" w:cs="Myriad Pro"/>
                <w:color w:val="00586F"/>
                <w:sz w:val="16"/>
                <w:szCs w:val="16"/>
              </w:rPr>
              <w:t xml:space="preserve"> T</w:t>
            </w:r>
            <w:r>
              <w:rPr>
                <w:rFonts w:ascii="Myriad Pro" w:hAnsi="Myriad Pro" w:cs="Myriad Pro"/>
                <w:color w:val="00586F"/>
                <w:sz w:val="16"/>
                <w:szCs w:val="16"/>
              </w:rPr>
              <w:t>ổ</w:t>
            </w:r>
            <w:r>
              <w:rPr>
                <w:rFonts w:ascii="Myriad Pro" w:hAnsi="Myriad Pro" w:cs="Myriad Pro"/>
                <w:color w:val="00586F"/>
                <w:sz w:val="16"/>
                <w:szCs w:val="16"/>
              </w:rPr>
              <w:t>ng kho khu A</w:t>
            </w:r>
          </w:p>
        </w:tc>
        <w:tc>
          <w:tcPr>
            <w:tcW w:w="839" w:type="dxa"/>
            <w:tcMar>
              <w:top w:w="50" w:type="dxa"/>
              <w:left w:w="110" w:type="dxa"/>
              <w:bottom w:w="50" w:type="dxa"/>
              <w:right w:w="110" w:type="dxa"/>
            </w:tcMar>
          </w:tcPr>
          <w:p w14:paraId="6DA5163A" w14:textId="77777777" w:rsidR="00F007B2" w:rsidRDefault="001E2EA0">
            <w:pPr>
              <w:spacing w:before="20" w:after="20" w:line="264" w:lineRule="auto"/>
            </w:pPr>
            <w:r>
              <w:rPr>
                <w:rFonts w:ascii="Myriad Pro" w:hAnsi="Myriad Pro" w:cs="Myriad Pro"/>
                <w:color w:val="00586F"/>
                <w:sz w:val="16"/>
                <w:szCs w:val="16"/>
              </w:rPr>
              <w:t>Có</w:t>
            </w:r>
          </w:p>
        </w:tc>
        <w:tc>
          <w:tcPr>
            <w:tcW w:w="3733" w:type="dxa"/>
            <w:tcMar>
              <w:top w:w="50" w:type="dxa"/>
              <w:left w:w="110" w:type="dxa"/>
              <w:bottom w:w="50" w:type="dxa"/>
              <w:right w:w="110" w:type="dxa"/>
            </w:tcMar>
          </w:tcPr>
          <w:p w14:paraId="7152B351" w14:textId="77777777" w:rsidR="00F007B2" w:rsidRDefault="001E2EA0">
            <w:pPr>
              <w:spacing w:before="20" w:after="20" w:line="264" w:lineRule="auto"/>
            </w:pPr>
            <w:r>
              <w:rPr>
                <w:rFonts w:ascii="Myriad Pro" w:hAnsi="Myriad Pro" w:cs="Myriad Pro"/>
                <w:color w:val="00586F"/>
                <w:sz w:val="16"/>
                <w:szCs w:val="16"/>
              </w:rPr>
              <w:t>Dãy = ký t</w:t>
            </w:r>
            <w:r>
              <w:rPr>
                <w:rFonts w:ascii="Myriad Pro" w:hAnsi="Myriad Pro" w:cs="Myriad Pro"/>
                <w:color w:val="00586F"/>
                <w:sz w:val="16"/>
                <w:szCs w:val="16"/>
              </w:rPr>
              <w:t>ự</w:t>
            </w:r>
            <w:r>
              <w:rPr>
                <w:rFonts w:ascii="Myriad Pro" w:hAnsi="Myriad Pro" w:cs="Myriad Pro"/>
                <w:color w:val="00586F"/>
                <w:sz w:val="16"/>
                <w:szCs w:val="16"/>
              </w:rPr>
              <w:t xml:space="preserve"> 1–2, K</w:t>
            </w:r>
            <w:r>
              <w:rPr>
                <w:rFonts w:ascii="Myriad Pro" w:hAnsi="Myriad Pro" w:cs="Myriad Pro"/>
                <w:color w:val="00586F"/>
                <w:sz w:val="16"/>
                <w:szCs w:val="16"/>
              </w:rPr>
              <w:t>ệ</w:t>
            </w:r>
            <w:r>
              <w:rPr>
                <w:rFonts w:ascii="Myriad Pro" w:hAnsi="Myriad Pro" w:cs="Myriad Pro"/>
                <w:color w:val="00586F"/>
                <w:sz w:val="16"/>
                <w:szCs w:val="16"/>
              </w:rPr>
              <w:t xml:space="preserve"> = ký t</w:t>
            </w:r>
            <w:r>
              <w:rPr>
                <w:rFonts w:ascii="Myriad Pro" w:hAnsi="Myriad Pro" w:cs="Myriad Pro"/>
                <w:color w:val="00586F"/>
                <w:sz w:val="16"/>
                <w:szCs w:val="16"/>
              </w:rPr>
              <w:t>ự</w:t>
            </w:r>
            <w:r>
              <w:rPr>
                <w:rFonts w:ascii="Myriad Pro" w:hAnsi="Myriad Pro" w:cs="Myriad Pro"/>
                <w:color w:val="00586F"/>
                <w:sz w:val="16"/>
                <w:szCs w:val="16"/>
              </w:rPr>
              <w:t xml:space="preserve"> 3, T</w:t>
            </w:r>
            <w:r>
              <w:rPr>
                <w:rFonts w:ascii="Myriad Pro" w:hAnsi="Myriad Pro" w:cs="Myriad Pro"/>
                <w:color w:val="00586F"/>
                <w:sz w:val="16"/>
                <w:szCs w:val="16"/>
              </w:rPr>
              <w:t>ầ</w:t>
            </w:r>
            <w:r>
              <w:rPr>
                <w:rFonts w:ascii="Myriad Pro" w:hAnsi="Myriad Pro" w:cs="Myriad Pro"/>
                <w:color w:val="00586F"/>
                <w:sz w:val="16"/>
                <w:szCs w:val="16"/>
              </w:rPr>
              <w:t>ng = ký t</w:t>
            </w:r>
            <w:r>
              <w:rPr>
                <w:rFonts w:ascii="Myriad Pro" w:hAnsi="Myriad Pro" w:cs="Myriad Pro"/>
                <w:color w:val="00586F"/>
                <w:sz w:val="16"/>
                <w:szCs w:val="16"/>
              </w:rPr>
              <w:t>ự</w:t>
            </w:r>
            <w:r>
              <w:rPr>
                <w:rFonts w:ascii="Myriad Pro" w:hAnsi="Myriad Pro" w:cs="Myriad Pro"/>
                <w:color w:val="00586F"/>
                <w:sz w:val="16"/>
                <w:szCs w:val="16"/>
              </w:rPr>
              <w:t xml:space="preserve"> 4, Ô = ký t</w:t>
            </w:r>
            <w:r>
              <w:rPr>
                <w:rFonts w:ascii="Myriad Pro" w:hAnsi="Myriad Pro" w:cs="Myriad Pro"/>
                <w:color w:val="00586F"/>
                <w:sz w:val="16"/>
                <w:szCs w:val="16"/>
              </w:rPr>
              <w:t>ự</w:t>
            </w:r>
            <w:r>
              <w:rPr>
                <w:rFonts w:ascii="Myriad Pro" w:hAnsi="Myriad Pro" w:cs="Myriad Pro"/>
                <w:color w:val="00586F"/>
                <w:sz w:val="16"/>
                <w:szCs w:val="16"/>
              </w:rPr>
              <w:t xml:space="preserve"> 5–6, phân cách "-" t</w:t>
            </w:r>
            <w:r>
              <w:rPr>
                <w:rFonts w:ascii="Myriad Pro" w:hAnsi="Myriad Pro" w:cs="Myriad Pro"/>
                <w:color w:val="00586F"/>
                <w:sz w:val="16"/>
                <w:szCs w:val="16"/>
              </w:rPr>
              <w:t>ạ</w:t>
            </w:r>
            <w:r>
              <w:rPr>
                <w:rFonts w:ascii="Myriad Pro" w:hAnsi="Myriad Pro" w:cs="Myriad Pro"/>
                <w:color w:val="00586F"/>
                <w:sz w:val="16"/>
                <w:szCs w:val="16"/>
              </w:rPr>
              <w:t>i ký t</w:t>
            </w:r>
            <w:r>
              <w:rPr>
                <w:rFonts w:ascii="Myriad Pro" w:hAnsi="Myriad Pro" w:cs="Myriad Pro"/>
                <w:color w:val="00586F"/>
                <w:sz w:val="16"/>
                <w:szCs w:val="16"/>
              </w:rPr>
              <w:t>ự</w:t>
            </w:r>
            <w:r>
              <w:rPr>
                <w:rFonts w:ascii="Myriad Pro" w:hAnsi="Myriad Pro" w:cs="Myriad Pro"/>
                <w:color w:val="00586F"/>
                <w:sz w:val="16"/>
                <w:szCs w:val="16"/>
              </w:rPr>
              <w:t xml:space="preserve"> 7, V</w:t>
            </w:r>
            <w:r>
              <w:rPr>
                <w:rFonts w:ascii="Myriad Pro" w:hAnsi="Myriad Pro" w:cs="Myriad Pro"/>
                <w:color w:val="00586F"/>
                <w:sz w:val="16"/>
                <w:szCs w:val="16"/>
              </w:rPr>
              <w:t>ị</w:t>
            </w:r>
            <w:r>
              <w:rPr>
                <w:rFonts w:ascii="Myriad Pro" w:hAnsi="Myriad Pro" w:cs="Myriad Pro"/>
                <w:color w:val="00586F"/>
                <w:sz w:val="16"/>
                <w:szCs w:val="16"/>
              </w:rPr>
              <w:t xml:space="preserve"> trí = ký t</w:t>
            </w:r>
            <w:r>
              <w:rPr>
                <w:rFonts w:ascii="Myriad Pro" w:hAnsi="Myriad Pro" w:cs="Myriad Pro"/>
                <w:color w:val="00586F"/>
                <w:sz w:val="16"/>
                <w:szCs w:val="16"/>
              </w:rPr>
              <w:t>ự</w:t>
            </w:r>
            <w:r>
              <w:rPr>
                <w:rFonts w:ascii="Myriad Pro" w:hAnsi="Myriad Pro" w:cs="Myriad Pro"/>
                <w:color w:val="00586F"/>
                <w:sz w:val="16"/>
                <w:szCs w:val="16"/>
              </w:rPr>
              <w:t xml:space="preserve"> 8–9; 2 v</w:t>
            </w:r>
            <w:r>
              <w:rPr>
                <w:rFonts w:ascii="Myriad Pro" w:hAnsi="Myriad Pro" w:cs="Myriad Pro"/>
                <w:color w:val="00586F"/>
                <w:sz w:val="16"/>
                <w:szCs w:val="16"/>
              </w:rPr>
              <w:t>ị</w:t>
            </w:r>
            <w:r>
              <w:rPr>
                <w:rFonts w:ascii="Myriad Pro" w:hAnsi="Myriad Pro" w:cs="Myriad Pro"/>
                <w:color w:val="00586F"/>
                <w:sz w:val="16"/>
                <w:szCs w:val="16"/>
              </w:rPr>
              <w:t xml:space="preserve"> trí trên m</w:t>
            </w:r>
            <w:r>
              <w:rPr>
                <w:rFonts w:ascii="Myriad Pro" w:hAnsi="Myriad Pro" w:cs="Myriad Pro"/>
                <w:color w:val="00586F"/>
                <w:sz w:val="16"/>
                <w:szCs w:val="16"/>
              </w:rPr>
              <w:t>ộ</w:t>
            </w:r>
            <w:r>
              <w:rPr>
                <w:rFonts w:ascii="Myriad Pro" w:hAnsi="Myriad Pro" w:cs="Myriad Pro"/>
                <w:color w:val="00586F"/>
                <w:sz w:val="16"/>
                <w:szCs w:val="16"/>
              </w:rPr>
              <w:t>t Ô (Ô n ch</w:t>
            </w:r>
            <w:r>
              <w:rPr>
                <w:rFonts w:ascii="Myriad Pro" w:hAnsi="Myriad Pro" w:cs="Myriad Pro"/>
                <w:color w:val="00586F"/>
                <w:sz w:val="16"/>
                <w:szCs w:val="16"/>
              </w:rPr>
              <w:t>ứ</w:t>
            </w:r>
            <w:r>
              <w:rPr>
                <w:rFonts w:ascii="Myriad Pro" w:hAnsi="Myriad Pro" w:cs="Myriad Pro"/>
                <w:color w:val="00586F"/>
                <w:sz w:val="16"/>
                <w:szCs w:val="16"/>
              </w:rPr>
              <w:t>a v</w:t>
            </w:r>
            <w:r>
              <w:rPr>
                <w:rFonts w:ascii="Myriad Pro" w:hAnsi="Myriad Pro" w:cs="Myriad Pro"/>
                <w:color w:val="00586F"/>
                <w:sz w:val="16"/>
                <w:szCs w:val="16"/>
              </w:rPr>
              <w:t>ị</w:t>
            </w:r>
            <w:r>
              <w:rPr>
                <w:rFonts w:ascii="Myriad Pro" w:hAnsi="Myriad Pro" w:cs="Myriad Pro"/>
                <w:color w:val="00586F"/>
                <w:sz w:val="16"/>
                <w:szCs w:val="16"/>
              </w:rPr>
              <w:t xml:space="preserve"> trí 2n–1 và 2n); t</w:t>
            </w:r>
            <w:r>
              <w:rPr>
                <w:rFonts w:ascii="Myriad Pro" w:hAnsi="Myriad Pro" w:cs="Myriad Pro"/>
                <w:color w:val="00586F"/>
                <w:sz w:val="16"/>
                <w:szCs w:val="16"/>
              </w:rPr>
              <w:t>ầ</w:t>
            </w:r>
            <w:r>
              <w:rPr>
                <w:rFonts w:ascii="Myriad Pro" w:hAnsi="Myriad Pro" w:cs="Myriad Pro"/>
                <w:color w:val="00586F"/>
                <w:sz w:val="16"/>
                <w:szCs w:val="16"/>
              </w:rPr>
              <w:t>ng cao x</w:t>
            </w:r>
            <w:r>
              <w:rPr>
                <w:rFonts w:ascii="Myriad Pro" w:hAnsi="Myriad Pro" w:cs="Myriad Pro"/>
                <w:color w:val="00586F"/>
                <w:sz w:val="16"/>
                <w:szCs w:val="16"/>
              </w:rPr>
              <w:t>ế</w:t>
            </w:r>
            <w:r>
              <w:rPr>
                <w:rFonts w:ascii="Myriad Pro" w:hAnsi="Myriad Pro" w:cs="Myriad Pro"/>
                <w:color w:val="00586F"/>
                <w:sz w:val="16"/>
                <w:szCs w:val="16"/>
              </w:rPr>
              <w:t>p trên</w:t>
            </w:r>
          </w:p>
        </w:tc>
        <w:tc>
          <w:tcPr>
            <w:tcW w:w="1213" w:type="dxa"/>
            <w:tcMar>
              <w:top w:w="50" w:type="dxa"/>
              <w:left w:w="110" w:type="dxa"/>
              <w:bottom w:w="50" w:type="dxa"/>
              <w:right w:w="110" w:type="dxa"/>
            </w:tcMar>
          </w:tcPr>
          <w:p w14:paraId="0CB61B32" w14:textId="77777777" w:rsidR="00F007B2" w:rsidRDefault="001E2EA0">
            <w:pPr>
              <w:spacing w:before="20" w:after="20" w:line="264" w:lineRule="auto"/>
            </w:pPr>
            <w:r>
              <w:rPr>
                <w:rFonts w:ascii="Myriad Pro" w:hAnsi="Myriad Pro" w:cs="Myriad Pro"/>
                <w:color w:val="00586F"/>
                <w:sz w:val="16"/>
                <w:szCs w:val="16"/>
              </w:rPr>
              <w:t>Đã xác nh</w:t>
            </w:r>
            <w:r>
              <w:rPr>
                <w:rFonts w:ascii="Myriad Pro" w:hAnsi="Myriad Pro" w:cs="Myriad Pro"/>
                <w:color w:val="00586F"/>
                <w:sz w:val="16"/>
                <w:szCs w:val="16"/>
              </w:rPr>
              <w:t>ậ</w:t>
            </w:r>
            <w:r>
              <w:rPr>
                <w:rFonts w:ascii="Myriad Pro" w:hAnsi="Myriad Pro" w:cs="Myriad Pro"/>
                <w:color w:val="00586F"/>
                <w:sz w:val="16"/>
                <w:szCs w:val="16"/>
              </w:rPr>
              <w:t>n 17/09/2026</w:t>
            </w:r>
          </w:p>
        </w:tc>
      </w:tr>
      <w:tr w:rsidR="00F007B2" w14:paraId="21DB2E40" w14:textId="77777777">
        <w:trPr>
          <w:cantSplit/>
          <w:jc w:val="center"/>
        </w:trPr>
        <w:tc>
          <w:tcPr>
            <w:tcW w:w="1213" w:type="dxa"/>
            <w:tcMar>
              <w:top w:w="50" w:type="dxa"/>
              <w:left w:w="110" w:type="dxa"/>
              <w:bottom w:w="50" w:type="dxa"/>
              <w:right w:w="110" w:type="dxa"/>
            </w:tcMar>
          </w:tcPr>
          <w:p w14:paraId="04CD8CAF" w14:textId="77777777" w:rsidR="00F007B2" w:rsidRDefault="001E2EA0">
            <w:pPr>
              <w:spacing w:before="20" w:after="20" w:line="264" w:lineRule="auto"/>
            </w:pPr>
            <w:r>
              <w:rPr>
                <w:rFonts w:ascii="Myriad Pro" w:hAnsi="Myriad Pro" w:cs="Myriad Pro"/>
                <w:color w:val="00586F"/>
                <w:sz w:val="16"/>
                <w:szCs w:val="16"/>
              </w:rPr>
              <w:t>WTK1</w:t>
            </w:r>
          </w:p>
        </w:tc>
        <w:tc>
          <w:tcPr>
            <w:tcW w:w="1026" w:type="dxa"/>
            <w:tcMar>
              <w:top w:w="50" w:type="dxa"/>
              <w:left w:w="110" w:type="dxa"/>
              <w:bottom w:w="50" w:type="dxa"/>
              <w:right w:w="110" w:type="dxa"/>
            </w:tcMar>
          </w:tcPr>
          <w:p w14:paraId="5C9AB8DD" w14:textId="77777777" w:rsidR="00F007B2" w:rsidRDefault="001E2EA0">
            <w:pPr>
              <w:spacing w:before="20" w:after="20" w:line="264" w:lineRule="auto"/>
            </w:pPr>
            <w:r>
              <w:rPr>
                <w:rFonts w:ascii="Myriad Pro" w:hAnsi="Myriad Pro" w:cs="Myriad Pro"/>
                <w:color w:val="00586F"/>
                <w:sz w:val="16"/>
                <w:szCs w:val="16"/>
              </w:rPr>
              <w:t>TK20</w:t>
            </w:r>
          </w:p>
        </w:tc>
        <w:tc>
          <w:tcPr>
            <w:tcW w:w="1306" w:type="dxa"/>
            <w:tcMar>
              <w:top w:w="50" w:type="dxa"/>
              <w:left w:w="110" w:type="dxa"/>
              <w:bottom w:w="50" w:type="dxa"/>
              <w:right w:w="110" w:type="dxa"/>
            </w:tcMar>
          </w:tcPr>
          <w:p w14:paraId="36B2E554"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ờ</w:t>
            </w:r>
            <w:r>
              <w:rPr>
                <w:rFonts w:ascii="Myriad Pro" w:hAnsi="Myriad Pro" w:cs="Myriad Pro"/>
                <w:color w:val="00586F"/>
                <w:sz w:val="16"/>
                <w:szCs w:val="16"/>
              </w:rPr>
              <w:t xml:space="preserve"> b</w:t>
            </w:r>
            <w:r>
              <w:rPr>
                <w:rFonts w:ascii="Myriad Pro" w:hAnsi="Myriad Pro" w:cs="Myriad Pro"/>
                <w:color w:val="00586F"/>
                <w:sz w:val="16"/>
                <w:szCs w:val="16"/>
              </w:rPr>
              <w:t>ộ</w:t>
            </w:r>
            <w:r>
              <w:rPr>
                <w:rFonts w:ascii="Myriad Pro" w:hAnsi="Myriad Pro" w:cs="Myriad Pro"/>
                <w:color w:val="00586F"/>
                <w:sz w:val="16"/>
                <w:szCs w:val="16"/>
              </w:rPr>
              <w:t xml:space="preserve"> ph</w:t>
            </w:r>
            <w:r>
              <w:rPr>
                <w:rFonts w:ascii="Myriad Pro" w:hAnsi="Myriad Pro" w:cs="Myriad Pro"/>
                <w:color w:val="00586F"/>
                <w:sz w:val="16"/>
                <w:szCs w:val="16"/>
              </w:rPr>
              <w:t>ậ</w:t>
            </w:r>
            <w:r>
              <w:rPr>
                <w:rFonts w:ascii="Myriad Pro" w:hAnsi="Myriad Pro" w:cs="Myriad Pro"/>
                <w:color w:val="00586F"/>
                <w:sz w:val="16"/>
                <w:szCs w:val="16"/>
              </w:rPr>
              <w:t>n kho mô t</w:t>
            </w:r>
            <w:r>
              <w:rPr>
                <w:rFonts w:ascii="Myriad Pro" w:hAnsi="Myriad Pro" w:cs="Myriad Pro"/>
                <w:color w:val="00586F"/>
                <w:sz w:val="16"/>
                <w:szCs w:val="16"/>
              </w:rPr>
              <w:t>ả</w:t>
            </w:r>
          </w:p>
        </w:tc>
        <w:tc>
          <w:tcPr>
            <w:tcW w:w="839" w:type="dxa"/>
            <w:tcMar>
              <w:top w:w="50" w:type="dxa"/>
              <w:left w:w="110" w:type="dxa"/>
              <w:bottom w:w="50" w:type="dxa"/>
              <w:right w:w="110" w:type="dxa"/>
            </w:tcMar>
          </w:tcPr>
          <w:p w14:paraId="0814A8B4"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ờ</w:t>
            </w:r>
            <w:r>
              <w:rPr>
                <w:rFonts w:ascii="Myriad Pro" w:hAnsi="Myriad Pro" w:cs="Myriad Pro"/>
                <w:color w:val="00586F"/>
                <w:sz w:val="16"/>
                <w:szCs w:val="16"/>
              </w:rPr>
              <w:t xml:space="preserve"> xác nh</w:t>
            </w:r>
            <w:r>
              <w:rPr>
                <w:rFonts w:ascii="Myriad Pro" w:hAnsi="Myriad Pro" w:cs="Myriad Pro"/>
                <w:color w:val="00586F"/>
                <w:sz w:val="16"/>
                <w:szCs w:val="16"/>
              </w:rPr>
              <w:t>ậ</w:t>
            </w:r>
            <w:r>
              <w:rPr>
                <w:rFonts w:ascii="Myriad Pro" w:hAnsi="Myriad Pro" w:cs="Myriad Pro"/>
                <w:color w:val="00586F"/>
                <w:sz w:val="16"/>
                <w:szCs w:val="16"/>
              </w:rPr>
              <w:t>n</w:t>
            </w:r>
          </w:p>
        </w:tc>
        <w:tc>
          <w:tcPr>
            <w:tcW w:w="3733" w:type="dxa"/>
            <w:tcMar>
              <w:top w:w="50" w:type="dxa"/>
              <w:left w:w="110" w:type="dxa"/>
              <w:bottom w:w="50" w:type="dxa"/>
              <w:right w:w="110" w:type="dxa"/>
            </w:tcMar>
          </w:tcPr>
          <w:p w14:paraId="1B98A50F"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ờ</w:t>
            </w:r>
            <w:r>
              <w:rPr>
                <w:rFonts w:ascii="Myriad Pro" w:hAnsi="Myriad Pro" w:cs="Myriad Pro"/>
                <w:color w:val="00586F"/>
                <w:sz w:val="16"/>
                <w:szCs w:val="16"/>
              </w:rPr>
              <w:t xml:space="preserve"> sơ đ</w:t>
            </w:r>
            <w:r>
              <w:rPr>
                <w:rFonts w:ascii="Myriad Pro" w:hAnsi="Myriad Pro" w:cs="Myriad Pro"/>
                <w:color w:val="00586F"/>
                <w:sz w:val="16"/>
                <w:szCs w:val="16"/>
              </w:rPr>
              <w:t>ồ</w:t>
            </w:r>
            <w:r>
              <w:rPr>
                <w:rFonts w:ascii="Myriad Pro" w:hAnsi="Myriad Pro" w:cs="Myriad Pro"/>
                <w:color w:val="00586F"/>
                <w:sz w:val="16"/>
                <w:szCs w:val="16"/>
              </w:rPr>
              <w:t xml:space="preserve"> kho và quy ư</w:t>
            </w:r>
            <w:r>
              <w:rPr>
                <w:rFonts w:ascii="Myriad Pro" w:hAnsi="Myriad Pro" w:cs="Myriad Pro"/>
                <w:color w:val="00586F"/>
                <w:sz w:val="16"/>
                <w:szCs w:val="16"/>
              </w:rPr>
              <w:t>ớ</w:t>
            </w:r>
            <w:r>
              <w:rPr>
                <w:rFonts w:ascii="Myriad Pro" w:hAnsi="Myriad Pro" w:cs="Myriad Pro"/>
                <w:color w:val="00586F"/>
                <w:sz w:val="16"/>
                <w:szCs w:val="16"/>
              </w:rPr>
              <w:t>c mã Bin; n</w:t>
            </w:r>
            <w:r>
              <w:rPr>
                <w:rFonts w:ascii="Myriad Pro" w:hAnsi="Myriad Pro" w:cs="Myriad Pro"/>
                <w:color w:val="00586F"/>
                <w:sz w:val="16"/>
                <w:szCs w:val="16"/>
              </w:rPr>
              <w:t>ế</w:t>
            </w:r>
            <w:r>
              <w:rPr>
                <w:rFonts w:ascii="Myriad Pro" w:hAnsi="Myriad Pro" w:cs="Myriad Pro"/>
                <w:color w:val="00586F"/>
                <w:sz w:val="16"/>
                <w:szCs w:val="16"/>
              </w:rPr>
              <w:t>u Bin đư</w:t>
            </w:r>
            <w:r>
              <w:rPr>
                <w:rFonts w:ascii="Myriad Pro" w:hAnsi="Myriad Pro" w:cs="Myriad Pro"/>
                <w:color w:val="00586F"/>
                <w:sz w:val="16"/>
                <w:szCs w:val="16"/>
              </w:rPr>
              <w:t>ợ</w:t>
            </w:r>
            <w:r>
              <w:rPr>
                <w:rFonts w:ascii="Myriad Pro" w:hAnsi="Myriad Pro" w:cs="Myriad Pro"/>
                <w:color w:val="00586F"/>
                <w:sz w:val="16"/>
                <w:szCs w:val="16"/>
              </w:rPr>
              <w:t>c t</w:t>
            </w:r>
            <w:r>
              <w:rPr>
                <w:rFonts w:ascii="Myriad Pro" w:hAnsi="Myriad Pro" w:cs="Myriad Pro"/>
                <w:color w:val="00586F"/>
                <w:sz w:val="16"/>
                <w:szCs w:val="16"/>
              </w:rPr>
              <w:t>ạ</w:t>
            </w:r>
            <w:r>
              <w:rPr>
                <w:rFonts w:ascii="Myriad Pro" w:hAnsi="Myriad Pro" w:cs="Myriad Pro"/>
                <w:color w:val="00586F"/>
                <w:sz w:val="16"/>
                <w:szCs w:val="16"/>
              </w:rPr>
              <w:t>o t</w:t>
            </w:r>
            <w:r>
              <w:rPr>
                <w:rFonts w:ascii="Myriad Pro" w:hAnsi="Myriad Pro" w:cs="Myriad Pro"/>
                <w:color w:val="00586F"/>
                <w:sz w:val="16"/>
                <w:szCs w:val="16"/>
              </w:rPr>
              <w:t>ừ</w:t>
            </w:r>
            <w:r>
              <w:rPr>
                <w:rFonts w:ascii="Myriad Pro" w:hAnsi="Myriad Pro" w:cs="Myriad Pro"/>
                <w:color w:val="00586F"/>
                <w:sz w:val="16"/>
                <w:szCs w:val="16"/>
              </w:rPr>
              <w:t xml:space="preserve"> c</w:t>
            </w:r>
            <w:r>
              <w:rPr>
                <w:rFonts w:ascii="Myriad Pro" w:hAnsi="Myriad Pro" w:cs="Myriad Pro"/>
                <w:color w:val="00586F"/>
                <w:sz w:val="16"/>
                <w:szCs w:val="16"/>
              </w:rPr>
              <w:t>ấ</w:t>
            </w:r>
            <w:r>
              <w:rPr>
                <w:rFonts w:ascii="Myriad Pro" w:hAnsi="Myriad Pro" w:cs="Myriad Pro"/>
                <w:color w:val="00586F"/>
                <w:sz w:val="16"/>
                <w:szCs w:val="16"/>
              </w:rPr>
              <w:t>u trúc thì đ</w:t>
            </w:r>
            <w:r>
              <w:rPr>
                <w:rFonts w:ascii="Myriad Pro" w:hAnsi="Myriad Pro" w:cs="Myriad Pro"/>
                <w:color w:val="00586F"/>
                <w:sz w:val="16"/>
                <w:szCs w:val="16"/>
              </w:rPr>
              <w:t>ọ</w:t>
            </w:r>
            <w:r>
              <w:rPr>
                <w:rFonts w:ascii="Myriad Pro" w:hAnsi="Myriad Pro" w:cs="Myriad Pro"/>
                <w:color w:val="00586F"/>
                <w:sz w:val="16"/>
                <w:szCs w:val="16"/>
              </w:rPr>
              <w:t>c th</w:t>
            </w:r>
            <w:r>
              <w:rPr>
                <w:rFonts w:ascii="Myriad Pro" w:hAnsi="Myriad Pro" w:cs="Myriad Pro"/>
                <w:color w:val="00586F"/>
                <w:sz w:val="16"/>
                <w:szCs w:val="16"/>
              </w:rPr>
              <w:t>ẳ</w:t>
            </w:r>
            <w:r>
              <w:rPr>
                <w:rFonts w:ascii="Myriad Pro" w:hAnsi="Myriad Pro" w:cs="Myriad Pro"/>
                <w:color w:val="00586F"/>
                <w:sz w:val="16"/>
                <w:szCs w:val="16"/>
              </w:rPr>
              <w:t>ng trư</w:t>
            </w:r>
            <w:r>
              <w:rPr>
                <w:rFonts w:ascii="Myriad Pro" w:hAnsi="Myriad Pro" w:cs="Myriad Pro"/>
                <w:color w:val="00586F"/>
                <w:sz w:val="16"/>
                <w:szCs w:val="16"/>
              </w:rPr>
              <w:t>ờ</w:t>
            </w:r>
            <w:r>
              <w:rPr>
                <w:rFonts w:ascii="Myriad Pro" w:hAnsi="Myriad Pro" w:cs="Myriad Pro"/>
                <w:color w:val="00586F"/>
                <w:sz w:val="16"/>
                <w:szCs w:val="16"/>
              </w:rPr>
              <w:t>ng Dãy/K</w:t>
            </w:r>
            <w:r>
              <w:rPr>
                <w:rFonts w:ascii="Myriad Pro" w:hAnsi="Myriad Pro" w:cs="Myriad Pro"/>
                <w:color w:val="00586F"/>
                <w:sz w:val="16"/>
                <w:szCs w:val="16"/>
              </w:rPr>
              <w:t>ệ</w:t>
            </w:r>
            <w:r>
              <w:rPr>
                <w:rFonts w:ascii="Myriad Pro" w:hAnsi="Myriad Pro" w:cs="Myriad Pro"/>
                <w:color w:val="00586F"/>
                <w:sz w:val="16"/>
                <w:szCs w:val="16"/>
              </w:rPr>
              <w:t>/T</w:t>
            </w:r>
            <w:r>
              <w:rPr>
                <w:rFonts w:ascii="Myriad Pro" w:hAnsi="Myriad Pro" w:cs="Myriad Pro"/>
                <w:color w:val="00586F"/>
                <w:sz w:val="16"/>
                <w:szCs w:val="16"/>
              </w:rPr>
              <w:t>ầ</w:t>
            </w:r>
            <w:r>
              <w:rPr>
                <w:rFonts w:ascii="Myriad Pro" w:hAnsi="Myriad Pro" w:cs="Myriad Pro"/>
                <w:color w:val="00586F"/>
                <w:sz w:val="16"/>
                <w:szCs w:val="16"/>
              </w:rPr>
              <w:t>ng/Ô</w:t>
            </w:r>
          </w:p>
        </w:tc>
        <w:tc>
          <w:tcPr>
            <w:tcW w:w="1213" w:type="dxa"/>
            <w:tcMar>
              <w:top w:w="50" w:type="dxa"/>
              <w:left w:w="110" w:type="dxa"/>
              <w:bottom w:w="50" w:type="dxa"/>
              <w:right w:w="110" w:type="dxa"/>
            </w:tcMar>
          </w:tcPr>
          <w:p w14:paraId="4A00F59C"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ờ</w:t>
            </w:r>
            <w:r>
              <w:rPr>
                <w:rFonts w:ascii="Myriad Pro" w:hAnsi="Myriad Pro" w:cs="Myriad Pro"/>
                <w:color w:val="00586F"/>
                <w:sz w:val="16"/>
                <w:szCs w:val="16"/>
              </w:rPr>
              <w:t xml:space="preserve"> BP Kho cung c</w:t>
            </w:r>
            <w:r>
              <w:rPr>
                <w:rFonts w:ascii="Myriad Pro" w:hAnsi="Myriad Pro" w:cs="Myriad Pro"/>
                <w:color w:val="00586F"/>
                <w:sz w:val="16"/>
                <w:szCs w:val="16"/>
              </w:rPr>
              <w:t>ấ</w:t>
            </w:r>
            <w:r>
              <w:rPr>
                <w:rFonts w:ascii="Myriad Pro" w:hAnsi="Myriad Pro" w:cs="Myriad Pro"/>
                <w:color w:val="00586F"/>
                <w:sz w:val="16"/>
                <w:szCs w:val="16"/>
              </w:rPr>
              <w:t>p</w:t>
            </w:r>
          </w:p>
        </w:tc>
      </w:tr>
      <w:tr w:rsidR="00F007B2" w14:paraId="223F3CF8" w14:textId="77777777">
        <w:trPr>
          <w:cantSplit/>
          <w:jc w:val="center"/>
        </w:trPr>
        <w:tc>
          <w:tcPr>
            <w:tcW w:w="1213" w:type="dxa"/>
            <w:tcMar>
              <w:top w:w="50" w:type="dxa"/>
              <w:left w:w="110" w:type="dxa"/>
              <w:bottom w:w="50" w:type="dxa"/>
              <w:right w:w="110" w:type="dxa"/>
            </w:tcMar>
          </w:tcPr>
          <w:p w14:paraId="708A1926" w14:textId="77777777" w:rsidR="00F007B2" w:rsidRDefault="001E2EA0">
            <w:pPr>
              <w:spacing w:before="20" w:after="20" w:line="264" w:lineRule="auto"/>
            </w:pPr>
            <w:r>
              <w:rPr>
                <w:rFonts w:ascii="Myriad Pro" w:hAnsi="Myriad Pro" w:cs="Myriad Pro"/>
                <w:color w:val="00586F"/>
                <w:sz w:val="16"/>
                <w:szCs w:val="16"/>
              </w:rPr>
              <w:t>WTK1</w:t>
            </w:r>
          </w:p>
        </w:tc>
        <w:tc>
          <w:tcPr>
            <w:tcW w:w="1026" w:type="dxa"/>
            <w:tcMar>
              <w:top w:w="50" w:type="dxa"/>
              <w:left w:w="110" w:type="dxa"/>
              <w:bottom w:w="50" w:type="dxa"/>
              <w:right w:w="110" w:type="dxa"/>
            </w:tcMar>
          </w:tcPr>
          <w:p w14:paraId="7CF3C714" w14:textId="77777777" w:rsidR="00F007B2" w:rsidRDefault="001E2EA0">
            <w:pPr>
              <w:spacing w:before="20" w:after="20" w:line="264" w:lineRule="auto"/>
            </w:pPr>
            <w:r>
              <w:rPr>
                <w:rFonts w:ascii="Myriad Pro" w:hAnsi="Myriad Pro" w:cs="Myriad Pro"/>
                <w:color w:val="00586F"/>
                <w:sz w:val="16"/>
                <w:szCs w:val="16"/>
              </w:rPr>
              <w:t>TKFB</w:t>
            </w:r>
          </w:p>
        </w:tc>
        <w:tc>
          <w:tcPr>
            <w:tcW w:w="1306" w:type="dxa"/>
            <w:tcMar>
              <w:top w:w="50" w:type="dxa"/>
              <w:left w:w="110" w:type="dxa"/>
              <w:bottom w:w="50" w:type="dxa"/>
              <w:right w:w="110" w:type="dxa"/>
            </w:tcMar>
          </w:tcPr>
          <w:p w14:paraId="2F294945"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ờ</w:t>
            </w:r>
            <w:r>
              <w:rPr>
                <w:rFonts w:ascii="Myriad Pro" w:hAnsi="Myriad Pro" w:cs="Myriad Pro"/>
                <w:color w:val="00586F"/>
                <w:sz w:val="16"/>
                <w:szCs w:val="16"/>
              </w:rPr>
              <w:t xml:space="preserve"> b</w:t>
            </w:r>
            <w:r>
              <w:rPr>
                <w:rFonts w:ascii="Myriad Pro" w:hAnsi="Myriad Pro" w:cs="Myriad Pro"/>
                <w:color w:val="00586F"/>
                <w:sz w:val="16"/>
                <w:szCs w:val="16"/>
              </w:rPr>
              <w:t>ộ</w:t>
            </w:r>
            <w:r>
              <w:rPr>
                <w:rFonts w:ascii="Myriad Pro" w:hAnsi="Myriad Pro" w:cs="Myriad Pro"/>
                <w:color w:val="00586F"/>
                <w:sz w:val="16"/>
                <w:szCs w:val="16"/>
              </w:rPr>
              <w:t xml:space="preserve"> ph</w:t>
            </w:r>
            <w:r>
              <w:rPr>
                <w:rFonts w:ascii="Myriad Pro" w:hAnsi="Myriad Pro" w:cs="Myriad Pro"/>
                <w:color w:val="00586F"/>
                <w:sz w:val="16"/>
                <w:szCs w:val="16"/>
              </w:rPr>
              <w:t>ậ</w:t>
            </w:r>
            <w:r>
              <w:rPr>
                <w:rFonts w:ascii="Myriad Pro" w:hAnsi="Myriad Pro" w:cs="Myriad Pro"/>
                <w:color w:val="00586F"/>
                <w:sz w:val="16"/>
                <w:szCs w:val="16"/>
              </w:rPr>
              <w:t>n kho mô t</w:t>
            </w:r>
            <w:r>
              <w:rPr>
                <w:rFonts w:ascii="Myriad Pro" w:hAnsi="Myriad Pro" w:cs="Myriad Pro"/>
                <w:color w:val="00586F"/>
                <w:sz w:val="16"/>
                <w:szCs w:val="16"/>
              </w:rPr>
              <w:t>ả</w:t>
            </w:r>
          </w:p>
        </w:tc>
        <w:tc>
          <w:tcPr>
            <w:tcW w:w="839" w:type="dxa"/>
            <w:tcMar>
              <w:top w:w="50" w:type="dxa"/>
              <w:left w:w="110" w:type="dxa"/>
              <w:bottom w:w="50" w:type="dxa"/>
              <w:right w:w="110" w:type="dxa"/>
            </w:tcMar>
          </w:tcPr>
          <w:p w14:paraId="5DECB169"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ờ</w:t>
            </w:r>
            <w:r>
              <w:rPr>
                <w:rFonts w:ascii="Myriad Pro" w:hAnsi="Myriad Pro" w:cs="Myriad Pro"/>
                <w:color w:val="00586F"/>
                <w:sz w:val="16"/>
                <w:szCs w:val="16"/>
              </w:rPr>
              <w:t xml:space="preserve"> xác nh</w:t>
            </w:r>
            <w:r>
              <w:rPr>
                <w:rFonts w:ascii="Myriad Pro" w:hAnsi="Myriad Pro" w:cs="Myriad Pro"/>
                <w:color w:val="00586F"/>
                <w:sz w:val="16"/>
                <w:szCs w:val="16"/>
              </w:rPr>
              <w:t>ậ</w:t>
            </w:r>
            <w:r>
              <w:rPr>
                <w:rFonts w:ascii="Myriad Pro" w:hAnsi="Myriad Pro" w:cs="Myriad Pro"/>
                <w:color w:val="00586F"/>
                <w:sz w:val="16"/>
                <w:szCs w:val="16"/>
              </w:rPr>
              <w:t>n</w:t>
            </w:r>
          </w:p>
        </w:tc>
        <w:tc>
          <w:tcPr>
            <w:tcW w:w="3733" w:type="dxa"/>
            <w:tcMar>
              <w:top w:w="50" w:type="dxa"/>
              <w:left w:w="110" w:type="dxa"/>
              <w:bottom w:w="50" w:type="dxa"/>
              <w:right w:w="110" w:type="dxa"/>
            </w:tcMar>
          </w:tcPr>
          <w:p w14:paraId="5C5EDEB6" w14:textId="77777777" w:rsidR="00F007B2" w:rsidRDefault="001E2EA0">
            <w:pPr>
              <w:spacing w:before="20" w:after="20" w:line="264" w:lineRule="auto"/>
            </w:pPr>
            <w:r>
              <w:rPr>
                <w:rFonts w:ascii="Myriad Pro" w:hAnsi="Myriad Pro" w:cs="Myriad Pro"/>
                <w:color w:val="00586F"/>
                <w:sz w:val="16"/>
                <w:szCs w:val="16"/>
              </w:rPr>
              <w:t>Như trên</w:t>
            </w:r>
          </w:p>
        </w:tc>
        <w:tc>
          <w:tcPr>
            <w:tcW w:w="1213" w:type="dxa"/>
            <w:tcMar>
              <w:top w:w="50" w:type="dxa"/>
              <w:left w:w="110" w:type="dxa"/>
              <w:bottom w:w="50" w:type="dxa"/>
              <w:right w:w="110" w:type="dxa"/>
            </w:tcMar>
          </w:tcPr>
          <w:p w14:paraId="3E92D697"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ờ</w:t>
            </w:r>
            <w:r>
              <w:rPr>
                <w:rFonts w:ascii="Myriad Pro" w:hAnsi="Myriad Pro" w:cs="Myriad Pro"/>
                <w:color w:val="00586F"/>
                <w:sz w:val="16"/>
                <w:szCs w:val="16"/>
              </w:rPr>
              <w:t xml:space="preserve"> BP Kho cung c</w:t>
            </w:r>
            <w:r>
              <w:rPr>
                <w:rFonts w:ascii="Myriad Pro" w:hAnsi="Myriad Pro" w:cs="Myriad Pro"/>
                <w:color w:val="00586F"/>
                <w:sz w:val="16"/>
                <w:szCs w:val="16"/>
              </w:rPr>
              <w:t>ấ</w:t>
            </w:r>
            <w:r>
              <w:rPr>
                <w:rFonts w:ascii="Myriad Pro" w:hAnsi="Myriad Pro" w:cs="Myriad Pro"/>
                <w:color w:val="00586F"/>
                <w:sz w:val="16"/>
                <w:szCs w:val="16"/>
              </w:rPr>
              <w:t>p</w:t>
            </w:r>
          </w:p>
        </w:tc>
      </w:tr>
      <w:tr w:rsidR="00F007B2" w14:paraId="4A5DF15D" w14:textId="77777777">
        <w:trPr>
          <w:cantSplit/>
          <w:jc w:val="center"/>
        </w:trPr>
        <w:tc>
          <w:tcPr>
            <w:tcW w:w="1213" w:type="dxa"/>
            <w:tcMar>
              <w:top w:w="50" w:type="dxa"/>
              <w:left w:w="110" w:type="dxa"/>
              <w:bottom w:w="50" w:type="dxa"/>
              <w:right w:w="110" w:type="dxa"/>
            </w:tcMar>
          </w:tcPr>
          <w:p w14:paraId="6F12AEF6" w14:textId="77777777" w:rsidR="00F007B2" w:rsidRDefault="001E2EA0">
            <w:pPr>
              <w:spacing w:before="20" w:after="20" w:line="264" w:lineRule="auto"/>
            </w:pPr>
            <w:r>
              <w:rPr>
                <w:rFonts w:ascii="Myriad Pro" w:hAnsi="Myriad Pro" w:cs="Myriad Pro"/>
                <w:color w:val="00586F"/>
                <w:sz w:val="16"/>
                <w:szCs w:val="16"/>
              </w:rPr>
              <w:t>W498</w:t>
            </w:r>
          </w:p>
        </w:tc>
        <w:tc>
          <w:tcPr>
            <w:tcW w:w="1026" w:type="dxa"/>
            <w:tcMar>
              <w:top w:w="50" w:type="dxa"/>
              <w:left w:w="110" w:type="dxa"/>
              <w:bottom w:w="50" w:type="dxa"/>
              <w:right w:w="110" w:type="dxa"/>
            </w:tcMar>
          </w:tcPr>
          <w:p w14:paraId="3ACF0E66"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ờ</w:t>
            </w:r>
            <w:r>
              <w:rPr>
                <w:rFonts w:ascii="Myriad Pro" w:hAnsi="Myriad Pro" w:cs="Myriad Pro"/>
                <w:color w:val="00586F"/>
                <w:sz w:val="16"/>
                <w:szCs w:val="16"/>
              </w:rPr>
              <w:t xml:space="preserve"> danh m</w:t>
            </w:r>
            <w:r>
              <w:rPr>
                <w:rFonts w:ascii="Myriad Pro" w:hAnsi="Myriad Pro" w:cs="Myriad Pro"/>
                <w:color w:val="00586F"/>
                <w:sz w:val="16"/>
                <w:szCs w:val="16"/>
              </w:rPr>
              <w:t>ụ</w:t>
            </w:r>
            <w:r>
              <w:rPr>
                <w:rFonts w:ascii="Myriad Pro" w:hAnsi="Myriad Pro" w:cs="Myriad Pro"/>
                <w:color w:val="00586F"/>
                <w:sz w:val="16"/>
                <w:szCs w:val="16"/>
              </w:rPr>
              <w:t>c</w:t>
            </w:r>
          </w:p>
        </w:tc>
        <w:tc>
          <w:tcPr>
            <w:tcW w:w="1306" w:type="dxa"/>
            <w:tcMar>
              <w:top w:w="50" w:type="dxa"/>
              <w:left w:w="110" w:type="dxa"/>
              <w:bottom w:w="50" w:type="dxa"/>
              <w:right w:w="110" w:type="dxa"/>
            </w:tcMar>
          </w:tcPr>
          <w:p w14:paraId="346842C9" w14:textId="77777777" w:rsidR="00F007B2" w:rsidRDefault="001E2EA0">
            <w:pPr>
              <w:spacing w:before="20" w:after="20" w:line="264" w:lineRule="auto"/>
            </w:pPr>
            <w:r>
              <w:rPr>
                <w:rFonts w:ascii="Myriad Pro" w:hAnsi="Myriad Pro" w:cs="Myriad Pro"/>
                <w:color w:val="00586F"/>
                <w:sz w:val="16"/>
                <w:szCs w:val="16"/>
              </w:rPr>
              <w:t>Kho 498</w:t>
            </w:r>
          </w:p>
        </w:tc>
        <w:tc>
          <w:tcPr>
            <w:tcW w:w="839" w:type="dxa"/>
            <w:tcMar>
              <w:top w:w="50" w:type="dxa"/>
              <w:left w:w="110" w:type="dxa"/>
              <w:bottom w:w="50" w:type="dxa"/>
              <w:right w:w="110" w:type="dxa"/>
            </w:tcMar>
          </w:tcPr>
          <w:p w14:paraId="1ED6E9CB"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ờ</w:t>
            </w:r>
            <w:r>
              <w:rPr>
                <w:rFonts w:ascii="Myriad Pro" w:hAnsi="Myriad Pro" w:cs="Myriad Pro"/>
                <w:color w:val="00586F"/>
                <w:sz w:val="16"/>
                <w:szCs w:val="16"/>
              </w:rPr>
              <w:t xml:space="preserve"> xác nh</w:t>
            </w:r>
            <w:r>
              <w:rPr>
                <w:rFonts w:ascii="Myriad Pro" w:hAnsi="Myriad Pro" w:cs="Myriad Pro"/>
                <w:color w:val="00586F"/>
                <w:sz w:val="16"/>
                <w:szCs w:val="16"/>
              </w:rPr>
              <w:t>ậ</w:t>
            </w:r>
            <w:r>
              <w:rPr>
                <w:rFonts w:ascii="Myriad Pro" w:hAnsi="Myriad Pro" w:cs="Myriad Pro"/>
                <w:color w:val="00586F"/>
                <w:sz w:val="16"/>
                <w:szCs w:val="16"/>
              </w:rPr>
              <w:t>n</w:t>
            </w:r>
          </w:p>
        </w:tc>
        <w:tc>
          <w:tcPr>
            <w:tcW w:w="3733" w:type="dxa"/>
            <w:tcMar>
              <w:top w:w="50" w:type="dxa"/>
              <w:left w:w="110" w:type="dxa"/>
              <w:bottom w:w="50" w:type="dxa"/>
              <w:right w:w="110" w:type="dxa"/>
            </w:tcMar>
          </w:tcPr>
          <w:p w14:paraId="35D3E33E" w14:textId="77777777" w:rsidR="00F007B2" w:rsidRDefault="001E2EA0">
            <w:pPr>
              <w:spacing w:before="20" w:after="20" w:line="264" w:lineRule="auto"/>
            </w:pPr>
            <w:r>
              <w:rPr>
                <w:rFonts w:ascii="Myriad Pro" w:hAnsi="Myriad Pro" w:cs="Myriad Pro"/>
                <w:color w:val="00586F"/>
                <w:sz w:val="16"/>
                <w:szCs w:val="16"/>
              </w:rPr>
              <w:t>Như trên</w:t>
            </w:r>
          </w:p>
        </w:tc>
        <w:tc>
          <w:tcPr>
            <w:tcW w:w="1213" w:type="dxa"/>
            <w:tcMar>
              <w:top w:w="50" w:type="dxa"/>
              <w:left w:w="110" w:type="dxa"/>
              <w:bottom w:w="50" w:type="dxa"/>
              <w:right w:w="110" w:type="dxa"/>
            </w:tcMar>
          </w:tcPr>
          <w:p w14:paraId="1CC19AD7"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ờ</w:t>
            </w:r>
            <w:r>
              <w:rPr>
                <w:rFonts w:ascii="Myriad Pro" w:hAnsi="Myriad Pro" w:cs="Myriad Pro"/>
                <w:color w:val="00586F"/>
                <w:sz w:val="16"/>
                <w:szCs w:val="16"/>
              </w:rPr>
              <w:t xml:space="preserve"> BP Kho cung c</w:t>
            </w:r>
            <w:r>
              <w:rPr>
                <w:rFonts w:ascii="Myriad Pro" w:hAnsi="Myriad Pro" w:cs="Myriad Pro"/>
                <w:color w:val="00586F"/>
                <w:sz w:val="16"/>
                <w:szCs w:val="16"/>
              </w:rPr>
              <w:t>ấ</w:t>
            </w:r>
            <w:r>
              <w:rPr>
                <w:rFonts w:ascii="Myriad Pro" w:hAnsi="Myriad Pro" w:cs="Myriad Pro"/>
                <w:color w:val="00586F"/>
                <w:sz w:val="16"/>
                <w:szCs w:val="16"/>
              </w:rPr>
              <w:t>p</w:t>
            </w:r>
          </w:p>
        </w:tc>
      </w:tr>
      <w:tr w:rsidR="00F007B2" w14:paraId="7AAEA953" w14:textId="77777777">
        <w:trPr>
          <w:cantSplit/>
          <w:jc w:val="center"/>
        </w:trPr>
        <w:tc>
          <w:tcPr>
            <w:tcW w:w="1213" w:type="dxa"/>
            <w:tcMar>
              <w:top w:w="50" w:type="dxa"/>
              <w:left w:w="110" w:type="dxa"/>
              <w:bottom w:w="50" w:type="dxa"/>
              <w:right w:w="110" w:type="dxa"/>
            </w:tcMar>
          </w:tcPr>
          <w:p w14:paraId="11014CA9" w14:textId="77777777" w:rsidR="00F007B2" w:rsidRDefault="001E2EA0">
            <w:pPr>
              <w:spacing w:before="20" w:after="20" w:line="264" w:lineRule="auto"/>
            </w:pPr>
            <w:r>
              <w:rPr>
                <w:rFonts w:ascii="Myriad Pro" w:hAnsi="Myriad Pro" w:cs="Myriad Pro"/>
                <w:color w:val="00586F"/>
                <w:sz w:val="16"/>
                <w:szCs w:val="16"/>
              </w:rPr>
              <w:t>WNH1</w:t>
            </w:r>
          </w:p>
        </w:tc>
        <w:tc>
          <w:tcPr>
            <w:tcW w:w="1026" w:type="dxa"/>
            <w:tcMar>
              <w:top w:w="50" w:type="dxa"/>
              <w:left w:w="110" w:type="dxa"/>
              <w:bottom w:w="50" w:type="dxa"/>
              <w:right w:w="110" w:type="dxa"/>
            </w:tcMar>
          </w:tcPr>
          <w:p w14:paraId="79E6BAFE"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ờ</w:t>
            </w:r>
            <w:r>
              <w:rPr>
                <w:rFonts w:ascii="Myriad Pro" w:hAnsi="Myriad Pro" w:cs="Myriad Pro"/>
                <w:color w:val="00586F"/>
                <w:sz w:val="16"/>
                <w:szCs w:val="16"/>
              </w:rPr>
              <w:t xml:space="preserve"> danh m</w:t>
            </w:r>
            <w:r>
              <w:rPr>
                <w:rFonts w:ascii="Myriad Pro" w:hAnsi="Myriad Pro" w:cs="Myriad Pro"/>
                <w:color w:val="00586F"/>
                <w:sz w:val="16"/>
                <w:szCs w:val="16"/>
              </w:rPr>
              <w:t>ụ</w:t>
            </w:r>
            <w:r>
              <w:rPr>
                <w:rFonts w:ascii="Myriad Pro" w:hAnsi="Myriad Pro" w:cs="Myriad Pro"/>
                <w:color w:val="00586F"/>
                <w:sz w:val="16"/>
                <w:szCs w:val="16"/>
              </w:rPr>
              <w:t>c</w:t>
            </w:r>
          </w:p>
        </w:tc>
        <w:tc>
          <w:tcPr>
            <w:tcW w:w="1306" w:type="dxa"/>
            <w:tcMar>
              <w:top w:w="50" w:type="dxa"/>
              <w:left w:w="110" w:type="dxa"/>
              <w:bottom w:w="50" w:type="dxa"/>
              <w:right w:w="110" w:type="dxa"/>
            </w:tcMar>
          </w:tcPr>
          <w:p w14:paraId="23A0AD0B" w14:textId="77777777" w:rsidR="00F007B2" w:rsidRDefault="001E2EA0">
            <w:pPr>
              <w:spacing w:before="20" w:after="20" w:line="264" w:lineRule="auto"/>
            </w:pPr>
            <w:r>
              <w:rPr>
                <w:rFonts w:ascii="Myriad Pro" w:hAnsi="Myriad Pro" w:cs="Myriad Pro"/>
                <w:color w:val="00586F"/>
                <w:sz w:val="16"/>
                <w:szCs w:val="16"/>
              </w:rPr>
              <w:t>Nhơn H</w:t>
            </w:r>
            <w:r>
              <w:rPr>
                <w:rFonts w:ascii="Myriad Pro" w:hAnsi="Myriad Pro" w:cs="Myriad Pro"/>
                <w:color w:val="00586F"/>
                <w:sz w:val="16"/>
                <w:szCs w:val="16"/>
              </w:rPr>
              <w:t>ộ</w:t>
            </w:r>
            <w:r>
              <w:rPr>
                <w:rFonts w:ascii="Myriad Pro" w:hAnsi="Myriad Pro" w:cs="Myriad Pro"/>
                <w:color w:val="00586F"/>
                <w:sz w:val="16"/>
                <w:szCs w:val="16"/>
              </w:rPr>
              <w:t>i</w:t>
            </w:r>
          </w:p>
        </w:tc>
        <w:tc>
          <w:tcPr>
            <w:tcW w:w="839" w:type="dxa"/>
            <w:tcMar>
              <w:top w:w="50" w:type="dxa"/>
              <w:left w:w="110" w:type="dxa"/>
              <w:bottom w:w="50" w:type="dxa"/>
              <w:right w:w="110" w:type="dxa"/>
            </w:tcMar>
          </w:tcPr>
          <w:p w14:paraId="661B41C1"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ờ</w:t>
            </w:r>
            <w:r>
              <w:rPr>
                <w:rFonts w:ascii="Myriad Pro" w:hAnsi="Myriad Pro" w:cs="Myriad Pro"/>
                <w:color w:val="00586F"/>
                <w:sz w:val="16"/>
                <w:szCs w:val="16"/>
              </w:rPr>
              <w:t xml:space="preserve"> xác nh</w:t>
            </w:r>
            <w:r>
              <w:rPr>
                <w:rFonts w:ascii="Myriad Pro" w:hAnsi="Myriad Pro" w:cs="Myriad Pro"/>
                <w:color w:val="00586F"/>
                <w:sz w:val="16"/>
                <w:szCs w:val="16"/>
              </w:rPr>
              <w:t>ậ</w:t>
            </w:r>
            <w:r>
              <w:rPr>
                <w:rFonts w:ascii="Myriad Pro" w:hAnsi="Myriad Pro" w:cs="Myriad Pro"/>
                <w:color w:val="00586F"/>
                <w:sz w:val="16"/>
                <w:szCs w:val="16"/>
              </w:rPr>
              <w:t>n</w:t>
            </w:r>
          </w:p>
        </w:tc>
        <w:tc>
          <w:tcPr>
            <w:tcW w:w="3733" w:type="dxa"/>
            <w:tcMar>
              <w:top w:w="50" w:type="dxa"/>
              <w:left w:w="110" w:type="dxa"/>
              <w:bottom w:w="50" w:type="dxa"/>
              <w:right w:w="110" w:type="dxa"/>
            </w:tcMar>
          </w:tcPr>
          <w:p w14:paraId="3EB6833F" w14:textId="77777777" w:rsidR="00F007B2" w:rsidRDefault="001E2EA0">
            <w:pPr>
              <w:spacing w:before="20" w:after="20" w:line="264" w:lineRule="auto"/>
            </w:pPr>
            <w:r>
              <w:rPr>
                <w:rFonts w:ascii="Myriad Pro" w:hAnsi="Myriad Pro" w:cs="Myriad Pro"/>
                <w:color w:val="00586F"/>
                <w:sz w:val="16"/>
                <w:szCs w:val="16"/>
              </w:rPr>
              <w:t>Như trên</w:t>
            </w:r>
          </w:p>
        </w:tc>
        <w:tc>
          <w:tcPr>
            <w:tcW w:w="1213" w:type="dxa"/>
            <w:tcMar>
              <w:top w:w="50" w:type="dxa"/>
              <w:left w:w="110" w:type="dxa"/>
              <w:bottom w:w="50" w:type="dxa"/>
              <w:right w:w="110" w:type="dxa"/>
            </w:tcMar>
          </w:tcPr>
          <w:p w14:paraId="7AD5E492"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ờ</w:t>
            </w:r>
            <w:r>
              <w:rPr>
                <w:rFonts w:ascii="Myriad Pro" w:hAnsi="Myriad Pro" w:cs="Myriad Pro"/>
                <w:color w:val="00586F"/>
                <w:sz w:val="16"/>
                <w:szCs w:val="16"/>
              </w:rPr>
              <w:t xml:space="preserve"> BP Kho cung c</w:t>
            </w:r>
            <w:r>
              <w:rPr>
                <w:rFonts w:ascii="Myriad Pro" w:hAnsi="Myriad Pro" w:cs="Myriad Pro"/>
                <w:color w:val="00586F"/>
                <w:sz w:val="16"/>
                <w:szCs w:val="16"/>
              </w:rPr>
              <w:t>ấ</w:t>
            </w:r>
            <w:r>
              <w:rPr>
                <w:rFonts w:ascii="Myriad Pro" w:hAnsi="Myriad Pro" w:cs="Myriad Pro"/>
                <w:color w:val="00586F"/>
                <w:sz w:val="16"/>
                <w:szCs w:val="16"/>
              </w:rPr>
              <w:t>p</w:t>
            </w:r>
          </w:p>
        </w:tc>
      </w:tr>
      <w:tr w:rsidR="00F007B2" w14:paraId="79265362" w14:textId="77777777">
        <w:trPr>
          <w:cantSplit/>
          <w:jc w:val="center"/>
        </w:trPr>
        <w:tc>
          <w:tcPr>
            <w:tcW w:w="1213" w:type="dxa"/>
            <w:tcMar>
              <w:top w:w="50" w:type="dxa"/>
              <w:left w:w="110" w:type="dxa"/>
              <w:bottom w:w="50" w:type="dxa"/>
              <w:right w:w="110" w:type="dxa"/>
            </w:tcMar>
          </w:tcPr>
          <w:p w14:paraId="19A2D1C3" w14:textId="77777777" w:rsidR="00F007B2" w:rsidRDefault="001E2EA0">
            <w:pPr>
              <w:spacing w:before="20" w:after="20" w:line="264" w:lineRule="auto"/>
            </w:pPr>
            <w:r>
              <w:rPr>
                <w:rFonts w:ascii="Myriad Pro" w:hAnsi="Myriad Pro" w:cs="Myriad Pro"/>
                <w:color w:val="00586F"/>
                <w:sz w:val="16"/>
                <w:szCs w:val="16"/>
              </w:rPr>
              <w:t>M</w:t>
            </w:r>
            <w:r>
              <w:rPr>
                <w:rFonts w:ascii="Myriad Pro" w:hAnsi="Myriad Pro" w:cs="Myriad Pro"/>
                <w:color w:val="00586F"/>
                <w:sz w:val="16"/>
                <w:szCs w:val="16"/>
              </w:rPr>
              <w:t>ọ</w:t>
            </w:r>
            <w:r>
              <w:rPr>
                <w:rFonts w:ascii="Myriad Pro" w:hAnsi="Myriad Pro" w:cs="Myriad Pro"/>
                <w:color w:val="00586F"/>
                <w:sz w:val="16"/>
                <w:szCs w:val="16"/>
              </w:rPr>
              <w:t>i Warehouse</w:t>
            </w:r>
          </w:p>
        </w:tc>
        <w:tc>
          <w:tcPr>
            <w:tcW w:w="1026" w:type="dxa"/>
            <w:tcMar>
              <w:top w:w="50" w:type="dxa"/>
              <w:left w:w="110" w:type="dxa"/>
              <w:bottom w:w="50" w:type="dxa"/>
              <w:right w:w="110" w:type="dxa"/>
            </w:tcMar>
          </w:tcPr>
          <w:p w14:paraId="1655DC04" w14:textId="77777777" w:rsidR="00F007B2" w:rsidRDefault="001E2EA0">
            <w:pPr>
              <w:spacing w:before="20" w:after="20" w:line="264" w:lineRule="auto"/>
            </w:pPr>
            <w:r>
              <w:rPr>
                <w:rFonts w:ascii="Myriad Pro" w:hAnsi="Myriad Pro" w:cs="Myriad Pro"/>
                <w:color w:val="00586F"/>
                <w:sz w:val="16"/>
                <w:szCs w:val="16"/>
              </w:rPr>
              <w:t>9010, 9020, 8040, WC99</w:t>
            </w:r>
          </w:p>
        </w:tc>
        <w:tc>
          <w:tcPr>
            <w:tcW w:w="1306" w:type="dxa"/>
            <w:tcMar>
              <w:top w:w="50" w:type="dxa"/>
              <w:left w:w="110" w:type="dxa"/>
              <w:bottom w:w="50" w:type="dxa"/>
              <w:right w:w="110" w:type="dxa"/>
            </w:tcMar>
          </w:tcPr>
          <w:p w14:paraId="76E64570" w14:textId="77777777" w:rsidR="00F007B2" w:rsidRDefault="001E2EA0">
            <w:pPr>
              <w:spacing w:before="20" w:after="20" w:line="264" w:lineRule="auto"/>
            </w:pPr>
            <w:r>
              <w:rPr>
                <w:rFonts w:ascii="Myriad Pro" w:hAnsi="Myriad Pro" w:cs="Myriad Pro"/>
                <w:color w:val="00586F"/>
                <w:sz w:val="16"/>
                <w:szCs w:val="16"/>
              </w:rPr>
              <w:t>Storage Type trung gian – không có k</w:t>
            </w:r>
            <w:r>
              <w:rPr>
                <w:rFonts w:ascii="Myriad Pro" w:hAnsi="Myriad Pro" w:cs="Myriad Pro"/>
                <w:color w:val="00586F"/>
                <w:sz w:val="16"/>
                <w:szCs w:val="16"/>
              </w:rPr>
              <w:t>ệ</w:t>
            </w:r>
          </w:p>
        </w:tc>
        <w:tc>
          <w:tcPr>
            <w:tcW w:w="839" w:type="dxa"/>
            <w:tcMar>
              <w:top w:w="50" w:type="dxa"/>
              <w:left w:w="110" w:type="dxa"/>
              <w:bottom w:w="50" w:type="dxa"/>
              <w:right w:w="110" w:type="dxa"/>
            </w:tcMar>
          </w:tcPr>
          <w:p w14:paraId="7B02DE88" w14:textId="77777777" w:rsidR="00F007B2" w:rsidRDefault="001E2EA0">
            <w:pPr>
              <w:spacing w:before="20" w:after="20" w:line="264" w:lineRule="auto"/>
            </w:pPr>
            <w:r>
              <w:rPr>
                <w:rFonts w:ascii="Myriad Pro" w:hAnsi="Myriad Pro" w:cs="Myriad Pro"/>
                <w:color w:val="00586F"/>
                <w:sz w:val="16"/>
                <w:szCs w:val="16"/>
              </w:rPr>
              <w:t>Không</w:t>
            </w:r>
          </w:p>
        </w:tc>
        <w:tc>
          <w:tcPr>
            <w:tcW w:w="3733" w:type="dxa"/>
            <w:tcMar>
              <w:top w:w="50" w:type="dxa"/>
              <w:left w:w="110" w:type="dxa"/>
              <w:bottom w:w="50" w:type="dxa"/>
              <w:right w:w="110" w:type="dxa"/>
            </w:tcMar>
          </w:tcPr>
          <w:p w14:paraId="3820098F" w14:textId="77777777" w:rsidR="00F007B2" w:rsidRDefault="001E2EA0">
            <w:pPr>
              <w:spacing w:before="20" w:after="20" w:line="264" w:lineRule="auto"/>
            </w:pPr>
            <w:r>
              <w:rPr>
                <w:rFonts w:ascii="Myriad Pro" w:hAnsi="Myriad Pro" w:cs="Myriad Pro"/>
                <w:color w:val="00586F"/>
                <w:sz w:val="16"/>
                <w:szCs w:val="16"/>
              </w:rPr>
              <w:t>Không c</w:t>
            </w:r>
            <w:r>
              <w:rPr>
                <w:rFonts w:ascii="Myriad Pro" w:hAnsi="Myriad Pro" w:cs="Myriad Pro"/>
                <w:color w:val="00586F"/>
                <w:sz w:val="16"/>
                <w:szCs w:val="16"/>
              </w:rPr>
              <w:t>ầ</w:t>
            </w:r>
            <w:r>
              <w:rPr>
                <w:rFonts w:ascii="Myriad Pro" w:hAnsi="Myriad Pro" w:cs="Myriad Pro"/>
                <w:color w:val="00586F"/>
                <w:sz w:val="16"/>
                <w:szCs w:val="16"/>
              </w:rPr>
              <w:t>n khai báo</w:t>
            </w:r>
          </w:p>
        </w:tc>
        <w:tc>
          <w:tcPr>
            <w:tcW w:w="1213" w:type="dxa"/>
            <w:tcMar>
              <w:top w:w="50" w:type="dxa"/>
              <w:left w:w="110" w:type="dxa"/>
              <w:bottom w:w="50" w:type="dxa"/>
              <w:right w:w="110" w:type="dxa"/>
            </w:tcMar>
          </w:tcPr>
          <w:p w14:paraId="401B7A0E"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ố</w:t>
            </w:r>
            <w:r>
              <w:rPr>
                <w:rFonts w:ascii="Myriad Pro" w:hAnsi="Myriad Pro" w:cs="Myriad Pro"/>
                <w:color w:val="00586F"/>
                <w:sz w:val="16"/>
                <w:szCs w:val="16"/>
              </w:rPr>
              <w:t>t: không m</w:t>
            </w:r>
            <w:r>
              <w:rPr>
                <w:rFonts w:ascii="Myriad Pro" w:hAnsi="Myriad Pro" w:cs="Myriad Pro"/>
                <w:color w:val="00586F"/>
                <w:sz w:val="16"/>
                <w:szCs w:val="16"/>
              </w:rPr>
              <w:t>ở</w:t>
            </w:r>
            <w:r>
              <w:rPr>
                <w:rFonts w:ascii="Myriad Pro" w:hAnsi="Myriad Pro" w:cs="Myriad Pro"/>
                <w:color w:val="00586F"/>
                <w:sz w:val="16"/>
                <w:szCs w:val="16"/>
              </w:rPr>
              <w:t xml:space="preserve"> ch</w:t>
            </w:r>
            <w:r>
              <w:rPr>
                <w:rFonts w:ascii="Myriad Pro" w:hAnsi="Myriad Pro" w:cs="Myriad Pro"/>
                <w:color w:val="00586F"/>
                <w:sz w:val="16"/>
                <w:szCs w:val="16"/>
              </w:rPr>
              <w:t>ứ</w:t>
            </w:r>
            <w:r>
              <w:rPr>
                <w:rFonts w:ascii="Myriad Pro" w:hAnsi="Myriad Pro" w:cs="Myriad Pro"/>
                <w:color w:val="00586F"/>
                <w:sz w:val="16"/>
                <w:szCs w:val="16"/>
              </w:rPr>
              <w:t>c năng sơ đ</w:t>
            </w:r>
            <w:r>
              <w:rPr>
                <w:rFonts w:ascii="Myriad Pro" w:hAnsi="Myriad Pro" w:cs="Myriad Pro"/>
                <w:color w:val="00586F"/>
                <w:sz w:val="16"/>
                <w:szCs w:val="16"/>
              </w:rPr>
              <w:t>ồ</w:t>
            </w:r>
          </w:p>
        </w:tc>
      </w:tr>
    </w:tbl>
    <w:p w14:paraId="4E59D0CF"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lastRenderedPageBreak/>
        <w:t>Storage Type chưa có một trong hai nguồn cấu trúc ở trên thì chức năng Sơ đồ kho không mở cho Storage Type đó (ZWM2D-005); chế độ Danh sách vẫn chạy bình thường. Chương trình không suy diễn cấu trúc mã Bin.</w:t>
      </w:r>
    </w:p>
    <w:p w14:paraId="66AC78ED"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Thông tin cần bộ phận kho cung cấp cho mỗi Storage Type muốn xem sơ đồ: Dãy – Kệ – Tầng – Ô – Vị trí là ký tự thứ mấy trong mã Bin, ký tự phân cách, tầng cao xếp trên hay dưới, mỗi Ô có mấy vị trí, và những tổ hợp nào là đường đi/cột/cửa (không có Bin).</w:t>
      </w:r>
    </w:p>
    <w:p w14:paraId="712C3CAE" w14:textId="77777777" w:rsidR="009968E4" w:rsidRPr="00751815" w:rsidRDefault="009968E4" w:rsidP="009968E4">
      <w:pPr>
        <w:keepNext/>
        <w:spacing w:line="288" w:lineRule="auto"/>
        <w:ind w:left="85"/>
        <w:jc w:val="both"/>
        <w:rPr>
          <w:rFonts w:ascii="Myriad Pro" w:hAnsi="Myriad Pro"/>
          <w:color w:val="00586F"/>
        </w:rPr>
      </w:pPr>
      <w:r>
        <w:rPr>
          <w:rFonts w:ascii="Myriad Pro" w:hAnsi="Myriad Pro" w:cs="Myriad Pro"/>
          <w:b/>
          <w:bCs/>
          <w:color w:val="00586F"/>
        </w:rPr>
        <w:t>Mô tả các trường</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40"/>
        <w:gridCol w:w="1440"/>
        <w:gridCol w:w="1620"/>
        <w:gridCol w:w="4500"/>
        <w:gridCol w:w="900"/>
      </w:tblGrid>
      <w:tr w:rsidR="00F007B2" w14:paraId="3972F15F" w14:textId="77777777">
        <w:trPr>
          <w:cantSplit/>
          <w:tblHeader/>
          <w:jc w:val="center"/>
        </w:trPr>
        <w:tc>
          <w:tcPr>
            <w:tcW w:w="540" w:type="dxa"/>
            <w:shd w:val="clear" w:color="auto" w:fill="00586F"/>
            <w:tcMar>
              <w:top w:w="50" w:type="dxa"/>
              <w:left w:w="110" w:type="dxa"/>
              <w:bottom w:w="50" w:type="dxa"/>
              <w:right w:w="110" w:type="dxa"/>
            </w:tcMar>
            <w:vAlign w:val="center"/>
          </w:tcPr>
          <w:p w14:paraId="4920CC02" w14:textId="77777777" w:rsidR="00F007B2" w:rsidRDefault="001E2EA0">
            <w:pPr>
              <w:spacing w:before="20" w:after="20" w:line="264" w:lineRule="auto"/>
              <w:jc w:val="center"/>
            </w:pPr>
            <w:r>
              <w:rPr>
                <w:rFonts w:ascii="Myriad Pro" w:hAnsi="Myriad Pro" w:cs="Myriad Pro"/>
                <w:b/>
                <w:bCs/>
                <w:color w:val="FFFFFF"/>
                <w:sz w:val="16"/>
                <w:szCs w:val="16"/>
              </w:rPr>
              <w:t>#</w:t>
            </w:r>
          </w:p>
        </w:tc>
        <w:tc>
          <w:tcPr>
            <w:tcW w:w="1440" w:type="dxa"/>
            <w:shd w:val="clear" w:color="auto" w:fill="00586F"/>
            <w:tcMar>
              <w:top w:w="50" w:type="dxa"/>
              <w:left w:w="110" w:type="dxa"/>
              <w:bottom w:w="50" w:type="dxa"/>
              <w:right w:w="110" w:type="dxa"/>
            </w:tcMar>
            <w:vAlign w:val="center"/>
          </w:tcPr>
          <w:p w14:paraId="0A3F38AE" w14:textId="77777777" w:rsidR="00F007B2" w:rsidRDefault="001E2EA0">
            <w:pPr>
              <w:spacing w:before="20" w:after="20" w:line="264" w:lineRule="auto"/>
              <w:jc w:val="center"/>
            </w:pPr>
            <w:r>
              <w:rPr>
                <w:rFonts w:ascii="Myriad Pro" w:hAnsi="Myriad Pro" w:cs="Myriad Pro"/>
                <w:b/>
                <w:bCs/>
                <w:color w:val="FFFFFF"/>
                <w:sz w:val="16"/>
                <w:szCs w:val="16"/>
              </w:rPr>
              <w:t>Ch</w:t>
            </w:r>
            <w:r>
              <w:rPr>
                <w:rFonts w:ascii="Myriad Pro" w:hAnsi="Myriad Pro" w:cs="Myriad Pro"/>
                <w:b/>
                <w:bCs/>
                <w:color w:val="FFFFFF"/>
                <w:sz w:val="16"/>
                <w:szCs w:val="16"/>
              </w:rPr>
              <w:t>ỉ</w:t>
            </w:r>
            <w:r>
              <w:rPr>
                <w:rFonts w:ascii="Myriad Pro" w:hAnsi="Myriad Pro" w:cs="Myriad Pro"/>
                <w:b/>
                <w:bCs/>
                <w:color w:val="FFFFFF"/>
                <w:sz w:val="16"/>
                <w:szCs w:val="16"/>
              </w:rPr>
              <w:t xml:space="preserve"> tiêu</w:t>
            </w:r>
          </w:p>
        </w:tc>
        <w:tc>
          <w:tcPr>
            <w:tcW w:w="1620" w:type="dxa"/>
            <w:shd w:val="clear" w:color="auto" w:fill="00586F"/>
            <w:tcMar>
              <w:top w:w="50" w:type="dxa"/>
              <w:left w:w="110" w:type="dxa"/>
              <w:bottom w:w="50" w:type="dxa"/>
              <w:right w:w="110" w:type="dxa"/>
            </w:tcMar>
            <w:vAlign w:val="center"/>
          </w:tcPr>
          <w:p w14:paraId="366E176B" w14:textId="77777777" w:rsidR="00F007B2" w:rsidRDefault="001E2EA0">
            <w:pPr>
              <w:spacing w:before="20" w:after="20" w:line="264" w:lineRule="auto"/>
              <w:jc w:val="center"/>
            </w:pPr>
            <w:r>
              <w:rPr>
                <w:rFonts w:ascii="Myriad Pro" w:hAnsi="Myriad Pro" w:cs="Myriad Pro"/>
                <w:b/>
                <w:bCs/>
                <w:color w:val="FFFFFF"/>
                <w:sz w:val="16"/>
                <w:szCs w:val="16"/>
              </w:rPr>
              <w:t>Mô t</w:t>
            </w:r>
            <w:r>
              <w:rPr>
                <w:rFonts w:ascii="Myriad Pro" w:hAnsi="Myriad Pro" w:cs="Myriad Pro"/>
                <w:b/>
                <w:bCs/>
                <w:color w:val="FFFFFF"/>
                <w:sz w:val="16"/>
                <w:szCs w:val="16"/>
              </w:rPr>
              <w:t>ả</w:t>
            </w:r>
          </w:p>
        </w:tc>
        <w:tc>
          <w:tcPr>
            <w:tcW w:w="4500" w:type="dxa"/>
            <w:shd w:val="clear" w:color="auto" w:fill="00586F"/>
            <w:tcMar>
              <w:top w:w="50" w:type="dxa"/>
              <w:left w:w="110" w:type="dxa"/>
              <w:bottom w:w="50" w:type="dxa"/>
              <w:right w:w="110" w:type="dxa"/>
            </w:tcMar>
            <w:vAlign w:val="center"/>
          </w:tcPr>
          <w:p w14:paraId="38854428" w14:textId="77777777" w:rsidR="00F007B2" w:rsidRDefault="001E2EA0">
            <w:pPr>
              <w:spacing w:before="20" w:after="20" w:line="264" w:lineRule="auto"/>
              <w:jc w:val="center"/>
            </w:pPr>
            <w:r>
              <w:rPr>
                <w:rFonts w:ascii="Myriad Pro" w:hAnsi="Myriad Pro" w:cs="Myriad Pro"/>
                <w:b/>
                <w:bCs/>
                <w:color w:val="FFFFFF"/>
                <w:sz w:val="16"/>
                <w:szCs w:val="16"/>
              </w:rPr>
              <w:t>Ngu</w:t>
            </w:r>
            <w:r>
              <w:rPr>
                <w:rFonts w:ascii="Myriad Pro" w:hAnsi="Myriad Pro" w:cs="Myriad Pro"/>
                <w:b/>
                <w:bCs/>
                <w:color w:val="FFFFFF"/>
                <w:sz w:val="16"/>
                <w:szCs w:val="16"/>
              </w:rPr>
              <w:t>ồ</w:t>
            </w:r>
            <w:r>
              <w:rPr>
                <w:rFonts w:ascii="Myriad Pro" w:hAnsi="Myriad Pro" w:cs="Myriad Pro"/>
                <w:b/>
                <w:bCs/>
                <w:color w:val="FFFFFF"/>
                <w:sz w:val="16"/>
                <w:szCs w:val="16"/>
              </w:rPr>
              <w:t>n d</w:t>
            </w:r>
            <w:r>
              <w:rPr>
                <w:rFonts w:ascii="Myriad Pro" w:hAnsi="Myriad Pro" w:cs="Myriad Pro"/>
                <w:b/>
                <w:bCs/>
                <w:color w:val="FFFFFF"/>
                <w:sz w:val="16"/>
                <w:szCs w:val="16"/>
              </w:rPr>
              <w:t>ữ</w:t>
            </w:r>
            <w:r>
              <w:rPr>
                <w:rFonts w:ascii="Myriad Pro" w:hAnsi="Myriad Pro" w:cs="Myriad Pro"/>
                <w:b/>
                <w:bCs/>
                <w:color w:val="FFFFFF"/>
                <w:sz w:val="16"/>
                <w:szCs w:val="16"/>
              </w:rPr>
              <w:t xml:space="preserve"> li</w:t>
            </w:r>
            <w:r>
              <w:rPr>
                <w:rFonts w:ascii="Myriad Pro" w:hAnsi="Myriad Pro" w:cs="Myriad Pro"/>
                <w:b/>
                <w:bCs/>
                <w:color w:val="FFFFFF"/>
                <w:sz w:val="16"/>
                <w:szCs w:val="16"/>
              </w:rPr>
              <w:t>ệ</w:t>
            </w:r>
            <w:r>
              <w:rPr>
                <w:rFonts w:ascii="Myriad Pro" w:hAnsi="Myriad Pro" w:cs="Myriad Pro"/>
                <w:b/>
                <w:bCs/>
                <w:color w:val="FFFFFF"/>
                <w:sz w:val="16"/>
                <w:szCs w:val="16"/>
              </w:rPr>
              <w:t>u / Logic</w:t>
            </w:r>
          </w:p>
        </w:tc>
        <w:tc>
          <w:tcPr>
            <w:tcW w:w="900" w:type="dxa"/>
            <w:shd w:val="clear" w:color="auto" w:fill="00586F"/>
            <w:tcMar>
              <w:top w:w="50" w:type="dxa"/>
              <w:left w:w="110" w:type="dxa"/>
              <w:bottom w:w="50" w:type="dxa"/>
              <w:right w:w="110" w:type="dxa"/>
            </w:tcMar>
            <w:vAlign w:val="center"/>
          </w:tcPr>
          <w:p w14:paraId="6B9475AA" w14:textId="77777777" w:rsidR="00F007B2" w:rsidRDefault="001E2EA0">
            <w:pPr>
              <w:spacing w:before="20" w:after="20" w:line="264" w:lineRule="auto"/>
              <w:jc w:val="center"/>
            </w:pPr>
            <w:r>
              <w:rPr>
                <w:rFonts w:ascii="Myriad Pro" w:hAnsi="Myriad Pro" w:cs="Myriad Pro"/>
                <w:b/>
                <w:bCs/>
                <w:color w:val="FFFFFF"/>
                <w:sz w:val="16"/>
                <w:szCs w:val="16"/>
              </w:rPr>
              <w:t>Canh l</w:t>
            </w:r>
            <w:r>
              <w:rPr>
                <w:rFonts w:ascii="Myriad Pro" w:hAnsi="Myriad Pro" w:cs="Myriad Pro"/>
                <w:b/>
                <w:bCs/>
                <w:color w:val="FFFFFF"/>
                <w:sz w:val="16"/>
                <w:szCs w:val="16"/>
              </w:rPr>
              <w:t>ề</w:t>
            </w:r>
          </w:p>
        </w:tc>
      </w:tr>
      <w:tr w:rsidR="00F007B2" w14:paraId="5BC99967" w14:textId="77777777">
        <w:trPr>
          <w:cantSplit/>
          <w:jc w:val="center"/>
        </w:trPr>
        <w:tc>
          <w:tcPr>
            <w:tcW w:w="540" w:type="dxa"/>
            <w:tcMar>
              <w:top w:w="50" w:type="dxa"/>
              <w:left w:w="110" w:type="dxa"/>
              <w:bottom w:w="50" w:type="dxa"/>
              <w:right w:w="110" w:type="dxa"/>
            </w:tcMar>
          </w:tcPr>
          <w:p w14:paraId="09A291AC" w14:textId="77777777" w:rsidR="00F007B2" w:rsidRDefault="001E2EA0">
            <w:pPr>
              <w:spacing w:before="20" w:after="20" w:line="264" w:lineRule="auto"/>
              <w:jc w:val="center"/>
            </w:pPr>
            <w:r>
              <w:rPr>
                <w:rFonts w:ascii="Myriad Pro" w:hAnsi="Myriad Pro" w:cs="Myriad Pro"/>
                <w:color w:val="00586F"/>
                <w:sz w:val="16"/>
                <w:szCs w:val="16"/>
              </w:rPr>
              <w:t>1</w:t>
            </w:r>
          </w:p>
        </w:tc>
        <w:tc>
          <w:tcPr>
            <w:tcW w:w="1440" w:type="dxa"/>
            <w:tcMar>
              <w:top w:w="50" w:type="dxa"/>
              <w:left w:w="110" w:type="dxa"/>
              <w:bottom w:w="50" w:type="dxa"/>
              <w:right w:w="110" w:type="dxa"/>
            </w:tcMar>
          </w:tcPr>
          <w:p w14:paraId="3CBB23E3" w14:textId="77777777" w:rsidR="00F007B2" w:rsidRDefault="001E2EA0">
            <w:pPr>
              <w:spacing w:before="20" w:after="20" w:line="264" w:lineRule="auto"/>
            </w:pPr>
            <w:r>
              <w:rPr>
                <w:rFonts w:ascii="Myriad Pro" w:hAnsi="Myriad Pro" w:cs="Myriad Pro"/>
                <w:color w:val="00586F"/>
                <w:sz w:val="16"/>
                <w:szCs w:val="16"/>
              </w:rPr>
              <w:t>TT Bin</w:t>
            </w:r>
          </w:p>
        </w:tc>
        <w:tc>
          <w:tcPr>
            <w:tcW w:w="1620" w:type="dxa"/>
            <w:tcMar>
              <w:top w:w="50" w:type="dxa"/>
              <w:left w:w="110" w:type="dxa"/>
              <w:bottom w:w="50" w:type="dxa"/>
              <w:right w:w="110" w:type="dxa"/>
            </w:tcMar>
          </w:tcPr>
          <w:p w14:paraId="725CA257" w14:textId="77777777" w:rsidR="00F007B2" w:rsidRDefault="001E2EA0">
            <w:pPr>
              <w:spacing w:before="20" w:after="20" w:line="264" w:lineRule="auto"/>
            </w:pPr>
            <w:r>
              <w:rPr>
                <w:rFonts w:ascii="Myriad Pro" w:hAnsi="Myriad Pro" w:cs="Myriad Pro"/>
                <w:color w:val="00586F"/>
                <w:sz w:val="16"/>
                <w:szCs w:val="16"/>
              </w:rPr>
              <w:t>Đèn tr</w:t>
            </w:r>
            <w:r>
              <w:rPr>
                <w:rFonts w:ascii="Myriad Pro" w:hAnsi="Myriad Pro" w:cs="Myriad Pro"/>
                <w:color w:val="00586F"/>
                <w:sz w:val="16"/>
                <w:szCs w:val="16"/>
              </w:rPr>
              <w:t>ạ</w:t>
            </w:r>
            <w:r>
              <w:rPr>
                <w:rFonts w:ascii="Myriad Pro" w:hAnsi="Myriad Pro" w:cs="Myriad Pro"/>
                <w:color w:val="00586F"/>
                <w:sz w:val="16"/>
                <w:szCs w:val="16"/>
              </w:rPr>
              <w:t>ng thái</w:t>
            </w:r>
          </w:p>
        </w:tc>
        <w:tc>
          <w:tcPr>
            <w:tcW w:w="4500" w:type="dxa"/>
            <w:tcMar>
              <w:top w:w="50" w:type="dxa"/>
              <w:left w:w="110" w:type="dxa"/>
              <w:bottom w:w="50" w:type="dxa"/>
              <w:right w:w="110" w:type="dxa"/>
            </w:tcMar>
          </w:tcPr>
          <w:p w14:paraId="66CCCC81" w14:textId="77777777" w:rsidR="00F007B2" w:rsidRDefault="001E2EA0">
            <w:pPr>
              <w:spacing w:before="20" w:after="20" w:line="264" w:lineRule="auto"/>
            </w:pPr>
            <w:r>
              <w:rPr>
                <w:rFonts w:ascii="Myriad Pro" w:hAnsi="Myriad Pro" w:cs="Myriad Pro"/>
                <w:color w:val="00586F"/>
                <w:sz w:val="16"/>
                <w:szCs w:val="16"/>
              </w:rPr>
              <w:t>Tính t</w:t>
            </w:r>
            <w:r>
              <w:rPr>
                <w:rFonts w:ascii="Myriad Pro" w:hAnsi="Myriad Pro" w:cs="Myriad Pro"/>
                <w:color w:val="00586F"/>
                <w:sz w:val="16"/>
                <w:szCs w:val="16"/>
              </w:rPr>
              <w:t>ừ</w:t>
            </w:r>
            <w:r>
              <w:rPr>
                <w:rFonts w:ascii="Myriad Pro" w:hAnsi="Myriad Pro" w:cs="Myriad Pro"/>
                <w:color w:val="00586F"/>
                <w:sz w:val="16"/>
                <w:szCs w:val="16"/>
              </w:rPr>
              <w:t xml:space="preserve"> ch</w:t>
            </w:r>
            <w:r>
              <w:rPr>
                <w:rFonts w:ascii="Myriad Pro" w:hAnsi="Myriad Pro" w:cs="Myriad Pro"/>
                <w:color w:val="00586F"/>
                <w:sz w:val="16"/>
                <w:szCs w:val="16"/>
              </w:rPr>
              <w:t>ỉ</w:t>
            </w:r>
            <w:r>
              <w:rPr>
                <w:rFonts w:ascii="Myriad Pro" w:hAnsi="Myriad Pro" w:cs="Myriad Pro"/>
                <w:color w:val="00586F"/>
                <w:sz w:val="16"/>
                <w:szCs w:val="16"/>
              </w:rPr>
              <w:t xml:space="preserve"> báo khóa và có/không t</w:t>
            </w:r>
            <w:r>
              <w:rPr>
                <w:rFonts w:ascii="Myriad Pro" w:hAnsi="Myriad Pro" w:cs="Myriad Pro"/>
                <w:color w:val="00586F"/>
                <w:sz w:val="16"/>
                <w:szCs w:val="16"/>
              </w:rPr>
              <w:t>ồ</w:t>
            </w:r>
            <w:r>
              <w:rPr>
                <w:rFonts w:ascii="Myriad Pro" w:hAnsi="Myriad Pro" w:cs="Myriad Pro"/>
                <w:color w:val="00586F"/>
                <w:sz w:val="16"/>
                <w:szCs w:val="16"/>
              </w:rPr>
              <w:t>n (quy đ</w:t>
            </w:r>
            <w:r>
              <w:rPr>
                <w:rFonts w:ascii="Myriad Pro" w:hAnsi="Myriad Pro" w:cs="Myriad Pro"/>
                <w:color w:val="00586F"/>
                <w:sz w:val="16"/>
                <w:szCs w:val="16"/>
              </w:rPr>
              <w:t>ị</w:t>
            </w:r>
            <w:r>
              <w:rPr>
                <w:rFonts w:ascii="Myriad Pro" w:hAnsi="Myriad Pro" w:cs="Myriad Pro"/>
                <w:color w:val="00586F"/>
                <w:sz w:val="16"/>
                <w:szCs w:val="16"/>
              </w:rPr>
              <w:t>nh chung)</w:t>
            </w:r>
          </w:p>
        </w:tc>
        <w:tc>
          <w:tcPr>
            <w:tcW w:w="900" w:type="dxa"/>
            <w:tcMar>
              <w:top w:w="50" w:type="dxa"/>
              <w:left w:w="110" w:type="dxa"/>
              <w:bottom w:w="50" w:type="dxa"/>
              <w:right w:w="110" w:type="dxa"/>
            </w:tcMar>
          </w:tcPr>
          <w:p w14:paraId="59CE5617" w14:textId="77777777" w:rsidR="00F007B2" w:rsidRDefault="001E2EA0">
            <w:pPr>
              <w:spacing w:before="20" w:after="20" w:line="264" w:lineRule="auto"/>
              <w:jc w:val="center"/>
            </w:pPr>
            <w:r>
              <w:rPr>
                <w:rFonts w:ascii="Myriad Pro" w:hAnsi="Myriad Pro" w:cs="Myriad Pro"/>
                <w:color w:val="00586F"/>
                <w:sz w:val="16"/>
                <w:szCs w:val="16"/>
              </w:rPr>
              <w:t>Gi</w:t>
            </w:r>
            <w:r>
              <w:rPr>
                <w:rFonts w:ascii="Myriad Pro" w:hAnsi="Myriad Pro" w:cs="Myriad Pro"/>
                <w:color w:val="00586F"/>
                <w:sz w:val="16"/>
                <w:szCs w:val="16"/>
              </w:rPr>
              <w:t>ữ</w:t>
            </w:r>
            <w:r>
              <w:rPr>
                <w:rFonts w:ascii="Myriad Pro" w:hAnsi="Myriad Pro" w:cs="Myriad Pro"/>
                <w:color w:val="00586F"/>
                <w:sz w:val="16"/>
                <w:szCs w:val="16"/>
              </w:rPr>
              <w:t>a</w:t>
            </w:r>
          </w:p>
        </w:tc>
      </w:tr>
      <w:tr w:rsidR="00F007B2" w14:paraId="203E464D" w14:textId="77777777">
        <w:trPr>
          <w:cantSplit/>
          <w:jc w:val="center"/>
        </w:trPr>
        <w:tc>
          <w:tcPr>
            <w:tcW w:w="540" w:type="dxa"/>
            <w:tcMar>
              <w:top w:w="50" w:type="dxa"/>
              <w:left w:w="110" w:type="dxa"/>
              <w:bottom w:w="50" w:type="dxa"/>
              <w:right w:w="110" w:type="dxa"/>
            </w:tcMar>
          </w:tcPr>
          <w:p w14:paraId="600EF795" w14:textId="77777777" w:rsidR="00F007B2" w:rsidRDefault="001E2EA0">
            <w:pPr>
              <w:spacing w:before="20" w:after="20" w:line="264" w:lineRule="auto"/>
              <w:jc w:val="center"/>
            </w:pPr>
            <w:r>
              <w:rPr>
                <w:rFonts w:ascii="Myriad Pro" w:hAnsi="Myriad Pro" w:cs="Myriad Pro"/>
                <w:color w:val="00586F"/>
                <w:sz w:val="16"/>
                <w:szCs w:val="16"/>
              </w:rPr>
              <w:t>2</w:t>
            </w:r>
          </w:p>
        </w:tc>
        <w:tc>
          <w:tcPr>
            <w:tcW w:w="1440" w:type="dxa"/>
            <w:tcMar>
              <w:top w:w="50" w:type="dxa"/>
              <w:left w:w="110" w:type="dxa"/>
              <w:bottom w:w="50" w:type="dxa"/>
              <w:right w:w="110" w:type="dxa"/>
            </w:tcMar>
          </w:tcPr>
          <w:p w14:paraId="393CEFF0" w14:textId="77777777" w:rsidR="00F007B2" w:rsidRDefault="001E2EA0">
            <w:pPr>
              <w:spacing w:before="20" w:after="20" w:line="264" w:lineRule="auto"/>
            </w:pPr>
            <w:r>
              <w:rPr>
                <w:rFonts w:ascii="Myriad Pro" w:hAnsi="Myriad Pro" w:cs="Myriad Pro"/>
                <w:color w:val="00586F"/>
                <w:sz w:val="16"/>
                <w:szCs w:val="16"/>
              </w:rPr>
              <w:t>Warehouse, Storage Type, Section</w:t>
            </w:r>
          </w:p>
        </w:tc>
        <w:tc>
          <w:tcPr>
            <w:tcW w:w="1620" w:type="dxa"/>
            <w:tcMar>
              <w:top w:w="50" w:type="dxa"/>
              <w:left w:w="110" w:type="dxa"/>
              <w:bottom w:w="50" w:type="dxa"/>
              <w:right w:w="110" w:type="dxa"/>
            </w:tcMar>
          </w:tcPr>
          <w:p w14:paraId="71CD97BC" w14:textId="77777777" w:rsidR="00F007B2" w:rsidRDefault="00F007B2">
            <w:pPr>
              <w:spacing w:before="20" w:after="20" w:line="264" w:lineRule="auto"/>
            </w:pPr>
          </w:p>
        </w:tc>
        <w:tc>
          <w:tcPr>
            <w:tcW w:w="4500" w:type="dxa"/>
            <w:tcMar>
              <w:top w:w="50" w:type="dxa"/>
              <w:left w:w="110" w:type="dxa"/>
              <w:bottom w:w="50" w:type="dxa"/>
              <w:right w:w="110" w:type="dxa"/>
            </w:tcMar>
          </w:tcPr>
          <w:p w14:paraId="7743076C" w14:textId="77777777" w:rsidR="00F007B2" w:rsidRDefault="001E2EA0">
            <w:pPr>
              <w:spacing w:before="20" w:after="20" w:line="264" w:lineRule="auto"/>
            </w:pPr>
            <w:r>
              <w:rPr>
                <w:rFonts w:ascii="Myriad Pro" w:hAnsi="Myriad Pro" w:cs="Myriad Pro"/>
                <w:color w:val="00586F"/>
                <w:sz w:val="16"/>
                <w:szCs w:val="16"/>
              </w:rPr>
              <w:t>Storage Bin master</w:t>
            </w:r>
          </w:p>
        </w:tc>
        <w:tc>
          <w:tcPr>
            <w:tcW w:w="900" w:type="dxa"/>
            <w:tcMar>
              <w:top w:w="50" w:type="dxa"/>
              <w:left w:w="110" w:type="dxa"/>
              <w:bottom w:w="50" w:type="dxa"/>
              <w:right w:w="110" w:type="dxa"/>
            </w:tcMar>
          </w:tcPr>
          <w:p w14:paraId="6180AB73" w14:textId="77777777" w:rsidR="00F007B2" w:rsidRDefault="001E2EA0">
            <w:pPr>
              <w:spacing w:before="20" w:after="20" w:line="264" w:lineRule="auto"/>
              <w:jc w:val="center"/>
            </w:pPr>
            <w:r>
              <w:rPr>
                <w:rFonts w:ascii="Myriad Pro" w:hAnsi="Myriad Pro" w:cs="Myriad Pro"/>
                <w:color w:val="00586F"/>
                <w:sz w:val="16"/>
                <w:szCs w:val="16"/>
              </w:rPr>
              <w:t>Trái</w:t>
            </w:r>
          </w:p>
        </w:tc>
      </w:tr>
      <w:tr w:rsidR="00F007B2" w14:paraId="11DDB021" w14:textId="77777777">
        <w:trPr>
          <w:cantSplit/>
          <w:jc w:val="center"/>
        </w:trPr>
        <w:tc>
          <w:tcPr>
            <w:tcW w:w="540" w:type="dxa"/>
            <w:tcMar>
              <w:top w:w="50" w:type="dxa"/>
              <w:left w:w="110" w:type="dxa"/>
              <w:bottom w:w="50" w:type="dxa"/>
              <w:right w:w="110" w:type="dxa"/>
            </w:tcMar>
          </w:tcPr>
          <w:p w14:paraId="101BC48D" w14:textId="77777777" w:rsidR="00F007B2" w:rsidRDefault="001E2EA0">
            <w:pPr>
              <w:spacing w:before="20" w:after="20" w:line="264" w:lineRule="auto"/>
              <w:jc w:val="center"/>
            </w:pPr>
            <w:r>
              <w:rPr>
                <w:rFonts w:ascii="Myriad Pro" w:hAnsi="Myriad Pro" w:cs="Myriad Pro"/>
                <w:color w:val="00586F"/>
                <w:sz w:val="16"/>
                <w:szCs w:val="16"/>
              </w:rPr>
              <w:t>3</w:t>
            </w:r>
          </w:p>
        </w:tc>
        <w:tc>
          <w:tcPr>
            <w:tcW w:w="1440" w:type="dxa"/>
            <w:tcMar>
              <w:top w:w="50" w:type="dxa"/>
              <w:left w:w="110" w:type="dxa"/>
              <w:bottom w:w="50" w:type="dxa"/>
              <w:right w:w="110" w:type="dxa"/>
            </w:tcMar>
          </w:tcPr>
          <w:p w14:paraId="14502121" w14:textId="77777777" w:rsidR="00F007B2" w:rsidRDefault="001E2EA0">
            <w:pPr>
              <w:spacing w:before="20" w:after="20" w:line="264" w:lineRule="auto"/>
            </w:pPr>
            <w:r>
              <w:rPr>
                <w:rFonts w:ascii="Myriad Pro" w:hAnsi="Myriad Pro" w:cs="Myriad Pro"/>
                <w:color w:val="00586F"/>
                <w:sz w:val="16"/>
                <w:szCs w:val="16"/>
              </w:rPr>
              <w:t>Storage Bin</w:t>
            </w:r>
          </w:p>
        </w:tc>
        <w:tc>
          <w:tcPr>
            <w:tcW w:w="1620" w:type="dxa"/>
            <w:tcMar>
              <w:top w:w="50" w:type="dxa"/>
              <w:left w:w="110" w:type="dxa"/>
              <w:bottom w:w="50" w:type="dxa"/>
              <w:right w:w="110" w:type="dxa"/>
            </w:tcMar>
          </w:tcPr>
          <w:p w14:paraId="6113A28A" w14:textId="77777777" w:rsidR="00F007B2" w:rsidRDefault="001E2EA0">
            <w:pPr>
              <w:spacing w:before="20" w:after="20" w:line="264" w:lineRule="auto"/>
            </w:pPr>
            <w:r>
              <w:rPr>
                <w:rFonts w:ascii="Myriad Pro" w:hAnsi="Myriad Pro" w:cs="Myriad Pro"/>
                <w:color w:val="00586F"/>
                <w:sz w:val="16"/>
                <w:szCs w:val="16"/>
              </w:rPr>
              <w:t>Mã Bin</w:t>
            </w:r>
          </w:p>
        </w:tc>
        <w:tc>
          <w:tcPr>
            <w:tcW w:w="4500" w:type="dxa"/>
            <w:tcMar>
              <w:top w:w="50" w:type="dxa"/>
              <w:left w:w="110" w:type="dxa"/>
              <w:bottom w:w="50" w:type="dxa"/>
              <w:right w:w="110" w:type="dxa"/>
            </w:tcMar>
          </w:tcPr>
          <w:p w14:paraId="494F60C6" w14:textId="77777777" w:rsidR="00F007B2" w:rsidRDefault="001E2EA0">
            <w:pPr>
              <w:spacing w:before="20" w:after="20" w:line="264" w:lineRule="auto"/>
            </w:pPr>
            <w:r>
              <w:rPr>
                <w:rFonts w:ascii="Myriad Pro" w:hAnsi="Myriad Pro" w:cs="Myriad Pro"/>
                <w:color w:val="00586F"/>
                <w:sz w:val="16"/>
                <w:szCs w:val="16"/>
              </w:rPr>
              <w:t>Storage Bin master</w:t>
            </w:r>
          </w:p>
        </w:tc>
        <w:tc>
          <w:tcPr>
            <w:tcW w:w="900" w:type="dxa"/>
            <w:tcMar>
              <w:top w:w="50" w:type="dxa"/>
              <w:left w:w="110" w:type="dxa"/>
              <w:bottom w:w="50" w:type="dxa"/>
              <w:right w:w="110" w:type="dxa"/>
            </w:tcMar>
          </w:tcPr>
          <w:p w14:paraId="05406134" w14:textId="77777777" w:rsidR="00F007B2" w:rsidRDefault="001E2EA0">
            <w:pPr>
              <w:spacing w:before="20" w:after="20" w:line="264" w:lineRule="auto"/>
              <w:jc w:val="center"/>
            </w:pPr>
            <w:r>
              <w:rPr>
                <w:rFonts w:ascii="Myriad Pro" w:hAnsi="Myriad Pro" w:cs="Myriad Pro"/>
                <w:color w:val="00586F"/>
                <w:sz w:val="16"/>
                <w:szCs w:val="16"/>
              </w:rPr>
              <w:t>Trái</w:t>
            </w:r>
          </w:p>
        </w:tc>
      </w:tr>
      <w:tr w:rsidR="00F007B2" w14:paraId="539E0B68" w14:textId="77777777">
        <w:trPr>
          <w:cantSplit/>
          <w:jc w:val="center"/>
        </w:trPr>
        <w:tc>
          <w:tcPr>
            <w:tcW w:w="540" w:type="dxa"/>
            <w:tcMar>
              <w:top w:w="50" w:type="dxa"/>
              <w:left w:w="110" w:type="dxa"/>
              <w:bottom w:w="50" w:type="dxa"/>
              <w:right w:w="110" w:type="dxa"/>
            </w:tcMar>
          </w:tcPr>
          <w:p w14:paraId="00BAAA39" w14:textId="77777777" w:rsidR="00F007B2" w:rsidRDefault="001E2EA0">
            <w:pPr>
              <w:spacing w:before="20" w:after="20" w:line="264" w:lineRule="auto"/>
              <w:jc w:val="center"/>
            </w:pPr>
            <w:r>
              <w:rPr>
                <w:rFonts w:ascii="Myriad Pro" w:hAnsi="Myriad Pro" w:cs="Myriad Pro"/>
                <w:color w:val="00586F"/>
                <w:sz w:val="16"/>
                <w:szCs w:val="16"/>
              </w:rPr>
              <w:t>4</w:t>
            </w:r>
          </w:p>
        </w:tc>
        <w:tc>
          <w:tcPr>
            <w:tcW w:w="1440" w:type="dxa"/>
            <w:tcMar>
              <w:top w:w="50" w:type="dxa"/>
              <w:left w:w="110" w:type="dxa"/>
              <w:bottom w:w="50" w:type="dxa"/>
              <w:right w:w="110" w:type="dxa"/>
            </w:tcMar>
          </w:tcPr>
          <w:p w14:paraId="14210415" w14:textId="77777777" w:rsidR="00F007B2" w:rsidRDefault="001E2EA0">
            <w:pPr>
              <w:spacing w:before="20" w:after="20" w:line="264" w:lineRule="auto"/>
            </w:pPr>
            <w:r>
              <w:rPr>
                <w:rFonts w:ascii="Myriad Pro" w:hAnsi="Myriad Pro" w:cs="Myriad Pro"/>
                <w:color w:val="00586F"/>
                <w:sz w:val="16"/>
                <w:szCs w:val="16"/>
              </w:rPr>
              <w:t>Dãy / K</w:t>
            </w:r>
            <w:r>
              <w:rPr>
                <w:rFonts w:ascii="Myriad Pro" w:hAnsi="Myriad Pro" w:cs="Myriad Pro"/>
                <w:color w:val="00586F"/>
                <w:sz w:val="16"/>
                <w:szCs w:val="16"/>
              </w:rPr>
              <w:t>ệ</w:t>
            </w:r>
            <w:r>
              <w:rPr>
                <w:rFonts w:ascii="Myriad Pro" w:hAnsi="Myriad Pro" w:cs="Myriad Pro"/>
                <w:color w:val="00586F"/>
                <w:sz w:val="16"/>
                <w:szCs w:val="16"/>
              </w:rPr>
              <w:t xml:space="preserve"> / T</w:t>
            </w:r>
            <w:r>
              <w:rPr>
                <w:rFonts w:ascii="Myriad Pro" w:hAnsi="Myriad Pro" w:cs="Myriad Pro"/>
                <w:color w:val="00586F"/>
                <w:sz w:val="16"/>
                <w:szCs w:val="16"/>
              </w:rPr>
              <w:t>ầ</w:t>
            </w:r>
            <w:r>
              <w:rPr>
                <w:rFonts w:ascii="Myriad Pro" w:hAnsi="Myriad Pro" w:cs="Myriad Pro"/>
                <w:color w:val="00586F"/>
                <w:sz w:val="16"/>
                <w:szCs w:val="16"/>
              </w:rPr>
              <w:t>ng / Ô / V</w:t>
            </w:r>
            <w:r>
              <w:rPr>
                <w:rFonts w:ascii="Myriad Pro" w:hAnsi="Myriad Pro" w:cs="Myriad Pro"/>
                <w:color w:val="00586F"/>
                <w:sz w:val="16"/>
                <w:szCs w:val="16"/>
              </w:rPr>
              <w:t>ị</w:t>
            </w:r>
            <w:r>
              <w:rPr>
                <w:rFonts w:ascii="Myriad Pro" w:hAnsi="Myriad Pro" w:cs="Myriad Pro"/>
                <w:color w:val="00586F"/>
                <w:sz w:val="16"/>
                <w:szCs w:val="16"/>
              </w:rPr>
              <w:t xml:space="preserve"> trí</w:t>
            </w:r>
          </w:p>
        </w:tc>
        <w:tc>
          <w:tcPr>
            <w:tcW w:w="1620" w:type="dxa"/>
            <w:tcMar>
              <w:top w:w="50" w:type="dxa"/>
              <w:left w:w="110" w:type="dxa"/>
              <w:bottom w:w="50" w:type="dxa"/>
              <w:right w:w="110" w:type="dxa"/>
            </w:tcMar>
          </w:tcPr>
          <w:p w14:paraId="51A65606" w14:textId="77777777" w:rsidR="00F007B2" w:rsidRDefault="001E2EA0">
            <w:pPr>
              <w:spacing w:before="20" w:after="20" w:line="264" w:lineRule="auto"/>
            </w:pPr>
            <w:r>
              <w:rPr>
                <w:rFonts w:ascii="Myriad Pro" w:hAnsi="Myriad Pro" w:cs="Myriad Pro"/>
                <w:color w:val="00586F"/>
                <w:sz w:val="16"/>
                <w:szCs w:val="16"/>
              </w:rPr>
              <w:t>Thành ph</w:t>
            </w:r>
            <w:r>
              <w:rPr>
                <w:rFonts w:ascii="Myriad Pro" w:hAnsi="Myriad Pro" w:cs="Myriad Pro"/>
                <w:color w:val="00586F"/>
                <w:sz w:val="16"/>
                <w:szCs w:val="16"/>
              </w:rPr>
              <w:t>ầ</w:t>
            </w:r>
            <w:r>
              <w:rPr>
                <w:rFonts w:ascii="Myriad Pro" w:hAnsi="Myriad Pro" w:cs="Myriad Pro"/>
                <w:color w:val="00586F"/>
                <w:sz w:val="16"/>
                <w:szCs w:val="16"/>
              </w:rPr>
              <w:t>n mã Bin</w:t>
            </w:r>
          </w:p>
        </w:tc>
        <w:tc>
          <w:tcPr>
            <w:tcW w:w="4500" w:type="dxa"/>
            <w:tcMar>
              <w:top w:w="50" w:type="dxa"/>
              <w:left w:w="110" w:type="dxa"/>
              <w:bottom w:w="50" w:type="dxa"/>
              <w:right w:w="110" w:type="dxa"/>
            </w:tcMar>
          </w:tcPr>
          <w:p w14:paraId="753EF297" w14:textId="77777777" w:rsidR="00F007B2" w:rsidRDefault="001E2EA0">
            <w:pPr>
              <w:spacing w:before="20" w:after="20" w:line="264" w:lineRule="auto"/>
            </w:pPr>
            <w:r>
              <w:rPr>
                <w:rFonts w:ascii="Myriad Pro" w:hAnsi="Myriad Pro" w:cs="Myriad Pro"/>
                <w:color w:val="00586F"/>
                <w:sz w:val="16"/>
                <w:szCs w:val="16"/>
              </w:rPr>
              <w:t>Ưu tiên đ</w:t>
            </w:r>
            <w:r>
              <w:rPr>
                <w:rFonts w:ascii="Myriad Pro" w:hAnsi="Myriad Pro" w:cs="Myriad Pro"/>
                <w:color w:val="00586F"/>
                <w:sz w:val="16"/>
                <w:szCs w:val="16"/>
              </w:rPr>
              <w:t>ọ</w:t>
            </w:r>
            <w:r>
              <w:rPr>
                <w:rFonts w:ascii="Myriad Pro" w:hAnsi="Myriad Pro" w:cs="Myriad Pro"/>
                <w:color w:val="00586F"/>
                <w:sz w:val="16"/>
                <w:szCs w:val="16"/>
              </w:rPr>
              <w:t>c các trư</w:t>
            </w:r>
            <w:r>
              <w:rPr>
                <w:rFonts w:ascii="Myriad Pro" w:hAnsi="Myriad Pro" w:cs="Myriad Pro"/>
                <w:color w:val="00586F"/>
                <w:sz w:val="16"/>
                <w:szCs w:val="16"/>
              </w:rPr>
              <w:t>ờ</w:t>
            </w:r>
            <w:r>
              <w:rPr>
                <w:rFonts w:ascii="Myriad Pro" w:hAnsi="Myriad Pro" w:cs="Myriad Pro"/>
                <w:color w:val="00586F"/>
                <w:sz w:val="16"/>
                <w:szCs w:val="16"/>
              </w:rPr>
              <w:t>ng chu</w:t>
            </w:r>
            <w:r>
              <w:rPr>
                <w:rFonts w:ascii="Myriad Pro" w:hAnsi="Myriad Pro" w:cs="Myriad Pro"/>
                <w:color w:val="00586F"/>
                <w:sz w:val="16"/>
                <w:szCs w:val="16"/>
              </w:rPr>
              <w:t>ẩ</w:t>
            </w:r>
            <w:r>
              <w:rPr>
                <w:rFonts w:ascii="Myriad Pro" w:hAnsi="Myriad Pro" w:cs="Myriad Pro"/>
                <w:color w:val="00586F"/>
                <w:sz w:val="16"/>
                <w:szCs w:val="16"/>
              </w:rPr>
              <w:t>n c</w:t>
            </w:r>
            <w:r>
              <w:rPr>
                <w:rFonts w:ascii="Myriad Pro" w:hAnsi="Myriad Pro" w:cs="Myriad Pro"/>
                <w:color w:val="00586F"/>
                <w:sz w:val="16"/>
                <w:szCs w:val="16"/>
              </w:rPr>
              <w:t>ủ</w:t>
            </w:r>
            <w:r>
              <w:rPr>
                <w:rFonts w:ascii="Myriad Pro" w:hAnsi="Myriad Pro" w:cs="Myriad Pro"/>
                <w:color w:val="00586F"/>
                <w:sz w:val="16"/>
                <w:szCs w:val="16"/>
              </w:rPr>
              <w:t>a Storage Bin (Aisle = Dãy, Stack = K</w:t>
            </w:r>
            <w:r>
              <w:rPr>
                <w:rFonts w:ascii="Myriad Pro" w:hAnsi="Myriad Pro" w:cs="Myriad Pro"/>
                <w:color w:val="00586F"/>
                <w:sz w:val="16"/>
                <w:szCs w:val="16"/>
              </w:rPr>
              <w:t>ệ</w:t>
            </w:r>
            <w:r>
              <w:rPr>
                <w:rFonts w:ascii="Myriad Pro" w:hAnsi="Myriad Pro" w:cs="Myriad Pro"/>
                <w:color w:val="00586F"/>
                <w:sz w:val="16"/>
                <w:szCs w:val="16"/>
              </w:rPr>
              <w:t>, Level = T</w:t>
            </w:r>
            <w:r>
              <w:rPr>
                <w:rFonts w:ascii="Myriad Pro" w:hAnsi="Myriad Pro" w:cs="Myriad Pro"/>
                <w:color w:val="00586F"/>
                <w:sz w:val="16"/>
                <w:szCs w:val="16"/>
              </w:rPr>
              <w:t>ầ</w:t>
            </w:r>
            <w:r>
              <w:rPr>
                <w:rFonts w:ascii="Myriad Pro" w:hAnsi="Myriad Pro" w:cs="Myriad Pro"/>
                <w:color w:val="00586F"/>
                <w:sz w:val="16"/>
                <w:szCs w:val="16"/>
              </w:rPr>
              <w:t>ng, Bin Section = Ô, Bin Depth / Position = V</w:t>
            </w:r>
            <w:r>
              <w:rPr>
                <w:rFonts w:ascii="Myriad Pro" w:hAnsi="Myriad Pro" w:cs="Myriad Pro"/>
                <w:color w:val="00586F"/>
                <w:sz w:val="16"/>
                <w:szCs w:val="16"/>
              </w:rPr>
              <w:t>ị</w:t>
            </w:r>
            <w:r>
              <w:rPr>
                <w:rFonts w:ascii="Myriad Pro" w:hAnsi="Myriad Pro" w:cs="Myriad Pro"/>
                <w:color w:val="00586F"/>
                <w:sz w:val="16"/>
                <w:szCs w:val="16"/>
              </w:rPr>
              <w:t xml:space="preserve"> trí) – EWM t</w:t>
            </w:r>
            <w:r>
              <w:rPr>
                <w:rFonts w:ascii="Myriad Pro" w:hAnsi="Myriad Pro" w:cs="Myriad Pro"/>
                <w:color w:val="00586F"/>
                <w:sz w:val="16"/>
                <w:szCs w:val="16"/>
              </w:rPr>
              <w:t>ự</w:t>
            </w:r>
            <w:r>
              <w:rPr>
                <w:rFonts w:ascii="Myriad Pro" w:hAnsi="Myriad Pro" w:cs="Myriad Pro"/>
                <w:color w:val="00586F"/>
                <w:sz w:val="16"/>
                <w:szCs w:val="16"/>
              </w:rPr>
              <w:t xml:space="preserve"> đi</w:t>
            </w:r>
            <w:r>
              <w:rPr>
                <w:rFonts w:ascii="Myriad Pro" w:hAnsi="Myriad Pro" w:cs="Myriad Pro"/>
                <w:color w:val="00586F"/>
                <w:sz w:val="16"/>
                <w:szCs w:val="16"/>
              </w:rPr>
              <w:t>ề</w:t>
            </w:r>
            <w:r>
              <w:rPr>
                <w:rFonts w:ascii="Myriad Pro" w:hAnsi="Myriad Pro" w:cs="Myriad Pro"/>
                <w:color w:val="00586F"/>
                <w:sz w:val="16"/>
                <w:szCs w:val="16"/>
              </w:rPr>
              <w:t>n các trư</w:t>
            </w:r>
            <w:r>
              <w:rPr>
                <w:rFonts w:ascii="Myriad Pro" w:hAnsi="Myriad Pro" w:cs="Myriad Pro"/>
                <w:color w:val="00586F"/>
                <w:sz w:val="16"/>
                <w:szCs w:val="16"/>
              </w:rPr>
              <w:t>ờ</w:t>
            </w:r>
            <w:r>
              <w:rPr>
                <w:rFonts w:ascii="Myriad Pro" w:hAnsi="Myriad Pro" w:cs="Myriad Pro"/>
                <w:color w:val="00586F"/>
                <w:sz w:val="16"/>
                <w:szCs w:val="16"/>
              </w:rPr>
              <w:t>ng này khi Bin đư</w:t>
            </w:r>
            <w:r>
              <w:rPr>
                <w:rFonts w:ascii="Myriad Pro" w:hAnsi="Myriad Pro" w:cs="Myriad Pro"/>
                <w:color w:val="00586F"/>
                <w:sz w:val="16"/>
                <w:szCs w:val="16"/>
              </w:rPr>
              <w:t>ợ</w:t>
            </w:r>
            <w:r>
              <w:rPr>
                <w:rFonts w:ascii="Myriad Pro" w:hAnsi="Myriad Pro" w:cs="Myriad Pro"/>
                <w:color w:val="00586F"/>
                <w:sz w:val="16"/>
                <w:szCs w:val="16"/>
              </w:rPr>
              <w:t>c t</w:t>
            </w:r>
            <w:r>
              <w:rPr>
                <w:rFonts w:ascii="Myriad Pro" w:hAnsi="Myriad Pro" w:cs="Myriad Pro"/>
                <w:color w:val="00586F"/>
                <w:sz w:val="16"/>
                <w:szCs w:val="16"/>
              </w:rPr>
              <w:t>ạ</w:t>
            </w:r>
            <w:r>
              <w:rPr>
                <w:rFonts w:ascii="Myriad Pro" w:hAnsi="Myriad Pro" w:cs="Myriad Pro"/>
                <w:color w:val="00586F"/>
                <w:sz w:val="16"/>
                <w:szCs w:val="16"/>
              </w:rPr>
              <w:t>o t</w:t>
            </w:r>
            <w:r>
              <w:rPr>
                <w:rFonts w:ascii="Myriad Pro" w:hAnsi="Myriad Pro" w:cs="Myriad Pro"/>
                <w:color w:val="00586F"/>
                <w:sz w:val="16"/>
                <w:szCs w:val="16"/>
              </w:rPr>
              <w:t>ừ</w:t>
            </w:r>
            <w:r>
              <w:rPr>
                <w:rFonts w:ascii="Myriad Pro" w:hAnsi="Myriad Pro" w:cs="Myriad Pro"/>
                <w:color w:val="00586F"/>
                <w:sz w:val="16"/>
                <w:szCs w:val="16"/>
              </w:rPr>
              <w:t xml:space="preserve"> c</w:t>
            </w:r>
            <w:r>
              <w:rPr>
                <w:rFonts w:ascii="Myriad Pro" w:hAnsi="Myriad Pro" w:cs="Myriad Pro"/>
                <w:color w:val="00586F"/>
                <w:sz w:val="16"/>
                <w:szCs w:val="16"/>
              </w:rPr>
              <w:t>ấ</w:t>
            </w:r>
            <w:r>
              <w:rPr>
                <w:rFonts w:ascii="Myriad Pro" w:hAnsi="Myriad Pro" w:cs="Myriad Pro"/>
                <w:color w:val="00586F"/>
                <w:sz w:val="16"/>
                <w:szCs w:val="16"/>
              </w:rPr>
              <w:t>u trúc mã Bin. Ch</w:t>
            </w:r>
            <w:r>
              <w:rPr>
                <w:rFonts w:ascii="Myriad Pro" w:hAnsi="Myriad Pro" w:cs="Myriad Pro"/>
                <w:color w:val="00586F"/>
                <w:sz w:val="16"/>
                <w:szCs w:val="16"/>
              </w:rPr>
              <w:t>ỉ</w:t>
            </w:r>
            <w:r>
              <w:rPr>
                <w:rFonts w:ascii="Myriad Pro" w:hAnsi="Myriad Pro" w:cs="Myriad Pro"/>
                <w:color w:val="00586F"/>
                <w:sz w:val="16"/>
                <w:szCs w:val="16"/>
              </w:rPr>
              <w:t xml:space="preserve"> khi Storage Type không có các trư</w:t>
            </w:r>
            <w:r>
              <w:rPr>
                <w:rFonts w:ascii="Myriad Pro" w:hAnsi="Myriad Pro" w:cs="Myriad Pro"/>
                <w:color w:val="00586F"/>
                <w:sz w:val="16"/>
                <w:szCs w:val="16"/>
              </w:rPr>
              <w:t>ờ</w:t>
            </w:r>
            <w:r>
              <w:rPr>
                <w:rFonts w:ascii="Myriad Pro" w:hAnsi="Myriad Pro" w:cs="Myriad Pro"/>
                <w:color w:val="00586F"/>
                <w:sz w:val="16"/>
                <w:szCs w:val="16"/>
              </w:rPr>
              <w:t>ng đó thì m</w:t>
            </w:r>
            <w:r>
              <w:rPr>
                <w:rFonts w:ascii="Myriad Pro" w:hAnsi="Myriad Pro" w:cs="Myriad Pro"/>
                <w:color w:val="00586F"/>
                <w:sz w:val="16"/>
                <w:szCs w:val="16"/>
              </w:rPr>
              <w:t>ớ</w:t>
            </w:r>
            <w:r>
              <w:rPr>
                <w:rFonts w:ascii="Myriad Pro" w:hAnsi="Myriad Pro" w:cs="Myriad Pro"/>
                <w:color w:val="00586F"/>
                <w:sz w:val="16"/>
                <w:szCs w:val="16"/>
              </w:rPr>
              <w:t>i tách chu</w:t>
            </w:r>
            <w:r>
              <w:rPr>
                <w:rFonts w:ascii="Myriad Pro" w:hAnsi="Myriad Pro" w:cs="Myriad Pro"/>
                <w:color w:val="00586F"/>
                <w:sz w:val="16"/>
                <w:szCs w:val="16"/>
              </w:rPr>
              <w:t>ỗ</w:t>
            </w:r>
            <w:r>
              <w:rPr>
                <w:rFonts w:ascii="Myriad Pro" w:hAnsi="Myriad Pro" w:cs="Myriad Pro"/>
                <w:color w:val="00586F"/>
                <w:sz w:val="16"/>
                <w:szCs w:val="16"/>
              </w:rPr>
              <w:t>i mã Bin theo ZTWM_BIN_LAYOUT (WTK1/TK10: 02B102-03 → 02 / B / 1 / 02 / 03).</w:t>
            </w:r>
          </w:p>
        </w:tc>
        <w:tc>
          <w:tcPr>
            <w:tcW w:w="900" w:type="dxa"/>
            <w:tcMar>
              <w:top w:w="50" w:type="dxa"/>
              <w:left w:w="110" w:type="dxa"/>
              <w:bottom w:w="50" w:type="dxa"/>
              <w:right w:w="110" w:type="dxa"/>
            </w:tcMar>
          </w:tcPr>
          <w:p w14:paraId="0AED7B40" w14:textId="77777777" w:rsidR="00F007B2" w:rsidRDefault="001E2EA0">
            <w:pPr>
              <w:spacing w:before="20" w:after="20" w:line="264" w:lineRule="auto"/>
              <w:jc w:val="center"/>
            </w:pPr>
            <w:r>
              <w:rPr>
                <w:rFonts w:ascii="Myriad Pro" w:hAnsi="Myriad Pro" w:cs="Myriad Pro"/>
                <w:color w:val="00586F"/>
                <w:sz w:val="16"/>
                <w:szCs w:val="16"/>
              </w:rPr>
              <w:t>Gi</w:t>
            </w:r>
            <w:r>
              <w:rPr>
                <w:rFonts w:ascii="Myriad Pro" w:hAnsi="Myriad Pro" w:cs="Myriad Pro"/>
                <w:color w:val="00586F"/>
                <w:sz w:val="16"/>
                <w:szCs w:val="16"/>
              </w:rPr>
              <w:t>ữ</w:t>
            </w:r>
            <w:r>
              <w:rPr>
                <w:rFonts w:ascii="Myriad Pro" w:hAnsi="Myriad Pro" w:cs="Myriad Pro"/>
                <w:color w:val="00586F"/>
                <w:sz w:val="16"/>
                <w:szCs w:val="16"/>
              </w:rPr>
              <w:t>a</w:t>
            </w:r>
          </w:p>
        </w:tc>
      </w:tr>
      <w:tr w:rsidR="00F007B2" w14:paraId="21370011" w14:textId="77777777">
        <w:trPr>
          <w:cantSplit/>
          <w:jc w:val="center"/>
        </w:trPr>
        <w:tc>
          <w:tcPr>
            <w:tcW w:w="540" w:type="dxa"/>
            <w:tcMar>
              <w:top w:w="50" w:type="dxa"/>
              <w:left w:w="110" w:type="dxa"/>
              <w:bottom w:w="50" w:type="dxa"/>
              <w:right w:w="110" w:type="dxa"/>
            </w:tcMar>
          </w:tcPr>
          <w:p w14:paraId="712887B8" w14:textId="77777777" w:rsidR="00F007B2" w:rsidRDefault="001E2EA0">
            <w:pPr>
              <w:spacing w:before="20" w:after="20" w:line="264" w:lineRule="auto"/>
              <w:jc w:val="center"/>
            </w:pPr>
            <w:r>
              <w:rPr>
                <w:rFonts w:ascii="Myriad Pro" w:hAnsi="Myriad Pro" w:cs="Myriad Pro"/>
                <w:color w:val="00586F"/>
                <w:sz w:val="16"/>
                <w:szCs w:val="16"/>
              </w:rPr>
              <w:t>5</w:t>
            </w:r>
          </w:p>
        </w:tc>
        <w:tc>
          <w:tcPr>
            <w:tcW w:w="1440" w:type="dxa"/>
            <w:tcMar>
              <w:top w:w="50" w:type="dxa"/>
              <w:left w:w="110" w:type="dxa"/>
              <w:bottom w:w="50" w:type="dxa"/>
              <w:right w:w="110" w:type="dxa"/>
            </w:tcMar>
          </w:tcPr>
          <w:p w14:paraId="3AEB901C" w14:textId="77777777" w:rsidR="00F007B2" w:rsidRDefault="001E2EA0">
            <w:pPr>
              <w:spacing w:before="20" w:after="20" w:line="264" w:lineRule="auto"/>
            </w:pPr>
            <w:r>
              <w:rPr>
                <w:rFonts w:ascii="Myriad Pro" w:hAnsi="Myriad Pro" w:cs="Myriad Pro"/>
                <w:color w:val="00586F"/>
                <w:sz w:val="16"/>
                <w:szCs w:val="16"/>
              </w:rPr>
              <w:t>Lo</w:t>
            </w:r>
            <w:r>
              <w:rPr>
                <w:rFonts w:ascii="Myriad Pro" w:hAnsi="Myriad Pro" w:cs="Myriad Pro"/>
                <w:color w:val="00586F"/>
                <w:sz w:val="16"/>
                <w:szCs w:val="16"/>
              </w:rPr>
              <w:t>ạ</w:t>
            </w:r>
            <w:r>
              <w:rPr>
                <w:rFonts w:ascii="Myriad Pro" w:hAnsi="Myriad Pro" w:cs="Myriad Pro"/>
                <w:color w:val="00586F"/>
                <w:sz w:val="16"/>
                <w:szCs w:val="16"/>
              </w:rPr>
              <w:t>i Bin, s</w:t>
            </w:r>
            <w:r>
              <w:rPr>
                <w:rFonts w:ascii="Myriad Pro" w:hAnsi="Myriad Pro" w:cs="Myriad Pro"/>
                <w:color w:val="00586F"/>
                <w:sz w:val="16"/>
                <w:szCs w:val="16"/>
              </w:rPr>
              <w:t>ứ</w:t>
            </w:r>
            <w:r>
              <w:rPr>
                <w:rFonts w:ascii="Myriad Pro" w:hAnsi="Myriad Pro" w:cs="Myriad Pro"/>
                <w:color w:val="00586F"/>
                <w:sz w:val="16"/>
                <w:szCs w:val="16"/>
              </w:rPr>
              <w:t>c ch</w:t>
            </w:r>
            <w:r>
              <w:rPr>
                <w:rFonts w:ascii="Myriad Pro" w:hAnsi="Myriad Pro" w:cs="Myriad Pro"/>
                <w:color w:val="00586F"/>
                <w:sz w:val="16"/>
                <w:szCs w:val="16"/>
              </w:rPr>
              <w:t>ứ</w:t>
            </w:r>
            <w:r>
              <w:rPr>
                <w:rFonts w:ascii="Myriad Pro" w:hAnsi="Myriad Pro" w:cs="Myriad Pro"/>
                <w:color w:val="00586F"/>
                <w:sz w:val="16"/>
                <w:szCs w:val="16"/>
              </w:rPr>
              <w:t>a còn l</w:t>
            </w:r>
            <w:r>
              <w:rPr>
                <w:rFonts w:ascii="Myriad Pro" w:hAnsi="Myriad Pro" w:cs="Myriad Pro"/>
                <w:color w:val="00586F"/>
                <w:sz w:val="16"/>
                <w:szCs w:val="16"/>
              </w:rPr>
              <w:t>ạ</w:t>
            </w:r>
            <w:r>
              <w:rPr>
                <w:rFonts w:ascii="Myriad Pro" w:hAnsi="Myriad Pro" w:cs="Myriad Pro"/>
                <w:color w:val="00586F"/>
                <w:sz w:val="16"/>
                <w:szCs w:val="16"/>
              </w:rPr>
              <w:t>i</w:t>
            </w:r>
          </w:p>
        </w:tc>
        <w:tc>
          <w:tcPr>
            <w:tcW w:w="1620" w:type="dxa"/>
            <w:tcMar>
              <w:top w:w="50" w:type="dxa"/>
              <w:left w:w="110" w:type="dxa"/>
              <w:bottom w:w="50" w:type="dxa"/>
              <w:right w:w="110" w:type="dxa"/>
            </w:tcMar>
          </w:tcPr>
          <w:p w14:paraId="7A045C28" w14:textId="77777777" w:rsidR="00F007B2" w:rsidRDefault="001E2EA0">
            <w:pPr>
              <w:spacing w:before="20" w:after="20" w:line="264" w:lineRule="auto"/>
            </w:pPr>
            <w:r>
              <w:rPr>
                <w:rFonts w:ascii="Myriad Pro" w:hAnsi="Myriad Pro" w:cs="Myriad Pro"/>
                <w:color w:val="00586F"/>
                <w:sz w:val="16"/>
                <w:szCs w:val="16"/>
              </w:rPr>
              <w:t>Tùy ch</w:t>
            </w:r>
            <w:r>
              <w:rPr>
                <w:rFonts w:ascii="Myriad Pro" w:hAnsi="Myriad Pro" w:cs="Myriad Pro"/>
                <w:color w:val="00586F"/>
                <w:sz w:val="16"/>
                <w:szCs w:val="16"/>
              </w:rPr>
              <w:t>ọ</w:t>
            </w:r>
            <w:r>
              <w:rPr>
                <w:rFonts w:ascii="Myriad Pro" w:hAnsi="Myriad Pro" w:cs="Myriad Pro"/>
                <w:color w:val="00586F"/>
                <w:sz w:val="16"/>
                <w:szCs w:val="16"/>
              </w:rPr>
              <w:t>n hi</w:t>
            </w:r>
            <w:r>
              <w:rPr>
                <w:rFonts w:ascii="Myriad Pro" w:hAnsi="Myriad Pro" w:cs="Myriad Pro"/>
                <w:color w:val="00586F"/>
                <w:sz w:val="16"/>
                <w:szCs w:val="16"/>
              </w:rPr>
              <w:t>ể</w:t>
            </w:r>
            <w:r>
              <w:rPr>
                <w:rFonts w:ascii="Myriad Pro" w:hAnsi="Myriad Pro" w:cs="Myriad Pro"/>
                <w:color w:val="00586F"/>
                <w:sz w:val="16"/>
                <w:szCs w:val="16"/>
              </w:rPr>
              <w:t>n th</w:t>
            </w:r>
            <w:r>
              <w:rPr>
                <w:rFonts w:ascii="Myriad Pro" w:hAnsi="Myriad Pro" w:cs="Myriad Pro"/>
                <w:color w:val="00586F"/>
                <w:sz w:val="16"/>
                <w:szCs w:val="16"/>
              </w:rPr>
              <w:t>ị</w:t>
            </w:r>
          </w:p>
        </w:tc>
        <w:tc>
          <w:tcPr>
            <w:tcW w:w="4500" w:type="dxa"/>
            <w:tcMar>
              <w:top w:w="50" w:type="dxa"/>
              <w:left w:w="110" w:type="dxa"/>
              <w:bottom w:w="50" w:type="dxa"/>
              <w:right w:w="110" w:type="dxa"/>
            </w:tcMar>
          </w:tcPr>
          <w:p w14:paraId="14507082" w14:textId="77777777" w:rsidR="00F007B2" w:rsidRDefault="001E2EA0">
            <w:pPr>
              <w:spacing w:before="20" w:after="20" w:line="264" w:lineRule="auto"/>
            </w:pPr>
            <w:r>
              <w:rPr>
                <w:rFonts w:ascii="Myriad Pro" w:hAnsi="Myriad Pro" w:cs="Myriad Pro"/>
                <w:color w:val="00586F"/>
                <w:sz w:val="16"/>
                <w:szCs w:val="16"/>
              </w:rPr>
              <w:t>Storage Bin master (Bin Type, capacity)</w:t>
            </w:r>
          </w:p>
        </w:tc>
        <w:tc>
          <w:tcPr>
            <w:tcW w:w="900" w:type="dxa"/>
            <w:tcMar>
              <w:top w:w="50" w:type="dxa"/>
              <w:left w:w="110" w:type="dxa"/>
              <w:bottom w:w="50" w:type="dxa"/>
              <w:right w:w="110" w:type="dxa"/>
            </w:tcMar>
          </w:tcPr>
          <w:p w14:paraId="6CF8D602" w14:textId="77777777" w:rsidR="00F007B2" w:rsidRDefault="001E2EA0">
            <w:pPr>
              <w:spacing w:before="20" w:after="20" w:line="264" w:lineRule="auto"/>
              <w:jc w:val="center"/>
            </w:pPr>
            <w:r>
              <w:rPr>
                <w:rFonts w:ascii="Myriad Pro" w:hAnsi="Myriad Pro" w:cs="Myriad Pro"/>
                <w:color w:val="00586F"/>
                <w:sz w:val="16"/>
                <w:szCs w:val="16"/>
              </w:rPr>
              <w:t>Trái</w:t>
            </w:r>
          </w:p>
        </w:tc>
      </w:tr>
      <w:tr w:rsidR="00F007B2" w14:paraId="52C628E7" w14:textId="77777777">
        <w:trPr>
          <w:cantSplit/>
          <w:jc w:val="center"/>
        </w:trPr>
        <w:tc>
          <w:tcPr>
            <w:tcW w:w="540" w:type="dxa"/>
            <w:tcMar>
              <w:top w:w="50" w:type="dxa"/>
              <w:left w:w="110" w:type="dxa"/>
              <w:bottom w:w="50" w:type="dxa"/>
              <w:right w:w="110" w:type="dxa"/>
            </w:tcMar>
          </w:tcPr>
          <w:p w14:paraId="560A5109" w14:textId="77777777" w:rsidR="00F007B2" w:rsidRDefault="001E2EA0">
            <w:pPr>
              <w:spacing w:before="20" w:after="20" w:line="264" w:lineRule="auto"/>
              <w:jc w:val="center"/>
            </w:pPr>
            <w:r>
              <w:rPr>
                <w:rFonts w:ascii="Myriad Pro" w:hAnsi="Myriad Pro" w:cs="Myriad Pro"/>
                <w:color w:val="00586F"/>
                <w:sz w:val="16"/>
                <w:szCs w:val="16"/>
              </w:rPr>
              <w:t>6</w:t>
            </w:r>
          </w:p>
        </w:tc>
        <w:tc>
          <w:tcPr>
            <w:tcW w:w="1440" w:type="dxa"/>
            <w:tcMar>
              <w:top w:w="50" w:type="dxa"/>
              <w:left w:w="110" w:type="dxa"/>
              <w:bottom w:w="50" w:type="dxa"/>
              <w:right w:w="110" w:type="dxa"/>
            </w:tcMar>
          </w:tcPr>
          <w:p w14:paraId="64D39D56" w14:textId="77777777" w:rsidR="00F007B2" w:rsidRDefault="001E2EA0">
            <w:pPr>
              <w:spacing w:before="20" w:after="20" w:line="264" w:lineRule="auto"/>
            </w:pPr>
            <w:r>
              <w:rPr>
                <w:rFonts w:ascii="Myriad Pro" w:hAnsi="Myriad Pro" w:cs="Myriad Pro"/>
                <w:color w:val="00586F"/>
                <w:sz w:val="16"/>
                <w:szCs w:val="16"/>
              </w:rPr>
              <w:t>HU</w:t>
            </w:r>
          </w:p>
        </w:tc>
        <w:tc>
          <w:tcPr>
            <w:tcW w:w="1620" w:type="dxa"/>
            <w:tcMar>
              <w:top w:w="50" w:type="dxa"/>
              <w:left w:w="110" w:type="dxa"/>
              <w:bottom w:w="50" w:type="dxa"/>
              <w:right w:w="110" w:type="dxa"/>
            </w:tcMar>
          </w:tcPr>
          <w:p w14:paraId="2547C8A1" w14:textId="77777777" w:rsidR="00F007B2" w:rsidRDefault="001E2EA0">
            <w:pPr>
              <w:spacing w:before="20" w:after="20" w:line="264" w:lineRule="auto"/>
            </w:pPr>
            <w:r>
              <w:rPr>
                <w:rFonts w:ascii="Myriad Pro" w:hAnsi="Myriad Pro" w:cs="Myriad Pro"/>
                <w:color w:val="00586F"/>
                <w:sz w:val="16"/>
                <w:szCs w:val="16"/>
              </w:rPr>
              <w:t>Handling Unit</w:t>
            </w:r>
          </w:p>
        </w:tc>
        <w:tc>
          <w:tcPr>
            <w:tcW w:w="4500" w:type="dxa"/>
            <w:tcMar>
              <w:top w:w="50" w:type="dxa"/>
              <w:left w:w="110" w:type="dxa"/>
              <w:bottom w:w="50" w:type="dxa"/>
              <w:right w:w="110" w:type="dxa"/>
            </w:tcMar>
          </w:tcPr>
          <w:p w14:paraId="4DE8A0E7" w14:textId="77777777" w:rsidR="00F007B2" w:rsidRDefault="001E2EA0">
            <w:pPr>
              <w:spacing w:before="20" w:after="20" w:line="264" w:lineRule="auto"/>
            </w:pPr>
            <w:r>
              <w:rPr>
                <w:rFonts w:ascii="Myriad Pro" w:hAnsi="Myriad Pro" w:cs="Myriad Pro"/>
                <w:color w:val="00586F"/>
                <w:sz w:val="16"/>
                <w:szCs w:val="16"/>
              </w:rPr>
              <w:t>HU ch</w:t>
            </w:r>
            <w:r>
              <w:rPr>
                <w:rFonts w:ascii="Myriad Pro" w:hAnsi="Myriad Pro" w:cs="Myriad Pro"/>
                <w:color w:val="00586F"/>
                <w:sz w:val="16"/>
                <w:szCs w:val="16"/>
              </w:rPr>
              <w:t>ứ</w:t>
            </w:r>
            <w:r>
              <w:rPr>
                <w:rFonts w:ascii="Myriad Pro" w:hAnsi="Myriad Pro" w:cs="Myriad Pro"/>
                <w:color w:val="00586F"/>
                <w:sz w:val="16"/>
                <w:szCs w:val="16"/>
              </w:rPr>
              <w:t>a quant</w:t>
            </w:r>
          </w:p>
        </w:tc>
        <w:tc>
          <w:tcPr>
            <w:tcW w:w="900" w:type="dxa"/>
            <w:tcMar>
              <w:top w:w="50" w:type="dxa"/>
              <w:left w:w="110" w:type="dxa"/>
              <w:bottom w:w="50" w:type="dxa"/>
              <w:right w:w="110" w:type="dxa"/>
            </w:tcMar>
          </w:tcPr>
          <w:p w14:paraId="7071A4A4" w14:textId="77777777" w:rsidR="00F007B2" w:rsidRDefault="001E2EA0">
            <w:pPr>
              <w:spacing w:before="20" w:after="20" w:line="264" w:lineRule="auto"/>
              <w:jc w:val="center"/>
            </w:pPr>
            <w:r>
              <w:rPr>
                <w:rFonts w:ascii="Myriad Pro" w:hAnsi="Myriad Pro" w:cs="Myriad Pro"/>
                <w:color w:val="00586F"/>
                <w:sz w:val="16"/>
                <w:szCs w:val="16"/>
              </w:rPr>
              <w:t>Trái</w:t>
            </w:r>
          </w:p>
        </w:tc>
      </w:tr>
      <w:tr w:rsidR="00F007B2" w14:paraId="136B32FC" w14:textId="77777777">
        <w:trPr>
          <w:cantSplit/>
          <w:jc w:val="center"/>
        </w:trPr>
        <w:tc>
          <w:tcPr>
            <w:tcW w:w="540" w:type="dxa"/>
            <w:tcMar>
              <w:top w:w="50" w:type="dxa"/>
              <w:left w:w="110" w:type="dxa"/>
              <w:bottom w:w="50" w:type="dxa"/>
              <w:right w:w="110" w:type="dxa"/>
            </w:tcMar>
          </w:tcPr>
          <w:p w14:paraId="171C138A" w14:textId="77777777" w:rsidR="00F007B2" w:rsidRDefault="001E2EA0">
            <w:pPr>
              <w:spacing w:before="20" w:after="20" w:line="264" w:lineRule="auto"/>
              <w:jc w:val="center"/>
            </w:pPr>
            <w:r>
              <w:rPr>
                <w:rFonts w:ascii="Myriad Pro" w:hAnsi="Myriad Pro" w:cs="Myriad Pro"/>
                <w:color w:val="00586F"/>
                <w:sz w:val="16"/>
                <w:szCs w:val="16"/>
              </w:rPr>
              <w:t>7</w:t>
            </w:r>
          </w:p>
        </w:tc>
        <w:tc>
          <w:tcPr>
            <w:tcW w:w="1440" w:type="dxa"/>
            <w:tcMar>
              <w:top w:w="50" w:type="dxa"/>
              <w:left w:w="110" w:type="dxa"/>
              <w:bottom w:w="50" w:type="dxa"/>
              <w:right w:w="110" w:type="dxa"/>
            </w:tcMar>
          </w:tcPr>
          <w:p w14:paraId="2B266502" w14:textId="77777777" w:rsidR="00F007B2" w:rsidRDefault="001E2EA0">
            <w:pPr>
              <w:spacing w:before="20" w:after="20" w:line="264" w:lineRule="auto"/>
            </w:pPr>
            <w:r>
              <w:rPr>
                <w:rFonts w:ascii="Myriad Pro" w:hAnsi="Myriad Pro" w:cs="Myriad Pro"/>
                <w:color w:val="00586F"/>
                <w:sz w:val="16"/>
                <w:szCs w:val="16"/>
              </w:rPr>
              <w:t>V</w:t>
            </w:r>
            <w:r>
              <w:rPr>
                <w:rFonts w:ascii="Myriad Pro" w:hAnsi="Myriad Pro" w:cs="Myriad Pro"/>
                <w:color w:val="00586F"/>
                <w:sz w:val="16"/>
                <w:szCs w:val="16"/>
              </w:rPr>
              <w:t>ậ</w:t>
            </w:r>
            <w:r>
              <w:rPr>
                <w:rFonts w:ascii="Myriad Pro" w:hAnsi="Myriad Pro" w:cs="Myriad Pro"/>
                <w:color w:val="00586F"/>
                <w:sz w:val="16"/>
                <w:szCs w:val="16"/>
              </w:rPr>
              <w:t>t tư, Mô t</w:t>
            </w:r>
            <w:r>
              <w:rPr>
                <w:rFonts w:ascii="Myriad Pro" w:hAnsi="Myriad Pro" w:cs="Myriad Pro"/>
                <w:color w:val="00586F"/>
                <w:sz w:val="16"/>
                <w:szCs w:val="16"/>
              </w:rPr>
              <w:t>ả</w:t>
            </w:r>
          </w:p>
        </w:tc>
        <w:tc>
          <w:tcPr>
            <w:tcW w:w="1620" w:type="dxa"/>
            <w:tcMar>
              <w:top w:w="50" w:type="dxa"/>
              <w:left w:w="110" w:type="dxa"/>
              <w:bottom w:w="50" w:type="dxa"/>
              <w:right w:w="110" w:type="dxa"/>
            </w:tcMar>
          </w:tcPr>
          <w:p w14:paraId="7AFDC953" w14:textId="77777777" w:rsidR="00F007B2" w:rsidRDefault="00F007B2">
            <w:pPr>
              <w:spacing w:before="20" w:after="20" w:line="264" w:lineRule="auto"/>
            </w:pPr>
          </w:p>
        </w:tc>
        <w:tc>
          <w:tcPr>
            <w:tcW w:w="4500" w:type="dxa"/>
            <w:tcMar>
              <w:top w:w="50" w:type="dxa"/>
              <w:left w:w="110" w:type="dxa"/>
              <w:bottom w:w="50" w:type="dxa"/>
              <w:right w:w="110" w:type="dxa"/>
            </w:tcMar>
          </w:tcPr>
          <w:p w14:paraId="75217FEB" w14:textId="77777777" w:rsidR="00F007B2" w:rsidRDefault="001E2EA0">
            <w:pPr>
              <w:spacing w:before="20" w:after="20" w:line="264" w:lineRule="auto"/>
            </w:pPr>
            <w:r>
              <w:rPr>
                <w:rFonts w:ascii="Myriad Pro" w:hAnsi="Myriad Pro" w:cs="Myriad Pro"/>
                <w:color w:val="00586F"/>
                <w:sz w:val="16"/>
                <w:szCs w:val="16"/>
              </w:rPr>
              <w:t>Product c</w:t>
            </w:r>
            <w:r>
              <w:rPr>
                <w:rFonts w:ascii="Myriad Pro" w:hAnsi="Myriad Pro" w:cs="Myriad Pro"/>
                <w:color w:val="00586F"/>
                <w:sz w:val="16"/>
                <w:szCs w:val="16"/>
              </w:rPr>
              <w:t>ủ</w:t>
            </w:r>
            <w:r>
              <w:rPr>
                <w:rFonts w:ascii="Myriad Pro" w:hAnsi="Myriad Pro" w:cs="Myriad Pro"/>
                <w:color w:val="00586F"/>
                <w:sz w:val="16"/>
                <w:szCs w:val="16"/>
              </w:rPr>
              <w:t>a quant; MAKT-MAKTX</w:t>
            </w:r>
          </w:p>
        </w:tc>
        <w:tc>
          <w:tcPr>
            <w:tcW w:w="900" w:type="dxa"/>
            <w:tcMar>
              <w:top w:w="50" w:type="dxa"/>
              <w:left w:w="110" w:type="dxa"/>
              <w:bottom w:w="50" w:type="dxa"/>
              <w:right w:w="110" w:type="dxa"/>
            </w:tcMar>
          </w:tcPr>
          <w:p w14:paraId="2135437F" w14:textId="77777777" w:rsidR="00F007B2" w:rsidRDefault="001E2EA0">
            <w:pPr>
              <w:spacing w:before="20" w:after="20" w:line="264" w:lineRule="auto"/>
              <w:jc w:val="center"/>
            </w:pPr>
            <w:r>
              <w:rPr>
                <w:rFonts w:ascii="Myriad Pro" w:hAnsi="Myriad Pro" w:cs="Myriad Pro"/>
                <w:color w:val="00586F"/>
                <w:sz w:val="16"/>
                <w:szCs w:val="16"/>
              </w:rPr>
              <w:t>Trái</w:t>
            </w:r>
          </w:p>
        </w:tc>
      </w:tr>
      <w:tr w:rsidR="00F007B2" w14:paraId="0AFCAC4E" w14:textId="77777777">
        <w:trPr>
          <w:cantSplit/>
          <w:jc w:val="center"/>
        </w:trPr>
        <w:tc>
          <w:tcPr>
            <w:tcW w:w="540" w:type="dxa"/>
            <w:tcMar>
              <w:top w:w="50" w:type="dxa"/>
              <w:left w:w="110" w:type="dxa"/>
              <w:bottom w:w="50" w:type="dxa"/>
              <w:right w:w="110" w:type="dxa"/>
            </w:tcMar>
          </w:tcPr>
          <w:p w14:paraId="128FAAD7" w14:textId="77777777" w:rsidR="00F007B2" w:rsidRDefault="001E2EA0">
            <w:pPr>
              <w:spacing w:before="20" w:after="20" w:line="264" w:lineRule="auto"/>
              <w:jc w:val="center"/>
            </w:pPr>
            <w:r>
              <w:rPr>
                <w:rFonts w:ascii="Myriad Pro" w:hAnsi="Myriad Pro" w:cs="Myriad Pro"/>
                <w:color w:val="00586F"/>
                <w:sz w:val="16"/>
                <w:szCs w:val="16"/>
              </w:rPr>
              <w:t>8</w:t>
            </w:r>
          </w:p>
        </w:tc>
        <w:tc>
          <w:tcPr>
            <w:tcW w:w="1440" w:type="dxa"/>
            <w:tcMar>
              <w:top w:w="50" w:type="dxa"/>
              <w:left w:w="110" w:type="dxa"/>
              <w:bottom w:w="50" w:type="dxa"/>
              <w:right w:w="110" w:type="dxa"/>
            </w:tcMar>
          </w:tcPr>
          <w:p w14:paraId="2C99C3E9" w14:textId="77777777" w:rsidR="00F007B2" w:rsidRDefault="001E2EA0">
            <w:pPr>
              <w:spacing w:before="20" w:after="20" w:line="264" w:lineRule="auto"/>
            </w:pPr>
            <w:r>
              <w:rPr>
                <w:rFonts w:ascii="Myriad Pro" w:hAnsi="Myriad Pro" w:cs="Myriad Pro"/>
                <w:color w:val="00586F"/>
                <w:sz w:val="16"/>
                <w:szCs w:val="16"/>
              </w:rPr>
              <w:t>Plant / SLoc</w:t>
            </w:r>
          </w:p>
        </w:tc>
        <w:tc>
          <w:tcPr>
            <w:tcW w:w="1620" w:type="dxa"/>
            <w:tcMar>
              <w:top w:w="50" w:type="dxa"/>
              <w:left w:w="110" w:type="dxa"/>
              <w:bottom w:w="50" w:type="dxa"/>
              <w:right w:w="110" w:type="dxa"/>
            </w:tcMar>
          </w:tcPr>
          <w:p w14:paraId="21FD9844" w14:textId="77777777" w:rsidR="00F007B2" w:rsidRDefault="00F007B2">
            <w:pPr>
              <w:spacing w:before="20" w:after="20" w:line="264" w:lineRule="auto"/>
            </w:pPr>
          </w:p>
        </w:tc>
        <w:tc>
          <w:tcPr>
            <w:tcW w:w="4500" w:type="dxa"/>
            <w:tcMar>
              <w:top w:w="50" w:type="dxa"/>
              <w:left w:w="110" w:type="dxa"/>
              <w:bottom w:w="50" w:type="dxa"/>
              <w:right w:w="110" w:type="dxa"/>
            </w:tcMar>
          </w:tcPr>
          <w:p w14:paraId="18C71B48" w14:textId="77777777" w:rsidR="00F007B2" w:rsidRDefault="001E2EA0">
            <w:pPr>
              <w:spacing w:before="20" w:after="20" w:line="264" w:lineRule="auto"/>
            </w:pPr>
            <w:r>
              <w:rPr>
                <w:rFonts w:ascii="Myriad Pro" w:hAnsi="Myriad Pro" w:cs="Myriad Pro"/>
                <w:color w:val="00586F"/>
                <w:sz w:val="16"/>
                <w:szCs w:val="16"/>
              </w:rPr>
              <w:t>Plant: l</w:t>
            </w:r>
            <w:r>
              <w:rPr>
                <w:rFonts w:ascii="Myriad Pro" w:hAnsi="Myriad Pro" w:cs="Myriad Pro"/>
                <w:color w:val="00586F"/>
                <w:sz w:val="16"/>
                <w:szCs w:val="16"/>
              </w:rPr>
              <w:t>ấ</w:t>
            </w:r>
            <w:r>
              <w:rPr>
                <w:rFonts w:ascii="Myriad Pro" w:hAnsi="Myriad Pro" w:cs="Myriad Pro"/>
                <w:color w:val="00586F"/>
                <w:sz w:val="16"/>
                <w:szCs w:val="16"/>
              </w:rPr>
              <w:t>y t</w:t>
            </w:r>
            <w:r>
              <w:rPr>
                <w:rFonts w:ascii="Myriad Pro" w:hAnsi="Myriad Pro" w:cs="Myriad Pro"/>
                <w:color w:val="00586F"/>
                <w:sz w:val="16"/>
                <w:szCs w:val="16"/>
              </w:rPr>
              <w:t>ừ</w:t>
            </w:r>
            <w:r>
              <w:rPr>
                <w:rFonts w:ascii="Myriad Pro" w:hAnsi="Myriad Pro" w:cs="Myriad Pro"/>
                <w:color w:val="00586F"/>
                <w:sz w:val="16"/>
                <w:szCs w:val="16"/>
              </w:rPr>
              <w:t xml:space="preserve"> Party entitled to dispose (bên có quy</w:t>
            </w:r>
            <w:r>
              <w:rPr>
                <w:rFonts w:ascii="Myriad Pro" w:hAnsi="Myriad Pro" w:cs="Myriad Pro"/>
                <w:color w:val="00586F"/>
                <w:sz w:val="16"/>
                <w:szCs w:val="16"/>
              </w:rPr>
              <w:t>ề</w:t>
            </w:r>
            <w:r>
              <w:rPr>
                <w:rFonts w:ascii="Myriad Pro" w:hAnsi="Myriad Pro" w:cs="Myriad Pro"/>
                <w:color w:val="00586F"/>
                <w:sz w:val="16"/>
                <w:szCs w:val="16"/>
              </w:rPr>
              <w:t>n đ</w:t>
            </w:r>
            <w:r>
              <w:rPr>
                <w:rFonts w:ascii="Myriad Pro" w:hAnsi="Myriad Pro" w:cs="Myriad Pro"/>
                <w:color w:val="00586F"/>
                <w:sz w:val="16"/>
                <w:szCs w:val="16"/>
              </w:rPr>
              <w:t>ị</w:t>
            </w:r>
            <w:r>
              <w:rPr>
                <w:rFonts w:ascii="Myriad Pro" w:hAnsi="Myriad Pro" w:cs="Myriad Pro"/>
                <w:color w:val="00586F"/>
                <w:sz w:val="16"/>
                <w:szCs w:val="16"/>
              </w:rPr>
              <w:t>nh đo</w:t>
            </w:r>
            <w:r>
              <w:rPr>
                <w:rFonts w:ascii="Myriad Pro" w:hAnsi="Myriad Pro" w:cs="Myriad Pro"/>
                <w:color w:val="00586F"/>
                <w:sz w:val="16"/>
                <w:szCs w:val="16"/>
              </w:rPr>
              <w:t>ạ</w:t>
            </w:r>
            <w:r>
              <w:rPr>
                <w:rFonts w:ascii="Myriad Pro" w:hAnsi="Myriad Pro" w:cs="Myriad Pro"/>
                <w:color w:val="00586F"/>
                <w:sz w:val="16"/>
                <w:szCs w:val="16"/>
              </w:rPr>
              <w:t>t) c</w:t>
            </w:r>
            <w:r>
              <w:rPr>
                <w:rFonts w:ascii="Myriad Pro" w:hAnsi="Myriad Pro" w:cs="Myriad Pro"/>
                <w:color w:val="00586F"/>
                <w:sz w:val="16"/>
                <w:szCs w:val="16"/>
              </w:rPr>
              <w:t>ủ</w:t>
            </w:r>
            <w:r>
              <w:rPr>
                <w:rFonts w:ascii="Myriad Pro" w:hAnsi="Myriad Pro" w:cs="Myriad Pro"/>
                <w:color w:val="00586F"/>
                <w:sz w:val="16"/>
                <w:szCs w:val="16"/>
              </w:rPr>
              <w:t>a quant. Business partner này g</w:t>
            </w:r>
            <w:r>
              <w:rPr>
                <w:rFonts w:ascii="Myriad Pro" w:hAnsi="Myriad Pro" w:cs="Myriad Pro"/>
                <w:color w:val="00586F"/>
                <w:sz w:val="16"/>
                <w:szCs w:val="16"/>
              </w:rPr>
              <w:t>ắ</w:t>
            </w:r>
            <w:r>
              <w:rPr>
                <w:rFonts w:ascii="Myriad Pro" w:hAnsi="Myriad Pro" w:cs="Myriad Pro"/>
                <w:color w:val="00586F"/>
                <w:sz w:val="16"/>
                <w:szCs w:val="16"/>
              </w:rPr>
              <w:t>n v</w:t>
            </w:r>
            <w:r>
              <w:rPr>
                <w:rFonts w:ascii="Myriad Pro" w:hAnsi="Myriad Pro" w:cs="Myriad Pro"/>
                <w:color w:val="00586F"/>
                <w:sz w:val="16"/>
                <w:szCs w:val="16"/>
              </w:rPr>
              <w:t>ớ</w:t>
            </w:r>
            <w:r>
              <w:rPr>
                <w:rFonts w:ascii="Myriad Pro" w:hAnsi="Myriad Pro" w:cs="Myriad Pro"/>
                <w:color w:val="00586F"/>
                <w:sz w:val="16"/>
                <w:szCs w:val="16"/>
              </w:rPr>
              <w:t>i Plant theo m</w:t>
            </w:r>
            <w:r>
              <w:rPr>
                <w:rFonts w:ascii="Myriad Pro" w:hAnsi="Myriad Pro" w:cs="Myriad Pro"/>
                <w:color w:val="00586F"/>
                <w:sz w:val="16"/>
                <w:szCs w:val="16"/>
              </w:rPr>
              <w:t>ộ</w:t>
            </w:r>
            <w:r>
              <w:rPr>
                <w:rFonts w:ascii="Myriad Pro" w:hAnsi="Myriad Pro" w:cs="Myriad Pro"/>
                <w:color w:val="00586F"/>
                <w:sz w:val="16"/>
                <w:szCs w:val="16"/>
              </w:rPr>
              <w:t>t trong các cách chu</w:t>
            </w:r>
            <w:r>
              <w:rPr>
                <w:rFonts w:ascii="Myriad Pro" w:hAnsi="Myriad Pro" w:cs="Myriad Pro"/>
                <w:color w:val="00586F"/>
                <w:sz w:val="16"/>
                <w:szCs w:val="16"/>
              </w:rPr>
              <w:t>ẩ</w:t>
            </w:r>
            <w:r>
              <w:rPr>
                <w:rFonts w:ascii="Myriad Pro" w:hAnsi="Myriad Pro" w:cs="Myriad Pro"/>
                <w:color w:val="00586F"/>
                <w:sz w:val="16"/>
                <w:szCs w:val="16"/>
              </w:rPr>
              <w:t>n c</w:t>
            </w:r>
            <w:r>
              <w:rPr>
                <w:rFonts w:ascii="Myriad Pro" w:hAnsi="Myriad Pro" w:cs="Myriad Pro"/>
                <w:color w:val="00586F"/>
                <w:sz w:val="16"/>
                <w:szCs w:val="16"/>
              </w:rPr>
              <w:t>ủ</w:t>
            </w:r>
            <w:r>
              <w:rPr>
                <w:rFonts w:ascii="Myriad Pro" w:hAnsi="Myriad Pro" w:cs="Myriad Pro"/>
                <w:color w:val="00586F"/>
                <w:sz w:val="16"/>
                <w:szCs w:val="16"/>
              </w:rPr>
              <w:t>a EWM – b</w:t>
            </w:r>
            <w:r>
              <w:rPr>
                <w:rFonts w:ascii="Myriad Pro" w:hAnsi="Myriad Pro" w:cs="Myriad Pro"/>
                <w:color w:val="00586F"/>
                <w:sz w:val="16"/>
                <w:szCs w:val="16"/>
              </w:rPr>
              <w:t>ả</w:t>
            </w:r>
            <w:r>
              <w:rPr>
                <w:rFonts w:ascii="Myriad Pro" w:hAnsi="Myriad Pro" w:cs="Myriad Pro"/>
                <w:color w:val="00586F"/>
                <w:sz w:val="16"/>
                <w:szCs w:val="16"/>
              </w:rPr>
              <w:t>ng Customizing "Assign Business Partners to Plant" (cách SAP khuy</w:t>
            </w:r>
            <w:r>
              <w:rPr>
                <w:rFonts w:ascii="Myriad Pro" w:hAnsi="Myriad Pro" w:cs="Myriad Pro"/>
                <w:color w:val="00586F"/>
                <w:sz w:val="16"/>
                <w:szCs w:val="16"/>
              </w:rPr>
              <w:t>ế</w:t>
            </w:r>
            <w:r>
              <w:rPr>
                <w:rFonts w:ascii="Myriad Pro" w:hAnsi="Myriad Pro" w:cs="Myriad Pro"/>
                <w:color w:val="00586F"/>
                <w:sz w:val="16"/>
                <w:szCs w:val="16"/>
              </w:rPr>
              <w:t>n ngh</w:t>
            </w:r>
            <w:r>
              <w:rPr>
                <w:rFonts w:ascii="Myriad Pro" w:hAnsi="Myriad Pro" w:cs="Myriad Pro"/>
                <w:color w:val="00586F"/>
                <w:sz w:val="16"/>
                <w:szCs w:val="16"/>
              </w:rPr>
              <w:t>ị</w:t>
            </w:r>
            <w:r>
              <w:rPr>
                <w:rFonts w:ascii="Myriad Pro" w:hAnsi="Myriad Pro" w:cs="Myriad Pro"/>
                <w:color w:val="00586F"/>
                <w:sz w:val="16"/>
                <w:szCs w:val="16"/>
              </w:rPr>
              <w:t xml:space="preserve"> trên S/4HANA), ho</w:t>
            </w:r>
            <w:r>
              <w:rPr>
                <w:rFonts w:ascii="Myriad Pro" w:hAnsi="Myriad Pro" w:cs="Myriad Pro"/>
                <w:color w:val="00586F"/>
                <w:sz w:val="16"/>
                <w:szCs w:val="16"/>
              </w:rPr>
              <w:t>ặ</w:t>
            </w:r>
            <w:r>
              <w:rPr>
                <w:rFonts w:ascii="Myriad Pro" w:hAnsi="Myriad Pro" w:cs="Myriad Pro"/>
                <w:color w:val="00586F"/>
                <w:sz w:val="16"/>
                <w:szCs w:val="16"/>
              </w:rPr>
              <w:t>c trư</w:t>
            </w:r>
            <w:r>
              <w:rPr>
                <w:rFonts w:ascii="Myriad Pro" w:hAnsi="Myriad Pro" w:cs="Myriad Pro"/>
                <w:color w:val="00586F"/>
                <w:sz w:val="16"/>
                <w:szCs w:val="16"/>
              </w:rPr>
              <w:t>ờ</w:t>
            </w:r>
            <w:r>
              <w:rPr>
                <w:rFonts w:ascii="Myriad Pro" w:hAnsi="Myriad Pro" w:cs="Myriad Pro"/>
                <w:color w:val="00586F"/>
                <w:sz w:val="16"/>
                <w:szCs w:val="16"/>
              </w:rPr>
              <w:t>ng Plant trong d</w:t>
            </w:r>
            <w:r>
              <w:rPr>
                <w:rFonts w:ascii="Myriad Pro" w:hAnsi="Myriad Pro" w:cs="Myriad Pro"/>
                <w:color w:val="00586F"/>
                <w:sz w:val="16"/>
                <w:szCs w:val="16"/>
              </w:rPr>
              <w:t>ữ</w:t>
            </w:r>
            <w:r>
              <w:rPr>
                <w:rFonts w:ascii="Myriad Pro" w:hAnsi="Myriad Pro" w:cs="Myriad Pro"/>
                <w:color w:val="00586F"/>
                <w:sz w:val="16"/>
                <w:szCs w:val="16"/>
              </w:rPr>
              <w:t xml:space="preserve"> li</w:t>
            </w:r>
            <w:r>
              <w:rPr>
                <w:rFonts w:ascii="Myriad Pro" w:hAnsi="Myriad Pro" w:cs="Myriad Pro"/>
                <w:color w:val="00586F"/>
                <w:sz w:val="16"/>
                <w:szCs w:val="16"/>
              </w:rPr>
              <w:t>ệ</w:t>
            </w:r>
            <w:r>
              <w:rPr>
                <w:rFonts w:ascii="Myriad Pro" w:hAnsi="Myriad Pro" w:cs="Myriad Pro"/>
                <w:color w:val="00586F"/>
                <w:sz w:val="16"/>
                <w:szCs w:val="16"/>
              </w:rPr>
              <w:t>u chung c</w:t>
            </w:r>
            <w:r>
              <w:rPr>
                <w:rFonts w:ascii="Myriad Pro" w:hAnsi="Myriad Pro" w:cs="Myriad Pro"/>
                <w:color w:val="00586F"/>
                <w:sz w:val="16"/>
                <w:szCs w:val="16"/>
              </w:rPr>
              <w:t>ủ</w:t>
            </w:r>
            <w:r>
              <w:rPr>
                <w:rFonts w:ascii="Myriad Pro" w:hAnsi="Myriad Pro" w:cs="Myriad Pro"/>
                <w:color w:val="00586F"/>
                <w:sz w:val="16"/>
                <w:szCs w:val="16"/>
              </w:rPr>
              <w:t>a BP có vai trò Supplier FLVN01, ho</w:t>
            </w:r>
            <w:r>
              <w:rPr>
                <w:rFonts w:ascii="Myriad Pro" w:hAnsi="Myriad Pro" w:cs="Myriad Pro"/>
                <w:color w:val="00586F"/>
                <w:sz w:val="16"/>
                <w:szCs w:val="16"/>
              </w:rPr>
              <w:t>ặ</w:t>
            </w:r>
            <w:r>
              <w:rPr>
                <w:rFonts w:ascii="Myriad Pro" w:hAnsi="Myriad Pro" w:cs="Myriad Pro"/>
                <w:color w:val="00586F"/>
                <w:sz w:val="16"/>
                <w:szCs w:val="16"/>
              </w:rPr>
              <w:t>c ID type CRM011 trên BP (cách cũ c</w:t>
            </w:r>
            <w:r>
              <w:rPr>
                <w:rFonts w:ascii="Myriad Pro" w:hAnsi="Myriad Pro" w:cs="Myriad Pro"/>
                <w:color w:val="00586F"/>
                <w:sz w:val="16"/>
                <w:szCs w:val="16"/>
              </w:rPr>
              <w:t>ủ</w:t>
            </w:r>
            <w:r>
              <w:rPr>
                <w:rFonts w:ascii="Myriad Pro" w:hAnsi="Myriad Pro" w:cs="Myriad Pro"/>
                <w:color w:val="00586F"/>
                <w:sz w:val="16"/>
                <w:szCs w:val="16"/>
              </w:rPr>
              <w:t>a SCM-EWM, SAP không còn khuy</w:t>
            </w:r>
            <w:r>
              <w:rPr>
                <w:rFonts w:ascii="Myriad Pro" w:hAnsi="Myriad Pro" w:cs="Myriad Pro"/>
                <w:color w:val="00586F"/>
                <w:sz w:val="16"/>
                <w:szCs w:val="16"/>
              </w:rPr>
              <w:t>ế</w:t>
            </w:r>
            <w:r>
              <w:rPr>
                <w:rFonts w:ascii="Myriad Pro" w:hAnsi="Myriad Pro" w:cs="Myriad Pro"/>
                <w:color w:val="00586F"/>
                <w:sz w:val="16"/>
                <w:szCs w:val="16"/>
              </w:rPr>
              <w:t>n ngh</w:t>
            </w:r>
            <w:r>
              <w:rPr>
                <w:rFonts w:ascii="Myriad Pro" w:hAnsi="Myriad Pro" w:cs="Myriad Pro"/>
                <w:color w:val="00586F"/>
                <w:sz w:val="16"/>
                <w:szCs w:val="16"/>
              </w:rPr>
              <w:t>ị</w:t>
            </w:r>
            <w:r>
              <w:rPr>
                <w:rFonts w:ascii="Myriad Pro" w:hAnsi="Myriad Pro" w:cs="Myriad Pro"/>
                <w:color w:val="00586F"/>
                <w:sz w:val="16"/>
                <w:szCs w:val="16"/>
              </w:rPr>
              <w:t>). Technical xác nh</w:t>
            </w:r>
            <w:r>
              <w:rPr>
                <w:rFonts w:ascii="Myriad Pro" w:hAnsi="Myriad Pro" w:cs="Myriad Pro"/>
                <w:color w:val="00586F"/>
                <w:sz w:val="16"/>
                <w:szCs w:val="16"/>
              </w:rPr>
              <w:t>ậ</w:t>
            </w:r>
            <w:r>
              <w:rPr>
                <w:rFonts w:ascii="Myriad Pro" w:hAnsi="Myriad Pro" w:cs="Myriad Pro"/>
                <w:color w:val="00586F"/>
                <w:sz w:val="16"/>
                <w:szCs w:val="16"/>
              </w:rPr>
              <w:t>n cách đang đư</w:t>
            </w:r>
            <w:r>
              <w:rPr>
                <w:rFonts w:ascii="Myriad Pro" w:hAnsi="Myriad Pro" w:cs="Myriad Pro"/>
                <w:color w:val="00586F"/>
                <w:sz w:val="16"/>
                <w:szCs w:val="16"/>
              </w:rPr>
              <w:t>ợ</w:t>
            </w:r>
            <w:r>
              <w:rPr>
                <w:rFonts w:ascii="Myriad Pro" w:hAnsi="Myriad Pro" w:cs="Myriad Pro"/>
                <w:color w:val="00586F"/>
                <w:sz w:val="16"/>
                <w:szCs w:val="16"/>
              </w:rPr>
              <w:t>c c</w:t>
            </w:r>
            <w:r>
              <w:rPr>
                <w:rFonts w:ascii="Myriad Pro" w:hAnsi="Myriad Pro" w:cs="Myriad Pro"/>
                <w:color w:val="00586F"/>
                <w:sz w:val="16"/>
                <w:szCs w:val="16"/>
              </w:rPr>
              <w:t>ấ</w:t>
            </w:r>
            <w:r>
              <w:rPr>
                <w:rFonts w:ascii="Myriad Pro" w:hAnsi="Myriad Pro" w:cs="Myriad Pro"/>
                <w:color w:val="00586F"/>
                <w:sz w:val="16"/>
                <w:szCs w:val="16"/>
              </w:rPr>
              <w:t>u hình trên h</w:t>
            </w:r>
            <w:r>
              <w:rPr>
                <w:rFonts w:ascii="Myriad Pro" w:hAnsi="Myriad Pro" w:cs="Myriad Pro"/>
                <w:color w:val="00586F"/>
                <w:sz w:val="16"/>
                <w:szCs w:val="16"/>
              </w:rPr>
              <w:t>ệ</w:t>
            </w:r>
            <w:r>
              <w:rPr>
                <w:rFonts w:ascii="Myriad Pro" w:hAnsi="Myriad Pro" w:cs="Myriad Pro"/>
                <w:color w:val="00586F"/>
                <w:sz w:val="16"/>
                <w:szCs w:val="16"/>
              </w:rPr>
              <w:t xml:space="preserve"> th</w:t>
            </w:r>
            <w:r>
              <w:rPr>
                <w:rFonts w:ascii="Myriad Pro" w:hAnsi="Myriad Pro" w:cs="Myriad Pro"/>
                <w:color w:val="00586F"/>
                <w:sz w:val="16"/>
                <w:szCs w:val="16"/>
              </w:rPr>
              <w:t>ố</w:t>
            </w:r>
            <w:r>
              <w:rPr>
                <w:rFonts w:ascii="Myriad Pro" w:hAnsi="Myriad Pro" w:cs="Myriad Pro"/>
                <w:color w:val="00586F"/>
                <w:sz w:val="16"/>
                <w:szCs w:val="16"/>
              </w:rPr>
              <w:t>ng BIDIPHAR.</w:t>
            </w:r>
            <w:r>
              <w:rPr>
                <w:rFonts w:ascii="Myriad Pro" w:hAnsi="Myriad Pro" w:cs="Myriad Pro"/>
                <w:color w:val="00586F"/>
                <w:sz w:val="16"/>
                <w:szCs w:val="16"/>
              </w:rPr>
              <w:br/>
            </w:r>
            <w:r>
              <w:rPr>
                <w:rFonts w:ascii="Myriad Pro" w:hAnsi="Myriad Pro" w:cs="Myriad Pro"/>
                <w:color w:val="00586F"/>
                <w:sz w:val="16"/>
                <w:szCs w:val="16"/>
              </w:rPr>
              <w:t>SLoc: t</w:t>
            </w:r>
            <w:r>
              <w:rPr>
                <w:rFonts w:ascii="Myriad Pro" w:hAnsi="Myriad Pro" w:cs="Myriad Pro"/>
                <w:color w:val="00586F"/>
                <w:sz w:val="16"/>
                <w:szCs w:val="16"/>
              </w:rPr>
              <w:t>ừ</w:t>
            </w:r>
            <w:r>
              <w:rPr>
                <w:rFonts w:ascii="Myriad Pro" w:hAnsi="Myriad Pro" w:cs="Myriad Pro"/>
                <w:color w:val="00586F"/>
                <w:sz w:val="16"/>
                <w:szCs w:val="16"/>
              </w:rPr>
              <w:t xml:space="preserve"> Stock Type c</w:t>
            </w:r>
            <w:r>
              <w:rPr>
                <w:rFonts w:ascii="Myriad Pro" w:hAnsi="Myriad Pro" w:cs="Myriad Pro"/>
                <w:color w:val="00586F"/>
                <w:sz w:val="16"/>
                <w:szCs w:val="16"/>
              </w:rPr>
              <w:t>ủ</w:t>
            </w:r>
            <w:r>
              <w:rPr>
                <w:rFonts w:ascii="Myriad Pro" w:hAnsi="Myriad Pro" w:cs="Myriad Pro"/>
                <w:color w:val="00586F"/>
                <w:sz w:val="16"/>
                <w:szCs w:val="16"/>
              </w:rPr>
              <w:t>a quant xác đ</w:t>
            </w:r>
            <w:r>
              <w:rPr>
                <w:rFonts w:ascii="Myriad Pro" w:hAnsi="Myriad Pro" w:cs="Myriad Pro"/>
                <w:color w:val="00586F"/>
                <w:sz w:val="16"/>
                <w:szCs w:val="16"/>
              </w:rPr>
              <w:t>ị</w:t>
            </w:r>
            <w:r>
              <w:rPr>
                <w:rFonts w:ascii="Myriad Pro" w:hAnsi="Myriad Pro" w:cs="Myriad Pro"/>
                <w:color w:val="00586F"/>
                <w:sz w:val="16"/>
                <w:szCs w:val="16"/>
              </w:rPr>
              <w:t>nh availability group, sau đó tra b</w:t>
            </w:r>
            <w:r>
              <w:rPr>
                <w:rFonts w:ascii="Myriad Pro" w:hAnsi="Myriad Pro" w:cs="Myriad Pro"/>
                <w:color w:val="00586F"/>
                <w:sz w:val="16"/>
                <w:szCs w:val="16"/>
              </w:rPr>
              <w:t>ả</w:t>
            </w:r>
            <w:r>
              <w:rPr>
                <w:rFonts w:ascii="Myriad Pro" w:hAnsi="Myriad Pro" w:cs="Myriad Pro"/>
                <w:color w:val="00586F"/>
                <w:sz w:val="16"/>
                <w:szCs w:val="16"/>
              </w:rPr>
              <w:t>ng ánh x</w:t>
            </w:r>
            <w:r>
              <w:rPr>
                <w:rFonts w:ascii="Myriad Pro" w:hAnsi="Myriad Pro" w:cs="Myriad Pro"/>
                <w:color w:val="00586F"/>
                <w:sz w:val="16"/>
                <w:szCs w:val="16"/>
              </w:rPr>
              <w:t>ạ</w:t>
            </w:r>
            <w:r>
              <w:rPr>
                <w:rFonts w:ascii="Myriad Pro" w:hAnsi="Myriad Pro" w:cs="Myriad Pro"/>
                <w:color w:val="00586F"/>
                <w:sz w:val="16"/>
                <w:szCs w:val="16"/>
              </w:rPr>
              <w:t xml:space="preserve"> kho ERP–EWM /SCWM/TMAPSTLOC (Customizing "Map Storage Locations from ERP System"), khóa g</w:t>
            </w:r>
            <w:r>
              <w:rPr>
                <w:rFonts w:ascii="Myriad Pro" w:hAnsi="Myriad Pro" w:cs="Myriad Pro"/>
                <w:color w:val="00586F"/>
                <w:sz w:val="16"/>
                <w:szCs w:val="16"/>
              </w:rPr>
              <w:t>ồ</w:t>
            </w:r>
            <w:r>
              <w:rPr>
                <w:rFonts w:ascii="Myriad Pro" w:hAnsi="Myriad Pro" w:cs="Myriad Pro"/>
                <w:color w:val="00586F"/>
                <w:sz w:val="16"/>
                <w:szCs w:val="16"/>
              </w:rPr>
              <w:t>m Warehouse + Plant + Storage Location + Logical System, giá tr</w:t>
            </w:r>
            <w:r>
              <w:rPr>
                <w:rFonts w:ascii="Myriad Pro" w:hAnsi="Myriad Pro" w:cs="Myriad Pro"/>
                <w:color w:val="00586F"/>
                <w:sz w:val="16"/>
                <w:szCs w:val="16"/>
              </w:rPr>
              <w:t>ị</w:t>
            </w:r>
            <w:r>
              <w:rPr>
                <w:rFonts w:ascii="Myriad Pro" w:hAnsi="Myriad Pro" w:cs="Myriad Pro"/>
                <w:color w:val="00586F"/>
                <w:sz w:val="16"/>
                <w:szCs w:val="16"/>
              </w:rPr>
              <w:t xml:space="preserve"> là availability group. B</w:t>
            </w:r>
            <w:r>
              <w:rPr>
                <w:rFonts w:ascii="Myriad Pro" w:hAnsi="Myriad Pro" w:cs="Myriad Pro"/>
                <w:color w:val="00586F"/>
                <w:sz w:val="16"/>
                <w:szCs w:val="16"/>
              </w:rPr>
              <w:t>ắ</w:t>
            </w:r>
            <w:r>
              <w:rPr>
                <w:rFonts w:ascii="Myriad Pro" w:hAnsi="Myriad Pro" w:cs="Myriad Pro"/>
                <w:color w:val="00586F"/>
                <w:sz w:val="16"/>
                <w:szCs w:val="16"/>
              </w:rPr>
              <w:t>t bu</w:t>
            </w:r>
            <w:r>
              <w:rPr>
                <w:rFonts w:ascii="Myriad Pro" w:hAnsi="Myriad Pro" w:cs="Myriad Pro"/>
                <w:color w:val="00586F"/>
                <w:sz w:val="16"/>
                <w:szCs w:val="16"/>
              </w:rPr>
              <w:t>ộ</w:t>
            </w:r>
            <w:r>
              <w:rPr>
                <w:rFonts w:ascii="Myriad Pro" w:hAnsi="Myriad Pro" w:cs="Myriad Pro"/>
                <w:color w:val="00586F"/>
                <w:sz w:val="16"/>
                <w:szCs w:val="16"/>
              </w:rPr>
              <w:t>c l</w:t>
            </w:r>
            <w:r>
              <w:rPr>
                <w:rFonts w:ascii="Myriad Pro" w:hAnsi="Myriad Pro" w:cs="Myriad Pro"/>
                <w:color w:val="00586F"/>
                <w:sz w:val="16"/>
                <w:szCs w:val="16"/>
              </w:rPr>
              <w:t>ọ</w:t>
            </w:r>
            <w:r>
              <w:rPr>
                <w:rFonts w:ascii="Myriad Pro" w:hAnsi="Myriad Pro" w:cs="Myriad Pro"/>
                <w:color w:val="00586F"/>
                <w:sz w:val="16"/>
                <w:szCs w:val="16"/>
              </w:rPr>
              <w:t>c theo đúng Plant đã xác đ</w:t>
            </w:r>
            <w:r>
              <w:rPr>
                <w:rFonts w:ascii="Myriad Pro" w:hAnsi="Myriad Pro" w:cs="Myriad Pro"/>
                <w:color w:val="00586F"/>
                <w:sz w:val="16"/>
                <w:szCs w:val="16"/>
              </w:rPr>
              <w:t>ị</w:t>
            </w:r>
            <w:r>
              <w:rPr>
                <w:rFonts w:ascii="Myriad Pro" w:hAnsi="Myriad Pro" w:cs="Myriad Pro"/>
                <w:color w:val="00586F"/>
                <w:sz w:val="16"/>
                <w:szCs w:val="16"/>
              </w:rPr>
              <w:t xml:space="preserve">nh </w:t>
            </w:r>
            <w:r>
              <w:rPr>
                <w:rFonts w:ascii="Myriad Pro" w:hAnsi="Myriad Pro" w:cs="Myriad Pro"/>
                <w:color w:val="00586F"/>
                <w:sz w:val="16"/>
                <w:szCs w:val="16"/>
              </w:rPr>
              <w:t>ở</w:t>
            </w:r>
            <w:r>
              <w:rPr>
                <w:rFonts w:ascii="Myriad Pro" w:hAnsi="Myriad Pro" w:cs="Myriad Pro"/>
                <w:color w:val="00586F"/>
                <w:sz w:val="16"/>
                <w:szCs w:val="16"/>
              </w:rPr>
              <w:t xml:space="preserve"> trên: m</w:t>
            </w:r>
            <w:r>
              <w:rPr>
                <w:rFonts w:ascii="Myriad Pro" w:hAnsi="Myriad Pro" w:cs="Myriad Pro"/>
                <w:color w:val="00586F"/>
                <w:sz w:val="16"/>
                <w:szCs w:val="16"/>
              </w:rPr>
              <w:t>ộ</w:t>
            </w:r>
            <w:r>
              <w:rPr>
                <w:rFonts w:ascii="Myriad Pro" w:hAnsi="Myriad Pro" w:cs="Myriad Pro"/>
                <w:color w:val="00586F"/>
                <w:sz w:val="16"/>
                <w:szCs w:val="16"/>
              </w:rPr>
              <w:t>t availability group có th</w:t>
            </w:r>
            <w:r>
              <w:rPr>
                <w:rFonts w:ascii="Myriad Pro" w:hAnsi="Myriad Pro" w:cs="Myriad Pro"/>
                <w:color w:val="00586F"/>
                <w:sz w:val="16"/>
                <w:szCs w:val="16"/>
              </w:rPr>
              <w:t>ể</w:t>
            </w:r>
            <w:r>
              <w:rPr>
                <w:rFonts w:ascii="Myriad Pro" w:hAnsi="Myriad Pro" w:cs="Myriad Pro"/>
                <w:color w:val="00586F"/>
                <w:sz w:val="16"/>
                <w:szCs w:val="16"/>
              </w:rPr>
              <w:t xml:space="preserve"> đư</w:t>
            </w:r>
            <w:r>
              <w:rPr>
                <w:rFonts w:ascii="Myriad Pro" w:hAnsi="Myriad Pro" w:cs="Myriad Pro"/>
                <w:color w:val="00586F"/>
                <w:sz w:val="16"/>
                <w:szCs w:val="16"/>
              </w:rPr>
              <w:t>ợ</w:t>
            </w:r>
            <w:r>
              <w:rPr>
                <w:rFonts w:ascii="Myriad Pro" w:hAnsi="Myriad Pro" w:cs="Myriad Pro"/>
                <w:color w:val="00586F"/>
                <w:sz w:val="16"/>
                <w:szCs w:val="16"/>
              </w:rPr>
              <w:t>c khai cho nhi</w:t>
            </w:r>
            <w:r>
              <w:rPr>
                <w:rFonts w:ascii="Myriad Pro" w:hAnsi="Myriad Pro" w:cs="Myriad Pro"/>
                <w:color w:val="00586F"/>
                <w:sz w:val="16"/>
                <w:szCs w:val="16"/>
              </w:rPr>
              <w:t>ề</w:t>
            </w:r>
            <w:r>
              <w:rPr>
                <w:rFonts w:ascii="Myriad Pro" w:hAnsi="Myriad Pro" w:cs="Myriad Pro"/>
                <w:color w:val="00586F"/>
                <w:sz w:val="16"/>
                <w:szCs w:val="16"/>
              </w:rPr>
              <w:t>u Plant, ch</w:t>
            </w:r>
            <w:r>
              <w:rPr>
                <w:rFonts w:ascii="Myriad Pro" w:hAnsi="Myriad Pro" w:cs="Myriad Pro"/>
                <w:color w:val="00586F"/>
                <w:sz w:val="16"/>
                <w:szCs w:val="16"/>
              </w:rPr>
              <w:t>ỉ</w:t>
            </w:r>
            <w:r>
              <w:rPr>
                <w:rFonts w:ascii="Myriad Pro" w:hAnsi="Myriad Pro" w:cs="Myriad Pro"/>
                <w:color w:val="00586F"/>
                <w:sz w:val="16"/>
                <w:szCs w:val="16"/>
              </w:rPr>
              <w:t xml:space="preserve"> tra theo availability group s</w:t>
            </w:r>
            <w:r>
              <w:rPr>
                <w:rFonts w:ascii="Myriad Pro" w:hAnsi="Myriad Pro" w:cs="Myriad Pro"/>
                <w:color w:val="00586F"/>
                <w:sz w:val="16"/>
                <w:szCs w:val="16"/>
              </w:rPr>
              <w:t>ẽ</w:t>
            </w:r>
            <w:r>
              <w:rPr>
                <w:rFonts w:ascii="Myriad Pro" w:hAnsi="Myriad Pro" w:cs="Myriad Pro"/>
                <w:color w:val="00586F"/>
                <w:sz w:val="16"/>
                <w:szCs w:val="16"/>
              </w:rPr>
              <w:t xml:space="preserve"> ra nhi</w:t>
            </w:r>
            <w:r>
              <w:rPr>
                <w:rFonts w:ascii="Myriad Pro" w:hAnsi="Myriad Pro" w:cs="Myriad Pro"/>
                <w:color w:val="00586F"/>
                <w:sz w:val="16"/>
                <w:szCs w:val="16"/>
              </w:rPr>
              <w:t>ề</w:t>
            </w:r>
            <w:r>
              <w:rPr>
                <w:rFonts w:ascii="Myriad Pro" w:hAnsi="Myriad Pro" w:cs="Myriad Pro"/>
                <w:color w:val="00586F"/>
                <w:sz w:val="16"/>
                <w:szCs w:val="16"/>
              </w:rPr>
              <w:t>u dòng.</w:t>
            </w:r>
            <w:r>
              <w:rPr>
                <w:rFonts w:ascii="Myriad Pro" w:hAnsi="Myriad Pro" w:cs="Myriad Pro"/>
                <w:color w:val="00586F"/>
                <w:sz w:val="16"/>
                <w:szCs w:val="16"/>
              </w:rPr>
              <w:br/>
            </w:r>
            <w:r>
              <w:rPr>
                <w:rFonts w:ascii="Myriad Pro" w:hAnsi="Myriad Pro" w:cs="Myriad Pro"/>
                <w:color w:val="00586F"/>
                <w:sz w:val="16"/>
                <w:szCs w:val="16"/>
              </w:rPr>
              <w:t>Khuy</w:t>
            </w:r>
            <w:r>
              <w:rPr>
                <w:rFonts w:ascii="Myriad Pro" w:hAnsi="Myriad Pro" w:cs="Myriad Pro"/>
                <w:color w:val="00586F"/>
                <w:sz w:val="16"/>
                <w:szCs w:val="16"/>
              </w:rPr>
              <w:t>ế</w:t>
            </w:r>
            <w:r>
              <w:rPr>
                <w:rFonts w:ascii="Myriad Pro" w:hAnsi="Myriad Pro" w:cs="Myriad Pro"/>
                <w:color w:val="00586F"/>
                <w:sz w:val="16"/>
                <w:szCs w:val="16"/>
              </w:rPr>
              <w:t>n ngh</w:t>
            </w:r>
            <w:r>
              <w:rPr>
                <w:rFonts w:ascii="Myriad Pro" w:hAnsi="Myriad Pro" w:cs="Myriad Pro"/>
                <w:color w:val="00586F"/>
                <w:sz w:val="16"/>
                <w:szCs w:val="16"/>
              </w:rPr>
              <w:t>ị</w:t>
            </w:r>
            <w:r>
              <w:rPr>
                <w:rFonts w:ascii="Myriad Pro" w:hAnsi="Myriad Pro" w:cs="Myriad Pro"/>
                <w:color w:val="00586F"/>
                <w:sz w:val="16"/>
                <w:szCs w:val="16"/>
              </w:rPr>
              <w:t>: dùng l</w:t>
            </w:r>
            <w:r>
              <w:rPr>
                <w:rFonts w:ascii="Myriad Pro" w:hAnsi="Myriad Pro" w:cs="Myriad Pro"/>
                <w:color w:val="00586F"/>
                <w:sz w:val="16"/>
                <w:szCs w:val="16"/>
              </w:rPr>
              <w:t>ạ</w:t>
            </w:r>
            <w:r>
              <w:rPr>
                <w:rFonts w:ascii="Myriad Pro" w:hAnsi="Myriad Pro" w:cs="Myriad Pro"/>
                <w:color w:val="00586F"/>
                <w:sz w:val="16"/>
                <w:szCs w:val="16"/>
              </w:rPr>
              <w:t>i cách suy ra Plant/SLoc c</w:t>
            </w:r>
            <w:r>
              <w:rPr>
                <w:rFonts w:ascii="Myriad Pro" w:hAnsi="Myriad Pro" w:cs="Myriad Pro"/>
                <w:color w:val="00586F"/>
                <w:sz w:val="16"/>
                <w:szCs w:val="16"/>
              </w:rPr>
              <w:t>ủ</w:t>
            </w:r>
            <w:r>
              <w:rPr>
                <w:rFonts w:ascii="Myriad Pro" w:hAnsi="Myriad Pro" w:cs="Myriad Pro"/>
                <w:color w:val="00586F"/>
                <w:sz w:val="16"/>
                <w:szCs w:val="16"/>
              </w:rPr>
              <w:t>a /SCWM/MON (node t</w:t>
            </w:r>
            <w:r>
              <w:rPr>
                <w:rFonts w:ascii="Myriad Pro" w:hAnsi="Myriad Pro" w:cs="Myriad Pro"/>
                <w:color w:val="00586F"/>
                <w:sz w:val="16"/>
                <w:szCs w:val="16"/>
              </w:rPr>
              <w:t>ồ</w:t>
            </w:r>
            <w:r>
              <w:rPr>
                <w:rFonts w:ascii="Myriad Pro" w:hAnsi="Myriad Pro" w:cs="Myriad Pro"/>
                <w:color w:val="00586F"/>
                <w:sz w:val="16"/>
                <w:szCs w:val="16"/>
              </w:rPr>
              <w:t>n v</w:t>
            </w:r>
            <w:r>
              <w:rPr>
                <w:rFonts w:ascii="Myriad Pro" w:hAnsi="Myriad Pro" w:cs="Myriad Pro"/>
                <w:color w:val="00586F"/>
                <w:sz w:val="16"/>
                <w:szCs w:val="16"/>
              </w:rPr>
              <w:t>ậ</w:t>
            </w:r>
            <w:r>
              <w:rPr>
                <w:rFonts w:ascii="Myriad Pro" w:hAnsi="Myriad Pro" w:cs="Myriad Pro"/>
                <w:color w:val="00586F"/>
                <w:sz w:val="16"/>
                <w:szCs w:val="16"/>
              </w:rPr>
              <w:t>t lý đã hi</w:t>
            </w:r>
            <w:r>
              <w:rPr>
                <w:rFonts w:ascii="Myriad Pro" w:hAnsi="Myriad Pro" w:cs="Myriad Pro"/>
                <w:color w:val="00586F"/>
                <w:sz w:val="16"/>
                <w:szCs w:val="16"/>
              </w:rPr>
              <w:t>ể</w:t>
            </w:r>
            <w:r>
              <w:rPr>
                <w:rFonts w:ascii="Myriad Pro" w:hAnsi="Myriad Pro" w:cs="Myriad Pro"/>
                <w:color w:val="00586F"/>
                <w:sz w:val="16"/>
                <w:szCs w:val="16"/>
              </w:rPr>
              <w:t>n th</w:t>
            </w:r>
            <w:r>
              <w:rPr>
                <w:rFonts w:ascii="Myriad Pro" w:hAnsi="Myriad Pro" w:cs="Myriad Pro"/>
                <w:color w:val="00586F"/>
                <w:sz w:val="16"/>
                <w:szCs w:val="16"/>
              </w:rPr>
              <w:t>ị</w:t>
            </w:r>
            <w:r>
              <w:rPr>
                <w:rFonts w:ascii="Myriad Pro" w:hAnsi="Myriad Pro" w:cs="Myriad Pro"/>
                <w:color w:val="00586F"/>
                <w:sz w:val="16"/>
                <w:szCs w:val="16"/>
              </w:rPr>
              <w:t xml:space="preserve"> s</w:t>
            </w:r>
            <w:r>
              <w:rPr>
                <w:rFonts w:ascii="Myriad Pro" w:hAnsi="Myriad Pro" w:cs="Myriad Pro"/>
                <w:color w:val="00586F"/>
                <w:sz w:val="16"/>
                <w:szCs w:val="16"/>
              </w:rPr>
              <w:t>ẵ</w:t>
            </w:r>
            <w:r>
              <w:rPr>
                <w:rFonts w:ascii="Myriad Pro" w:hAnsi="Myriad Pro" w:cs="Myriad Pro"/>
                <w:color w:val="00586F"/>
                <w:sz w:val="16"/>
                <w:szCs w:val="16"/>
              </w:rPr>
              <w:t>n hai c</w:t>
            </w:r>
            <w:r>
              <w:rPr>
                <w:rFonts w:ascii="Myriad Pro" w:hAnsi="Myriad Pro" w:cs="Myriad Pro"/>
                <w:color w:val="00586F"/>
                <w:sz w:val="16"/>
                <w:szCs w:val="16"/>
              </w:rPr>
              <w:t>ộ</w:t>
            </w:r>
            <w:r>
              <w:rPr>
                <w:rFonts w:ascii="Myriad Pro" w:hAnsi="Myriad Pro" w:cs="Myriad Pro"/>
                <w:color w:val="00586F"/>
                <w:sz w:val="16"/>
                <w:szCs w:val="16"/>
              </w:rPr>
              <w:t>t này) ho</w:t>
            </w:r>
            <w:r>
              <w:rPr>
                <w:rFonts w:ascii="Myriad Pro" w:hAnsi="Myriad Pro" w:cs="Myriad Pro"/>
                <w:color w:val="00586F"/>
                <w:sz w:val="16"/>
                <w:szCs w:val="16"/>
              </w:rPr>
              <w:t>ặ</w:t>
            </w:r>
            <w:r>
              <w:rPr>
                <w:rFonts w:ascii="Myriad Pro" w:hAnsi="Myriad Pro" w:cs="Myriad Pro"/>
                <w:color w:val="00586F"/>
                <w:sz w:val="16"/>
                <w:szCs w:val="16"/>
              </w:rPr>
              <w:t>c API t</w:t>
            </w:r>
            <w:r>
              <w:rPr>
                <w:rFonts w:ascii="Myriad Pro" w:hAnsi="Myriad Pro" w:cs="Myriad Pro"/>
                <w:color w:val="00586F"/>
                <w:sz w:val="16"/>
                <w:szCs w:val="16"/>
              </w:rPr>
              <w:t>ồ</w:t>
            </w:r>
            <w:r>
              <w:rPr>
                <w:rFonts w:ascii="Myriad Pro" w:hAnsi="Myriad Pro" w:cs="Myriad Pro"/>
                <w:color w:val="00586F"/>
                <w:sz w:val="16"/>
                <w:szCs w:val="16"/>
              </w:rPr>
              <w:t>n kho chu</w:t>
            </w:r>
            <w:r>
              <w:rPr>
                <w:rFonts w:ascii="Myriad Pro" w:hAnsi="Myriad Pro" w:cs="Myriad Pro"/>
                <w:color w:val="00586F"/>
                <w:sz w:val="16"/>
                <w:szCs w:val="16"/>
              </w:rPr>
              <w:t>ẩ</w:t>
            </w:r>
            <w:r>
              <w:rPr>
                <w:rFonts w:ascii="Myriad Pro" w:hAnsi="Myriad Pro" w:cs="Myriad Pro"/>
                <w:color w:val="00586F"/>
                <w:sz w:val="16"/>
                <w:szCs w:val="16"/>
              </w:rPr>
              <w:t>n, thay vì t</w:t>
            </w:r>
            <w:r>
              <w:rPr>
                <w:rFonts w:ascii="Myriad Pro" w:hAnsi="Myriad Pro" w:cs="Myriad Pro"/>
                <w:color w:val="00586F"/>
                <w:sz w:val="16"/>
                <w:szCs w:val="16"/>
              </w:rPr>
              <w:t>ự</w:t>
            </w:r>
            <w:r>
              <w:rPr>
                <w:rFonts w:ascii="Myriad Pro" w:hAnsi="Myriad Pro" w:cs="Myriad Pro"/>
                <w:color w:val="00586F"/>
                <w:sz w:val="16"/>
                <w:szCs w:val="16"/>
              </w:rPr>
              <w:t xml:space="preserve"> đ</w:t>
            </w:r>
            <w:r>
              <w:rPr>
                <w:rFonts w:ascii="Myriad Pro" w:hAnsi="Myriad Pro" w:cs="Myriad Pro"/>
                <w:color w:val="00586F"/>
                <w:sz w:val="16"/>
                <w:szCs w:val="16"/>
              </w:rPr>
              <w:t>ọ</w:t>
            </w:r>
            <w:r>
              <w:rPr>
                <w:rFonts w:ascii="Myriad Pro" w:hAnsi="Myriad Pro" w:cs="Myriad Pro"/>
                <w:color w:val="00586F"/>
                <w:sz w:val="16"/>
                <w:szCs w:val="16"/>
              </w:rPr>
              <w:t>c b</w:t>
            </w:r>
            <w:r>
              <w:rPr>
                <w:rFonts w:ascii="Myriad Pro" w:hAnsi="Myriad Pro" w:cs="Myriad Pro"/>
                <w:color w:val="00586F"/>
                <w:sz w:val="16"/>
                <w:szCs w:val="16"/>
              </w:rPr>
              <w:t>ả</w:t>
            </w:r>
            <w:r>
              <w:rPr>
                <w:rFonts w:ascii="Myriad Pro" w:hAnsi="Myriad Pro" w:cs="Myriad Pro"/>
                <w:color w:val="00586F"/>
                <w:sz w:val="16"/>
                <w:szCs w:val="16"/>
              </w:rPr>
              <w:t>ng.</w:t>
            </w:r>
          </w:p>
        </w:tc>
        <w:tc>
          <w:tcPr>
            <w:tcW w:w="900" w:type="dxa"/>
            <w:tcMar>
              <w:top w:w="50" w:type="dxa"/>
              <w:left w:w="110" w:type="dxa"/>
              <w:bottom w:w="50" w:type="dxa"/>
              <w:right w:w="110" w:type="dxa"/>
            </w:tcMar>
          </w:tcPr>
          <w:p w14:paraId="296E63F0" w14:textId="77777777" w:rsidR="00F007B2" w:rsidRDefault="001E2EA0">
            <w:pPr>
              <w:spacing w:before="20" w:after="20" w:line="264" w:lineRule="auto"/>
              <w:jc w:val="center"/>
            </w:pPr>
            <w:r>
              <w:rPr>
                <w:rFonts w:ascii="Myriad Pro" w:hAnsi="Myriad Pro" w:cs="Myriad Pro"/>
                <w:color w:val="00586F"/>
                <w:sz w:val="16"/>
                <w:szCs w:val="16"/>
              </w:rPr>
              <w:t>Trái</w:t>
            </w:r>
          </w:p>
        </w:tc>
      </w:tr>
      <w:tr w:rsidR="00F007B2" w14:paraId="3CB067A7" w14:textId="77777777">
        <w:trPr>
          <w:cantSplit/>
          <w:jc w:val="center"/>
        </w:trPr>
        <w:tc>
          <w:tcPr>
            <w:tcW w:w="540" w:type="dxa"/>
            <w:tcMar>
              <w:top w:w="50" w:type="dxa"/>
              <w:left w:w="110" w:type="dxa"/>
              <w:bottom w:w="50" w:type="dxa"/>
              <w:right w:w="110" w:type="dxa"/>
            </w:tcMar>
          </w:tcPr>
          <w:p w14:paraId="1A6AF611" w14:textId="77777777" w:rsidR="00F007B2" w:rsidRDefault="001E2EA0">
            <w:pPr>
              <w:spacing w:before="20" w:after="20" w:line="264" w:lineRule="auto"/>
              <w:jc w:val="center"/>
            </w:pPr>
            <w:r>
              <w:rPr>
                <w:rFonts w:ascii="Myriad Pro" w:hAnsi="Myriad Pro" w:cs="Myriad Pro"/>
                <w:color w:val="00586F"/>
                <w:sz w:val="16"/>
                <w:szCs w:val="16"/>
              </w:rPr>
              <w:t>9</w:t>
            </w:r>
          </w:p>
        </w:tc>
        <w:tc>
          <w:tcPr>
            <w:tcW w:w="1440" w:type="dxa"/>
            <w:tcMar>
              <w:top w:w="50" w:type="dxa"/>
              <w:left w:w="110" w:type="dxa"/>
              <w:bottom w:w="50" w:type="dxa"/>
              <w:right w:w="110" w:type="dxa"/>
            </w:tcMar>
          </w:tcPr>
          <w:p w14:paraId="146EB9D4" w14:textId="77777777" w:rsidR="00F007B2" w:rsidRDefault="001E2EA0">
            <w:pPr>
              <w:spacing w:before="20" w:after="20" w:line="264" w:lineRule="auto"/>
            </w:pPr>
            <w:r>
              <w:rPr>
                <w:rFonts w:ascii="Myriad Pro" w:hAnsi="Myriad Pro" w:cs="Myriad Pro"/>
                <w:color w:val="00586F"/>
                <w:sz w:val="16"/>
                <w:szCs w:val="16"/>
              </w:rPr>
              <w:t>Stock Type</w:t>
            </w:r>
          </w:p>
        </w:tc>
        <w:tc>
          <w:tcPr>
            <w:tcW w:w="1620" w:type="dxa"/>
            <w:tcMar>
              <w:top w:w="50" w:type="dxa"/>
              <w:left w:w="110" w:type="dxa"/>
              <w:bottom w:w="50" w:type="dxa"/>
              <w:right w:w="110" w:type="dxa"/>
            </w:tcMar>
          </w:tcPr>
          <w:p w14:paraId="76DBB0B6" w14:textId="77777777" w:rsidR="00F007B2" w:rsidRDefault="001E2EA0">
            <w:pPr>
              <w:spacing w:before="20" w:after="20" w:line="264" w:lineRule="auto"/>
            </w:pPr>
            <w:r>
              <w:rPr>
                <w:rFonts w:ascii="Myriad Pro" w:hAnsi="Myriad Pro" w:cs="Myriad Pro"/>
                <w:color w:val="00586F"/>
                <w:sz w:val="16"/>
                <w:szCs w:val="16"/>
              </w:rPr>
              <w:t>Mã – mô t</w:t>
            </w:r>
            <w:r>
              <w:rPr>
                <w:rFonts w:ascii="Myriad Pro" w:hAnsi="Myriad Pro" w:cs="Myriad Pro"/>
                <w:color w:val="00586F"/>
                <w:sz w:val="16"/>
                <w:szCs w:val="16"/>
              </w:rPr>
              <w:t>ả</w:t>
            </w:r>
          </w:p>
        </w:tc>
        <w:tc>
          <w:tcPr>
            <w:tcW w:w="4500" w:type="dxa"/>
            <w:tcMar>
              <w:top w:w="50" w:type="dxa"/>
              <w:left w:w="110" w:type="dxa"/>
              <w:bottom w:w="50" w:type="dxa"/>
              <w:right w:w="110" w:type="dxa"/>
            </w:tcMar>
          </w:tcPr>
          <w:p w14:paraId="651726E2" w14:textId="77777777" w:rsidR="00F007B2" w:rsidRDefault="001E2EA0">
            <w:pPr>
              <w:spacing w:before="20" w:after="20" w:line="264" w:lineRule="auto"/>
            </w:pPr>
            <w:r>
              <w:rPr>
                <w:rFonts w:ascii="Myriad Pro" w:hAnsi="Myriad Pro" w:cs="Myriad Pro"/>
                <w:color w:val="00586F"/>
                <w:sz w:val="16"/>
                <w:szCs w:val="16"/>
              </w:rPr>
              <w:t>Stock type c</w:t>
            </w:r>
            <w:r>
              <w:rPr>
                <w:rFonts w:ascii="Myriad Pro" w:hAnsi="Myriad Pro" w:cs="Myriad Pro"/>
                <w:color w:val="00586F"/>
                <w:sz w:val="16"/>
                <w:szCs w:val="16"/>
              </w:rPr>
              <w:t>ủ</w:t>
            </w:r>
            <w:r>
              <w:rPr>
                <w:rFonts w:ascii="Myriad Pro" w:hAnsi="Myriad Pro" w:cs="Myriad Pro"/>
                <w:color w:val="00586F"/>
                <w:sz w:val="16"/>
                <w:szCs w:val="16"/>
              </w:rPr>
              <w:t>a quant</w:t>
            </w:r>
          </w:p>
        </w:tc>
        <w:tc>
          <w:tcPr>
            <w:tcW w:w="900" w:type="dxa"/>
            <w:tcMar>
              <w:top w:w="50" w:type="dxa"/>
              <w:left w:w="110" w:type="dxa"/>
              <w:bottom w:w="50" w:type="dxa"/>
              <w:right w:w="110" w:type="dxa"/>
            </w:tcMar>
          </w:tcPr>
          <w:p w14:paraId="443B942D" w14:textId="77777777" w:rsidR="00F007B2" w:rsidRDefault="001E2EA0">
            <w:pPr>
              <w:spacing w:before="20" w:after="20" w:line="264" w:lineRule="auto"/>
              <w:jc w:val="center"/>
            </w:pPr>
            <w:r>
              <w:rPr>
                <w:rFonts w:ascii="Myriad Pro" w:hAnsi="Myriad Pro" w:cs="Myriad Pro"/>
                <w:color w:val="00586F"/>
                <w:sz w:val="16"/>
                <w:szCs w:val="16"/>
              </w:rPr>
              <w:t>Trái</w:t>
            </w:r>
          </w:p>
        </w:tc>
      </w:tr>
      <w:tr w:rsidR="00F007B2" w14:paraId="1849F792" w14:textId="77777777">
        <w:trPr>
          <w:cantSplit/>
          <w:jc w:val="center"/>
        </w:trPr>
        <w:tc>
          <w:tcPr>
            <w:tcW w:w="540" w:type="dxa"/>
            <w:tcMar>
              <w:top w:w="50" w:type="dxa"/>
              <w:left w:w="110" w:type="dxa"/>
              <w:bottom w:w="50" w:type="dxa"/>
              <w:right w:w="110" w:type="dxa"/>
            </w:tcMar>
          </w:tcPr>
          <w:p w14:paraId="56853B52" w14:textId="77777777" w:rsidR="00F007B2" w:rsidRDefault="001E2EA0">
            <w:pPr>
              <w:spacing w:before="20" w:after="20" w:line="264" w:lineRule="auto"/>
              <w:jc w:val="center"/>
            </w:pPr>
            <w:r>
              <w:rPr>
                <w:rFonts w:ascii="Myriad Pro" w:hAnsi="Myriad Pro" w:cs="Myriad Pro"/>
                <w:color w:val="00586F"/>
                <w:sz w:val="16"/>
                <w:szCs w:val="16"/>
              </w:rPr>
              <w:t>10</w:t>
            </w:r>
          </w:p>
        </w:tc>
        <w:tc>
          <w:tcPr>
            <w:tcW w:w="1440" w:type="dxa"/>
            <w:tcMar>
              <w:top w:w="50" w:type="dxa"/>
              <w:left w:w="110" w:type="dxa"/>
              <w:bottom w:w="50" w:type="dxa"/>
              <w:right w:w="110" w:type="dxa"/>
            </w:tcMar>
          </w:tcPr>
          <w:p w14:paraId="5041A7D5" w14:textId="77777777" w:rsidR="00F007B2" w:rsidRDefault="001E2EA0">
            <w:pPr>
              <w:spacing w:before="20" w:after="20" w:line="264" w:lineRule="auto"/>
            </w:pPr>
            <w:r>
              <w:rPr>
                <w:rFonts w:ascii="Myriad Pro" w:hAnsi="Myriad Pro" w:cs="Myriad Pro"/>
                <w:color w:val="00586F"/>
                <w:sz w:val="16"/>
                <w:szCs w:val="16"/>
              </w:rPr>
              <w:t>Special stock, s</w:t>
            </w:r>
            <w:r>
              <w:rPr>
                <w:rFonts w:ascii="Myriad Pro" w:hAnsi="Myriad Pro" w:cs="Myriad Pro"/>
                <w:color w:val="00586F"/>
                <w:sz w:val="16"/>
                <w:szCs w:val="16"/>
              </w:rPr>
              <w:t>ố</w:t>
            </w:r>
          </w:p>
        </w:tc>
        <w:tc>
          <w:tcPr>
            <w:tcW w:w="1620" w:type="dxa"/>
            <w:tcMar>
              <w:top w:w="50" w:type="dxa"/>
              <w:left w:w="110" w:type="dxa"/>
              <w:bottom w:w="50" w:type="dxa"/>
              <w:right w:w="110" w:type="dxa"/>
            </w:tcMar>
          </w:tcPr>
          <w:p w14:paraId="01D07791" w14:textId="77777777" w:rsidR="00F007B2" w:rsidRDefault="00F007B2">
            <w:pPr>
              <w:spacing w:before="20" w:after="20" w:line="264" w:lineRule="auto"/>
            </w:pPr>
          </w:p>
        </w:tc>
        <w:tc>
          <w:tcPr>
            <w:tcW w:w="4500" w:type="dxa"/>
            <w:tcMar>
              <w:top w:w="50" w:type="dxa"/>
              <w:left w:w="110" w:type="dxa"/>
              <w:bottom w:w="50" w:type="dxa"/>
              <w:right w:w="110" w:type="dxa"/>
            </w:tcMar>
          </w:tcPr>
          <w:p w14:paraId="35879958"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ỉ</w:t>
            </w:r>
            <w:r>
              <w:rPr>
                <w:rFonts w:ascii="Myriad Pro" w:hAnsi="Myriad Pro" w:cs="Myriad Pro"/>
                <w:color w:val="00586F"/>
                <w:sz w:val="16"/>
                <w:szCs w:val="16"/>
              </w:rPr>
              <w:t xml:space="preserve"> báo và s</w:t>
            </w:r>
            <w:r>
              <w:rPr>
                <w:rFonts w:ascii="Myriad Pro" w:hAnsi="Myriad Pro" w:cs="Myriad Pro"/>
                <w:color w:val="00586F"/>
                <w:sz w:val="16"/>
                <w:szCs w:val="16"/>
              </w:rPr>
              <w:t>ố</w:t>
            </w:r>
            <w:r>
              <w:rPr>
                <w:rFonts w:ascii="Myriad Pro" w:hAnsi="Myriad Pro" w:cs="Myriad Pro"/>
                <w:color w:val="00586F"/>
                <w:sz w:val="16"/>
                <w:szCs w:val="16"/>
              </w:rPr>
              <w:t xml:space="preserve"> t</w:t>
            </w:r>
            <w:r>
              <w:rPr>
                <w:rFonts w:ascii="Myriad Pro" w:hAnsi="Myriad Pro" w:cs="Myriad Pro"/>
                <w:color w:val="00586F"/>
                <w:sz w:val="16"/>
                <w:szCs w:val="16"/>
              </w:rPr>
              <w:t>ồ</w:t>
            </w:r>
            <w:r>
              <w:rPr>
                <w:rFonts w:ascii="Myriad Pro" w:hAnsi="Myriad Pro" w:cs="Myriad Pro"/>
                <w:color w:val="00586F"/>
                <w:sz w:val="16"/>
                <w:szCs w:val="16"/>
              </w:rPr>
              <w:t>n đ</w:t>
            </w:r>
            <w:r>
              <w:rPr>
                <w:rFonts w:ascii="Myriad Pro" w:hAnsi="Myriad Pro" w:cs="Myriad Pro"/>
                <w:color w:val="00586F"/>
                <w:sz w:val="16"/>
                <w:szCs w:val="16"/>
              </w:rPr>
              <w:t>ặ</w:t>
            </w:r>
            <w:r>
              <w:rPr>
                <w:rFonts w:ascii="Myriad Pro" w:hAnsi="Myriad Pro" w:cs="Myriad Pro"/>
                <w:color w:val="00586F"/>
                <w:sz w:val="16"/>
                <w:szCs w:val="16"/>
              </w:rPr>
              <w:t>c bi</w:t>
            </w:r>
            <w:r>
              <w:rPr>
                <w:rFonts w:ascii="Myriad Pro" w:hAnsi="Myriad Pro" w:cs="Myriad Pro"/>
                <w:color w:val="00586F"/>
                <w:sz w:val="16"/>
                <w:szCs w:val="16"/>
              </w:rPr>
              <w:t>ệ</w:t>
            </w:r>
            <w:r>
              <w:rPr>
                <w:rFonts w:ascii="Myriad Pro" w:hAnsi="Myriad Pro" w:cs="Myriad Pro"/>
                <w:color w:val="00586F"/>
                <w:sz w:val="16"/>
                <w:szCs w:val="16"/>
              </w:rPr>
              <w:t>t c</w:t>
            </w:r>
            <w:r>
              <w:rPr>
                <w:rFonts w:ascii="Myriad Pro" w:hAnsi="Myriad Pro" w:cs="Myriad Pro"/>
                <w:color w:val="00586F"/>
                <w:sz w:val="16"/>
                <w:szCs w:val="16"/>
              </w:rPr>
              <w:t>ủ</w:t>
            </w:r>
            <w:r>
              <w:rPr>
                <w:rFonts w:ascii="Myriad Pro" w:hAnsi="Myriad Pro" w:cs="Myriad Pro"/>
                <w:color w:val="00586F"/>
                <w:sz w:val="16"/>
                <w:szCs w:val="16"/>
              </w:rPr>
              <w:t>a quant (ký g</w:t>
            </w:r>
            <w:r>
              <w:rPr>
                <w:rFonts w:ascii="Myriad Pro" w:hAnsi="Myriad Pro" w:cs="Myriad Pro"/>
                <w:color w:val="00586F"/>
                <w:sz w:val="16"/>
                <w:szCs w:val="16"/>
              </w:rPr>
              <w:t>ử</w:t>
            </w:r>
            <w:r>
              <w:rPr>
                <w:rFonts w:ascii="Myriad Pro" w:hAnsi="Myriad Pro" w:cs="Myriad Pro"/>
                <w:color w:val="00586F"/>
                <w:sz w:val="16"/>
                <w:szCs w:val="16"/>
              </w:rPr>
              <w:t>i, đơn hàng…)</w:t>
            </w:r>
          </w:p>
        </w:tc>
        <w:tc>
          <w:tcPr>
            <w:tcW w:w="900" w:type="dxa"/>
            <w:tcMar>
              <w:top w:w="50" w:type="dxa"/>
              <w:left w:w="110" w:type="dxa"/>
              <w:bottom w:w="50" w:type="dxa"/>
              <w:right w:w="110" w:type="dxa"/>
            </w:tcMar>
          </w:tcPr>
          <w:p w14:paraId="2E128A22" w14:textId="77777777" w:rsidR="00F007B2" w:rsidRDefault="001E2EA0">
            <w:pPr>
              <w:spacing w:before="20" w:after="20" w:line="264" w:lineRule="auto"/>
              <w:jc w:val="center"/>
            </w:pPr>
            <w:r>
              <w:rPr>
                <w:rFonts w:ascii="Myriad Pro" w:hAnsi="Myriad Pro" w:cs="Myriad Pro"/>
                <w:color w:val="00586F"/>
                <w:sz w:val="16"/>
                <w:szCs w:val="16"/>
              </w:rPr>
              <w:t>Trái</w:t>
            </w:r>
          </w:p>
        </w:tc>
      </w:tr>
      <w:tr w:rsidR="00F007B2" w14:paraId="1BF51608" w14:textId="77777777">
        <w:trPr>
          <w:cantSplit/>
          <w:jc w:val="center"/>
        </w:trPr>
        <w:tc>
          <w:tcPr>
            <w:tcW w:w="540" w:type="dxa"/>
            <w:tcMar>
              <w:top w:w="50" w:type="dxa"/>
              <w:left w:w="110" w:type="dxa"/>
              <w:bottom w:w="50" w:type="dxa"/>
              <w:right w:w="110" w:type="dxa"/>
            </w:tcMar>
          </w:tcPr>
          <w:p w14:paraId="68AB5EDF" w14:textId="77777777" w:rsidR="00F007B2" w:rsidRDefault="001E2EA0">
            <w:pPr>
              <w:spacing w:before="20" w:after="20" w:line="264" w:lineRule="auto"/>
              <w:jc w:val="center"/>
            </w:pPr>
            <w:r>
              <w:rPr>
                <w:rFonts w:ascii="Myriad Pro" w:hAnsi="Myriad Pro" w:cs="Myriad Pro"/>
                <w:color w:val="00586F"/>
                <w:sz w:val="16"/>
                <w:szCs w:val="16"/>
              </w:rPr>
              <w:t>11</w:t>
            </w:r>
          </w:p>
        </w:tc>
        <w:tc>
          <w:tcPr>
            <w:tcW w:w="1440" w:type="dxa"/>
            <w:tcMar>
              <w:top w:w="50" w:type="dxa"/>
              <w:left w:w="110" w:type="dxa"/>
              <w:bottom w:w="50" w:type="dxa"/>
              <w:right w:w="110" w:type="dxa"/>
            </w:tcMar>
          </w:tcPr>
          <w:p w14:paraId="1163921E" w14:textId="77777777" w:rsidR="00F007B2" w:rsidRDefault="001E2EA0">
            <w:pPr>
              <w:spacing w:before="20" w:after="20" w:line="264" w:lineRule="auto"/>
            </w:pPr>
            <w:r>
              <w:rPr>
                <w:rFonts w:ascii="Myriad Pro" w:hAnsi="Myriad Pro" w:cs="Myriad Pro"/>
                <w:color w:val="00586F"/>
                <w:sz w:val="16"/>
                <w:szCs w:val="16"/>
              </w:rPr>
              <w:t>S</w:t>
            </w:r>
            <w:r>
              <w:rPr>
                <w:rFonts w:ascii="Myriad Pro" w:hAnsi="Myriad Pro" w:cs="Myriad Pro"/>
                <w:color w:val="00586F"/>
                <w:sz w:val="16"/>
                <w:szCs w:val="16"/>
              </w:rPr>
              <w:t>ố</w:t>
            </w:r>
            <w:r>
              <w:rPr>
                <w:rFonts w:ascii="Myriad Pro" w:hAnsi="Myriad Pro" w:cs="Myriad Pro"/>
                <w:color w:val="00586F"/>
                <w:sz w:val="16"/>
                <w:szCs w:val="16"/>
              </w:rPr>
              <w:t xml:space="preserve"> lô SAP</w:t>
            </w:r>
          </w:p>
        </w:tc>
        <w:tc>
          <w:tcPr>
            <w:tcW w:w="1620" w:type="dxa"/>
            <w:tcMar>
              <w:top w:w="50" w:type="dxa"/>
              <w:left w:w="110" w:type="dxa"/>
              <w:bottom w:w="50" w:type="dxa"/>
              <w:right w:w="110" w:type="dxa"/>
            </w:tcMar>
          </w:tcPr>
          <w:p w14:paraId="33E93B1A" w14:textId="77777777" w:rsidR="00F007B2" w:rsidRDefault="00F007B2">
            <w:pPr>
              <w:spacing w:before="20" w:after="20" w:line="264" w:lineRule="auto"/>
            </w:pPr>
          </w:p>
        </w:tc>
        <w:tc>
          <w:tcPr>
            <w:tcW w:w="4500" w:type="dxa"/>
            <w:tcMar>
              <w:top w:w="50" w:type="dxa"/>
              <w:left w:w="110" w:type="dxa"/>
              <w:bottom w:w="50" w:type="dxa"/>
              <w:right w:w="110" w:type="dxa"/>
            </w:tcMar>
          </w:tcPr>
          <w:p w14:paraId="158D22C0" w14:textId="77777777" w:rsidR="00F007B2" w:rsidRDefault="001E2EA0">
            <w:pPr>
              <w:spacing w:before="20" w:after="20" w:line="264" w:lineRule="auto"/>
            </w:pPr>
            <w:r>
              <w:rPr>
                <w:rFonts w:ascii="Myriad Pro" w:hAnsi="Myriad Pro" w:cs="Myriad Pro"/>
                <w:color w:val="00586F"/>
                <w:sz w:val="16"/>
                <w:szCs w:val="16"/>
              </w:rPr>
              <w:t>Batch c</w:t>
            </w:r>
            <w:r>
              <w:rPr>
                <w:rFonts w:ascii="Myriad Pro" w:hAnsi="Myriad Pro" w:cs="Myriad Pro"/>
                <w:color w:val="00586F"/>
                <w:sz w:val="16"/>
                <w:szCs w:val="16"/>
              </w:rPr>
              <w:t>ủ</w:t>
            </w:r>
            <w:r>
              <w:rPr>
                <w:rFonts w:ascii="Myriad Pro" w:hAnsi="Myriad Pro" w:cs="Myriad Pro"/>
                <w:color w:val="00586F"/>
                <w:sz w:val="16"/>
                <w:szCs w:val="16"/>
              </w:rPr>
              <w:t>a quant</w:t>
            </w:r>
          </w:p>
        </w:tc>
        <w:tc>
          <w:tcPr>
            <w:tcW w:w="900" w:type="dxa"/>
            <w:tcMar>
              <w:top w:w="50" w:type="dxa"/>
              <w:left w:w="110" w:type="dxa"/>
              <w:bottom w:w="50" w:type="dxa"/>
              <w:right w:w="110" w:type="dxa"/>
            </w:tcMar>
          </w:tcPr>
          <w:p w14:paraId="627ACC1B" w14:textId="77777777" w:rsidR="00F007B2" w:rsidRDefault="001E2EA0">
            <w:pPr>
              <w:spacing w:before="20" w:after="20" w:line="264" w:lineRule="auto"/>
              <w:jc w:val="center"/>
            </w:pPr>
            <w:r>
              <w:rPr>
                <w:rFonts w:ascii="Myriad Pro" w:hAnsi="Myriad Pro" w:cs="Myriad Pro"/>
                <w:color w:val="00586F"/>
                <w:sz w:val="16"/>
                <w:szCs w:val="16"/>
              </w:rPr>
              <w:t>Trái</w:t>
            </w:r>
          </w:p>
        </w:tc>
      </w:tr>
      <w:tr w:rsidR="00F007B2" w14:paraId="61641B56" w14:textId="77777777">
        <w:trPr>
          <w:cantSplit/>
          <w:jc w:val="center"/>
        </w:trPr>
        <w:tc>
          <w:tcPr>
            <w:tcW w:w="540" w:type="dxa"/>
            <w:tcMar>
              <w:top w:w="50" w:type="dxa"/>
              <w:left w:w="110" w:type="dxa"/>
              <w:bottom w:w="50" w:type="dxa"/>
              <w:right w:w="110" w:type="dxa"/>
            </w:tcMar>
          </w:tcPr>
          <w:p w14:paraId="245AEBCD" w14:textId="77777777" w:rsidR="00F007B2" w:rsidRDefault="001E2EA0">
            <w:pPr>
              <w:spacing w:before="20" w:after="20" w:line="264" w:lineRule="auto"/>
              <w:jc w:val="center"/>
            </w:pPr>
            <w:r>
              <w:rPr>
                <w:rFonts w:ascii="Myriad Pro" w:hAnsi="Myriad Pro" w:cs="Myriad Pro"/>
                <w:color w:val="00586F"/>
                <w:sz w:val="16"/>
                <w:szCs w:val="16"/>
              </w:rPr>
              <w:t>12</w:t>
            </w:r>
          </w:p>
        </w:tc>
        <w:tc>
          <w:tcPr>
            <w:tcW w:w="1440" w:type="dxa"/>
            <w:tcMar>
              <w:top w:w="50" w:type="dxa"/>
              <w:left w:w="110" w:type="dxa"/>
              <w:bottom w:w="50" w:type="dxa"/>
              <w:right w:w="110" w:type="dxa"/>
            </w:tcMar>
          </w:tcPr>
          <w:p w14:paraId="4F14E878" w14:textId="77777777" w:rsidR="00F007B2" w:rsidRDefault="001E2EA0">
            <w:pPr>
              <w:spacing w:before="20" w:after="20" w:line="264" w:lineRule="auto"/>
            </w:pPr>
            <w:r>
              <w:rPr>
                <w:rFonts w:ascii="Myriad Pro" w:hAnsi="Myriad Pro" w:cs="Myriad Pro"/>
                <w:color w:val="00586F"/>
                <w:sz w:val="16"/>
                <w:szCs w:val="16"/>
              </w:rPr>
              <w:t>S</w:t>
            </w:r>
            <w:r>
              <w:rPr>
                <w:rFonts w:ascii="Myriad Pro" w:hAnsi="Myriad Pro" w:cs="Myriad Pro"/>
                <w:color w:val="00586F"/>
                <w:sz w:val="16"/>
                <w:szCs w:val="16"/>
              </w:rPr>
              <w:t>ố</w:t>
            </w:r>
            <w:r>
              <w:rPr>
                <w:rFonts w:ascii="Myriad Pro" w:hAnsi="Myriad Pro" w:cs="Myriad Pro"/>
                <w:color w:val="00586F"/>
                <w:sz w:val="16"/>
                <w:szCs w:val="16"/>
              </w:rPr>
              <w:t xml:space="preserve"> lô NSX, NSX</w:t>
            </w:r>
          </w:p>
        </w:tc>
        <w:tc>
          <w:tcPr>
            <w:tcW w:w="1620" w:type="dxa"/>
            <w:tcMar>
              <w:top w:w="50" w:type="dxa"/>
              <w:left w:w="110" w:type="dxa"/>
              <w:bottom w:w="50" w:type="dxa"/>
              <w:right w:w="110" w:type="dxa"/>
            </w:tcMar>
          </w:tcPr>
          <w:p w14:paraId="70272AFE" w14:textId="77777777" w:rsidR="00F007B2" w:rsidRDefault="001E2EA0">
            <w:pPr>
              <w:spacing w:before="20" w:after="20" w:line="264" w:lineRule="auto"/>
            </w:pPr>
            <w:r>
              <w:rPr>
                <w:rFonts w:ascii="Myriad Pro" w:hAnsi="Myriad Pro" w:cs="Myriad Pro"/>
                <w:color w:val="00586F"/>
                <w:sz w:val="16"/>
                <w:szCs w:val="16"/>
              </w:rPr>
              <w:t>Tùy ch</w:t>
            </w:r>
            <w:r>
              <w:rPr>
                <w:rFonts w:ascii="Myriad Pro" w:hAnsi="Myriad Pro" w:cs="Myriad Pro"/>
                <w:color w:val="00586F"/>
                <w:sz w:val="16"/>
                <w:szCs w:val="16"/>
              </w:rPr>
              <w:t>ọ</w:t>
            </w:r>
            <w:r>
              <w:rPr>
                <w:rFonts w:ascii="Myriad Pro" w:hAnsi="Myriad Pro" w:cs="Myriad Pro"/>
                <w:color w:val="00586F"/>
                <w:sz w:val="16"/>
                <w:szCs w:val="16"/>
              </w:rPr>
              <w:t>n thu</w:t>
            </w:r>
            <w:r>
              <w:rPr>
                <w:rFonts w:ascii="Myriad Pro" w:hAnsi="Myriad Pro" w:cs="Myriad Pro"/>
                <w:color w:val="00586F"/>
                <w:sz w:val="16"/>
                <w:szCs w:val="16"/>
              </w:rPr>
              <w:t>ộ</w:t>
            </w:r>
            <w:r>
              <w:rPr>
                <w:rFonts w:ascii="Myriad Pro" w:hAnsi="Myriad Pro" w:cs="Myriad Pro"/>
                <w:color w:val="00586F"/>
                <w:sz w:val="16"/>
                <w:szCs w:val="16"/>
              </w:rPr>
              <w:t>c tính lô</w:t>
            </w:r>
          </w:p>
        </w:tc>
        <w:tc>
          <w:tcPr>
            <w:tcW w:w="4500" w:type="dxa"/>
            <w:tcMar>
              <w:top w:w="50" w:type="dxa"/>
              <w:left w:w="110" w:type="dxa"/>
              <w:bottom w:w="50" w:type="dxa"/>
              <w:right w:w="110" w:type="dxa"/>
            </w:tcMar>
          </w:tcPr>
          <w:p w14:paraId="29A94597" w14:textId="77777777" w:rsidR="00F007B2" w:rsidRDefault="001E2EA0">
            <w:pPr>
              <w:spacing w:before="20" w:after="20" w:line="264" w:lineRule="auto"/>
            </w:pPr>
            <w:r>
              <w:rPr>
                <w:rFonts w:ascii="Myriad Pro" w:hAnsi="Myriad Pro" w:cs="Myriad Pro"/>
                <w:color w:val="00586F"/>
                <w:sz w:val="16"/>
                <w:szCs w:val="16"/>
              </w:rPr>
              <w:t>Z_BATCH_NSX (tr</w:t>
            </w:r>
            <w:r>
              <w:rPr>
                <w:rFonts w:ascii="Myriad Pro" w:hAnsi="Myriad Pro" w:cs="Myriad Pro"/>
                <w:color w:val="00586F"/>
                <w:sz w:val="16"/>
                <w:szCs w:val="16"/>
              </w:rPr>
              <w:t>ố</w:t>
            </w:r>
            <w:r>
              <w:rPr>
                <w:rFonts w:ascii="Myriad Pro" w:hAnsi="Myriad Pro" w:cs="Myriad Pro"/>
                <w:color w:val="00586F"/>
                <w:sz w:val="16"/>
                <w:szCs w:val="16"/>
              </w:rPr>
              <w:t>ng → MCHA-LICHA); Z_NSX</w:t>
            </w:r>
          </w:p>
        </w:tc>
        <w:tc>
          <w:tcPr>
            <w:tcW w:w="900" w:type="dxa"/>
            <w:tcMar>
              <w:top w:w="50" w:type="dxa"/>
              <w:left w:w="110" w:type="dxa"/>
              <w:bottom w:w="50" w:type="dxa"/>
              <w:right w:w="110" w:type="dxa"/>
            </w:tcMar>
          </w:tcPr>
          <w:p w14:paraId="5DDF7A4F" w14:textId="77777777" w:rsidR="00F007B2" w:rsidRDefault="001E2EA0">
            <w:pPr>
              <w:spacing w:before="20" w:after="20" w:line="264" w:lineRule="auto"/>
              <w:jc w:val="center"/>
            </w:pPr>
            <w:r>
              <w:rPr>
                <w:rFonts w:ascii="Myriad Pro" w:hAnsi="Myriad Pro" w:cs="Myriad Pro"/>
                <w:color w:val="00586F"/>
                <w:sz w:val="16"/>
                <w:szCs w:val="16"/>
              </w:rPr>
              <w:t>Trái</w:t>
            </w:r>
          </w:p>
        </w:tc>
      </w:tr>
      <w:tr w:rsidR="00F007B2" w14:paraId="5E2DDAEC" w14:textId="77777777">
        <w:trPr>
          <w:cantSplit/>
          <w:jc w:val="center"/>
        </w:trPr>
        <w:tc>
          <w:tcPr>
            <w:tcW w:w="540" w:type="dxa"/>
            <w:tcMar>
              <w:top w:w="50" w:type="dxa"/>
              <w:left w:w="110" w:type="dxa"/>
              <w:bottom w:w="50" w:type="dxa"/>
              <w:right w:w="110" w:type="dxa"/>
            </w:tcMar>
          </w:tcPr>
          <w:p w14:paraId="5879AEFF" w14:textId="77777777" w:rsidR="00F007B2" w:rsidRDefault="001E2EA0">
            <w:pPr>
              <w:spacing w:before="20" w:after="20" w:line="264" w:lineRule="auto"/>
              <w:jc w:val="center"/>
            </w:pPr>
            <w:r>
              <w:rPr>
                <w:rFonts w:ascii="Myriad Pro" w:hAnsi="Myriad Pro" w:cs="Myriad Pro"/>
                <w:color w:val="00586F"/>
                <w:sz w:val="16"/>
                <w:szCs w:val="16"/>
              </w:rPr>
              <w:t>13</w:t>
            </w:r>
          </w:p>
        </w:tc>
        <w:tc>
          <w:tcPr>
            <w:tcW w:w="1440" w:type="dxa"/>
            <w:tcMar>
              <w:top w:w="50" w:type="dxa"/>
              <w:left w:w="110" w:type="dxa"/>
              <w:bottom w:w="50" w:type="dxa"/>
              <w:right w:w="110" w:type="dxa"/>
            </w:tcMar>
          </w:tcPr>
          <w:p w14:paraId="4F3B5709" w14:textId="77777777" w:rsidR="00F007B2" w:rsidRDefault="001E2EA0">
            <w:pPr>
              <w:spacing w:before="20" w:after="20" w:line="264" w:lineRule="auto"/>
            </w:pPr>
            <w:r>
              <w:rPr>
                <w:rFonts w:ascii="Myriad Pro" w:hAnsi="Myriad Pro" w:cs="Myriad Pro"/>
                <w:color w:val="00586F"/>
                <w:sz w:val="16"/>
                <w:szCs w:val="16"/>
              </w:rPr>
              <w:t>H</w:t>
            </w:r>
            <w:r>
              <w:rPr>
                <w:rFonts w:ascii="Myriad Pro" w:hAnsi="Myriad Pro" w:cs="Myriad Pro"/>
                <w:color w:val="00586F"/>
                <w:sz w:val="16"/>
                <w:szCs w:val="16"/>
              </w:rPr>
              <w:t>ạ</w:t>
            </w:r>
            <w:r>
              <w:rPr>
                <w:rFonts w:ascii="Myriad Pro" w:hAnsi="Myriad Pro" w:cs="Myriad Pro"/>
                <w:color w:val="00586F"/>
                <w:sz w:val="16"/>
                <w:szCs w:val="16"/>
              </w:rPr>
              <w:t>n dùng</w:t>
            </w:r>
          </w:p>
        </w:tc>
        <w:tc>
          <w:tcPr>
            <w:tcW w:w="1620" w:type="dxa"/>
            <w:tcMar>
              <w:top w:w="50" w:type="dxa"/>
              <w:left w:w="110" w:type="dxa"/>
              <w:bottom w:w="50" w:type="dxa"/>
              <w:right w:w="110" w:type="dxa"/>
            </w:tcMar>
          </w:tcPr>
          <w:p w14:paraId="3286CB6A" w14:textId="77777777" w:rsidR="00F007B2" w:rsidRDefault="00F007B2">
            <w:pPr>
              <w:spacing w:before="20" w:after="20" w:line="264" w:lineRule="auto"/>
            </w:pPr>
          </w:p>
        </w:tc>
        <w:tc>
          <w:tcPr>
            <w:tcW w:w="4500" w:type="dxa"/>
            <w:tcMar>
              <w:top w:w="50" w:type="dxa"/>
              <w:left w:w="110" w:type="dxa"/>
              <w:bottom w:w="50" w:type="dxa"/>
              <w:right w:w="110" w:type="dxa"/>
            </w:tcMar>
          </w:tcPr>
          <w:p w14:paraId="78365E7F" w14:textId="77777777" w:rsidR="00F007B2" w:rsidRDefault="001E2EA0">
            <w:pPr>
              <w:spacing w:before="20" w:after="20" w:line="264" w:lineRule="auto"/>
            </w:pPr>
            <w:r>
              <w:rPr>
                <w:rFonts w:ascii="Myriad Pro" w:hAnsi="Myriad Pro" w:cs="Myriad Pro"/>
                <w:color w:val="00586F"/>
                <w:sz w:val="16"/>
                <w:szCs w:val="16"/>
              </w:rPr>
              <w:t>SLED c</w:t>
            </w:r>
            <w:r>
              <w:rPr>
                <w:rFonts w:ascii="Myriad Pro" w:hAnsi="Myriad Pro" w:cs="Myriad Pro"/>
                <w:color w:val="00586F"/>
                <w:sz w:val="16"/>
                <w:szCs w:val="16"/>
              </w:rPr>
              <w:t>ủ</w:t>
            </w:r>
            <w:r>
              <w:rPr>
                <w:rFonts w:ascii="Myriad Pro" w:hAnsi="Myriad Pro" w:cs="Myriad Pro"/>
                <w:color w:val="00586F"/>
                <w:sz w:val="16"/>
                <w:szCs w:val="16"/>
              </w:rPr>
              <w:t>a lô (MCHA-VFDAT)</w:t>
            </w:r>
          </w:p>
        </w:tc>
        <w:tc>
          <w:tcPr>
            <w:tcW w:w="900" w:type="dxa"/>
            <w:tcMar>
              <w:top w:w="50" w:type="dxa"/>
              <w:left w:w="110" w:type="dxa"/>
              <w:bottom w:w="50" w:type="dxa"/>
              <w:right w:w="110" w:type="dxa"/>
            </w:tcMar>
          </w:tcPr>
          <w:p w14:paraId="58D428CB" w14:textId="77777777" w:rsidR="00F007B2" w:rsidRDefault="001E2EA0">
            <w:pPr>
              <w:spacing w:before="20" w:after="20" w:line="264" w:lineRule="auto"/>
              <w:jc w:val="center"/>
            </w:pPr>
            <w:r>
              <w:rPr>
                <w:rFonts w:ascii="Myriad Pro" w:hAnsi="Myriad Pro" w:cs="Myriad Pro"/>
                <w:color w:val="00586F"/>
                <w:sz w:val="16"/>
                <w:szCs w:val="16"/>
              </w:rPr>
              <w:t>Gi</w:t>
            </w:r>
            <w:r>
              <w:rPr>
                <w:rFonts w:ascii="Myriad Pro" w:hAnsi="Myriad Pro" w:cs="Myriad Pro"/>
                <w:color w:val="00586F"/>
                <w:sz w:val="16"/>
                <w:szCs w:val="16"/>
              </w:rPr>
              <w:t>ữ</w:t>
            </w:r>
            <w:r>
              <w:rPr>
                <w:rFonts w:ascii="Myriad Pro" w:hAnsi="Myriad Pro" w:cs="Myriad Pro"/>
                <w:color w:val="00586F"/>
                <w:sz w:val="16"/>
                <w:szCs w:val="16"/>
              </w:rPr>
              <w:t>a</w:t>
            </w:r>
          </w:p>
        </w:tc>
      </w:tr>
      <w:tr w:rsidR="00F007B2" w14:paraId="00B19764" w14:textId="77777777">
        <w:trPr>
          <w:cantSplit/>
          <w:jc w:val="center"/>
        </w:trPr>
        <w:tc>
          <w:tcPr>
            <w:tcW w:w="540" w:type="dxa"/>
            <w:tcMar>
              <w:top w:w="50" w:type="dxa"/>
              <w:left w:w="110" w:type="dxa"/>
              <w:bottom w:w="50" w:type="dxa"/>
              <w:right w:w="110" w:type="dxa"/>
            </w:tcMar>
          </w:tcPr>
          <w:p w14:paraId="20346E25" w14:textId="77777777" w:rsidR="00F007B2" w:rsidRDefault="001E2EA0">
            <w:pPr>
              <w:spacing w:before="20" w:after="20" w:line="264" w:lineRule="auto"/>
              <w:jc w:val="center"/>
            </w:pPr>
            <w:r>
              <w:rPr>
                <w:rFonts w:ascii="Myriad Pro" w:hAnsi="Myriad Pro" w:cs="Myriad Pro"/>
                <w:color w:val="00586F"/>
                <w:sz w:val="16"/>
                <w:szCs w:val="16"/>
              </w:rPr>
              <w:lastRenderedPageBreak/>
              <w:t>14</w:t>
            </w:r>
          </w:p>
        </w:tc>
        <w:tc>
          <w:tcPr>
            <w:tcW w:w="1440" w:type="dxa"/>
            <w:tcMar>
              <w:top w:w="50" w:type="dxa"/>
              <w:left w:w="110" w:type="dxa"/>
              <w:bottom w:w="50" w:type="dxa"/>
              <w:right w:w="110" w:type="dxa"/>
            </w:tcMar>
          </w:tcPr>
          <w:p w14:paraId="16725630" w14:textId="77777777" w:rsidR="00F007B2" w:rsidRDefault="001E2EA0">
            <w:pPr>
              <w:spacing w:before="20" w:after="20" w:line="264" w:lineRule="auto"/>
            </w:pPr>
            <w:r>
              <w:rPr>
                <w:rFonts w:ascii="Myriad Pro" w:hAnsi="Myriad Pro" w:cs="Myriad Pro"/>
                <w:color w:val="00586F"/>
                <w:sz w:val="16"/>
                <w:szCs w:val="16"/>
              </w:rPr>
              <w:t>Ngày KNL</w:t>
            </w:r>
          </w:p>
        </w:tc>
        <w:tc>
          <w:tcPr>
            <w:tcW w:w="1620" w:type="dxa"/>
            <w:tcMar>
              <w:top w:w="50" w:type="dxa"/>
              <w:left w:w="110" w:type="dxa"/>
              <w:bottom w:w="50" w:type="dxa"/>
              <w:right w:w="110" w:type="dxa"/>
            </w:tcMar>
          </w:tcPr>
          <w:p w14:paraId="3B61339F" w14:textId="77777777" w:rsidR="00F007B2" w:rsidRDefault="001E2EA0">
            <w:pPr>
              <w:spacing w:before="20" w:after="20" w:line="264" w:lineRule="auto"/>
            </w:pPr>
            <w:r>
              <w:rPr>
                <w:rFonts w:ascii="Myriad Pro" w:hAnsi="Myriad Pro" w:cs="Myriad Pro"/>
                <w:color w:val="00586F"/>
                <w:sz w:val="16"/>
                <w:szCs w:val="16"/>
              </w:rPr>
              <w:t>Tách c</w:t>
            </w:r>
            <w:r>
              <w:rPr>
                <w:rFonts w:ascii="Myriad Pro" w:hAnsi="Myriad Pro" w:cs="Myriad Pro"/>
                <w:color w:val="00586F"/>
                <w:sz w:val="16"/>
                <w:szCs w:val="16"/>
              </w:rPr>
              <w:t>ộ</w:t>
            </w:r>
            <w:r>
              <w:rPr>
                <w:rFonts w:ascii="Myriad Pro" w:hAnsi="Myriad Pro" w:cs="Myriad Pro"/>
                <w:color w:val="00586F"/>
                <w:sz w:val="16"/>
                <w:szCs w:val="16"/>
              </w:rPr>
              <w:t>t riêng</w:t>
            </w:r>
          </w:p>
        </w:tc>
        <w:tc>
          <w:tcPr>
            <w:tcW w:w="4500" w:type="dxa"/>
            <w:tcMar>
              <w:top w:w="50" w:type="dxa"/>
              <w:left w:w="110" w:type="dxa"/>
              <w:bottom w:w="50" w:type="dxa"/>
              <w:right w:w="110" w:type="dxa"/>
            </w:tcMar>
          </w:tcPr>
          <w:p w14:paraId="1B063FD8" w14:textId="77777777" w:rsidR="00F007B2" w:rsidRDefault="001E2EA0">
            <w:pPr>
              <w:spacing w:before="20" w:after="20" w:line="264" w:lineRule="auto"/>
            </w:pPr>
            <w:r>
              <w:rPr>
                <w:rFonts w:ascii="Myriad Pro" w:hAnsi="Myriad Pro" w:cs="Myriad Pro"/>
                <w:color w:val="00586F"/>
                <w:sz w:val="16"/>
                <w:szCs w:val="16"/>
              </w:rPr>
              <w:t>MCHA-QNDAT</w:t>
            </w:r>
          </w:p>
        </w:tc>
        <w:tc>
          <w:tcPr>
            <w:tcW w:w="900" w:type="dxa"/>
            <w:tcMar>
              <w:top w:w="50" w:type="dxa"/>
              <w:left w:w="110" w:type="dxa"/>
              <w:bottom w:w="50" w:type="dxa"/>
              <w:right w:w="110" w:type="dxa"/>
            </w:tcMar>
          </w:tcPr>
          <w:p w14:paraId="59CBF638" w14:textId="77777777" w:rsidR="00F007B2" w:rsidRDefault="001E2EA0">
            <w:pPr>
              <w:spacing w:before="20" w:after="20" w:line="264" w:lineRule="auto"/>
              <w:jc w:val="center"/>
            </w:pPr>
            <w:r>
              <w:rPr>
                <w:rFonts w:ascii="Myriad Pro" w:hAnsi="Myriad Pro" w:cs="Myriad Pro"/>
                <w:color w:val="00586F"/>
                <w:sz w:val="16"/>
                <w:szCs w:val="16"/>
              </w:rPr>
              <w:t>Gi</w:t>
            </w:r>
            <w:r>
              <w:rPr>
                <w:rFonts w:ascii="Myriad Pro" w:hAnsi="Myriad Pro" w:cs="Myriad Pro"/>
                <w:color w:val="00586F"/>
                <w:sz w:val="16"/>
                <w:szCs w:val="16"/>
              </w:rPr>
              <w:t>ữ</w:t>
            </w:r>
            <w:r>
              <w:rPr>
                <w:rFonts w:ascii="Myriad Pro" w:hAnsi="Myriad Pro" w:cs="Myriad Pro"/>
                <w:color w:val="00586F"/>
                <w:sz w:val="16"/>
                <w:szCs w:val="16"/>
              </w:rPr>
              <w:t>a</w:t>
            </w:r>
          </w:p>
        </w:tc>
      </w:tr>
      <w:tr w:rsidR="00F007B2" w14:paraId="57E85DF9" w14:textId="77777777">
        <w:trPr>
          <w:cantSplit/>
          <w:jc w:val="center"/>
        </w:trPr>
        <w:tc>
          <w:tcPr>
            <w:tcW w:w="540" w:type="dxa"/>
            <w:tcMar>
              <w:top w:w="50" w:type="dxa"/>
              <w:left w:w="110" w:type="dxa"/>
              <w:bottom w:w="50" w:type="dxa"/>
              <w:right w:w="110" w:type="dxa"/>
            </w:tcMar>
          </w:tcPr>
          <w:p w14:paraId="38099106" w14:textId="77777777" w:rsidR="00F007B2" w:rsidRDefault="001E2EA0">
            <w:pPr>
              <w:spacing w:before="20" w:after="20" w:line="264" w:lineRule="auto"/>
              <w:jc w:val="center"/>
            </w:pPr>
            <w:r>
              <w:rPr>
                <w:rFonts w:ascii="Myriad Pro" w:hAnsi="Myriad Pro" w:cs="Myriad Pro"/>
                <w:color w:val="00586F"/>
                <w:sz w:val="16"/>
                <w:szCs w:val="16"/>
              </w:rPr>
              <w:t>15</w:t>
            </w:r>
          </w:p>
        </w:tc>
        <w:tc>
          <w:tcPr>
            <w:tcW w:w="1440" w:type="dxa"/>
            <w:tcMar>
              <w:top w:w="50" w:type="dxa"/>
              <w:left w:w="110" w:type="dxa"/>
              <w:bottom w:w="50" w:type="dxa"/>
              <w:right w:w="110" w:type="dxa"/>
            </w:tcMar>
          </w:tcPr>
          <w:p w14:paraId="620D67C6" w14:textId="77777777" w:rsidR="00F007B2" w:rsidRDefault="001E2EA0">
            <w:pPr>
              <w:spacing w:before="20" w:after="20" w:line="264" w:lineRule="auto"/>
            </w:pPr>
            <w:r>
              <w:rPr>
                <w:rFonts w:ascii="Myriad Pro" w:hAnsi="Myriad Pro" w:cs="Myriad Pro"/>
                <w:color w:val="00586F"/>
                <w:sz w:val="16"/>
                <w:szCs w:val="16"/>
              </w:rPr>
              <w:t>Ngày nh</w:t>
            </w:r>
            <w:r>
              <w:rPr>
                <w:rFonts w:ascii="Myriad Pro" w:hAnsi="Myriad Pro" w:cs="Myriad Pro"/>
                <w:color w:val="00586F"/>
                <w:sz w:val="16"/>
                <w:szCs w:val="16"/>
              </w:rPr>
              <w:t>ậ</w:t>
            </w:r>
            <w:r>
              <w:rPr>
                <w:rFonts w:ascii="Myriad Pro" w:hAnsi="Myriad Pro" w:cs="Myriad Pro"/>
                <w:color w:val="00586F"/>
                <w:sz w:val="16"/>
                <w:szCs w:val="16"/>
              </w:rPr>
              <w:t>p</w:t>
            </w:r>
          </w:p>
        </w:tc>
        <w:tc>
          <w:tcPr>
            <w:tcW w:w="1620" w:type="dxa"/>
            <w:tcMar>
              <w:top w:w="50" w:type="dxa"/>
              <w:left w:w="110" w:type="dxa"/>
              <w:bottom w:w="50" w:type="dxa"/>
              <w:right w:w="110" w:type="dxa"/>
            </w:tcMar>
          </w:tcPr>
          <w:p w14:paraId="3752FF02" w14:textId="77777777" w:rsidR="00F007B2" w:rsidRDefault="001E2EA0">
            <w:pPr>
              <w:spacing w:before="20" w:after="20" w:line="264" w:lineRule="auto"/>
            </w:pPr>
            <w:r>
              <w:rPr>
                <w:rFonts w:ascii="Myriad Pro" w:hAnsi="Myriad Pro" w:cs="Myriad Pro"/>
                <w:color w:val="00586F"/>
                <w:sz w:val="16"/>
                <w:szCs w:val="16"/>
              </w:rPr>
              <w:t>GR date</w:t>
            </w:r>
          </w:p>
        </w:tc>
        <w:tc>
          <w:tcPr>
            <w:tcW w:w="4500" w:type="dxa"/>
            <w:tcMar>
              <w:top w:w="50" w:type="dxa"/>
              <w:left w:w="110" w:type="dxa"/>
              <w:bottom w:w="50" w:type="dxa"/>
              <w:right w:w="110" w:type="dxa"/>
            </w:tcMar>
          </w:tcPr>
          <w:p w14:paraId="060DAEAC" w14:textId="77777777" w:rsidR="00F007B2" w:rsidRDefault="001E2EA0">
            <w:pPr>
              <w:spacing w:before="20" w:after="20" w:line="264" w:lineRule="auto"/>
            </w:pPr>
            <w:r>
              <w:rPr>
                <w:rFonts w:ascii="Myriad Pro" w:hAnsi="Myriad Pro" w:cs="Myriad Pro"/>
                <w:color w:val="00586F"/>
                <w:sz w:val="16"/>
                <w:szCs w:val="16"/>
              </w:rPr>
              <w:t>GR date c</w:t>
            </w:r>
            <w:r>
              <w:rPr>
                <w:rFonts w:ascii="Myriad Pro" w:hAnsi="Myriad Pro" w:cs="Myriad Pro"/>
                <w:color w:val="00586F"/>
                <w:sz w:val="16"/>
                <w:szCs w:val="16"/>
              </w:rPr>
              <w:t>ủ</w:t>
            </w:r>
            <w:r>
              <w:rPr>
                <w:rFonts w:ascii="Myriad Pro" w:hAnsi="Myriad Pro" w:cs="Myriad Pro"/>
                <w:color w:val="00586F"/>
                <w:sz w:val="16"/>
                <w:szCs w:val="16"/>
              </w:rPr>
              <w:t>a quant</w:t>
            </w:r>
          </w:p>
        </w:tc>
        <w:tc>
          <w:tcPr>
            <w:tcW w:w="900" w:type="dxa"/>
            <w:tcMar>
              <w:top w:w="50" w:type="dxa"/>
              <w:left w:w="110" w:type="dxa"/>
              <w:bottom w:w="50" w:type="dxa"/>
              <w:right w:w="110" w:type="dxa"/>
            </w:tcMar>
          </w:tcPr>
          <w:p w14:paraId="55F29FC6" w14:textId="77777777" w:rsidR="00F007B2" w:rsidRDefault="001E2EA0">
            <w:pPr>
              <w:spacing w:before="20" w:after="20" w:line="264" w:lineRule="auto"/>
              <w:jc w:val="center"/>
            </w:pPr>
            <w:r>
              <w:rPr>
                <w:rFonts w:ascii="Myriad Pro" w:hAnsi="Myriad Pro" w:cs="Myriad Pro"/>
                <w:color w:val="00586F"/>
                <w:sz w:val="16"/>
                <w:szCs w:val="16"/>
              </w:rPr>
              <w:t>Gi</w:t>
            </w:r>
            <w:r>
              <w:rPr>
                <w:rFonts w:ascii="Myriad Pro" w:hAnsi="Myriad Pro" w:cs="Myriad Pro"/>
                <w:color w:val="00586F"/>
                <w:sz w:val="16"/>
                <w:szCs w:val="16"/>
              </w:rPr>
              <w:t>ữ</w:t>
            </w:r>
            <w:r>
              <w:rPr>
                <w:rFonts w:ascii="Myriad Pro" w:hAnsi="Myriad Pro" w:cs="Myriad Pro"/>
                <w:color w:val="00586F"/>
                <w:sz w:val="16"/>
                <w:szCs w:val="16"/>
              </w:rPr>
              <w:t>a</w:t>
            </w:r>
          </w:p>
        </w:tc>
      </w:tr>
      <w:tr w:rsidR="00F007B2" w14:paraId="56EB9F32" w14:textId="77777777">
        <w:trPr>
          <w:cantSplit/>
          <w:jc w:val="center"/>
        </w:trPr>
        <w:tc>
          <w:tcPr>
            <w:tcW w:w="540" w:type="dxa"/>
            <w:tcMar>
              <w:top w:w="50" w:type="dxa"/>
              <w:left w:w="110" w:type="dxa"/>
              <w:bottom w:w="50" w:type="dxa"/>
              <w:right w:w="110" w:type="dxa"/>
            </w:tcMar>
          </w:tcPr>
          <w:p w14:paraId="0869FAA5" w14:textId="77777777" w:rsidR="00F007B2" w:rsidRDefault="001E2EA0">
            <w:pPr>
              <w:spacing w:before="20" w:after="20" w:line="264" w:lineRule="auto"/>
              <w:jc w:val="center"/>
            </w:pPr>
            <w:r>
              <w:rPr>
                <w:rFonts w:ascii="Myriad Pro" w:hAnsi="Myriad Pro" w:cs="Myriad Pro"/>
                <w:color w:val="00586F"/>
                <w:sz w:val="16"/>
                <w:szCs w:val="16"/>
              </w:rPr>
              <w:t>16</w:t>
            </w:r>
          </w:p>
        </w:tc>
        <w:tc>
          <w:tcPr>
            <w:tcW w:w="1440" w:type="dxa"/>
            <w:tcMar>
              <w:top w:w="50" w:type="dxa"/>
              <w:left w:w="110" w:type="dxa"/>
              <w:bottom w:w="50" w:type="dxa"/>
              <w:right w:w="110" w:type="dxa"/>
            </w:tcMar>
          </w:tcPr>
          <w:p w14:paraId="64C12F9B" w14:textId="77777777" w:rsidR="00F007B2" w:rsidRDefault="001E2EA0">
            <w:pPr>
              <w:spacing w:before="20" w:after="20" w:line="264" w:lineRule="auto"/>
            </w:pPr>
            <w:r>
              <w:rPr>
                <w:rFonts w:ascii="Myriad Pro" w:hAnsi="Myriad Pro" w:cs="Myriad Pro"/>
                <w:color w:val="00586F"/>
                <w:sz w:val="16"/>
                <w:szCs w:val="16"/>
              </w:rPr>
              <w:t>S</w:t>
            </w:r>
            <w:r>
              <w:rPr>
                <w:rFonts w:ascii="Myriad Pro" w:hAnsi="Myriad Pro" w:cs="Myriad Pro"/>
                <w:color w:val="00586F"/>
                <w:sz w:val="16"/>
                <w:szCs w:val="16"/>
              </w:rPr>
              <w:t>ố</w:t>
            </w:r>
            <w:r>
              <w:rPr>
                <w:rFonts w:ascii="Myriad Pro" w:hAnsi="Myriad Pro" w:cs="Myriad Pro"/>
                <w:color w:val="00586F"/>
                <w:sz w:val="16"/>
                <w:szCs w:val="16"/>
              </w:rPr>
              <w:t xml:space="preserve"> lư</w:t>
            </w:r>
            <w:r>
              <w:rPr>
                <w:rFonts w:ascii="Myriad Pro" w:hAnsi="Myriad Pro" w:cs="Myriad Pro"/>
                <w:color w:val="00586F"/>
                <w:sz w:val="16"/>
                <w:szCs w:val="16"/>
              </w:rPr>
              <w:t>ợ</w:t>
            </w:r>
            <w:r>
              <w:rPr>
                <w:rFonts w:ascii="Myriad Pro" w:hAnsi="Myriad Pro" w:cs="Myriad Pro"/>
                <w:color w:val="00586F"/>
                <w:sz w:val="16"/>
                <w:szCs w:val="16"/>
              </w:rPr>
              <w:t>ng</w:t>
            </w:r>
          </w:p>
        </w:tc>
        <w:tc>
          <w:tcPr>
            <w:tcW w:w="1620" w:type="dxa"/>
            <w:tcMar>
              <w:top w:w="50" w:type="dxa"/>
              <w:left w:w="110" w:type="dxa"/>
              <w:bottom w:w="50" w:type="dxa"/>
              <w:right w:w="110" w:type="dxa"/>
            </w:tcMar>
          </w:tcPr>
          <w:p w14:paraId="624C38D4" w14:textId="77777777" w:rsidR="00F007B2" w:rsidRDefault="001E2EA0">
            <w:pPr>
              <w:spacing w:before="20" w:after="20" w:line="264" w:lineRule="auto"/>
            </w:pPr>
            <w:r>
              <w:rPr>
                <w:rFonts w:ascii="Myriad Pro" w:hAnsi="Myriad Pro" w:cs="Myriad Pro"/>
                <w:color w:val="00586F"/>
                <w:sz w:val="16"/>
                <w:szCs w:val="16"/>
              </w:rPr>
              <w:t>T</w:t>
            </w:r>
            <w:r>
              <w:rPr>
                <w:rFonts w:ascii="Myriad Pro" w:hAnsi="Myriad Pro" w:cs="Myriad Pro"/>
                <w:color w:val="00586F"/>
                <w:sz w:val="16"/>
                <w:szCs w:val="16"/>
              </w:rPr>
              <w:t>ồ</w:t>
            </w:r>
            <w:r>
              <w:rPr>
                <w:rFonts w:ascii="Myriad Pro" w:hAnsi="Myriad Pro" w:cs="Myriad Pro"/>
                <w:color w:val="00586F"/>
                <w:sz w:val="16"/>
                <w:szCs w:val="16"/>
              </w:rPr>
              <w:t>n v</w:t>
            </w:r>
            <w:r>
              <w:rPr>
                <w:rFonts w:ascii="Myriad Pro" w:hAnsi="Myriad Pro" w:cs="Myriad Pro"/>
                <w:color w:val="00586F"/>
                <w:sz w:val="16"/>
                <w:szCs w:val="16"/>
              </w:rPr>
              <w:t>ậ</w:t>
            </w:r>
            <w:r>
              <w:rPr>
                <w:rFonts w:ascii="Myriad Pro" w:hAnsi="Myriad Pro" w:cs="Myriad Pro"/>
                <w:color w:val="00586F"/>
                <w:sz w:val="16"/>
                <w:szCs w:val="16"/>
              </w:rPr>
              <w:t>t lý</w:t>
            </w:r>
          </w:p>
        </w:tc>
        <w:tc>
          <w:tcPr>
            <w:tcW w:w="4500" w:type="dxa"/>
            <w:tcMar>
              <w:top w:w="50" w:type="dxa"/>
              <w:left w:w="110" w:type="dxa"/>
              <w:bottom w:w="50" w:type="dxa"/>
              <w:right w:w="110" w:type="dxa"/>
            </w:tcMar>
          </w:tcPr>
          <w:p w14:paraId="212D0FF5" w14:textId="77777777" w:rsidR="00F007B2" w:rsidRDefault="001E2EA0">
            <w:pPr>
              <w:spacing w:before="20" w:after="20" w:line="264" w:lineRule="auto"/>
            </w:pPr>
            <w:r>
              <w:rPr>
                <w:rFonts w:ascii="Myriad Pro" w:hAnsi="Myriad Pro" w:cs="Myriad Pro"/>
                <w:color w:val="00586F"/>
                <w:sz w:val="16"/>
                <w:szCs w:val="16"/>
              </w:rPr>
              <w:t>Quantity c</w:t>
            </w:r>
            <w:r>
              <w:rPr>
                <w:rFonts w:ascii="Myriad Pro" w:hAnsi="Myriad Pro" w:cs="Myriad Pro"/>
                <w:color w:val="00586F"/>
                <w:sz w:val="16"/>
                <w:szCs w:val="16"/>
              </w:rPr>
              <w:t>ủ</w:t>
            </w:r>
            <w:r>
              <w:rPr>
                <w:rFonts w:ascii="Myriad Pro" w:hAnsi="Myriad Pro" w:cs="Myriad Pro"/>
                <w:color w:val="00586F"/>
                <w:sz w:val="16"/>
                <w:szCs w:val="16"/>
              </w:rPr>
              <w:t>a quant (ĐVT cơ s</w:t>
            </w:r>
            <w:r>
              <w:rPr>
                <w:rFonts w:ascii="Myriad Pro" w:hAnsi="Myriad Pro" w:cs="Myriad Pro"/>
                <w:color w:val="00586F"/>
                <w:sz w:val="16"/>
                <w:szCs w:val="16"/>
              </w:rPr>
              <w:t>ở</w:t>
            </w:r>
            <w:r>
              <w:rPr>
                <w:rFonts w:ascii="Myriad Pro" w:hAnsi="Myriad Pro" w:cs="Myriad Pro"/>
                <w:color w:val="00586F"/>
                <w:sz w:val="16"/>
                <w:szCs w:val="16"/>
              </w:rPr>
              <w:t>)</w:t>
            </w:r>
          </w:p>
        </w:tc>
        <w:tc>
          <w:tcPr>
            <w:tcW w:w="900" w:type="dxa"/>
            <w:tcMar>
              <w:top w:w="50" w:type="dxa"/>
              <w:left w:w="110" w:type="dxa"/>
              <w:bottom w:w="50" w:type="dxa"/>
              <w:right w:w="110" w:type="dxa"/>
            </w:tcMar>
          </w:tcPr>
          <w:p w14:paraId="58C9F5E8" w14:textId="77777777" w:rsidR="00F007B2" w:rsidRDefault="001E2EA0">
            <w:pPr>
              <w:spacing w:before="20" w:after="20" w:line="264" w:lineRule="auto"/>
              <w:jc w:val="center"/>
            </w:pPr>
            <w:r>
              <w:rPr>
                <w:rFonts w:ascii="Myriad Pro" w:hAnsi="Myriad Pro" w:cs="Myriad Pro"/>
                <w:color w:val="00586F"/>
                <w:sz w:val="16"/>
                <w:szCs w:val="16"/>
              </w:rPr>
              <w:t>Ph</w:t>
            </w:r>
            <w:r>
              <w:rPr>
                <w:rFonts w:ascii="Myriad Pro" w:hAnsi="Myriad Pro" w:cs="Myriad Pro"/>
                <w:color w:val="00586F"/>
                <w:sz w:val="16"/>
                <w:szCs w:val="16"/>
              </w:rPr>
              <w:t>ả</w:t>
            </w:r>
            <w:r>
              <w:rPr>
                <w:rFonts w:ascii="Myriad Pro" w:hAnsi="Myriad Pro" w:cs="Myriad Pro"/>
                <w:color w:val="00586F"/>
                <w:sz w:val="16"/>
                <w:szCs w:val="16"/>
              </w:rPr>
              <w:t>i</w:t>
            </w:r>
          </w:p>
        </w:tc>
      </w:tr>
      <w:tr w:rsidR="00F007B2" w14:paraId="744E826D" w14:textId="77777777">
        <w:trPr>
          <w:cantSplit/>
          <w:jc w:val="center"/>
        </w:trPr>
        <w:tc>
          <w:tcPr>
            <w:tcW w:w="540" w:type="dxa"/>
            <w:tcMar>
              <w:top w:w="50" w:type="dxa"/>
              <w:left w:w="110" w:type="dxa"/>
              <w:bottom w:w="50" w:type="dxa"/>
              <w:right w:w="110" w:type="dxa"/>
            </w:tcMar>
          </w:tcPr>
          <w:p w14:paraId="284719CE" w14:textId="77777777" w:rsidR="00F007B2" w:rsidRDefault="001E2EA0">
            <w:pPr>
              <w:spacing w:before="20" w:after="20" w:line="264" w:lineRule="auto"/>
              <w:jc w:val="center"/>
            </w:pPr>
            <w:r>
              <w:rPr>
                <w:rFonts w:ascii="Myriad Pro" w:hAnsi="Myriad Pro" w:cs="Myriad Pro"/>
                <w:color w:val="00586F"/>
                <w:sz w:val="16"/>
                <w:szCs w:val="16"/>
              </w:rPr>
              <w:t>17</w:t>
            </w:r>
          </w:p>
        </w:tc>
        <w:tc>
          <w:tcPr>
            <w:tcW w:w="1440" w:type="dxa"/>
            <w:tcMar>
              <w:top w:w="50" w:type="dxa"/>
              <w:left w:w="110" w:type="dxa"/>
              <w:bottom w:w="50" w:type="dxa"/>
              <w:right w:w="110" w:type="dxa"/>
            </w:tcMar>
          </w:tcPr>
          <w:p w14:paraId="4AB5C91B" w14:textId="77777777" w:rsidR="00F007B2" w:rsidRDefault="001E2EA0">
            <w:pPr>
              <w:spacing w:before="20" w:after="20" w:line="264" w:lineRule="auto"/>
            </w:pPr>
            <w:r>
              <w:rPr>
                <w:rFonts w:ascii="Myriad Pro" w:hAnsi="Myriad Pro" w:cs="Myriad Pro"/>
                <w:color w:val="00586F"/>
                <w:sz w:val="16"/>
                <w:szCs w:val="16"/>
              </w:rPr>
              <w:t>SL kh</w:t>
            </w:r>
            <w:r>
              <w:rPr>
                <w:rFonts w:ascii="Myriad Pro" w:hAnsi="Myriad Pro" w:cs="Myriad Pro"/>
                <w:color w:val="00586F"/>
                <w:sz w:val="16"/>
                <w:szCs w:val="16"/>
              </w:rPr>
              <w:t>ả</w:t>
            </w:r>
            <w:r>
              <w:rPr>
                <w:rFonts w:ascii="Myriad Pro" w:hAnsi="Myriad Pro" w:cs="Myriad Pro"/>
                <w:color w:val="00586F"/>
                <w:sz w:val="16"/>
                <w:szCs w:val="16"/>
              </w:rPr>
              <w:t xml:space="preserve"> d</w:t>
            </w:r>
            <w:r>
              <w:rPr>
                <w:rFonts w:ascii="Myriad Pro" w:hAnsi="Myriad Pro" w:cs="Myriad Pro"/>
                <w:color w:val="00586F"/>
                <w:sz w:val="16"/>
                <w:szCs w:val="16"/>
              </w:rPr>
              <w:t>ụ</w:t>
            </w:r>
            <w:r>
              <w:rPr>
                <w:rFonts w:ascii="Myriad Pro" w:hAnsi="Myriad Pro" w:cs="Myriad Pro"/>
                <w:color w:val="00586F"/>
                <w:sz w:val="16"/>
                <w:szCs w:val="16"/>
              </w:rPr>
              <w:t>ng</w:t>
            </w:r>
          </w:p>
        </w:tc>
        <w:tc>
          <w:tcPr>
            <w:tcW w:w="1620" w:type="dxa"/>
            <w:tcMar>
              <w:top w:w="50" w:type="dxa"/>
              <w:left w:w="110" w:type="dxa"/>
              <w:bottom w:w="50" w:type="dxa"/>
              <w:right w:w="110" w:type="dxa"/>
            </w:tcMar>
          </w:tcPr>
          <w:p w14:paraId="3AF0DF69" w14:textId="77777777" w:rsidR="00F007B2" w:rsidRDefault="001E2EA0">
            <w:pPr>
              <w:spacing w:before="20" w:after="20" w:line="264" w:lineRule="auto"/>
            </w:pPr>
            <w:r>
              <w:rPr>
                <w:rFonts w:ascii="Myriad Pro" w:hAnsi="Myriad Pro" w:cs="Myriad Pro"/>
                <w:color w:val="00586F"/>
                <w:sz w:val="16"/>
                <w:szCs w:val="16"/>
              </w:rPr>
              <w:t>SL có th</w:t>
            </w:r>
            <w:r>
              <w:rPr>
                <w:rFonts w:ascii="Myriad Pro" w:hAnsi="Myriad Pro" w:cs="Myriad Pro"/>
                <w:color w:val="00586F"/>
                <w:sz w:val="16"/>
                <w:szCs w:val="16"/>
              </w:rPr>
              <w:t>ể</w:t>
            </w:r>
            <w:r>
              <w:rPr>
                <w:rFonts w:ascii="Myriad Pro" w:hAnsi="Myriad Pro" w:cs="Myriad Pro"/>
                <w:color w:val="00586F"/>
                <w:sz w:val="16"/>
                <w:szCs w:val="16"/>
              </w:rPr>
              <w:t xml:space="preserve"> t</w:t>
            </w:r>
            <w:r>
              <w:rPr>
                <w:rFonts w:ascii="Myriad Pro" w:hAnsi="Myriad Pro" w:cs="Myriad Pro"/>
                <w:color w:val="00586F"/>
                <w:sz w:val="16"/>
                <w:szCs w:val="16"/>
              </w:rPr>
              <w:t>ạ</w:t>
            </w:r>
            <w:r>
              <w:rPr>
                <w:rFonts w:ascii="Myriad Pro" w:hAnsi="Myriad Pro" w:cs="Myriad Pro"/>
                <w:color w:val="00586F"/>
                <w:sz w:val="16"/>
                <w:szCs w:val="16"/>
              </w:rPr>
              <w:t>o Warehouse Task m</w:t>
            </w:r>
            <w:r>
              <w:rPr>
                <w:rFonts w:ascii="Myriad Pro" w:hAnsi="Myriad Pro" w:cs="Myriad Pro"/>
                <w:color w:val="00586F"/>
                <w:sz w:val="16"/>
                <w:szCs w:val="16"/>
              </w:rPr>
              <w:t>ớ</w:t>
            </w:r>
            <w:r>
              <w:rPr>
                <w:rFonts w:ascii="Myriad Pro" w:hAnsi="Myriad Pro" w:cs="Myriad Pro"/>
                <w:color w:val="00586F"/>
                <w:sz w:val="16"/>
                <w:szCs w:val="16"/>
              </w:rPr>
              <w:t>i</w:t>
            </w:r>
          </w:p>
        </w:tc>
        <w:tc>
          <w:tcPr>
            <w:tcW w:w="4500" w:type="dxa"/>
            <w:tcMar>
              <w:top w:w="50" w:type="dxa"/>
              <w:left w:w="110" w:type="dxa"/>
              <w:bottom w:w="50" w:type="dxa"/>
              <w:right w:w="110" w:type="dxa"/>
            </w:tcMar>
          </w:tcPr>
          <w:p w14:paraId="45B78760" w14:textId="77777777" w:rsidR="00F007B2" w:rsidRDefault="001E2EA0">
            <w:pPr>
              <w:spacing w:before="20" w:after="20" w:line="264" w:lineRule="auto"/>
            </w:pPr>
            <w:r>
              <w:rPr>
                <w:rFonts w:ascii="Myriad Pro" w:hAnsi="Myriad Pro" w:cs="Myriad Pro"/>
                <w:color w:val="00586F"/>
                <w:sz w:val="16"/>
                <w:szCs w:val="16"/>
              </w:rPr>
              <w:t>Đ</w:t>
            </w:r>
            <w:r>
              <w:rPr>
                <w:rFonts w:ascii="Myriad Pro" w:hAnsi="Myriad Pro" w:cs="Myriad Pro"/>
                <w:color w:val="00586F"/>
                <w:sz w:val="16"/>
                <w:szCs w:val="16"/>
              </w:rPr>
              <w:t>ọ</w:t>
            </w:r>
            <w:r>
              <w:rPr>
                <w:rFonts w:ascii="Myriad Pro" w:hAnsi="Myriad Pro" w:cs="Myriad Pro"/>
                <w:color w:val="00586F"/>
                <w:sz w:val="16"/>
                <w:szCs w:val="16"/>
              </w:rPr>
              <w:t>c t</w:t>
            </w:r>
            <w:r>
              <w:rPr>
                <w:rFonts w:ascii="Myriad Pro" w:hAnsi="Myriad Pro" w:cs="Myriad Pro"/>
                <w:color w:val="00586F"/>
                <w:sz w:val="16"/>
                <w:szCs w:val="16"/>
              </w:rPr>
              <w:t>ừ</w:t>
            </w:r>
            <w:r>
              <w:rPr>
                <w:rFonts w:ascii="Myriad Pro" w:hAnsi="Myriad Pro" w:cs="Myriad Pro"/>
                <w:color w:val="00586F"/>
                <w:sz w:val="16"/>
                <w:szCs w:val="16"/>
              </w:rPr>
              <w:t xml:space="preserve"> t</w:t>
            </w:r>
            <w:r>
              <w:rPr>
                <w:rFonts w:ascii="Myriad Pro" w:hAnsi="Myriad Pro" w:cs="Myriad Pro"/>
                <w:color w:val="00586F"/>
                <w:sz w:val="16"/>
                <w:szCs w:val="16"/>
              </w:rPr>
              <w:t>ồ</w:t>
            </w:r>
            <w:r>
              <w:rPr>
                <w:rFonts w:ascii="Myriad Pro" w:hAnsi="Myriad Pro" w:cs="Myriad Pro"/>
                <w:color w:val="00586F"/>
                <w:sz w:val="16"/>
                <w:szCs w:val="16"/>
              </w:rPr>
              <w:t>n kh</w:t>
            </w:r>
            <w:r>
              <w:rPr>
                <w:rFonts w:ascii="Myriad Pro" w:hAnsi="Myriad Pro" w:cs="Myriad Pro"/>
                <w:color w:val="00586F"/>
                <w:sz w:val="16"/>
                <w:szCs w:val="16"/>
              </w:rPr>
              <w:t>ả</w:t>
            </w:r>
            <w:r>
              <w:rPr>
                <w:rFonts w:ascii="Myriad Pro" w:hAnsi="Myriad Pro" w:cs="Myriad Pro"/>
                <w:color w:val="00586F"/>
                <w:sz w:val="16"/>
                <w:szCs w:val="16"/>
              </w:rPr>
              <w:t xml:space="preserve"> d</w:t>
            </w:r>
            <w:r>
              <w:rPr>
                <w:rFonts w:ascii="Myriad Pro" w:hAnsi="Myriad Pro" w:cs="Myriad Pro"/>
                <w:color w:val="00586F"/>
                <w:sz w:val="16"/>
                <w:szCs w:val="16"/>
              </w:rPr>
              <w:t>ụ</w:t>
            </w:r>
            <w:r>
              <w:rPr>
                <w:rFonts w:ascii="Myriad Pro" w:hAnsi="Myriad Pro" w:cs="Myriad Pro"/>
                <w:color w:val="00586F"/>
                <w:sz w:val="16"/>
                <w:szCs w:val="16"/>
              </w:rPr>
              <w:t>ng c</w:t>
            </w:r>
            <w:r>
              <w:rPr>
                <w:rFonts w:ascii="Myriad Pro" w:hAnsi="Myriad Pro" w:cs="Myriad Pro"/>
                <w:color w:val="00586F"/>
                <w:sz w:val="16"/>
                <w:szCs w:val="16"/>
              </w:rPr>
              <w:t>ủ</w:t>
            </w:r>
            <w:r>
              <w:rPr>
                <w:rFonts w:ascii="Myriad Pro" w:hAnsi="Myriad Pro" w:cs="Myriad Pro"/>
                <w:color w:val="00586F"/>
                <w:sz w:val="16"/>
                <w:szCs w:val="16"/>
              </w:rPr>
              <w:t>a EWM (b</w:t>
            </w:r>
            <w:r>
              <w:rPr>
                <w:rFonts w:ascii="Myriad Pro" w:hAnsi="Myriad Pro" w:cs="Myriad Pro"/>
                <w:color w:val="00586F"/>
                <w:sz w:val="16"/>
                <w:szCs w:val="16"/>
              </w:rPr>
              <w:t>ả</w:t>
            </w:r>
            <w:r>
              <w:rPr>
                <w:rFonts w:ascii="Myriad Pro" w:hAnsi="Myriad Pro" w:cs="Myriad Pro"/>
                <w:color w:val="00586F"/>
                <w:sz w:val="16"/>
                <w:szCs w:val="16"/>
              </w:rPr>
              <w:t>ng t</w:t>
            </w:r>
            <w:r>
              <w:rPr>
                <w:rFonts w:ascii="Myriad Pro" w:hAnsi="Myriad Pro" w:cs="Myriad Pro"/>
                <w:color w:val="00586F"/>
                <w:sz w:val="16"/>
                <w:szCs w:val="16"/>
              </w:rPr>
              <w:t>ồ</w:t>
            </w:r>
            <w:r>
              <w:rPr>
                <w:rFonts w:ascii="Myriad Pro" w:hAnsi="Myriad Pro" w:cs="Myriad Pro"/>
                <w:color w:val="00586F"/>
                <w:sz w:val="16"/>
                <w:szCs w:val="16"/>
              </w:rPr>
              <w:t>n dùng cho vi</w:t>
            </w:r>
            <w:r>
              <w:rPr>
                <w:rFonts w:ascii="Myriad Pro" w:hAnsi="Myriad Pro" w:cs="Myriad Pro"/>
                <w:color w:val="00586F"/>
                <w:sz w:val="16"/>
                <w:szCs w:val="16"/>
              </w:rPr>
              <w:t>ệ</w:t>
            </w:r>
            <w:r>
              <w:rPr>
                <w:rFonts w:ascii="Myriad Pro" w:hAnsi="Myriad Pro" w:cs="Myriad Pro"/>
                <w:color w:val="00586F"/>
                <w:sz w:val="16"/>
                <w:szCs w:val="16"/>
              </w:rPr>
              <w:t>c t</w:t>
            </w:r>
            <w:r>
              <w:rPr>
                <w:rFonts w:ascii="Myriad Pro" w:hAnsi="Myriad Pro" w:cs="Myriad Pro"/>
                <w:color w:val="00586F"/>
                <w:sz w:val="16"/>
                <w:szCs w:val="16"/>
              </w:rPr>
              <w:t>ạ</w:t>
            </w:r>
            <w:r>
              <w:rPr>
                <w:rFonts w:ascii="Myriad Pro" w:hAnsi="Myriad Pro" w:cs="Myriad Pro"/>
                <w:color w:val="00586F"/>
                <w:sz w:val="16"/>
                <w:szCs w:val="16"/>
              </w:rPr>
              <w:t>o Warehouse Task), ho</w:t>
            </w:r>
            <w:r>
              <w:rPr>
                <w:rFonts w:ascii="Myriad Pro" w:hAnsi="Myriad Pro" w:cs="Myriad Pro"/>
                <w:color w:val="00586F"/>
                <w:sz w:val="16"/>
                <w:szCs w:val="16"/>
              </w:rPr>
              <w:t>ặ</w:t>
            </w:r>
            <w:r>
              <w:rPr>
                <w:rFonts w:ascii="Myriad Pro" w:hAnsi="Myriad Pro" w:cs="Myriad Pro"/>
                <w:color w:val="00586F"/>
                <w:sz w:val="16"/>
                <w:szCs w:val="16"/>
              </w:rPr>
              <w:t>c tính = S</w:t>
            </w:r>
            <w:r>
              <w:rPr>
                <w:rFonts w:ascii="Myriad Pro" w:hAnsi="Myriad Pro" w:cs="Myriad Pro"/>
                <w:color w:val="00586F"/>
                <w:sz w:val="16"/>
                <w:szCs w:val="16"/>
              </w:rPr>
              <w:t>ố</w:t>
            </w:r>
            <w:r>
              <w:rPr>
                <w:rFonts w:ascii="Myriad Pro" w:hAnsi="Myriad Pro" w:cs="Myriad Pro"/>
                <w:color w:val="00586F"/>
                <w:sz w:val="16"/>
                <w:szCs w:val="16"/>
              </w:rPr>
              <w:t xml:space="preserve"> lư</w:t>
            </w:r>
            <w:r>
              <w:rPr>
                <w:rFonts w:ascii="Myriad Pro" w:hAnsi="Myriad Pro" w:cs="Myriad Pro"/>
                <w:color w:val="00586F"/>
                <w:sz w:val="16"/>
                <w:szCs w:val="16"/>
              </w:rPr>
              <w:t>ợ</w:t>
            </w:r>
            <w:r>
              <w:rPr>
                <w:rFonts w:ascii="Myriad Pro" w:hAnsi="Myriad Pro" w:cs="Myriad Pro"/>
                <w:color w:val="00586F"/>
                <w:sz w:val="16"/>
                <w:szCs w:val="16"/>
              </w:rPr>
              <w:t>ng − SL đang pick. Hai cách ph</w:t>
            </w:r>
            <w:r>
              <w:rPr>
                <w:rFonts w:ascii="Myriad Pro" w:hAnsi="Myriad Pro" w:cs="Myriad Pro"/>
                <w:color w:val="00586F"/>
                <w:sz w:val="16"/>
                <w:szCs w:val="16"/>
              </w:rPr>
              <w:t>ả</w:t>
            </w:r>
            <w:r>
              <w:rPr>
                <w:rFonts w:ascii="Myriad Pro" w:hAnsi="Myriad Pro" w:cs="Myriad Pro"/>
                <w:color w:val="00586F"/>
                <w:sz w:val="16"/>
                <w:szCs w:val="16"/>
              </w:rPr>
              <w:t>i cho cùng k</w:t>
            </w:r>
            <w:r>
              <w:rPr>
                <w:rFonts w:ascii="Myriad Pro" w:hAnsi="Myriad Pro" w:cs="Myriad Pro"/>
                <w:color w:val="00586F"/>
                <w:sz w:val="16"/>
                <w:szCs w:val="16"/>
              </w:rPr>
              <w:t>ế</w:t>
            </w:r>
            <w:r>
              <w:rPr>
                <w:rFonts w:ascii="Myriad Pro" w:hAnsi="Myriad Pro" w:cs="Myriad Pro"/>
                <w:color w:val="00586F"/>
                <w:sz w:val="16"/>
                <w:szCs w:val="16"/>
              </w:rPr>
              <w:t>t qu</w:t>
            </w:r>
            <w:r>
              <w:rPr>
                <w:rFonts w:ascii="Myriad Pro" w:hAnsi="Myriad Pro" w:cs="Myriad Pro"/>
                <w:color w:val="00586F"/>
                <w:sz w:val="16"/>
                <w:szCs w:val="16"/>
              </w:rPr>
              <w:t>ả</w:t>
            </w:r>
            <w:r>
              <w:rPr>
                <w:rFonts w:ascii="Myriad Pro" w:hAnsi="Myriad Pro" w:cs="Myriad Pro"/>
                <w:color w:val="00586F"/>
                <w:sz w:val="16"/>
                <w:szCs w:val="16"/>
              </w:rPr>
              <w:t>; Technical ch</w:t>
            </w:r>
            <w:r>
              <w:rPr>
                <w:rFonts w:ascii="Myriad Pro" w:hAnsi="Myriad Pro" w:cs="Myriad Pro"/>
                <w:color w:val="00586F"/>
                <w:sz w:val="16"/>
                <w:szCs w:val="16"/>
              </w:rPr>
              <w:t>ọ</w:t>
            </w:r>
            <w:r>
              <w:rPr>
                <w:rFonts w:ascii="Myriad Pro" w:hAnsi="Myriad Pro" w:cs="Myriad Pro"/>
                <w:color w:val="00586F"/>
                <w:sz w:val="16"/>
                <w:szCs w:val="16"/>
              </w:rPr>
              <w:t>n m</w:t>
            </w:r>
            <w:r>
              <w:rPr>
                <w:rFonts w:ascii="Myriad Pro" w:hAnsi="Myriad Pro" w:cs="Myriad Pro"/>
                <w:color w:val="00586F"/>
                <w:sz w:val="16"/>
                <w:szCs w:val="16"/>
              </w:rPr>
              <w:t>ộ</w:t>
            </w:r>
            <w:r>
              <w:rPr>
                <w:rFonts w:ascii="Myriad Pro" w:hAnsi="Myriad Pro" w:cs="Myriad Pro"/>
                <w:color w:val="00586F"/>
                <w:sz w:val="16"/>
                <w:szCs w:val="16"/>
              </w:rPr>
              <w:t>t cách và ghi rõ trong TS.</w:t>
            </w:r>
          </w:p>
        </w:tc>
        <w:tc>
          <w:tcPr>
            <w:tcW w:w="900" w:type="dxa"/>
            <w:tcMar>
              <w:top w:w="50" w:type="dxa"/>
              <w:left w:w="110" w:type="dxa"/>
              <w:bottom w:w="50" w:type="dxa"/>
              <w:right w:w="110" w:type="dxa"/>
            </w:tcMar>
          </w:tcPr>
          <w:p w14:paraId="2CD14B9D" w14:textId="77777777" w:rsidR="00F007B2" w:rsidRDefault="001E2EA0">
            <w:pPr>
              <w:spacing w:before="20" w:after="20" w:line="264" w:lineRule="auto"/>
              <w:jc w:val="center"/>
            </w:pPr>
            <w:r>
              <w:rPr>
                <w:rFonts w:ascii="Myriad Pro" w:hAnsi="Myriad Pro" w:cs="Myriad Pro"/>
                <w:color w:val="00586F"/>
                <w:sz w:val="16"/>
                <w:szCs w:val="16"/>
              </w:rPr>
              <w:t>Ph</w:t>
            </w:r>
            <w:r>
              <w:rPr>
                <w:rFonts w:ascii="Myriad Pro" w:hAnsi="Myriad Pro" w:cs="Myriad Pro"/>
                <w:color w:val="00586F"/>
                <w:sz w:val="16"/>
                <w:szCs w:val="16"/>
              </w:rPr>
              <w:t>ả</w:t>
            </w:r>
            <w:r>
              <w:rPr>
                <w:rFonts w:ascii="Myriad Pro" w:hAnsi="Myriad Pro" w:cs="Myriad Pro"/>
                <w:color w:val="00586F"/>
                <w:sz w:val="16"/>
                <w:szCs w:val="16"/>
              </w:rPr>
              <w:t>i</w:t>
            </w:r>
          </w:p>
        </w:tc>
      </w:tr>
      <w:tr w:rsidR="00F007B2" w14:paraId="0B0102C4" w14:textId="77777777">
        <w:trPr>
          <w:cantSplit/>
          <w:jc w:val="center"/>
        </w:trPr>
        <w:tc>
          <w:tcPr>
            <w:tcW w:w="540" w:type="dxa"/>
            <w:tcMar>
              <w:top w:w="50" w:type="dxa"/>
              <w:left w:w="110" w:type="dxa"/>
              <w:bottom w:w="50" w:type="dxa"/>
              <w:right w:w="110" w:type="dxa"/>
            </w:tcMar>
          </w:tcPr>
          <w:p w14:paraId="01A8133D" w14:textId="77777777" w:rsidR="00F007B2" w:rsidRDefault="001E2EA0">
            <w:pPr>
              <w:spacing w:before="20" w:after="20" w:line="264" w:lineRule="auto"/>
              <w:jc w:val="center"/>
            </w:pPr>
            <w:r>
              <w:rPr>
                <w:rFonts w:ascii="Myriad Pro" w:hAnsi="Myriad Pro" w:cs="Myriad Pro"/>
                <w:color w:val="00586F"/>
                <w:sz w:val="16"/>
                <w:szCs w:val="16"/>
              </w:rPr>
              <w:t>18</w:t>
            </w:r>
          </w:p>
        </w:tc>
        <w:tc>
          <w:tcPr>
            <w:tcW w:w="1440" w:type="dxa"/>
            <w:tcMar>
              <w:top w:w="50" w:type="dxa"/>
              <w:left w:w="110" w:type="dxa"/>
              <w:bottom w:w="50" w:type="dxa"/>
              <w:right w:w="110" w:type="dxa"/>
            </w:tcMar>
          </w:tcPr>
          <w:p w14:paraId="27F6B74B"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ờ</w:t>
            </w:r>
            <w:r>
              <w:rPr>
                <w:rFonts w:ascii="Myriad Pro" w:hAnsi="Myriad Pro" w:cs="Myriad Pro"/>
                <w:color w:val="00586F"/>
                <w:sz w:val="16"/>
                <w:szCs w:val="16"/>
              </w:rPr>
              <w:t xml:space="preserve"> putaway</w:t>
            </w:r>
          </w:p>
        </w:tc>
        <w:tc>
          <w:tcPr>
            <w:tcW w:w="1620" w:type="dxa"/>
            <w:tcMar>
              <w:top w:w="50" w:type="dxa"/>
              <w:left w:w="110" w:type="dxa"/>
              <w:bottom w:w="50" w:type="dxa"/>
              <w:right w:w="110" w:type="dxa"/>
            </w:tcMar>
          </w:tcPr>
          <w:p w14:paraId="3EE29190" w14:textId="77777777" w:rsidR="00F007B2" w:rsidRDefault="001E2EA0">
            <w:pPr>
              <w:spacing w:before="20" w:after="20" w:line="264" w:lineRule="auto"/>
            </w:pPr>
            <w:r>
              <w:rPr>
                <w:rFonts w:ascii="Myriad Pro" w:hAnsi="Myriad Pro" w:cs="Myriad Pro"/>
                <w:color w:val="00586F"/>
                <w:sz w:val="16"/>
                <w:szCs w:val="16"/>
              </w:rPr>
              <w:t>SL đang trên đư</w:t>
            </w:r>
            <w:r>
              <w:rPr>
                <w:rFonts w:ascii="Myriad Pro" w:hAnsi="Myriad Pro" w:cs="Myriad Pro"/>
                <w:color w:val="00586F"/>
                <w:sz w:val="16"/>
                <w:szCs w:val="16"/>
              </w:rPr>
              <w:t>ờ</w:t>
            </w:r>
            <w:r>
              <w:rPr>
                <w:rFonts w:ascii="Myriad Pro" w:hAnsi="Myriad Pro" w:cs="Myriad Pro"/>
                <w:color w:val="00586F"/>
                <w:sz w:val="16"/>
                <w:szCs w:val="16"/>
              </w:rPr>
              <w:t>ng v</w:t>
            </w:r>
            <w:r>
              <w:rPr>
                <w:rFonts w:ascii="Myriad Pro" w:hAnsi="Myriad Pro" w:cs="Myriad Pro"/>
                <w:color w:val="00586F"/>
                <w:sz w:val="16"/>
                <w:szCs w:val="16"/>
              </w:rPr>
              <w:t>ề</w:t>
            </w:r>
            <w:r>
              <w:rPr>
                <w:rFonts w:ascii="Myriad Pro" w:hAnsi="Myriad Pro" w:cs="Myriad Pro"/>
                <w:color w:val="00586F"/>
                <w:sz w:val="16"/>
                <w:szCs w:val="16"/>
              </w:rPr>
              <w:t xml:space="preserve"> v</w:t>
            </w:r>
            <w:r>
              <w:rPr>
                <w:rFonts w:ascii="Myriad Pro" w:hAnsi="Myriad Pro" w:cs="Myriad Pro"/>
                <w:color w:val="00586F"/>
                <w:sz w:val="16"/>
                <w:szCs w:val="16"/>
              </w:rPr>
              <w:t>ị</w:t>
            </w:r>
            <w:r>
              <w:rPr>
                <w:rFonts w:ascii="Myriad Pro" w:hAnsi="Myriad Pro" w:cs="Myriad Pro"/>
                <w:color w:val="00586F"/>
                <w:sz w:val="16"/>
                <w:szCs w:val="16"/>
              </w:rPr>
              <w:t xml:space="preserve"> trí này</w:t>
            </w:r>
          </w:p>
        </w:tc>
        <w:tc>
          <w:tcPr>
            <w:tcW w:w="4500" w:type="dxa"/>
            <w:tcMar>
              <w:top w:w="50" w:type="dxa"/>
              <w:left w:w="110" w:type="dxa"/>
              <w:bottom w:w="50" w:type="dxa"/>
              <w:right w:w="110" w:type="dxa"/>
            </w:tcMar>
          </w:tcPr>
          <w:p w14:paraId="14F71413" w14:textId="77777777" w:rsidR="00F007B2" w:rsidRDefault="001E2EA0">
            <w:pPr>
              <w:spacing w:before="20" w:after="20" w:line="264" w:lineRule="auto"/>
            </w:pPr>
            <w:r>
              <w:rPr>
                <w:rFonts w:ascii="Myriad Pro" w:hAnsi="Myriad Pro" w:cs="Myriad Pro"/>
                <w:color w:val="00586F"/>
                <w:sz w:val="16"/>
                <w:szCs w:val="16"/>
              </w:rPr>
              <w:t>T</w:t>
            </w:r>
            <w:r>
              <w:rPr>
                <w:rFonts w:ascii="Myriad Pro" w:hAnsi="Myriad Pro" w:cs="Myriad Pro"/>
                <w:color w:val="00586F"/>
                <w:sz w:val="16"/>
                <w:szCs w:val="16"/>
              </w:rPr>
              <w:t>ổ</w:t>
            </w:r>
            <w:r>
              <w:rPr>
                <w:rFonts w:ascii="Myriad Pro" w:hAnsi="Myriad Pro" w:cs="Myriad Pro"/>
                <w:color w:val="00586F"/>
                <w:sz w:val="16"/>
                <w:szCs w:val="16"/>
              </w:rPr>
              <w:t>ng s</w:t>
            </w:r>
            <w:r>
              <w:rPr>
                <w:rFonts w:ascii="Myriad Pro" w:hAnsi="Myriad Pro" w:cs="Myriad Pro"/>
                <w:color w:val="00586F"/>
                <w:sz w:val="16"/>
                <w:szCs w:val="16"/>
              </w:rPr>
              <w:t>ố</w:t>
            </w:r>
            <w:r>
              <w:rPr>
                <w:rFonts w:ascii="Myriad Pro" w:hAnsi="Myriad Pro" w:cs="Myriad Pro"/>
                <w:color w:val="00586F"/>
                <w:sz w:val="16"/>
                <w:szCs w:val="16"/>
              </w:rPr>
              <w:t xml:space="preserve"> lư</w:t>
            </w:r>
            <w:r>
              <w:rPr>
                <w:rFonts w:ascii="Myriad Pro" w:hAnsi="Myriad Pro" w:cs="Myriad Pro"/>
                <w:color w:val="00586F"/>
                <w:sz w:val="16"/>
                <w:szCs w:val="16"/>
              </w:rPr>
              <w:t>ợ</w:t>
            </w:r>
            <w:r>
              <w:rPr>
                <w:rFonts w:ascii="Myriad Pro" w:hAnsi="Myriad Pro" w:cs="Myriad Pro"/>
                <w:color w:val="00586F"/>
                <w:sz w:val="16"/>
                <w:szCs w:val="16"/>
              </w:rPr>
              <w:t>ng còn m</w:t>
            </w:r>
            <w:r>
              <w:rPr>
                <w:rFonts w:ascii="Myriad Pro" w:hAnsi="Myriad Pro" w:cs="Myriad Pro"/>
                <w:color w:val="00586F"/>
                <w:sz w:val="16"/>
                <w:szCs w:val="16"/>
              </w:rPr>
              <w:t>ở</w:t>
            </w:r>
            <w:r>
              <w:rPr>
                <w:rFonts w:ascii="Myriad Pro" w:hAnsi="Myriad Pro" w:cs="Myriad Pro"/>
                <w:color w:val="00586F"/>
                <w:sz w:val="16"/>
                <w:szCs w:val="16"/>
              </w:rPr>
              <w:t xml:space="preserve"> c</w:t>
            </w:r>
            <w:r>
              <w:rPr>
                <w:rFonts w:ascii="Myriad Pro" w:hAnsi="Myriad Pro" w:cs="Myriad Pro"/>
                <w:color w:val="00586F"/>
                <w:sz w:val="16"/>
                <w:szCs w:val="16"/>
              </w:rPr>
              <w:t>ủ</w:t>
            </w:r>
            <w:r>
              <w:rPr>
                <w:rFonts w:ascii="Myriad Pro" w:hAnsi="Myriad Pro" w:cs="Myriad Pro"/>
                <w:color w:val="00586F"/>
                <w:sz w:val="16"/>
                <w:szCs w:val="16"/>
              </w:rPr>
              <w:t>a các Warehouse Task chưa xác nh</w:t>
            </w:r>
            <w:r>
              <w:rPr>
                <w:rFonts w:ascii="Myriad Pro" w:hAnsi="Myriad Pro" w:cs="Myriad Pro"/>
                <w:color w:val="00586F"/>
                <w:sz w:val="16"/>
                <w:szCs w:val="16"/>
              </w:rPr>
              <w:t>ậ</w:t>
            </w:r>
            <w:r>
              <w:rPr>
                <w:rFonts w:ascii="Myriad Pro" w:hAnsi="Myriad Pro" w:cs="Myriad Pro"/>
                <w:color w:val="00586F"/>
                <w:sz w:val="16"/>
                <w:szCs w:val="16"/>
              </w:rPr>
              <w:t>n có Bin đích là Bin này. Hàng chưa n</w:t>
            </w:r>
            <w:r>
              <w:rPr>
                <w:rFonts w:ascii="Myriad Pro" w:hAnsi="Myriad Pro" w:cs="Myriad Pro"/>
                <w:color w:val="00586F"/>
                <w:sz w:val="16"/>
                <w:szCs w:val="16"/>
              </w:rPr>
              <w:t>ằ</w:t>
            </w:r>
            <w:r>
              <w:rPr>
                <w:rFonts w:ascii="Myriad Pro" w:hAnsi="Myriad Pro" w:cs="Myriad Pro"/>
                <w:color w:val="00586F"/>
                <w:sz w:val="16"/>
                <w:szCs w:val="16"/>
              </w:rPr>
              <w:t>m trong t</w:t>
            </w:r>
            <w:r>
              <w:rPr>
                <w:rFonts w:ascii="Myriad Pro" w:hAnsi="Myriad Pro" w:cs="Myriad Pro"/>
                <w:color w:val="00586F"/>
                <w:sz w:val="16"/>
                <w:szCs w:val="16"/>
              </w:rPr>
              <w:t>ồ</w:t>
            </w:r>
            <w:r>
              <w:rPr>
                <w:rFonts w:ascii="Myriad Pro" w:hAnsi="Myriad Pro" w:cs="Myriad Pro"/>
                <w:color w:val="00586F"/>
                <w:sz w:val="16"/>
                <w:szCs w:val="16"/>
              </w:rPr>
              <w:t>n v</w:t>
            </w:r>
            <w:r>
              <w:rPr>
                <w:rFonts w:ascii="Myriad Pro" w:hAnsi="Myriad Pro" w:cs="Myriad Pro"/>
                <w:color w:val="00586F"/>
                <w:sz w:val="16"/>
                <w:szCs w:val="16"/>
              </w:rPr>
              <w:t>ậ</w:t>
            </w:r>
            <w:r>
              <w:rPr>
                <w:rFonts w:ascii="Myriad Pro" w:hAnsi="Myriad Pro" w:cs="Myriad Pro"/>
                <w:color w:val="00586F"/>
                <w:sz w:val="16"/>
                <w:szCs w:val="16"/>
              </w:rPr>
              <w:t>t lý c</w:t>
            </w:r>
            <w:r>
              <w:rPr>
                <w:rFonts w:ascii="Myriad Pro" w:hAnsi="Myriad Pro" w:cs="Myriad Pro"/>
                <w:color w:val="00586F"/>
                <w:sz w:val="16"/>
                <w:szCs w:val="16"/>
              </w:rPr>
              <w:t>ủ</w:t>
            </w:r>
            <w:r>
              <w:rPr>
                <w:rFonts w:ascii="Myriad Pro" w:hAnsi="Myriad Pro" w:cs="Myriad Pro"/>
                <w:color w:val="00586F"/>
                <w:sz w:val="16"/>
                <w:szCs w:val="16"/>
              </w:rPr>
              <w:t>a Bin nên KHÔNG c</w:t>
            </w:r>
            <w:r>
              <w:rPr>
                <w:rFonts w:ascii="Myriad Pro" w:hAnsi="Myriad Pro" w:cs="Myriad Pro"/>
                <w:color w:val="00586F"/>
                <w:sz w:val="16"/>
                <w:szCs w:val="16"/>
              </w:rPr>
              <w:t>ộ</w:t>
            </w:r>
            <w:r>
              <w:rPr>
                <w:rFonts w:ascii="Myriad Pro" w:hAnsi="Myriad Pro" w:cs="Myriad Pro"/>
                <w:color w:val="00586F"/>
                <w:sz w:val="16"/>
                <w:szCs w:val="16"/>
              </w:rPr>
              <w:t>ng vào c</w:t>
            </w:r>
            <w:r>
              <w:rPr>
                <w:rFonts w:ascii="Myriad Pro" w:hAnsi="Myriad Pro" w:cs="Myriad Pro"/>
                <w:color w:val="00586F"/>
                <w:sz w:val="16"/>
                <w:szCs w:val="16"/>
              </w:rPr>
              <w:t>ộ</w:t>
            </w:r>
            <w:r>
              <w:rPr>
                <w:rFonts w:ascii="Myriad Pro" w:hAnsi="Myriad Pro" w:cs="Myriad Pro"/>
                <w:color w:val="00586F"/>
                <w:sz w:val="16"/>
                <w:szCs w:val="16"/>
              </w:rPr>
              <w:t>t S</w:t>
            </w:r>
            <w:r>
              <w:rPr>
                <w:rFonts w:ascii="Myriad Pro" w:hAnsi="Myriad Pro" w:cs="Myriad Pro"/>
                <w:color w:val="00586F"/>
                <w:sz w:val="16"/>
                <w:szCs w:val="16"/>
              </w:rPr>
              <w:t>ố</w:t>
            </w:r>
            <w:r>
              <w:rPr>
                <w:rFonts w:ascii="Myriad Pro" w:hAnsi="Myriad Pro" w:cs="Myriad Pro"/>
                <w:color w:val="00586F"/>
                <w:sz w:val="16"/>
                <w:szCs w:val="16"/>
              </w:rPr>
              <w:t xml:space="preserve"> lư</w:t>
            </w:r>
            <w:r>
              <w:rPr>
                <w:rFonts w:ascii="Myriad Pro" w:hAnsi="Myriad Pro" w:cs="Myriad Pro"/>
                <w:color w:val="00586F"/>
                <w:sz w:val="16"/>
                <w:szCs w:val="16"/>
              </w:rPr>
              <w:t>ợ</w:t>
            </w:r>
            <w:r>
              <w:rPr>
                <w:rFonts w:ascii="Myriad Pro" w:hAnsi="Myriad Pro" w:cs="Myriad Pro"/>
                <w:color w:val="00586F"/>
                <w:sz w:val="16"/>
                <w:szCs w:val="16"/>
              </w:rPr>
              <w:t>ng – c</w:t>
            </w:r>
            <w:r>
              <w:rPr>
                <w:rFonts w:ascii="Myriad Pro" w:hAnsi="Myriad Pro" w:cs="Myriad Pro"/>
                <w:color w:val="00586F"/>
                <w:sz w:val="16"/>
                <w:szCs w:val="16"/>
              </w:rPr>
              <w:t>ộ</w:t>
            </w:r>
            <w:r>
              <w:rPr>
                <w:rFonts w:ascii="Myriad Pro" w:hAnsi="Myriad Pro" w:cs="Myriad Pro"/>
                <w:color w:val="00586F"/>
                <w:sz w:val="16"/>
                <w:szCs w:val="16"/>
              </w:rPr>
              <w:t>t này ch</w:t>
            </w:r>
            <w:r>
              <w:rPr>
                <w:rFonts w:ascii="Myriad Pro" w:hAnsi="Myriad Pro" w:cs="Myriad Pro"/>
                <w:color w:val="00586F"/>
                <w:sz w:val="16"/>
                <w:szCs w:val="16"/>
              </w:rPr>
              <w:t>ỉ</w:t>
            </w:r>
            <w:r>
              <w:rPr>
                <w:rFonts w:ascii="Myriad Pro" w:hAnsi="Myriad Pro" w:cs="Myriad Pro"/>
                <w:color w:val="00586F"/>
                <w:sz w:val="16"/>
                <w:szCs w:val="16"/>
              </w:rPr>
              <w:t xml:space="preserve"> cho bi</w:t>
            </w:r>
            <w:r>
              <w:rPr>
                <w:rFonts w:ascii="Myriad Pro" w:hAnsi="Myriad Pro" w:cs="Myriad Pro"/>
                <w:color w:val="00586F"/>
                <w:sz w:val="16"/>
                <w:szCs w:val="16"/>
              </w:rPr>
              <w:t>ế</w:t>
            </w:r>
            <w:r>
              <w:rPr>
                <w:rFonts w:ascii="Myriad Pro" w:hAnsi="Myriad Pro" w:cs="Myriad Pro"/>
                <w:color w:val="00586F"/>
                <w:sz w:val="16"/>
                <w:szCs w:val="16"/>
              </w:rPr>
              <w:t>t ô s</w:t>
            </w:r>
            <w:r>
              <w:rPr>
                <w:rFonts w:ascii="Myriad Pro" w:hAnsi="Myriad Pro" w:cs="Myriad Pro"/>
                <w:color w:val="00586F"/>
                <w:sz w:val="16"/>
                <w:szCs w:val="16"/>
              </w:rPr>
              <w:t>ắ</w:t>
            </w:r>
            <w:r>
              <w:rPr>
                <w:rFonts w:ascii="Myriad Pro" w:hAnsi="Myriad Pro" w:cs="Myriad Pro"/>
                <w:color w:val="00586F"/>
                <w:sz w:val="16"/>
                <w:szCs w:val="16"/>
              </w:rPr>
              <w:t>p đư</w:t>
            </w:r>
            <w:r>
              <w:rPr>
                <w:rFonts w:ascii="Myriad Pro" w:hAnsi="Myriad Pro" w:cs="Myriad Pro"/>
                <w:color w:val="00586F"/>
                <w:sz w:val="16"/>
                <w:szCs w:val="16"/>
              </w:rPr>
              <w:t>ợ</w:t>
            </w:r>
            <w:r>
              <w:rPr>
                <w:rFonts w:ascii="Myriad Pro" w:hAnsi="Myriad Pro" w:cs="Myriad Pro"/>
                <w:color w:val="00586F"/>
                <w:sz w:val="16"/>
                <w:szCs w:val="16"/>
              </w:rPr>
              <w:t>c l</w:t>
            </w:r>
            <w:r>
              <w:rPr>
                <w:rFonts w:ascii="Myriad Pro" w:hAnsi="Myriad Pro" w:cs="Myriad Pro"/>
                <w:color w:val="00586F"/>
                <w:sz w:val="16"/>
                <w:szCs w:val="16"/>
              </w:rPr>
              <w:t>ấ</w:t>
            </w:r>
            <w:r>
              <w:rPr>
                <w:rFonts w:ascii="Myriad Pro" w:hAnsi="Myriad Pro" w:cs="Myriad Pro"/>
                <w:color w:val="00586F"/>
                <w:sz w:val="16"/>
                <w:szCs w:val="16"/>
              </w:rPr>
              <w:t>p, ph</w:t>
            </w:r>
            <w:r>
              <w:rPr>
                <w:rFonts w:ascii="Myriad Pro" w:hAnsi="Myriad Pro" w:cs="Myriad Pro"/>
                <w:color w:val="00586F"/>
                <w:sz w:val="16"/>
                <w:szCs w:val="16"/>
              </w:rPr>
              <w:t>ụ</w:t>
            </w:r>
            <w:r>
              <w:rPr>
                <w:rFonts w:ascii="Myriad Pro" w:hAnsi="Myriad Pro" w:cs="Myriad Pro"/>
                <w:color w:val="00586F"/>
                <w:sz w:val="16"/>
                <w:szCs w:val="16"/>
              </w:rPr>
              <w:t>c v</w:t>
            </w:r>
            <w:r>
              <w:rPr>
                <w:rFonts w:ascii="Myriad Pro" w:hAnsi="Myriad Pro" w:cs="Myriad Pro"/>
                <w:color w:val="00586F"/>
                <w:sz w:val="16"/>
                <w:szCs w:val="16"/>
              </w:rPr>
              <w:t>ụ</w:t>
            </w:r>
            <w:r>
              <w:rPr>
                <w:rFonts w:ascii="Myriad Pro" w:hAnsi="Myriad Pro" w:cs="Myriad Pro"/>
                <w:color w:val="00586F"/>
                <w:sz w:val="16"/>
                <w:szCs w:val="16"/>
              </w:rPr>
              <w:t xml:space="preserve"> quy</w:t>
            </w:r>
            <w:r>
              <w:rPr>
                <w:rFonts w:ascii="Myriad Pro" w:hAnsi="Myriad Pro" w:cs="Myriad Pro"/>
                <w:color w:val="00586F"/>
                <w:sz w:val="16"/>
                <w:szCs w:val="16"/>
              </w:rPr>
              <w:t>ế</w:t>
            </w:r>
            <w:r>
              <w:rPr>
                <w:rFonts w:ascii="Myriad Pro" w:hAnsi="Myriad Pro" w:cs="Myriad Pro"/>
                <w:color w:val="00586F"/>
                <w:sz w:val="16"/>
                <w:szCs w:val="16"/>
              </w:rPr>
              <w:t>t đ</w:t>
            </w:r>
            <w:r>
              <w:rPr>
                <w:rFonts w:ascii="Myriad Pro" w:hAnsi="Myriad Pro" w:cs="Myriad Pro"/>
                <w:color w:val="00586F"/>
                <w:sz w:val="16"/>
                <w:szCs w:val="16"/>
              </w:rPr>
              <w:t>ị</w:t>
            </w:r>
            <w:r>
              <w:rPr>
                <w:rFonts w:ascii="Myriad Pro" w:hAnsi="Myriad Pro" w:cs="Myriad Pro"/>
                <w:color w:val="00586F"/>
                <w:sz w:val="16"/>
                <w:szCs w:val="16"/>
              </w:rPr>
              <w:t>nh x</w:t>
            </w:r>
            <w:r>
              <w:rPr>
                <w:rFonts w:ascii="Myriad Pro" w:hAnsi="Myriad Pro" w:cs="Myriad Pro"/>
                <w:color w:val="00586F"/>
                <w:sz w:val="16"/>
                <w:szCs w:val="16"/>
              </w:rPr>
              <w:t>ế</w:t>
            </w:r>
            <w:r>
              <w:rPr>
                <w:rFonts w:ascii="Myriad Pro" w:hAnsi="Myriad Pro" w:cs="Myriad Pro"/>
                <w:color w:val="00586F"/>
                <w:sz w:val="16"/>
                <w:szCs w:val="16"/>
              </w:rPr>
              <w:t>p hàng.</w:t>
            </w:r>
          </w:p>
        </w:tc>
        <w:tc>
          <w:tcPr>
            <w:tcW w:w="900" w:type="dxa"/>
            <w:tcMar>
              <w:top w:w="50" w:type="dxa"/>
              <w:left w:w="110" w:type="dxa"/>
              <w:bottom w:w="50" w:type="dxa"/>
              <w:right w:w="110" w:type="dxa"/>
            </w:tcMar>
          </w:tcPr>
          <w:p w14:paraId="65C9D519" w14:textId="77777777" w:rsidR="00F007B2" w:rsidRDefault="001E2EA0">
            <w:pPr>
              <w:spacing w:before="20" w:after="20" w:line="264" w:lineRule="auto"/>
              <w:jc w:val="center"/>
            </w:pPr>
            <w:r>
              <w:rPr>
                <w:rFonts w:ascii="Myriad Pro" w:hAnsi="Myriad Pro" w:cs="Myriad Pro"/>
                <w:color w:val="00586F"/>
                <w:sz w:val="16"/>
                <w:szCs w:val="16"/>
              </w:rPr>
              <w:t>Ph</w:t>
            </w:r>
            <w:r>
              <w:rPr>
                <w:rFonts w:ascii="Myriad Pro" w:hAnsi="Myriad Pro" w:cs="Myriad Pro"/>
                <w:color w:val="00586F"/>
                <w:sz w:val="16"/>
                <w:szCs w:val="16"/>
              </w:rPr>
              <w:t>ả</w:t>
            </w:r>
            <w:r>
              <w:rPr>
                <w:rFonts w:ascii="Myriad Pro" w:hAnsi="Myriad Pro" w:cs="Myriad Pro"/>
                <w:color w:val="00586F"/>
                <w:sz w:val="16"/>
                <w:szCs w:val="16"/>
              </w:rPr>
              <w:t>i</w:t>
            </w:r>
          </w:p>
        </w:tc>
      </w:tr>
      <w:tr w:rsidR="00F007B2" w14:paraId="2D27C285" w14:textId="77777777">
        <w:trPr>
          <w:cantSplit/>
          <w:jc w:val="center"/>
        </w:trPr>
        <w:tc>
          <w:tcPr>
            <w:tcW w:w="540" w:type="dxa"/>
            <w:tcMar>
              <w:top w:w="50" w:type="dxa"/>
              <w:left w:w="110" w:type="dxa"/>
              <w:bottom w:w="50" w:type="dxa"/>
              <w:right w:w="110" w:type="dxa"/>
            </w:tcMar>
          </w:tcPr>
          <w:p w14:paraId="40D3D525" w14:textId="77777777" w:rsidR="00F007B2" w:rsidRDefault="001E2EA0">
            <w:pPr>
              <w:spacing w:before="20" w:after="20" w:line="264" w:lineRule="auto"/>
              <w:jc w:val="center"/>
            </w:pPr>
            <w:r>
              <w:rPr>
                <w:rFonts w:ascii="Myriad Pro" w:hAnsi="Myriad Pro" w:cs="Myriad Pro"/>
                <w:color w:val="00586F"/>
                <w:sz w:val="16"/>
                <w:szCs w:val="16"/>
              </w:rPr>
              <w:t>19</w:t>
            </w:r>
          </w:p>
        </w:tc>
        <w:tc>
          <w:tcPr>
            <w:tcW w:w="1440" w:type="dxa"/>
            <w:tcMar>
              <w:top w:w="50" w:type="dxa"/>
              <w:left w:w="110" w:type="dxa"/>
              <w:bottom w:w="50" w:type="dxa"/>
              <w:right w:w="110" w:type="dxa"/>
            </w:tcMar>
          </w:tcPr>
          <w:p w14:paraId="19A4D246" w14:textId="77777777" w:rsidR="00F007B2" w:rsidRDefault="001E2EA0">
            <w:pPr>
              <w:spacing w:before="20" w:after="20" w:line="264" w:lineRule="auto"/>
            </w:pPr>
            <w:r>
              <w:rPr>
                <w:rFonts w:ascii="Myriad Pro" w:hAnsi="Myriad Pro" w:cs="Myriad Pro"/>
                <w:color w:val="00586F"/>
                <w:sz w:val="16"/>
                <w:szCs w:val="16"/>
              </w:rPr>
              <w:t>SL đang pick</w:t>
            </w:r>
          </w:p>
        </w:tc>
        <w:tc>
          <w:tcPr>
            <w:tcW w:w="1620" w:type="dxa"/>
            <w:tcMar>
              <w:top w:w="50" w:type="dxa"/>
              <w:left w:w="110" w:type="dxa"/>
              <w:bottom w:w="50" w:type="dxa"/>
              <w:right w:w="110" w:type="dxa"/>
            </w:tcMar>
          </w:tcPr>
          <w:p w14:paraId="63237522" w14:textId="77777777" w:rsidR="00F007B2" w:rsidRDefault="001E2EA0">
            <w:pPr>
              <w:spacing w:before="20" w:after="20" w:line="264" w:lineRule="auto"/>
            </w:pPr>
            <w:r>
              <w:rPr>
                <w:rFonts w:ascii="Myriad Pro" w:hAnsi="Myriad Pro" w:cs="Myriad Pro"/>
                <w:color w:val="00586F"/>
                <w:sz w:val="16"/>
                <w:szCs w:val="16"/>
              </w:rPr>
              <w:t>SL đang b</w:t>
            </w:r>
            <w:r>
              <w:rPr>
                <w:rFonts w:ascii="Myriad Pro" w:hAnsi="Myriad Pro" w:cs="Myriad Pro"/>
                <w:color w:val="00586F"/>
                <w:sz w:val="16"/>
                <w:szCs w:val="16"/>
              </w:rPr>
              <w:t>ị</w:t>
            </w:r>
            <w:r>
              <w:rPr>
                <w:rFonts w:ascii="Myriad Pro" w:hAnsi="Myriad Pro" w:cs="Myriad Pro"/>
                <w:color w:val="00586F"/>
                <w:sz w:val="16"/>
                <w:szCs w:val="16"/>
              </w:rPr>
              <w:t xml:space="preserve"> gi</w:t>
            </w:r>
            <w:r>
              <w:rPr>
                <w:rFonts w:ascii="Myriad Pro" w:hAnsi="Myriad Pro" w:cs="Myriad Pro"/>
                <w:color w:val="00586F"/>
                <w:sz w:val="16"/>
                <w:szCs w:val="16"/>
              </w:rPr>
              <w:t>ữ</w:t>
            </w:r>
            <w:r>
              <w:rPr>
                <w:rFonts w:ascii="Myriad Pro" w:hAnsi="Myriad Pro" w:cs="Myriad Pro"/>
                <w:color w:val="00586F"/>
                <w:sz w:val="16"/>
                <w:szCs w:val="16"/>
              </w:rPr>
              <w:t xml:space="preserve"> đ</w:t>
            </w:r>
            <w:r>
              <w:rPr>
                <w:rFonts w:ascii="Myriad Pro" w:hAnsi="Myriad Pro" w:cs="Myriad Pro"/>
                <w:color w:val="00586F"/>
                <w:sz w:val="16"/>
                <w:szCs w:val="16"/>
              </w:rPr>
              <w:t>ể</w:t>
            </w:r>
            <w:r>
              <w:rPr>
                <w:rFonts w:ascii="Myriad Pro" w:hAnsi="Myriad Pro" w:cs="Myriad Pro"/>
                <w:color w:val="00586F"/>
                <w:sz w:val="16"/>
                <w:szCs w:val="16"/>
              </w:rPr>
              <w:t xml:space="preserve"> xu</w:t>
            </w:r>
            <w:r>
              <w:rPr>
                <w:rFonts w:ascii="Myriad Pro" w:hAnsi="Myriad Pro" w:cs="Myriad Pro"/>
                <w:color w:val="00586F"/>
                <w:sz w:val="16"/>
                <w:szCs w:val="16"/>
              </w:rPr>
              <w:t>ấ</w:t>
            </w:r>
            <w:r>
              <w:rPr>
                <w:rFonts w:ascii="Myriad Pro" w:hAnsi="Myriad Pro" w:cs="Myriad Pro"/>
                <w:color w:val="00586F"/>
                <w:sz w:val="16"/>
                <w:szCs w:val="16"/>
              </w:rPr>
              <w:t>t</w:t>
            </w:r>
          </w:p>
        </w:tc>
        <w:tc>
          <w:tcPr>
            <w:tcW w:w="4500" w:type="dxa"/>
            <w:tcMar>
              <w:top w:w="50" w:type="dxa"/>
              <w:left w:w="110" w:type="dxa"/>
              <w:bottom w:w="50" w:type="dxa"/>
              <w:right w:w="110" w:type="dxa"/>
            </w:tcMar>
          </w:tcPr>
          <w:p w14:paraId="625191E9" w14:textId="77777777" w:rsidR="00F007B2" w:rsidRDefault="001E2EA0">
            <w:pPr>
              <w:spacing w:before="20" w:after="20" w:line="264" w:lineRule="auto"/>
            </w:pPr>
            <w:r>
              <w:rPr>
                <w:rFonts w:ascii="Myriad Pro" w:hAnsi="Myriad Pro" w:cs="Myriad Pro"/>
                <w:color w:val="00586F"/>
                <w:sz w:val="16"/>
                <w:szCs w:val="16"/>
              </w:rPr>
              <w:t>T</w:t>
            </w:r>
            <w:r>
              <w:rPr>
                <w:rFonts w:ascii="Myriad Pro" w:hAnsi="Myriad Pro" w:cs="Myriad Pro"/>
                <w:color w:val="00586F"/>
                <w:sz w:val="16"/>
                <w:szCs w:val="16"/>
              </w:rPr>
              <w:t>ổ</w:t>
            </w:r>
            <w:r>
              <w:rPr>
                <w:rFonts w:ascii="Myriad Pro" w:hAnsi="Myriad Pro" w:cs="Myriad Pro"/>
                <w:color w:val="00586F"/>
                <w:sz w:val="16"/>
                <w:szCs w:val="16"/>
              </w:rPr>
              <w:t>ng s</w:t>
            </w:r>
            <w:r>
              <w:rPr>
                <w:rFonts w:ascii="Myriad Pro" w:hAnsi="Myriad Pro" w:cs="Myriad Pro"/>
                <w:color w:val="00586F"/>
                <w:sz w:val="16"/>
                <w:szCs w:val="16"/>
              </w:rPr>
              <w:t>ố</w:t>
            </w:r>
            <w:r>
              <w:rPr>
                <w:rFonts w:ascii="Myriad Pro" w:hAnsi="Myriad Pro" w:cs="Myriad Pro"/>
                <w:color w:val="00586F"/>
                <w:sz w:val="16"/>
                <w:szCs w:val="16"/>
              </w:rPr>
              <w:t xml:space="preserve"> lư</w:t>
            </w:r>
            <w:r>
              <w:rPr>
                <w:rFonts w:ascii="Myriad Pro" w:hAnsi="Myriad Pro" w:cs="Myriad Pro"/>
                <w:color w:val="00586F"/>
                <w:sz w:val="16"/>
                <w:szCs w:val="16"/>
              </w:rPr>
              <w:t>ợ</w:t>
            </w:r>
            <w:r>
              <w:rPr>
                <w:rFonts w:ascii="Myriad Pro" w:hAnsi="Myriad Pro" w:cs="Myriad Pro"/>
                <w:color w:val="00586F"/>
                <w:sz w:val="16"/>
                <w:szCs w:val="16"/>
              </w:rPr>
              <w:t>ng còn m</w:t>
            </w:r>
            <w:r>
              <w:rPr>
                <w:rFonts w:ascii="Myriad Pro" w:hAnsi="Myriad Pro" w:cs="Myriad Pro"/>
                <w:color w:val="00586F"/>
                <w:sz w:val="16"/>
                <w:szCs w:val="16"/>
              </w:rPr>
              <w:t>ở</w:t>
            </w:r>
            <w:r>
              <w:rPr>
                <w:rFonts w:ascii="Myriad Pro" w:hAnsi="Myriad Pro" w:cs="Myriad Pro"/>
                <w:color w:val="00586F"/>
                <w:sz w:val="16"/>
                <w:szCs w:val="16"/>
              </w:rPr>
              <w:t xml:space="preserve"> c</w:t>
            </w:r>
            <w:r>
              <w:rPr>
                <w:rFonts w:ascii="Myriad Pro" w:hAnsi="Myriad Pro" w:cs="Myriad Pro"/>
                <w:color w:val="00586F"/>
                <w:sz w:val="16"/>
                <w:szCs w:val="16"/>
              </w:rPr>
              <w:t>ủ</w:t>
            </w:r>
            <w:r>
              <w:rPr>
                <w:rFonts w:ascii="Myriad Pro" w:hAnsi="Myriad Pro" w:cs="Myriad Pro"/>
                <w:color w:val="00586F"/>
                <w:sz w:val="16"/>
                <w:szCs w:val="16"/>
              </w:rPr>
              <w:t>a các Warehouse Task chưa xác nh</w:t>
            </w:r>
            <w:r>
              <w:rPr>
                <w:rFonts w:ascii="Myriad Pro" w:hAnsi="Myriad Pro" w:cs="Myriad Pro"/>
                <w:color w:val="00586F"/>
                <w:sz w:val="16"/>
                <w:szCs w:val="16"/>
              </w:rPr>
              <w:t>ậ</w:t>
            </w:r>
            <w:r>
              <w:rPr>
                <w:rFonts w:ascii="Myriad Pro" w:hAnsi="Myriad Pro" w:cs="Myriad Pro"/>
                <w:color w:val="00586F"/>
                <w:sz w:val="16"/>
                <w:szCs w:val="16"/>
              </w:rPr>
              <w:t>n có Bin ngu</w:t>
            </w:r>
            <w:r>
              <w:rPr>
                <w:rFonts w:ascii="Myriad Pro" w:hAnsi="Myriad Pro" w:cs="Myriad Pro"/>
                <w:color w:val="00586F"/>
                <w:sz w:val="16"/>
                <w:szCs w:val="16"/>
              </w:rPr>
              <w:t>ồ</w:t>
            </w:r>
            <w:r>
              <w:rPr>
                <w:rFonts w:ascii="Myriad Pro" w:hAnsi="Myriad Pro" w:cs="Myriad Pro"/>
                <w:color w:val="00586F"/>
                <w:sz w:val="16"/>
                <w:szCs w:val="16"/>
              </w:rPr>
              <w:t>n là Bin này. Hàng v</w:t>
            </w:r>
            <w:r>
              <w:rPr>
                <w:rFonts w:ascii="Myriad Pro" w:hAnsi="Myriad Pro" w:cs="Myriad Pro"/>
                <w:color w:val="00586F"/>
                <w:sz w:val="16"/>
                <w:szCs w:val="16"/>
              </w:rPr>
              <w:t>ẫ</w:t>
            </w:r>
            <w:r>
              <w:rPr>
                <w:rFonts w:ascii="Myriad Pro" w:hAnsi="Myriad Pro" w:cs="Myriad Pro"/>
                <w:color w:val="00586F"/>
                <w:sz w:val="16"/>
                <w:szCs w:val="16"/>
              </w:rPr>
              <w:t>n còn v</w:t>
            </w:r>
            <w:r>
              <w:rPr>
                <w:rFonts w:ascii="Myriad Pro" w:hAnsi="Myriad Pro" w:cs="Myriad Pro"/>
                <w:color w:val="00586F"/>
                <w:sz w:val="16"/>
                <w:szCs w:val="16"/>
              </w:rPr>
              <w:t>ậ</w:t>
            </w:r>
            <w:r>
              <w:rPr>
                <w:rFonts w:ascii="Myriad Pro" w:hAnsi="Myriad Pro" w:cs="Myriad Pro"/>
                <w:color w:val="00586F"/>
                <w:sz w:val="16"/>
                <w:szCs w:val="16"/>
              </w:rPr>
              <w:t>t lý trong Bin nhưng đã đư</w:t>
            </w:r>
            <w:r>
              <w:rPr>
                <w:rFonts w:ascii="Myriad Pro" w:hAnsi="Myriad Pro" w:cs="Myriad Pro"/>
                <w:color w:val="00586F"/>
                <w:sz w:val="16"/>
                <w:szCs w:val="16"/>
              </w:rPr>
              <w:t>ợ</w:t>
            </w:r>
            <w:r>
              <w:rPr>
                <w:rFonts w:ascii="Myriad Pro" w:hAnsi="Myriad Pro" w:cs="Myriad Pro"/>
                <w:color w:val="00586F"/>
                <w:sz w:val="16"/>
                <w:szCs w:val="16"/>
              </w:rPr>
              <w:t>c gi</w:t>
            </w:r>
            <w:r>
              <w:rPr>
                <w:rFonts w:ascii="Myriad Pro" w:hAnsi="Myriad Pro" w:cs="Myriad Pro"/>
                <w:color w:val="00586F"/>
                <w:sz w:val="16"/>
                <w:szCs w:val="16"/>
              </w:rPr>
              <w:t>ữ</w:t>
            </w:r>
            <w:r>
              <w:rPr>
                <w:rFonts w:ascii="Myriad Pro" w:hAnsi="Myriad Pro" w:cs="Myriad Pro"/>
                <w:color w:val="00586F"/>
                <w:sz w:val="16"/>
                <w:szCs w:val="16"/>
              </w:rPr>
              <w:t xml:space="preserve"> cho l</w:t>
            </w:r>
            <w:r>
              <w:rPr>
                <w:rFonts w:ascii="Myriad Pro" w:hAnsi="Myriad Pro" w:cs="Myriad Pro"/>
                <w:color w:val="00586F"/>
                <w:sz w:val="16"/>
                <w:szCs w:val="16"/>
              </w:rPr>
              <w:t>ệ</w:t>
            </w:r>
            <w:r>
              <w:rPr>
                <w:rFonts w:ascii="Myriad Pro" w:hAnsi="Myriad Pro" w:cs="Myriad Pro"/>
                <w:color w:val="00586F"/>
                <w:sz w:val="16"/>
                <w:szCs w:val="16"/>
              </w:rPr>
              <w:t>nh xu</w:t>
            </w:r>
            <w:r>
              <w:rPr>
                <w:rFonts w:ascii="Myriad Pro" w:hAnsi="Myriad Pro" w:cs="Myriad Pro"/>
                <w:color w:val="00586F"/>
                <w:sz w:val="16"/>
                <w:szCs w:val="16"/>
              </w:rPr>
              <w:t>ấ</w:t>
            </w:r>
            <w:r>
              <w:rPr>
                <w:rFonts w:ascii="Myriad Pro" w:hAnsi="Myriad Pro" w:cs="Myriad Pro"/>
                <w:color w:val="00586F"/>
                <w:sz w:val="16"/>
                <w:szCs w:val="16"/>
              </w:rPr>
              <w:t>t, do đó Kh</w:t>
            </w:r>
            <w:r>
              <w:rPr>
                <w:rFonts w:ascii="Myriad Pro" w:hAnsi="Myriad Pro" w:cs="Myriad Pro"/>
                <w:color w:val="00586F"/>
                <w:sz w:val="16"/>
                <w:szCs w:val="16"/>
              </w:rPr>
              <w:t>ả</w:t>
            </w:r>
            <w:r>
              <w:rPr>
                <w:rFonts w:ascii="Myriad Pro" w:hAnsi="Myriad Pro" w:cs="Myriad Pro"/>
                <w:color w:val="00586F"/>
                <w:sz w:val="16"/>
                <w:szCs w:val="16"/>
              </w:rPr>
              <w:t xml:space="preserve"> d</w:t>
            </w:r>
            <w:r>
              <w:rPr>
                <w:rFonts w:ascii="Myriad Pro" w:hAnsi="Myriad Pro" w:cs="Myriad Pro"/>
                <w:color w:val="00586F"/>
                <w:sz w:val="16"/>
                <w:szCs w:val="16"/>
              </w:rPr>
              <w:t>ụ</w:t>
            </w:r>
            <w:r>
              <w:rPr>
                <w:rFonts w:ascii="Myriad Pro" w:hAnsi="Myriad Pro" w:cs="Myriad Pro"/>
                <w:color w:val="00586F"/>
                <w:sz w:val="16"/>
                <w:szCs w:val="16"/>
              </w:rPr>
              <w:t>ng = S</w:t>
            </w:r>
            <w:r>
              <w:rPr>
                <w:rFonts w:ascii="Myriad Pro" w:hAnsi="Myriad Pro" w:cs="Myriad Pro"/>
                <w:color w:val="00586F"/>
                <w:sz w:val="16"/>
                <w:szCs w:val="16"/>
              </w:rPr>
              <w:t>ố</w:t>
            </w:r>
            <w:r>
              <w:rPr>
                <w:rFonts w:ascii="Myriad Pro" w:hAnsi="Myriad Pro" w:cs="Myriad Pro"/>
                <w:color w:val="00586F"/>
                <w:sz w:val="16"/>
                <w:szCs w:val="16"/>
              </w:rPr>
              <w:t xml:space="preserve"> lư</w:t>
            </w:r>
            <w:r>
              <w:rPr>
                <w:rFonts w:ascii="Myriad Pro" w:hAnsi="Myriad Pro" w:cs="Myriad Pro"/>
                <w:color w:val="00586F"/>
                <w:sz w:val="16"/>
                <w:szCs w:val="16"/>
              </w:rPr>
              <w:t>ợ</w:t>
            </w:r>
            <w:r>
              <w:rPr>
                <w:rFonts w:ascii="Myriad Pro" w:hAnsi="Myriad Pro" w:cs="Myriad Pro"/>
                <w:color w:val="00586F"/>
                <w:sz w:val="16"/>
                <w:szCs w:val="16"/>
              </w:rPr>
              <w:t>ng − SL đang pick.</w:t>
            </w:r>
          </w:p>
        </w:tc>
        <w:tc>
          <w:tcPr>
            <w:tcW w:w="900" w:type="dxa"/>
            <w:tcMar>
              <w:top w:w="50" w:type="dxa"/>
              <w:left w:w="110" w:type="dxa"/>
              <w:bottom w:w="50" w:type="dxa"/>
              <w:right w:w="110" w:type="dxa"/>
            </w:tcMar>
          </w:tcPr>
          <w:p w14:paraId="6E577B72" w14:textId="77777777" w:rsidR="00F007B2" w:rsidRDefault="001E2EA0">
            <w:pPr>
              <w:spacing w:before="20" w:after="20" w:line="264" w:lineRule="auto"/>
              <w:jc w:val="center"/>
            </w:pPr>
            <w:r>
              <w:rPr>
                <w:rFonts w:ascii="Myriad Pro" w:hAnsi="Myriad Pro" w:cs="Myriad Pro"/>
                <w:color w:val="00586F"/>
                <w:sz w:val="16"/>
                <w:szCs w:val="16"/>
              </w:rPr>
              <w:t>Ph</w:t>
            </w:r>
            <w:r>
              <w:rPr>
                <w:rFonts w:ascii="Myriad Pro" w:hAnsi="Myriad Pro" w:cs="Myriad Pro"/>
                <w:color w:val="00586F"/>
                <w:sz w:val="16"/>
                <w:szCs w:val="16"/>
              </w:rPr>
              <w:t>ả</w:t>
            </w:r>
            <w:r>
              <w:rPr>
                <w:rFonts w:ascii="Myriad Pro" w:hAnsi="Myriad Pro" w:cs="Myriad Pro"/>
                <w:color w:val="00586F"/>
                <w:sz w:val="16"/>
                <w:szCs w:val="16"/>
              </w:rPr>
              <w:t>i</w:t>
            </w:r>
          </w:p>
        </w:tc>
      </w:tr>
      <w:tr w:rsidR="00F007B2" w14:paraId="4AFD7C39" w14:textId="77777777">
        <w:trPr>
          <w:cantSplit/>
          <w:jc w:val="center"/>
        </w:trPr>
        <w:tc>
          <w:tcPr>
            <w:tcW w:w="540" w:type="dxa"/>
            <w:tcMar>
              <w:top w:w="50" w:type="dxa"/>
              <w:left w:w="110" w:type="dxa"/>
              <w:bottom w:w="50" w:type="dxa"/>
              <w:right w:w="110" w:type="dxa"/>
            </w:tcMar>
          </w:tcPr>
          <w:p w14:paraId="02EE78E0" w14:textId="77777777" w:rsidR="00F007B2" w:rsidRDefault="001E2EA0">
            <w:pPr>
              <w:spacing w:before="20" w:after="20" w:line="264" w:lineRule="auto"/>
              <w:jc w:val="center"/>
            </w:pPr>
            <w:r>
              <w:rPr>
                <w:rFonts w:ascii="Myriad Pro" w:hAnsi="Myriad Pro" w:cs="Myriad Pro"/>
                <w:color w:val="00586F"/>
                <w:sz w:val="16"/>
                <w:szCs w:val="16"/>
              </w:rPr>
              <w:t>20</w:t>
            </w:r>
          </w:p>
        </w:tc>
        <w:tc>
          <w:tcPr>
            <w:tcW w:w="1440" w:type="dxa"/>
            <w:tcMar>
              <w:top w:w="50" w:type="dxa"/>
              <w:left w:w="110" w:type="dxa"/>
              <w:bottom w:w="50" w:type="dxa"/>
              <w:right w:w="110" w:type="dxa"/>
            </w:tcMar>
          </w:tcPr>
          <w:p w14:paraId="119FE4CC" w14:textId="77777777" w:rsidR="00F007B2" w:rsidRDefault="001E2EA0">
            <w:pPr>
              <w:spacing w:before="20" w:after="20" w:line="264" w:lineRule="auto"/>
            </w:pPr>
            <w:r>
              <w:rPr>
                <w:rFonts w:ascii="Myriad Pro" w:hAnsi="Myriad Pro" w:cs="Myriad Pro"/>
                <w:color w:val="00586F"/>
                <w:sz w:val="16"/>
                <w:szCs w:val="16"/>
              </w:rPr>
              <w:t>ĐVT</w:t>
            </w:r>
          </w:p>
        </w:tc>
        <w:tc>
          <w:tcPr>
            <w:tcW w:w="1620" w:type="dxa"/>
            <w:tcMar>
              <w:top w:w="50" w:type="dxa"/>
              <w:left w:w="110" w:type="dxa"/>
              <w:bottom w:w="50" w:type="dxa"/>
              <w:right w:w="110" w:type="dxa"/>
            </w:tcMar>
          </w:tcPr>
          <w:p w14:paraId="3E191B29" w14:textId="77777777" w:rsidR="00F007B2" w:rsidRDefault="00F007B2">
            <w:pPr>
              <w:spacing w:before="20" w:after="20" w:line="264" w:lineRule="auto"/>
            </w:pPr>
          </w:p>
        </w:tc>
        <w:tc>
          <w:tcPr>
            <w:tcW w:w="4500" w:type="dxa"/>
            <w:tcMar>
              <w:top w:w="50" w:type="dxa"/>
              <w:left w:w="110" w:type="dxa"/>
              <w:bottom w:w="50" w:type="dxa"/>
              <w:right w:w="110" w:type="dxa"/>
            </w:tcMar>
          </w:tcPr>
          <w:p w14:paraId="6433D573" w14:textId="77777777" w:rsidR="00F007B2" w:rsidRDefault="001E2EA0">
            <w:pPr>
              <w:spacing w:before="20" w:after="20" w:line="264" w:lineRule="auto"/>
            </w:pPr>
            <w:r>
              <w:rPr>
                <w:rFonts w:ascii="Myriad Pro" w:hAnsi="Myriad Pro" w:cs="Myriad Pro"/>
                <w:color w:val="00586F"/>
                <w:sz w:val="16"/>
                <w:szCs w:val="16"/>
              </w:rPr>
              <w:t>ĐVT cơ s</w:t>
            </w:r>
            <w:r>
              <w:rPr>
                <w:rFonts w:ascii="Myriad Pro" w:hAnsi="Myriad Pro" w:cs="Myriad Pro"/>
                <w:color w:val="00586F"/>
                <w:sz w:val="16"/>
                <w:szCs w:val="16"/>
              </w:rPr>
              <w:t>ở</w:t>
            </w:r>
          </w:p>
        </w:tc>
        <w:tc>
          <w:tcPr>
            <w:tcW w:w="900" w:type="dxa"/>
            <w:tcMar>
              <w:top w:w="50" w:type="dxa"/>
              <w:left w:w="110" w:type="dxa"/>
              <w:bottom w:w="50" w:type="dxa"/>
              <w:right w:w="110" w:type="dxa"/>
            </w:tcMar>
          </w:tcPr>
          <w:p w14:paraId="339089A6" w14:textId="77777777" w:rsidR="00F007B2" w:rsidRDefault="001E2EA0">
            <w:pPr>
              <w:spacing w:before="20" w:after="20" w:line="264" w:lineRule="auto"/>
              <w:jc w:val="center"/>
            </w:pPr>
            <w:r>
              <w:rPr>
                <w:rFonts w:ascii="Myriad Pro" w:hAnsi="Myriad Pro" w:cs="Myriad Pro"/>
                <w:color w:val="00586F"/>
                <w:sz w:val="16"/>
                <w:szCs w:val="16"/>
              </w:rPr>
              <w:t>Gi</w:t>
            </w:r>
            <w:r>
              <w:rPr>
                <w:rFonts w:ascii="Myriad Pro" w:hAnsi="Myriad Pro" w:cs="Myriad Pro"/>
                <w:color w:val="00586F"/>
                <w:sz w:val="16"/>
                <w:szCs w:val="16"/>
              </w:rPr>
              <w:t>ữ</w:t>
            </w:r>
            <w:r>
              <w:rPr>
                <w:rFonts w:ascii="Myriad Pro" w:hAnsi="Myriad Pro" w:cs="Myriad Pro"/>
                <w:color w:val="00586F"/>
                <w:sz w:val="16"/>
                <w:szCs w:val="16"/>
              </w:rPr>
              <w:t>a</w:t>
            </w:r>
          </w:p>
        </w:tc>
      </w:tr>
      <w:tr w:rsidR="00F007B2" w14:paraId="468ADD3E" w14:textId="77777777">
        <w:trPr>
          <w:cantSplit/>
          <w:jc w:val="center"/>
        </w:trPr>
        <w:tc>
          <w:tcPr>
            <w:tcW w:w="540" w:type="dxa"/>
            <w:tcMar>
              <w:top w:w="50" w:type="dxa"/>
              <w:left w:w="110" w:type="dxa"/>
              <w:bottom w:w="50" w:type="dxa"/>
              <w:right w:w="110" w:type="dxa"/>
            </w:tcMar>
          </w:tcPr>
          <w:p w14:paraId="79936527" w14:textId="77777777" w:rsidR="00F007B2" w:rsidRDefault="001E2EA0">
            <w:pPr>
              <w:spacing w:before="20" w:after="20" w:line="264" w:lineRule="auto"/>
              <w:jc w:val="center"/>
            </w:pPr>
            <w:r>
              <w:rPr>
                <w:rFonts w:ascii="Myriad Pro" w:hAnsi="Myriad Pro" w:cs="Myriad Pro"/>
                <w:color w:val="00586F"/>
                <w:sz w:val="16"/>
                <w:szCs w:val="16"/>
              </w:rPr>
              <w:t>21</w:t>
            </w:r>
          </w:p>
        </w:tc>
        <w:tc>
          <w:tcPr>
            <w:tcW w:w="1440" w:type="dxa"/>
            <w:tcMar>
              <w:top w:w="50" w:type="dxa"/>
              <w:left w:w="110" w:type="dxa"/>
              <w:bottom w:w="50" w:type="dxa"/>
              <w:right w:w="110" w:type="dxa"/>
            </w:tcMar>
          </w:tcPr>
          <w:p w14:paraId="269C9031" w14:textId="77777777" w:rsidR="00F007B2" w:rsidRDefault="001E2EA0">
            <w:pPr>
              <w:spacing w:before="20" w:after="20" w:line="264" w:lineRule="auto"/>
            </w:pPr>
            <w:r>
              <w:rPr>
                <w:rFonts w:ascii="Myriad Pro" w:hAnsi="Myriad Pro" w:cs="Myriad Pro"/>
                <w:color w:val="00586F"/>
                <w:sz w:val="16"/>
                <w:szCs w:val="16"/>
              </w:rPr>
              <w:t>SL quy đ</w:t>
            </w:r>
            <w:r>
              <w:rPr>
                <w:rFonts w:ascii="Myriad Pro" w:hAnsi="Myriad Pro" w:cs="Myriad Pro"/>
                <w:color w:val="00586F"/>
                <w:sz w:val="16"/>
                <w:szCs w:val="16"/>
              </w:rPr>
              <w:t>ổ</w:t>
            </w:r>
            <w:r>
              <w:rPr>
                <w:rFonts w:ascii="Myriad Pro" w:hAnsi="Myriad Pro" w:cs="Myriad Pro"/>
                <w:color w:val="00586F"/>
                <w:sz w:val="16"/>
                <w:szCs w:val="16"/>
              </w:rPr>
              <w:t>i</w:t>
            </w:r>
          </w:p>
        </w:tc>
        <w:tc>
          <w:tcPr>
            <w:tcW w:w="1620" w:type="dxa"/>
            <w:tcMar>
              <w:top w:w="50" w:type="dxa"/>
              <w:left w:w="110" w:type="dxa"/>
              <w:bottom w:w="50" w:type="dxa"/>
              <w:right w:w="110" w:type="dxa"/>
            </w:tcMar>
          </w:tcPr>
          <w:p w14:paraId="5F546790"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ỉ</w:t>
            </w:r>
            <w:r>
              <w:rPr>
                <w:rFonts w:ascii="Myriad Pro" w:hAnsi="Myriad Pro" w:cs="Myriad Pro"/>
                <w:color w:val="00586F"/>
                <w:sz w:val="16"/>
                <w:szCs w:val="16"/>
              </w:rPr>
              <w:t xml:space="preserve"> hi</w:t>
            </w:r>
            <w:r>
              <w:rPr>
                <w:rFonts w:ascii="Myriad Pro" w:hAnsi="Myriad Pro" w:cs="Myriad Pro"/>
                <w:color w:val="00586F"/>
                <w:sz w:val="16"/>
                <w:szCs w:val="16"/>
              </w:rPr>
              <w:t>ể</w:t>
            </w:r>
            <w:r>
              <w:rPr>
                <w:rFonts w:ascii="Myriad Pro" w:hAnsi="Myriad Pro" w:cs="Myriad Pro"/>
                <w:color w:val="00586F"/>
                <w:sz w:val="16"/>
                <w:szCs w:val="16"/>
              </w:rPr>
              <w:t>n th</w:t>
            </w:r>
            <w:r>
              <w:rPr>
                <w:rFonts w:ascii="Myriad Pro" w:hAnsi="Myriad Pro" w:cs="Myriad Pro"/>
                <w:color w:val="00586F"/>
                <w:sz w:val="16"/>
                <w:szCs w:val="16"/>
              </w:rPr>
              <w:t>ị</w:t>
            </w:r>
            <w:r>
              <w:rPr>
                <w:rFonts w:ascii="Myriad Pro" w:hAnsi="Myriad Pro" w:cs="Myriad Pro"/>
                <w:color w:val="00586F"/>
                <w:sz w:val="16"/>
                <w:szCs w:val="16"/>
              </w:rPr>
              <w:t xml:space="preserve"> khi tick "Xem t</w:t>
            </w:r>
            <w:r>
              <w:rPr>
                <w:rFonts w:ascii="Myriad Pro" w:hAnsi="Myriad Pro" w:cs="Myriad Pro"/>
                <w:color w:val="00586F"/>
                <w:sz w:val="16"/>
                <w:szCs w:val="16"/>
              </w:rPr>
              <w:t>ồ</w:t>
            </w:r>
            <w:r>
              <w:rPr>
                <w:rFonts w:ascii="Myriad Pro" w:hAnsi="Myriad Pro" w:cs="Myriad Pro"/>
                <w:color w:val="00586F"/>
                <w:sz w:val="16"/>
                <w:szCs w:val="16"/>
              </w:rPr>
              <w:t>n kho theo ĐVT quy đ</w:t>
            </w:r>
            <w:r>
              <w:rPr>
                <w:rFonts w:ascii="Myriad Pro" w:hAnsi="Myriad Pro" w:cs="Myriad Pro"/>
                <w:color w:val="00586F"/>
                <w:sz w:val="16"/>
                <w:szCs w:val="16"/>
              </w:rPr>
              <w:t>ổ</w:t>
            </w:r>
            <w:r>
              <w:rPr>
                <w:rFonts w:ascii="Myriad Pro" w:hAnsi="Myriad Pro" w:cs="Myriad Pro"/>
                <w:color w:val="00586F"/>
                <w:sz w:val="16"/>
                <w:szCs w:val="16"/>
              </w:rPr>
              <w:t>i"</w:t>
            </w:r>
          </w:p>
        </w:tc>
        <w:tc>
          <w:tcPr>
            <w:tcW w:w="4500" w:type="dxa"/>
            <w:tcMar>
              <w:top w:w="50" w:type="dxa"/>
              <w:left w:w="110" w:type="dxa"/>
              <w:bottom w:w="50" w:type="dxa"/>
              <w:right w:w="110" w:type="dxa"/>
            </w:tcMar>
          </w:tcPr>
          <w:p w14:paraId="4415EF41" w14:textId="77777777" w:rsidR="00F007B2" w:rsidRDefault="001E2EA0">
            <w:pPr>
              <w:spacing w:before="20" w:after="20" w:line="264" w:lineRule="auto"/>
            </w:pPr>
            <w:r>
              <w:rPr>
                <w:rFonts w:ascii="Myriad Pro" w:hAnsi="Myriad Pro" w:cs="Myriad Pro"/>
                <w:color w:val="00586F"/>
                <w:sz w:val="16"/>
                <w:szCs w:val="16"/>
              </w:rPr>
              <w:t>Quy đ</w:t>
            </w:r>
            <w:r>
              <w:rPr>
                <w:rFonts w:ascii="Myriad Pro" w:hAnsi="Myriad Pro" w:cs="Myriad Pro"/>
                <w:color w:val="00586F"/>
                <w:sz w:val="16"/>
                <w:szCs w:val="16"/>
              </w:rPr>
              <w:t>ổ</w:t>
            </w:r>
            <w:r>
              <w:rPr>
                <w:rFonts w:ascii="Myriad Pro" w:hAnsi="Myriad Pro" w:cs="Myriad Pro"/>
                <w:color w:val="00586F"/>
                <w:sz w:val="16"/>
                <w:szCs w:val="16"/>
              </w:rPr>
              <w:t>i SL (16) sang ĐVT ngư</w:t>
            </w:r>
            <w:r>
              <w:rPr>
                <w:rFonts w:ascii="Myriad Pro" w:hAnsi="Myriad Pro" w:cs="Myriad Pro"/>
                <w:color w:val="00586F"/>
                <w:sz w:val="16"/>
                <w:szCs w:val="16"/>
              </w:rPr>
              <w:t>ờ</w:t>
            </w:r>
            <w:r>
              <w:rPr>
                <w:rFonts w:ascii="Myriad Pro" w:hAnsi="Myriad Pro" w:cs="Myriad Pro"/>
                <w:color w:val="00586F"/>
                <w:sz w:val="16"/>
                <w:szCs w:val="16"/>
              </w:rPr>
              <w:t>i dùng nh</w:t>
            </w:r>
            <w:r>
              <w:rPr>
                <w:rFonts w:ascii="Myriad Pro" w:hAnsi="Myriad Pro" w:cs="Myriad Pro"/>
                <w:color w:val="00586F"/>
                <w:sz w:val="16"/>
                <w:szCs w:val="16"/>
              </w:rPr>
              <w:t>ậ</w:t>
            </w:r>
            <w:r>
              <w:rPr>
                <w:rFonts w:ascii="Myriad Pro" w:hAnsi="Myriad Pro" w:cs="Myriad Pro"/>
                <w:color w:val="00586F"/>
                <w:sz w:val="16"/>
                <w:szCs w:val="16"/>
              </w:rPr>
              <w:t>p, theo h</w:t>
            </w:r>
            <w:r>
              <w:rPr>
                <w:rFonts w:ascii="Myriad Pro" w:hAnsi="Myriad Pro" w:cs="Myriad Pro"/>
                <w:color w:val="00586F"/>
                <w:sz w:val="16"/>
                <w:szCs w:val="16"/>
              </w:rPr>
              <w:t>ệ</w:t>
            </w:r>
            <w:r>
              <w:rPr>
                <w:rFonts w:ascii="Myriad Pro" w:hAnsi="Myriad Pro" w:cs="Myriad Pro"/>
                <w:color w:val="00586F"/>
                <w:sz w:val="16"/>
                <w:szCs w:val="16"/>
              </w:rPr>
              <w:t xml:space="preserve"> s</w:t>
            </w:r>
            <w:r>
              <w:rPr>
                <w:rFonts w:ascii="Myriad Pro" w:hAnsi="Myriad Pro" w:cs="Myriad Pro"/>
                <w:color w:val="00586F"/>
                <w:sz w:val="16"/>
                <w:szCs w:val="16"/>
              </w:rPr>
              <w:t>ố</w:t>
            </w:r>
            <w:r>
              <w:rPr>
                <w:rFonts w:ascii="Myriad Pro" w:hAnsi="Myriad Pro" w:cs="Myriad Pro"/>
                <w:color w:val="00586F"/>
                <w:sz w:val="16"/>
                <w:szCs w:val="16"/>
              </w:rPr>
              <w:t xml:space="preserve"> quy đ</w:t>
            </w:r>
            <w:r>
              <w:rPr>
                <w:rFonts w:ascii="Myriad Pro" w:hAnsi="Myriad Pro" w:cs="Myriad Pro"/>
                <w:color w:val="00586F"/>
                <w:sz w:val="16"/>
                <w:szCs w:val="16"/>
              </w:rPr>
              <w:t>ổ</w:t>
            </w:r>
            <w:r>
              <w:rPr>
                <w:rFonts w:ascii="Myriad Pro" w:hAnsi="Myriad Pro" w:cs="Myriad Pro"/>
                <w:color w:val="00586F"/>
                <w:sz w:val="16"/>
                <w:szCs w:val="16"/>
              </w:rPr>
              <w:t>i c</w:t>
            </w:r>
            <w:r>
              <w:rPr>
                <w:rFonts w:ascii="Myriad Pro" w:hAnsi="Myriad Pro" w:cs="Myriad Pro"/>
                <w:color w:val="00586F"/>
                <w:sz w:val="16"/>
                <w:szCs w:val="16"/>
              </w:rPr>
              <w:t>ố</w:t>
            </w:r>
            <w:r>
              <w:rPr>
                <w:rFonts w:ascii="Myriad Pro" w:hAnsi="Myriad Pro" w:cs="Myriad Pro"/>
                <w:color w:val="00586F"/>
                <w:sz w:val="16"/>
                <w:szCs w:val="16"/>
              </w:rPr>
              <w:t xml:space="preserve"> đ</w:t>
            </w:r>
            <w:r>
              <w:rPr>
                <w:rFonts w:ascii="Myriad Pro" w:hAnsi="Myriad Pro" w:cs="Myriad Pro"/>
                <w:color w:val="00586F"/>
                <w:sz w:val="16"/>
                <w:szCs w:val="16"/>
              </w:rPr>
              <w:t>ị</w:t>
            </w:r>
            <w:r>
              <w:rPr>
                <w:rFonts w:ascii="Myriad Pro" w:hAnsi="Myriad Pro" w:cs="Myriad Pro"/>
                <w:color w:val="00586F"/>
                <w:sz w:val="16"/>
                <w:szCs w:val="16"/>
              </w:rPr>
              <w:t>nh khai báo trên v</w:t>
            </w:r>
            <w:r>
              <w:rPr>
                <w:rFonts w:ascii="Myriad Pro" w:hAnsi="Myriad Pro" w:cs="Myriad Pro"/>
                <w:color w:val="00586F"/>
                <w:sz w:val="16"/>
                <w:szCs w:val="16"/>
              </w:rPr>
              <w:t>ậ</w:t>
            </w:r>
            <w:r>
              <w:rPr>
                <w:rFonts w:ascii="Myriad Pro" w:hAnsi="Myriad Pro" w:cs="Myriad Pro"/>
                <w:color w:val="00586F"/>
                <w:sz w:val="16"/>
                <w:szCs w:val="16"/>
              </w:rPr>
              <w:t>t tư/s</w:t>
            </w:r>
            <w:r>
              <w:rPr>
                <w:rFonts w:ascii="Myriad Pro" w:hAnsi="Myriad Pro" w:cs="Myriad Pro"/>
                <w:color w:val="00586F"/>
                <w:sz w:val="16"/>
                <w:szCs w:val="16"/>
              </w:rPr>
              <w:t>ả</w:t>
            </w:r>
            <w:r>
              <w:rPr>
                <w:rFonts w:ascii="Myriad Pro" w:hAnsi="Myriad Pro" w:cs="Myriad Pro"/>
                <w:color w:val="00586F"/>
                <w:sz w:val="16"/>
                <w:szCs w:val="16"/>
              </w:rPr>
              <w:t>n ph</w:t>
            </w:r>
            <w:r>
              <w:rPr>
                <w:rFonts w:ascii="Myriad Pro" w:hAnsi="Myriad Pro" w:cs="Myriad Pro"/>
                <w:color w:val="00586F"/>
                <w:sz w:val="16"/>
                <w:szCs w:val="16"/>
              </w:rPr>
              <w:t>ẩ</w:t>
            </w:r>
            <w:r>
              <w:rPr>
                <w:rFonts w:ascii="Myriad Pro" w:hAnsi="Myriad Pro" w:cs="Myriad Pro"/>
                <w:color w:val="00586F"/>
                <w:sz w:val="16"/>
                <w:szCs w:val="16"/>
              </w:rPr>
              <w:t>m: SL quy đ</w:t>
            </w:r>
            <w:r>
              <w:rPr>
                <w:rFonts w:ascii="Myriad Pro" w:hAnsi="Myriad Pro" w:cs="Myriad Pro"/>
                <w:color w:val="00586F"/>
                <w:sz w:val="16"/>
                <w:szCs w:val="16"/>
              </w:rPr>
              <w:t>ổ</w:t>
            </w:r>
            <w:r>
              <w:rPr>
                <w:rFonts w:ascii="Myriad Pro" w:hAnsi="Myriad Pro" w:cs="Myriad Pro"/>
                <w:color w:val="00586F"/>
                <w:sz w:val="16"/>
                <w:szCs w:val="16"/>
              </w:rPr>
              <w:t>i = SL cơ s</w:t>
            </w:r>
            <w:r>
              <w:rPr>
                <w:rFonts w:ascii="Myriad Pro" w:hAnsi="Myriad Pro" w:cs="Myriad Pro"/>
                <w:color w:val="00586F"/>
                <w:sz w:val="16"/>
                <w:szCs w:val="16"/>
              </w:rPr>
              <w:t>ở</w:t>
            </w:r>
            <w:r>
              <w:rPr>
                <w:rFonts w:ascii="Myriad Pro" w:hAnsi="Myriad Pro" w:cs="Myriad Pro"/>
                <w:color w:val="00586F"/>
                <w:sz w:val="16"/>
                <w:szCs w:val="16"/>
              </w:rPr>
              <w:t xml:space="preserve"> × UMREN / UMREZ c</w:t>
            </w:r>
            <w:r>
              <w:rPr>
                <w:rFonts w:ascii="Myriad Pro" w:hAnsi="Myriad Pro" w:cs="Myriad Pro"/>
                <w:color w:val="00586F"/>
                <w:sz w:val="16"/>
                <w:szCs w:val="16"/>
              </w:rPr>
              <w:t>ủ</w:t>
            </w:r>
            <w:r>
              <w:rPr>
                <w:rFonts w:ascii="Myriad Pro" w:hAnsi="Myriad Pro" w:cs="Myriad Pro"/>
                <w:color w:val="00586F"/>
                <w:sz w:val="16"/>
                <w:szCs w:val="16"/>
              </w:rPr>
              <w:t>a dòng đơn v</w:t>
            </w:r>
            <w:r>
              <w:rPr>
                <w:rFonts w:ascii="Myriad Pro" w:hAnsi="Myriad Pro" w:cs="Myriad Pro"/>
                <w:color w:val="00586F"/>
                <w:sz w:val="16"/>
                <w:szCs w:val="16"/>
              </w:rPr>
              <w:t>ị</w:t>
            </w:r>
            <w:r>
              <w:rPr>
                <w:rFonts w:ascii="Myriad Pro" w:hAnsi="Myriad Pro" w:cs="Myriad Pro"/>
                <w:color w:val="00586F"/>
                <w:sz w:val="16"/>
                <w:szCs w:val="16"/>
              </w:rPr>
              <w:t xml:space="preserve"> tương </w:t>
            </w:r>
            <w:r>
              <w:rPr>
                <w:rFonts w:ascii="Myriad Pro" w:hAnsi="Myriad Pro" w:cs="Myriad Pro"/>
                <w:color w:val="00586F"/>
                <w:sz w:val="16"/>
                <w:szCs w:val="16"/>
              </w:rPr>
              <w:t>ứ</w:t>
            </w:r>
            <w:r>
              <w:rPr>
                <w:rFonts w:ascii="Myriad Pro" w:hAnsi="Myriad Pro" w:cs="Myriad Pro"/>
                <w:color w:val="00586F"/>
                <w:sz w:val="16"/>
                <w:szCs w:val="16"/>
              </w:rPr>
              <w:t>ng. V</w:t>
            </w:r>
            <w:r>
              <w:rPr>
                <w:rFonts w:ascii="Myriad Pro" w:hAnsi="Myriad Pro" w:cs="Myriad Pro"/>
                <w:color w:val="00586F"/>
                <w:sz w:val="16"/>
                <w:szCs w:val="16"/>
              </w:rPr>
              <w:t>ậ</w:t>
            </w:r>
            <w:r>
              <w:rPr>
                <w:rFonts w:ascii="Myriad Pro" w:hAnsi="Myriad Pro" w:cs="Myriad Pro"/>
                <w:color w:val="00586F"/>
                <w:sz w:val="16"/>
                <w:szCs w:val="16"/>
              </w:rPr>
              <w:t>t tư không khai báo đơn v</w:t>
            </w:r>
            <w:r>
              <w:rPr>
                <w:rFonts w:ascii="Myriad Pro" w:hAnsi="Myriad Pro" w:cs="Myriad Pro"/>
                <w:color w:val="00586F"/>
                <w:sz w:val="16"/>
                <w:szCs w:val="16"/>
              </w:rPr>
              <w:t>ị</w:t>
            </w:r>
            <w:r>
              <w:rPr>
                <w:rFonts w:ascii="Myriad Pro" w:hAnsi="Myriad Pro" w:cs="Myriad Pro"/>
                <w:color w:val="00586F"/>
                <w:sz w:val="16"/>
                <w:szCs w:val="16"/>
              </w:rPr>
              <w:t xml:space="preserve"> này → đ</w:t>
            </w:r>
            <w:r>
              <w:rPr>
                <w:rFonts w:ascii="Myriad Pro" w:hAnsi="Myriad Pro" w:cs="Myriad Pro"/>
                <w:color w:val="00586F"/>
                <w:sz w:val="16"/>
                <w:szCs w:val="16"/>
              </w:rPr>
              <w:t>ể</w:t>
            </w:r>
            <w:r>
              <w:rPr>
                <w:rFonts w:ascii="Myriad Pro" w:hAnsi="Myriad Pro" w:cs="Myriad Pro"/>
                <w:color w:val="00586F"/>
                <w:sz w:val="16"/>
                <w:szCs w:val="16"/>
              </w:rPr>
              <w:t xml:space="preserve"> tr</w:t>
            </w:r>
            <w:r>
              <w:rPr>
                <w:rFonts w:ascii="Myriad Pro" w:hAnsi="Myriad Pro" w:cs="Myriad Pro"/>
                <w:color w:val="00586F"/>
                <w:sz w:val="16"/>
                <w:szCs w:val="16"/>
              </w:rPr>
              <w:t>ố</w:t>
            </w:r>
            <w:r>
              <w:rPr>
                <w:rFonts w:ascii="Myriad Pro" w:hAnsi="Myriad Pro" w:cs="Myriad Pro"/>
                <w:color w:val="00586F"/>
                <w:sz w:val="16"/>
                <w:szCs w:val="16"/>
              </w:rPr>
              <w:t>ng (không quy v</w:t>
            </w:r>
            <w:r>
              <w:rPr>
                <w:rFonts w:ascii="Myriad Pro" w:hAnsi="Myriad Pro" w:cs="Myriad Pro"/>
                <w:color w:val="00586F"/>
                <w:sz w:val="16"/>
                <w:szCs w:val="16"/>
              </w:rPr>
              <w:t>ề</w:t>
            </w:r>
            <w:r>
              <w:rPr>
                <w:rFonts w:ascii="Myriad Pro" w:hAnsi="Myriad Pro" w:cs="Myriad Pro"/>
                <w:color w:val="00586F"/>
                <w:sz w:val="16"/>
                <w:szCs w:val="16"/>
              </w:rPr>
              <w:t xml:space="preserve"> 0, không quy đ</w:t>
            </w:r>
            <w:r>
              <w:rPr>
                <w:rFonts w:ascii="Myriad Pro" w:hAnsi="Myriad Pro" w:cs="Myriad Pro"/>
                <w:color w:val="00586F"/>
                <w:sz w:val="16"/>
                <w:szCs w:val="16"/>
              </w:rPr>
              <w:t>ổ</w:t>
            </w:r>
            <w:r>
              <w:rPr>
                <w:rFonts w:ascii="Myriad Pro" w:hAnsi="Myriad Pro" w:cs="Myriad Pro"/>
                <w:color w:val="00586F"/>
                <w:sz w:val="16"/>
                <w:szCs w:val="16"/>
              </w:rPr>
              <w:t>i b</w:t>
            </w:r>
            <w:r>
              <w:rPr>
                <w:rFonts w:ascii="Myriad Pro" w:hAnsi="Myriad Pro" w:cs="Myriad Pro"/>
                <w:color w:val="00586F"/>
                <w:sz w:val="16"/>
                <w:szCs w:val="16"/>
              </w:rPr>
              <w:t>ắ</w:t>
            </w:r>
            <w:r>
              <w:rPr>
                <w:rFonts w:ascii="Myriad Pro" w:hAnsi="Myriad Pro" w:cs="Myriad Pro"/>
                <w:color w:val="00586F"/>
                <w:sz w:val="16"/>
                <w:szCs w:val="16"/>
              </w:rPr>
              <w:t>c c</w:t>
            </w:r>
            <w:r>
              <w:rPr>
                <w:rFonts w:ascii="Myriad Pro" w:hAnsi="Myriad Pro" w:cs="Myriad Pro"/>
                <w:color w:val="00586F"/>
                <w:sz w:val="16"/>
                <w:szCs w:val="16"/>
              </w:rPr>
              <w:t>ầ</w:t>
            </w:r>
            <w:r>
              <w:rPr>
                <w:rFonts w:ascii="Myriad Pro" w:hAnsi="Myriad Pro" w:cs="Myriad Pro"/>
                <w:color w:val="00586F"/>
                <w:sz w:val="16"/>
                <w:szCs w:val="16"/>
              </w:rPr>
              <w:t>u). Hi</w:t>
            </w:r>
            <w:r>
              <w:rPr>
                <w:rFonts w:ascii="Myriad Pro" w:hAnsi="Myriad Pro" w:cs="Myriad Pro"/>
                <w:color w:val="00586F"/>
                <w:sz w:val="16"/>
                <w:szCs w:val="16"/>
              </w:rPr>
              <w:t>ể</w:t>
            </w:r>
            <w:r>
              <w:rPr>
                <w:rFonts w:ascii="Myriad Pro" w:hAnsi="Myriad Pro" w:cs="Myriad Pro"/>
                <w:color w:val="00586F"/>
                <w:sz w:val="16"/>
                <w:szCs w:val="16"/>
              </w:rPr>
              <w:t>n th</w:t>
            </w:r>
            <w:r>
              <w:rPr>
                <w:rFonts w:ascii="Myriad Pro" w:hAnsi="Myriad Pro" w:cs="Myriad Pro"/>
                <w:color w:val="00586F"/>
                <w:sz w:val="16"/>
                <w:szCs w:val="16"/>
              </w:rPr>
              <w:t>ị</w:t>
            </w:r>
            <w:r>
              <w:rPr>
                <w:rFonts w:ascii="Myriad Pro" w:hAnsi="Myriad Pro" w:cs="Myriad Pro"/>
                <w:color w:val="00586F"/>
                <w:sz w:val="16"/>
                <w:szCs w:val="16"/>
              </w:rPr>
              <w:t xml:space="preserve"> 3 s</w:t>
            </w:r>
            <w:r>
              <w:rPr>
                <w:rFonts w:ascii="Myriad Pro" w:hAnsi="Myriad Pro" w:cs="Myriad Pro"/>
                <w:color w:val="00586F"/>
                <w:sz w:val="16"/>
                <w:szCs w:val="16"/>
              </w:rPr>
              <w:t>ố</w:t>
            </w:r>
            <w:r>
              <w:rPr>
                <w:rFonts w:ascii="Myriad Pro" w:hAnsi="Myriad Pro" w:cs="Myriad Pro"/>
                <w:color w:val="00586F"/>
                <w:sz w:val="16"/>
                <w:szCs w:val="16"/>
              </w:rPr>
              <w:t xml:space="preserve"> l</w:t>
            </w:r>
            <w:r>
              <w:rPr>
                <w:rFonts w:ascii="Myriad Pro" w:hAnsi="Myriad Pro" w:cs="Myriad Pro"/>
                <w:color w:val="00586F"/>
                <w:sz w:val="16"/>
                <w:szCs w:val="16"/>
              </w:rPr>
              <w:t>ẻ</w:t>
            </w:r>
            <w:r>
              <w:rPr>
                <w:rFonts w:ascii="Myriad Pro" w:hAnsi="Myriad Pro" w:cs="Myriad Pro"/>
                <w:color w:val="00586F"/>
                <w:sz w:val="16"/>
                <w:szCs w:val="16"/>
              </w:rPr>
              <w:t>.</w:t>
            </w:r>
          </w:p>
        </w:tc>
        <w:tc>
          <w:tcPr>
            <w:tcW w:w="900" w:type="dxa"/>
            <w:tcMar>
              <w:top w:w="50" w:type="dxa"/>
              <w:left w:w="110" w:type="dxa"/>
              <w:bottom w:w="50" w:type="dxa"/>
              <w:right w:w="110" w:type="dxa"/>
            </w:tcMar>
          </w:tcPr>
          <w:p w14:paraId="188878B1" w14:textId="77777777" w:rsidR="00F007B2" w:rsidRDefault="001E2EA0">
            <w:pPr>
              <w:spacing w:before="20" w:after="20" w:line="264" w:lineRule="auto"/>
              <w:jc w:val="center"/>
            </w:pPr>
            <w:r>
              <w:rPr>
                <w:rFonts w:ascii="Myriad Pro" w:hAnsi="Myriad Pro" w:cs="Myriad Pro"/>
                <w:color w:val="00586F"/>
                <w:sz w:val="16"/>
                <w:szCs w:val="16"/>
              </w:rPr>
              <w:t>Ph</w:t>
            </w:r>
            <w:r>
              <w:rPr>
                <w:rFonts w:ascii="Myriad Pro" w:hAnsi="Myriad Pro" w:cs="Myriad Pro"/>
                <w:color w:val="00586F"/>
                <w:sz w:val="16"/>
                <w:szCs w:val="16"/>
              </w:rPr>
              <w:t>ả</w:t>
            </w:r>
            <w:r>
              <w:rPr>
                <w:rFonts w:ascii="Myriad Pro" w:hAnsi="Myriad Pro" w:cs="Myriad Pro"/>
                <w:color w:val="00586F"/>
                <w:sz w:val="16"/>
                <w:szCs w:val="16"/>
              </w:rPr>
              <w:t>i</w:t>
            </w:r>
          </w:p>
        </w:tc>
      </w:tr>
      <w:tr w:rsidR="00F007B2" w14:paraId="799D0C4F" w14:textId="77777777">
        <w:trPr>
          <w:cantSplit/>
          <w:jc w:val="center"/>
        </w:trPr>
        <w:tc>
          <w:tcPr>
            <w:tcW w:w="540" w:type="dxa"/>
            <w:tcMar>
              <w:top w:w="50" w:type="dxa"/>
              <w:left w:w="110" w:type="dxa"/>
              <w:bottom w:w="50" w:type="dxa"/>
              <w:right w:w="110" w:type="dxa"/>
            </w:tcMar>
          </w:tcPr>
          <w:p w14:paraId="58565D2D" w14:textId="77777777" w:rsidR="00F007B2" w:rsidRDefault="001E2EA0">
            <w:pPr>
              <w:spacing w:before="20" w:after="20" w:line="264" w:lineRule="auto"/>
              <w:jc w:val="center"/>
            </w:pPr>
            <w:r>
              <w:rPr>
                <w:rFonts w:ascii="Myriad Pro" w:hAnsi="Myriad Pro" w:cs="Myriad Pro"/>
                <w:color w:val="00586F"/>
                <w:sz w:val="16"/>
                <w:szCs w:val="16"/>
              </w:rPr>
              <w:t>22</w:t>
            </w:r>
          </w:p>
        </w:tc>
        <w:tc>
          <w:tcPr>
            <w:tcW w:w="1440" w:type="dxa"/>
            <w:tcMar>
              <w:top w:w="50" w:type="dxa"/>
              <w:left w:w="110" w:type="dxa"/>
              <w:bottom w:w="50" w:type="dxa"/>
              <w:right w:w="110" w:type="dxa"/>
            </w:tcMar>
          </w:tcPr>
          <w:p w14:paraId="04417665" w14:textId="77777777" w:rsidR="00F007B2" w:rsidRDefault="001E2EA0">
            <w:pPr>
              <w:spacing w:before="20" w:after="20" w:line="264" w:lineRule="auto"/>
            </w:pPr>
            <w:r>
              <w:rPr>
                <w:rFonts w:ascii="Myriad Pro" w:hAnsi="Myriad Pro" w:cs="Myriad Pro"/>
                <w:color w:val="00586F"/>
                <w:sz w:val="16"/>
                <w:szCs w:val="16"/>
              </w:rPr>
              <w:t>ĐVT quy đ</w:t>
            </w:r>
            <w:r>
              <w:rPr>
                <w:rFonts w:ascii="Myriad Pro" w:hAnsi="Myriad Pro" w:cs="Myriad Pro"/>
                <w:color w:val="00586F"/>
                <w:sz w:val="16"/>
                <w:szCs w:val="16"/>
              </w:rPr>
              <w:t>ổ</w:t>
            </w:r>
            <w:r>
              <w:rPr>
                <w:rFonts w:ascii="Myriad Pro" w:hAnsi="Myriad Pro" w:cs="Myriad Pro"/>
                <w:color w:val="00586F"/>
                <w:sz w:val="16"/>
                <w:szCs w:val="16"/>
              </w:rPr>
              <w:t>i</w:t>
            </w:r>
          </w:p>
        </w:tc>
        <w:tc>
          <w:tcPr>
            <w:tcW w:w="1620" w:type="dxa"/>
            <w:tcMar>
              <w:top w:w="50" w:type="dxa"/>
              <w:left w:w="110" w:type="dxa"/>
              <w:bottom w:w="50" w:type="dxa"/>
              <w:right w:w="110" w:type="dxa"/>
            </w:tcMar>
          </w:tcPr>
          <w:p w14:paraId="5E67BB82" w14:textId="77777777" w:rsidR="00F007B2" w:rsidRDefault="001E2EA0">
            <w:pPr>
              <w:spacing w:before="20" w:after="20" w:line="264" w:lineRule="auto"/>
            </w:pPr>
            <w:r>
              <w:rPr>
                <w:rFonts w:ascii="Myriad Pro" w:hAnsi="Myriad Pro" w:cs="Myriad Pro"/>
                <w:color w:val="00586F"/>
                <w:sz w:val="16"/>
                <w:szCs w:val="16"/>
              </w:rPr>
              <w:t>Ch</w:t>
            </w:r>
            <w:r>
              <w:rPr>
                <w:rFonts w:ascii="Myriad Pro" w:hAnsi="Myriad Pro" w:cs="Myriad Pro"/>
                <w:color w:val="00586F"/>
                <w:sz w:val="16"/>
                <w:szCs w:val="16"/>
              </w:rPr>
              <w:t>ỉ</w:t>
            </w:r>
            <w:r>
              <w:rPr>
                <w:rFonts w:ascii="Myriad Pro" w:hAnsi="Myriad Pro" w:cs="Myriad Pro"/>
                <w:color w:val="00586F"/>
                <w:sz w:val="16"/>
                <w:szCs w:val="16"/>
              </w:rPr>
              <w:t xml:space="preserve"> hi</w:t>
            </w:r>
            <w:r>
              <w:rPr>
                <w:rFonts w:ascii="Myriad Pro" w:hAnsi="Myriad Pro" w:cs="Myriad Pro"/>
                <w:color w:val="00586F"/>
                <w:sz w:val="16"/>
                <w:szCs w:val="16"/>
              </w:rPr>
              <w:t>ể</w:t>
            </w:r>
            <w:r>
              <w:rPr>
                <w:rFonts w:ascii="Myriad Pro" w:hAnsi="Myriad Pro" w:cs="Myriad Pro"/>
                <w:color w:val="00586F"/>
                <w:sz w:val="16"/>
                <w:szCs w:val="16"/>
              </w:rPr>
              <w:t>n th</w:t>
            </w:r>
            <w:r>
              <w:rPr>
                <w:rFonts w:ascii="Myriad Pro" w:hAnsi="Myriad Pro" w:cs="Myriad Pro"/>
                <w:color w:val="00586F"/>
                <w:sz w:val="16"/>
                <w:szCs w:val="16"/>
              </w:rPr>
              <w:t>ị</w:t>
            </w:r>
            <w:r>
              <w:rPr>
                <w:rFonts w:ascii="Myriad Pro" w:hAnsi="Myriad Pro" w:cs="Myriad Pro"/>
                <w:color w:val="00586F"/>
                <w:sz w:val="16"/>
                <w:szCs w:val="16"/>
              </w:rPr>
              <w:t xml:space="preserve"> khi tick</w:t>
            </w:r>
          </w:p>
        </w:tc>
        <w:tc>
          <w:tcPr>
            <w:tcW w:w="4500" w:type="dxa"/>
            <w:tcMar>
              <w:top w:w="50" w:type="dxa"/>
              <w:left w:w="110" w:type="dxa"/>
              <w:bottom w:w="50" w:type="dxa"/>
              <w:right w:w="110" w:type="dxa"/>
            </w:tcMar>
          </w:tcPr>
          <w:p w14:paraId="4C915A9E" w14:textId="77777777" w:rsidR="00F007B2" w:rsidRDefault="001E2EA0">
            <w:pPr>
              <w:spacing w:before="20" w:after="20" w:line="264" w:lineRule="auto"/>
            </w:pPr>
            <w:r>
              <w:rPr>
                <w:rFonts w:ascii="Myriad Pro" w:hAnsi="Myriad Pro" w:cs="Myriad Pro"/>
                <w:color w:val="00586F"/>
                <w:sz w:val="16"/>
                <w:szCs w:val="16"/>
              </w:rPr>
              <w:t>Đơn v</w:t>
            </w:r>
            <w:r>
              <w:rPr>
                <w:rFonts w:ascii="Myriad Pro" w:hAnsi="Myriad Pro" w:cs="Myriad Pro"/>
                <w:color w:val="00586F"/>
                <w:sz w:val="16"/>
                <w:szCs w:val="16"/>
              </w:rPr>
              <w:t>ị</w:t>
            </w:r>
            <w:r>
              <w:rPr>
                <w:rFonts w:ascii="Myriad Pro" w:hAnsi="Myriad Pro" w:cs="Myriad Pro"/>
                <w:color w:val="00586F"/>
                <w:sz w:val="16"/>
                <w:szCs w:val="16"/>
              </w:rPr>
              <w:t xml:space="preserve"> ngư</w:t>
            </w:r>
            <w:r>
              <w:rPr>
                <w:rFonts w:ascii="Myriad Pro" w:hAnsi="Myriad Pro" w:cs="Myriad Pro"/>
                <w:color w:val="00586F"/>
                <w:sz w:val="16"/>
                <w:szCs w:val="16"/>
              </w:rPr>
              <w:t>ờ</w:t>
            </w:r>
            <w:r>
              <w:rPr>
                <w:rFonts w:ascii="Myriad Pro" w:hAnsi="Myriad Pro" w:cs="Myriad Pro"/>
                <w:color w:val="00586F"/>
                <w:sz w:val="16"/>
                <w:szCs w:val="16"/>
              </w:rPr>
              <w:t>i dùng nh</w:t>
            </w:r>
            <w:r>
              <w:rPr>
                <w:rFonts w:ascii="Myriad Pro" w:hAnsi="Myriad Pro" w:cs="Myriad Pro"/>
                <w:color w:val="00586F"/>
                <w:sz w:val="16"/>
                <w:szCs w:val="16"/>
              </w:rPr>
              <w:t>ậ</w:t>
            </w:r>
            <w:r>
              <w:rPr>
                <w:rFonts w:ascii="Myriad Pro" w:hAnsi="Myriad Pro" w:cs="Myriad Pro"/>
                <w:color w:val="00586F"/>
                <w:sz w:val="16"/>
                <w:szCs w:val="16"/>
              </w:rPr>
              <w:t xml:space="preserve">p </w:t>
            </w:r>
            <w:r>
              <w:rPr>
                <w:rFonts w:ascii="Myriad Pro" w:hAnsi="Myriad Pro" w:cs="Myriad Pro"/>
                <w:color w:val="00586F"/>
                <w:sz w:val="16"/>
                <w:szCs w:val="16"/>
              </w:rPr>
              <w:t>ở</w:t>
            </w:r>
            <w:r>
              <w:rPr>
                <w:rFonts w:ascii="Myriad Pro" w:hAnsi="Myriad Pro" w:cs="Myriad Pro"/>
                <w:color w:val="00586F"/>
                <w:sz w:val="16"/>
                <w:szCs w:val="16"/>
              </w:rPr>
              <w:t xml:space="preserve"> màn hình ch</w:t>
            </w:r>
            <w:r>
              <w:rPr>
                <w:rFonts w:ascii="Myriad Pro" w:hAnsi="Myriad Pro" w:cs="Myriad Pro"/>
                <w:color w:val="00586F"/>
                <w:sz w:val="16"/>
                <w:szCs w:val="16"/>
              </w:rPr>
              <w:t>ọ</w:t>
            </w:r>
            <w:r>
              <w:rPr>
                <w:rFonts w:ascii="Myriad Pro" w:hAnsi="Myriad Pro" w:cs="Myriad Pro"/>
                <w:color w:val="00586F"/>
                <w:sz w:val="16"/>
                <w:szCs w:val="16"/>
              </w:rPr>
              <w:t>n; đ</w:t>
            </w:r>
            <w:r>
              <w:rPr>
                <w:rFonts w:ascii="Myriad Pro" w:hAnsi="Myriad Pro" w:cs="Myriad Pro"/>
                <w:color w:val="00586F"/>
                <w:sz w:val="16"/>
                <w:szCs w:val="16"/>
              </w:rPr>
              <w:t>ể</w:t>
            </w:r>
            <w:r>
              <w:rPr>
                <w:rFonts w:ascii="Myriad Pro" w:hAnsi="Myriad Pro" w:cs="Myriad Pro"/>
                <w:color w:val="00586F"/>
                <w:sz w:val="16"/>
                <w:szCs w:val="16"/>
              </w:rPr>
              <w:t xml:space="preserve"> tr</w:t>
            </w:r>
            <w:r>
              <w:rPr>
                <w:rFonts w:ascii="Myriad Pro" w:hAnsi="Myriad Pro" w:cs="Myriad Pro"/>
                <w:color w:val="00586F"/>
                <w:sz w:val="16"/>
                <w:szCs w:val="16"/>
              </w:rPr>
              <w:t>ố</w:t>
            </w:r>
            <w:r>
              <w:rPr>
                <w:rFonts w:ascii="Myriad Pro" w:hAnsi="Myriad Pro" w:cs="Myriad Pro"/>
                <w:color w:val="00586F"/>
                <w:sz w:val="16"/>
                <w:szCs w:val="16"/>
              </w:rPr>
              <w:t>ng n</w:t>
            </w:r>
            <w:r>
              <w:rPr>
                <w:rFonts w:ascii="Myriad Pro" w:hAnsi="Myriad Pro" w:cs="Myriad Pro"/>
                <w:color w:val="00586F"/>
                <w:sz w:val="16"/>
                <w:szCs w:val="16"/>
              </w:rPr>
              <w:t>ế</w:t>
            </w:r>
            <w:r>
              <w:rPr>
                <w:rFonts w:ascii="Myriad Pro" w:hAnsi="Myriad Pro" w:cs="Myriad Pro"/>
                <w:color w:val="00586F"/>
                <w:sz w:val="16"/>
                <w:szCs w:val="16"/>
              </w:rPr>
              <w:t>u v</w:t>
            </w:r>
            <w:r>
              <w:rPr>
                <w:rFonts w:ascii="Myriad Pro" w:hAnsi="Myriad Pro" w:cs="Myriad Pro"/>
                <w:color w:val="00586F"/>
                <w:sz w:val="16"/>
                <w:szCs w:val="16"/>
              </w:rPr>
              <w:t>ậ</w:t>
            </w:r>
            <w:r>
              <w:rPr>
                <w:rFonts w:ascii="Myriad Pro" w:hAnsi="Myriad Pro" w:cs="Myriad Pro"/>
                <w:color w:val="00586F"/>
                <w:sz w:val="16"/>
                <w:szCs w:val="16"/>
              </w:rPr>
              <w:t>t tư không khai báo đơn v</w:t>
            </w:r>
            <w:r>
              <w:rPr>
                <w:rFonts w:ascii="Myriad Pro" w:hAnsi="Myriad Pro" w:cs="Myriad Pro"/>
                <w:color w:val="00586F"/>
                <w:sz w:val="16"/>
                <w:szCs w:val="16"/>
              </w:rPr>
              <w:t>ị</w:t>
            </w:r>
            <w:r>
              <w:rPr>
                <w:rFonts w:ascii="Myriad Pro" w:hAnsi="Myriad Pro" w:cs="Myriad Pro"/>
                <w:color w:val="00586F"/>
                <w:sz w:val="16"/>
                <w:szCs w:val="16"/>
              </w:rPr>
              <w:t xml:space="preserve"> này</w:t>
            </w:r>
          </w:p>
        </w:tc>
        <w:tc>
          <w:tcPr>
            <w:tcW w:w="900" w:type="dxa"/>
            <w:tcMar>
              <w:top w:w="50" w:type="dxa"/>
              <w:left w:w="110" w:type="dxa"/>
              <w:bottom w:w="50" w:type="dxa"/>
              <w:right w:w="110" w:type="dxa"/>
            </w:tcMar>
          </w:tcPr>
          <w:p w14:paraId="7F4E4AEB" w14:textId="77777777" w:rsidR="00F007B2" w:rsidRDefault="001E2EA0">
            <w:pPr>
              <w:spacing w:before="20" w:after="20" w:line="264" w:lineRule="auto"/>
              <w:jc w:val="center"/>
            </w:pPr>
            <w:r>
              <w:rPr>
                <w:rFonts w:ascii="Myriad Pro" w:hAnsi="Myriad Pro" w:cs="Myriad Pro"/>
                <w:color w:val="00586F"/>
                <w:sz w:val="16"/>
                <w:szCs w:val="16"/>
              </w:rPr>
              <w:t>Gi</w:t>
            </w:r>
            <w:r>
              <w:rPr>
                <w:rFonts w:ascii="Myriad Pro" w:hAnsi="Myriad Pro" w:cs="Myriad Pro"/>
                <w:color w:val="00586F"/>
                <w:sz w:val="16"/>
                <w:szCs w:val="16"/>
              </w:rPr>
              <w:t>ữ</w:t>
            </w:r>
            <w:r>
              <w:rPr>
                <w:rFonts w:ascii="Myriad Pro" w:hAnsi="Myriad Pro" w:cs="Myriad Pro"/>
                <w:color w:val="00586F"/>
                <w:sz w:val="16"/>
                <w:szCs w:val="16"/>
              </w:rPr>
              <w:t>a</w:t>
            </w:r>
          </w:p>
        </w:tc>
      </w:tr>
      <w:tr w:rsidR="00F007B2" w14:paraId="1FD7F1BE" w14:textId="77777777">
        <w:trPr>
          <w:cantSplit/>
          <w:jc w:val="center"/>
        </w:trPr>
        <w:tc>
          <w:tcPr>
            <w:tcW w:w="540" w:type="dxa"/>
            <w:tcMar>
              <w:top w:w="50" w:type="dxa"/>
              <w:left w:w="110" w:type="dxa"/>
              <w:bottom w:w="50" w:type="dxa"/>
              <w:right w:w="110" w:type="dxa"/>
            </w:tcMar>
          </w:tcPr>
          <w:p w14:paraId="18EE251E" w14:textId="77777777" w:rsidR="00F007B2" w:rsidRDefault="001E2EA0">
            <w:pPr>
              <w:spacing w:before="20" w:after="20" w:line="264" w:lineRule="auto"/>
              <w:jc w:val="center"/>
            </w:pPr>
            <w:r>
              <w:rPr>
                <w:rFonts w:ascii="Myriad Pro" w:hAnsi="Myriad Pro" w:cs="Myriad Pro"/>
                <w:color w:val="00586F"/>
                <w:sz w:val="16"/>
                <w:szCs w:val="16"/>
              </w:rPr>
              <w:t>23</w:t>
            </w:r>
          </w:p>
        </w:tc>
        <w:tc>
          <w:tcPr>
            <w:tcW w:w="1440" w:type="dxa"/>
            <w:tcMar>
              <w:top w:w="50" w:type="dxa"/>
              <w:left w:w="110" w:type="dxa"/>
              <w:bottom w:w="50" w:type="dxa"/>
              <w:right w:w="110" w:type="dxa"/>
            </w:tcMar>
          </w:tcPr>
          <w:p w14:paraId="0312B177" w14:textId="77777777" w:rsidR="00F007B2" w:rsidRDefault="001E2EA0">
            <w:pPr>
              <w:spacing w:before="20" w:after="20" w:line="264" w:lineRule="auto"/>
            </w:pPr>
            <w:r>
              <w:rPr>
                <w:rFonts w:ascii="Myriad Pro" w:hAnsi="Myriad Pro" w:cs="Myriad Pro"/>
                <w:color w:val="00586F"/>
                <w:sz w:val="16"/>
                <w:szCs w:val="16"/>
              </w:rPr>
              <w:t>SL theo ĐVT kho (Logistics UoM)</w:t>
            </w:r>
          </w:p>
        </w:tc>
        <w:tc>
          <w:tcPr>
            <w:tcW w:w="1620" w:type="dxa"/>
            <w:tcMar>
              <w:top w:w="50" w:type="dxa"/>
              <w:left w:w="110" w:type="dxa"/>
              <w:bottom w:w="50" w:type="dxa"/>
              <w:right w:w="110" w:type="dxa"/>
            </w:tcMar>
          </w:tcPr>
          <w:p w14:paraId="7F2ED33B" w14:textId="77777777" w:rsidR="00F007B2" w:rsidRDefault="001E2EA0">
            <w:pPr>
              <w:spacing w:before="20" w:after="20" w:line="264" w:lineRule="auto"/>
            </w:pPr>
            <w:r>
              <w:rPr>
                <w:rFonts w:ascii="Myriad Pro" w:hAnsi="Myriad Pro" w:cs="Myriad Pro"/>
                <w:color w:val="00586F"/>
                <w:sz w:val="16"/>
                <w:szCs w:val="16"/>
              </w:rPr>
              <w:t>Tùy ch</w:t>
            </w:r>
            <w:r>
              <w:rPr>
                <w:rFonts w:ascii="Myriad Pro" w:hAnsi="Myriad Pro" w:cs="Myriad Pro"/>
                <w:color w:val="00586F"/>
                <w:sz w:val="16"/>
                <w:szCs w:val="16"/>
              </w:rPr>
              <w:t>ọ</w:t>
            </w:r>
            <w:r>
              <w:rPr>
                <w:rFonts w:ascii="Myriad Pro" w:hAnsi="Myriad Pro" w:cs="Myriad Pro"/>
                <w:color w:val="00586F"/>
                <w:sz w:val="16"/>
                <w:szCs w:val="16"/>
              </w:rPr>
              <w:t>n, m</w:t>
            </w:r>
            <w:r>
              <w:rPr>
                <w:rFonts w:ascii="Myriad Pro" w:hAnsi="Myriad Pro" w:cs="Myriad Pro"/>
                <w:color w:val="00586F"/>
                <w:sz w:val="16"/>
                <w:szCs w:val="16"/>
              </w:rPr>
              <w:t>ặ</w:t>
            </w:r>
            <w:r>
              <w:rPr>
                <w:rFonts w:ascii="Myriad Pro" w:hAnsi="Myriad Pro" w:cs="Myriad Pro"/>
                <w:color w:val="00586F"/>
                <w:sz w:val="16"/>
                <w:szCs w:val="16"/>
              </w:rPr>
              <w:t>c đ</w:t>
            </w:r>
            <w:r>
              <w:rPr>
                <w:rFonts w:ascii="Myriad Pro" w:hAnsi="Myriad Pro" w:cs="Myriad Pro"/>
                <w:color w:val="00586F"/>
                <w:sz w:val="16"/>
                <w:szCs w:val="16"/>
              </w:rPr>
              <w:t>ị</w:t>
            </w:r>
            <w:r>
              <w:rPr>
                <w:rFonts w:ascii="Myriad Pro" w:hAnsi="Myriad Pro" w:cs="Myriad Pro"/>
                <w:color w:val="00586F"/>
                <w:sz w:val="16"/>
                <w:szCs w:val="16"/>
              </w:rPr>
              <w:t xml:space="preserve">nh </w:t>
            </w:r>
            <w:r>
              <w:rPr>
                <w:rFonts w:ascii="Myriad Pro" w:hAnsi="Myriad Pro" w:cs="Myriad Pro"/>
                <w:color w:val="00586F"/>
                <w:sz w:val="16"/>
                <w:szCs w:val="16"/>
              </w:rPr>
              <w:t>ẩ</w:t>
            </w:r>
            <w:r>
              <w:rPr>
                <w:rFonts w:ascii="Myriad Pro" w:hAnsi="Myriad Pro" w:cs="Myriad Pro"/>
                <w:color w:val="00586F"/>
                <w:sz w:val="16"/>
                <w:szCs w:val="16"/>
              </w:rPr>
              <w:t>n</w:t>
            </w:r>
          </w:p>
        </w:tc>
        <w:tc>
          <w:tcPr>
            <w:tcW w:w="4500" w:type="dxa"/>
            <w:tcMar>
              <w:top w:w="50" w:type="dxa"/>
              <w:left w:w="110" w:type="dxa"/>
              <w:bottom w:w="50" w:type="dxa"/>
              <w:right w:w="110" w:type="dxa"/>
            </w:tcMar>
          </w:tcPr>
          <w:p w14:paraId="426A76B2" w14:textId="77777777" w:rsidR="00F007B2" w:rsidRDefault="001E2EA0">
            <w:pPr>
              <w:spacing w:before="20" w:after="20" w:line="264" w:lineRule="auto"/>
            </w:pPr>
            <w:r>
              <w:rPr>
                <w:rFonts w:ascii="Myriad Pro" w:hAnsi="Myriad Pro" w:cs="Myriad Pro"/>
                <w:color w:val="00586F"/>
                <w:sz w:val="16"/>
                <w:szCs w:val="16"/>
              </w:rPr>
              <w:t>Quy đ</w:t>
            </w:r>
            <w:r>
              <w:rPr>
                <w:rFonts w:ascii="Myriad Pro" w:hAnsi="Myriad Pro" w:cs="Myriad Pro"/>
                <w:color w:val="00586F"/>
                <w:sz w:val="16"/>
                <w:szCs w:val="16"/>
              </w:rPr>
              <w:t>ổ</w:t>
            </w:r>
            <w:r>
              <w:rPr>
                <w:rFonts w:ascii="Myriad Pro" w:hAnsi="Myriad Pro" w:cs="Myriad Pro"/>
                <w:color w:val="00586F"/>
                <w:sz w:val="16"/>
                <w:szCs w:val="16"/>
              </w:rPr>
              <w:t>i theo Logistics Unit of Measure c</w:t>
            </w:r>
            <w:r>
              <w:rPr>
                <w:rFonts w:ascii="Myriad Pro" w:hAnsi="Myriad Pro" w:cs="Myriad Pro"/>
                <w:color w:val="00586F"/>
                <w:sz w:val="16"/>
                <w:szCs w:val="16"/>
              </w:rPr>
              <w:t>ủ</w:t>
            </w:r>
            <w:r>
              <w:rPr>
                <w:rFonts w:ascii="Myriad Pro" w:hAnsi="Myriad Pro" w:cs="Myriad Pro"/>
                <w:color w:val="00586F"/>
                <w:sz w:val="16"/>
                <w:szCs w:val="16"/>
              </w:rPr>
              <w:t>a s</w:t>
            </w:r>
            <w:r>
              <w:rPr>
                <w:rFonts w:ascii="Myriad Pro" w:hAnsi="Myriad Pro" w:cs="Myriad Pro"/>
                <w:color w:val="00586F"/>
                <w:sz w:val="16"/>
                <w:szCs w:val="16"/>
              </w:rPr>
              <w:t>ả</w:t>
            </w:r>
            <w:r>
              <w:rPr>
                <w:rFonts w:ascii="Myriad Pro" w:hAnsi="Myriad Pro" w:cs="Myriad Pro"/>
                <w:color w:val="00586F"/>
                <w:sz w:val="16"/>
                <w:szCs w:val="16"/>
              </w:rPr>
              <w:t>n ph</w:t>
            </w:r>
            <w:r>
              <w:rPr>
                <w:rFonts w:ascii="Myriad Pro" w:hAnsi="Myriad Pro" w:cs="Myriad Pro"/>
                <w:color w:val="00586F"/>
                <w:sz w:val="16"/>
                <w:szCs w:val="16"/>
              </w:rPr>
              <w:t>ẩ</w:t>
            </w:r>
            <w:r>
              <w:rPr>
                <w:rFonts w:ascii="Myriad Pro" w:hAnsi="Myriad Pro" w:cs="Myriad Pro"/>
                <w:color w:val="00586F"/>
                <w:sz w:val="16"/>
                <w:szCs w:val="16"/>
              </w:rPr>
              <w:t>m trong EWM – đơn v</w:t>
            </w:r>
            <w:r>
              <w:rPr>
                <w:rFonts w:ascii="Myriad Pro" w:hAnsi="Myriad Pro" w:cs="Myriad Pro"/>
                <w:color w:val="00586F"/>
                <w:sz w:val="16"/>
                <w:szCs w:val="16"/>
              </w:rPr>
              <w:t>ị</w:t>
            </w:r>
            <w:r>
              <w:rPr>
                <w:rFonts w:ascii="Myriad Pro" w:hAnsi="Myriad Pro" w:cs="Myriad Pro"/>
                <w:color w:val="00586F"/>
                <w:sz w:val="16"/>
                <w:szCs w:val="16"/>
              </w:rPr>
              <w:t xml:space="preserve"> EWM dùng cho các quy trình kho, KHÁC v</w:t>
            </w:r>
            <w:r>
              <w:rPr>
                <w:rFonts w:ascii="Myriad Pro" w:hAnsi="Myriad Pro" w:cs="Myriad Pro"/>
                <w:color w:val="00586F"/>
                <w:sz w:val="16"/>
                <w:szCs w:val="16"/>
              </w:rPr>
              <w:t>ớ</w:t>
            </w:r>
            <w:r>
              <w:rPr>
                <w:rFonts w:ascii="Myriad Pro" w:hAnsi="Myriad Pro" w:cs="Myriad Pro"/>
                <w:color w:val="00586F"/>
                <w:sz w:val="16"/>
                <w:szCs w:val="16"/>
              </w:rPr>
              <w:t>i ĐVT quy đ</w:t>
            </w:r>
            <w:r>
              <w:rPr>
                <w:rFonts w:ascii="Myriad Pro" w:hAnsi="Myriad Pro" w:cs="Myriad Pro"/>
                <w:color w:val="00586F"/>
                <w:sz w:val="16"/>
                <w:szCs w:val="16"/>
              </w:rPr>
              <w:t>ổ</w:t>
            </w:r>
            <w:r>
              <w:rPr>
                <w:rFonts w:ascii="Myriad Pro" w:hAnsi="Myriad Pro" w:cs="Myriad Pro"/>
                <w:color w:val="00586F"/>
                <w:sz w:val="16"/>
                <w:szCs w:val="16"/>
              </w:rPr>
              <w:t>i do ngư</w:t>
            </w:r>
            <w:r>
              <w:rPr>
                <w:rFonts w:ascii="Myriad Pro" w:hAnsi="Myriad Pro" w:cs="Myriad Pro"/>
                <w:color w:val="00586F"/>
                <w:sz w:val="16"/>
                <w:szCs w:val="16"/>
              </w:rPr>
              <w:t>ờ</w:t>
            </w:r>
            <w:r>
              <w:rPr>
                <w:rFonts w:ascii="Myriad Pro" w:hAnsi="Myriad Pro" w:cs="Myriad Pro"/>
                <w:color w:val="00586F"/>
                <w:sz w:val="16"/>
                <w:szCs w:val="16"/>
              </w:rPr>
              <w:t>i dùng ch</w:t>
            </w:r>
            <w:r>
              <w:rPr>
                <w:rFonts w:ascii="Myriad Pro" w:hAnsi="Myriad Pro" w:cs="Myriad Pro"/>
                <w:color w:val="00586F"/>
                <w:sz w:val="16"/>
                <w:szCs w:val="16"/>
              </w:rPr>
              <w:t>ọ</w:t>
            </w:r>
            <w:r>
              <w:rPr>
                <w:rFonts w:ascii="Myriad Pro" w:hAnsi="Myriad Pro" w:cs="Myriad Pro"/>
                <w:color w:val="00586F"/>
                <w:sz w:val="16"/>
                <w:szCs w:val="16"/>
              </w:rPr>
              <w:t xml:space="preserve">n </w:t>
            </w:r>
            <w:r>
              <w:rPr>
                <w:rFonts w:ascii="Myriad Pro" w:hAnsi="Myriad Pro" w:cs="Myriad Pro"/>
                <w:color w:val="00586F"/>
                <w:sz w:val="16"/>
                <w:szCs w:val="16"/>
              </w:rPr>
              <w:t>ở</w:t>
            </w:r>
            <w:r>
              <w:rPr>
                <w:rFonts w:ascii="Myriad Pro" w:hAnsi="Myriad Pro" w:cs="Myriad Pro"/>
                <w:color w:val="00586F"/>
                <w:sz w:val="16"/>
                <w:szCs w:val="16"/>
              </w:rPr>
              <w:t xml:space="preserve"> trên</w:t>
            </w:r>
          </w:p>
        </w:tc>
        <w:tc>
          <w:tcPr>
            <w:tcW w:w="900" w:type="dxa"/>
            <w:tcMar>
              <w:top w:w="50" w:type="dxa"/>
              <w:left w:w="110" w:type="dxa"/>
              <w:bottom w:w="50" w:type="dxa"/>
              <w:right w:w="110" w:type="dxa"/>
            </w:tcMar>
          </w:tcPr>
          <w:p w14:paraId="0958699A" w14:textId="77777777" w:rsidR="00F007B2" w:rsidRDefault="001E2EA0">
            <w:pPr>
              <w:spacing w:before="20" w:after="20" w:line="264" w:lineRule="auto"/>
              <w:jc w:val="center"/>
            </w:pPr>
            <w:r>
              <w:rPr>
                <w:rFonts w:ascii="Myriad Pro" w:hAnsi="Myriad Pro" w:cs="Myriad Pro"/>
                <w:color w:val="00586F"/>
                <w:sz w:val="16"/>
                <w:szCs w:val="16"/>
              </w:rPr>
              <w:t>Ph</w:t>
            </w:r>
            <w:r>
              <w:rPr>
                <w:rFonts w:ascii="Myriad Pro" w:hAnsi="Myriad Pro" w:cs="Myriad Pro"/>
                <w:color w:val="00586F"/>
                <w:sz w:val="16"/>
                <w:szCs w:val="16"/>
              </w:rPr>
              <w:t>ả</w:t>
            </w:r>
            <w:r>
              <w:rPr>
                <w:rFonts w:ascii="Myriad Pro" w:hAnsi="Myriad Pro" w:cs="Myriad Pro"/>
                <w:color w:val="00586F"/>
                <w:sz w:val="16"/>
                <w:szCs w:val="16"/>
              </w:rPr>
              <w:t>i</w:t>
            </w:r>
          </w:p>
        </w:tc>
      </w:tr>
      <w:tr w:rsidR="00F007B2" w14:paraId="3EE3E980" w14:textId="77777777">
        <w:trPr>
          <w:cantSplit/>
          <w:jc w:val="center"/>
        </w:trPr>
        <w:tc>
          <w:tcPr>
            <w:tcW w:w="540" w:type="dxa"/>
            <w:tcMar>
              <w:top w:w="50" w:type="dxa"/>
              <w:left w:w="110" w:type="dxa"/>
              <w:bottom w:w="50" w:type="dxa"/>
              <w:right w:w="110" w:type="dxa"/>
            </w:tcMar>
          </w:tcPr>
          <w:p w14:paraId="3A61D3BA" w14:textId="77777777" w:rsidR="00F007B2" w:rsidRDefault="001E2EA0">
            <w:pPr>
              <w:spacing w:before="20" w:after="20" w:line="264" w:lineRule="auto"/>
              <w:jc w:val="center"/>
            </w:pPr>
            <w:r>
              <w:rPr>
                <w:rFonts w:ascii="Myriad Pro" w:hAnsi="Myriad Pro" w:cs="Myriad Pro"/>
                <w:color w:val="00586F"/>
                <w:sz w:val="16"/>
                <w:szCs w:val="16"/>
              </w:rPr>
              <w:t>24</w:t>
            </w:r>
          </w:p>
        </w:tc>
        <w:tc>
          <w:tcPr>
            <w:tcW w:w="1440" w:type="dxa"/>
            <w:tcMar>
              <w:top w:w="50" w:type="dxa"/>
              <w:left w:w="110" w:type="dxa"/>
              <w:bottom w:w="50" w:type="dxa"/>
              <w:right w:w="110" w:type="dxa"/>
            </w:tcMar>
          </w:tcPr>
          <w:p w14:paraId="560447E8" w14:textId="77777777" w:rsidR="00F007B2" w:rsidRDefault="001E2EA0">
            <w:pPr>
              <w:spacing w:before="20" w:after="20" w:line="264" w:lineRule="auto"/>
            </w:pPr>
            <w:r>
              <w:rPr>
                <w:rFonts w:ascii="Myriad Pro" w:hAnsi="Myriad Pro" w:cs="Myriad Pro"/>
                <w:color w:val="00586F"/>
                <w:sz w:val="16"/>
                <w:szCs w:val="16"/>
              </w:rPr>
              <w:t>Ngày t</w:t>
            </w:r>
            <w:r>
              <w:rPr>
                <w:rFonts w:ascii="Myriad Pro" w:hAnsi="Myriad Pro" w:cs="Myriad Pro"/>
                <w:color w:val="00586F"/>
                <w:sz w:val="16"/>
                <w:szCs w:val="16"/>
              </w:rPr>
              <w:t>ồ</w:t>
            </w:r>
            <w:r>
              <w:rPr>
                <w:rFonts w:ascii="Myriad Pro" w:hAnsi="Myriad Pro" w:cs="Myriad Pro"/>
                <w:color w:val="00586F"/>
                <w:sz w:val="16"/>
                <w:szCs w:val="16"/>
              </w:rPr>
              <w:t>n</w:t>
            </w:r>
          </w:p>
        </w:tc>
        <w:tc>
          <w:tcPr>
            <w:tcW w:w="1620" w:type="dxa"/>
            <w:tcMar>
              <w:top w:w="50" w:type="dxa"/>
              <w:left w:w="110" w:type="dxa"/>
              <w:bottom w:w="50" w:type="dxa"/>
              <w:right w:w="110" w:type="dxa"/>
            </w:tcMar>
          </w:tcPr>
          <w:p w14:paraId="7D47781A" w14:textId="77777777" w:rsidR="00F007B2" w:rsidRDefault="001E2EA0">
            <w:pPr>
              <w:spacing w:before="20" w:after="20" w:line="264" w:lineRule="auto"/>
            </w:pPr>
            <w:r>
              <w:rPr>
                <w:rFonts w:ascii="Myriad Pro" w:hAnsi="Myriad Pro" w:cs="Myriad Pro"/>
                <w:color w:val="00586F"/>
                <w:sz w:val="16"/>
                <w:szCs w:val="16"/>
              </w:rPr>
              <w:t>S</w:t>
            </w:r>
            <w:r>
              <w:rPr>
                <w:rFonts w:ascii="Myriad Pro" w:hAnsi="Myriad Pro" w:cs="Myriad Pro"/>
                <w:color w:val="00586F"/>
                <w:sz w:val="16"/>
                <w:szCs w:val="16"/>
              </w:rPr>
              <w:t>ố</w:t>
            </w:r>
            <w:r>
              <w:rPr>
                <w:rFonts w:ascii="Myriad Pro" w:hAnsi="Myriad Pro" w:cs="Myriad Pro"/>
                <w:color w:val="00586F"/>
                <w:sz w:val="16"/>
                <w:szCs w:val="16"/>
              </w:rPr>
              <w:t xml:space="preserve"> ngày</w:t>
            </w:r>
          </w:p>
        </w:tc>
        <w:tc>
          <w:tcPr>
            <w:tcW w:w="4500" w:type="dxa"/>
            <w:tcMar>
              <w:top w:w="50" w:type="dxa"/>
              <w:left w:w="110" w:type="dxa"/>
              <w:bottom w:w="50" w:type="dxa"/>
              <w:right w:w="110" w:type="dxa"/>
            </w:tcMar>
          </w:tcPr>
          <w:p w14:paraId="39D78212" w14:textId="77777777" w:rsidR="00F007B2" w:rsidRDefault="001E2EA0">
            <w:pPr>
              <w:spacing w:before="20" w:after="20" w:line="264" w:lineRule="auto"/>
            </w:pPr>
            <w:r>
              <w:rPr>
                <w:rFonts w:ascii="Myriad Pro" w:hAnsi="Myriad Pro" w:cs="Myriad Pro"/>
                <w:color w:val="00586F"/>
                <w:sz w:val="16"/>
                <w:szCs w:val="16"/>
              </w:rPr>
              <w:t>Ngày ch</w:t>
            </w:r>
            <w:r>
              <w:rPr>
                <w:rFonts w:ascii="Myriad Pro" w:hAnsi="Myriad Pro" w:cs="Myriad Pro"/>
                <w:color w:val="00586F"/>
                <w:sz w:val="16"/>
                <w:szCs w:val="16"/>
              </w:rPr>
              <w:t>ạ</w:t>
            </w:r>
            <w:r>
              <w:rPr>
                <w:rFonts w:ascii="Myriad Pro" w:hAnsi="Myriad Pro" w:cs="Myriad Pro"/>
                <w:color w:val="00586F"/>
                <w:sz w:val="16"/>
                <w:szCs w:val="16"/>
              </w:rPr>
              <w:t>y – Ngày nh</w:t>
            </w:r>
            <w:r>
              <w:rPr>
                <w:rFonts w:ascii="Myriad Pro" w:hAnsi="Myriad Pro" w:cs="Myriad Pro"/>
                <w:color w:val="00586F"/>
                <w:sz w:val="16"/>
                <w:szCs w:val="16"/>
              </w:rPr>
              <w:t>ậ</w:t>
            </w:r>
            <w:r>
              <w:rPr>
                <w:rFonts w:ascii="Myriad Pro" w:hAnsi="Myriad Pro" w:cs="Myriad Pro"/>
                <w:color w:val="00586F"/>
                <w:sz w:val="16"/>
                <w:szCs w:val="16"/>
              </w:rPr>
              <w:t>p</w:t>
            </w:r>
          </w:p>
        </w:tc>
        <w:tc>
          <w:tcPr>
            <w:tcW w:w="900" w:type="dxa"/>
            <w:tcMar>
              <w:top w:w="50" w:type="dxa"/>
              <w:left w:w="110" w:type="dxa"/>
              <w:bottom w:w="50" w:type="dxa"/>
              <w:right w:w="110" w:type="dxa"/>
            </w:tcMar>
          </w:tcPr>
          <w:p w14:paraId="1BA5B380" w14:textId="77777777" w:rsidR="00F007B2" w:rsidRDefault="001E2EA0">
            <w:pPr>
              <w:spacing w:before="20" w:after="20" w:line="264" w:lineRule="auto"/>
              <w:jc w:val="center"/>
            </w:pPr>
            <w:r>
              <w:rPr>
                <w:rFonts w:ascii="Myriad Pro" w:hAnsi="Myriad Pro" w:cs="Myriad Pro"/>
                <w:color w:val="00586F"/>
                <w:sz w:val="16"/>
                <w:szCs w:val="16"/>
              </w:rPr>
              <w:t>Ph</w:t>
            </w:r>
            <w:r>
              <w:rPr>
                <w:rFonts w:ascii="Myriad Pro" w:hAnsi="Myriad Pro" w:cs="Myriad Pro"/>
                <w:color w:val="00586F"/>
                <w:sz w:val="16"/>
                <w:szCs w:val="16"/>
              </w:rPr>
              <w:t>ả</w:t>
            </w:r>
            <w:r>
              <w:rPr>
                <w:rFonts w:ascii="Myriad Pro" w:hAnsi="Myriad Pro" w:cs="Myriad Pro"/>
                <w:color w:val="00586F"/>
                <w:sz w:val="16"/>
                <w:szCs w:val="16"/>
              </w:rPr>
              <w:t>i</w:t>
            </w:r>
          </w:p>
        </w:tc>
      </w:tr>
      <w:tr w:rsidR="00F007B2" w14:paraId="1CD8E97C" w14:textId="77777777">
        <w:trPr>
          <w:cantSplit/>
          <w:jc w:val="center"/>
        </w:trPr>
        <w:tc>
          <w:tcPr>
            <w:tcW w:w="540" w:type="dxa"/>
            <w:tcMar>
              <w:top w:w="50" w:type="dxa"/>
              <w:left w:w="110" w:type="dxa"/>
              <w:bottom w:w="50" w:type="dxa"/>
              <w:right w:w="110" w:type="dxa"/>
            </w:tcMar>
          </w:tcPr>
          <w:p w14:paraId="4881AF96" w14:textId="77777777" w:rsidR="00F007B2" w:rsidRDefault="001E2EA0">
            <w:pPr>
              <w:spacing w:before="20" w:after="20" w:line="264" w:lineRule="auto"/>
              <w:jc w:val="center"/>
            </w:pPr>
            <w:r>
              <w:rPr>
                <w:rFonts w:ascii="Myriad Pro" w:hAnsi="Myriad Pro" w:cs="Myriad Pro"/>
                <w:color w:val="00586F"/>
                <w:sz w:val="16"/>
                <w:szCs w:val="16"/>
              </w:rPr>
              <w:t>25</w:t>
            </w:r>
          </w:p>
        </w:tc>
        <w:tc>
          <w:tcPr>
            <w:tcW w:w="1440" w:type="dxa"/>
            <w:tcMar>
              <w:top w:w="50" w:type="dxa"/>
              <w:left w:w="110" w:type="dxa"/>
              <w:bottom w:w="50" w:type="dxa"/>
              <w:right w:w="110" w:type="dxa"/>
            </w:tcMar>
          </w:tcPr>
          <w:p w14:paraId="3239F066" w14:textId="77777777" w:rsidR="00F007B2" w:rsidRDefault="001E2EA0">
            <w:pPr>
              <w:spacing w:before="20" w:after="20" w:line="264" w:lineRule="auto"/>
            </w:pPr>
            <w:r>
              <w:rPr>
                <w:rFonts w:ascii="Myriad Pro" w:hAnsi="Myriad Pro" w:cs="Myriad Pro"/>
                <w:color w:val="00586F"/>
                <w:sz w:val="16"/>
                <w:szCs w:val="16"/>
              </w:rPr>
              <w:t>Khóa nh</w:t>
            </w:r>
            <w:r>
              <w:rPr>
                <w:rFonts w:ascii="Myriad Pro" w:hAnsi="Myriad Pro" w:cs="Myriad Pro"/>
                <w:color w:val="00586F"/>
                <w:sz w:val="16"/>
                <w:szCs w:val="16"/>
              </w:rPr>
              <w:t>ậ</w:t>
            </w:r>
            <w:r>
              <w:rPr>
                <w:rFonts w:ascii="Myriad Pro" w:hAnsi="Myriad Pro" w:cs="Myriad Pro"/>
                <w:color w:val="00586F"/>
                <w:sz w:val="16"/>
                <w:szCs w:val="16"/>
              </w:rPr>
              <w:t>p / Khóa xu</w:t>
            </w:r>
            <w:r>
              <w:rPr>
                <w:rFonts w:ascii="Myriad Pro" w:hAnsi="Myriad Pro" w:cs="Myriad Pro"/>
                <w:color w:val="00586F"/>
                <w:sz w:val="16"/>
                <w:szCs w:val="16"/>
              </w:rPr>
              <w:t>ấ</w:t>
            </w:r>
            <w:r>
              <w:rPr>
                <w:rFonts w:ascii="Myriad Pro" w:hAnsi="Myriad Pro" w:cs="Myriad Pro"/>
                <w:color w:val="00586F"/>
                <w:sz w:val="16"/>
                <w:szCs w:val="16"/>
              </w:rPr>
              <w:t>t / Khóa ki</w:t>
            </w:r>
            <w:r>
              <w:rPr>
                <w:rFonts w:ascii="Myriad Pro" w:hAnsi="Myriad Pro" w:cs="Myriad Pro"/>
                <w:color w:val="00586F"/>
                <w:sz w:val="16"/>
                <w:szCs w:val="16"/>
              </w:rPr>
              <w:t>ể</w:t>
            </w:r>
            <w:r>
              <w:rPr>
                <w:rFonts w:ascii="Myriad Pro" w:hAnsi="Myriad Pro" w:cs="Myriad Pro"/>
                <w:color w:val="00586F"/>
                <w:sz w:val="16"/>
                <w:szCs w:val="16"/>
              </w:rPr>
              <w:t>m kê</w:t>
            </w:r>
          </w:p>
        </w:tc>
        <w:tc>
          <w:tcPr>
            <w:tcW w:w="1620" w:type="dxa"/>
            <w:tcMar>
              <w:top w:w="50" w:type="dxa"/>
              <w:left w:w="110" w:type="dxa"/>
              <w:bottom w:w="50" w:type="dxa"/>
              <w:right w:w="110" w:type="dxa"/>
            </w:tcMar>
          </w:tcPr>
          <w:p w14:paraId="73C849E6" w14:textId="77777777" w:rsidR="00F007B2" w:rsidRDefault="001E2EA0">
            <w:pPr>
              <w:spacing w:before="20" w:after="20" w:line="264" w:lineRule="auto"/>
            </w:pPr>
            <w:r>
              <w:rPr>
                <w:rFonts w:ascii="Myriad Pro" w:hAnsi="Myriad Pro" w:cs="Myriad Pro"/>
                <w:color w:val="00586F"/>
                <w:sz w:val="16"/>
                <w:szCs w:val="16"/>
              </w:rPr>
              <w:t>X</w:t>
            </w:r>
          </w:p>
        </w:tc>
        <w:tc>
          <w:tcPr>
            <w:tcW w:w="4500" w:type="dxa"/>
            <w:tcMar>
              <w:top w:w="50" w:type="dxa"/>
              <w:left w:w="110" w:type="dxa"/>
              <w:bottom w:w="50" w:type="dxa"/>
              <w:right w:w="110" w:type="dxa"/>
            </w:tcMar>
          </w:tcPr>
          <w:p w14:paraId="65C7FC61" w14:textId="77777777" w:rsidR="00F007B2" w:rsidRDefault="001E2EA0">
            <w:pPr>
              <w:spacing w:before="20" w:after="20" w:line="264" w:lineRule="auto"/>
            </w:pPr>
            <w:r>
              <w:rPr>
                <w:rFonts w:ascii="Myriad Pro" w:hAnsi="Myriad Pro" w:cs="Myriad Pro"/>
                <w:color w:val="00586F"/>
                <w:sz w:val="16"/>
                <w:szCs w:val="16"/>
              </w:rPr>
              <w:t>Ba ch</w:t>
            </w:r>
            <w:r>
              <w:rPr>
                <w:rFonts w:ascii="Myriad Pro" w:hAnsi="Myriad Pro" w:cs="Myriad Pro"/>
                <w:color w:val="00586F"/>
                <w:sz w:val="16"/>
                <w:szCs w:val="16"/>
              </w:rPr>
              <w:t>ỉ</w:t>
            </w:r>
            <w:r>
              <w:rPr>
                <w:rFonts w:ascii="Myriad Pro" w:hAnsi="Myriad Pro" w:cs="Myriad Pro"/>
                <w:color w:val="00586F"/>
                <w:sz w:val="16"/>
                <w:szCs w:val="16"/>
              </w:rPr>
              <w:t xml:space="preserve"> báo khóa c</w:t>
            </w:r>
            <w:r>
              <w:rPr>
                <w:rFonts w:ascii="Myriad Pro" w:hAnsi="Myriad Pro" w:cs="Myriad Pro"/>
                <w:color w:val="00586F"/>
                <w:sz w:val="16"/>
                <w:szCs w:val="16"/>
              </w:rPr>
              <w:t>ủ</w:t>
            </w:r>
            <w:r>
              <w:rPr>
                <w:rFonts w:ascii="Myriad Pro" w:hAnsi="Myriad Pro" w:cs="Myriad Pro"/>
                <w:color w:val="00586F"/>
                <w:sz w:val="16"/>
                <w:szCs w:val="16"/>
              </w:rPr>
              <w:t>a Storage Bin trong EWM: khóa xu</w:t>
            </w:r>
            <w:r>
              <w:rPr>
                <w:rFonts w:ascii="Myriad Pro" w:hAnsi="Myriad Pro" w:cs="Myriad Pro"/>
                <w:color w:val="00586F"/>
                <w:sz w:val="16"/>
                <w:szCs w:val="16"/>
              </w:rPr>
              <w:t>ấ</w:t>
            </w:r>
            <w:r>
              <w:rPr>
                <w:rFonts w:ascii="Myriad Pro" w:hAnsi="Myriad Pro" w:cs="Myriad Pro"/>
                <w:color w:val="00586F"/>
                <w:sz w:val="16"/>
                <w:szCs w:val="16"/>
              </w:rPr>
              <w:t>t (SKZUA), khóa nh</w:t>
            </w:r>
            <w:r>
              <w:rPr>
                <w:rFonts w:ascii="Myriad Pro" w:hAnsi="Myriad Pro" w:cs="Myriad Pro"/>
                <w:color w:val="00586F"/>
                <w:sz w:val="16"/>
                <w:szCs w:val="16"/>
              </w:rPr>
              <w:t>ậ</w:t>
            </w:r>
            <w:r>
              <w:rPr>
                <w:rFonts w:ascii="Myriad Pro" w:hAnsi="Myriad Pro" w:cs="Myriad Pro"/>
                <w:color w:val="00586F"/>
                <w:sz w:val="16"/>
                <w:szCs w:val="16"/>
              </w:rPr>
              <w:t>p (SKZUE), khóa do ki</w:t>
            </w:r>
            <w:r>
              <w:rPr>
                <w:rFonts w:ascii="Myriad Pro" w:hAnsi="Myriad Pro" w:cs="Myriad Pro"/>
                <w:color w:val="00586F"/>
                <w:sz w:val="16"/>
                <w:szCs w:val="16"/>
              </w:rPr>
              <w:t>ể</w:t>
            </w:r>
            <w:r>
              <w:rPr>
                <w:rFonts w:ascii="Myriad Pro" w:hAnsi="Myriad Pro" w:cs="Myriad Pro"/>
                <w:color w:val="00586F"/>
                <w:sz w:val="16"/>
                <w:szCs w:val="16"/>
              </w:rPr>
              <w:t>m kê (SKZSI).</w:t>
            </w:r>
          </w:p>
        </w:tc>
        <w:tc>
          <w:tcPr>
            <w:tcW w:w="900" w:type="dxa"/>
            <w:tcMar>
              <w:top w:w="50" w:type="dxa"/>
              <w:left w:w="110" w:type="dxa"/>
              <w:bottom w:w="50" w:type="dxa"/>
              <w:right w:w="110" w:type="dxa"/>
            </w:tcMar>
          </w:tcPr>
          <w:p w14:paraId="442A10F2" w14:textId="77777777" w:rsidR="00F007B2" w:rsidRDefault="001E2EA0">
            <w:pPr>
              <w:spacing w:before="20" w:after="20" w:line="264" w:lineRule="auto"/>
              <w:jc w:val="center"/>
            </w:pPr>
            <w:r>
              <w:rPr>
                <w:rFonts w:ascii="Myriad Pro" w:hAnsi="Myriad Pro" w:cs="Myriad Pro"/>
                <w:color w:val="00586F"/>
                <w:sz w:val="16"/>
                <w:szCs w:val="16"/>
              </w:rPr>
              <w:t>Gi</w:t>
            </w:r>
            <w:r>
              <w:rPr>
                <w:rFonts w:ascii="Myriad Pro" w:hAnsi="Myriad Pro" w:cs="Myriad Pro"/>
                <w:color w:val="00586F"/>
                <w:sz w:val="16"/>
                <w:szCs w:val="16"/>
              </w:rPr>
              <w:t>ữ</w:t>
            </w:r>
            <w:r>
              <w:rPr>
                <w:rFonts w:ascii="Myriad Pro" w:hAnsi="Myriad Pro" w:cs="Myriad Pro"/>
                <w:color w:val="00586F"/>
                <w:sz w:val="16"/>
                <w:szCs w:val="16"/>
              </w:rPr>
              <w:t>a</w:t>
            </w:r>
          </w:p>
        </w:tc>
      </w:tr>
      <w:tr w:rsidR="00F007B2" w14:paraId="27D5474A" w14:textId="77777777">
        <w:trPr>
          <w:cantSplit/>
          <w:jc w:val="center"/>
        </w:trPr>
        <w:tc>
          <w:tcPr>
            <w:tcW w:w="540" w:type="dxa"/>
            <w:tcMar>
              <w:top w:w="50" w:type="dxa"/>
              <w:left w:w="110" w:type="dxa"/>
              <w:bottom w:w="50" w:type="dxa"/>
              <w:right w:w="110" w:type="dxa"/>
            </w:tcMar>
          </w:tcPr>
          <w:p w14:paraId="4881FE28" w14:textId="77777777" w:rsidR="00F007B2" w:rsidRDefault="001E2EA0">
            <w:pPr>
              <w:spacing w:before="20" w:after="20" w:line="264" w:lineRule="auto"/>
              <w:jc w:val="center"/>
            </w:pPr>
            <w:r>
              <w:rPr>
                <w:rFonts w:ascii="Myriad Pro" w:hAnsi="Myriad Pro" w:cs="Myriad Pro"/>
                <w:color w:val="00586F"/>
                <w:sz w:val="16"/>
                <w:szCs w:val="16"/>
              </w:rPr>
              <w:t>26</w:t>
            </w:r>
          </w:p>
        </w:tc>
        <w:tc>
          <w:tcPr>
            <w:tcW w:w="1440" w:type="dxa"/>
            <w:tcMar>
              <w:top w:w="50" w:type="dxa"/>
              <w:left w:w="110" w:type="dxa"/>
              <w:bottom w:w="50" w:type="dxa"/>
              <w:right w:w="110" w:type="dxa"/>
            </w:tcMar>
          </w:tcPr>
          <w:p w14:paraId="3E0022A4" w14:textId="77777777" w:rsidR="00F007B2" w:rsidRDefault="001E2EA0">
            <w:pPr>
              <w:spacing w:before="20" w:after="20" w:line="264" w:lineRule="auto"/>
            </w:pPr>
            <w:r>
              <w:rPr>
                <w:rFonts w:ascii="Myriad Pro" w:hAnsi="Myriad Pro" w:cs="Myriad Pro"/>
                <w:color w:val="00586F"/>
                <w:sz w:val="16"/>
                <w:szCs w:val="16"/>
              </w:rPr>
              <w:t>Di</w:t>
            </w:r>
            <w:r>
              <w:rPr>
                <w:rFonts w:ascii="Myriad Pro" w:hAnsi="Myriad Pro" w:cs="Myriad Pro"/>
                <w:color w:val="00586F"/>
                <w:sz w:val="16"/>
                <w:szCs w:val="16"/>
              </w:rPr>
              <w:t>ễ</w:t>
            </w:r>
            <w:r>
              <w:rPr>
                <w:rFonts w:ascii="Myriad Pro" w:hAnsi="Myriad Pro" w:cs="Myriad Pro"/>
                <w:color w:val="00586F"/>
                <w:sz w:val="16"/>
                <w:szCs w:val="16"/>
              </w:rPr>
              <w:t>n gi</w:t>
            </w:r>
            <w:r>
              <w:rPr>
                <w:rFonts w:ascii="Myriad Pro" w:hAnsi="Myriad Pro" w:cs="Myriad Pro"/>
                <w:color w:val="00586F"/>
                <w:sz w:val="16"/>
                <w:szCs w:val="16"/>
              </w:rPr>
              <w:t>ả</w:t>
            </w:r>
            <w:r>
              <w:rPr>
                <w:rFonts w:ascii="Myriad Pro" w:hAnsi="Myriad Pro" w:cs="Myriad Pro"/>
                <w:color w:val="00586F"/>
                <w:sz w:val="16"/>
                <w:szCs w:val="16"/>
              </w:rPr>
              <w:t>i khóa</w:t>
            </w:r>
          </w:p>
        </w:tc>
        <w:tc>
          <w:tcPr>
            <w:tcW w:w="1620" w:type="dxa"/>
            <w:tcMar>
              <w:top w:w="50" w:type="dxa"/>
              <w:left w:w="110" w:type="dxa"/>
              <w:bottom w:w="50" w:type="dxa"/>
              <w:right w:w="110" w:type="dxa"/>
            </w:tcMar>
          </w:tcPr>
          <w:p w14:paraId="263DCCD0" w14:textId="77777777" w:rsidR="00F007B2" w:rsidRDefault="001E2EA0">
            <w:pPr>
              <w:spacing w:before="20" w:after="20" w:line="264" w:lineRule="auto"/>
            </w:pPr>
            <w:r>
              <w:rPr>
                <w:rFonts w:ascii="Myriad Pro" w:hAnsi="Myriad Pro" w:cs="Myriad Pro"/>
                <w:color w:val="00586F"/>
                <w:sz w:val="16"/>
                <w:szCs w:val="16"/>
              </w:rPr>
              <w:t>Chu</w:t>
            </w:r>
            <w:r>
              <w:rPr>
                <w:rFonts w:ascii="Myriad Pro" w:hAnsi="Myriad Pro" w:cs="Myriad Pro"/>
                <w:color w:val="00586F"/>
                <w:sz w:val="16"/>
                <w:szCs w:val="16"/>
              </w:rPr>
              <w:t>ỗ</w:t>
            </w:r>
            <w:r>
              <w:rPr>
                <w:rFonts w:ascii="Myriad Pro" w:hAnsi="Myriad Pro" w:cs="Myriad Pro"/>
                <w:color w:val="00586F"/>
                <w:sz w:val="16"/>
                <w:szCs w:val="16"/>
              </w:rPr>
              <w:t>i di</w:t>
            </w:r>
            <w:r>
              <w:rPr>
                <w:rFonts w:ascii="Myriad Pro" w:hAnsi="Myriad Pro" w:cs="Myriad Pro"/>
                <w:color w:val="00586F"/>
                <w:sz w:val="16"/>
                <w:szCs w:val="16"/>
              </w:rPr>
              <w:t>ễ</w:t>
            </w:r>
            <w:r>
              <w:rPr>
                <w:rFonts w:ascii="Myriad Pro" w:hAnsi="Myriad Pro" w:cs="Myriad Pro"/>
                <w:color w:val="00586F"/>
                <w:sz w:val="16"/>
                <w:szCs w:val="16"/>
              </w:rPr>
              <w:t>n gi</w:t>
            </w:r>
            <w:r>
              <w:rPr>
                <w:rFonts w:ascii="Myriad Pro" w:hAnsi="Myriad Pro" w:cs="Myriad Pro"/>
                <w:color w:val="00586F"/>
                <w:sz w:val="16"/>
                <w:szCs w:val="16"/>
              </w:rPr>
              <w:t>ả</w:t>
            </w:r>
            <w:r>
              <w:rPr>
                <w:rFonts w:ascii="Myriad Pro" w:hAnsi="Myriad Pro" w:cs="Myriad Pro"/>
                <w:color w:val="00586F"/>
                <w:sz w:val="16"/>
                <w:szCs w:val="16"/>
              </w:rPr>
              <w:t>i + ngư</w:t>
            </w:r>
            <w:r>
              <w:rPr>
                <w:rFonts w:ascii="Myriad Pro" w:hAnsi="Myriad Pro" w:cs="Myriad Pro"/>
                <w:color w:val="00586F"/>
                <w:sz w:val="16"/>
                <w:szCs w:val="16"/>
              </w:rPr>
              <w:t>ờ</w:t>
            </w:r>
            <w:r>
              <w:rPr>
                <w:rFonts w:ascii="Myriad Pro" w:hAnsi="Myriad Pro" w:cs="Myriad Pro"/>
                <w:color w:val="00586F"/>
                <w:sz w:val="16"/>
                <w:szCs w:val="16"/>
              </w:rPr>
              <w:t>i khóa</w:t>
            </w:r>
          </w:p>
        </w:tc>
        <w:tc>
          <w:tcPr>
            <w:tcW w:w="4500" w:type="dxa"/>
            <w:tcMar>
              <w:top w:w="50" w:type="dxa"/>
              <w:left w:w="110" w:type="dxa"/>
              <w:bottom w:w="50" w:type="dxa"/>
              <w:right w:w="110" w:type="dxa"/>
            </w:tcMar>
          </w:tcPr>
          <w:p w14:paraId="2BE71C3C" w14:textId="77777777" w:rsidR="00F007B2" w:rsidRDefault="001E2EA0">
            <w:pPr>
              <w:spacing w:before="20" w:after="20" w:line="264" w:lineRule="auto"/>
            </w:pPr>
            <w:r>
              <w:rPr>
                <w:rFonts w:ascii="Myriad Pro" w:hAnsi="Myriad Pro" w:cs="Myriad Pro"/>
                <w:color w:val="00586F"/>
                <w:sz w:val="16"/>
                <w:szCs w:val="16"/>
              </w:rPr>
              <w:t>Chu</w:t>
            </w:r>
            <w:r>
              <w:rPr>
                <w:rFonts w:ascii="Myriad Pro" w:hAnsi="Myriad Pro" w:cs="Myriad Pro"/>
                <w:color w:val="00586F"/>
                <w:sz w:val="16"/>
                <w:szCs w:val="16"/>
              </w:rPr>
              <w:t>ẩ</w:t>
            </w:r>
            <w:r>
              <w:rPr>
                <w:rFonts w:ascii="Myriad Pro" w:hAnsi="Myriad Pro" w:cs="Myriad Pro"/>
                <w:color w:val="00586F"/>
                <w:sz w:val="16"/>
                <w:szCs w:val="16"/>
              </w:rPr>
              <w:t>n EWM KHÔNG lưu lý do khóa Bin: b</w:t>
            </w:r>
            <w:r>
              <w:rPr>
                <w:rFonts w:ascii="Myriad Pro" w:hAnsi="Myriad Pro" w:cs="Myriad Pro"/>
                <w:color w:val="00586F"/>
                <w:sz w:val="16"/>
                <w:szCs w:val="16"/>
              </w:rPr>
              <w:t>ả</w:t>
            </w:r>
            <w:r>
              <w:rPr>
                <w:rFonts w:ascii="Myriad Pro" w:hAnsi="Myriad Pro" w:cs="Myriad Pro"/>
                <w:color w:val="00586F"/>
                <w:sz w:val="16"/>
                <w:szCs w:val="16"/>
              </w:rPr>
              <w:t>ng Storage Bin ch</w:t>
            </w:r>
            <w:r>
              <w:rPr>
                <w:rFonts w:ascii="Myriad Pro" w:hAnsi="Myriad Pro" w:cs="Myriad Pro"/>
                <w:color w:val="00586F"/>
                <w:sz w:val="16"/>
                <w:szCs w:val="16"/>
              </w:rPr>
              <w:t>ỉ</w:t>
            </w:r>
            <w:r>
              <w:rPr>
                <w:rFonts w:ascii="Myriad Pro" w:hAnsi="Myriad Pro" w:cs="Myriad Pro"/>
                <w:color w:val="00586F"/>
                <w:sz w:val="16"/>
                <w:szCs w:val="16"/>
              </w:rPr>
              <w:t xml:space="preserve"> có ba c</w:t>
            </w:r>
            <w:r>
              <w:rPr>
                <w:rFonts w:ascii="Myriad Pro" w:hAnsi="Myriad Pro" w:cs="Myriad Pro"/>
                <w:color w:val="00586F"/>
                <w:sz w:val="16"/>
                <w:szCs w:val="16"/>
              </w:rPr>
              <w:t>ờ</w:t>
            </w:r>
            <w:r>
              <w:rPr>
                <w:rFonts w:ascii="Myriad Pro" w:hAnsi="Myriad Pro" w:cs="Myriad Pro"/>
                <w:color w:val="00586F"/>
                <w:sz w:val="16"/>
                <w:szCs w:val="16"/>
              </w:rPr>
              <w:t xml:space="preserve"> khóa nêu </w:t>
            </w:r>
            <w:r>
              <w:rPr>
                <w:rFonts w:ascii="Myriad Pro" w:hAnsi="Myriad Pro" w:cs="Myriad Pro"/>
                <w:color w:val="00586F"/>
                <w:sz w:val="16"/>
                <w:szCs w:val="16"/>
              </w:rPr>
              <w:t>ở</w:t>
            </w:r>
            <w:r>
              <w:rPr>
                <w:rFonts w:ascii="Myriad Pro" w:hAnsi="Myriad Pro" w:cs="Myriad Pro"/>
                <w:color w:val="00586F"/>
                <w:sz w:val="16"/>
                <w:szCs w:val="16"/>
              </w:rPr>
              <w:t xml:space="preserve"> dòng trên, không có trư</w:t>
            </w:r>
            <w:r>
              <w:rPr>
                <w:rFonts w:ascii="Myriad Pro" w:hAnsi="Myriad Pro" w:cs="Myriad Pro"/>
                <w:color w:val="00586F"/>
                <w:sz w:val="16"/>
                <w:szCs w:val="16"/>
              </w:rPr>
              <w:t>ờ</w:t>
            </w:r>
            <w:r>
              <w:rPr>
                <w:rFonts w:ascii="Myriad Pro" w:hAnsi="Myriad Pro" w:cs="Myriad Pro"/>
                <w:color w:val="00586F"/>
                <w:sz w:val="16"/>
                <w:szCs w:val="16"/>
              </w:rPr>
              <w:t>ng mã lý do hay ghi chú. Vì v</w:t>
            </w:r>
            <w:r>
              <w:rPr>
                <w:rFonts w:ascii="Myriad Pro" w:hAnsi="Myriad Pro" w:cs="Myriad Pro"/>
                <w:color w:val="00586F"/>
                <w:sz w:val="16"/>
                <w:szCs w:val="16"/>
              </w:rPr>
              <w:t>ậ</w:t>
            </w:r>
            <w:r>
              <w:rPr>
                <w:rFonts w:ascii="Myriad Pro" w:hAnsi="Myriad Pro" w:cs="Myriad Pro"/>
                <w:color w:val="00586F"/>
                <w:sz w:val="16"/>
                <w:szCs w:val="16"/>
              </w:rPr>
              <w:t>y c</w:t>
            </w:r>
            <w:r>
              <w:rPr>
                <w:rFonts w:ascii="Myriad Pro" w:hAnsi="Myriad Pro" w:cs="Myriad Pro"/>
                <w:color w:val="00586F"/>
                <w:sz w:val="16"/>
                <w:szCs w:val="16"/>
              </w:rPr>
              <w:t>ộ</w:t>
            </w:r>
            <w:r>
              <w:rPr>
                <w:rFonts w:ascii="Myriad Pro" w:hAnsi="Myriad Pro" w:cs="Myriad Pro"/>
                <w:color w:val="00586F"/>
                <w:sz w:val="16"/>
                <w:szCs w:val="16"/>
              </w:rPr>
              <w:t>t "Lý do khóa" đ</w:t>
            </w:r>
            <w:r>
              <w:rPr>
                <w:rFonts w:ascii="Myriad Pro" w:hAnsi="Myriad Pro" w:cs="Myriad Pro"/>
                <w:color w:val="00586F"/>
                <w:sz w:val="16"/>
                <w:szCs w:val="16"/>
              </w:rPr>
              <w:t>ổ</w:t>
            </w:r>
            <w:r>
              <w:rPr>
                <w:rFonts w:ascii="Myriad Pro" w:hAnsi="Myriad Pro" w:cs="Myriad Pro"/>
                <w:color w:val="00586F"/>
                <w:sz w:val="16"/>
                <w:szCs w:val="16"/>
              </w:rPr>
              <w:t>i thành "Di</w:t>
            </w:r>
            <w:r>
              <w:rPr>
                <w:rFonts w:ascii="Myriad Pro" w:hAnsi="Myriad Pro" w:cs="Myriad Pro"/>
                <w:color w:val="00586F"/>
                <w:sz w:val="16"/>
                <w:szCs w:val="16"/>
              </w:rPr>
              <w:t>ễ</w:t>
            </w:r>
            <w:r>
              <w:rPr>
                <w:rFonts w:ascii="Myriad Pro" w:hAnsi="Myriad Pro" w:cs="Myriad Pro"/>
                <w:color w:val="00586F"/>
                <w:sz w:val="16"/>
                <w:szCs w:val="16"/>
              </w:rPr>
              <w:t>n gi</w:t>
            </w:r>
            <w:r>
              <w:rPr>
                <w:rFonts w:ascii="Myriad Pro" w:hAnsi="Myriad Pro" w:cs="Myriad Pro"/>
                <w:color w:val="00586F"/>
                <w:sz w:val="16"/>
                <w:szCs w:val="16"/>
              </w:rPr>
              <w:t>ả</w:t>
            </w:r>
            <w:r>
              <w:rPr>
                <w:rFonts w:ascii="Myriad Pro" w:hAnsi="Myriad Pro" w:cs="Myriad Pro"/>
                <w:color w:val="00586F"/>
                <w:sz w:val="16"/>
                <w:szCs w:val="16"/>
              </w:rPr>
              <w:t>i khóa", n</w:t>
            </w:r>
            <w:r>
              <w:rPr>
                <w:rFonts w:ascii="Myriad Pro" w:hAnsi="Myriad Pro" w:cs="Myriad Pro"/>
                <w:color w:val="00586F"/>
                <w:sz w:val="16"/>
                <w:szCs w:val="16"/>
              </w:rPr>
              <w:t>ộ</w:t>
            </w:r>
            <w:r>
              <w:rPr>
                <w:rFonts w:ascii="Myriad Pro" w:hAnsi="Myriad Pro" w:cs="Myriad Pro"/>
                <w:color w:val="00586F"/>
                <w:sz w:val="16"/>
                <w:szCs w:val="16"/>
              </w:rPr>
              <w:t>i dung do chương trình sinh t</w:t>
            </w:r>
            <w:r>
              <w:rPr>
                <w:rFonts w:ascii="Myriad Pro" w:hAnsi="Myriad Pro" w:cs="Myriad Pro"/>
                <w:color w:val="00586F"/>
                <w:sz w:val="16"/>
                <w:szCs w:val="16"/>
              </w:rPr>
              <w:t>ừ</w:t>
            </w:r>
            <w:r>
              <w:rPr>
                <w:rFonts w:ascii="Myriad Pro" w:hAnsi="Myriad Pro" w:cs="Myriad Pro"/>
                <w:color w:val="00586F"/>
                <w:sz w:val="16"/>
                <w:szCs w:val="16"/>
              </w:rPr>
              <w:t xml:space="preserve"> ba c</w:t>
            </w:r>
            <w:r>
              <w:rPr>
                <w:rFonts w:ascii="Myriad Pro" w:hAnsi="Myriad Pro" w:cs="Myriad Pro"/>
                <w:color w:val="00586F"/>
                <w:sz w:val="16"/>
                <w:szCs w:val="16"/>
              </w:rPr>
              <w:t>ờ</w:t>
            </w:r>
            <w:r>
              <w:rPr>
                <w:rFonts w:ascii="Myriad Pro" w:hAnsi="Myriad Pro" w:cs="Myriad Pro"/>
                <w:color w:val="00586F"/>
                <w:sz w:val="16"/>
                <w:szCs w:val="16"/>
              </w:rPr>
              <w:t>: "Khóa nh</w:t>
            </w:r>
            <w:r>
              <w:rPr>
                <w:rFonts w:ascii="Myriad Pro" w:hAnsi="Myriad Pro" w:cs="Myriad Pro"/>
                <w:color w:val="00586F"/>
                <w:sz w:val="16"/>
                <w:szCs w:val="16"/>
              </w:rPr>
              <w:t>ậ</w:t>
            </w:r>
            <w:r>
              <w:rPr>
                <w:rFonts w:ascii="Myriad Pro" w:hAnsi="Myriad Pro" w:cs="Myriad Pro"/>
                <w:color w:val="00586F"/>
                <w:sz w:val="16"/>
                <w:szCs w:val="16"/>
              </w:rPr>
              <w:t>p", "Khóa xu</w:t>
            </w:r>
            <w:r>
              <w:rPr>
                <w:rFonts w:ascii="Myriad Pro" w:hAnsi="Myriad Pro" w:cs="Myriad Pro"/>
                <w:color w:val="00586F"/>
                <w:sz w:val="16"/>
                <w:szCs w:val="16"/>
              </w:rPr>
              <w:t>ấ</w:t>
            </w:r>
            <w:r>
              <w:rPr>
                <w:rFonts w:ascii="Myriad Pro" w:hAnsi="Myriad Pro" w:cs="Myriad Pro"/>
                <w:color w:val="00586F"/>
                <w:sz w:val="16"/>
                <w:szCs w:val="16"/>
              </w:rPr>
              <w:t>t", "Khóa nh</w:t>
            </w:r>
            <w:r>
              <w:rPr>
                <w:rFonts w:ascii="Myriad Pro" w:hAnsi="Myriad Pro" w:cs="Myriad Pro"/>
                <w:color w:val="00586F"/>
                <w:sz w:val="16"/>
                <w:szCs w:val="16"/>
              </w:rPr>
              <w:t>ậ</w:t>
            </w:r>
            <w:r>
              <w:rPr>
                <w:rFonts w:ascii="Myriad Pro" w:hAnsi="Myriad Pro" w:cs="Myriad Pro"/>
                <w:color w:val="00586F"/>
                <w:sz w:val="16"/>
                <w:szCs w:val="16"/>
              </w:rPr>
              <w:t>p + xu</w:t>
            </w:r>
            <w:r>
              <w:rPr>
                <w:rFonts w:ascii="Myriad Pro" w:hAnsi="Myriad Pro" w:cs="Myriad Pro"/>
                <w:color w:val="00586F"/>
                <w:sz w:val="16"/>
                <w:szCs w:val="16"/>
              </w:rPr>
              <w:t>ấ</w:t>
            </w:r>
            <w:r>
              <w:rPr>
                <w:rFonts w:ascii="Myriad Pro" w:hAnsi="Myriad Pro" w:cs="Myriad Pro"/>
                <w:color w:val="00586F"/>
                <w:sz w:val="16"/>
                <w:szCs w:val="16"/>
              </w:rPr>
              <w:t>t", "Khóa do ki</w:t>
            </w:r>
            <w:r>
              <w:rPr>
                <w:rFonts w:ascii="Myriad Pro" w:hAnsi="Myriad Pro" w:cs="Myriad Pro"/>
                <w:color w:val="00586F"/>
                <w:sz w:val="16"/>
                <w:szCs w:val="16"/>
              </w:rPr>
              <w:t>ể</w:t>
            </w:r>
            <w:r>
              <w:rPr>
                <w:rFonts w:ascii="Myriad Pro" w:hAnsi="Myriad Pro" w:cs="Myriad Pro"/>
                <w:color w:val="00586F"/>
                <w:sz w:val="16"/>
                <w:szCs w:val="16"/>
              </w:rPr>
              <w:t>m kê" (kèm s</w:t>
            </w:r>
            <w:r>
              <w:rPr>
                <w:rFonts w:ascii="Myriad Pro" w:hAnsi="Myriad Pro" w:cs="Myriad Pro"/>
                <w:color w:val="00586F"/>
                <w:sz w:val="16"/>
                <w:szCs w:val="16"/>
              </w:rPr>
              <w:t>ố</w:t>
            </w:r>
            <w:r>
              <w:rPr>
                <w:rFonts w:ascii="Myriad Pro" w:hAnsi="Myriad Pro" w:cs="Myriad Pro"/>
                <w:color w:val="00586F"/>
                <w:sz w:val="16"/>
                <w:szCs w:val="16"/>
              </w:rPr>
              <w:t xml:space="preserve"> và ngày ch</w:t>
            </w:r>
            <w:r>
              <w:rPr>
                <w:rFonts w:ascii="Myriad Pro" w:hAnsi="Myriad Pro" w:cs="Myriad Pro"/>
                <w:color w:val="00586F"/>
                <w:sz w:val="16"/>
                <w:szCs w:val="16"/>
              </w:rPr>
              <w:t>ứ</w:t>
            </w:r>
            <w:r>
              <w:rPr>
                <w:rFonts w:ascii="Myriad Pro" w:hAnsi="Myriad Pro" w:cs="Myriad Pro"/>
                <w:color w:val="00586F"/>
                <w:sz w:val="16"/>
                <w:szCs w:val="16"/>
              </w:rPr>
              <w:t>ng t</w:t>
            </w:r>
            <w:r>
              <w:rPr>
                <w:rFonts w:ascii="Myriad Pro" w:hAnsi="Myriad Pro" w:cs="Myriad Pro"/>
                <w:color w:val="00586F"/>
                <w:sz w:val="16"/>
                <w:szCs w:val="16"/>
              </w:rPr>
              <w:t>ừ</w:t>
            </w:r>
            <w:r>
              <w:rPr>
                <w:rFonts w:ascii="Myriad Pro" w:hAnsi="Myriad Pro" w:cs="Myriad Pro"/>
                <w:color w:val="00586F"/>
                <w:sz w:val="16"/>
                <w:szCs w:val="16"/>
              </w:rPr>
              <w:t xml:space="preserve"> ki</w:t>
            </w:r>
            <w:r>
              <w:rPr>
                <w:rFonts w:ascii="Myriad Pro" w:hAnsi="Myriad Pro" w:cs="Myriad Pro"/>
                <w:color w:val="00586F"/>
                <w:sz w:val="16"/>
                <w:szCs w:val="16"/>
              </w:rPr>
              <w:t>ể</w:t>
            </w:r>
            <w:r>
              <w:rPr>
                <w:rFonts w:ascii="Myriad Pro" w:hAnsi="Myriad Pro" w:cs="Myriad Pro"/>
                <w:color w:val="00586F"/>
                <w:sz w:val="16"/>
                <w:szCs w:val="16"/>
              </w:rPr>
              <w:t>m kê đang g</w:t>
            </w:r>
            <w:r>
              <w:rPr>
                <w:rFonts w:ascii="Myriad Pro" w:hAnsi="Myriad Pro" w:cs="Myriad Pro"/>
                <w:color w:val="00586F"/>
                <w:sz w:val="16"/>
                <w:szCs w:val="16"/>
              </w:rPr>
              <w:t>ắ</w:t>
            </w:r>
            <w:r>
              <w:rPr>
                <w:rFonts w:ascii="Myriad Pro" w:hAnsi="Myriad Pro" w:cs="Myriad Pro"/>
                <w:color w:val="00586F"/>
                <w:sz w:val="16"/>
                <w:szCs w:val="16"/>
              </w:rPr>
              <w:t>n trên Bin). Hi</w:t>
            </w:r>
            <w:r>
              <w:rPr>
                <w:rFonts w:ascii="Myriad Pro" w:hAnsi="Myriad Pro" w:cs="Myriad Pro"/>
                <w:color w:val="00586F"/>
                <w:sz w:val="16"/>
                <w:szCs w:val="16"/>
              </w:rPr>
              <w:t>ể</w:t>
            </w:r>
            <w:r>
              <w:rPr>
                <w:rFonts w:ascii="Myriad Pro" w:hAnsi="Myriad Pro" w:cs="Myriad Pro"/>
                <w:color w:val="00586F"/>
                <w:sz w:val="16"/>
                <w:szCs w:val="16"/>
              </w:rPr>
              <w:t>n th</w:t>
            </w:r>
            <w:r>
              <w:rPr>
                <w:rFonts w:ascii="Myriad Pro" w:hAnsi="Myriad Pro" w:cs="Myriad Pro"/>
                <w:color w:val="00586F"/>
                <w:sz w:val="16"/>
                <w:szCs w:val="16"/>
              </w:rPr>
              <w:t>ị</w:t>
            </w:r>
            <w:r>
              <w:rPr>
                <w:rFonts w:ascii="Myriad Pro" w:hAnsi="Myriad Pro" w:cs="Myriad Pro"/>
                <w:color w:val="00586F"/>
                <w:sz w:val="16"/>
                <w:szCs w:val="16"/>
              </w:rPr>
              <w:t xml:space="preserve"> thêm ngư</w:t>
            </w:r>
            <w:r>
              <w:rPr>
                <w:rFonts w:ascii="Myriad Pro" w:hAnsi="Myriad Pro" w:cs="Myriad Pro"/>
                <w:color w:val="00586F"/>
                <w:sz w:val="16"/>
                <w:szCs w:val="16"/>
              </w:rPr>
              <w:t>ờ</w:t>
            </w:r>
            <w:r>
              <w:rPr>
                <w:rFonts w:ascii="Myriad Pro" w:hAnsi="Myriad Pro" w:cs="Myriad Pro"/>
                <w:color w:val="00586F"/>
                <w:sz w:val="16"/>
                <w:szCs w:val="16"/>
              </w:rPr>
              <w:t>i thay đ</w:t>
            </w:r>
            <w:r>
              <w:rPr>
                <w:rFonts w:ascii="Myriad Pro" w:hAnsi="Myriad Pro" w:cs="Myriad Pro"/>
                <w:color w:val="00586F"/>
                <w:sz w:val="16"/>
                <w:szCs w:val="16"/>
              </w:rPr>
              <w:t>ổ</w:t>
            </w:r>
            <w:r>
              <w:rPr>
                <w:rFonts w:ascii="Myriad Pro" w:hAnsi="Myriad Pro" w:cs="Myriad Pro"/>
                <w:color w:val="00586F"/>
                <w:sz w:val="16"/>
                <w:szCs w:val="16"/>
              </w:rPr>
              <w:t>i và th</w:t>
            </w:r>
            <w:r>
              <w:rPr>
                <w:rFonts w:ascii="Myriad Pro" w:hAnsi="Myriad Pro" w:cs="Myriad Pro"/>
                <w:color w:val="00586F"/>
                <w:sz w:val="16"/>
                <w:szCs w:val="16"/>
              </w:rPr>
              <w:t>ờ</w:t>
            </w:r>
            <w:r>
              <w:rPr>
                <w:rFonts w:ascii="Myriad Pro" w:hAnsi="Myriad Pro" w:cs="Myriad Pro"/>
                <w:color w:val="00586F"/>
                <w:sz w:val="16"/>
                <w:szCs w:val="16"/>
              </w:rPr>
              <w:t>i đi</w:t>
            </w:r>
            <w:r>
              <w:rPr>
                <w:rFonts w:ascii="Myriad Pro" w:hAnsi="Myriad Pro" w:cs="Myriad Pro"/>
                <w:color w:val="00586F"/>
                <w:sz w:val="16"/>
                <w:szCs w:val="16"/>
              </w:rPr>
              <w:t>ể</w:t>
            </w:r>
            <w:r>
              <w:rPr>
                <w:rFonts w:ascii="Myriad Pro" w:hAnsi="Myriad Pro" w:cs="Myriad Pro"/>
                <w:color w:val="00586F"/>
                <w:sz w:val="16"/>
                <w:szCs w:val="16"/>
              </w:rPr>
              <w:t>m thay đ</w:t>
            </w:r>
            <w:r>
              <w:rPr>
                <w:rFonts w:ascii="Myriad Pro" w:hAnsi="Myriad Pro" w:cs="Myriad Pro"/>
                <w:color w:val="00586F"/>
                <w:sz w:val="16"/>
                <w:szCs w:val="16"/>
              </w:rPr>
              <w:t>ổ</w:t>
            </w:r>
            <w:r>
              <w:rPr>
                <w:rFonts w:ascii="Myriad Pro" w:hAnsi="Myriad Pro" w:cs="Myriad Pro"/>
                <w:color w:val="00586F"/>
                <w:sz w:val="16"/>
                <w:szCs w:val="16"/>
              </w:rPr>
              <w:t>i g</w:t>
            </w:r>
            <w:r>
              <w:rPr>
                <w:rFonts w:ascii="Myriad Pro" w:hAnsi="Myriad Pro" w:cs="Myriad Pro"/>
                <w:color w:val="00586F"/>
                <w:sz w:val="16"/>
                <w:szCs w:val="16"/>
              </w:rPr>
              <w:t>ầ</w:t>
            </w:r>
            <w:r>
              <w:rPr>
                <w:rFonts w:ascii="Myriad Pro" w:hAnsi="Myriad Pro" w:cs="Myriad Pro"/>
                <w:color w:val="00586F"/>
                <w:sz w:val="16"/>
                <w:szCs w:val="16"/>
              </w:rPr>
              <w:t>n nh</w:t>
            </w:r>
            <w:r>
              <w:rPr>
                <w:rFonts w:ascii="Myriad Pro" w:hAnsi="Myriad Pro" w:cs="Myriad Pro"/>
                <w:color w:val="00586F"/>
                <w:sz w:val="16"/>
                <w:szCs w:val="16"/>
              </w:rPr>
              <w:t>ấ</w:t>
            </w:r>
            <w:r>
              <w:rPr>
                <w:rFonts w:ascii="Myriad Pro" w:hAnsi="Myriad Pro" w:cs="Myriad Pro"/>
                <w:color w:val="00586F"/>
                <w:sz w:val="16"/>
                <w:szCs w:val="16"/>
              </w:rPr>
              <w:t>t c</w:t>
            </w:r>
            <w:r>
              <w:rPr>
                <w:rFonts w:ascii="Myriad Pro" w:hAnsi="Myriad Pro" w:cs="Myriad Pro"/>
                <w:color w:val="00586F"/>
                <w:sz w:val="16"/>
                <w:szCs w:val="16"/>
              </w:rPr>
              <w:t>ủ</w:t>
            </w:r>
            <w:r>
              <w:rPr>
                <w:rFonts w:ascii="Myriad Pro" w:hAnsi="Myriad Pro" w:cs="Myriad Pro"/>
                <w:color w:val="00586F"/>
                <w:sz w:val="16"/>
                <w:szCs w:val="16"/>
              </w:rPr>
              <w:t>a Bin master đ</w:t>
            </w:r>
            <w:r>
              <w:rPr>
                <w:rFonts w:ascii="Myriad Pro" w:hAnsi="Myriad Pro" w:cs="Myriad Pro"/>
                <w:color w:val="00586F"/>
                <w:sz w:val="16"/>
                <w:szCs w:val="16"/>
              </w:rPr>
              <w:t>ể</w:t>
            </w:r>
            <w:r>
              <w:rPr>
                <w:rFonts w:ascii="Myriad Pro" w:hAnsi="Myriad Pro" w:cs="Myriad Pro"/>
                <w:color w:val="00586F"/>
                <w:sz w:val="16"/>
                <w:szCs w:val="16"/>
              </w:rPr>
              <w:t xml:space="preserve"> bi</w:t>
            </w:r>
            <w:r>
              <w:rPr>
                <w:rFonts w:ascii="Myriad Pro" w:hAnsi="Myriad Pro" w:cs="Myriad Pro"/>
                <w:color w:val="00586F"/>
                <w:sz w:val="16"/>
                <w:szCs w:val="16"/>
              </w:rPr>
              <w:t>ế</w:t>
            </w:r>
            <w:r>
              <w:rPr>
                <w:rFonts w:ascii="Myriad Pro" w:hAnsi="Myriad Pro" w:cs="Myriad Pro"/>
                <w:color w:val="00586F"/>
                <w:sz w:val="16"/>
                <w:szCs w:val="16"/>
              </w:rPr>
              <w:t>t ai đã khóa và khóa lúc nào. N</w:t>
            </w:r>
            <w:r>
              <w:rPr>
                <w:rFonts w:ascii="Myriad Pro" w:hAnsi="Myriad Pro" w:cs="Myriad Pro"/>
                <w:color w:val="00586F"/>
                <w:sz w:val="16"/>
                <w:szCs w:val="16"/>
              </w:rPr>
              <w:t>ế</w:t>
            </w:r>
            <w:r>
              <w:rPr>
                <w:rFonts w:ascii="Myriad Pro" w:hAnsi="Myriad Pro" w:cs="Myriad Pro"/>
                <w:color w:val="00586F"/>
                <w:sz w:val="16"/>
                <w:szCs w:val="16"/>
              </w:rPr>
              <w:t>u BIDIPHAR c</w:t>
            </w:r>
            <w:r>
              <w:rPr>
                <w:rFonts w:ascii="Myriad Pro" w:hAnsi="Myriad Pro" w:cs="Myriad Pro"/>
                <w:color w:val="00586F"/>
                <w:sz w:val="16"/>
                <w:szCs w:val="16"/>
              </w:rPr>
              <w:t>ầ</w:t>
            </w:r>
            <w:r>
              <w:rPr>
                <w:rFonts w:ascii="Myriad Pro" w:hAnsi="Myriad Pro" w:cs="Myriad Pro"/>
                <w:color w:val="00586F"/>
                <w:sz w:val="16"/>
                <w:szCs w:val="16"/>
              </w:rPr>
              <w:t>n lý do do ngư</w:t>
            </w:r>
            <w:r>
              <w:rPr>
                <w:rFonts w:ascii="Myriad Pro" w:hAnsi="Myriad Pro" w:cs="Myriad Pro"/>
                <w:color w:val="00586F"/>
                <w:sz w:val="16"/>
                <w:szCs w:val="16"/>
              </w:rPr>
              <w:t>ờ</w:t>
            </w:r>
            <w:r>
              <w:rPr>
                <w:rFonts w:ascii="Myriad Pro" w:hAnsi="Myriad Pro" w:cs="Myriad Pro"/>
                <w:color w:val="00586F"/>
                <w:sz w:val="16"/>
                <w:szCs w:val="16"/>
              </w:rPr>
              <w:t>i khóa t</w:t>
            </w:r>
            <w:r>
              <w:rPr>
                <w:rFonts w:ascii="Myriad Pro" w:hAnsi="Myriad Pro" w:cs="Myriad Pro"/>
                <w:color w:val="00586F"/>
                <w:sz w:val="16"/>
                <w:szCs w:val="16"/>
              </w:rPr>
              <w:t>ự</w:t>
            </w:r>
            <w:r>
              <w:rPr>
                <w:rFonts w:ascii="Myriad Pro" w:hAnsi="Myriad Pro" w:cs="Myriad Pro"/>
                <w:color w:val="00586F"/>
                <w:sz w:val="16"/>
                <w:szCs w:val="16"/>
              </w:rPr>
              <w:t xml:space="preserve"> nh</w:t>
            </w:r>
            <w:r>
              <w:rPr>
                <w:rFonts w:ascii="Myriad Pro" w:hAnsi="Myriad Pro" w:cs="Myriad Pro"/>
                <w:color w:val="00586F"/>
                <w:sz w:val="16"/>
                <w:szCs w:val="16"/>
              </w:rPr>
              <w:t>ậ</w:t>
            </w:r>
            <w:r>
              <w:rPr>
                <w:rFonts w:ascii="Myriad Pro" w:hAnsi="Myriad Pro" w:cs="Myriad Pro"/>
                <w:color w:val="00586F"/>
                <w:sz w:val="16"/>
                <w:szCs w:val="16"/>
              </w:rPr>
              <w:t>p thì ph</w:t>
            </w:r>
            <w:r>
              <w:rPr>
                <w:rFonts w:ascii="Myriad Pro" w:hAnsi="Myriad Pro" w:cs="Myriad Pro"/>
                <w:color w:val="00586F"/>
                <w:sz w:val="16"/>
                <w:szCs w:val="16"/>
              </w:rPr>
              <w:t>ả</w:t>
            </w:r>
            <w:r>
              <w:rPr>
                <w:rFonts w:ascii="Myriad Pro" w:hAnsi="Myriad Pro" w:cs="Myriad Pro"/>
                <w:color w:val="00586F"/>
                <w:sz w:val="16"/>
                <w:szCs w:val="16"/>
              </w:rPr>
              <w:t>i enhance giao d</w:t>
            </w:r>
            <w:r>
              <w:rPr>
                <w:rFonts w:ascii="Myriad Pro" w:hAnsi="Myriad Pro" w:cs="Myriad Pro"/>
                <w:color w:val="00586F"/>
                <w:sz w:val="16"/>
                <w:szCs w:val="16"/>
              </w:rPr>
              <w:t>ị</w:t>
            </w:r>
            <w:r>
              <w:rPr>
                <w:rFonts w:ascii="Myriad Pro" w:hAnsi="Myriad Pro" w:cs="Myriad Pro"/>
                <w:color w:val="00586F"/>
                <w:sz w:val="16"/>
                <w:szCs w:val="16"/>
              </w:rPr>
              <w:t>ch khóa Bin chu</w:t>
            </w:r>
            <w:r>
              <w:rPr>
                <w:rFonts w:ascii="Myriad Pro" w:hAnsi="Myriad Pro" w:cs="Myriad Pro"/>
                <w:color w:val="00586F"/>
                <w:sz w:val="16"/>
                <w:szCs w:val="16"/>
              </w:rPr>
              <w:t>ẩ</w:t>
            </w:r>
            <w:r>
              <w:rPr>
                <w:rFonts w:ascii="Myriad Pro" w:hAnsi="Myriad Pro" w:cs="Myriad Pro"/>
                <w:color w:val="00586F"/>
                <w:sz w:val="16"/>
                <w:szCs w:val="16"/>
              </w:rPr>
              <w:t>n /SCWM/LS02 và thêm b</w:t>
            </w:r>
            <w:r>
              <w:rPr>
                <w:rFonts w:ascii="Myriad Pro" w:hAnsi="Myriad Pro" w:cs="Myriad Pro"/>
                <w:color w:val="00586F"/>
                <w:sz w:val="16"/>
                <w:szCs w:val="16"/>
              </w:rPr>
              <w:t>ả</w:t>
            </w:r>
            <w:r>
              <w:rPr>
                <w:rFonts w:ascii="Myriad Pro" w:hAnsi="Myriad Pro" w:cs="Myriad Pro"/>
                <w:color w:val="00586F"/>
                <w:sz w:val="16"/>
                <w:szCs w:val="16"/>
              </w:rPr>
              <w:t>ng Z – không khuy</w:t>
            </w:r>
            <w:r>
              <w:rPr>
                <w:rFonts w:ascii="Myriad Pro" w:hAnsi="Myriad Pro" w:cs="Myriad Pro"/>
                <w:color w:val="00586F"/>
                <w:sz w:val="16"/>
                <w:szCs w:val="16"/>
              </w:rPr>
              <w:t>ế</w:t>
            </w:r>
            <w:r>
              <w:rPr>
                <w:rFonts w:ascii="Myriad Pro" w:hAnsi="Myriad Pro" w:cs="Myriad Pro"/>
                <w:color w:val="00586F"/>
                <w:sz w:val="16"/>
                <w:szCs w:val="16"/>
              </w:rPr>
              <w:t>n ngh</w:t>
            </w:r>
            <w:r>
              <w:rPr>
                <w:rFonts w:ascii="Myriad Pro" w:hAnsi="Myriad Pro" w:cs="Myriad Pro"/>
                <w:color w:val="00586F"/>
                <w:sz w:val="16"/>
                <w:szCs w:val="16"/>
              </w:rPr>
              <w:t>ị</w:t>
            </w:r>
            <w:r>
              <w:rPr>
                <w:rFonts w:ascii="Myriad Pro" w:hAnsi="Myriad Pro" w:cs="Myriad Pro"/>
                <w:color w:val="00586F"/>
                <w:sz w:val="16"/>
                <w:szCs w:val="16"/>
              </w:rPr>
              <w:t>, xem Đi</w:t>
            </w:r>
            <w:r>
              <w:rPr>
                <w:rFonts w:ascii="Myriad Pro" w:hAnsi="Myriad Pro" w:cs="Myriad Pro"/>
                <w:color w:val="00586F"/>
                <w:sz w:val="16"/>
                <w:szCs w:val="16"/>
              </w:rPr>
              <w:t>ể</w:t>
            </w:r>
            <w:r>
              <w:rPr>
                <w:rFonts w:ascii="Myriad Pro" w:hAnsi="Myriad Pro" w:cs="Myriad Pro"/>
                <w:color w:val="00586F"/>
                <w:sz w:val="16"/>
                <w:szCs w:val="16"/>
              </w:rPr>
              <w:t>m c</w:t>
            </w:r>
            <w:r>
              <w:rPr>
                <w:rFonts w:ascii="Myriad Pro" w:hAnsi="Myriad Pro" w:cs="Myriad Pro"/>
                <w:color w:val="00586F"/>
                <w:sz w:val="16"/>
                <w:szCs w:val="16"/>
              </w:rPr>
              <w:t>ầ</w:t>
            </w:r>
            <w:r>
              <w:rPr>
                <w:rFonts w:ascii="Myriad Pro" w:hAnsi="Myriad Pro" w:cs="Myriad Pro"/>
                <w:color w:val="00586F"/>
                <w:sz w:val="16"/>
                <w:szCs w:val="16"/>
              </w:rPr>
              <w:t>n xác nh</w:t>
            </w:r>
            <w:r>
              <w:rPr>
                <w:rFonts w:ascii="Myriad Pro" w:hAnsi="Myriad Pro" w:cs="Myriad Pro"/>
                <w:color w:val="00586F"/>
                <w:sz w:val="16"/>
                <w:szCs w:val="16"/>
              </w:rPr>
              <w:t>ậ</w:t>
            </w:r>
            <w:r>
              <w:rPr>
                <w:rFonts w:ascii="Myriad Pro" w:hAnsi="Myriad Pro" w:cs="Myriad Pro"/>
                <w:color w:val="00586F"/>
                <w:sz w:val="16"/>
                <w:szCs w:val="16"/>
              </w:rPr>
              <w:t>n.</w:t>
            </w:r>
          </w:p>
        </w:tc>
        <w:tc>
          <w:tcPr>
            <w:tcW w:w="900" w:type="dxa"/>
            <w:tcMar>
              <w:top w:w="50" w:type="dxa"/>
              <w:left w:w="110" w:type="dxa"/>
              <w:bottom w:w="50" w:type="dxa"/>
              <w:right w:w="110" w:type="dxa"/>
            </w:tcMar>
          </w:tcPr>
          <w:p w14:paraId="5C32E703" w14:textId="77777777" w:rsidR="00F007B2" w:rsidRDefault="001E2EA0">
            <w:pPr>
              <w:spacing w:before="20" w:after="20" w:line="264" w:lineRule="auto"/>
              <w:jc w:val="center"/>
            </w:pPr>
            <w:r>
              <w:rPr>
                <w:rFonts w:ascii="Myriad Pro" w:hAnsi="Myriad Pro" w:cs="Myriad Pro"/>
                <w:color w:val="00586F"/>
                <w:sz w:val="16"/>
                <w:szCs w:val="16"/>
              </w:rPr>
              <w:t>Trái</w:t>
            </w:r>
          </w:p>
        </w:tc>
      </w:tr>
      <w:tr w:rsidR="00F007B2" w14:paraId="135ABE28" w14:textId="77777777">
        <w:trPr>
          <w:cantSplit/>
          <w:jc w:val="center"/>
        </w:trPr>
        <w:tc>
          <w:tcPr>
            <w:tcW w:w="540" w:type="dxa"/>
            <w:tcMar>
              <w:top w:w="50" w:type="dxa"/>
              <w:left w:w="110" w:type="dxa"/>
              <w:bottom w:w="50" w:type="dxa"/>
              <w:right w:w="110" w:type="dxa"/>
            </w:tcMar>
          </w:tcPr>
          <w:p w14:paraId="3C1CBC9F" w14:textId="77777777" w:rsidR="00F007B2" w:rsidRDefault="001E2EA0">
            <w:pPr>
              <w:spacing w:before="20" w:after="20" w:line="264" w:lineRule="auto"/>
              <w:jc w:val="center"/>
            </w:pPr>
            <w:r>
              <w:rPr>
                <w:rFonts w:ascii="Myriad Pro" w:hAnsi="Myriad Pro" w:cs="Myriad Pro"/>
                <w:color w:val="00586F"/>
                <w:sz w:val="16"/>
                <w:szCs w:val="16"/>
              </w:rPr>
              <w:t>27</w:t>
            </w:r>
          </w:p>
        </w:tc>
        <w:tc>
          <w:tcPr>
            <w:tcW w:w="1440" w:type="dxa"/>
            <w:tcMar>
              <w:top w:w="50" w:type="dxa"/>
              <w:left w:w="110" w:type="dxa"/>
              <w:bottom w:w="50" w:type="dxa"/>
              <w:right w:w="110" w:type="dxa"/>
            </w:tcMar>
          </w:tcPr>
          <w:p w14:paraId="357CF854" w14:textId="77777777" w:rsidR="00F007B2" w:rsidRDefault="001E2EA0">
            <w:pPr>
              <w:spacing w:before="20" w:after="20" w:line="264" w:lineRule="auto"/>
            </w:pPr>
            <w:r>
              <w:rPr>
                <w:rFonts w:ascii="Myriad Pro" w:hAnsi="Myriad Pro" w:cs="Myriad Pro"/>
                <w:color w:val="00586F"/>
                <w:sz w:val="16"/>
                <w:szCs w:val="16"/>
              </w:rPr>
              <w:t>Ki</w:t>
            </w:r>
            <w:r>
              <w:rPr>
                <w:rFonts w:ascii="Myriad Pro" w:hAnsi="Myriad Pro" w:cs="Myriad Pro"/>
                <w:color w:val="00586F"/>
                <w:sz w:val="16"/>
                <w:szCs w:val="16"/>
              </w:rPr>
              <w:t>ể</w:t>
            </w:r>
            <w:r>
              <w:rPr>
                <w:rFonts w:ascii="Myriad Pro" w:hAnsi="Myriad Pro" w:cs="Myriad Pro"/>
                <w:color w:val="00586F"/>
                <w:sz w:val="16"/>
                <w:szCs w:val="16"/>
              </w:rPr>
              <w:t>m kê g</w:t>
            </w:r>
            <w:r>
              <w:rPr>
                <w:rFonts w:ascii="Myriad Pro" w:hAnsi="Myriad Pro" w:cs="Myriad Pro"/>
                <w:color w:val="00586F"/>
                <w:sz w:val="16"/>
                <w:szCs w:val="16"/>
              </w:rPr>
              <w:t>ầ</w:t>
            </w:r>
            <w:r>
              <w:rPr>
                <w:rFonts w:ascii="Myriad Pro" w:hAnsi="Myriad Pro" w:cs="Myriad Pro"/>
                <w:color w:val="00586F"/>
                <w:sz w:val="16"/>
                <w:szCs w:val="16"/>
              </w:rPr>
              <w:t>n nh</w:t>
            </w:r>
            <w:r>
              <w:rPr>
                <w:rFonts w:ascii="Myriad Pro" w:hAnsi="Myriad Pro" w:cs="Myriad Pro"/>
                <w:color w:val="00586F"/>
                <w:sz w:val="16"/>
                <w:szCs w:val="16"/>
              </w:rPr>
              <w:t>ấ</w:t>
            </w:r>
            <w:r>
              <w:rPr>
                <w:rFonts w:ascii="Myriad Pro" w:hAnsi="Myriad Pro" w:cs="Myriad Pro"/>
                <w:color w:val="00586F"/>
                <w:sz w:val="16"/>
                <w:szCs w:val="16"/>
              </w:rPr>
              <w:t>t</w:t>
            </w:r>
          </w:p>
        </w:tc>
        <w:tc>
          <w:tcPr>
            <w:tcW w:w="1620" w:type="dxa"/>
            <w:tcMar>
              <w:top w:w="50" w:type="dxa"/>
              <w:left w:w="110" w:type="dxa"/>
              <w:bottom w:w="50" w:type="dxa"/>
              <w:right w:w="110" w:type="dxa"/>
            </w:tcMar>
          </w:tcPr>
          <w:p w14:paraId="164F7CD2" w14:textId="77777777" w:rsidR="00F007B2" w:rsidRDefault="001E2EA0">
            <w:pPr>
              <w:spacing w:before="20" w:after="20" w:line="264" w:lineRule="auto"/>
            </w:pPr>
            <w:r>
              <w:rPr>
                <w:rFonts w:ascii="Myriad Pro" w:hAnsi="Myriad Pro" w:cs="Myriad Pro"/>
                <w:color w:val="00586F"/>
                <w:sz w:val="16"/>
                <w:szCs w:val="16"/>
              </w:rPr>
              <w:t>Ngày</w:t>
            </w:r>
          </w:p>
        </w:tc>
        <w:tc>
          <w:tcPr>
            <w:tcW w:w="4500" w:type="dxa"/>
            <w:tcMar>
              <w:top w:w="50" w:type="dxa"/>
              <w:left w:w="110" w:type="dxa"/>
              <w:bottom w:w="50" w:type="dxa"/>
              <w:right w:w="110" w:type="dxa"/>
            </w:tcMar>
          </w:tcPr>
          <w:p w14:paraId="027430A7" w14:textId="77777777" w:rsidR="00F007B2" w:rsidRDefault="001E2EA0">
            <w:pPr>
              <w:spacing w:before="20" w:after="20" w:line="264" w:lineRule="auto"/>
            </w:pPr>
            <w:r>
              <w:rPr>
                <w:rFonts w:ascii="Myriad Pro" w:hAnsi="Myriad Pro" w:cs="Myriad Pro"/>
                <w:color w:val="00586F"/>
                <w:sz w:val="16"/>
                <w:szCs w:val="16"/>
              </w:rPr>
              <w:t>Ngày ki</w:t>
            </w:r>
            <w:r>
              <w:rPr>
                <w:rFonts w:ascii="Myriad Pro" w:hAnsi="Myriad Pro" w:cs="Myriad Pro"/>
                <w:color w:val="00586F"/>
                <w:sz w:val="16"/>
                <w:szCs w:val="16"/>
              </w:rPr>
              <w:t>ể</w:t>
            </w:r>
            <w:r>
              <w:rPr>
                <w:rFonts w:ascii="Myriad Pro" w:hAnsi="Myriad Pro" w:cs="Myriad Pro"/>
                <w:color w:val="00586F"/>
                <w:sz w:val="16"/>
                <w:szCs w:val="16"/>
              </w:rPr>
              <w:t>m kê g</w:t>
            </w:r>
            <w:r>
              <w:rPr>
                <w:rFonts w:ascii="Myriad Pro" w:hAnsi="Myriad Pro" w:cs="Myriad Pro"/>
                <w:color w:val="00586F"/>
                <w:sz w:val="16"/>
                <w:szCs w:val="16"/>
              </w:rPr>
              <w:t>ầ</w:t>
            </w:r>
            <w:r>
              <w:rPr>
                <w:rFonts w:ascii="Myriad Pro" w:hAnsi="Myriad Pro" w:cs="Myriad Pro"/>
                <w:color w:val="00586F"/>
                <w:sz w:val="16"/>
                <w:szCs w:val="16"/>
              </w:rPr>
              <w:t>n nh</w:t>
            </w:r>
            <w:r>
              <w:rPr>
                <w:rFonts w:ascii="Myriad Pro" w:hAnsi="Myriad Pro" w:cs="Myriad Pro"/>
                <w:color w:val="00586F"/>
                <w:sz w:val="16"/>
                <w:szCs w:val="16"/>
              </w:rPr>
              <w:t>ấ</w:t>
            </w:r>
            <w:r>
              <w:rPr>
                <w:rFonts w:ascii="Myriad Pro" w:hAnsi="Myriad Pro" w:cs="Myriad Pro"/>
                <w:color w:val="00586F"/>
                <w:sz w:val="16"/>
                <w:szCs w:val="16"/>
              </w:rPr>
              <w:t>t c</w:t>
            </w:r>
            <w:r>
              <w:rPr>
                <w:rFonts w:ascii="Myriad Pro" w:hAnsi="Myriad Pro" w:cs="Myriad Pro"/>
                <w:color w:val="00586F"/>
                <w:sz w:val="16"/>
                <w:szCs w:val="16"/>
              </w:rPr>
              <w:t>ủ</w:t>
            </w:r>
            <w:r>
              <w:rPr>
                <w:rFonts w:ascii="Myriad Pro" w:hAnsi="Myriad Pro" w:cs="Myriad Pro"/>
                <w:color w:val="00586F"/>
                <w:sz w:val="16"/>
                <w:szCs w:val="16"/>
              </w:rPr>
              <w:t>a Bin</w:t>
            </w:r>
          </w:p>
        </w:tc>
        <w:tc>
          <w:tcPr>
            <w:tcW w:w="900" w:type="dxa"/>
            <w:tcMar>
              <w:top w:w="50" w:type="dxa"/>
              <w:left w:w="110" w:type="dxa"/>
              <w:bottom w:w="50" w:type="dxa"/>
              <w:right w:w="110" w:type="dxa"/>
            </w:tcMar>
          </w:tcPr>
          <w:p w14:paraId="3E7B1829" w14:textId="77777777" w:rsidR="00F007B2" w:rsidRDefault="001E2EA0">
            <w:pPr>
              <w:spacing w:before="20" w:after="20" w:line="264" w:lineRule="auto"/>
              <w:jc w:val="center"/>
            </w:pPr>
            <w:r>
              <w:rPr>
                <w:rFonts w:ascii="Myriad Pro" w:hAnsi="Myriad Pro" w:cs="Myriad Pro"/>
                <w:color w:val="00586F"/>
                <w:sz w:val="16"/>
                <w:szCs w:val="16"/>
              </w:rPr>
              <w:t>Gi</w:t>
            </w:r>
            <w:r>
              <w:rPr>
                <w:rFonts w:ascii="Myriad Pro" w:hAnsi="Myriad Pro" w:cs="Myriad Pro"/>
                <w:color w:val="00586F"/>
                <w:sz w:val="16"/>
                <w:szCs w:val="16"/>
              </w:rPr>
              <w:t>ữ</w:t>
            </w:r>
            <w:r>
              <w:rPr>
                <w:rFonts w:ascii="Myriad Pro" w:hAnsi="Myriad Pro" w:cs="Myriad Pro"/>
                <w:color w:val="00586F"/>
                <w:sz w:val="16"/>
                <w:szCs w:val="16"/>
              </w:rPr>
              <w:t>a</w:t>
            </w:r>
          </w:p>
        </w:tc>
      </w:tr>
      <w:tr w:rsidR="00F007B2" w14:paraId="6F7C2C2C" w14:textId="77777777">
        <w:trPr>
          <w:cantSplit/>
          <w:jc w:val="center"/>
        </w:trPr>
        <w:tc>
          <w:tcPr>
            <w:tcW w:w="540" w:type="dxa"/>
            <w:tcMar>
              <w:top w:w="50" w:type="dxa"/>
              <w:left w:w="110" w:type="dxa"/>
              <w:bottom w:w="50" w:type="dxa"/>
              <w:right w:w="110" w:type="dxa"/>
            </w:tcMar>
          </w:tcPr>
          <w:p w14:paraId="1B3DC62C" w14:textId="77777777" w:rsidR="00F007B2" w:rsidRDefault="001E2EA0">
            <w:pPr>
              <w:spacing w:before="20" w:after="20" w:line="264" w:lineRule="auto"/>
              <w:jc w:val="center"/>
            </w:pPr>
            <w:r>
              <w:rPr>
                <w:rFonts w:ascii="Myriad Pro" w:hAnsi="Myriad Pro" w:cs="Myriad Pro"/>
                <w:color w:val="00586F"/>
                <w:sz w:val="16"/>
                <w:szCs w:val="16"/>
              </w:rPr>
              <w:t>28</w:t>
            </w:r>
          </w:p>
        </w:tc>
        <w:tc>
          <w:tcPr>
            <w:tcW w:w="1440" w:type="dxa"/>
            <w:tcMar>
              <w:top w:w="50" w:type="dxa"/>
              <w:left w:w="110" w:type="dxa"/>
              <w:bottom w:w="50" w:type="dxa"/>
              <w:right w:w="110" w:type="dxa"/>
            </w:tcMar>
          </w:tcPr>
          <w:p w14:paraId="2BE83DF5" w14:textId="77777777" w:rsidR="00F007B2" w:rsidRDefault="001E2EA0">
            <w:pPr>
              <w:spacing w:before="20" w:after="20" w:line="264" w:lineRule="auto"/>
            </w:pPr>
            <w:r>
              <w:rPr>
                <w:rFonts w:ascii="Myriad Pro" w:hAnsi="Myriad Pro" w:cs="Myriad Pro"/>
                <w:color w:val="00586F"/>
                <w:sz w:val="16"/>
                <w:szCs w:val="16"/>
              </w:rPr>
              <w:t>Di chuy</w:t>
            </w:r>
            <w:r>
              <w:rPr>
                <w:rFonts w:ascii="Myriad Pro" w:hAnsi="Myriad Pro" w:cs="Myriad Pro"/>
                <w:color w:val="00586F"/>
                <w:sz w:val="16"/>
                <w:szCs w:val="16"/>
              </w:rPr>
              <w:t>ể</w:t>
            </w:r>
            <w:r>
              <w:rPr>
                <w:rFonts w:ascii="Myriad Pro" w:hAnsi="Myriad Pro" w:cs="Myriad Pro"/>
                <w:color w:val="00586F"/>
                <w:sz w:val="16"/>
                <w:szCs w:val="16"/>
              </w:rPr>
              <w:t>n g</w:t>
            </w:r>
            <w:r>
              <w:rPr>
                <w:rFonts w:ascii="Myriad Pro" w:hAnsi="Myriad Pro" w:cs="Myriad Pro"/>
                <w:color w:val="00586F"/>
                <w:sz w:val="16"/>
                <w:szCs w:val="16"/>
              </w:rPr>
              <w:t>ầ</w:t>
            </w:r>
            <w:r>
              <w:rPr>
                <w:rFonts w:ascii="Myriad Pro" w:hAnsi="Myriad Pro" w:cs="Myriad Pro"/>
                <w:color w:val="00586F"/>
                <w:sz w:val="16"/>
                <w:szCs w:val="16"/>
              </w:rPr>
              <w:t>n nh</w:t>
            </w:r>
            <w:r>
              <w:rPr>
                <w:rFonts w:ascii="Myriad Pro" w:hAnsi="Myriad Pro" w:cs="Myriad Pro"/>
                <w:color w:val="00586F"/>
                <w:sz w:val="16"/>
                <w:szCs w:val="16"/>
              </w:rPr>
              <w:t>ấ</w:t>
            </w:r>
            <w:r>
              <w:rPr>
                <w:rFonts w:ascii="Myriad Pro" w:hAnsi="Myriad Pro" w:cs="Myriad Pro"/>
                <w:color w:val="00586F"/>
                <w:sz w:val="16"/>
                <w:szCs w:val="16"/>
              </w:rPr>
              <w:t>t</w:t>
            </w:r>
          </w:p>
        </w:tc>
        <w:tc>
          <w:tcPr>
            <w:tcW w:w="1620" w:type="dxa"/>
            <w:tcMar>
              <w:top w:w="50" w:type="dxa"/>
              <w:left w:w="110" w:type="dxa"/>
              <w:bottom w:w="50" w:type="dxa"/>
              <w:right w:w="110" w:type="dxa"/>
            </w:tcMar>
          </w:tcPr>
          <w:p w14:paraId="079DADC9" w14:textId="77777777" w:rsidR="00F007B2" w:rsidRDefault="001E2EA0">
            <w:pPr>
              <w:spacing w:before="20" w:after="20" w:line="264" w:lineRule="auto"/>
            </w:pPr>
            <w:r>
              <w:rPr>
                <w:rFonts w:ascii="Myriad Pro" w:hAnsi="Myriad Pro" w:cs="Myriad Pro"/>
                <w:color w:val="00586F"/>
                <w:sz w:val="16"/>
                <w:szCs w:val="16"/>
              </w:rPr>
              <w:t>Ngày, gi</w:t>
            </w:r>
            <w:r>
              <w:rPr>
                <w:rFonts w:ascii="Myriad Pro" w:hAnsi="Myriad Pro" w:cs="Myriad Pro"/>
                <w:color w:val="00586F"/>
                <w:sz w:val="16"/>
                <w:szCs w:val="16"/>
              </w:rPr>
              <w:t>ờ</w:t>
            </w:r>
            <w:r>
              <w:rPr>
                <w:rFonts w:ascii="Myriad Pro" w:hAnsi="Myriad Pro" w:cs="Myriad Pro"/>
                <w:color w:val="00586F"/>
                <w:sz w:val="16"/>
                <w:szCs w:val="16"/>
              </w:rPr>
              <w:t>, s</w:t>
            </w:r>
            <w:r>
              <w:rPr>
                <w:rFonts w:ascii="Myriad Pro" w:hAnsi="Myriad Pro" w:cs="Myriad Pro"/>
                <w:color w:val="00586F"/>
                <w:sz w:val="16"/>
                <w:szCs w:val="16"/>
              </w:rPr>
              <w:t>ố</w:t>
            </w:r>
            <w:r>
              <w:rPr>
                <w:rFonts w:ascii="Myriad Pro" w:hAnsi="Myriad Pro" w:cs="Myriad Pro"/>
                <w:color w:val="00586F"/>
                <w:sz w:val="16"/>
                <w:szCs w:val="16"/>
              </w:rPr>
              <w:t xml:space="preserve"> WT</w:t>
            </w:r>
          </w:p>
        </w:tc>
        <w:tc>
          <w:tcPr>
            <w:tcW w:w="4500" w:type="dxa"/>
            <w:tcMar>
              <w:top w:w="50" w:type="dxa"/>
              <w:left w:w="110" w:type="dxa"/>
              <w:bottom w:w="50" w:type="dxa"/>
              <w:right w:w="110" w:type="dxa"/>
            </w:tcMar>
          </w:tcPr>
          <w:p w14:paraId="472099F6" w14:textId="77777777" w:rsidR="00F007B2" w:rsidRDefault="001E2EA0">
            <w:pPr>
              <w:spacing w:before="20" w:after="20" w:line="264" w:lineRule="auto"/>
            </w:pPr>
            <w:r>
              <w:rPr>
                <w:rFonts w:ascii="Myriad Pro" w:hAnsi="Myriad Pro" w:cs="Myriad Pro"/>
                <w:color w:val="00586F"/>
                <w:sz w:val="16"/>
                <w:szCs w:val="16"/>
              </w:rPr>
              <w:t>Warehouse Task đã xác nh</w:t>
            </w:r>
            <w:r>
              <w:rPr>
                <w:rFonts w:ascii="Myriad Pro" w:hAnsi="Myriad Pro" w:cs="Myriad Pro"/>
                <w:color w:val="00586F"/>
                <w:sz w:val="16"/>
                <w:szCs w:val="16"/>
              </w:rPr>
              <w:t>ậ</w:t>
            </w:r>
            <w:r>
              <w:rPr>
                <w:rFonts w:ascii="Myriad Pro" w:hAnsi="Myriad Pro" w:cs="Myriad Pro"/>
                <w:color w:val="00586F"/>
                <w:sz w:val="16"/>
                <w:szCs w:val="16"/>
              </w:rPr>
              <w:t>n g</w:t>
            </w:r>
            <w:r>
              <w:rPr>
                <w:rFonts w:ascii="Myriad Pro" w:hAnsi="Myriad Pro" w:cs="Myriad Pro"/>
                <w:color w:val="00586F"/>
                <w:sz w:val="16"/>
                <w:szCs w:val="16"/>
              </w:rPr>
              <w:t>ầ</w:t>
            </w:r>
            <w:r>
              <w:rPr>
                <w:rFonts w:ascii="Myriad Pro" w:hAnsi="Myriad Pro" w:cs="Myriad Pro"/>
                <w:color w:val="00586F"/>
                <w:sz w:val="16"/>
                <w:szCs w:val="16"/>
              </w:rPr>
              <w:t>n nh</w:t>
            </w:r>
            <w:r>
              <w:rPr>
                <w:rFonts w:ascii="Myriad Pro" w:hAnsi="Myriad Pro" w:cs="Myriad Pro"/>
                <w:color w:val="00586F"/>
                <w:sz w:val="16"/>
                <w:szCs w:val="16"/>
              </w:rPr>
              <w:t>ấ</w:t>
            </w:r>
            <w:r>
              <w:rPr>
                <w:rFonts w:ascii="Myriad Pro" w:hAnsi="Myriad Pro" w:cs="Myriad Pro"/>
                <w:color w:val="00586F"/>
                <w:sz w:val="16"/>
                <w:szCs w:val="16"/>
              </w:rPr>
              <w:t>t liên quan t</w:t>
            </w:r>
            <w:r>
              <w:rPr>
                <w:rFonts w:ascii="Myriad Pro" w:hAnsi="Myriad Pro" w:cs="Myriad Pro"/>
                <w:color w:val="00586F"/>
                <w:sz w:val="16"/>
                <w:szCs w:val="16"/>
              </w:rPr>
              <w:t>ớ</w:t>
            </w:r>
            <w:r>
              <w:rPr>
                <w:rFonts w:ascii="Myriad Pro" w:hAnsi="Myriad Pro" w:cs="Myriad Pro"/>
                <w:color w:val="00586F"/>
                <w:sz w:val="16"/>
                <w:szCs w:val="16"/>
              </w:rPr>
              <w:t>i Bin (thay "Last movement/TO" c</w:t>
            </w:r>
            <w:r>
              <w:rPr>
                <w:rFonts w:ascii="Myriad Pro" w:hAnsi="Myriad Pro" w:cs="Myriad Pro"/>
                <w:color w:val="00586F"/>
                <w:sz w:val="16"/>
                <w:szCs w:val="16"/>
              </w:rPr>
              <w:t>ủ</w:t>
            </w:r>
            <w:r>
              <w:rPr>
                <w:rFonts w:ascii="Myriad Pro" w:hAnsi="Myriad Pro" w:cs="Myriad Pro"/>
                <w:color w:val="00586F"/>
                <w:sz w:val="16"/>
                <w:szCs w:val="16"/>
              </w:rPr>
              <w:t>a ECC)</w:t>
            </w:r>
          </w:p>
        </w:tc>
        <w:tc>
          <w:tcPr>
            <w:tcW w:w="900" w:type="dxa"/>
            <w:tcMar>
              <w:top w:w="50" w:type="dxa"/>
              <w:left w:w="110" w:type="dxa"/>
              <w:bottom w:w="50" w:type="dxa"/>
              <w:right w:w="110" w:type="dxa"/>
            </w:tcMar>
          </w:tcPr>
          <w:p w14:paraId="48BF5712" w14:textId="77777777" w:rsidR="00F007B2" w:rsidRDefault="001E2EA0">
            <w:pPr>
              <w:spacing w:before="20" w:after="20" w:line="264" w:lineRule="auto"/>
              <w:jc w:val="center"/>
            </w:pPr>
            <w:r>
              <w:rPr>
                <w:rFonts w:ascii="Myriad Pro" w:hAnsi="Myriad Pro" w:cs="Myriad Pro"/>
                <w:color w:val="00586F"/>
                <w:sz w:val="16"/>
                <w:szCs w:val="16"/>
              </w:rPr>
              <w:t>Trái</w:t>
            </w:r>
          </w:p>
        </w:tc>
      </w:tr>
    </w:tbl>
    <w:p w14:paraId="09B77DA3" w14:textId="77777777" w:rsidR="00F007B2" w:rsidRDefault="00F007B2">
      <w:pPr>
        <w:spacing w:after="60"/>
      </w:pPr>
    </w:p>
    <w:p w14:paraId="5F5B8E2F"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18" w:name="_TocFS015"/>
      <w:bookmarkStart w:id="19" w:name="_Toc242361185"/>
      <w:r>
        <w:rPr>
          <w:rFonts w:ascii="Myriad Pro" w:hAnsi="Myriad Pro" w:cs="Myriad Pro"/>
          <w:sz w:val="24"/>
          <w:szCs w:val="24"/>
        </w:rPr>
        <w:t>Logic xử lý đặc biệt</w:t>
      </w:r>
      <w:bookmarkEnd w:id="18"/>
      <w:bookmarkEnd w:id="19"/>
    </w:p>
    <w:p w14:paraId="566A9536" w14:textId="77777777" w:rsidR="00C06989" w:rsidRPr="00751815" w:rsidRDefault="0A259990" w:rsidP="009968E4">
      <w:pPr>
        <w:pStyle w:val="Heading3"/>
        <w:tabs>
          <w:tab w:val="num" w:pos="1000"/>
        </w:tabs>
        <w:spacing w:line="288" w:lineRule="auto"/>
        <w:ind w:left="1000" w:hanging="1000"/>
        <w:jc w:val="both"/>
        <w:rPr>
          <w:rFonts w:ascii="Myriad Pro" w:hAnsi="Myriad Pro"/>
        </w:rPr>
      </w:pPr>
      <w:bookmarkStart w:id="20" w:name="_TocFS016"/>
      <w:bookmarkStart w:id="21" w:name="_Toc242361186"/>
      <w:r>
        <w:rPr>
          <w:rFonts w:ascii="Myriad Pro" w:hAnsi="Myriad Pro" w:cs="Myriad Pro"/>
          <w:sz w:val="22"/>
        </w:rPr>
        <w:t>Chọn dữ liệu</w:t>
      </w:r>
      <w:bookmarkEnd w:id="20"/>
      <w:bookmarkEnd w:id="21"/>
    </w:p>
    <w:p w14:paraId="51EB2749"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Đọc Storage Bin theo điều kiện; đọc tồn vật lý tại các Bin đó; ghép theo khóa Bin.</w:t>
      </w:r>
    </w:p>
    <w:p w14:paraId="454F0039"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lastRenderedPageBreak/>
        <w:t>Loại trừ Storage Type trung gian khi chọn tùy chọn (ZTWM_2D_PARAM; WTK1: 9010, 9020, 8040, WC99 theo BP EWM 2.2.2).</w:t>
      </w:r>
    </w:p>
    <w:p w14:paraId="02C86958"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Plant/SLoc, lô, thuộc tính lô được đọc gộp một lần cho tập kết quả.</w:t>
      </w:r>
    </w:p>
    <w:p w14:paraId="695E36C4"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Đọc Warehouse Task đang mở (chưa xác nhận) của các Bin trong phạm vi để tính "Chờ putaway" (Bin là đích) và "SL đang pick" (Bin là nguồn); hai số này không làm thay đổi tồn vật lý của Bin.</w:t>
      </w:r>
    </w:p>
    <w:p w14:paraId="5D7E1841" w14:textId="77777777" w:rsidR="00C06989" w:rsidRPr="00751815" w:rsidRDefault="0A259990" w:rsidP="009968E4">
      <w:pPr>
        <w:pStyle w:val="Heading3"/>
        <w:tabs>
          <w:tab w:val="num" w:pos="1000"/>
        </w:tabs>
        <w:spacing w:line="288" w:lineRule="auto"/>
        <w:ind w:left="1000" w:hanging="1000"/>
        <w:jc w:val="both"/>
        <w:rPr>
          <w:rFonts w:ascii="Myriad Pro" w:hAnsi="Myriad Pro"/>
        </w:rPr>
      </w:pPr>
      <w:bookmarkStart w:id="22" w:name="_TocFS017"/>
      <w:bookmarkStart w:id="23" w:name="_Toc242361187"/>
      <w:r>
        <w:rPr>
          <w:rFonts w:ascii="Myriad Pro" w:hAnsi="Myriad Pro" w:cs="Myriad Pro"/>
          <w:sz w:val="22"/>
        </w:rPr>
        <w:t>Tách mã Bin và dựng sơ đồ</w:t>
      </w:r>
      <w:bookmarkEnd w:id="22"/>
      <w:bookmarkEnd w:id="23"/>
    </w:p>
    <w:p w14:paraId="497553CD"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Ưu tiên nguồn chuẩn: đọc Dãy / Kệ / Tầng / Ô từ các trường Aisle, Stack, Level, Bin Section của Storage Bin. EWM điền sẵn các trường này khi Bin được tạo từ cấu trúc mã Bin trong Customizing "Define Storage Bin Structure" (Template khai từng đoạn của mã là chữ – số – hằng, Structure khai định danh Dãy/Kệ/Tầng/Ô/độ sâu); SAP nêu rõ chỉ khi khai đúng định danh thì thông tin aisle/stack/level mới được ghi đúng vào Bin. Dùng nguồn này thì không phải khai lại cấu trúc tách chuỗi cho từng Storage Type và không phải sửa chương trình khi mở kho mới.</w:t>
      </w:r>
    </w:p>
    <w:p w14:paraId="5E67DDDC"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Chỉ khi Bin của Storage Type không được tạo từ cấu trúc (các trường Dãy/Kệ/Tầng để trống) mới dùng bảng ZTWM_BIN_LAYOUT (khóa Warehouse + Storage Type): vị trí bắt đầu và độ dài của Dãy, Kệ, Tầng, Ô, Vị trí; ký tự phân cách; thứ tự hiển thị tầng (giảm dần); số vị trí trên một ô.</w:t>
      </w:r>
    </w:p>
    <w:p w14:paraId="351CB651"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Cấu hình WTK1/TK10 (đã xác nhận): Dãy = ký tự 1–2, Kệ = ký tự 3, Tầng = ký tự 4, Ô = ký tự 5–6, phân cách "-" tại ký tự 7, Vị trí = ký tự 8–9. Ví dụ 02B102-03: Dãy 02, Kệ B, Tầng 1, Ô 02, Vị trí 03; 01A114-28: Dãy 01, Kệ A, Tầng 1, Ô 14, Vị trí 28.</w:t>
      </w:r>
    </w:p>
    <w:p w14:paraId="298B08E9"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Khối sơ đồ = Dãy + Kệ, sắp theo Dãy rồi Kệ. Cột = Ô tăng dần, trong Ô là các Vị trí tăng dần. Khung lưới lấy từ giá trị nhỏ nhất – lớn nhất của Ô/Vị trí trong Storage Type; tổ hợp không có Bin (VD Ô 07 là đường đi) để trắng.</w:t>
      </w:r>
    </w:p>
    <w:p w14:paraId="55E1910F"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Bin có mã không đúng cấu trúc → không đưa lên sơ đồ, liệt kê trong popup "Bin chưa xác định vị trí" (ZWM2D-004).</w:t>
      </w:r>
    </w:p>
    <w:p w14:paraId="4986D20D"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Lớp màu của ô: màu nền thể hiện trạng thái Bin theo thứ tự ưu tiên khóa nhập/xuất &gt; khóa kiểm kê &gt; có hàng &gt; trống; kết quả tìm và ô đang chọn là lớp đánh dấu chồng lên, không thay màu nền.</w:t>
      </w:r>
    </w:p>
    <w:p w14:paraId="54352240"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Tìm kiếm: lọc quant theo các điều kiện nhập (kết hợp AND); Mô tả vật tư tìm gần đúng không phân biệt hoa thường; E = tồn theo đơn bán hàng (special stock E, số Sales Document/dòng), B = tồn của khách hàng (special stock B, số khách hàng). Không có kết quả → ZWM2D-007.</w:t>
      </w:r>
    </w:p>
    <w:p w14:paraId="156FCFD0"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Nhấp ô: hiển thị ALV tồn của Bin; Bin trống hiển thị thông báo "Vị trí trống" kèm trạng thái khóa.</w:t>
      </w:r>
    </w:p>
    <w:p w14:paraId="7D841AE0"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Dữ liệu là ảnh chụp tại thời điểm mở/làm mới; không tự làm mới.</w:t>
      </w:r>
    </w:p>
    <w:p w14:paraId="50080C0B" w14:textId="77777777" w:rsidR="00C06989" w:rsidRPr="00751815" w:rsidRDefault="0A259990" w:rsidP="009968E4">
      <w:pPr>
        <w:pStyle w:val="Heading3"/>
        <w:tabs>
          <w:tab w:val="num" w:pos="1000"/>
        </w:tabs>
        <w:spacing w:line="288" w:lineRule="auto"/>
        <w:ind w:left="1000" w:hanging="1000"/>
        <w:jc w:val="both"/>
        <w:rPr>
          <w:rFonts w:ascii="Myriad Pro" w:hAnsi="Myriad Pro"/>
        </w:rPr>
      </w:pPr>
      <w:bookmarkStart w:id="24" w:name="_TocFS018"/>
      <w:bookmarkStart w:id="25" w:name="_Toc242361188"/>
      <w:r>
        <w:rPr>
          <w:rFonts w:ascii="Myriad Pro" w:hAnsi="Myriad Pro" w:cs="Myriad Pro"/>
          <w:sz w:val="22"/>
        </w:rPr>
        <w:t>Quy đổi đơn vị tính</w:t>
      </w:r>
      <w:bookmarkEnd w:id="24"/>
      <w:bookmarkEnd w:id="25"/>
    </w:p>
    <w:p w14:paraId="5FC2E7D2"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 xml:space="preserve">Người dùng chọn </w:t>
      </w:r>
      <w:r>
        <w:rPr>
          <w:rFonts w:ascii="Myriad Pro" w:hAnsi="Myriad Pro" w:cs="Myriad Pro"/>
          <w:b/>
          <w:bCs/>
          <w:color w:val="00586F"/>
        </w:rPr>
        <w:t>một</w:t>
      </w:r>
      <w:r>
        <w:rPr>
          <w:rFonts w:ascii="Myriad Pro" w:hAnsi="Myriad Pro" w:cs="Myriad Pro"/>
          <w:color w:val="00586F"/>
        </w:rPr>
        <w:t xml:space="preserve"> ĐVT quy đổi trên màn hình lọc. Với từng dòng kết quả, chương trình tìm dòng đơn vị thay thế của vật tư đó theo đơn vị đã nhập.</w:t>
      </w:r>
    </w:p>
    <w:p w14:paraId="53445DB9"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 xml:space="preserve">Công thức: </w:t>
      </w:r>
      <w:r>
        <w:rPr>
          <w:rFonts w:ascii="Myriad Pro" w:hAnsi="Myriad Pro" w:cs="Myriad Pro"/>
          <w:b/>
          <w:bCs/>
          <w:color w:val="00586F"/>
        </w:rPr>
        <w:t>SL quy đổi = SL theo ĐVT cơ sở × UMREN / UMREZ</w:t>
      </w:r>
      <w:r>
        <w:rPr>
          <w:rFonts w:ascii="Myriad Pro" w:hAnsi="Myriad Pro" w:cs="Myriad Pro"/>
          <w:color w:val="00586F"/>
        </w:rPr>
        <w:t xml:space="preserve"> của dòng đơn vị tương ứng. Cơ sở: các đơn vị thay thế của vật tư có hệ số quy đổi cố định về ĐVT cơ sở (SAP Help – EWM, *Units of Measure*: "All other alternative units of measure have fixed conversion factors to the base unit of measure").</w:t>
      </w:r>
    </w:p>
    <w:p w14:paraId="00CC5468"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Khuyến nghị kỹ thuật: gọi hàm quy đổi đơn vị theo vật tư của SAP thay vì tự lập công thức trong chương trình, để giữ đúng quy tắc làm tròn và kiểm tra chuẩn của hệ thống (Technical chọn hàm/API còn hiệu lực trên phiên bản PCE đang dùng).</w:t>
      </w:r>
    </w:p>
    <w:p w14:paraId="39CED739"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lastRenderedPageBreak/>
        <w:t xml:space="preserve">Vật tư </w:t>
      </w:r>
      <w:r>
        <w:rPr>
          <w:rFonts w:ascii="Myriad Pro" w:hAnsi="Myriad Pro" w:cs="Myriad Pro"/>
          <w:b/>
          <w:bCs/>
          <w:color w:val="00586F"/>
        </w:rPr>
        <w:t>không khai báo</w:t>
      </w:r>
      <w:r>
        <w:rPr>
          <w:rFonts w:ascii="Myriad Pro" w:hAnsi="Myriad Pro" w:cs="Myriad Pro"/>
          <w:color w:val="00586F"/>
        </w:rPr>
        <w:t xml:space="preserve"> đơn vị đã chọn: hai cột SL quy đổi và ĐVT quy đổi để trống. Hệ thống không quy đổi bắc cầu qua đơn vị khác, không hiển thị 0 và không suy diễn hệ số. Cuối lần chạy hiển thị ZWM2D-006 kèm số vật tư bị bỏ trống.</w:t>
      </w:r>
    </w:p>
    <w:p w14:paraId="4F237D73"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Cột SL quy đổi gắn trường tham chiếu đơn vị theo chuẩn ALV, do đó dòng tổng chỉ cộng khi các dòng có cùng đơn vị; kết quả gồm nhiều đơn vị khác nhau thì ALV không cộng gộp.</w:t>
      </w:r>
    </w:p>
    <w:p w14:paraId="1F907E9E"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SL theo ĐVT cơ sở không thay đổi: mọi đối chiếu tồn kho với /SCWM/MON và với phân hệ IM vẫn thực hiện trên ĐVT cơ sở; cột quy đổi chỉ phục vụ tra cứu.</w:t>
      </w:r>
    </w:p>
    <w:p w14:paraId="05564513"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Cơ chế này áp dụng cho cả ALV danh sách (3.4.1) và ALV tồn kho tại ô đang chọn (3.4.2), dùng chung một routine với ZWM11 và ZMM60 – sửa routine phải kiểm thử hồi quy cả ba báo cáo.</w:t>
      </w:r>
    </w:p>
    <w:p w14:paraId="59A49CED" w14:textId="77777777" w:rsidR="00C06989" w:rsidRPr="00751815" w:rsidRDefault="0A259990" w:rsidP="009968E4">
      <w:pPr>
        <w:pStyle w:val="Heading3"/>
        <w:tabs>
          <w:tab w:val="num" w:pos="1000"/>
        </w:tabs>
        <w:spacing w:line="288" w:lineRule="auto"/>
        <w:ind w:left="1000" w:hanging="1000"/>
        <w:jc w:val="both"/>
        <w:rPr>
          <w:rFonts w:ascii="Myriad Pro" w:hAnsi="Myriad Pro"/>
        </w:rPr>
      </w:pPr>
      <w:bookmarkStart w:id="26" w:name="_TocFS019"/>
      <w:bookmarkStart w:id="27" w:name="_Toc242361189"/>
      <w:r>
        <w:rPr>
          <w:rFonts w:ascii="Myriad Pro" w:hAnsi="Myriad Pro" w:cs="Myriad Pro"/>
          <w:sz w:val="22"/>
        </w:rPr>
        <w:t>Hiện thực hóa kỹ thuật màn hình Sơ đồ kho</w:t>
      </w:r>
      <w:bookmarkEnd w:id="26"/>
      <w:bookmarkEnd w:id="27"/>
    </w:p>
    <w:p w14:paraId="1B2524B0"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Màn hình SAP GUI chia vùng bằng splitter container chuẩn: vùng (1) là subscreen điều kiện, các vùng (2), (3), (4) là container con; không dùng control ngoài SAP GUI để hạn chế rủi ro khi nâng cấp hệ thống.</w:t>
      </w:r>
    </w:p>
    <w:p w14:paraId="7AFD3FB0"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b/>
          <w:bCs/>
          <w:color w:val="00586F"/>
        </w:rPr>
        <w:t>Phương án khuyến nghị – dựng lưới bằng ALV Grid chuẩn tô màu từng ô:</w:t>
      </w:r>
      <w:r>
        <w:rPr>
          <w:rFonts w:ascii="Myriad Pro" w:hAnsi="Myriad Pro" w:cs="Myriad Pro"/>
          <w:color w:val="00586F"/>
        </w:rPr>
        <w:t xml:space="preserve"> mỗi dòng ALV là một Tầng của khối, mỗi cột là một Vị trí (độ rộng cột 1–2 ký tự). Màu ô khai báo bằng bảng màu kiểu LVC_T_SCOL gắn vào từng dòng dữ liệu, tên cột cần tô đặt ở trường FNAME, tên bảng màu khai báo tại CTAB_FNAME của cấu trúc layout LVC_S_LAYO – đây là cơ chế chuẩn được SAP mô tả trong tài liệu ALV Grid Control (mục *Coloring Cells*).</w:t>
      </w:r>
    </w:p>
    <w:p w14:paraId="60813547"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Tooltip mô tả ô dùng tham số chuẩn IT_EXCEPT_QINFO của phương thức SET_TABLE_FOR_FIRST_DISPLAY – cũng là cách SAP hướng dẫn để thông tin của ô màu đọc được với người dùng hạn chế phân biệt màu.</w:t>
      </w:r>
    </w:p>
    <w:p w14:paraId="57E5C5D3"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Bắt sự kiện nhấp ô bằng event của ALV Grid (HOTSPOT_CLICK / DOUBLE_CLICK) kết hợp phương thức GET_CURRENT_CELL để lấy dòng và cột hiện hành, từ đó suy ra Tầng – Vị trí – mã Bin.</w:t>
      </w:r>
    </w:p>
    <w:p w14:paraId="24E3121C"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b/>
          <w:bCs/>
          <w:color w:val="00586F"/>
        </w:rPr>
        <w:t>Phương án dự phòng:</w:t>
      </w:r>
      <w:r>
        <w:rPr>
          <w:rFonts w:ascii="Myriad Pro" w:hAnsi="Myriad Pro" w:cs="Myriad Pro"/>
          <w:color w:val="00586F"/>
        </w:rPr>
        <w:t xml:space="preserve"> dựng lưới bằng HTML viewer trong SAP GUI. Ưu điểm là tự do bố cục (gộp tiêu đề Ô, vẽ đường đi); nhược điểm là phải tự sinh và bảo trì mã HTML, khó dùng lại chức năng chuẩn – chỉ chọn khi lưới thực tế vượt khả năng trình bày của ALV Grid. Technical chốt phương án ở bước TS sau khi dựng thử một Storage Type thật.</w:t>
      </w:r>
    </w:p>
    <w:p w14:paraId="363A8993"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Giới hạn thiết kế: một khối tối đa 10 tầng và 60 cột vị trí; Storage Type vượt giới hạn được chia theo Storage Section hoặc theo Dãy, mỗi phần là một trang cuộn – tránh lưới quá lớn làm chậm hiển thị.</w:t>
      </w:r>
    </w:p>
    <w:p w14:paraId="7EBC983A"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Toàn bộ dữ liệu đọc một lần khi mở màn hình hoặc khi nhấn Làm mới; thao tác tìm kiếm và nhấp ô xử lý trên bộ nhớ, không truy vấn lại cơ sở dữ liệu.</w:t>
      </w:r>
    </w:p>
    <w:p w14:paraId="2428E262"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28" w:name="_TocFS020"/>
      <w:bookmarkStart w:id="29" w:name="_Toc242361190"/>
      <w:r>
        <w:rPr>
          <w:rFonts w:ascii="Myriad Pro" w:hAnsi="Myriad Pro" w:cs="Myriad Pro"/>
          <w:sz w:val="24"/>
          <w:szCs w:val="24"/>
        </w:rPr>
        <w:t>Sắp xếp</w:t>
      </w:r>
      <w:bookmarkEnd w:id="28"/>
      <w:bookmarkEnd w:id="29"/>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50"/>
        <w:gridCol w:w="4050"/>
        <w:gridCol w:w="3600"/>
      </w:tblGrid>
      <w:tr w:rsidR="00F007B2" w14:paraId="18D4D51B" w14:textId="77777777">
        <w:trPr>
          <w:cantSplit/>
          <w:tblHeader/>
          <w:jc w:val="center"/>
        </w:trPr>
        <w:tc>
          <w:tcPr>
            <w:tcW w:w="1350" w:type="dxa"/>
            <w:shd w:val="clear" w:color="auto" w:fill="00586F"/>
            <w:tcMar>
              <w:top w:w="50" w:type="dxa"/>
              <w:left w:w="110" w:type="dxa"/>
              <w:bottom w:w="50" w:type="dxa"/>
              <w:right w:w="110" w:type="dxa"/>
            </w:tcMar>
            <w:vAlign w:val="center"/>
          </w:tcPr>
          <w:p w14:paraId="4F818013" w14:textId="77777777" w:rsidR="00F007B2" w:rsidRDefault="001E2EA0">
            <w:pPr>
              <w:spacing w:before="20" w:after="20" w:line="264" w:lineRule="auto"/>
              <w:jc w:val="center"/>
            </w:pPr>
            <w:r>
              <w:rPr>
                <w:rFonts w:ascii="Myriad Pro" w:hAnsi="Myriad Pro" w:cs="Myriad Pro"/>
                <w:b/>
                <w:bCs/>
                <w:color w:val="FFFFFF"/>
                <w:sz w:val="18"/>
                <w:szCs w:val="18"/>
              </w:rPr>
              <w:t>Ưu tiên</w:t>
            </w:r>
          </w:p>
        </w:tc>
        <w:tc>
          <w:tcPr>
            <w:tcW w:w="4050" w:type="dxa"/>
            <w:shd w:val="clear" w:color="auto" w:fill="00586F"/>
            <w:tcMar>
              <w:top w:w="50" w:type="dxa"/>
              <w:left w:w="110" w:type="dxa"/>
              <w:bottom w:w="50" w:type="dxa"/>
              <w:right w:w="110" w:type="dxa"/>
            </w:tcMar>
            <w:vAlign w:val="center"/>
          </w:tcPr>
          <w:p w14:paraId="361B34C4" w14:textId="77777777" w:rsidR="00F007B2" w:rsidRDefault="001E2EA0">
            <w:pPr>
              <w:spacing w:before="20" w:after="20" w:line="264" w:lineRule="auto"/>
              <w:jc w:val="center"/>
            </w:pPr>
            <w:r>
              <w:rPr>
                <w:rFonts w:ascii="Myriad Pro" w:hAnsi="Myriad Pro" w:cs="Myriad Pro"/>
                <w:b/>
                <w:bCs/>
                <w:color w:val="FFFFFF"/>
                <w:sz w:val="18"/>
                <w:szCs w:val="18"/>
              </w:rPr>
              <w:t>Trư</w:t>
            </w:r>
            <w:r>
              <w:rPr>
                <w:rFonts w:ascii="Myriad Pro" w:hAnsi="Myriad Pro" w:cs="Myriad Pro"/>
                <w:b/>
                <w:bCs/>
                <w:color w:val="FFFFFF"/>
                <w:sz w:val="18"/>
                <w:szCs w:val="18"/>
              </w:rPr>
              <w:t>ờ</w:t>
            </w:r>
            <w:r>
              <w:rPr>
                <w:rFonts w:ascii="Myriad Pro" w:hAnsi="Myriad Pro" w:cs="Myriad Pro"/>
                <w:b/>
                <w:bCs/>
                <w:color w:val="FFFFFF"/>
                <w:sz w:val="18"/>
                <w:szCs w:val="18"/>
              </w:rPr>
              <w:t>ng</w:t>
            </w:r>
          </w:p>
        </w:tc>
        <w:tc>
          <w:tcPr>
            <w:tcW w:w="3600" w:type="dxa"/>
            <w:shd w:val="clear" w:color="auto" w:fill="00586F"/>
            <w:tcMar>
              <w:top w:w="50" w:type="dxa"/>
              <w:left w:w="110" w:type="dxa"/>
              <w:bottom w:w="50" w:type="dxa"/>
              <w:right w:w="110" w:type="dxa"/>
            </w:tcMar>
            <w:vAlign w:val="center"/>
          </w:tcPr>
          <w:p w14:paraId="4CC41134" w14:textId="77777777" w:rsidR="00F007B2" w:rsidRDefault="001E2EA0">
            <w:pPr>
              <w:spacing w:before="20" w:after="20" w:line="264" w:lineRule="auto"/>
              <w:jc w:val="center"/>
            </w:pPr>
            <w:r>
              <w:rPr>
                <w:rFonts w:ascii="Myriad Pro" w:hAnsi="Myriad Pro" w:cs="Myriad Pro"/>
                <w:b/>
                <w:bCs/>
                <w:color w:val="FFFFFF"/>
                <w:sz w:val="18"/>
                <w:szCs w:val="18"/>
              </w:rPr>
              <w:t>Th</w:t>
            </w:r>
            <w:r>
              <w:rPr>
                <w:rFonts w:ascii="Myriad Pro" w:hAnsi="Myriad Pro" w:cs="Myriad Pro"/>
                <w:b/>
                <w:bCs/>
                <w:color w:val="FFFFFF"/>
                <w:sz w:val="18"/>
                <w:szCs w:val="18"/>
              </w:rPr>
              <w:t>ứ</w:t>
            </w:r>
            <w:r>
              <w:rPr>
                <w:rFonts w:ascii="Myriad Pro" w:hAnsi="Myriad Pro" w:cs="Myriad Pro"/>
                <w:b/>
                <w:bCs/>
                <w:color w:val="FFFFFF"/>
                <w:sz w:val="18"/>
                <w:szCs w:val="18"/>
              </w:rPr>
              <w:t xml:space="preserve"> t</w:t>
            </w:r>
            <w:r>
              <w:rPr>
                <w:rFonts w:ascii="Myriad Pro" w:hAnsi="Myriad Pro" w:cs="Myriad Pro"/>
                <w:b/>
                <w:bCs/>
                <w:color w:val="FFFFFF"/>
                <w:sz w:val="18"/>
                <w:szCs w:val="18"/>
              </w:rPr>
              <w:t>ự</w:t>
            </w:r>
          </w:p>
        </w:tc>
      </w:tr>
      <w:tr w:rsidR="00F007B2" w14:paraId="4D9BA10C" w14:textId="77777777">
        <w:trPr>
          <w:cantSplit/>
          <w:jc w:val="center"/>
        </w:trPr>
        <w:tc>
          <w:tcPr>
            <w:tcW w:w="1350" w:type="dxa"/>
            <w:tcMar>
              <w:top w:w="50" w:type="dxa"/>
              <w:left w:w="110" w:type="dxa"/>
              <w:bottom w:w="50" w:type="dxa"/>
              <w:right w:w="110" w:type="dxa"/>
            </w:tcMar>
          </w:tcPr>
          <w:p w14:paraId="38001EC9" w14:textId="77777777" w:rsidR="00F007B2" w:rsidRDefault="001E2EA0">
            <w:pPr>
              <w:spacing w:before="20" w:after="20" w:line="264" w:lineRule="auto"/>
              <w:jc w:val="center"/>
            </w:pPr>
            <w:r>
              <w:rPr>
                <w:rFonts w:ascii="Myriad Pro" w:hAnsi="Myriad Pro" w:cs="Myriad Pro"/>
                <w:color w:val="00586F"/>
                <w:sz w:val="18"/>
                <w:szCs w:val="18"/>
              </w:rPr>
              <w:t>1</w:t>
            </w:r>
          </w:p>
        </w:tc>
        <w:tc>
          <w:tcPr>
            <w:tcW w:w="4050" w:type="dxa"/>
            <w:tcMar>
              <w:top w:w="50" w:type="dxa"/>
              <w:left w:w="110" w:type="dxa"/>
              <w:bottom w:w="50" w:type="dxa"/>
              <w:right w:w="110" w:type="dxa"/>
            </w:tcMar>
          </w:tcPr>
          <w:p w14:paraId="77A9E4C6" w14:textId="77777777" w:rsidR="00F007B2" w:rsidRDefault="001E2EA0">
            <w:pPr>
              <w:spacing w:before="20" w:after="20" w:line="264" w:lineRule="auto"/>
            </w:pPr>
            <w:r>
              <w:rPr>
                <w:rFonts w:ascii="Myriad Pro" w:hAnsi="Myriad Pro" w:cs="Myriad Pro"/>
                <w:color w:val="00586F"/>
                <w:sz w:val="18"/>
                <w:szCs w:val="18"/>
              </w:rPr>
              <w:t>Storage Type</w:t>
            </w:r>
          </w:p>
        </w:tc>
        <w:tc>
          <w:tcPr>
            <w:tcW w:w="3600" w:type="dxa"/>
            <w:tcMar>
              <w:top w:w="50" w:type="dxa"/>
              <w:left w:w="110" w:type="dxa"/>
              <w:bottom w:w="50" w:type="dxa"/>
              <w:right w:w="110" w:type="dxa"/>
            </w:tcMar>
          </w:tcPr>
          <w:p w14:paraId="4BBA8560" w14:textId="77777777" w:rsidR="00F007B2" w:rsidRDefault="001E2EA0">
            <w:pPr>
              <w:spacing w:before="20" w:after="20" w:line="264" w:lineRule="auto"/>
            </w:pPr>
            <w:r>
              <w:rPr>
                <w:rFonts w:ascii="Myriad Pro" w:hAnsi="Myriad Pro" w:cs="Myriad Pro"/>
                <w:color w:val="00586F"/>
                <w:sz w:val="18"/>
                <w:szCs w:val="18"/>
              </w:rPr>
              <w:t>Tăng d</w:t>
            </w:r>
            <w:r>
              <w:rPr>
                <w:rFonts w:ascii="Myriad Pro" w:hAnsi="Myriad Pro" w:cs="Myriad Pro"/>
                <w:color w:val="00586F"/>
                <w:sz w:val="18"/>
                <w:szCs w:val="18"/>
              </w:rPr>
              <w:t>ầ</w:t>
            </w:r>
            <w:r>
              <w:rPr>
                <w:rFonts w:ascii="Myriad Pro" w:hAnsi="Myriad Pro" w:cs="Myriad Pro"/>
                <w:color w:val="00586F"/>
                <w:sz w:val="18"/>
                <w:szCs w:val="18"/>
              </w:rPr>
              <w:t>n</w:t>
            </w:r>
          </w:p>
        </w:tc>
      </w:tr>
      <w:tr w:rsidR="00F007B2" w14:paraId="7AD0AF4C" w14:textId="77777777">
        <w:trPr>
          <w:cantSplit/>
          <w:jc w:val="center"/>
        </w:trPr>
        <w:tc>
          <w:tcPr>
            <w:tcW w:w="1350" w:type="dxa"/>
            <w:tcMar>
              <w:top w:w="50" w:type="dxa"/>
              <w:left w:w="110" w:type="dxa"/>
              <w:bottom w:w="50" w:type="dxa"/>
              <w:right w:w="110" w:type="dxa"/>
            </w:tcMar>
          </w:tcPr>
          <w:p w14:paraId="667E15C9" w14:textId="77777777" w:rsidR="00F007B2" w:rsidRDefault="001E2EA0">
            <w:pPr>
              <w:spacing w:before="20" w:after="20" w:line="264" w:lineRule="auto"/>
              <w:jc w:val="center"/>
            </w:pPr>
            <w:r>
              <w:rPr>
                <w:rFonts w:ascii="Myriad Pro" w:hAnsi="Myriad Pro" w:cs="Myriad Pro"/>
                <w:color w:val="00586F"/>
                <w:sz w:val="18"/>
                <w:szCs w:val="18"/>
              </w:rPr>
              <w:t>2</w:t>
            </w:r>
          </w:p>
        </w:tc>
        <w:tc>
          <w:tcPr>
            <w:tcW w:w="4050" w:type="dxa"/>
            <w:tcMar>
              <w:top w:w="50" w:type="dxa"/>
              <w:left w:w="110" w:type="dxa"/>
              <w:bottom w:w="50" w:type="dxa"/>
              <w:right w:w="110" w:type="dxa"/>
            </w:tcMar>
          </w:tcPr>
          <w:p w14:paraId="0E16A45A" w14:textId="77777777" w:rsidR="00F007B2" w:rsidRDefault="001E2EA0">
            <w:pPr>
              <w:spacing w:before="20" w:after="20" w:line="264" w:lineRule="auto"/>
            </w:pPr>
            <w:r>
              <w:rPr>
                <w:rFonts w:ascii="Myriad Pro" w:hAnsi="Myriad Pro" w:cs="Myriad Pro"/>
                <w:color w:val="00586F"/>
                <w:sz w:val="18"/>
                <w:szCs w:val="18"/>
              </w:rPr>
              <w:t>Storage Bin</w:t>
            </w:r>
          </w:p>
        </w:tc>
        <w:tc>
          <w:tcPr>
            <w:tcW w:w="3600" w:type="dxa"/>
            <w:tcMar>
              <w:top w:w="50" w:type="dxa"/>
              <w:left w:w="110" w:type="dxa"/>
              <w:bottom w:w="50" w:type="dxa"/>
              <w:right w:w="110" w:type="dxa"/>
            </w:tcMar>
          </w:tcPr>
          <w:p w14:paraId="15ABCC7E" w14:textId="77777777" w:rsidR="00F007B2" w:rsidRDefault="001E2EA0">
            <w:pPr>
              <w:spacing w:before="20" w:after="20" w:line="264" w:lineRule="auto"/>
            </w:pPr>
            <w:r>
              <w:rPr>
                <w:rFonts w:ascii="Myriad Pro" w:hAnsi="Myriad Pro" w:cs="Myriad Pro"/>
                <w:color w:val="00586F"/>
                <w:sz w:val="18"/>
                <w:szCs w:val="18"/>
              </w:rPr>
              <w:t>Tăng d</w:t>
            </w:r>
            <w:r>
              <w:rPr>
                <w:rFonts w:ascii="Myriad Pro" w:hAnsi="Myriad Pro" w:cs="Myriad Pro"/>
                <w:color w:val="00586F"/>
                <w:sz w:val="18"/>
                <w:szCs w:val="18"/>
              </w:rPr>
              <w:t>ầ</w:t>
            </w:r>
            <w:r>
              <w:rPr>
                <w:rFonts w:ascii="Myriad Pro" w:hAnsi="Myriad Pro" w:cs="Myriad Pro"/>
                <w:color w:val="00586F"/>
                <w:sz w:val="18"/>
                <w:szCs w:val="18"/>
              </w:rPr>
              <w:t>n</w:t>
            </w:r>
          </w:p>
        </w:tc>
      </w:tr>
      <w:tr w:rsidR="00F007B2" w14:paraId="77AFE45A" w14:textId="77777777">
        <w:trPr>
          <w:cantSplit/>
          <w:jc w:val="center"/>
        </w:trPr>
        <w:tc>
          <w:tcPr>
            <w:tcW w:w="1350" w:type="dxa"/>
            <w:tcMar>
              <w:top w:w="50" w:type="dxa"/>
              <w:left w:w="110" w:type="dxa"/>
              <w:bottom w:w="50" w:type="dxa"/>
              <w:right w:w="110" w:type="dxa"/>
            </w:tcMar>
          </w:tcPr>
          <w:p w14:paraId="32E1F949" w14:textId="77777777" w:rsidR="00F007B2" w:rsidRDefault="001E2EA0">
            <w:pPr>
              <w:spacing w:before="20" w:after="20" w:line="264" w:lineRule="auto"/>
              <w:jc w:val="center"/>
            </w:pPr>
            <w:r>
              <w:rPr>
                <w:rFonts w:ascii="Myriad Pro" w:hAnsi="Myriad Pro" w:cs="Myriad Pro"/>
                <w:color w:val="00586F"/>
                <w:sz w:val="18"/>
                <w:szCs w:val="18"/>
              </w:rPr>
              <w:t>3</w:t>
            </w:r>
          </w:p>
        </w:tc>
        <w:tc>
          <w:tcPr>
            <w:tcW w:w="4050" w:type="dxa"/>
            <w:tcMar>
              <w:top w:w="50" w:type="dxa"/>
              <w:left w:w="110" w:type="dxa"/>
              <w:bottom w:w="50" w:type="dxa"/>
              <w:right w:w="110" w:type="dxa"/>
            </w:tcMar>
          </w:tcPr>
          <w:p w14:paraId="222536F8" w14:textId="77777777" w:rsidR="00F007B2" w:rsidRDefault="001E2EA0">
            <w:pPr>
              <w:spacing w:before="20" w:after="20" w:line="264" w:lineRule="auto"/>
            </w:pPr>
            <w:r>
              <w:rPr>
                <w:rFonts w:ascii="Myriad Pro" w:hAnsi="Myriad Pro" w:cs="Myriad Pro"/>
                <w:color w:val="00586F"/>
                <w:sz w:val="18"/>
                <w:szCs w:val="18"/>
              </w:rPr>
              <w:t>V</w:t>
            </w:r>
            <w:r>
              <w:rPr>
                <w:rFonts w:ascii="Myriad Pro" w:hAnsi="Myriad Pro" w:cs="Myriad Pro"/>
                <w:color w:val="00586F"/>
                <w:sz w:val="18"/>
                <w:szCs w:val="18"/>
              </w:rPr>
              <w:t>ậ</w:t>
            </w:r>
            <w:r>
              <w:rPr>
                <w:rFonts w:ascii="Myriad Pro" w:hAnsi="Myriad Pro" w:cs="Myriad Pro"/>
                <w:color w:val="00586F"/>
                <w:sz w:val="18"/>
                <w:szCs w:val="18"/>
              </w:rPr>
              <w:t>t tư, Lô</w:t>
            </w:r>
          </w:p>
        </w:tc>
        <w:tc>
          <w:tcPr>
            <w:tcW w:w="3600" w:type="dxa"/>
            <w:tcMar>
              <w:top w:w="50" w:type="dxa"/>
              <w:left w:w="110" w:type="dxa"/>
              <w:bottom w:w="50" w:type="dxa"/>
              <w:right w:w="110" w:type="dxa"/>
            </w:tcMar>
          </w:tcPr>
          <w:p w14:paraId="08BA8C95" w14:textId="77777777" w:rsidR="00F007B2" w:rsidRDefault="001E2EA0">
            <w:pPr>
              <w:spacing w:before="20" w:after="20" w:line="264" w:lineRule="auto"/>
            </w:pPr>
            <w:r>
              <w:rPr>
                <w:rFonts w:ascii="Myriad Pro" w:hAnsi="Myriad Pro" w:cs="Myriad Pro"/>
                <w:color w:val="00586F"/>
                <w:sz w:val="18"/>
                <w:szCs w:val="18"/>
              </w:rPr>
              <w:t>Tăng d</w:t>
            </w:r>
            <w:r>
              <w:rPr>
                <w:rFonts w:ascii="Myriad Pro" w:hAnsi="Myriad Pro" w:cs="Myriad Pro"/>
                <w:color w:val="00586F"/>
                <w:sz w:val="18"/>
                <w:szCs w:val="18"/>
              </w:rPr>
              <w:t>ầ</w:t>
            </w:r>
            <w:r>
              <w:rPr>
                <w:rFonts w:ascii="Myriad Pro" w:hAnsi="Myriad Pro" w:cs="Myriad Pro"/>
                <w:color w:val="00586F"/>
                <w:sz w:val="18"/>
                <w:szCs w:val="18"/>
              </w:rPr>
              <w:t>n</w:t>
            </w:r>
          </w:p>
        </w:tc>
      </w:tr>
    </w:tbl>
    <w:p w14:paraId="31D841B0" w14:textId="77777777" w:rsidR="00F007B2" w:rsidRDefault="00F007B2">
      <w:pPr>
        <w:spacing w:after="60"/>
      </w:pPr>
    </w:p>
    <w:p w14:paraId="505CD37B"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30" w:name="_TocFS021"/>
      <w:bookmarkStart w:id="31" w:name="_Toc242361191"/>
      <w:r>
        <w:rPr>
          <w:rFonts w:ascii="Myriad Pro" w:hAnsi="Myriad Pro" w:cs="Myriad Pro"/>
          <w:sz w:val="24"/>
          <w:szCs w:val="24"/>
        </w:rPr>
        <w:lastRenderedPageBreak/>
        <w:t>Thông báo hệ thống (Message)</w:t>
      </w:r>
      <w:bookmarkEnd w:id="30"/>
      <w:bookmarkEnd w:id="31"/>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50"/>
        <w:gridCol w:w="720"/>
        <w:gridCol w:w="5035"/>
        <w:gridCol w:w="1895"/>
      </w:tblGrid>
      <w:tr w:rsidR="00F007B2" w14:paraId="01B76F5B" w14:textId="77777777" w:rsidTr="009D66B4">
        <w:trPr>
          <w:cantSplit/>
          <w:tblHeader/>
          <w:jc w:val="center"/>
        </w:trPr>
        <w:tc>
          <w:tcPr>
            <w:tcW w:w="1350" w:type="dxa"/>
            <w:shd w:val="clear" w:color="auto" w:fill="00586F"/>
            <w:tcMar>
              <w:top w:w="50" w:type="dxa"/>
              <w:left w:w="110" w:type="dxa"/>
              <w:bottom w:w="50" w:type="dxa"/>
              <w:right w:w="110" w:type="dxa"/>
            </w:tcMar>
            <w:vAlign w:val="center"/>
          </w:tcPr>
          <w:p w14:paraId="1429E7A8" w14:textId="77777777" w:rsidR="00F007B2" w:rsidRDefault="001E2EA0">
            <w:pPr>
              <w:spacing w:before="20" w:after="20" w:line="264" w:lineRule="auto"/>
              <w:jc w:val="center"/>
            </w:pPr>
            <w:r>
              <w:rPr>
                <w:rFonts w:ascii="Myriad Pro" w:hAnsi="Myriad Pro" w:cs="Myriad Pro"/>
                <w:b/>
                <w:bCs/>
                <w:color w:val="FFFFFF"/>
                <w:sz w:val="17"/>
                <w:szCs w:val="17"/>
              </w:rPr>
              <w:t>Mã</w:t>
            </w:r>
          </w:p>
        </w:tc>
        <w:tc>
          <w:tcPr>
            <w:tcW w:w="720" w:type="dxa"/>
            <w:shd w:val="clear" w:color="auto" w:fill="00586F"/>
            <w:tcMar>
              <w:top w:w="50" w:type="dxa"/>
              <w:left w:w="110" w:type="dxa"/>
              <w:bottom w:w="50" w:type="dxa"/>
              <w:right w:w="110" w:type="dxa"/>
            </w:tcMar>
            <w:vAlign w:val="center"/>
          </w:tcPr>
          <w:p w14:paraId="26A8E6EF" w14:textId="77777777" w:rsidR="00F007B2" w:rsidRDefault="001E2EA0">
            <w:pPr>
              <w:spacing w:before="20" w:after="20" w:line="264" w:lineRule="auto"/>
              <w:jc w:val="center"/>
            </w:pPr>
            <w:r>
              <w:rPr>
                <w:rFonts w:ascii="Myriad Pro" w:hAnsi="Myriad Pro" w:cs="Myriad Pro"/>
                <w:b/>
                <w:bCs/>
                <w:color w:val="FFFFFF"/>
                <w:sz w:val="17"/>
                <w:szCs w:val="17"/>
              </w:rPr>
              <w:t>Lo</w:t>
            </w:r>
            <w:r>
              <w:rPr>
                <w:rFonts w:ascii="Myriad Pro" w:hAnsi="Myriad Pro" w:cs="Myriad Pro"/>
                <w:b/>
                <w:bCs/>
                <w:color w:val="FFFFFF"/>
                <w:sz w:val="17"/>
                <w:szCs w:val="17"/>
              </w:rPr>
              <w:t>ạ</w:t>
            </w:r>
            <w:r>
              <w:rPr>
                <w:rFonts w:ascii="Myriad Pro" w:hAnsi="Myriad Pro" w:cs="Myriad Pro"/>
                <w:b/>
                <w:bCs/>
                <w:color w:val="FFFFFF"/>
                <w:sz w:val="17"/>
                <w:szCs w:val="17"/>
              </w:rPr>
              <w:t>i</w:t>
            </w:r>
          </w:p>
        </w:tc>
        <w:tc>
          <w:tcPr>
            <w:tcW w:w="5035" w:type="dxa"/>
            <w:shd w:val="clear" w:color="auto" w:fill="00586F"/>
            <w:tcMar>
              <w:top w:w="50" w:type="dxa"/>
              <w:left w:w="110" w:type="dxa"/>
              <w:bottom w:w="50" w:type="dxa"/>
              <w:right w:w="110" w:type="dxa"/>
            </w:tcMar>
            <w:vAlign w:val="center"/>
          </w:tcPr>
          <w:p w14:paraId="38B01C91" w14:textId="77777777" w:rsidR="00F007B2" w:rsidRDefault="001E2EA0">
            <w:pPr>
              <w:spacing w:before="20" w:after="20" w:line="264" w:lineRule="auto"/>
              <w:jc w:val="center"/>
            </w:pPr>
            <w:r>
              <w:rPr>
                <w:rFonts w:ascii="Myriad Pro" w:hAnsi="Myriad Pro" w:cs="Myriad Pro"/>
                <w:b/>
                <w:bCs/>
                <w:color w:val="FFFFFF"/>
                <w:sz w:val="17"/>
                <w:szCs w:val="17"/>
              </w:rPr>
              <w:t>N</w:t>
            </w:r>
            <w:r>
              <w:rPr>
                <w:rFonts w:ascii="Myriad Pro" w:hAnsi="Myriad Pro" w:cs="Myriad Pro"/>
                <w:b/>
                <w:bCs/>
                <w:color w:val="FFFFFF"/>
                <w:sz w:val="17"/>
                <w:szCs w:val="17"/>
              </w:rPr>
              <w:t>ộ</w:t>
            </w:r>
            <w:r>
              <w:rPr>
                <w:rFonts w:ascii="Myriad Pro" w:hAnsi="Myriad Pro" w:cs="Myriad Pro"/>
                <w:b/>
                <w:bCs/>
                <w:color w:val="FFFFFF"/>
                <w:sz w:val="17"/>
                <w:szCs w:val="17"/>
              </w:rPr>
              <w:t>i dung</w:t>
            </w:r>
          </w:p>
        </w:tc>
        <w:tc>
          <w:tcPr>
            <w:tcW w:w="1895" w:type="dxa"/>
            <w:shd w:val="clear" w:color="auto" w:fill="00586F"/>
            <w:tcMar>
              <w:top w:w="50" w:type="dxa"/>
              <w:left w:w="110" w:type="dxa"/>
              <w:bottom w:w="50" w:type="dxa"/>
              <w:right w:w="110" w:type="dxa"/>
            </w:tcMar>
            <w:vAlign w:val="center"/>
          </w:tcPr>
          <w:p w14:paraId="5744B3ED" w14:textId="77777777" w:rsidR="00F007B2" w:rsidRDefault="001E2EA0">
            <w:pPr>
              <w:spacing w:before="20" w:after="20" w:line="264" w:lineRule="auto"/>
              <w:jc w:val="center"/>
            </w:pPr>
            <w:r>
              <w:rPr>
                <w:rFonts w:ascii="Myriad Pro" w:hAnsi="Myriad Pro" w:cs="Myriad Pro"/>
                <w:b/>
                <w:bCs/>
                <w:color w:val="FFFFFF"/>
                <w:sz w:val="17"/>
                <w:szCs w:val="17"/>
              </w:rPr>
              <w:t>Th</w:t>
            </w:r>
            <w:r>
              <w:rPr>
                <w:rFonts w:ascii="Myriad Pro" w:hAnsi="Myriad Pro" w:cs="Myriad Pro"/>
                <w:b/>
                <w:bCs/>
                <w:color w:val="FFFFFF"/>
                <w:sz w:val="17"/>
                <w:szCs w:val="17"/>
              </w:rPr>
              <w:t>ờ</w:t>
            </w:r>
            <w:r>
              <w:rPr>
                <w:rFonts w:ascii="Myriad Pro" w:hAnsi="Myriad Pro" w:cs="Myriad Pro"/>
                <w:b/>
                <w:bCs/>
                <w:color w:val="FFFFFF"/>
                <w:sz w:val="17"/>
                <w:szCs w:val="17"/>
              </w:rPr>
              <w:t>i đi</w:t>
            </w:r>
            <w:r>
              <w:rPr>
                <w:rFonts w:ascii="Myriad Pro" w:hAnsi="Myriad Pro" w:cs="Myriad Pro"/>
                <w:b/>
                <w:bCs/>
                <w:color w:val="FFFFFF"/>
                <w:sz w:val="17"/>
                <w:szCs w:val="17"/>
              </w:rPr>
              <w:t>ể</w:t>
            </w:r>
            <w:r>
              <w:rPr>
                <w:rFonts w:ascii="Myriad Pro" w:hAnsi="Myriad Pro" w:cs="Myriad Pro"/>
                <w:b/>
                <w:bCs/>
                <w:color w:val="FFFFFF"/>
                <w:sz w:val="17"/>
                <w:szCs w:val="17"/>
              </w:rPr>
              <w:t>m</w:t>
            </w:r>
          </w:p>
        </w:tc>
      </w:tr>
      <w:tr w:rsidR="00F007B2" w14:paraId="29A54162" w14:textId="77777777" w:rsidTr="009D66B4">
        <w:trPr>
          <w:cantSplit/>
          <w:jc w:val="center"/>
        </w:trPr>
        <w:tc>
          <w:tcPr>
            <w:tcW w:w="1350" w:type="dxa"/>
            <w:tcMar>
              <w:top w:w="50" w:type="dxa"/>
              <w:left w:w="110" w:type="dxa"/>
              <w:bottom w:w="50" w:type="dxa"/>
              <w:right w:w="110" w:type="dxa"/>
            </w:tcMar>
          </w:tcPr>
          <w:p w14:paraId="7537AAE1" w14:textId="77777777" w:rsidR="00F007B2" w:rsidRDefault="001E2EA0">
            <w:pPr>
              <w:spacing w:before="20" w:after="20" w:line="264" w:lineRule="auto"/>
            </w:pPr>
            <w:r>
              <w:rPr>
                <w:rFonts w:ascii="Myriad Pro" w:hAnsi="Myriad Pro" w:cs="Myriad Pro"/>
                <w:color w:val="00586F"/>
                <w:sz w:val="17"/>
                <w:szCs w:val="17"/>
              </w:rPr>
              <w:t>ZWM2D-001</w:t>
            </w:r>
          </w:p>
        </w:tc>
        <w:tc>
          <w:tcPr>
            <w:tcW w:w="720" w:type="dxa"/>
            <w:tcMar>
              <w:top w:w="50" w:type="dxa"/>
              <w:left w:w="110" w:type="dxa"/>
              <w:bottom w:w="50" w:type="dxa"/>
              <w:right w:w="110" w:type="dxa"/>
            </w:tcMar>
          </w:tcPr>
          <w:p w14:paraId="73A37C1D" w14:textId="77777777" w:rsidR="00F007B2" w:rsidRDefault="001E2EA0">
            <w:pPr>
              <w:spacing w:before="20" w:after="20" w:line="264" w:lineRule="auto"/>
              <w:jc w:val="center"/>
            </w:pPr>
            <w:r>
              <w:rPr>
                <w:rFonts w:ascii="Myriad Pro" w:hAnsi="Myriad Pro" w:cs="Myriad Pro"/>
                <w:color w:val="00586F"/>
                <w:sz w:val="17"/>
                <w:szCs w:val="17"/>
              </w:rPr>
              <w:t>E</w:t>
            </w:r>
          </w:p>
        </w:tc>
        <w:tc>
          <w:tcPr>
            <w:tcW w:w="5035" w:type="dxa"/>
            <w:tcMar>
              <w:top w:w="50" w:type="dxa"/>
              <w:left w:w="110" w:type="dxa"/>
              <w:bottom w:w="50" w:type="dxa"/>
              <w:right w:w="110" w:type="dxa"/>
            </w:tcMar>
          </w:tcPr>
          <w:p w14:paraId="61DD578C" w14:textId="77777777" w:rsidR="00F007B2" w:rsidRDefault="001E2EA0">
            <w:pPr>
              <w:spacing w:before="20" w:after="20" w:line="264" w:lineRule="auto"/>
            </w:pPr>
            <w:r>
              <w:rPr>
                <w:rFonts w:ascii="Myriad Pro" w:hAnsi="Myriad Pro" w:cs="Myriad Pro"/>
                <w:color w:val="00586F"/>
                <w:sz w:val="17"/>
                <w:szCs w:val="17"/>
              </w:rPr>
              <w:t>B</w:t>
            </w:r>
            <w:r>
              <w:rPr>
                <w:rFonts w:ascii="Myriad Pro" w:hAnsi="Myriad Pro" w:cs="Myriad Pro"/>
                <w:color w:val="00586F"/>
                <w:sz w:val="17"/>
                <w:szCs w:val="17"/>
              </w:rPr>
              <w:t>ạ</w:t>
            </w:r>
            <w:r>
              <w:rPr>
                <w:rFonts w:ascii="Myriad Pro" w:hAnsi="Myriad Pro" w:cs="Myriad Pro"/>
                <w:color w:val="00586F"/>
                <w:sz w:val="17"/>
                <w:szCs w:val="17"/>
              </w:rPr>
              <w:t>n không có quy</w:t>
            </w:r>
            <w:r>
              <w:rPr>
                <w:rFonts w:ascii="Myriad Pro" w:hAnsi="Myriad Pro" w:cs="Myriad Pro"/>
                <w:color w:val="00586F"/>
                <w:sz w:val="17"/>
                <w:szCs w:val="17"/>
              </w:rPr>
              <w:t>ề</w:t>
            </w:r>
            <w:r>
              <w:rPr>
                <w:rFonts w:ascii="Myriad Pro" w:hAnsi="Myriad Pro" w:cs="Myriad Pro"/>
                <w:color w:val="00586F"/>
                <w:sz w:val="17"/>
                <w:szCs w:val="17"/>
              </w:rPr>
              <w:t>n trên Warehouse &amp;1.</w:t>
            </w:r>
          </w:p>
        </w:tc>
        <w:tc>
          <w:tcPr>
            <w:tcW w:w="1895" w:type="dxa"/>
            <w:tcMar>
              <w:top w:w="50" w:type="dxa"/>
              <w:left w:w="110" w:type="dxa"/>
              <w:bottom w:w="50" w:type="dxa"/>
              <w:right w:w="110" w:type="dxa"/>
            </w:tcMar>
          </w:tcPr>
          <w:p w14:paraId="03748F2C" w14:textId="77777777" w:rsidR="00F007B2" w:rsidRDefault="001E2EA0">
            <w:pPr>
              <w:spacing w:before="20" w:after="20" w:line="264" w:lineRule="auto"/>
            </w:pPr>
            <w:r>
              <w:rPr>
                <w:rFonts w:ascii="Myriad Pro" w:hAnsi="Myriad Pro" w:cs="Myriad Pro"/>
                <w:color w:val="00586F"/>
                <w:sz w:val="17"/>
                <w:szCs w:val="17"/>
              </w:rPr>
              <w:t>Th</w:t>
            </w:r>
            <w:r>
              <w:rPr>
                <w:rFonts w:ascii="Myriad Pro" w:hAnsi="Myriad Pro" w:cs="Myriad Pro"/>
                <w:color w:val="00586F"/>
                <w:sz w:val="17"/>
                <w:szCs w:val="17"/>
              </w:rPr>
              <w:t>ự</w:t>
            </w:r>
            <w:r>
              <w:rPr>
                <w:rFonts w:ascii="Myriad Pro" w:hAnsi="Myriad Pro" w:cs="Myriad Pro"/>
                <w:color w:val="00586F"/>
                <w:sz w:val="17"/>
                <w:szCs w:val="17"/>
              </w:rPr>
              <w:t>c hi</w:t>
            </w:r>
            <w:r>
              <w:rPr>
                <w:rFonts w:ascii="Myriad Pro" w:hAnsi="Myriad Pro" w:cs="Myriad Pro"/>
                <w:color w:val="00586F"/>
                <w:sz w:val="17"/>
                <w:szCs w:val="17"/>
              </w:rPr>
              <w:t>ệ</w:t>
            </w:r>
            <w:r>
              <w:rPr>
                <w:rFonts w:ascii="Myriad Pro" w:hAnsi="Myriad Pro" w:cs="Myriad Pro"/>
                <w:color w:val="00586F"/>
                <w:sz w:val="17"/>
                <w:szCs w:val="17"/>
              </w:rPr>
              <w:t>n</w:t>
            </w:r>
          </w:p>
        </w:tc>
      </w:tr>
      <w:tr w:rsidR="00F007B2" w14:paraId="36FDA199" w14:textId="77777777" w:rsidTr="009D66B4">
        <w:trPr>
          <w:cantSplit/>
          <w:jc w:val="center"/>
        </w:trPr>
        <w:tc>
          <w:tcPr>
            <w:tcW w:w="1350" w:type="dxa"/>
            <w:tcMar>
              <w:top w:w="50" w:type="dxa"/>
              <w:left w:w="110" w:type="dxa"/>
              <w:bottom w:w="50" w:type="dxa"/>
              <w:right w:w="110" w:type="dxa"/>
            </w:tcMar>
          </w:tcPr>
          <w:p w14:paraId="43CA217F" w14:textId="77777777" w:rsidR="00F007B2" w:rsidRDefault="001E2EA0">
            <w:pPr>
              <w:spacing w:before="20" w:after="20" w:line="264" w:lineRule="auto"/>
            </w:pPr>
            <w:r>
              <w:rPr>
                <w:rFonts w:ascii="Myriad Pro" w:hAnsi="Myriad Pro" w:cs="Myriad Pro"/>
                <w:color w:val="00586F"/>
                <w:sz w:val="17"/>
                <w:szCs w:val="17"/>
              </w:rPr>
              <w:t>ZWM2D-002</w:t>
            </w:r>
          </w:p>
        </w:tc>
        <w:tc>
          <w:tcPr>
            <w:tcW w:w="720" w:type="dxa"/>
            <w:tcMar>
              <w:top w:w="50" w:type="dxa"/>
              <w:left w:w="110" w:type="dxa"/>
              <w:bottom w:w="50" w:type="dxa"/>
              <w:right w:w="110" w:type="dxa"/>
            </w:tcMar>
          </w:tcPr>
          <w:p w14:paraId="3C73D742" w14:textId="77777777" w:rsidR="00F007B2" w:rsidRDefault="001E2EA0">
            <w:pPr>
              <w:spacing w:before="20" w:after="20" w:line="264" w:lineRule="auto"/>
              <w:jc w:val="center"/>
            </w:pPr>
            <w:r>
              <w:rPr>
                <w:rFonts w:ascii="Myriad Pro" w:hAnsi="Myriad Pro" w:cs="Myriad Pro"/>
                <w:color w:val="00586F"/>
                <w:sz w:val="17"/>
                <w:szCs w:val="17"/>
              </w:rPr>
              <w:t>E</w:t>
            </w:r>
          </w:p>
        </w:tc>
        <w:tc>
          <w:tcPr>
            <w:tcW w:w="5035" w:type="dxa"/>
            <w:tcMar>
              <w:top w:w="50" w:type="dxa"/>
              <w:left w:w="110" w:type="dxa"/>
              <w:bottom w:w="50" w:type="dxa"/>
              <w:right w:w="110" w:type="dxa"/>
            </w:tcMar>
          </w:tcPr>
          <w:p w14:paraId="4315DBD0" w14:textId="77777777" w:rsidR="00F007B2" w:rsidRDefault="001E2EA0">
            <w:pPr>
              <w:spacing w:before="20" w:after="20" w:line="264" w:lineRule="auto"/>
            </w:pPr>
            <w:r>
              <w:rPr>
                <w:rFonts w:ascii="Myriad Pro" w:hAnsi="Myriad Pro" w:cs="Myriad Pro"/>
                <w:color w:val="00586F"/>
                <w:sz w:val="17"/>
                <w:szCs w:val="17"/>
              </w:rPr>
              <w:t>Vui lòng nh</w:t>
            </w:r>
            <w:r>
              <w:rPr>
                <w:rFonts w:ascii="Myriad Pro" w:hAnsi="Myriad Pro" w:cs="Myriad Pro"/>
                <w:color w:val="00586F"/>
                <w:sz w:val="17"/>
                <w:szCs w:val="17"/>
              </w:rPr>
              <w:t>ậ</w:t>
            </w:r>
            <w:r>
              <w:rPr>
                <w:rFonts w:ascii="Myriad Pro" w:hAnsi="Myriad Pro" w:cs="Myriad Pro"/>
                <w:color w:val="00586F"/>
                <w:sz w:val="17"/>
                <w:szCs w:val="17"/>
              </w:rPr>
              <w:t>p thêm Storage Type, Storage Bin, V</w:t>
            </w:r>
            <w:r>
              <w:rPr>
                <w:rFonts w:ascii="Myriad Pro" w:hAnsi="Myriad Pro" w:cs="Myriad Pro"/>
                <w:color w:val="00586F"/>
                <w:sz w:val="17"/>
                <w:szCs w:val="17"/>
              </w:rPr>
              <w:t>ậ</w:t>
            </w:r>
            <w:r>
              <w:rPr>
                <w:rFonts w:ascii="Myriad Pro" w:hAnsi="Myriad Pro" w:cs="Myriad Pro"/>
                <w:color w:val="00586F"/>
                <w:sz w:val="17"/>
                <w:szCs w:val="17"/>
              </w:rPr>
              <w:t>t tư, Lô ho</w:t>
            </w:r>
            <w:r>
              <w:rPr>
                <w:rFonts w:ascii="Myriad Pro" w:hAnsi="Myriad Pro" w:cs="Myriad Pro"/>
                <w:color w:val="00586F"/>
                <w:sz w:val="17"/>
                <w:szCs w:val="17"/>
              </w:rPr>
              <w:t>ặ</w:t>
            </w:r>
            <w:r>
              <w:rPr>
                <w:rFonts w:ascii="Myriad Pro" w:hAnsi="Myriad Pro" w:cs="Myriad Pro"/>
                <w:color w:val="00586F"/>
                <w:sz w:val="17"/>
                <w:szCs w:val="17"/>
              </w:rPr>
              <w:t>c HU.</w:t>
            </w:r>
          </w:p>
        </w:tc>
        <w:tc>
          <w:tcPr>
            <w:tcW w:w="1895" w:type="dxa"/>
            <w:tcMar>
              <w:top w:w="50" w:type="dxa"/>
              <w:left w:w="110" w:type="dxa"/>
              <w:bottom w:w="50" w:type="dxa"/>
              <w:right w:w="110" w:type="dxa"/>
            </w:tcMar>
          </w:tcPr>
          <w:p w14:paraId="389E966D" w14:textId="77777777" w:rsidR="00F007B2" w:rsidRDefault="001E2EA0">
            <w:pPr>
              <w:spacing w:before="20" w:after="20" w:line="264" w:lineRule="auto"/>
            </w:pPr>
            <w:r>
              <w:rPr>
                <w:rFonts w:ascii="Myriad Pro" w:hAnsi="Myriad Pro" w:cs="Myriad Pro"/>
                <w:color w:val="00586F"/>
                <w:sz w:val="17"/>
                <w:szCs w:val="17"/>
              </w:rPr>
              <w:t>Màn hình ch</w:t>
            </w:r>
            <w:r>
              <w:rPr>
                <w:rFonts w:ascii="Myriad Pro" w:hAnsi="Myriad Pro" w:cs="Myriad Pro"/>
                <w:color w:val="00586F"/>
                <w:sz w:val="17"/>
                <w:szCs w:val="17"/>
              </w:rPr>
              <w:t>ọ</w:t>
            </w:r>
            <w:r>
              <w:rPr>
                <w:rFonts w:ascii="Myriad Pro" w:hAnsi="Myriad Pro" w:cs="Myriad Pro"/>
                <w:color w:val="00586F"/>
                <w:sz w:val="17"/>
                <w:szCs w:val="17"/>
              </w:rPr>
              <w:t>n</w:t>
            </w:r>
          </w:p>
        </w:tc>
      </w:tr>
      <w:tr w:rsidR="00F007B2" w14:paraId="34967A7A" w14:textId="77777777" w:rsidTr="009D66B4">
        <w:trPr>
          <w:cantSplit/>
          <w:jc w:val="center"/>
        </w:trPr>
        <w:tc>
          <w:tcPr>
            <w:tcW w:w="1350" w:type="dxa"/>
            <w:tcMar>
              <w:top w:w="50" w:type="dxa"/>
              <w:left w:w="110" w:type="dxa"/>
              <w:bottom w:w="50" w:type="dxa"/>
              <w:right w:w="110" w:type="dxa"/>
            </w:tcMar>
          </w:tcPr>
          <w:p w14:paraId="3B2D47CB" w14:textId="77777777" w:rsidR="00F007B2" w:rsidRDefault="001E2EA0">
            <w:pPr>
              <w:spacing w:before="20" w:after="20" w:line="264" w:lineRule="auto"/>
            </w:pPr>
            <w:r>
              <w:rPr>
                <w:rFonts w:ascii="Myriad Pro" w:hAnsi="Myriad Pro" w:cs="Myriad Pro"/>
                <w:color w:val="00586F"/>
                <w:sz w:val="17"/>
                <w:szCs w:val="17"/>
              </w:rPr>
              <w:t>ZWM2D-003</w:t>
            </w:r>
          </w:p>
        </w:tc>
        <w:tc>
          <w:tcPr>
            <w:tcW w:w="720" w:type="dxa"/>
            <w:tcMar>
              <w:top w:w="50" w:type="dxa"/>
              <w:left w:w="110" w:type="dxa"/>
              <w:bottom w:w="50" w:type="dxa"/>
              <w:right w:w="110" w:type="dxa"/>
            </w:tcMar>
          </w:tcPr>
          <w:p w14:paraId="53280F16" w14:textId="77777777" w:rsidR="00F007B2" w:rsidRDefault="001E2EA0">
            <w:pPr>
              <w:spacing w:before="20" w:after="20" w:line="264" w:lineRule="auto"/>
              <w:jc w:val="center"/>
            </w:pPr>
            <w:r>
              <w:rPr>
                <w:rFonts w:ascii="Myriad Pro" w:hAnsi="Myriad Pro" w:cs="Myriad Pro"/>
                <w:color w:val="00586F"/>
                <w:sz w:val="17"/>
                <w:szCs w:val="17"/>
              </w:rPr>
              <w:t>S</w:t>
            </w:r>
          </w:p>
        </w:tc>
        <w:tc>
          <w:tcPr>
            <w:tcW w:w="5035" w:type="dxa"/>
            <w:tcMar>
              <w:top w:w="50" w:type="dxa"/>
              <w:left w:w="110" w:type="dxa"/>
              <w:bottom w:w="50" w:type="dxa"/>
              <w:right w:w="110" w:type="dxa"/>
            </w:tcMar>
          </w:tcPr>
          <w:p w14:paraId="42D79EC0" w14:textId="77777777" w:rsidR="00F007B2" w:rsidRDefault="001E2EA0">
            <w:pPr>
              <w:spacing w:before="20" w:after="20" w:line="264" w:lineRule="auto"/>
            </w:pPr>
            <w:r>
              <w:rPr>
                <w:rFonts w:ascii="Myriad Pro" w:hAnsi="Myriad Pro" w:cs="Myriad Pro"/>
                <w:color w:val="00586F"/>
                <w:sz w:val="17"/>
                <w:szCs w:val="17"/>
              </w:rPr>
              <w:t>Không có d</w:t>
            </w:r>
            <w:r>
              <w:rPr>
                <w:rFonts w:ascii="Myriad Pro" w:hAnsi="Myriad Pro" w:cs="Myriad Pro"/>
                <w:color w:val="00586F"/>
                <w:sz w:val="17"/>
                <w:szCs w:val="17"/>
              </w:rPr>
              <w:t>ữ</w:t>
            </w:r>
            <w:r>
              <w:rPr>
                <w:rFonts w:ascii="Myriad Pro" w:hAnsi="Myriad Pro" w:cs="Myriad Pro"/>
                <w:color w:val="00586F"/>
                <w:sz w:val="17"/>
                <w:szCs w:val="17"/>
              </w:rPr>
              <w:t xml:space="preserve"> li</w:t>
            </w:r>
            <w:r>
              <w:rPr>
                <w:rFonts w:ascii="Myriad Pro" w:hAnsi="Myriad Pro" w:cs="Myriad Pro"/>
                <w:color w:val="00586F"/>
                <w:sz w:val="17"/>
                <w:szCs w:val="17"/>
              </w:rPr>
              <w:t>ệ</w:t>
            </w:r>
            <w:r>
              <w:rPr>
                <w:rFonts w:ascii="Myriad Pro" w:hAnsi="Myriad Pro" w:cs="Myriad Pro"/>
                <w:color w:val="00586F"/>
                <w:sz w:val="17"/>
                <w:szCs w:val="17"/>
              </w:rPr>
              <w:t>u th</w:t>
            </w:r>
            <w:r>
              <w:rPr>
                <w:rFonts w:ascii="Myriad Pro" w:hAnsi="Myriad Pro" w:cs="Myriad Pro"/>
                <w:color w:val="00586F"/>
                <w:sz w:val="17"/>
                <w:szCs w:val="17"/>
              </w:rPr>
              <w:t>ỏ</w:t>
            </w:r>
            <w:r>
              <w:rPr>
                <w:rFonts w:ascii="Myriad Pro" w:hAnsi="Myriad Pro" w:cs="Myriad Pro"/>
                <w:color w:val="00586F"/>
                <w:sz w:val="17"/>
                <w:szCs w:val="17"/>
              </w:rPr>
              <w:t>a đi</w:t>
            </w:r>
            <w:r>
              <w:rPr>
                <w:rFonts w:ascii="Myriad Pro" w:hAnsi="Myriad Pro" w:cs="Myriad Pro"/>
                <w:color w:val="00586F"/>
                <w:sz w:val="17"/>
                <w:szCs w:val="17"/>
              </w:rPr>
              <w:t>ề</w:t>
            </w:r>
            <w:r>
              <w:rPr>
                <w:rFonts w:ascii="Myriad Pro" w:hAnsi="Myriad Pro" w:cs="Myriad Pro"/>
                <w:color w:val="00586F"/>
                <w:sz w:val="17"/>
                <w:szCs w:val="17"/>
              </w:rPr>
              <w:t>u ki</w:t>
            </w:r>
            <w:r>
              <w:rPr>
                <w:rFonts w:ascii="Myriad Pro" w:hAnsi="Myriad Pro" w:cs="Myriad Pro"/>
                <w:color w:val="00586F"/>
                <w:sz w:val="17"/>
                <w:szCs w:val="17"/>
              </w:rPr>
              <w:t>ệ</w:t>
            </w:r>
            <w:r>
              <w:rPr>
                <w:rFonts w:ascii="Myriad Pro" w:hAnsi="Myriad Pro" w:cs="Myriad Pro"/>
                <w:color w:val="00586F"/>
                <w:sz w:val="17"/>
                <w:szCs w:val="17"/>
              </w:rPr>
              <w:t>n.</w:t>
            </w:r>
          </w:p>
        </w:tc>
        <w:tc>
          <w:tcPr>
            <w:tcW w:w="1895" w:type="dxa"/>
            <w:tcMar>
              <w:top w:w="50" w:type="dxa"/>
              <w:left w:w="110" w:type="dxa"/>
              <w:bottom w:w="50" w:type="dxa"/>
              <w:right w:w="110" w:type="dxa"/>
            </w:tcMar>
          </w:tcPr>
          <w:p w14:paraId="64F20AD5" w14:textId="77777777" w:rsidR="00F007B2" w:rsidRDefault="001E2EA0">
            <w:pPr>
              <w:spacing w:before="20" w:after="20" w:line="264" w:lineRule="auto"/>
            </w:pPr>
            <w:r>
              <w:rPr>
                <w:rFonts w:ascii="Myriad Pro" w:hAnsi="Myriad Pro" w:cs="Myriad Pro"/>
                <w:color w:val="00586F"/>
                <w:sz w:val="17"/>
                <w:szCs w:val="17"/>
              </w:rPr>
              <w:t>Th</w:t>
            </w:r>
            <w:r>
              <w:rPr>
                <w:rFonts w:ascii="Myriad Pro" w:hAnsi="Myriad Pro" w:cs="Myriad Pro"/>
                <w:color w:val="00586F"/>
                <w:sz w:val="17"/>
                <w:szCs w:val="17"/>
              </w:rPr>
              <w:t>ự</w:t>
            </w:r>
            <w:r>
              <w:rPr>
                <w:rFonts w:ascii="Myriad Pro" w:hAnsi="Myriad Pro" w:cs="Myriad Pro"/>
                <w:color w:val="00586F"/>
                <w:sz w:val="17"/>
                <w:szCs w:val="17"/>
              </w:rPr>
              <w:t>c hi</w:t>
            </w:r>
            <w:r>
              <w:rPr>
                <w:rFonts w:ascii="Myriad Pro" w:hAnsi="Myriad Pro" w:cs="Myriad Pro"/>
                <w:color w:val="00586F"/>
                <w:sz w:val="17"/>
                <w:szCs w:val="17"/>
              </w:rPr>
              <w:t>ệ</w:t>
            </w:r>
            <w:r>
              <w:rPr>
                <w:rFonts w:ascii="Myriad Pro" w:hAnsi="Myriad Pro" w:cs="Myriad Pro"/>
                <w:color w:val="00586F"/>
                <w:sz w:val="17"/>
                <w:szCs w:val="17"/>
              </w:rPr>
              <w:t>n</w:t>
            </w:r>
          </w:p>
        </w:tc>
      </w:tr>
      <w:tr w:rsidR="00F007B2" w14:paraId="0F22AEAD" w14:textId="77777777" w:rsidTr="009D66B4">
        <w:trPr>
          <w:cantSplit/>
          <w:jc w:val="center"/>
        </w:trPr>
        <w:tc>
          <w:tcPr>
            <w:tcW w:w="1350" w:type="dxa"/>
            <w:tcMar>
              <w:top w:w="50" w:type="dxa"/>
              <w:left w:w="110" w:type="dxa"/>
              <w:bottom w:w="50" w:type="dxa"/>
              <w:right w:w="110" w:type="dxa"/>
            </w:tcMar>
          </w:tcPr>
          <w:p w14:paraId="0BE55FC8" w14:textId="77777777" w:rsidR="00F007B2" w:rsidRDefault="001E2EA0">
            <w:pPr>
              <w:spacing w:before="20" w:after="20" w:line="264" w:lineRule="auto"/>
            </w:pPr>
            <w:r>
              <w:rPr>
                <w:rFonts w:ascii="Myriad Pro" w:hAnsi="Myriad Pro" w:cs="Myriad Pro"/>
                <w:color w:val="00586F"/>
                <w:sz w:val="17"/>
                <w:szCs w:val="17"/>
              </w:rPr>
              <w:t>ZWM2D-004</w:t>
            </w:r>
          </w:p>
        </w:tc>
        <w:tc>
          <w:tcPr>
            <w:tcW w:w="720" w:type="dxa"/>
            <w:tcMar>
              <w:top w:w="50" w:type="dxa"/>
              <w:left w:w="110" w:type="dxa"/>
              <w:bottom w:w="50" w:type="dxa"/>
              <w:right w:w="110" w:type="dxa"/>
            </w:tcMar>
          </w:tcPr>
          <w:p w14:paraId="79983DBD" w14:textId="77777777" w:rsidR="00F007B2" w:rsidRDefault="001E2EA0">
            <w:pPr>
              <w:spacing w:before="20" w:after="20" w:line="264" w:lineRule="auto"/>
              <w:jc w:val="center"/>
            </w:pPr>
            <w:r>
              <w:rPr>
                <w:rFonts w:ascii="Myriad Pro" w:hAnsi="Myriad Pro" w:cs="Myriad Pro"/>
                <w:color w:val="00586F"/>
                <w:sz w:val="17"/>
                <w:szCs w:val="17"/>
              </w:rPr>
              <w:t>W</w:t>
            </w:r>
          </w:p>
        </w:tc>
        <w:tc>
          <w:tcPr>
            <w:tcW w:w="5035" w:type="dxa"/>
            <w:tcMar>
              <w:top w:w="50" w:type="dxa"/>
              <w:left w:w="110" w:type="dxa"/>
              <w:bottom w:w="50" w:type="dxa"/>
              <w:right w:w="110" w:type="dxa"/>
            </w:tcMar>
          </w:tcPr>
          <w:p w14:paraId="608583CE" w14:textId="77777777" w:rsidR="00F007B2" w:rsidRDefault="001E2EA0">
            <w:pPr>
              <w:spacing w:before="20" w:after="20" w:line="264" w:lineRule="auto"/>
            </w:pPr>
            <w:r>
              <w:rPr>
                <w:rFonts w:ascii="Myriad Pro" w:hAnsi="Myriad Pro" w:cs="Myriad Pro"/>
                <w:color w:val="00586F"/>
                <w:sz w:val="17"/>
                <w:szCs w:val="17"/>
              </w:rPr>
              <w:t>&amp;1 Bin c</w:t>
            </w:r>
            <w:r>
              <w:rPr>
                <w:rFonts w:ascii="Myriad Pro" w:hAnsi="Myriad Pro" w:cs="Myriad Pro"/>
                <w:color w:val="00586F"/>
                <w:sz w:val="17"/>
                <w:szCs w:val="17"/>
              </w:rPr>
              <w:t>ủ</w:t>
            </w:r>
            <w:r>
              <w:rPr>
                <w:rFonts w:ascii="Myriad Pro" w:hAnsi="Myriad Pro" w:cs="Myriad Pro"/>
                <w:color w:val="00586F"/>
                <w:sz w:val="17"/>
                <w:szCs w:val="17"/>
              </w:rPr>
              <w:t>a Storage Type &amp;2 chưa xác đ</w:t>
            </w:r>
            <w:r>
              <w:rPr>
                <w:rFonts w:ascii="Myriad Pro" w:hAnsi="Myriad Pro" w:cs="Myriad Pro"/>
                <w:color w:val="00586F"/>
                <w:sz w:val="17"/>
                <w:szCs w:val="17"/>
              </w:rPr>
              <w:t>ị</w:t>
            </w:r>
            <w:r>
              <w:rPr>
                <w:rFonts w:ascii="Myriad Pro" w:hAnsi="Myriad Pro" w:cs="Myriad Pro"/>
                <w:color w:val="00586F"/>
                <w:sz w:val="17"/>
                <w:szCs w:val="17"/>
              </w:rPr>
              <w:t>nh đư</w:t>
            </w:r>
            <w:r>
              <w:rPr>
                <w:rFonts w:ascii="Myriad Pro" w:hAnsi="Myriad Pro" w:cs="Myriad Pro"/>
                <w:color w:val="00586F"/>
                <w:sz w:val="17"/>
                <w:szCs w:val="17"/>
              </w:rPr>
              <w:t>ợ</w:t>
            </w:r>
            <w:r>
              <w:rPr>
                <w:rFonts w:ascii="Myriad Pro" w:hAnsi="Myriad Pro" w:cs="Myriad Pro"/>
                <w:color w:val="00586F"/>
                <w:sz w:val="17"/>
                <w:szCs w:val="17"/>
              </w:rPr>
              <w:t>c v</w:t>
            </w:r>
            <w:r>
              <w:rPr>
                <w:rFonts w:ascii="Myriad Pro" w:hAnsi="Myriad Pro" w:cs="Myriad Pro"/>
                <w:color w:val="00586F"/>
                <w:sz w:val="17"/>
                <w:szCs w:val="17"/>
              </w:rPr>
              <w:t>ị</w:t>
            </w:r>
            <w:r>
              <w:rPr>
                <w:rFonts w:ascii="Myriad Pro" w:hAnsi="Myriad Pro" w:cs="Myriad Pro"/>
                <w:color w:val="00586F"/>
                <w:sz w:val="17"/>
                <w:szCs w:val="17"/>
              </w:rPr>
              <w:t xml:space="preserve"> trí trên sơ đ</w:t>
            </w:r>
            <w:r>
              <w:rPr>
                <w:rFonts w:ascii="Myriad Pro" w:hAnsi="Myriad Pro" w:cs="Myriad Pro"/>
                <w:color w:val="00586F"/>
                <w:sz w:val="17"/>
                <w:szCs w:val="17"/>
              </w:rPr>
              <w:t>ồ</w:t>
            </w:r>
            <w:r>
              <w:rPr>
                <w:rFonts w:ascii="Myriad Pro" w:hAnsi="Myriad Pro" w:cs="Myriad Pro"/>
                <w:color w:val="00586F"/>
                <w:sz w:val="17"/>
                <w:szCs w:val="17"/>
              </w:rPr>
              <w:t>.</w:t>
            </w:r>
          </w:p>
        </w:tc>
        <w:tc>
          <w:tcPr>
            <w:tcW w:w="1895" w:type="dxa"/>
            <w:tcMar>
              <w:top w:w="50" w:type="dxa"/>
              <w:left w:w="110" w:type="dxa"/>
              <w:bottom w:w="50" w:type="dxa"/>
              <w:right w:w="110" w:type="dxa"/>
            </w:tcMar>
          </w:tcPr>
          <w:p w14:paraId="7D1E5152" w14:textId="77777777" w:rsidR="00F007B2" w:rsidRDefault="001E2EA0">
            <w:pPr>
              <w:spacing w:before="20" w:after="20" w:line="264" w:lineRule="auto"/>
            </w:pPr>
            <w:r>
              <w:rPr>
                <w:rFonts w:ascii="Myriad Pro" w:hAnsi="Myriad Pro" w:cs="Myriad Pro"/>
                <w:color w:val="00586F"/>
                <w:sz w:val="17"/>
                <w:szCs w:val="17"/>
              </w:rPr>
              <w:t>Sơ đ</w:t>
            </w:r>
            <w:r>
              <w:rPr>
                <w:rFonts w:ascii="Myriad Pro" w:hAnsi="Myriad Pro" w:cs="Myriad Pro"/>
                <w:color w:val="00586F"/>
                <w:sz w:val="17"/>
                <w:szCs w:val="17"/>
              </w:rPr>
              <w:t>ồ</w:t>
            </w:r>
            <w:r>
              <w:rPr>
                <w:rFonts w:ascii="Myriad Pro" w:hAnsi="Myriad Pro" w:cs="Myriad Pro"/>
                <w:color w:val="00586F"/>
                <w:sz w:val="17"/>
                <w:szCs w:val="17"/>
              </w:rPr>
              <w:t xml:space="preserve"> 2D</w:t>
            </w:r>
          </w:p>
        </w:tc>
      </w:tr>
      <w:tr w:rsidR="00F007B2" w14:paraId="592EE389" w14:textId="77777777" w:rsidTr="009D66B4">
        <w:trPr>
          <w:cantSplit/>
          <w:jc w:val="center"/>
        </w:trPr>
        <w:tc>
          <w:tcPr>
            <w:tcW w:w="1350" w:type="dxa"/>
            <w:tcMar>
              <w:top w:w="50" w:type="dxa"/>
              <w:left w:w="110" w:type="dxa"/>
              <w:bottom w:w="50" w:type="dxa"/>
              <w:right w:w="110" w:type="dxa"/>
            </w:tcMar>
          </w:tcPr>
          <w:p w14:paraId="4093EE4D" w14:textId="77777777" w:rsidR="00F007B2" w:rsidRDefault="001E2EA0">
            <w:pPr>
              <w:spacing w:before="20" w:after="20" w:line="264" w:lineRule="auto"/>
            </w:pPr>
            <w:r>
              <w:rPr>
                <w:rFonts w:ascii="Myriad Pro" w:hAnsi="Myriad Pro" w:cs="Myriad Pro"/>
                <w:color w:val="00586F"/>
                <w:sz w:val="17"/>
                <w:szCs w:val="17"/>
              </w:rPr>
              <w:t>ZWM2D-005</w:t>
            </w:r>
          </w:p>
        </w:tc>
        <w:tc>
          <w:tcPr>
            <w:tcW w:w="720" w:type="dxa"/>
            <w:tcMar>
              <w:top w:w="50" w:type="dxa"/>
              <w:left w:w="110" w:type="dxa"/>
              <w:bottom w:w="50" w:type="dxa"/>
              <w:right w:w="110" w:type="dxa"/>
            </w:tcMar>
          </w:tcPr>
          <w:p w14:paraId="0629D672" w14:textId="77777777" w:rsidR="00F007B2" w:rsidRDefault="001E2EA0">
            <w:pPr>
              <w:spacing w:before="20" w:after="20" w:line="264" w:lineRule="auto"/>
              <w:jc w:val="center"/>
            </w:pPr>
            <w:r>
              <w:rPr>
                <w:rFonts w:ascii="Myriad Pro" w:hAnsi="Myriad Pro" w:cs="Myriad Pro"/>
                <w:color w:val="00586F"/>
                <w:sz w:val="17"/>
                <w:szCs w:val="17"/>
              </w:rPr>
              <w:t>E</w:t>
            </w:r>
          </w:p>
        </w:tc>
        <w:tc>
          <w:tcPr>
            <w:tcW w:w="5035" w:type="dxa"/>
            <w:tcMar>
              <w:top w:w="50" w:type="dxa"/>
              <w:left w:w="110" w:type="dxa"/>
              <w:bottom w:w="50" w:type="dxa"/>
              <w:right w:w="110" w:type="dxa"/>
            </w:tcMar>
          </w:tcPr>
          <w:p w14:paraId="0E14780F" w14:textId="77777777" w:rsidR="00F007B2" w:rsidRDefault="001E2EA0">
            <w:pPr>
              <w:spacing w:before="20" w:after="20" w:line="264" w:lineRule="auto"/>
            </w:pPr>
            <w:r>
              <w:rPr>
                <w:rFonts w:ascii="Myriad Pro" w:hAnsi="Myriad Pro" w:cs="Myriad Pro"/>
                <w:color w:val="00586F"/>
                <w:sz w:val="17"/>
                <w:szCs w:val="17"/>
              </w:rPr>
              <w:t>Ch</w:t>
            </w:r>
            <w:r>
              <w:rPr>
                <w:rFonts w:ascii="Myriad Pro" w:hAnsi="Myriad Pro" w:cs="Myriad Pro"/>
                <w:color w:val="00586F"/>
                <w:sz w:val="17"/>
                <w:szCs w:val="17"/>
              </w:rPr>
              <w:t>ứ</w:t>
            </w:r>
            <w:r>
              <w:rPr>
                <w:rFonts w:ascii="Myriad Pro" w:hAnsi="Myriad Pro" w:cs="Myriad Pro"/>
                <w:color w:val="00586F"/>
                <w:sz w:val="17"/>
                <w:szCs w:val="17"/>
              </w:rPr>
              <w:t>c năng Sơ đ</w:t>
            </w:r>
            <w:r>
              <w:rPr>
                <w:rFonts w:ascii="Myriad Pro" w:hAnsi="Myriad Pro" w:cs="Myriad Pro"/>
                <w:color w:val="00586F"/>
                <w:sz w:val="17"/>
                <w:szCs w:val="17"/>
              </w:rPr>
              <w:t>ồ</w:t>
            </w:r>
            <w:r>
              <w:rPr>
                <w:rFonts w:ascii="Myriad Pro" w:hAnsi="Myriad Pro" w:cs="Myriad Pro"/>
                <w:color w:val="00586F"/>
                <w:sz w:val="17"/>
                <w:szCs w:val="17"/>
              </w:rPr>
              <w:t xml:space="preserve"> kho c</w:t>
            </w:r>
            <w:r>
              <w:rPr>
                <w:rFonts w:ascii="Myriad Pro" w:hAnsi="Myriad Pro" w:cs="Myriad Pro"/>
                <w:color w:val="00586F"/>
                <w:sz w:val="17"/>
                <w:szCs w:val="17"/>
              </w:rPr>
              <w:t>ầ</w:t>
            </w:r>
            <w:r>
              <w:rPr>
                <w:rFonts w:ascii="Myriad Pro" w:hAnsi="Myriad Pro" w:cs="Myriad Pro"/>
                <w:color w:val="00586F"/>
                <w:sz w:val="17"/>
                <w:szCs w:val="17"/>
              </w:rPr>
              <w:t>n ch</w:t>
            </w:r>
            <w:r>
              <w:rPr>
                <w:rFonts w:ascii="Myriad Pro" w:hAnsi="Myriad Pro" w:cs="Myriad Pro"/>
                <w:color w:val="00586F"/>
                <w:sz w:val="17"/>
                <w:szCs w:val="17"/>
              </w:rPr>
              <w:t>ọ</w:t>
            </w:r>
            <w:r>
              <w:rPr>
                <w:rFonts w:ascii="Myriad Pro" w:hAnsi="Myriad Pro" w:cs="Myriad Pro"/>
                <w:color w:val="00586F"/>
                <w:sz w:val="17"/>
                <w:szCs w:val="17"/>
              </w:rPr>
              <w:t>n m</w:t>
            </w:r>
            <w:r>
              <w:rPr>
                <w:rFonts w:ascii="Myriad Pro" w:hAnsi="Myriad Pro" w:cs="Myriad Pro"/>
                <w:color w:val="00586F"/>
                <w:sz w:val="17"/>
                <w:szCs w:val="17"/>
              </w:rPr>
              <w:t>ộ</w:t>
            </w:r>
            <w:r>
              <w:rPr>
                <w:rFonts w:ascii="Myriad Pro" w:hAnsi="Myriad Pro" w:cs="Myriad Pro"/>
                <w:color w:val="00586F"/>
                <w:sz w:val="17"/>
                <w:szCs w:val="17"/>
              </w:rPr>
              <w:t>t Storage Type có c</w:t>
            </w:r>
            <w:r>
              <w:rPr>
                <w:rFonts w:ascii="Myriad Pro" w:hAnsi="Myriad Pro" w:cs="Myriad Pro"/>
                <w:color w:val="00586F"/>
                <w:sz w:val="17"/>
                <w:szCs w:val="17"/>
              </w:rPr>
              <w:t>ấ</w:t>
            </w:r>
            <w:r>
              <w:rPr>
                <w:rFonts w:ascii="Myriad Pro" w:hAnsi="Myriad Pro" w:cs="Myriad Pro"/>
                <w:color w:val="00586F"/>
                <w:sz w:val="17"/>
                <w:szCs w:val="17"/>
              </w:rPr>
              <w:t>u hình trong ZTWM_BIN_LAYOUT.</w:t>
            </w:r>
          </w:p>
        </w:tc>
        <w:tc>
          <w:tcPr>
            <w:tcW w:w="1895" w:type="dxa"/>
            <w:tcMar>
              <w:top w:w="50" w:type="dxa"/>
              <w:left w:w="110" w:type="dxa"/>
              <w:bottom w:w="50" w:type="dxa"/>
              <w:right w:w="110" w:type="dxa"/>
            </w:tcMar>
          </w:tcPr>
          <w:p w14:paraId="424E841B" w14:textId="77777777" w:rsidR="00F007B2" w:rsidRDefault="001E2EA0">
            <w:pPr>
              <w:spacing w:before="20" w:after="20" w:line="264" w:lineRule="auto"/>
            </w:pPr>
            <w:r>
              <w:rPr>
                <w:rFonts w:ascii="Myriad Pro" w:hAnsi="Myriad Pro" w:cs="Myriad Pro"/>
                <w:color w:val="00586F"/>
                <w:sz w:val="17"/>
                <w:szCs w:val="17"/>
              </w:rPr>
              <w:t>Màn hình ch</w:t>
            </w:r>
            <w:r>
              <w:rPr>
                <w:rFonts w:ascii="Myriad Pro" w:hAnsi="Myriad Pro" w:cs="Myriad Pro"/>
                <w:color w:val="00586F"/>
                <w:sz w:val="17"/>
                <w:szCs w:val="17"/>
              </w:rPr>
              <w:t>ọ</w:t>
            </w:r>
            <w:r>
              <w:rPr>
                <w:rFonts w:ascii="Myriad Pro" w:hAnsi="Myriad Pro" w:cs="Myriad Pro"/>
                <w:color w:val="00586F"/>
                <w:sz w:val="17"/>
                <w:szCs w:val="17"/>
              </w:rPr>
              <w:t>n</w:t>
            </w:r>
          </w:p>
        </w:tc>
      </w:tr>
      <w:tr w:rsidR="00F007B2" w14:paraId="2D692519" w14:textId="77777777" w:rsidTr="009D66B4">
        <w:trPr>
          <w:cantSplit/>
          <w:jc w:val="center"/>
        </w:trPr>
        <w:tc>
          <w:tcPr>
            <w:tcW w:w="1350" w:type="dxa"/>
            <w:tcMar>
              <w:top w:w="50" w:type="dxa"/>
              <w:left w:w="110" w:type="dxa"/>
              <w:bottom w:w="50" w:type="dxa"/>
              <w:right w:w="110" w:type="dxa"/>
            </w:tcMar>
          </w:tcPr>
          <w:p w14:paraId="76DBF5E7" w14:textId="77777777" w:rsidR="00F007B2" w:rsidRDefault="001E2EA0">
            <w:pPr>
              <w:spacing w:before="20" w:after="20" w:line="264" w:lineRule="auto"/>
            </w:pPr>
            <w:r>
              <w:rPr>
                <w:rFonts w:ascii="Myriad Pro" w:hAnsi="Myriad Pro" w:cs="Myriad Pro"/>
                <w:color w:val="00586F"/>
                <w:sz w:val="17"/>
                <w:szCs w:val="17"/>
              </w:rPr>
              <w:t>ZWM2D-006</w:t>
            </w:r>
          </w:p>
        </w:tc>
        <w:tc>
          <w:tcPr>
            <w:tcW w:w="720" w:type="dxa"/>
            <w:tcMar>
              <w:top w:w="50" w:type="dxa"/>
              <w:left w:w="110" w:type="dxa"/>
              <w:bottom w:w="50" w:type="dxa"/>
              <w:right w:w="110" w:type="dxa"/>
            </w:tcMar>
          </w:tcPr>
          <w:p w14:paraId="6F7597C6" w14:textId="77777777" w:rsidR="00F007B2" w:rsidRDefault="001E2EA0">
            <w:pPr>
              <w:spacing w:before="20" w:after="20" w:line="264" w:lineRule="auto"/>
              <w:jc w:val="center"/>
            </w:pPr>
            <w:r>
              <w:rPr>
                <w:rFonts w:ascii="Myriad Pro" w:hAnsi="Myriad Pro" w:cs="Myriad Pro"/>
                <w:color w:val="00586F"/>
                <w:sz w:val="17"/>
                <w:szCs w:val="17"/>
              </w:rPr>
              <w:t>W</w:t>
            </w:r>
          </w:p>
        </w:tc>
        <w:tc>
          <w:tcPr>
            <w:tcW w:w="5035" w:type="dxa"/>
            <w:tcMar>
              <w:top w:w="50" w:type="dxa"/>
              <w:left w:w="110" w:type="dxa"/>
              <w:bottom w:w="50" w:type="dxa"/>
              <w:right w:w="110" w:type="dxa"/>
            </w:tcMar>
          </w:tcPr>
          <w:p w14:paraId="0D4C86B0" w14:textId="77777777" w:rsidR="00F007B2" w:rsidRDefault="001E2EA0">
            <w:pPr>
              <w:spacing w:before="20" w:after="20" w:line="264" w:lineRule="auto"/>
            </w:pPr>
            <w:r>
              <w:rPr>
                <w:rFonts w:ascii="Myriad Pro" w:hAnsi="Myriad Pro" w:cs="Myriad Pro"/>
                <w:color w:val="00586F"/>
                <w:sz w:val="17"/>
                <w:szCs w:val="17"/>
              </w:rPr>
              <w:t>&amp;1 v</w:t>
            </w:r>
            <w:r>
              <w:rPr>
                <w:rFonts w:ascii="Myriad Pro" w:hAnsi="Myriad Pro" w:cs="Myriad Pro"/>
                <w:color w:val="00586F"/>
                <w:sz w:val="17"/>
                <w:szCs w:val="17"/>
              </w:rPr>
              <w:t>ậ</w:t>
            </w:r>
            <w:r>
              <w:rPr>
                <w:rFonts w:ascii="Myriad Pro" w:hAnsi="Myriad Pro" w:cs="Myriad Pro"/>
                <w:color w:val="00586F"/>
                <w:sz w:val="17"/>
                <w:szCs w:val="17"/>
              </w:rPr>
              <w:t>t tư chưa khai báo ĐVT quy đ</w:t>
            </w:r>
            <w:r>
              <w:rPr>
                <w:rFonts w:ascii="Myriad Pro" w:hAnsi="Myriad Pro" w:cs="Myriad Pro"/>
                <w:color w:val="00586F"/>
                <w:sz w:val="17"/>
                <w:szCs w:val="17"/>
              </w:rPr>
              <w:t>ổ</w:t>
            </w:r>
            <w:r>
              <w:rPr>
                <w:rFonts w:ascii="Myriad Pro" w:hAnsi="Myriad Pro" w:cs="Myriad Pro"/>
                <w:color w:val="00586F"/>
                <w:sz w:val="17"/>
                <w:szCs w:val="17"/>
              </w:rPr>
              <w:t>i &amp;2 – c</w:t>
            </w:r>
            <w:r>
              <w:rPr>
                <w:rFonts w:ascii="Myriad Pro" w:hAnsi="Myriad Pro" w:cs="Myriad Pro"/>
                <w:color w:val="00586F"/>
                <w:sz w:val="17"/>
                <w:szCs w:val="17"/>
              </w:rPr>
              <w:t>ộ</w:t>
            </w:r>
            <w:r>
              <w:rPr>
                <w:rFonts w:ascii="Myriad Pro" w:hAnsi="Myriad Pro" w:cs="Myriad Pro"/>
                <w:color w:val="00586F"/>
                <w:sz w:val="17"/>
                <w:szCs w:val="17"/>
              </w:rPr>
              <w:t>t SL quy đ</w:t>
            </w:r>
            <w:r>
              <w:rPr>
                <w:rFonts w:ascii="Myriad Pro" w:hAnsi="Myriad Pro" w:cs="Myriad Pro"/>
                <w:color w:val="00586F"/>
                <w:sz w:val="17"/>
                <w:szCs w:val="17"/>
              </w:rPr>
              <w:t>ổ</w:t>
            </w:r>
            <w:r>
              <w:rPr>
                <w:rFonts w:ascii="Myriad Pro" w:hAnsi="Myriad Pro" w:cs="Myriad Pro"/>
                <w:color w:val="00586F"/>
                <w:sz w:val="17"/>
                <w:szCs w:val="17"/>
              </w:rPr>
              <w:t>i đ</w:t>
            </w:r>
            <w:r>
              <w:rPr>
                <w:rFonts w:ascii="Myriad Pro" w:hAnsi="Myriad Pro" w:cs="Myriad Pro"/>
                <w:color w:val="00586F"/>
                <w:sz w:val="17"/>
                <w:szCs w:val="17"/>
              </w:rPr>
              <w:t>ể</w:t>
            </w:r>
            <w:r>
              <w:rPr>
                <w:rFonts w:ascii="Myriad Pro" w:hAnsi="Myriad Pro" w:cs="Myriad Pro"/>
                <w:color w:val="00586F"/>
                <w:sz w:val="17"/>
                <w:szCs w:val="17"/>
              </w:rPr>
              <w:t xml:space="preserve"> tr</w:t>
            </w:r>
            <w:r>
              <w:rPr>
                <w:rFonts w:ascii="Myriad Pro" w:hAnsi="Myriad Pro" w:cs="Myriad Pro"/>
                <w:color w:val="00586F"/>
                <w:sz w:val="17"/>
                <w:szCs w:val="17"/>
              </w:rPr>
              <w:t>ố</w:t>
            </w:r>
            <w:r>
              <w:rPr>
                <w:rFonts w:ascii="Myriad Pro" w:hAnsi="Myriad Pro" w:cs="Myriad Pro"/>
                <w:color w:val="00586F"/>
                <w:sz w:val="17"/>
                <w:szCs w:val="17"/>
              </w:rPr>
              <w:t>ng.</w:t>
            </w:r>
          </w:p>
        </w:tc>
        <w:tc>
          <w:tcPr>
            <w:tcW w:w="1895" w:type="dxa"/>
            <w:tcMar>
              <w:top w:w="50" w:type="dxa"/>
              <w:left w:w="110" w:type="dxa"/>
              <w:bottom w:w="50" w:type="dxa"/>
              <w:right w:w="110" w:type="dxa"/>
            </w:tcMar>
          </w:tcPr>
          <w:p w14:paraId="4BD7B5E0" w14:textId="77777777" w:rsidR="00F007B2" w:rsidRDefault="001E2EA0">
            <w:pPr>
              <w:spacing w:before="20" w:after="20" w:line="264" w:lineRule="auto"/>
            </w:pPr>
            <w:r>
              <w:rPr>
                <w:rFonts w:ascii="Myriad Pro" w:hAnsi="Myriad Pro" w:cs="Myriad Pro"/>
                <w:color w:val="00586F"/>
                <w:sz w:val="17"/>
                <w:szCs w:val="17"/>
              </w:rPr>
              <w:t>Th</w:t>
            </w:r>
            <w:r>
              <w:rPr>
                <w:rFonts w:ascii="Myriad Pro" w:hAnsi="Myriad Pro" w:cs="Myriad Pro"/>
                <w:color w:val="00586F"/>
                <w:sz w:val="17"/>
                <w:szCs w:val="17"/>
              </w:rPr>
              <w:t>ự</w:t>
            </w:r>
            <w:r>
              <w:rPr>
                <w:rFonts w:ascii="Myriad Pro" w:hAnsi="Myriad Pro" w:cs="Myriad Pro"/>
                <w:color w:val="00586F"/>
                <w:sz w:val="17"/>
                <w:szCs w:val="17"/>
              </w:rPr>
              <w:t>c hi</w:t>
            </w:r>
            <w:r>
              <w:rPr>
                <w:rFonts w:ascii="Myriad Pro" w:hAnsi="Myriad Pro" w:cs="Myriad Pro"/>
                <w:color w:val="00586F"/>
                <w:sz w:val="17"/>
                <w:szCs w:val="17"/>
              </w:rPr>
              <w:t>ệ</w:t>
            </w:r>
            <w:r>
              <w:rPr>
                <w:rFonts w:ascii="Myriad Pro" w:hAnsi="Myriad Pro" w:cs="Myriad Pro"/>
                <w:color w:val="00586F"/>
                <w:sz w:val="17"/>
                <w:szCs w:val="17"/>
              </w:rPr>
              <w:t>n</w:t>
            </w:r>
          </w:p>
        </w:tc>
      </w:tr>
      <w:tr w:rsidR="00F007B2" w14:paraId="4AA173CF" w14:textId="77777777" w:rsidTr="009D66B4">
        <w:trPr>
          <w:cantSplit/>
          <w:jc w:val="center"/>
        </w:trPr>
        <w:tc>
          <w:tcPr>
            <w:tcW w:w="1350" w:type="dxa"/>
            <w:tcMar>
              <w:top w:w="50" w:type="dxa"/>
              <w:left w:w="110" w:type="dxa"/>
              <w:bottom w:w="50" w:type="dxa"/>
              <w:right w:w="110" w:type="dxa"/>
            </w:tcMar>
          </w:tcPr>
          <w:p w14:paraId="35C0F7F0" w14:textId="77777777" w:rsidR="00F007B2" w:rsidRDefault="001E2EA0">
            <w:pPr>
              <w:spacing w:before="20" w:after="20" w:line="264" w:lineRule="auto"/>
            </w:pPr>
            <w:r>
              <w:rPr>
                <w:rFonts w:ascii="Myriad Pro" w:hAnsi="Myriad Pro" w:cs="Myriad Pro"/>
                <w:color w:val="00586F"/>
                <w:sz w:val="17"/>
                <w:szCs w:val="17"/>
              </w:rPr>
              <w:t>ZWM2D-007</w:t>
            </w:r>
          </w:p>
        </w:tc>
        <w:tc>
          <w:tcPr>
            <w:tcW w:w="720" w:type="dxa"/>
            <w:tcMar>
              <w:top w:w="50" w:type="dxa"/>
              <w:left w:w="110" w:type="dxa"/>
              <w:bottom w:w="50" w:type="dxa"/>
              <w:right w:w="110" w:type="dxa"/>
            </w:tcMar>
          </w:tcPr>
          <w:p w14:paraId="46F49372" w14:textId="77777777" w:rsidR="00F007B2" w:rsidRDefault="001E2EA0">
            <w:pPr>
              <w:spacing w:before="20" w:after="20" w:line="264" w:lineRule="auto"/>
              <w:jc w:val="center"/>
            </w:pPr>
            <w:r>
              <w:rPr>
                <w:rFonts w:ascii="Myriad Pro" w:hAnsi="Myriad Pro" w:cs="Myriad Pro"/>
                <w:color w:val="00586F"/>
                <w:sz w:val="17"/>
                <w:szCs w:val="17"/>
              </w:rPr>
              <w:t>I</w:t>
            </w:r>
          </w:p>
        </w:tc>
        <w:tc>
          <w:tcPr>
            <w:tcW w:w="5035" w:type="dxa"/>
            <w:tcMar>
              <w:top w:w="50" w:type="dxa"/>
              <w:left w:w="110" w:type="dxa"/>
              <w:bottom w:w="50" w:type="dxa"/>
              <w:right w:w="110" w:type="dxa"/>
            </w:tcMar>
          </w:tcPr>
          <w:p w14:paraId="2FC94D6A" w14:textId="77777777" w:rsidR="00F007B2" w:rsidRDefault="001E2EA0">
            <w:pPr>
              <w:spacing w:before="20" w:after="20" w:line="264" w:lineRule="auto"/>
            </w:pPr>
            <w:r>
              <w:rPr>
                <w:rFonts w:ascii="Myriad Pro" w:hAnsi="Myriad Pro" w:cs="Myriad Pro"/>
                <w:color w:val="00586F"/>
                <w:sz w:val="17"/>
                <w:szCs w:val="17"/>
              </w:rPr>
              <w:t>Không tìm th</w:t>
            </w:r>
            <w:r>
              <w:rPr>
                <w:rFonts w:ascii="Myriad Pro" w:hAnsi="Myriad Pro" w:cs="Myriad Pro"/>
                <w:color w:val="00586F"/>
                <w:sz w:val="17"/>
                <w:szCs w:val="17"/>
              </w:rPr>
              <w:t>ấ</w:t>
            </w:r>
            <w:r>
              <w:rPr>
                <w:rFonts w:ascii="Myriad Pro" w:hAnsi="Myriad Pro" w:cs="Myriad Pro"/>
                <w:color w:val="00586F"/>
                <w:sz w:val="17"/>
                <w:szCs w:val="17"/>
              </w:rPr>
              <w:t>y v</w:t>
            </w:r>
            <w:r>
              <w:rPr>
                <w:rFonts w:ascii="Myriad Pro" w:hAnsi="Myriad Pro" w:cs="Myriad Pro"/>
                <w:color w:val="00586F"/>
                <w:sz w:val="17"/>
                <w:szCs w:val="17"/>
              </w:rPr>
              <w:t>ị</w:t>
            </w:r>
            <w:r>
              <w:rPr>
                <w:rFonts w:ascii="Myriad Pro" w:hAnsi="Myriad Pro" w:cs="Myriad Pro"/>
                <w:color w:val="00586F"/>
                <w:sz w:val="17"/>
                <w:szCs w:val="17"/>
              </w:rPr>
              <w:t xml:space="preserve"> trí th</w:t>
            </w:r>
            <w:r>
              <w:rPr>
                <w:rFonts w:ascii="Myriad Pro" w:hAnsi="Myriad Pro" w:cs="Myriad Pro"/>
                <w:color w:val="00586F"/>
                <w:sz w:val="17"/>
                <w:szCs w:val="17"/>
              </w:rPr>
              <w:t>ỏ</w:t>
            </w:r>
            <w:r>
              <w:rPr>
                <w:rFonts w:ascii="Myriad Pro" w:hAnsi="Myriad Pro" w:cs="Myriad Pro"/>
                <w:color w:val="00586F"/>
                <w:sz w:val="17"/>
                <w:szCs w:val="17"/>
              </w:rPr>
              <w:t>a đi</w:t>
            </w:r>
            <w:r>
              <w:rPr>
                <w:rFonts w:ascii="Myriad Pro" w:hAnsi="Myriad Pro" w:cs="Myriad Pro"/>
                <w:color w:val="00586F"/>
                <w:sz w:val="17"/>
                <w:szCs w:val="17"/>
              </w:rPr>
              <w:t>ề</w:t>
            </w:r>
            <w:r>
              <w:rPr>
                <w:rFonts w:ascii="Myriad Pro" w:hAnsi="Myriad Pro" w:cs="Myriad Pro"/>
                <w:color w:val="00586F"/>
                <w:sz w:val="17"/>
                <w:szCs w:val="17"/>
              </w:rPr>
              <w:t>u ki</w:t>
            </w:r>
            <w:r>
              <w:rPr>
                <w:rFonts w:ascii="Myriad Pro" w:hAnsi="Myriad Pro" w:cs="Myriad Pro"/>
                <w:color w:val="00586F"/>
                <w:sz w:val="17"/>
                <w:szCs w:val="17"/>
              </w:rPr>
              <w:t>ệ</w:t>
            </w:r>
            <w:r>
              <w:rPr>
                <w:rFonts w:ascii="Myriad Pro" w:hAnsi="Myriad Pro" w:cs="Myriad Pro"/>
                <w:color w:val="00586F"/>
                <w:sz w:val="17"/>
                <w:szCs w:val="17"/>
              </w:rPr>
              <w:t>n tìm.</w:t>
            </w:r>
          </w:p>
        </w:tc>
        <w:tc>
          <w:tcPr>
            <w:tcW w:w="1895" w:type="dxa"/>
            <w:tcMar>
              <w:top w:w="50" w:type="dxa"/>
              <w:left w:w="110" w:type="dxa"/>
              <w:bottom w:w="50" w:type="dxa"/>
              <w:right w:w="110" w:type="dxa"/>
            </w:tcMar>
          </w:tcPr>
          <w:p w14:paraId="58AB9C8B" w14:textId="77777777" w:rsidR="00F007B2" w:rsidRDefault="001E2EA0">
            <w:pPr>
              <w:spacing w:before="20" w:after="20" w:line="264" w:lineRule="auto"/>
            </w:pPr>
            <w:r>
              <w:rPr>
                <w:rFonts w:ascii="Myriad Pro" w:hAnsi="Myriad Pro" w:cs="Myriad Pro"/>
                <w:color w:val="00586F"/>
                <w:sz w:val="17"/>
                <w:szCs w:val="17"/>
              </w:rPr>
              <w:t>Sơ đ</w:t>
            </w:r>
            <w:r>
              <w:rPr>
                <w:rFonts w:ascii="Myriad Pro" w:hAnsi="Myriad Pro" w:cs="Myriad Pro"/>
                <w:color w:val="00586F"/>
                <w:sz w:val="17"/>
                <w:szCs w:val="17"/>
              </w:rPr>
              <w:t>ồ</w:t>
            </w:r>
            <w:r>
              <w:rPr>
                <w:rFonts w:ascii="Myriad Pro" w:hAnsi="Myriad Pro" w:cs="Myriad Pro"/>
                <w:color w:val="00586F"/>
                <w:sz w:val="17"/>
                <w:szCs w:val="17"/>
              </w:rPr>
              <w:t xml:space="preserve"> kho – Tìm</w:t>
            </w:r>
          </w:p>
        </w:tc>
      </w:tr>
      <w:tr w:rsidR="00F007B2" w14:paraId="57589AD0" w14:textId="77777777" w:rsidTr="009D66B4">
        <w:trPr>
          <w:cantSplit/>
          <w:jc w:val="center"/>
        </w:trPr>
        <w:tc>
          <w:tcPr>
            <w:tcW w:w="1350" w:type="dxa"/>
            <w:tcMar>
              <w:top w:w="50" w:type="dxa"/>
              <w:left w:w="110" w:type="dxa"/>
              <w:bottom w:w="50" w:type="dxa"/>
              <w:right w:w="110" w:type="dxa"/>
            </w:tcMar>
          </w:tcPr>
          <w:p w14:paraId="2EE4BAF2" w14:textId="77777777" w:rsidR="00F007B2" w:rsidRDefault="001E2EA0">
            <w:pPr>
              <w:spacing w:before="20" w:after="20" w:line="264" w:lineRule="auto"/>
            </w:pPr>
            <w:r>
              <w:rPr>
                <w:rFonts w:ascii="Myriad Pro" w:hAnsi="Myriad Pro" w:cs="Myriad Pro"/>
                <w:color w:val="00586F"/>
                <w:sz w:val="17"/>
                <w:szCs w:val="17"/>
              </w:rPr>
              <w:t>ZWM2D-008</w:t>
            </w:r>
          </w:p>
        </w:tc>
        <w:tc>
          <w:tcPr>
            <w:tcW w:w="720" w:type="dxa"/>
            <w:tcMar>
              <w:top w:w="50" w:type="dxa"/>
              <w:left w:w="110" w:type="dxa"/>
              <w:bottom w:w="50" w:type="dxa"/>
              <w:right w:w="110" w:type="dxa"/>
            </w:tcMar>
          </w:tcPr>
          <w:p w14:paraId="17E49B3A" w14:textId="77777777" w:rsidR="00F007B2" w:rsidRDefault="001E2EA0">
            <w:pPr>
              <w:spacing w:before="20" w:after="20" w:line="264" w:lineRule="auto"/>
              <w:jc w:val="center"/>
            </w:pPr>
            <w:r>
              <w:rPr>
                <w:rFonts w:ascii="Myriad Pro" w:hAnsi="Myriad Pro" w:cs="Myriad Pro"/>
                <w:color w:val="00586F"/>
                <w:sz w:val="17"/>
                <w:szCs w:val="17"/>
              </w:rPr>
              <w:t>I</w:t>
            </w:r>
          </w:p>
        </w:tc>
        <w:tc>
          <w:tcPr>
            <w:tcW w:w="5035" w:type="dxa"/>
            <w:tcMar>
              <w:top w:w="50" w:type="dxa"/>
              <w:left w:w="110" w:type="dxa"/>
              <w:bottom w:w="50" w:type="dxa"/>
              <w:right w:w="110" w:type="dxa"/>
            </w:tcMar>
          </w:tcPr>
          <w:p w14:paraId="3823B439" w14:textId="77777777" w:rsidR="00F007B2" w:rsidRDefault="001E2EA0">
            <w:pPr>
              <w:spacing w:before="20" w:after="20" w:line="264" w:lineRule="auto"/>
            </w:pPr>
            <w:r>
              <w:rPr>
                <w:rFonts w:ascii="Myriad Pro" w:hAnsi="Myriad Pro" w:cs="Myriad Pro"/>
                <w:color w:val="00586F"/>
                <w:sz w:val="17"/>
                <w:szCs w:val="17"/>
              </w:rPr>
              <w:t>V</w:t>
            </w:r>
            <w:r>
              <w:rPr>
                <w:rFonts w:ascii="Myriad Pro" w:hAnsi="Myriad Pro" w:cs="Myriad Pro"/>
                <w:color w:val="00586F"/>
                <w:sz w:val="17"/>
                <w:szCs w:val="17"/>
              </w:rPr>
              <w:t>ị</w:t>
            </w:r>
            <w:r>
              <w:rPr>
                <w:rFonts w:ascii="Myriad Pro" w:hAnsi="Myriad Pro" w:cs="Myriad Pro"/>
                <w:color w:val="00586F"/>
                <w:sz w:val="17"/>
                <w:szCs w:val="17"/>
              </w:rPr>
              <w:t xml:space="preserve"> trí &amp;1 đang tr</w:t>
            </w:r>
            <w:r>
              <w:rPr>
                <w:rFonts w:ascii="Myriad Pro" w:hAnsi="Myriad Pro" w:cs="Myriad Pro"/>
                <w:color w:val="00586F"/>
                <w:sz w:val="17"/>
                <w:szCs w:val="17"/>
              </w:rPr>
              <w:t>ố</w:t>
            </w:r>
            <w:r>
              <w:rPr>
                <w:rFonts w:ascii="Myriad Pro" w:hAnsi="Myriad Pro" w:cs="Myriad Pro"/>
                <w:color w:val="00586F"/>
                <w:sz w:val="17"/>
                <w:szCs w:val="17"/>
              </w:rPr>
              <w:t>ng (&amp;2).</w:t>
            </w:r>
          </w:p>
        </w:tc>
        <w:tc>
          <w:tcPr>
            <w:tcW w:w="1895" w:type="dxa"/>
            <w:tcMar>
              <w:top w:w="50" w:type="dxa"/>
              <w:left w:w="110" w:type="dxa"/>
              <w:bottom w:w="50" w:type="dxa"/>
              <w:right w:w="110" w:type="dxa"/>
            </w:tcMar>
          </w:tcPr>
          <w:p w14:paraId="4CC5B25E" w14:textId="77777777" w:rsidR="00F007B2" w:rsidRDefault="001E2EA0">
            <w:pPr>
              <w:spacing w:before="20" w:after="20" w:line="264" w:lineRule="auto"/>
            </w:pPr>
            <w:r>
              <w:rPr>
                <w:rFonts w:ascii="Myriad Pro" w:hAnsi="Myriad Pro" w:cs="Myriad Pro"/>
                <w:color w:val="00586F"/>
                <w:sz w:val="17"/>
                <w:szCs w:val="17"/>
              </w:rPr>
              <w:t>Sơ đ</w:t>
            </w:r>
            <w:r>
              <w:rPr>
                <w:rFonts w:ascii="Myriad Pro" w:hAnsi="Myriad Pro" w:cs="Myriad Pro"/>
                <w:color w:val="00586F"/>
                <w:sz w:val="17"/>
                <w:szCs w:val="17"/>
              </w:rPr>
              <w:t>ồ</w:t>
            </w:r>
            <w:r>
              <w:rPr>
                <w:rFonts w:ascii="Myriad Pro" w:hAnsi="Myriad Pro" w:cs="Myriad Pro"/>
                <w:color w:val="00586F"/>
                <w:sz w:val="17"/>
                <w:szCs w:val="17"/>
              </w:rPr>
              <w:t xml:space="preserve"> kho – nh</w:t>
            </w:r>
            <w:r>
              <w:rPr>
                <w:rFonts w:ascii="Myriad Pro" w:hAnsi="Myriad Pro" w:cs="Myriad Pro"/>
                <w:color w:val="00586F"/>
                <w:sz w:val="17"/>
                <w:szCs w:val="17"/>
              </w:rPr>
              <w:t>ấ</w:t>
            </w:r>
            <w:r>
              <w:rPr>
                <w:rFonts w:ascii="Myriad Pro" w:hAnsi="Myriad Pro" w:cs="Myriad Pro"/>
                <w:color w:val="00586F"/>
                <w:sz w:val="17"/>
                <w:szCs w:val="17"/>
              </w:rPr>
              <w:t>p ô</w:t>
            </w:r>
          </w:p>
        </w:tc>
      </w:tr>
      <w:tr w:rsidR="00F007B2" w14:paraId="4ED33033" w14:textId="77777777" w:rsidTr="009D66B4">
        <w:trPr>
          <w:cantSplit/>
          <w:jc w:val="center"/>
        </w:trPr>
        <w:tc>
          <w:tcPr>
            <w:tcW w:w="1350" w:type="dxa"/>
            <w:tcMar>
              <w:top w:w="50" w:type="dxa"/>
              <w:left w:w="110" w:type="dxa"/>
              <w:bottom w:w="50" w:type="dxa"/>
              <w:right w:w="110" w:type="dxa"/>
            </w:tcMar>
          </w:tcPr>
          <w:p w14:paraId="7D37EF28" w14:textId="77777777" w:rsidR="00F007B2" w:rsidRDefault="001E2EA0">
            <w:pPr>
              <w:spacing w:before="20" w:after="20" w:line="264" w:lineRule="auto"/>
            </w:pPr>
            <w:r>
              <w:rPr>
                <w:rFonts w:ascii="Myriad Pro" w:hAnsi="Myriad Pro" w:cs="Myriad Pro"/>
                <w:color w:val="00586F"/>
                <w:sz w:val="17"/>
                <w:szCs w:val="17"/>
              </w:rPr>
              <w:t>ZWM2D-009</w:t>
            </w:r>
          </w:p>
        </w:tc>
        <w:tc>
          <w:tcPr>
            <w:tcW w:w="720" w:type="dxa"/>
            <w:tcMar>
              <w:top w:w="50" w:type="dxa"/>
              <w:left w:w="110" w:type="dxa"/>
              <w:bottom w:w="50" w:type="dxa"/>
              <w:right w:w="110" w:type="dxa"/>
            </w:tcMar>
          </w:tcPr>
          <w:p w14:paraId="65DECA50" w14:textId="77777777" w:rsidR="00F007B2" w:rsidRDefault="001E2EA0">
            <w:pPr>
              <w:spacing w:before="20" w:after="20" w:line="264" w:lineRule="auto"/>
              <w:jc w:val="center"/>
            </w:pPr>
            <w:r>
              <w:rPr>
                <w:rFonts w:ascii="Myriad Pro" w:hAnsi="Myriad Pro" w:cs="Myriad Pro"/>
                <w:color w:val="00586F"/>
                <w:sz w:val="17"/>
                <w:szCs w:val="17"/>
              </w:rPr>
              <w:t>E</w:t>
            </w:r>
          </w:p>
        </w:tc>
        <w:tc>
          <w:tcPr>
            <w:tcW w:w="5035" w:type="dxa"/>
            <w:tcMar>
              <w:top w:w="50" w:type="dxa"/>
              <w:left w:w="110" w:type="dxa"/>
              <w:bottom w:w="50" w:type="dxa"/>
              <w:right w:w="110" w:type="dxa"/>
            </w:tcMar>
          </w:tcPr>
          <w:p w14:paraId="2F0457C6" w14:textId="77777777" w:rsidR="00F007B2" w:rsidRDefault="001E2EA0">
            <w:pPr>
              <w:spacing w:before="20" w:after="20" w:line="264" w:lineRule="auto"/>
            </w:pPr>
            <w:r>
              <w:rPr>
                <w:rFonts w:ascii="Myriad Pro" w:hAnsi="Myriad Pro" w:cs="Myriad Pro"/>
                <w:color w:val="00586F"/>
                <w:sz w:val="17"/>
                <w:szCs w:val="17"/>
              </w:rPr>
              <w:t>Vui lòng nh</w:t>
            </w:r>
            <w:r>
              <w:rPr>
                <w:rFonts w:ascii="Myriad Pro" w:hAnsi="Myriad Pro" w:cs="Myriad Pro"/>
                <w:color w:val="00586F"/>
                <w:sz w:val="17"/>
                <w:szCs w:val="17"/>
              </w:rPr>
              <w:t>ậ</w:t>
            </w:r>
            <w:r>
              <w:rPr>
                <w:rFonts w:ascii="Myriad Pro" w:hAnsi="Myriad Pro" w:cs="Myriad Pro"/>
                <w:color w:val="00586F"/>
                <w:sz w:val="17"/>
                <w:szCs w:val="17"/>
              </w:rPr>
              <w:t>p ĐVT quy đ</w:t>
            </w:r>
            <w:r>
              <w:rPr>
                <w:rFonts w:ascii="Myriad Pro" w:hAnsi="Myriad Pro" w:cs="Myriad Pro"/>
                <w:color w:val="00586F"/>
                <w:sz w:val="17"/>
                <w:szCs w:val="17"/>
              </w:rPr>
              <w:t>ổ</w:t>
            </w:r>
            <w:r>
              <w:rPr>
                <w:rFonts w:ascii="Myriad Pro" w:hAnsi="Myriad Pro" w:cs="Myriad Pro"/>
                <w:color w:val="00586F"/>
                <w:sz w:val="17"/>
                <w:szCs w:val="17"/>
              </w:rPr>
              <w:t>i khi ch</w:t>
            </w:r>
            <w:r>
              <w:rPr>
                <w:rFonts w:ascii="Myriad Pro" w:hAnsi="Myriad Pro" w:cs="Myriad Pro"/>
                <w:color w:val="00586F"/>
                <w:sz w:val="17"/>
                <w:szCs w:val="17"/>
              </w:rPr>
              <w:t>ọ</w:t>
            </w:r>
            <w:r>
              <w:rPr>
                <w:rFonts w:ascii="Myriad Pro" w:hAnsi="Myriad Pro" w:cs="Myriad Pro"/>
                <w:color w:val="00586F"/>
                <w:sz w:val="17"/>
                <w:szCs w:val="17"/>
              </w:rPr>
              <w:t>n "Xem t</w:t>
            </w:r>
            <w:r>
              <w:rPr>
                <w:rFonts w:ascii="Myriad Pro" w:hAnsi="Myriad Pro" w:cs="Myriad Pro"/>
                <w:color w:val="00586F"/>
                <w:sz w:val="17"/>
                <w:szCs w:val="17"/>
              </w:rPr>
              <w:t>ồ</w:t>
            </w:r>
            <w:r>
              <w:rPr>
                <w:rFonts w:ascii="Myriad Pro" w:hAnsi="Myriad Pro" w:cs="Myriad Pro"/>
                <w:color w:val="00586F"/>
                <w:sz w:val="17"/>
                <w:szCs w:val="17"/>
              </w:rPr>
              <w:t>n kho theo ĐVT quy đ</w:t>
            </w:r>
            <w:r>
              <w:rPr>
                <w:rFonts w:ascii="Myriad Pro" w:hAnsi="Myriad Pro" w:cs="Myriad Pro"/>
                <w:color w:val="00586F"/>
                <w:sz w:val="17"/>
                <w:szCs w:val="17"/>
              </w:rPr>
              <w:t>ổ</w:t>
            </w:r>
            <w:r>
              <w:rPr>
                <w:rFonts w:ascii="Myriad Pro" w:hAnsi="Myriad Pro" w:cs="Myriad Pro"/>
                <w:color w:val="00586F"/>
                <w:sz w:val="17"/>
                <w:szCs w:val="17"/>
              </w:rPr>
              <w:t>i".</w:t>
            </w:r>
          </w:p>
        </w:tc>
        <w:tc>
          <w:tcPr>
            <w:tcW w:w="1895" w:type="dxa"/>
            <w:tcMar>
              <w:top w:w="50" w:type="dxa"/>
              <w:left w:w="110" w:type="dxa"/>
              <w:bottom w:w="50" w:type="dxa"/>
              <w:right w:w="110" w:type="dxa"/>
            </w:tcMar>
          </w:tcPr>
          <w:p w14:paraId="54A8124E" w14:textId="77777777" w:rsidR="00F007B2" w:rsidRDefault="001E2EA0">
            <w:pPr>
              <w:spacing w:before="20" w:after="20" w:line="264" w:lineRule="auto"/>
            </w:pPr>
            <w:r>
              <w:rPr>
                <w:rFonts w:ascii="Myriad Pro" w:hAnsi="Myriad Pro" w:cs="Myriad Pro"/>
                <w:color w:val="00586F"/>
                <w:sz w:val="17"/>
                <w:szCs w:val="17"/>
              </w:rPr>
              <w:t>Màn hình ch</w:t>
            </w:r>
            <w:r>
              <w:rPr>
                <w:rFonts w:ascii="Myriad Pro" w:hAnsi="Myriad Pro" w:cs="Myriad Pro"/>
                <w:color w:val="00586F"/>
                <w:sz w:val="17"/>
                <w:szCs w:val="17"/>
              </w:rPr>
              <w:t>ọ</w:t>
            </w:r>
            <w:r>
              <w:rPr>
                <w:rFonts w:ascii="Myriad Pro" w:hAnsi="Myriad Pro" w:cs="Myriad Pro"/>
                <w:color w:val="00586F"/>
                <w:sz w:val="17"/>
                <w:szCs w:val="17"/>
              </w:rPr>
              <w:t>n</w:t>
            </w:r>
          </w:p>
        </w:tc>
      </w:tr>
      <w:tr w:rsidR="00F007B2" w14:paraId="42926DAC" w14:textId="77777777" w:rsidTr="009D66B4">
        <w:trPr>
          <w:cantSplit/>
          <w:jc w:val="center"/>
        </w:trPr>
        <w:tc>
          <w:tcPr>
            <w:tcW w:w="1350" w:type="dxa"/>
            <w:tcMar>
              <w:top w:w="50" w:type="dxa"/>
              <w:left w:w="110" w:type="dxa"/>
              <w:bottom w:w="50" w:type="dxa"/>
              <w:right w:w="110" w:type="dxa"/>
            </w:tcMar>
          </w:tcPr>
          <w:p w14:paraId="16ECE3A8" w14:textId="77777777" w:rsidR="00F007B2" w:rsidRDefault="001E2EA0">
            <w:pPr>
              <w:spacing w:before="20" w:after="20" w:line="264" w:lineRule="auto"/>
            </w:pPr>
            <w:r>
              <w:rPr>
                <w:rFonts w:ascii="Myriad Pro" w:hAnsi="Myriad Pro" w:cs="Myriad Pro"/>
                <w:color w:val="00586F"/>
                <w:sz w:val="17"/>
                <w:szCs w:val="17"/>
              </w:rPr>
              <w:t>ZWM2D-010</w:t>
            </w:r>
          </w:p>
        </w:tc>
        <w:tc>
          <w:tcPr>
            <w:tcW w:w="720" w:type="dxa"/>
            <w:tcMar>
              <w:top w:w="50" w:type="dxa"/>
              <w:left w:w="110" w:type="dxa"/>
              <w:bottom w:w="50" w:type="dxa"/>
              <w:right w:w="110" w:type="dxa"/>
            </w:tcMar>
          </w:tcPr>
          <w:p w14:paraId="18E65051" w14:textId="77777777" w:rsidR="00F007B2" w:rsidRDefault="001E2EA0">
            <w:pPr>
              <w:spacing w:before="20" w:after="20" w:line="264" w:lineRule="auto"/>
              <w:jc w:val="center"/>
            </w:pPr>
            <w:r>
              <w:rPr>
                <w:rFonts w:ascii="Myriad Pro" w:hAnsi="Myriad Pro" w:cs="Myriad Pro"/>
                <w:color w:val="00586F"/>
                <w:sz w:val="17"/>
                <w:szCs w:val="17"/>
              </w:rPr>
              <w:t>E</w:t>
            </w:r>
          </w:p>
        </w:tc>
        <w:tc>
          <w:tcPr>
            <w:tcW w:w="5035" w:type="dxa"/>
            <w:tcMar>
              <w:top w:w="50" w:type="dxa"/>
              <w:left w:w="110" w:type="dxa"/>
              <w:bottom w:w="50" w:type="dxa"/>
              <w:right w:w="110" w:type="dxa"/>
            </w:tcMar>
          </w:tcPr>
          <w:p w14:paraId="56A3F450" w14:textId="77777777" w:rsidR="00F007B2" w:rsidRDefault="001E2EA0">
            <w:pPr>
              <w:spacing w:before="20" w:after="20" w:line="264" w:lineRule="auto"/>
            </w:pPr>
            <w:r>
              <w:rPr>
                <w:rFonts w:ascii="Myriad Pro" w:hAnsi="Myriad Pro" w:cs="Myriad Pro"/>
                <w:color w:val="00586F"/>
                <w:sz w:val="17"/>
                <w:szCs w:val="17"/>
              </w:rPr>
              <w:t>ĐVT quy đ</w:t>
            </w:r>
            <w:r>
              <w:rPr>
                <w:rFonts w:ascii="Myriad Pro" w:hAnsi="Myriad Pro" w:cs="Myriad Pro"/>
                <w:color w:val="00586F"/>
                <w:sz w:val="17"/>
                <w:szCs w:val="17"/>
              </w:rPr>
              <w:t>ổ</w:t>
            </w:r>
            <w:r>
              <w:rPr>
                <w:rFonts w:ascii="Myriad Pro" w:hAnsi="Myriad Pro" w:cs="Myriad Pro"/>
                <w:color w:val="00586F"/>
                <w:sz w:val="17"/>
                <w:szCs w:val="17"/>
              </w:rPr>
              <w:t>i &amp;1 không có trong danh m</w:t>
            </w:r>
            <w:r>
              <w:rPr>
                <w:rFonts w:ascii="Myriad Pro" w:hAnsi="Myriad Pro" w:cs="Myriad Pro"/>
                <w:color w:val="00586F"/>
                <w:sz w:val="17"/>
                <w:szCs w:val="17"/>
              </w:rPr>
              <w:t>ụ</w:t>
            </w:r>
            <w:r>
              <w:rPr>
                <w:rFonts w:ascii="Myriad Pro" w:hAnsi="Myriad Pro" w:cs="Myriad Pro"/>
                <w:color w:val="00586F"/>
                <w:sz w:val="17"/>
                <w:szCs w:val="17"/>
              </w:rPr>
              <w:t>c đơn v</w:t>
            </w:r>
            <w:r>
              <w:rPr>
                <w:rFonts w:ascii="Myriad Pro" w:hAnsi="Myriad Pro" w:cs="Myriad Pro"/>
                <w:color w:val="00586F"/>
                <w:sz w:val="17"/>
                <w:szCs w:val="17"/>
              </w:rPr>
              <w:t>ị</w:t>
            </w:r>
            <w:r>
              <w:rPr>
                <w:rFonts w:ascii="Myriad Pro" w:hAnsi="Myriad Pro" w:cs="Myriad Pro"/>
                <w:color w:val="00586F"/>
                <w:sz w:val="17"/>
                <w:szCs w:val="17"/>
              </w:rPr>
              <w:t xml:space="preserve"> đo.</w:t>
            </w:r>
          </w:p>
        </w:tc>
        <w:tc>
          <w:tcPr>
            <w:tcW w:w="1895" w:type="dxa"/>
            <w:tcMar>
              <w:top w:w="50" w:type="dxa"/>
              <w:left w:w="110" w:type="dxa"/>
              <w:bottom w:w="50" w:type="dxa"/>
              <w:right w:w="110" w:type="dxa"/>
            </w:tcMar>
          </w:tcPr>
          <w:p w14:paraId="6AE08670" w14:textId="77777777" w:rsidR="00F007B2" w:rsidRDefault="001E2EA0">
            <w:pPr>
              <w:spacing w:before="20" w:after="20" w:line="264" w:lineRule="auto"/>
            </w:pPr>
            <w:r>
              <w:rPr>
                <w:rFonts w:ascii="Myriad Pro" w:hAnsi="Myriad Pro" w:cs="Myriad Pro"/>
                <w:color w:val="00586F"/>
                <w:sz w:val="17"/>
                <w:szCs w:val="17"/>
              </w:rPr>
              <w:t>Màn hình ch</w:t>
            </w:r>
            <w:r>
              <w:rPr>
                <w:rFonts w:ascii="Myriad Pro" w:hAnsi="Myriad Pro" w:cs="Myriad Pro"/>
                <w:color w:val="00586F"/>
                <w:sz w:val="17"/>
                <w:szCs w:val="17"/>
              </w:rPr>
              <w:t>ọ</w:t>
            </w:r>
            <w:r>
              <w:rPr>
                <w:rFonts w:ascii="Myriad Pro" w:hAnsi="Myriad Pro" w:cs="Myriad Pro"/>
                <w:color w:val="00586F"/>
                <w:sz w:val="17"/>
                <w:szCs w:val="17"/>
              </w:rPr>
              <w:t>n</w:t>
            </w:r>
          </w:p>
        </w:tc>
      </w:tr>
    </w:tbl>
    <w:p w14:paraId="06864A69" w14:textId="77777777" w:rsidR="00F007B2" w:rsidRDefault="00F007B2">
      <w:pPr>
        <w:spacing w:after="60"/>
      </w:pPr>
    </w:p>
    <w:p w14:paraId="68E15956"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i/>
          <w:iCs/>
          <w:color w:val="00586F"/>
          <w:sz w:val="18"/>
          <w:szCs w:val="18"/>
        </w:rPr>
        <w:t>Message class đề xuất: ZWM2D (SE91), nội dung song ngữ Việt – Anh.</w:t>
      </w:r>
    </w:p>
    <w:p w14:paraId="282D251D" w14:textId="77777777" w:rsidR="00C06989" w:rsidRPr="00751815" w:rsidRDefault="0A259990" w:rsidP="009968E4">
      <w:pPr>
        <w:pStyle w:val="Heading1"/>
        <w:pageBreakBefore/>
        <w:spacing w:line="288" w:lineRule="auto"/>
        <w:jc w:val="both"/>
        <w:rPr>
          <w:rFonts w:ascii="Myriad Pro" w:eastAsia="Arial" w:hAnsi="Myriad Pro" w:cs="Arial"/>
          <w:sz w:val="28"/>
        </w:rPr>
      </w:pPr>
      <w:bookmarkStart w:id="32" w:name="_TocFS022"/>
      <w:bookmarkStart w:id="33" w:name="_Toc242361192"/>
      <w:r>
        <w:rPr>
          <w:rFonts w:ascii="Myriad Pro" w:hAnsi="Myriad Pro" w:cs="Myriad Pro"/>
          <w:sz w:val="28"/>
        </w:rPr>
        <w:lastRenderedPageBreak/>
        <w:t>NGUỒN DỮ LIỆU</w:t>
      </w:r>
      <w:bookmarkEnd w:id="32"/>
      <w:bookmarkEnd w:id="33"/>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20"/>
        <w:gridCol w:w="1620"/>
        <w:gridCol w:w="1980"/>
        <w:gridCol w:w="3780"/>
      </w:tblGrid>
      <w:tr w:rsidR="00F007B2" w14:paraId="1D1F4080" w14:textId="77777777">
        <w:trPr>
          <w:cantSplit/>
          <w:tblHeader/>
          <w:jc w:val="center"/>
        </w:trPr>
        <w:tc>
          <w:tcPr>
            <w:tcW w:w="1620" w:type="dxa"/>
            <w:shd w:val="clear" w:color="auto" w:fill="00586F"/>
            <w:tcMar>
              <w:top w:w="50" w:type="dxa"/>
              <w:left w:w="110" w:type="dxa"/>
              <w:bottom w:w="50" w:type="dxa"/>
              <w:right w:w="110" w:type="dxa"/>
            </w:tcMar>
            <w:vAlign w:val="center"/>
          </w:tcPr>
          <w:p w14:paraId="66F5A073" w14:textId="77777777" w:rsidR="00F007B2" w:rsidRDefault="001E2EA0">
            <w:pPr>
              <w:spacing w:before="20" w:after="20" w:line="264" w:lineRule="auto"/>
              <w:jc w:val="center"/>
            </w:pPr>
            <w:r>
              <w:rPr>
                <w:rFonts w:ascii="Myriad Pro" w:hAnsi="Myriad Pro" w:cs="Myriad Pro"/>
                <w:b/>
                <w:bCs/>
                <w:color w:val="FFFFFF"/>
                <w:sz w:val="17"/>
                <w:szCs w:val="17"/>
              </w:rPr>
              <w:t>B</w:t>
            </w:r>
            <w:r>
              <w:rPr>
                <w:rFonts w:ascii="Myriad Pro" w:hAnsi="Myriad Pro" w:cs="Myriad Pro"/>
                <w:b/>
                <w:bCs/>
                <w:color w:val="FFFFFF"/>
                <w:sz w:val="17"/>
                <w:szCs w:val="17"/>
              </w:rPr>
              <w:t>ả</w:t>
            </w:r>
            <w:r>
              <w:rPr>
                <w:rFonts w:ascii="Myriad Pro" w:hAnsi="Myriad Pro" w:cs="Myriad Pro"/>
                <w:b/>
                <w:bCs/>
                <w:color w:val="FFFFFF"/>
                <w:sz w:val="17"/>
                <w:szCs w:val="17"/>
              </w:rPr>
              <w:t>ng / Đ</w:t>
            </w:r>
            <w:r>
              <w:rPr>
                <w:rFonts w:ascii="Myriad Pro" w:hAnsi="Myriad Pro" w:cs="Myriad Pro"/>
                <w:b/>
                <w:bCs/>
                <w:color w:val="FFFFFF"/>
                <w:sz w:val="17"/>
                <w:szCs w:val="17"/>
              </w:rPr>
              <w:t>ố</w:t>
            </w:r>
            <w:r>
              <w:rPr>
                <w:rFonts w:ascii="Myriad Pro" w:hAnsi="Myriad Pro" w:cs="Myriad Pro"/>
                <w:b/>
                <w:bCs/>
                <w:color w:val="FFFFFF"/>
                <w:sz w:val="17"/>
                <w:szCs w:val="17"/>
              </w:rPr>
              <w:t>i tư</w:t>
            </w:r>
            <w:r>
              <w:rPr>
                <w:rFonts w:ascii="Myriad Pro" w:hAnsi="Myriad Pro" w:cs="Myriad Pro"/>
                <w:b/>
                <w:bCs/>
                <w:color w:val="FFFFFF"/>
                <w:sz w:val="17"/>
                <w:szCs w:val="17"/>
              </w:rPr>
              <w:t>ợ</w:t>
            </w:r>
            <w:r>
              <w:rPr>
                <w:rFonts w:ascii="Myriad Pro" w:hAnsi="Myriad Pro" w:cs="Myriad Pro"/>
                <w:b/>
                <w:bCs/>
                <w:color w:val="FFFFFF"/>
                <w:sz w:val="17"/>
                <w:szCs w:val="17"/>
              </w:rPr>
              <w:t>ng</w:t>
            </w:r>
          </w:p>
        </w:tc>
        <w:tc>
          <w:tcPr>
            <w:tcW w:w="1620" w:type="dxa"/>
            <w:shd w:val="clear" w:color="auto" w:fill="00586F"/>
            <w:tcMar>
              <w:top w:w="50" w:type="dxa"/>
              <w:left w:w="110" w:type="dxa"/>
              <w:bottom w:w="50" w:type="dxa"/>
              <w:right w:w="110" w:type="dxa"/>
            </w:tcMar>
            <w:vAlign w:val="center"/>
          </w:tcPr>
          <w:p w14:paraId="78195096" w14:textId="77777777" w:rsidR="00F007B2" w:rsidRDefault="001E2EA0">
            <w:pPr>
              <w:spacing w:before="20" w:after="20" w:line="264" w:lineRule="auto"/>
              <w:jc w:val="center"/>
            </w:pPr>
            <w:r>
              <w:rPr>
                <w:rFonts w:ascii="Myriad Pro" w:hAnsi="Myriad Pro" w:cs="Myriad Pro"/>
                <w:b/>
                <w:bCs/>
                <w:color w:val="FFFFFF"/>
                <w:sz w:val="17"/>
                <w:szCs w:val="17"/>
              </w:rPr>
              <w:t>Mô t</w:t>
            </w:r>
            <w:r>
              <w:rPr>
                <w:rFonts w:ascii="Myriad Pro" w:hAnsi="Myriad Pro" w:cs="Myriad Pro"/>
                <w:b/>
                <w:bCs/>
                <w:color w:val="FFFFFF"/>
                <w:sz w:val="17"/>
                <w:szCs w:val="17"/>
              </w:rPr>
              <w:t>ả</w:t>
            </w:r>
          </w:p>
        </w:tc>
        <w:tc>
          <w:tcPr>
            <w:tcW w:w="1980" w:type="dxa"/>
            <w:shd w:val="clear" w:color="auto" w:fill="00586F"/>
            <w:tcMar>
              <w:top w:w="50" w:type="dxa"/>
              <w:left w:w="110" w:type="dxa"/>
              <w:bottom w:w="50" w:type="dxa"/>
              <w:right w:w="110" w:type="dxa"/>
            </w:tcMar>
            <w:vAlign w:val="center"/>
          </w:tcPr>
          <w:p w14:paraId="7E359182" w14:textId="77777777" w:rsidR="00F007B2" w:rsidRDefault="001E2EA0">
            <w:pPr>
              <w:spacing w:before="20" w:after="20" w:line="264" w:lineRule="auto"/>
              <w:jc w:val="center"/>
            </w:pPr>
            <w:r>
              <w:rPr>
                <w:rFonts w:ascii="Myriad Pro" w:hAnsi="Myriad Pro" w:cs="Myriad Pro"/>
                <w:b/>
                <w:bCs/>
                <w:color w:val="FFFFFF"/>
                <w:sz w:val="17"/>
                <w:szCs w:val="17"/>
              </w:rPr>
              <w:t>Khóa liên k</w:t>
            </w:r>
            <w:r>
              <w:rPr>
                <w:rFonts w:ascii="Myriad Pro" w:hAnsi="Myriad Pro" w:cs="Myriad Pro"/>
                <w:b/>
                <w:bCs/>
                <w:color w:val="FFFFFF"/>
                <w:sz w:val="17"/>
                <w:szCs w:val="17"/>
              </w:rPr>
              <w:t>ế</w:t>
            </w:r>
            <w:r>
              <w:rPr>
                <w:rFonts w:ascii="Myriad Pro" w:hAnsi="Myriad Pro" w:cs="Myriad Pro"/>
                <w:b/>
                <w:bCs/>
                <w:color w:val="FFFFFF"/>
                <w:sz w:val="17"/>
                <w:szCs w:val="17"/>
              </w:rPr>
              <w:t>t</w:t>
            </w:r>
          </w:p>
        </w:tc>
        <w:tc>
          <w:tcPr>
            <w:tcW w:w="3780" w:type="dxa"/>
            <w:shd w:val="clear" w:color="auto" w:fill="00586F"/>
            <w:tcMar>
              <w:top w:w="50" w:type="dxa"/>
              <w:left w:w="110" w:type="dxa"/>
              <w:bottom w:w="50" w:type="dxa"/>
              <w:right w:w="110" w:type="dxa"/>
            </w:tcMar>
            <w:vAlign w:val="center"/>
          </w:tcPr>
          <w:p w14:paraId="681C34B7" w14:textId="77777777" w:rsidR="00F007B2" w:rsidRDefault="001E2EA0">
            <w:pPr>
              <w:spacing w:before="20" w:after="20" w:line="264" w:lineRule="auto"/>
              <w:jc w:val="center"/>
            </w:pPr>
            <w:r>
              <w:rPr>
                <w:rFonts w:ascii="Myriad Pro" w:hAnsi="Myriad Pro" w:cs="Myriad Pro"/>
                <w:b/>
                <w:bCs/>
                <w:color w:val="FFFFFF"/>
                <w:sz w:val="17"/>
                <w:szCs w:val="17"/>
              </w:rPr>
              <w:t>Trư</w:t>
            </w:r>
            <w:r>
              <w:rPr>
                <w:rFonts w:ascii="Myriad Pro" w:hAnsi="Myriad Pro" w:cs="Myriad Pro"/>
                <w:b/>
                <w:bCs/>
                <w:color w:val="FFFFFF"/>
                <w:sz w:val="17"/>
                <w:szCs w:val="17"/>
              </w:rPr>
              <w:t>ờ</w:t>
            </w:r>
            <w:r>
              <w:rPr>
                <w:rFonts w:ascii="Myriad Pro" w:hAnsi="Myriad Pro" w:cs="Myriad Pro"/>
                <w:b/>
                <w:bCs/>
                <w:color w:val="FFFFFF"/>
                <w:sz w:val="17"/>
                <w:szCs w:val="17"/>
              </w:rPr>
              <w:t>ng s</w:t>
            </w:r>
            <w:r>
              <w:rPr>
                <w:rFonts w:ascii="Myriad Pro" w:hAnsi="Myriad Pro" w:cs="Myriad Pro"/>
                <w:b/>
                <w:bCs/>
                <w:color w:val="FFFFFF"/>
                <w:sz w:val="17"/>
                <w:szCs w:val="17"/>
              </w:rPr>
              <w:t>ử</w:t>
            </w:r>
            <w:r>
              <w:rPr>
                <w:rFonts w:ascii="Myriad Pro" w:hAnsi="Myriad Pro" w:cs="Myriad Pro"/>
                <w:b/>
                <w:bCs/>
                <w:color w:val="FFFFFF"/>
                <w:sz w:val="17"/>
                <w:szCs w:val="17"/>
              </w:rPr>
              <w:t xml:space="preserve"> d</w:t>
            </w:r>
            <w:r>
              <w:rPr>
                <w:rFonts w:ascii="Myriad Pro" w:hAnsi="Myriad Pro" w:cs="Myriad Pro"/>
                <w:b/>
                <w:bCs/>
                <w:color w:val="FFFFFF"/>
                <w:sz w:val="17"/>
                <w:szCs w:val="17"/>
              </w:rPr>
              <w:t>ụ</w:t>
            </w:r>
            <w:r>
              <w:rPr>
                <w:rFonts w:ascii="Myriad Pro" w:hAnsi="Myriad Pro" w:cs="Myriad Pro"/>
                <w:b/>
                <w:bCs/>
                <w:color w:val="FFFFFF"/>
                <w:sz w:val="17"/>
                <w:szCs w:val="17"/>
              </w:rPr>
              <w:t>ng chính</w:t>
            </w:r>
          </w:p>
        </w:tc>
      </w:tr>
      <w:tr w:rsidR="00F007B2" w14:paraId="0243B73B" w14:textId="77777777">
        <w:trPr>
          <w:cantSplit/>
          <w:jc w:val="center"/>
        </w:trPr>
        <w:tc>
          <w:tcPr>
            <w:tcW w:w="1620" w:type="dxa"/>
            <w:tcMar>
              <w:top w:w="50" w:type="dxa"/>
              <w:left w:w="110" w:type="dxa"/>
              <w:bottom w:w="50" w:type="dxa"/>
              <w:right w:w="110" w:type="dxa"/>
            </w:tcMar>
          </w:tcPr>
          <w:p w14:paraId="52FA372E" w14:textId="77777777" w:rsidR="00F007B2" w:rsidRDefault="001E2EA0">
            <w:pPr>
              <w:spacing w:before="20" w:after="20" w:line="264" w:lineRule="auto"/>
            </w:pPr>
            <w:r>
              <w:rPr>
                <w:rFonts w:ascii="Myriad Pro" w:hAnsi="Myriad Pro" w:cs="Myriad Pro"/>
                <w:color w:val="00586F"/>
                <w:sz w:val="17"/>
                <w:szCs w:val="17"/>
              </w:rPr>
              <w:t>Storage Bin (EWM)</w:t>
            </w:r>
          </w:p>
        </w:tc>
        <w:tc>
          <w:tcPr>
            <w:tcW w:w="1620" w:type="dxa"/>
            <w:tcMar>
              <w:top w:w="50" w:type="dxa"/>
              <w:left w:w="110" w:type="dxa"/>
              <w:bottom w:w="50" w:type="dxa"/>
              <w:right w:w="110" w:type="dxa"/>
            </w:tcMar>
          </w:tcPr>
          <w:p w14:paraId="6423C0E4" w14:textId="77777777" w:rsidR="00F007B2" w:rsidRDefault="001E2EA0">
            <w:pPr>
              <w:spacing w:before="20" w:after="20" w:line="264" w:lineRule="auto"/>
            </w:pPr>
            <w:r>
              <w:rPr>
                <w:rFonts w:ascii="Myriad Pro" w:hAnsi="Myriad Pro" w:cs="Myriad Pro"/>
                <w:color w:val="00586F"/>
                <w:sz w:val="17"/>
                <w:szCs w:val="17"/>
              </w:rPr>
              <w:t>Ô k</w:t>
            </w:r>
            <w:r>
              <w:rPr>
                <w:rFonts w:ascii="Myriad Pro" w:hAnsi="Myriad Pro" w:cs="Myriad Pro"/>
                <w:color w:val="00586F"/>
                <w:sz w:val="17"/>
                <w:szCs w:val="17"/>
              </w:rPr>
              <w:t>ệ</w:t>
            </w:r>
          </w:p>
        </w:tc>
        <w:tc>
          <w:tcPr>
            <w:tcW w:w="1980" w:type="dxa"/>
            <w:tcMar>
              <w:top w:w="50" w:type="dxa"/>
              <w:left w:w="110" w:type="dxa"/>
              <w:bottom w:w="50" w:type="dxa"/>
              <w:right w:w="110" w:type="dxa"/>
            </w:tcMar>
          </w:tcPr>
          <w:p w14:paraId="4AABDB38" w14:textId="77777777" w:rsidR="00F007B2" w:rsidRDefault="001E2EA0">
            <w:pPr>
              <w:spacing w:before="20" w:after="20" w:line="264" w:lineRule="auto"/>
            </w:pPr>
            <w:r>
              <w:rPr>
                <w:rFonts w:ascii="Myriad Pro" w:hAnsi="Myriad Pro" w:cs="Myriad Pro"/>
                <w:color w:val="00586F"/>
                <w:sz w:val="17"/>
                <w:szCs w:val="17"/>
              </w:rPr>
              <w:t>Warehouse, Storage Bin</w:t>
            </w:r>
          </w:p>
        </w:tc>
        <w:tc>
          <w:tcPr>
            <w:tcW w:w="3780" w:type="dxa"/>
            <w:tcMar>
              <w:top w:w="50" w:type="dxa"/>
              <w:left w:w="110" w:type="dxa"/>
              <w:bottom w:w="50" w:type="dxa"/>
              <w:right w:w="110" w:type="dxa"/>
            </w:tcMar>
          </w:tcPr>
          <w:p w14:paraId="3E05DEDE" w14:textId="77777777" w:rsidR="00F007B2" w:rsidRDefault="001E2EA0">
            <w:pPr>
              <w:spacing w:before="20" w:after="20" w:line="264" w:lineRule="auto"/>
            </w:pPr>
            <w:r>
              <w:rPr>
                <w:rFonts w:ascii="Myriad Pro" w:hAnsi="Myriad Pro" w:cs="Myriad Pro"/>
                <w:color w:val="00586F"/>
                <w:sz w:val="17"/>
                <w:szCs w:val="17"/>
              </w:rPr>
              <w:t>Storage Type, Section, Bin Type, Aisle / Stack / Level / Bin Section (Dãy – K</w:t>
            </w:r>
            <w:r>
              <w:rPr>
                <w:rFonts w:ascii="Myriad Pro" w:hAnsi="Myriad Pro" w:cs="Myriad Pro"/>
                <w:color w:val="00586F"/>
                <w:sz w:val="17"/>
                <w:szCs w:val="17"/>
              </w:rPr>
              <w:t>ệ</w:t>
            </w:r>
            <w:r>
              <w:rPr>
                <w:rFonts w:ascii="Myriad Pro" w:hAnsi="Myriad Pro" w:cs="Myriad Pro"/>
                <w:color w:val="00586F"/>
                <w:sz w:val="17"/>
                <w:szCs w:val="17"/>
              </w:rPr>
              <w:t xml:space="preserve"> – T</w:t>
            </w:r>
            <w:r>
              <w:rPr>
                <w:rFonts w:ascii="Myriad Pro" w:hAnsi="Myriad Pro" w:cs="Myriad Pro"/>
                <w:color w:val="00586F"/>
                <w:sz w:val="17"/>
                <w:szCs w:val="17"/>
              </w:rPr>
              <w:t>ầ</w:t>
            </w:r>
            <w:r>
              <w:rPr>
                <w:rFonts w:ascii="Myriad Pro" w:hAnsi="Myriad Pro" w:cs="Myriad Pro"/>
                <w:color w:val="00586F"/>
                <w:sz w:val="17"/>
                <w:szCs w:val="17"/>
              </w:rPr>
              <w:t>ng – Ô), t</w:t>
            </w:r>
            <w:r>
              <w:rPr>
                <w:rFonts w:ascii="Myriad Pro" w:hAnsi="Myriad Pro" w:cs="Myriad Pro"/>
                <w:color w:val="00586F"/>
                <w:sz w:val="17"/>
                <w:szCs w:val="17"/>
              </w:rPr>
              <w:t>ọ</w:t>
            </w:r>
            <w:r>
              <w:rPr>
                <w:rFonts w:ascii="Myriad Pro" w:hAnsi="Myriad Pro" w:cs="Myriad Pro"/>
                <w:color w:val="00586F"/>
                <w:sz w:val="17"/>
                <w:szCs w:val="17"/>
              </w:rPr>
              <w:t>a đ</w:t>
            </w:r>
            <w:r>
              <w:rPr>
                <w:rFonts w:ascii="Myriad Pro" w:hAnsi="Myriad Pro" w:cs="Myriad Pro"/>
                <w:color w:val="00586F"/>
                <w:sz w:val="17"/>
                <w:szCs w:val="17"/>
              </w:rPr>
              <w:t>ộ</w:t>
            </w:r>
            <w:r>
              <w:rPr>
                <w:rFonts w:ascii="Myriad Pro" w:hAnsi="Myriad Pro" w:cs="Myriad Pro"/>
                <w:color w:val="00586F"/>
                <w:sz w:val="17"/>
                <w:szCs w:val="17"/>
              </w:rPr>
              <w:t xml:space="preserve"> X/Y, ba ch</w:t>
            </w:r>
            <w:r>
              <w:rPr>
                <w:rFonts w:ascii="Myriad Pro" w:hAnsi="Myriad Pro" w:cs="Myriad Pro"/>
                <w:color w:val="00586F"/>
                <w:sz w:val="17"/>
                <w:szCs w:val="17"/>
              </w:rPr>
              <w:t>ỉ</w:t>
            </w:r>
            <w:r>
              <w:rPr>
                <w:rFonts w:ascii="Myriad Pro" w:hAnsi="Myriad Pro" w:cs="Myriad Pro"/>
                <w:color w:val="00586F"/>
                <w:sz w:val="17"/>
                <w:szCs w:val="17"/>
              </w:rPr>
              <w:t xml:space="preserve"> báo khóa (khóa xu</w:t>
            </w:r>
            <w:r>
              <w:rPr>
                <w:rFonts w:ascii="Myriad Pro" w:hAnsi="Myriad Pro" w:cs="Myriad Pro"/>
                <w:color w:val="00586F"/>
                <w:sz w:val="17"/>
                <w:szCs w:val="17"/>
              </w:rPr>
              <w:t>ấ</w:t>
            </w:r>
            <w:r>
              <w:rPr>
                <w:rFonts w:ascii="Myriad Pro" w:hAnsi="Myriad Pro" w:cs="Myriad Pro"/>
                <w:color w:val="00586F"/>
                <w:sz w:val="17"/>
                <w:szCs w:val="17"/>
              </w:rPr>
              <w:t>t SKZUA, khóa nh</w:t>
            </w:r>
            <w:r>
              <w:rPr>
                <w:rFonts w:ascii="Myriad Pro" w:hAnsi="Myriad Pro" w:cs="Myriad Pro"/>
                <w:color w:val="00586F"/>
                <w:sz w:val="17"/>
                <w:szCs w:val="17"/>
              </w:rPr>
              <w:t>ậ</w:t>
            </w:r>
            <w:r>
              <w:rPr>
                <w:rFonts w:ascii="Myriad Pro" w:hAnsi="Myriad Pro" w:cs="Myriad Pro"/>
                <w:color w:val="00586F"/>
                <w:sz w:val="17"/>
                <w:szCs w:val="17"/>
              </w:rPr>
              <w:t>p SKZUE, khóa ki</w:t>
            </w:r>
            <w:r>
              <w:rPr>
                <w:rFonts w:ascii="Myriad Pro" w:hAnsi="Myriad Pro" w:cs="Myriad Pro"/>
                <w:color w:val="00586F"/>
                <w:sz w:val="17"/>
                <w:szCs w:val="17"/>
              </w:rPr>
              <w:t>ể</w:t>
            </w:r>
            <w:r>
              <w:rPr>
                <w:rFonts w:ascii="Myriad Pro" w:hAnsi="Myriad Pro" w:cs="Myriad Pro"/>
                <w:color w:val="00586F"/>
                <w:sz w:val="17"/>
                <w:szCs w:val="17"/>
              </w:rPr>
              <w:t>m kê SKZSI), ch</w:t>
            </w:r>
            <w:r>
              <w:rPr>
                <w:rFonts w:ascii="Myriad Pro" w:hAnsi="Myriad Pro" w:cs="Myriad Pro"/>
                <w:color w:val="00586F"/>
                <w:sz w:val="17"/>
                <w:szCs w:val="17"/>
              </w:rPr>
              <w:t>ứ</w:t>
            </w:r>
            <w:r>
              <w:rPr>
                <w:rFonts w:ascii="Myriad Pro" w:hAnsi="Myriad Pro" w:cs="Myriad Pro"/>
                <w:color w:val="00586F"/>
                <w:sz w:val="17"/>
                <w:szCs w:val="17"/>
              </w:rPr>
              <w:t>ng t</w:t>
            </w:r>
            <w:r>
              <w:rPr>
                <w:rFonts w:ascii="Myriad Pro" w:hAnsi="Myriad Pro" w:cs="Myriad Pro"/>
                <w:color w:val="00586F"/>
                <w:sz w:val="17"/>
                <w:szCs w:val="17"/>
              </w:rPr>
              <w:t>ừ</w:t>
            </w:r>
            <w:r>
              <w:rPr>
                <w:rFonts w:ascii="Myriad Pro" w:hAnsi="Myriad Pro" w:cs="Myriad Pro"/>
                <w:color w:val="00586F"/>
                <w:sz w:val="17"/>
                <w:szCs w:val="17"/>
              </w:rPr>
              <w:t xml:space="preserve"> và ngày ki</w:t>
            </w:r>
            <w:r>
              <w:rPr>
                <w:rFonts w:ascii="Myriad Pro" w:hAnsi="Myriad Pro" w:cs="Myriad Pro"/>
                <w:color w:val="00586F"/>
                <w:sz w:val="17"/>
                <w:szCs w:val="17"/>
              </w:rPr>
              <w:t>ể</w:t>
            </w:r>
            <w:r>
              <w:rPr>
                <w:rFonts w:ascii="Myriad Pro" w:hAnsi="Myriad Pro" w:cs="Myriad Pro"/>
                <w:color w:val="00586F"/>
                <w:sz w:val="17"/>
                <w:szCs w:val="17"/>
              </w:rPr>
              <w:t>m kê g</w:t>
            </w:r>
            <w:r>
              <w:rPr>
                <w:rFonts w:ascii="Myriad Pro" w:hAnsi="Myriad Pro" w:cs="Myriad Pro"/>
                <w:color w:val="00586F"/>
                <w:sz w:val="17"/>
                <w:szCs w:val="17"/>
              </w:rPr>
              <w:t>ầ</w:t>
            </w:r>
            <w:r>
              <w:rPr>
                <w:rFonts w:ascii="Myriad Pro" w:hAnsi="Myriad Pro" w:cs="Myriad Pro"/>
                <w:color w:val="00586F"/>
                <w:sz w:val="17"/>
                <w:szCs w:val="17"/>
              </w:rPr>
              <w:t>n nh</w:t>
            </w:r>
            <w:r>
              <w:rPr>
                <w:rFonts w:ascii="Myriad Pro" w:hAnsi="Myriad Pro" w:cs="Myriad Pro"/>
                <w:color w:val="00586F"/>
                <w:sz w:val="17"/>
                <w:szCs w:val="17"/>
              </w:rPr>
              <w:t>ấ</w:t>
            </w:r>
            <w:r>
              <w:rPr>
                <w:rFonts w:ascii="Myriad Pro" w:hAnsi="Myriad Pro" w:cs="Myriad Pro"/>
                <w:color w:val="00586F"/>
                <w:sz w:val="17"/>
                <w:szCs w:val="17"/>
              </w:rPr>
              <w:t>t, Warehouse Task di chuy</w:t>
            </w:r>
            <w:r>
              <w:rPr>
                <w:rFonts w:ascii="Myriad Pro" w:hAnsi="Myriad Pro" w:cs="Myriad Pro"/>
                <w:color w:val="00586F"/>
                <w:sz w:val="17"/>
                <w:szCs w:val="17"/>
              </w:rPr>
              <w:t>ể</w:t>
            </w:r>
            <w:r>
              <w:rPr>
                <w:rFonts w:ascii="Myriad Pro" w:hAnsi="Myriad Pro" w:cs="Myriad Pro"/>
                <w:color w:val="00586F"/>
                <w:sz w:val="17"/>
                <w:szCs w:val="17"/>
              </w:rPr>
              <w:t>n g</w:t>
            </w:r>
            <w:r>
              <w:rPr>
                <w:rFonts w:ascii="Myriad Pro" w:hAnsi="Myriad Pro" w:cs="Myriad Pro"/>
                <w:color w:val="00586F"/>
                <w:sz w:val="17"/>
                <w:szCs w:val="17"/>
              </w:rPr>
              <w:t>ầ</w:t>
            </w:r>
            <w:r>
              <w:rPr>
                <w:rFonts w:ascii="Myriad Pro" w:hAnsi="Myriad Pro" w:cs="Myriad Pro"/>
                <w:color w:val="00586F"/>
                <w:sz w:val="17"/>
                <w:szCs w:val="17"/>
              </w:rPr>
              <w:t>n nh</w:t>
            </w:r>
            <w:r>
              <w:rPr>
                <w:rFonts w:ascii="Myriad Pro" w:hAnsi="Myriad Pro" w:cs="Myriad Pro"/>
                <w:color w:val="00586F"/>
                <w:sz w:val="17"/>
                <w:szCs w:val="17"/>
              </w:rPr>
              <w:t>ấ</w:t>
            </w:r>
            <w:r>
              <w:rPr>
                <w:rFonts w:ascii="Myriad Pro" w:hAnsi="Myriad Pro" w:cs="Myriad Pro"/>
                <w:color w:val="00586F"/>
                <w:sz w:val="17"/>
                <w:szCs w:val="17"/>
              </w:rPr>
              <w:t>t, s</w:t>
            </w:r>
            <w:r>
              <w:rPr>
                <w:rFonts w:ascii="Myriad Pro" w:hAnsi="Myriad Pro" w:cs="Myriad Pro"/>
                <w:color w:val="00586F"/>
                <w:sz w:val="17"/>
                <w:szCs w:val="17"/>
              </w:rPr>
              <w:t>ứ</w:t>
            </w:r>
            <w:r>
              <w:rPr>
                <w:rFonts w:ascii="Myriad Pro" w:hAnsi="Myriad Pro" w:cs="Myriad Pro"/>
                <w:color w:val="00586F"/>
                <w:sz w:val="17"/>
                <w:szCs w:val="17"/>
              </w:rPr>
              <w:t>c ch</w:t>
            </w:r>
            <w:r>
              <w:rPr>
                <w:rFonts w:ascii="Myriad Pro" w:hAnsi="Myriad Pro" w:cs="Myriad Pro"/>
                <w:color w:val="00586F"/>
                <w:sz w:val="17"/>
                <w:szCs w:val="17"/>
              </w:rPr>
              <w:t>ứ</w:t>
            </w:r>
            <w:r>
              <w:rPr>
                <w:rFonts w:ascii="Myriad Pro" w:hAnsi="Myriad Pro" w:cs="Myriad Pro"/>
                <w:color w:val="00586F"/>
                <w:sz w:val="17"/>
                <w:szCs w:val="17"/>
              </w:rPr>
              <w:t>a, ngư</w:t>
            </w:r>
            <w:r>
              <w:rPr>
                <w:rFonts w:ascii="Myriad Pro" w:hAnsi="Myriad Pro" w:cs="Myriad Pro"/>
                <w:color w:val="00586F"/>
                <w:sz w:val="17"/>
                <w:szCs w:val="17"/>
              </w:rPr>
              <w:t>ờ</w:t>
            </w:r>
            <w:r>
              <w:rPr>
                <w:rFonts w:ascii="Myriad Pro" w:hAnsi="Myriad Pro" w:cs="Myriad Pro"/>
                <w:color w:val="00586F"/>
                <w:sz w:val="17"/>
                <w:szCs w:val="17"/>
              </w:rPr>
              <w:t>i và th</w:t>
            </w:r>
            <w:r>
              <w:rPr>
                <w:rFonts w:ascii="Myriad Pro" w:hAnsi="Myriad Pro" w:cs="Myriad Pro"/>
                <w:color w:val="00586F"/>
                <w:sz w:val="17"/>
                <w:szCs w:val="17"/>
              </w:rPr>
              <w:t>ờ</w:t>
            </w:r>
            <w:r>
              <w:rPr>
                <w:rFonts w:ascii="Myriad Pro" w:hAnsi="Myriad Pro" w:cs="Myriad Pro"/>
                <w:color w:val="00586F"/>
                <w:sz w:val="17"/>
                <w:szCs w:val="17"/>
              </w:rPr>
              <w:t>i đi</w:t>
            </w:r>
            <w:r>
              <w:rPr>
                <w:rFonts w:ascii="Myriad Pro" w:hAnsi="Myriad Pro" w:cs="Myriad Pro"/>
                <w:color w:val="00586F"/>
                <w:sz w:val="17"/>
                <w:szCs w:val="17"/>
              </w:rPr>
              <w:t>ể</w:t>
            </w:r>
            <w:r>
              <w:rPr>
                <w:rFonts w:ascii="Myriad Pro" w:hAnsi="Myriad Pro" w:cs="Myriad Pro"/>
                <w:color w:val="00586F"/>
                <w:sz w:val="17"/>
                <w:szCs w:val="17"/>
              </w:rPr>
              <w:t>m thay đ</w:t>
            </w:r>
            <w:r>
              <w:rPr>
                <w:rFonts w:ascii="Myriad Pro" w:hAnsi="Myriad Pro" w:cs="Myriad Pro"/>
                <w:color w:val="00586F"/>
                <w:sz w:val="17"/>
                <w:szCs w:val="17"/>
              </w:rPr>
              <w:t>ổ</w:t>
            </w:r>
            <w:r>
              <w:rPr>
                <w:rFonts w:ascii="Myriad Pro" w:hAnsi="Myriad Pro" w:cs="Myriad Pro"/>
                <w:color w:val="00586F"/>
                <w:sz w:val="17"/>
                <w:szCs w:val="17"/>
              </w:rPr>
              <w:t>i g</w:t>
            </w:r>
            <w:r>
              <w:rPr>
                <w:rFonts w:ascii="Myriad Pro" w:hAnsi="Myriad Pro" w:cs="Myriad Pro"/>
                <w:color w:val="00586F"/>
                <w:sz w:val="17"/>
                <w:szCs w:val="17"/>
              </w:rPr>
              <w:t>ầ</w:t>
            </w:r>
            <w:r>
              <w:rPr>
                <w:rFonts w:ascii="Myriad Pro" w:hAnsi="Myriad Pro" w:cs="Myriad Pro"/>
                <w:color w:val="00586F"/>
                <w:sz w:val="17"/>
                <w:szCs w:val="17"/>
              </w:rPr>
              <w:t>n nh</w:t>
            </w:r>
            <w:r>
              <w:rPr>
                <w:rFonts w:ascii="Myriad Pro" w:hAnsi="Myriad Pro" w:cs="Myriad Pro"/>
                <w:color w:val="00586F"/>
                <w:sz w:val="17"/>
                <w:szCs w:val="17"/>
              </w:rPr>
              <w:t>ấ</w:t>
            </w:r>
            <w:r>
              <w:rPr>
                <w:rFonts w:ascii="Myriad Pro" w:hAnsi="Myriad Pro" w:cs="Myriad Pro"/>
                <w:color w:val="00586F"/>
                <w:sz w:val="17"/>
                <w:szCs w:val="17"/>
              </w:rPr>
              <w:t>t</w:t>
            </w:r>
          </w:p>
        </w:tc>
      </w:tr>
      <w:tr w:rsidR="00F007B2" w14:paraId="2260AC7C" w14:textId="77777777">
        <w:trPr>
          <w:cantSplit/>
          <w:jc w:val="center"/>
        </w:trPr>
        <w:tc>
          <w:tcPr>
            <w:tcW w:w="1620" w:type="dxa"/>
            <w:tcMar>
              <w:top w:w="50" w:type="dxa"/>
              <w:left w:w="110" w:type="dxa"/>
              <w:bottom w:w="50" w:type="dxa"/>
              <w:right w:w="110" w:type="dxa"/>
            </w:tcMar>
          </w:tcPr>
          <w:p w14:paraId="7AD8F7F8" w14:textId="77777777" w:rsidR="00F007B2" w:rsidRDefault="001E2EA0">
            <w:pPr>
              <w:spacing w:before="20" w:after="20" w:line="264" w:lineRule="auto"/>
            </w:pPr>
            <w:r>
              <w:rPr>
                <w:rFonts w:ascii="Myriad Pro" w:hAnsi="Myriad Pro" w:cs="Myriad Pro"/>
                <w:color w:val="00586F"/>
                <w:sz w:val="17"/>
                <w:szCs w:val="17"/>
              </w:rPr>
              <w:t>T</w:t>
            </w:r>
            <w:r>
              <w:rPr>
                <w:rFonts w:ascii="Myriad Pro" w:hAnsi="Myriad Pro" w:cs="Myriad Pro"/>
                <w:color w:val="00586F"/>
                <w:sz w:val="17"/>
                <w:szCs w:val="17"/>
              </w:rPr>
              <w:t>ồ</w:t>
            </w:r>
            <w:r>
              <w:rPr>
                <w:rFonts w:ascii="Myriad Pro" w:hAnsi="Myriad Pro" w:cs="Myriad Pro"/>
                <w:color w:val="00586F"/>
                <w:sz w:val="17"/>
                <w:szCs w:val="17"/>
              </w:rPr>
              <w:t>n v</w:t>
            </w:r>
            <w:r>
              <w:rPr>
                <w:rFonts w:ascii="Myriad Pro" w:hAnsi="Myriad Pro" w:cs="Myriad Pro"/>
                <w:color w:val="00586F"/>
                <w:sz w:val="17"/>
                <w:szCs w:val="17"/>
              </w:rPr>
              <w:t>ậ</w:t>
            </w:r>
            <w:r>
              <w:rPr>
                <w:rFonts w:ascii="Myriad Pro" w:hAnsi="Myriad Pro" w:cs="Myriad Pro"/>
                <w:color w:val="00586F"/>
                <w:sz w:val="17"/>
                <w:szCs w:val="17"/>
              </w:rPr>
              <w:t>t lý / quant (EWM)</w:t>
            </w:r>
          </w:p>
        </w:tc>
        <w:tc>
          <w:tcPr>
            <w:tcW w:w="1620" w:type="dxa"/>
            <w:tcMar>
              <w:top w:w="50" w:type="dxa"/>
              <w:left w:w="110" w:type="dxa"/>
              <w:bottom w:w="50" w:type="dxa"/>
              <w:right w:w="110" w:type="dxa"/>
            </w:tcMar>
          </w:tcPr>
          <w:p w14:paraId="70ADE55F" w14:textId="77777777" w:rsidR="00F007B2" w:rsidRDefault="001E2EA0">
            <w:pPr>
              <w:spacing w:before="20" w:after="20" w:line="264" w:lineRule="auto"/>
            </w:pPr>
            <w:r>
              <w:rPr>
                <w:rFonts w:ascii="Myriad Pro" w:hAnsi="Myriad Pro" w:cs="Myriad Pro"/>
                <w:color w:val="00586F"/>
                <w:sz w:val="17"/>
                <w:szCs w:val="17"/>
              </w:rPr>
              <w:t>T</w:t>
            </w:r>
            <w:r>
              <w:rPr>
                <w:rFonts w:ascii="Myriad Pro" w:hAnsi="Myriad Pro" w:cs="Myriad Pro"/>
                <w:color w:val="00586F"/>
                <w:sz w:val="17"/>
                <w:szCs w:val="17"/>
              </w:rPr>
              <w:t>ồ</w:t>
            </w:r>
            <w:r>
              <w:rPr>
                <w:rFonts w:ascii="Myriad Pro" w:hAnsi="Myriad Pro" w:cs="Myriad Pro"/>
                <w:color w:val="00586F"/>
                <w:sz w:val="17"/>
                <w:szCs w:val="17"/>
              </w:rPr>
              <w:t>n t</w:t>
            </w:r>
            <w:r>
              <w:rPr>
                <w:rFonts w:ascii="Myriad Pro" w:hAnsi="Myriad Pro" w:cs="Myriad Pro"/>
                <w:color w:val="00586F"/>
                <w:sz w:val="17"/>
                <w:szCs w:val="17"/>
              </w:rPr>
              <w:t>ạ</w:t>
            </w:r>
            <w:r>
              <w:rPr>
                <w:rFonts w:ascii="Myriad Pro" w:hAnsi="Myriad Pro" w:cs="Myriad Pro"/>
                <w:color w:val="00586F"/>
                <w:sz w:val="17"/>
                <w:szCs w:val="17"/>
              </w:rPr>
              <w:t>i Bin</w:t>
            </w:r>
          </w:p>
        </w:tc>
        <w:tc>
          <w:tcPr>
            <w:tcW w:w="1980" w:type="dxa"/>
            <w:tcMar>
              <w:top w:w="50" w:type="dxa"/>
              <w:left w:w="110" w:type="dxa"/>
              <w:bottom w:w="50" w:type="dxa"/>
              <w:right w:w="110" w:type="dxa"/>
            </w:tcMar>
          </w:tcPr>
          <w:p w14:paraId="5A455D3B" w14:textId="77777777" w:rsidR="00F007B2" w:rsidRDefault="001E2EA0">
            <w:pPr>
              <w:spacing w:before="20" w:after="20" w:line="264" w:lineRule="auto"/>
            </w:pPr>
            <w:r>
              <w:rPr>
                <w:rFonts w:ascii="Myriad Pro" w:hAnsi="Myriad Pro" w:cs="Myriad Pro"/>
                <w:color w:val="00586F"/>
                <w:sz w:val="17"/>
                <w:szCs w:val="17"/>
              </w:rPr>
              <w:t>Warehouse, Bin, Product, Batch, Stock Type, HU</w:t>
            </w:r>
          </w:p>
        </w:tc>
        <w:tc>
          <w:tcPr>
            <w:tcW w:w="3780" w:type="dxa"/>
            <w:tcMar>
              <w:top w:w="50" w:type="dxa"/>
              <w:left w:w="110" w:type="dxa"/>
              <w:bottom w:w="50" w:type="dxa"/>
              <w:right w:w="110" w:type="dxa"/>
            </w:tcMar>
          </w:tcPr>
          <w:p w14:paraId="321673AE" w14:textId="77777777" w:rsidR="00F007B2" w:rsidRDefault="001E2EA0">
            <w:pPr>
              <w:spacing w:before="20" w:after="20" w:line="264" w:lineRule="auto"/>
            </w:pPr>
            <w:r>
              <w:rPr>
                <w:rFonts w:ascii="Myriad Pro" w:hAnsi="Myriad Pro" w:cs="Myriad Pro"/>
                <w:color w:val="00586F"/>
                <w:sz w:val="17"/>
                <w:szCs w:val="17"/>
              </w:rPr>
              <w:t>Quantity, ĐVT, GR date, party entitled, owner, special stock</w:t>
            </w:r>
          </w:p>
        </w:tc>
      </w:tr>
      <w:tr w:rsidR="00F007B2" w14:paraId="5299CB7D" w14:textId="77777777">
        <w:trPr>
          <w:cantSplit/>
          <w:jc w:val="center"/>
        </w:trPr>
        <w:tc>
          <w:tcPr>
            <w:tcW w:w="1620" w:type="dxa"/>
            <w:tcMar>
              <w:top w:w="50" w:type="dxa"/>
              <w:left w:w="110" w:type="dxa"/>
              <w:bottom w:w="50" w:type="dxa"/>
              <w:right w:w="110" w:type="dxa"/>
            </w:tcMar>
          </w:tcPr>
          <w:p w14:paraId="71C5D574" w14:textId="77777777" w:rsidR="00F007B2" w:rsidRDefault="001E2EA0">
            <w:pPr>
              <w:spacing w:before="20" w:after="20" w:line="264" w:lineRule="auto"/>
            </w:pPr>
            <w:r>
              <w:rPr>
                <w:rFonts w:ascii="Myriad Pro" w:hAnsi="Myriad Pro" w:cs="Myriad Pro"/>
                <w:color w:val="00586F"/>
                <w:sz w:val="17"/>
                <w:szCs w:val="17"/>
              </w:rPr>
              <w:t>Handling Unit (EWM)</w:t>
            </w:r>
          </w:p>
        </w:tc>
        <w:tc>
          <w:tcPr>
            <w:tcW w:w="1620" w:type="dxa"/>
            <w:tcMar>
              <w:top w:w="50" w:type="dxa"/>
              <w:left w:w="110" w:type="dxa"/>
              <w:bottom w:w="50" w:type="dxa"/>
              <w:right w:w="110" w:type="dxa"/>
            </w:tcMar>
          </w:tcPr>
          <w:p w14:paraId="4D9ABD20" w14:textId="77777777" w:rsidR="00F007B2" w:rsidRDefault="001E2EA0">
            <w:pPr>
              <w:spacing w:before="20" w:after="20" w:line="264" w:lineRule="auto"/>
            </w:pPr>
            <w:r>
              <w:rPr>
                <w:rFonts w:ascii="Myriad Pro" w:hAnsi="Myriad Pro" w:cs="Myriad Pro"/>
                <w:color w:val="00586F"/>
                <w:sz w:val="17"/>
                <w:szCs w:val="17"/>
              </w:rPr>
              <w:t>HU</w:t>
            </w:r>
          </w:p>
        </w:tc>
        <w:tc>
          <w:tcPr>
            <w:tcW w:w="1980" w:type="dxa"/>
            <w:tcMar>
              <w:top w:w="50" w:type="dxa"/>
              <w:left w:w="110" w:type="dxa"/>
              <w:bottom w:w="50" w:type="dxa"/>
              <w:right w:w="110" w:type="dxa"/>
            </w:tcMar>
          </w:tcPr>
          <w:p w14:paraId="44564360" w14:textId="77777777" w:rsidR="00F007B2" w:rsidRDefault="001E2EA0">
            <w:pPr>
              <w:spacing w:before="20" w:after="20" w:line="264" w:lineRule="auto"/>
            </w:pPr>
            <w:r>
              <w:rPr>
                <w:rFonts w:ascii="Myriad Pro" w:hAnsi="Myriad Pro" w:cs="Myriad Pro"/>
                <w:color w:val="00586F"/>
                <w:sz w:val="17"/>
                <w:szCs w:val="17"/>
              </w:rPr>
              <w:t>HU</w:t>
            </w:r>
          </w:p>
        </w:tc>
        <w:tc>
          <w:tcPr>
            <w:tcW w:w="3780" w:type="dxa"/>
            <w:tcMar>
              <w:top w:w="50" w:type="dxa"/>
              <w:left w:w="110" w:type="dxa"/>
              <w:bottom w:w="50" w:type="dxa"/>
              <w:right w:w="110" w:type="dxa"/>
            </w:tcMar>
          </w:tcPr>
          <w:p w14:paraId="3C63900B" w14:textId="77777777" w:rsidR="00F007B2" w:rsidRDefault="001E2EA0">
            <w:pPr>
              <w:spacing w:before="20" w:after="20" w:line="264" w:lineRule="auto"/>
            </w:pPr>
            <w:r>
              <w:rPr>
                <w:rFonts w:ascii="Myriad Pro" w:hAnsi="Myriad Pro" w:cs="Myriad Pro"/>
                <w:color w:val="00586F"/>
                <w:sz w:val="17"/>
                <w:szCs w:val="17"/>
              </w:rPr>
              <w:t>S</w:t>
            </w:r>
            <w:r>
              <w:rPr>
                <w:rFonts w:ascii="Myriad Pro" w:hAnsi="Myriad Pro" w:cs="Myriad Pro"/>
                <w:color w:val="00586F"/>
                <w:sz w:val="17"/>
                <w:szCs w:val="17"/>
              </w:rPr>
              <w:t>ố</w:t>
            </w:r>
            <w:r>
              <w:rPr>
                <w:rFonts w:ascii="Myriad Pro" w:hAnsi="Myriad Pro" w:cs="Myriad Pro"/>
                <w:color w:val="00586F"/>
                <w:sz w:val="17"/>
                <w:szCs w:val="17"/>
              </w:rPr>
              <w:t xml:space="preserve"> HU, lo</w:t>
            </w:r>
            <w:r>
              <w:rPr>
                <w:rFonts w:ascii="Myriad Pro" w:hAnsi="Myriad Pro" w:cs="Myriad Pro"/>
                <w:color w:val="00586F"/>
                <w:sz w:val="17"/>
                <w:szCs w:val="17"/>
              </w:rPr>
              <w:t>ạ</w:t>
            </w:r>
            <w:r>
              <w:rPr>
                <w:rFonts w:ascii="Myriad Pro" w:hAnsi="Myriad Pro" w:cs="Myriad Pro"/>
                <w:color w:val="00586F"/>
                <w:sz w:val="17"/>
                <w:szCs w:val="17"/>
              </w:rPr>
              <w:t>i bao bì</w:t>
            </w:r>
          </w:p>
        </w:tc>
      </w:tr>
      <w:tr w:rsidR="00F007B2" w14:paraId="6AF1DE71" w14:textId="77777777">
        <w:trPr>
          <w:cantSplit/>
          <w:jc w:val="center"/>
        </w:trPr>
        <w:tc>
          <w:tcPr>
            <w:tcW w:w="1620" w:type="dxa"/>
            <w:tcMar>
              <w:top w:w="50" w:type="dxa"/>
              <w:left w:w="110" w:type="dxa"/>
              <w:bottom w:w="50" w:type="dxa"/>
              <w:right w:w="110" w:type="dxa"/>
            </w:tcMar>
          </w:tcPr>
          <w:p w14:paraId="71205DEA" w14:textId="77777777" w:rsidR="00F007B2" w:rsidRDefault="001E2EA0">
            <w:pPr>
              <w:spacing w:before="20" w:after="20" w:line="264" w:lineRule="auto"/>
            </w:pPr>
            <w:r>
              <w:rPr>
                <w:rFonts w:ascii="Myriad Pro" w:hAnsi="Myriad Pro" w:cs="Myriad Pro"/>
                <w:color w:val="00586F"/>
                <w:sz w:val="17"/>
                <w:szCs w:val="17"/>
              </w:rPr>
              <w:t>Warehouse Task đã xác nh</w:t>
            </w:r>
            <w:r>
              <w:rPr>
                <w:rFonts w:ascii="Myriad Pro" w:hAnsi="Myriad Pro" w:cs="Myriad Pro"/>
                <w:color w:val="00586F"/>
                <w:sz w:val="17"/>
                <w:szCs w:val="17"/>
              </w:rPr>
              <w:t>ậ</w:t>
            </w:r>
            <w:r>
              <w:rPr>
                <w:rFonts w:ascii="Myriad Pro" w:hAnsi="Myriad Pro" w:cs="Myriad Pro"/>
                <w:color w:val="00586F"/>
                <w:sz w:val="17"/>
                <w:szCs w:val="17"/>
              </w:rPr>
              <w:t>n (EWM)</w:t>
            </w:r>
          </w:p>
        </w:tc>
        <w:tc>
          <w:tcPr>
            <w:tcW w:w="1620" w:type="dxa"/>
            <w:tcMar>
              <w:top w:w="50" w:type="dxa"/>
              <w:left w:w="110" w:type="dxa"/>
              <w:bottom w:w="50" w:type="dxa"/>
              <w:right w:w="110" w:type="dxa"/>
            </w:tcMar>
          </w:tcPr>
          <w:p w14:paraId="01BFBC3E" w14:textId="77777777" w:rsidR="00F007B2" w:rsidRDefault="001E2EA0">
            <w:pPr>
              <w:spacing w:before="20" w:after="20" w:line="264" w:lineRule="auto"/>
            </w:pPr>
            <w:r>
              <w:rPr>
                <w:rFonts w:ascii="Myriad Pro" w:hAnsi="Myriad Pro" w:cs="Myriad Pro"/>
                <w:color w:val="00586F"/>
                <w:sz w:val="17"/>
                <w:szCs w:val="17"/>
              </w:rPr>
              <w:t>Di chuy</w:t>
            </w:r>
            <w:r>
              <w:rPr>
                <w:rFonts w:ascii="Myriad Pro" w:hAnsi="Myriad Pro" w:cs="Myriad Pro"/>
                <w:color w:val="00586F"/>
                <w:sz w:val="17"/>
                <w:szCs w:val="17"/>
              </w:rPr>
              <w:t>ể</w:t>
            </w:r>
            <w:r>
              <w:rPr>
                <w:rFonts w:ascii="Myriad Pro" w:hAnsi="Myriad Pro" w:cs="Myriad Pro"/>
                <w:color w:val="00586F"/>
                <w:sz w:val="17"/>
                <w:szCs w:val="17"/>
              </w:rPr>
              <w:t>n g</w:t>
            </w:r>
            <w:r>
              <w:rPr>
                <w:rFonts w:ascii="Myriad Pro" w:hAnsi="Myriad Pro" w:cs="Myriad Pro"/>
                <w:color w:val="00586F"/>
                <w:sz w:val="17"/>
                <w:szCs w:val="17"/>
              </w:rPr>
              <w:t>ầ</w:t>
            </w:r>
            <w:r>
              <w:rPr>
                <w:rFonts w:ascii="Myriad Pro" w:hAnsi="Myriad Pro" w:cs="Myriad Pro"/>
                <w:color w:val="00586F"/>
                <w:sz w:val="17"/>
                <w:szCs w:val="17"/>
              </w:rPr>
              <w:t>n nh</w:t>
            </w:r>
            <w:r>
              <w:rPr>
                <w:rFonts w:ascii="Myriad Pro" w:hAnsi="Myriad Pro" w:cs="Myriad Pro"/>
                <w:color w:val="00586F"/>
                <w:sz w:val="17"/>
                <w:szCs w:val="17"/>
              </w:rPr>
              <w:t>ấ</w:t>
            </w:r>
            <w:r>
              <w:rPr>
                <w:rFonts w:ascii="Myriad Pro" w:hAnsi="Myriad Pro" w:cs="Myriad Pro"/>
                <w:color w:val="00586F"/>
                <w:sz w:val="17"/>
                <w:szCs w:val="17"/>
              </w:rPr>
              <w:t>t</w:t>
            </w:r>
          </w:p>
        </w:tc>
        <w:tc>
          <w:tcPr>
            <w:tcW w:w="1980" w:type="dxa"/>
            <w:tcMar>
              <w:top w:w="50" w:type="dxa"/>
              <w:left w:w="110" w:type="dxa"/>
              <w:bottom w:w="50" w:type="dxa"/>
              <w:right w:w="110" w:type="dxa"/>
            </w:tcMar>
          </w:tcPr>
          <w:p w14:paraId="33A54F18" w14:textId="77777777" w:rsidR="00F007B2" w:rsidRDefault="001E2EA0">
            <w:pPr>
              <w:spacing w:before="20" w:after="20" w:line="264" w:lineRule="auto"/>
            </w:pPr>
            <w:r>
              <w:rPr>
                <w:rFonts w:ascii="Myriad Pro" w:hAnsi="Myriad Pro" w:cs="Myriad Pro"/>
                <w:color w:val="00586F"/>
                <w:sz w:val="17"/>
                <w:szCs w:val="17"/>
              </w:rPr>
              <w:t>Bin ngu</w:t>
            </w:r>
            <w:r>
              <w:rPr>
                <w:rFonts w:ascii="Myriad Pro" w:hAnsi="Myriad Pro" w:cs="Myriad Pro"/>
                <w:color w:val="00586F"/>
                <w:sz w:val="17"/>
                <w:szCs w:val="17"/>
              </w:rPr>
              <w:t>ồ</w:t>
            </w:r>
            <w:r>
              <w:rPr>
                <w:rFonts w:ascii="Myriad Pro" w:hAnsi="Myriad Pro" w:cs="Myriad Pro"/>
                <w:color w:val="00586F"/>
                <w:sz w:val="17"/>
                <w:szCs w:val="17"/>
              </w:rPr>
              <w:t>n/đích</w:t>
            </w:r>
          </w:p>
        </w:tc>
        <w:tc>
          <w:tcPr>
            <w:tcW w:w="3780" w:type="dxa"/>
            <w:tcMar>
              <w:top w:w="50" w:type="dxa"/>
              <w:left w:w="110" w:type="dxa"/>
              <w:bottom w:w="50" w:type="dxa"/>
              <w:right w:w="110" w:type="dxa"/>
            </w:tcMar>
          </w:tcPr>
          <w:p w14:paraId="67D82AE1" w14:textId="77777777" w:rsidR="00F007B2" w:rsidRDefault="001E2EA0">
            <w:pPr>
              <w:spacing w:before="20" w:after="20" w:line="264" w:lineRule="auto"/>
            </w:pPr>
            <w:r>
              <w:rPr>
                <w:rFonts w:ascii="Myriad Pro" w:hAnsi="Myriad Pro" w:cs="Myriad Pro"/>
                <w:color w:val="00586F"/>
                <w:sz w:val="17"/>
                <w:szCs w:val="17"/>
              </w:rPr>
              <w:t>S</w:t>
            </w:r>
            <w:r>
              <w:rPr>
                <w:rFonts w:ascii="Myriad Pro" w:hAnsi="Myriad Pro" w:cs="Myriad Pro"/>
                <w:color w:val="00586F"/>
                <w:sz w:val="17"/>
                <w:szCs w:val="17"/>
              </w:rPr>
              <w:t>ố</w:t>
            </w:r>
            <w:r>
              <w:rPr>
                <w:rFonts w:ascii="Myriad Pro" w:hAnsi="Myriad Pro" w:cs="Myriad Pro"/>
                <w:color w:val="00586F"/>
                <w:sz w:val="17"/>
                <w:szCs w:val="17"/>
              </w:rPr>
              <w:t xml:space="preserve"> WT, ngày gi</w:t>
            </w:r>
            <w:r>
              <w:rPr>
                <w:rFonts w:ascii="Myriad Pro" w:hAnsi="Myriad Pro" w:cs="Myriad Pro"/>
                <w:color w:val="00586F"/>
                <w:sz w:val="17"/>
                <w:szCs w:val="17"/>
              </w:rPr>
              <w:t>ờ</w:t>
            </w:r>
            <w:r>
              <w:rPr>
                <w:rFonts w:ascii="Myriad Pro" w:hAnsi="Myriad Pro" w:cs="Myriad Pro"/>
                <w:color w:val="00586F"/>
                <w:sz w:val="17"/>
                <w:szCs w:val="17"/>
              </w:rPr>
              <w:t xml:space="preserve"> xác nh</w:t>
            </w:r>
            <w:r>
              <w:rPr>
                <w:rFonts w:ascii="Myriad Pro" w:hAnsi="Myriad Pro" w:cs="Myriad Pro"/>
                <w:color w:val="00586F"/>
                <w:sz w:val="17"/>
                <w:szCs w:val="17"/>
              </w:rPr>
              <w:t>ậ</w:t>
            </w:r>
            <w:r>
              <w:rPr>
                <w:rFonts w:ascii="Myriad Pro" w:hAnsi="Myriad Pro" w:cs="Myriad Pro"/>
                <w:color w:val="00586F"/>
                <w:sz w:val="17"/>
                <w:szCs w:val="17"/>
              </w:rPr>
              <w:t>n</w:t>
            </w:r>
          </w:p>
        </w:tc>
      </w:tr>
      <w:tr w:rsidR="00F007B2" w14:paraId="3640C68C" w14:textId="77777777">
        <w:trPr>
          <w:cantSplit/>
          <w:jc w:val="center"/>
        </w:trPr>
        <w:tc>
          <w:tcPr>
            <w:tcW w:w="1620" w:type="dxa"/>
            <w:tcMar>
              <w:top w:w="50" w:type="dxa"/>
              <w:left w:w="110" w:type="dxa"/>
              <w:bottom w:w="50" w:type="dxa"/>
              <w:right w:w="110" w:type="dxa"/>
            </w:tcMar>
          </w:tcPr>
          <w:p w14:paraId="51B726E6" w14:textId="77777777" w:rsidR="00F007B2" w:rsidRDefault="001E2EA0">
            <w:pPr>
              <w:spacing w:before="20" w:after="20" w:line="264" w:lineRule="auto"/>
            </w:pPr>
            <w:r>
              <w:rPr>
                <w:rFonts w:ascii="Myriad Pro" w:hAnsi="Myriad Pro" w:cs="Myriad Pro"/>
                <w:color w:val="00586F"/>
                <w:sz w:val="17"/>
                <w:szCs w:val="17"/>
              </w:rPr>
              <w:t>Warehouse Task đang m</w:t>
            </w:r>
            <w:r>
              <w:rPr>
                <w:rFonts w:ascii="Myriad Pro" w:hAnsi="Myriad Pro" w:cs="Myriad Pro"/>
                <w:color w:val="00586F"/>
                <w:sz w:val="17"/>
                <w:szCs w:val="17"/>
              </w:rPr>
              <w:t>ở</w:t>
            </w:r>
            <w:r>
              <w:rPr>
                <w:rFonts w:ascii="Myriad Pro" w:hAnsi="Myriad Pro" w:cs="Myriad Pro"/>
                <w:color w:val="00586F"/>
                <w:sz w:val="17"/>
                <w:szCs w:val="17"/>
              </w:rPr>
              <w:t xml:space="preserve"> (EWM)</w:t>
            </w:r>
          </w:p>
        </w:tc>
        <w:tc>
          <w:tcPr>
            <w:tcW w:w="1620" w:type="dxa"/>
            <w:tcMar>
              <w:top w:w="50" w:type="dxa"/>
              <w:left w:w="110" w:type="dxa"/>
              <w:bottom w:w="50" w:type="dxa"/>
              <w:right w:w="110" w:type="dxa"/>
            </w:tcMar>
          </w:tcPr>
          <w:p w14:paraId="7A5C278F" w14:textId="77777777" w:rsidR="00F007B2" w:rsidRDefault="001E2EA0">
            <w:pPr>
              <w:spacing w:before="20" w:after="20" w:line="264" w:lineRule="auto"/>
            </w:pPr>
            <w:r>
              <w:rPr>
                <w:rFonts w:ascii="Myriad Pro" w:hAnsi="Myriad Pro" w:cs="Myriad Pro"/>
                <w:color w:val="00586F"/>
                <w:sz w:val="17"/>
                <w:szCs w:val="17"/>
              </w:rPr>
              <w:t>Ch</w:t>
            </w:r>
            <w:r>
              <w:rPr>
                <w:rFonts w:ascii="Myriad Pro" w:hAnsi="Myriad Pro" w:cs="Myriad Pro"/>
                <w:color w:val="00586F"/>
                <w:sz w:val="17"/>
                <w:szCs w:val="17"/>
              </w:rPr>
              <w:t>ờ</w:t>
            </w:r>
            <w:r>
              <w:rPr>
                <w:rFonts w:ascii="Myriad Pro" w:hAnsi="Myriad Pro" w:cs="Myriad Pro"/>
                <w:color w:val="00586F"/>
                <w:sz w:val="17"/>
                <w:szCs w:val="17"/>
              </w:rPr>
              <w:t xml:space="preserve"> putaway / SL đang pick</w:t>
            </w:r>
          </w:p>
        </w:tc>
        <w:tc>
          <w:tcPr>
            <w:tcW w:w="1980" w:type="dxa"/>
            <w:tcMar>
              <w:top w:w="50" w:type="dxa"/>
              <w:left w:w="110" w:type="dxa"/>
              <w:bottom w:w="50" w:type="dxa"/>
              <w:right w:w="110" w:type="dxa"/>
            </w:tcMar>
          </w:tcPr>
          <w:p w14:paraId="3C668944" w14:textId="77777777" w:rsidR="00F007B2" w:rsidRDefault="001E2EA0">
            <w:pPr>
              <w:spacing w:before="20" w:after="20" w:line="264" w:lineRule="auto"/>
            </w:pPr>
            <w:r>
              <w:rPr>
                <w:rFonts w:ascii="Myriad Pro" w:hAnsi="Myriad Pro" w:cs="Myriad Pro"/>
                <w:color w:val="00586F"/>
                <w:sz w:val="17"/>
                <w:szCs w:val="17"/>
              </w:rPr>
              <w:t>Bin ngu</w:t>
            </w:r>
            <w:r>
              <w:rPr>
                <w:rFonts w:ascii="Myriad Pro" w:hAnsi="Myriad Pro" w:cs="Myriad Pro"/>
                <w:color w:val="00586F"/>
                <w:sz w:val="17"/>
                <w:szCs w:val="17"/>
              </w:rPr>
              <w:t>ồ</w:t>
            </w:r>
            <w:r>
              <w:rPr>
                <w:rFonts w:ascii="Myriad Pro" w:hAnsi="Myriad Pro" w:cs="Myriad Pro"/>
                <w:color w:val="00586F"/>
                <w:sz w:val="17"/>
                <w:szCs w:val="17"/>
              </w:rPr>
              <w:t>n, Bin đích</w:t>
            </w:r>
          </w:p>
        </w:tc>
        <w:tc>
          <w:tcPr>
            <w:tcW w:w="3780" w:type="dxa"/>
            <w:tcMar>
              <w:top w:w="50" w:type="dxa"/>
              <w:left w:w="110" w:type="dxa"/>
              <w:bottom w:w="50" w:type="dxa"/>
              <w:right w:w="110" w:type="dxa"/>
            </w:tcMar>
          </w:tcPr>
          <w:p w14:paraId="44ACDA55" w14:textId="77777777" w:rsidR="00F007B2" w:rsidRDefault="001E2EA0">
            <w:pPr>
              <w:spacing w:before="20" w:after="20" w:line="264" w:lineRule="auto"/>
            </w:pPr>
            <w:r>
              <w:rPr>
                <w:rFonts w:ascii="Myriad Pro" w:hAnsi="Myriad Pro" w:cs="Myriad Pro"/>
                <w:color w:val="00586F"/>
                <w:sz w:val="17"/>
                <w:szCs w:val="17"/>
              </w:rPr>
              <w:t>S</w:t>
            </w:r>
            <w:r>
              <w:rPr>
                <w:rFonts w:ascii="Myriad Pro" w:hAnsi="Myriad Pro" w:cs="Myriad Pro"/>
                <w:color w:val="00586F"/>
                <w:sz w:val="17"/>
                <w:szCs w:val="17"/>
              </w:rPr>
              <w:t>ố</w:t>
            </w:r>
            <w:r>
              <w:rPr>
                <w:rFonts w:ascii="Myriad Pro" w:hAnsi="Myriad Pro" w:cs="Myriad Pro"/>
                <w:color w:val="00586F"/>
                <w:sz w:val="17"/>
                <w:szCs w:val="17"/>
              </w:rPr>
              <w:t xml:space="preserve"> lư</w:t>
            </w:r>
            <w:r>
              <w:rPr>
                <w:rFonts w:ascii="Myriad Pro" w:hAnsi="Myriad Pro" w:cs="Myriad Pro"/>
                <w:color w:val="00586F"/>
                <w:sz w:val="17"/>
                <w:szCs w:val="17"/>
              </w:rPr>
              <w:t>ợ</w:t>
            </w:r>
            <w:r>
              <w:rPr>
                <w:rFonts w:ascii="Myriad Pro" w:hAnsi="Myriad Pro" w:cs="Myriad Pro"/>
                <w:color w:val="00586F"/>
                <w:sz w:val="17"/>
                <w:szCs w:val="17"/>
              </w:rPr>
              <w:t>ng còn m</w:t>
            </w:r>
            <w:r>
              <w:rPr>
                <w:rFonts w:ascii="Myriad Pro" w:hAnsi="Myriad Pro" w:cs="Myriad Pro"/>
                <w:color w:val="00586F"/>
                <w:sz w:val="17"/>
                <w:szCs w:val="17"/>
              </w:rPr>
              <w:t>ở</w:t>
            </w:r>
            <w:r>
              <w:rPr>
                <w:rFonts w:ascii="Myriad Pro" w:hAnsi="Myriad Pro" w:cs="Myriad Pro"/>
                <w:color w:val="00586F"/>
                <w:sz w:val="17"/>
                <w:szCs w:val="17"/>
              </w:rPr>
              <w:t>, ĐVT; dùng đ</w:t>
            </w:r>
            <w:r>
              <w:rPr>
                <w:rFonts w:ascii="Myriad Pro" w:hAnsi="Myriad Pro" w:cs="Myriad Pro"/>
                <w:color w:val="00586F"/>
                <w:sz w:val="17"/>
                <w:szCs w:val="17"/>
              </w:rPr>
              <w:t>ể</w:t>
            </w:r>
            <w:r>
              <w:rPr>
                <w:rFonts w:ascii="Myriad Pro" w:hAnsi="Myriad Pro" w:cs="Myriad Pro"/>
                <w:color w:val="00586F"/>
                <w:sz w:val="17"/>
                <w:szCs w:val="17"/>
              </w:rPr>
              <w:t xml:space="preserve"> tính SL kh</w:t>
            </w:r>
            <w:r>
              <w:rPr>
                <w:rFonts w:ascii="Myriad Pro" w:hAnsi="Myriad Pro" w:cs="Myriad Pro"/>
                <w:color w:val="00586F"/>
                <w:sz w:val="17"/>
                <w:szCs w:val="17"/>
              </w:rPr>
              <w:t>ả</w:t>
            </w:r>
            <w:r>
              <w:rPr>
                <w:rFonts w:ascii="Myriad Pro" w:hAnsi="Myriad Pro" w:cs="Myriad Pro"/>
                <w:color w:val="00586F"/>
                <w:sz w:val="17"/>
                <w:szCs w:val="17"/>
              </w:rPr>
              <w:t xml:space="preserve"> d</w:t>
            </w:r>
            <w:r>
              <w:rPr>
                <w:rFonts w:ascii="Myriad Pro" w:hAnsi="Myriad Pro" w:cs="Myriad Pro"/>
                <w:color w:val="00586F"/>
                <w:sz w:val="17"/>
                <w:szCs w:val="17"/>
              </w:rPr>
              <w:t>ụ</w:t>
            </w:r>
            <w:r>
              <w:rPr>
                <w:rFonts w:ascii="Myriad Pro" w:hAnsi="Myriad Pro" w:cs="Myriad Pro"/>
                <w:color w:val="00586F"/>
                <w:sz w:val="17"/>
                <w:szCs w:val="17"/>
              </w:rPr>
              <w:t>ng</w:t>
            </w:r>
          </w:p>
        </w:tc>
      </w:tr>
      <w:tr w:rsidR="00F007B2" w14:paraId="5E6DBAA8" w14:textId="77777777">
        <w:trPr>
          <w:cantSplit/>
          <w:jc w:val="center"/>
        </w:trPr>
        <w:tc>
          <w:tcPr>
            <w:tcW w:w="1620" w:type="dxa"/>
            <w:tcMar>
              <w:top w:w="50" w:type="dxa"/>
              <w:left w:w="110" w:type="dxa"/>
              <w:bottom w:w="50" w:type="dxa"/>
              <w:right w:w="110" w:type="dxa"/>
            </w:tcMar>
          </w:tcPr>
          <w:p w14:paraId="5BEF73AF" w14:textId="77777777" w:rsidR="00F007B2" w:rsidRDefault="001E2EA0">
            <w:pPr>
              <w:spacing w:before="20" w:after="20" w:line="264" w:lineRule="auto"/>
            </w:pPr>
            <w:r>
              <w:rPr>
                <w:rFonts w:ascii="Myriad Pro" w:hAnsi="Myriad Pro" w:cs="Myriad Pro"/>
                <w:color w:val="00586F"/>
                <w:sz w:val="17"/>
                <w:szCs w:val="17"/>
              </w:rPr>
              <w:t>Ánh x</w:t>
            </w:r>
            <w:r>
              <w:rPr>
                <w:rFonts w:ascii="Myriad Pro" w:hAnsi="Myriad Pro" w:cs="Myriad Pro"/>
                <w:color w:val="00586F"/>
                <w:sz w:val="17"/>
                <w:szCs w:val="17"/>
              </w:rPr>
              <w:t>ạ</w:t>
            </w:r>
            <w:r>
              <w:rPr>
                <w:rFonts w:ascii="Myriad Pro" w:hAnsi="Myriad Pro" w:cs="Myriad Pro"/>
                <w:color w:val="00586F"/>
                <w:sz w:val="17"/>
                <w:szCs w:val="17"/>
              </w:rPr>
              <w:t xml:space="preserve"> Plant / SLoc – availability group (/SCWM/TMAPSTLOC) và Business Partner c</w:t>
            </w:r>
            <w:r>
              <w:rPr>
                <w:rFonts w:ascii="Myriad Pro" w:hAnsi="Myriad Pro" w:cs="Myriad Pro"/>
                <w:color w:val="00586F"/>
                <w:sz w:val="17"/>
                <w:szCs w:val="17"/>
              </w:rPr>
              <w:t>ủ</w:t>
            </w:r>
            <w:r>
              <w:rPr>
                <w:rFonts w:ascii="Myriad Pro" w:hAnsi="Myriad Pro" w:cs="Myriad Pro"/>
                <w:color w:val="00586F"/>
                <w:sz w:val="17"/>
                <w:szCs w:val="17"/>
              </w:rPr>
              <w:t>a Plant</w:t>
            </w:r>
          </w:p>
        </w:tc>
        <w:tc>
          <w:tcPr>
            <w:tcW w:w="1620" w:type="dxa"/>
            <w:tcMar>
              <w:top w:w="50" w:type="dxa"/>
              <w:left w:w="110" w:type="dxa"/>
              <w:bottom w:w="50" w:type="dxa"/>
              <w:right w:w="110" w:type="dxa"/>
            </w:tcMar>
          </w:tcPr>
          <w:p w14:paraId="0C35EA4D" w14:textId="77777777" w:rsidR="00F007B2" w:rsidRDefault="001E2EA0">
            <w:pPr>
              <w:spacing w:before="20" w:after="20" w:line="264" w:lineRule="auto"/>
            </w:pPr>
            <w:r>
              <w:rPr>
                <w:rFonts w:ascii="Myriad Pro" w:hAnsi="Myriad Pro" w:cs="Myriad Pro"/>
                <w:color w:val="00586F"/>
                <w:sz w:val="17"/>
                <w:szCs w:val="17"/>
              </w:rPr>
              <w:t>Suy ra Plant và SLoc c</w:t>
            </w:r>
            <w:r>
              <w:rPr>
                <w:rFonts w:ascii="Myriad Pro" w:hAnsi="Myriad Pro" w:cs="Myriad Pro"/>
                <w:color w:val="00586F"/>
                <w:sz w:val="17"/>
                <w:szCs w:val="17"/>
              </w:rPr>
              <w:t>ủ</w:t>
            </w:r>
            <w:r>
              <w:rPr>
                <w:rFonts w:ascii="Myriad Pro" w:hAnsi="Myriad Pro" w:cs="Myriad Pro"/>
                <w:color w:val="00586F"/>
                <w:sz w:val="17"/>
                <w:szCs w:val="17"/>
              </w:rPr>
              <w:t>a quant</w:t>
            </w:r>
          </w:p>
        </w:tc>
        <w:tc>
          <w:tcPr>
            <w:tcW w:w="1980" w:type="dxa"/>
            <w:tcMar>
              <w:top w:w="50" w:type="dxa"/>
              <w:left w:w="110" w:type="dxa"/>
              <w:bottom w:w="50" w:type="dxa"/>
              <w:right w:w="110" w:type="dxa"/>
            </w:tcMar>
          </w:tcPr>
          <w:p w14:paraId="0B6A4AC4" w14:textId="77777777" w:rsidR="00F007B2" w:rsidRDefault="001E2EA0">
            <w:pPr>
              <w:spacing w:before="20" w:after="20" w:line="264" w:lineRule="auto"/>
            </w:pPr>
            <w:r>
              <w:rPr>
                <w:rFonts w:ascii="Myriad Pro" w:hAnsi="Myriad Pro" w:cs="Myriad Pro"/>
                <w:color w:val="00586F"/>
                <w:sz w:val="17"/>
                <w:szCs w:val="17"/>
              </w:rPr>
              <w:t>Warehouse + Plant + Storage Location + Logical System → availability group; Party entitled to dispose → Plant</w:t>
            </w:r>
          </w:p>
        </w:tc>
        <w:tc>
          <w:tcPr>
            <w:tcW w:w="3780" w:type="dxa"/>
            <w:tcMar>
              <w:top w:w="50" w:type="dxa"/>
              <w:left w:w="110" w:type="dxa"/>
              <w:bottom w:w="50" w:type="dxa"/>
              <w:right w:w="110" w:type="dxa"/>
            </w:tcMar>
          </w:tcPr>
          <w:p w14:paraId="07C2FCED" w14:textId="77777777" w:rsidR="00F007B2" w:rsidRDefault="001E2EA0">
            <w:pPr>
              <w:spacing w:before="20" w:after="20" w:line="264" w:lineRule="auto"/>
            </w:pPr>
            <w:r>
              <w:rPr>
                <w:rFonts w:ascii="Myriad Pro" w:hAnsi="Myriad Pro" w:cs="Myriad Pro"/>
                <w:color w:val="00586F"/>
                <w:sz w:val="17"/>
                <w:szCs w:val="17"/>
              </w:rPr>
              <w:t>Plant, Storage Location, availability group</w:t>
            </w:r>
          </w:p>
        </w:tc>
      </w:tr>
      <w:tr w:rsidR="00F007B2" w14:paraId="7DFADE39" w14:textId="77777777">
        <w:trPr>
          <w:cantSplit/>
          <w:jc w:val="center"/>
        </w:trPr>
        <w:tc>
          <w:tcPr>
            <w:tcW w:w="1620" w:type="dxa"/>
            <w:tcMar>
              <w:top w:w="50" w:type="dxa"/>
              <w:left w:w="110" w:type="dxa"/>
              <w:bottom w:w="50" w:type="dxa"/>
              <w:right w:w="110" w:type="dxa"/>
            </w:tcMar>
          </w:tcPr>
          <w:p w14:paraId="329E9F77" w14:textId="77777777" w:rsidR="00F007B2" w:rsidRDefault="001E2EA0">
            <w:pPr>
              <w:spacing w:before="20" w:after="20" w:line="264" w:lineRule="auto"/>
            </w:pPr>
            <w:r>
              <w:rPr>
                <w:rFonts w:ascii="Myriad Pro" w:hAnsi="Myriad Pro" w:cs="Myriad Pro"/>
                <w:color w:val="00586F"/>
                <w:sz w:val="17"/>
                <w:szCs w:val="17"/>
              </w:rPr>
              <w:t>MCHA + Classification</w:t>
            </w:r>
          </w:p>
        </w:tc>
        <w:tc>
          <w:tcPr>
            <w:tcW w:w="1620" w:type="dxa"/>
            <w:tcMar>
              <w:top w:w="50" w:type="dxa"/>
              <w:left w:w="110" w:type="dxa"/>
              <w:bottom w:w="50" w:type="dxa"/>
              <w:right w:w="110" w:type="dxa"/>
            </w:tcMar>
          </w:tcPr>
          <w:p w14:paraId="0A58694E" w14:textId="77777777" w:rsidR="00F007B2" w:rsidRDefault="001E2EA0">
            <w:pPr>
              <w:spacing w:before="20" w:after="20" w:line="264" w:lineRule="auto"/>
            </w:pPr>
            <w:r>
              <w:rPr>
                <w:rFonts w:ascii="Myriad Pro" w:hAnsi="Myriad Pro" w:cs="Myriad Pro"/>
                <w:color w:val="00586F"/>
                <w:sz w:val="17"/>
                <w:szCs w:val="17"/>
              </w:rPr>
              <w:t>Lô</w:t>
            </w:r>
          </w:p>
        </w:tc>
        <w:tc>
          <w:tcPr>
            <w:tcW w:w="1980" w:type="dxa"/>
            <w:tcMar>
              <w:top w:w="50" w:type="dxa"/>
              <w:left w:w="110" w:type="dxa"/>
              <w:bottom w:w="50" w:type="dxa"/>
              <w:right w:w="110" w:type="dxa"/>
            </w:tcMar>
          </w:tcPr>
          <w:p w14:paraId="7CCC9D57" w14:textId="77777777" w:rsidR="00F007B2" w:rsidRDefault="001E2EA0">
            <w:pPr>
              <w:spacing w:before="20" w:after="20" w:line="264" w:lineRule="auto"/>
            </w:pPr>
            <w:r>
              <w:rPr>
                <w:rFonts w:ascii="Myriad Pro" w:hAnsi="Myriad Pro" w:cs="Myriad Pro"/>
                <w:color w:val="00586F"/>
                <w:sz w:val="17"/>
                <w:szCs w:val="17"/>
              </w:rPr>
              <w:t>MATNR, WERKS, CHARG</w:t>
            </w:r>
          </w:p>
        </w:tc>
        <w:tc>
          <w:tcPr>
            <w:tcW w:w="3780" w:type="dxa"/>
            <w:tcMar>
              <w:top w:w="50" w:type="dxa"/>
              <w:left w:w="110" w:type="dxa"/>
              <w:bottom w:w="50" w:type="dxa"/>
              <w:right w:w="110" w:type="dxa"/>
            </w:tcMar>
          </w:tcPr>
          <w:p w14:paraId="50BD01CC" w14:textId="77777777" w:rsidR="00F007B2" w:rsidRDefault="001E2EA0">
            <w:pPr>
              <w:spacing w:before="20" w:after="20" w:line="264" w:lineRule="auto"/>
            </w:pPr>
            <w:r>
              <w:rPr>
                <w:rFonts w:ascii="Myriad Pro" w:hAnsi="Myriad Pro" w:cs="Myriad Pro"/>
                <w:color w:val="00586F"/>
                <w:sz w:val="17"/>
                <w:szCs w:val="17"/>
              </w:rPr>
              <w:t>VFDAT, QNDAT, LICHA, Z_BATCH_NSX, Z_NSX</w:t>
            </w:r>
          </w:p>
        </w:tc>
      </w:tr>
      <w:tr w:rsidR="00F007B2" w14:paraId="4A4F4BCE" w14:textId="77777777">
        <w:trPr>
          <w:cantSplit/>
          <w:jc w:val="center"/>
        </w:trPr>
        <w:tc>
          <w:tcPr>
            <w:tcW w:w="1620" w:type="dxa"/>
            <w:tcMar>
              <w:top w:w="50" w:type="dxa"/>
              <w:left w:w="110" w:type="dxa"/>
              <w:bottom w:w="50" w:type="dxa"/>
              <w:right w:w="110" w:type="dxa"/>
            </w:tcMar>
          </w:tcPr>
          <w:p w14:paraId="1C2C3F39" w14:textId="77777777" w:rsidR="00F007B2" w:rsidRDefault="001E2EA0">
            <w:pPr>
              <w:spacing w:before="20" w:after="20" w:line="264" w:lineRule="auto"/>
            </w:pPr>
            <w:r>
              <w:rPr>
                <w:rFonts w:ascii="Myriad Pro" w:hAnsi="Myriad Pro" w:cs="Myriad Pro"/>
                <w:color w:val="00586F"/>
                <w:sz w:val="17"/>
                <w:szCs w:val="17"/>
              </w:rPr>
              <w:t>V</w:t>
            </w:r>
            <w:r>
              <w:rPr>
                <w:rFonts w:ascii="Myriad Pro" w:hAnsi="Myriad Pro" w:cs="Myriad Pro"/>
                <w:color w:val="00586F"/>
                <w:sz w:val="17"/>
                <w:szCs w:val="17"/>
              </w:rPr>
              <w:t>ậ</w:t>
            </w:r>
            <w:r>
              <w:rPr>
                <w:rFonts w:ascii="Myriad Pro" w:hAnsi="Myriad Pro" w:cs="Myriad Pro"/>
                <w:color w:val="00586F"/>
                <w:sz w:val="17"/>
                <w:szCs w:val="17"/>
              </w:rPr>
              <w:t>t tư / s</w:t>
            </w:r>
            <w:r>
              <w:rPr>
                <w:rFonts w:ascii="Myriad Pro" w:hAnsi="Myriad Pro" w:cs="Myriad Pro"/>
                <w:color w:val="00586F"/>
                <w:sz w:val="17"/>
                <w:szCs w:val="17"/>
              </w:rPr>
              <w:t>ả</w:t>
            </w:r>
            <w:r>
              <w:rPr>
                <w:rFonts w:ascii="Myriad Pro" w:hAnsi="Myriad Pro" w:cs="Myriad Pro"/>
                <w:color w:val="00586F"/>
                <w:sz w:val="17"/>
                <w:szCs w:val="17"/>
              </w:rPr>
              <w:t>n ph</w:t>
            </w:r>
            <w:r>
              <w:rPr>
                <w:rFonts w:ascii="Myriad Pro" w:hAnsi="Myriad Pro" w:cs="Myriad Pro"/>
                <w:color w:val="00586F"/>
                <w:sz w:val="17"/>
                <w:szCs w:val="17"/>
              </w:rPr>
              <w:t>ẩ</w:t>
            </w:r>
            <w:r>
              <w:rPr>
                <w:rFonts w:ascii="Myriad Pro" w:hAnsi="Myriad Pro" w:cs="Myriad Pro"/>
                <w:color w:val="00586F"/>
                <w:sz w:val="17"/>
                <w:szCs w:val="17"/>
              </w:rPr>
              <w:t>m và đơn v</w:t>
            </w:r>
            <w:r>
              <w:rPr>
                <w:rFonts w:ascii="Myriad Pro" w:hAnsi="Myriad Pro" w:cs="Myriad Pro"/>
                <w:color w:val="00586F"/>
                <w:sz w:val="17"/>
                <w:szCs w:val="17"/>
              </w:rPr>
              <w:t>ị</w:t>
            </w:r>
            <w:r>
              <w:rPr>
                <w:rFonts w:ascii="Myriad Pro" w:hAnsi="Myriad Pro" w:cs="Myriad Pro"/>
                <w:color w:val="00586F"/>
                <w:sz w:val="17"/>
                <w:szCs w:val="17"/>
              </w:rPr>
              <w:t xml:space="preserve"> thay th</w:t>
            </w:r>
            <w:r>
              <w:rPr>
                <w:rFonts w:ascii="Myriad Pro" w:hAnsi="Myriad Pro" w:cs="Myriad Pro"/>
                <w:color w:val="00586F"/>
                <w:sz w:val="17"/>
                <w:szCs w:val="17"/>
              </w:rPr>
              <w:t>ế</w:t>
            </w:r>
          </w:p>
        </w:tc>
        <w:tc>
          <w:tcPr>
            <w:tcW w:w="1620" w:type="dxa"/>
            <w:tcMar>
              <w:top w:w="50" w:type="dxa"/>
              <w:left w:w="110" w:type="dxa"/>
              <w:bottom w:w="50" w:type="dxa"/>
              <w:right w:w="110" w:type="dxa"/>
            </w:tcMar>
          </w:tcPr>
          <w:p w14:paraId="688233C3" w14:textId="77777777" w:rsidR="00F007B2" w:rsidRDefault="001E2EA0">
            <w:pPr>
              <w:spacing w:before="20" w:after="20" w:line="264" w:lineRule="auto"/>
            </w:pPr>
            <w:r>
              <w:rPr>
                <w:rFonts w:ascii="Myriad Pro" w:hAnsi="Myriad Pro" w:cs="Myriad Pro"/>
                <w:color w:val="00586F"/>
                <w:sz w:val="17"/>
                <w:szCs w:val="17"/>
              </w:rPr>
              <w:t>V</w:t>
            </w:r>
            <w:r>
              <w:rPr>
                <w:rFonts w:ascii="Myriad Pro" w:hAnsi="Myriad Pro" w:cs="Myriad Pro"/>
                <w:color w:val="00586F"/>
                <w:sz w:val="17"/>
                <w:szCs w:val="17"/>
              </w:rPr>
              <w:t>ậ</w:t>
            </w:r>
            <w:r>
              <w:rPr>
                <w:rFonts w:ascii="Myriad Pro" w:hAnsi="Myriad Pro" w:cs="Myriad Pro"/>
                <w:color w:val="00586F"/>
                <w:sz w:val="17"/>
                <w:szCs w:val="17"/>
              </w:rPr>
              <w:t>t tư</w:t>
            </w:r>
          </w:p>
        </w:tc>
        <w:tc>
          <w:tcPr>
            <w:tcW w:w="1980" w:type="dxa"/>
            <w:tcMar>
              <w:top w:w="50" w:type="dxa"/>
              <w:left w:w="110" w:type="dxa"/>
              <w:bottom w:w="50" w:type="dxa"/>
              <w:right w:w="110" w:type="dxa"/>
            </w:tcMar>
          </w:tcPr>
          <w:p w14:paraId="6608B9AC" w14:textId="77777777" w:rsidR="00F007B2" w:rsidRDefault="001E2EA0">
            <w:pPr>
              <w:spacing w:before="20" w:after="20" w:line="264" w:lineRule="auto"/>
            </w:pPr>
            <w:r>
              <w:rPr>
                <w:rFonts w:ascii="Myriad Pro" w:hAnsi="Myriad Pro" w:cs="Myriad Pro"/>
                <w:color w:val="00586F"/>
                <w:sz w:val="17"/>
                <w:szCs w:val="17"/>
              </w:rPr>
              <w:t>MATNR</w:t>
            </w:r>
          </w:p>
        </w:tc>
        <w:tc>
          <w:tcPr>
            <w:tcW w:w="3780" w:type="dxa"/>
            <w:tcMar>
              <w:top w:w="50" w:type="dxa"/>
              <w:left w:w="110" w:type="dxa"/>
              <w:bottom w:w="50" w:type="dxa"/>
              <w:right w:w="110" w:type="dxa"/>
            </w:tcMar>
          </w:tcPr>
          <w:p w14:paraId="77C7E2A8" w14:textId="77777777" w:rsidR="00F007B2" w:rsidRDefault="001E2EA0">
            <w:pPr>
              <w:spacing w:before="20" w:after="20" w:line="264" w:lineRule="auto"/>
            </w:pPr>
            <w:r>
              <w:rPr>
                <w:rFonts w:ascii="Myriad Pro" w:hAnsi="Myriad Pro" w:cs="Myriad Pro"/>
                <w:color w:val="00586F"/>
                <w:sz w:val="17"/>
                <w:szCs w:val="17"/>
              </w:rPr>
              <w:t>Mô t</w:t>
            </w:r>
            <w:r>
              <w:rPr>
                <w:rFonts w:ascii="Myriad Pro" w:hAnsi="Myriad Pro" w:cs="Myriad Pro"/>
                <w:color w:val="00586F"/>
                <w:sz w:val="17"/>
                <w:szCs w:val="17"/>
              </w:rPr>
              <w:t>ả</w:t>
            </w:r>
            <w:r>
              <w:rPr>
                <w:rFonts w:ascii="Myriad Pro" w:hAnsi="Myriad Pro" w:cs="Myriad Pro"/>
                <w:color w:val="00586F"/>
                <w:sz w:val="17"/>
                <w:szCs w:val="17"/>
              </w:rPr>
              <w:t>; danh sách đơn v</w:t>
            </w:r>
            <w:r>
              <w:rPr>
                <w:rFonts w:ascii="Myriad Pro" w:hAnsi="Myriad Pro" w:cs="Myriad Pro"/>
                <w:color w:val="00586F"/>
                <w:sz w:val="17"/>
                <w:szCs w:val="17"/>
              </w:rPr>
              <w:t>ị</w:t>
            </w:r>
            <w:r>
              <w:rPr>
                <w:rFonts w:ascii="Myriad Pro" w:hAnsi="Myriad Pro" w:cs="Myriad Pro"/>
                <w:color w:val="00586F"/>
                <w:sz w:val="17"/>
                <w:szCs w:val="17"/>
              </w:rPr>
              <w:t xml:space="preserve"> thay th</w:t>
            </w:r>
            <w:r>
              <w:rPr>
                <w:rFonts w:ascii="Myriad Pro" w:hAnsi="Myriad Pro" w:cs="Myriad Pro"/>
                <w:color w:val="00586F"/>
                <w:sz w:val="17"/>
                <w:szCs w:val="17"/>
              </w:rPr>
              <w:t>ế</w:t>
            </w:r>
            <w:r>
              <w:rPr>
                <w:rFonts w:ascii="Myriad Pro" w:hAnsi="Myriad Pro" w:cs="Myriad Pro"/>
                <w:color w:val="00586F"/>
                <w:sz w:val="17"/>
                <w:szCs w:val="17"/>
              </w:rPr>
              <w:t xml:space="preserve"> và h</w:t>
            </w:r>
            <w:r>
              <w:rPr>
                <w:rFonts w:ascii="Myriad Pro" w:hAnsi="Myriad Pro" w:cs="Myriad Pro"/>
                <w:color w:val="00586F"/>
                <w:sz w:val="17"/>
                <w:szCs w:val="17"/>
              </w:rPr>
              <w:t>ệ</w:t>
            </w:r>
            <w:r>
              <w:rPr>
                <w:rFonts w:ascii="Myriad Pro" w:hAnsi="Myriad Pro" w:cs="Myriad Pro"/>
                <w:color w:val="00586F"/>
                <w:sz w:val="17"/>
                <w:szCs w:val="17"/>
              </w:rPr>
              <w:t xml:space="preserve"> s</w:t>
            </w:r>
            <w:r>
              <w:rPr>
                <w:rFonts w:ascii="Myriad Pro" w:hAnsi="Myriad Pro" w:cs="Myriad Pro"/>
                <w:color w:val="00586F"/>
                <w:sz w:val="17"/>
                <w:szCs w:val="17"/>
              </w:rPr>
              <w:t>ố</w:t>
            </w:r>
            <w:r>
              <w:rPr>
                <w:rFonts w:ascii="Myriad Pro" w:hAnsi="Myriad Pro" w:cs="Myriad Pro"/>
                <w:color w:val="00586F"/>
                <w:sz w:val="17"/>
                <w:szCs w:val="17"/>
              </w:rPr>
              <w:t xml:space="preserve"> quy đ</w:t>
            </w:r>
            <w:r>
              <w:rPr>
                <w:rFonts w:ascii="Myriad Pro" w:hAnsi="Myriad Pro" w:cs="Myriad Pro"/>
                <w:color w:val="00586F"/>
                <w:sz w:val="17"/>
                <w:szCs w:val="17"/>
              </w:rPr>
              <w:t>ổ</w:t>
            </w:r>
            <w:r>
              <w:rPr>
                <w:rFonts w:ascii="Myriad Pro" w:hAnsi="Myriad Pro" w:cs="Myriad Pro"/>
                <w:color w:val="00586F"/>
                <w:sz w:val="17"/>
                <w:szCs w:val="17"/>
              </w:rPr>
              <w:t>i (UMREZ / UMREN); Logistics UoM c</w:t>
            </w:r>
            <w:r>
              <w:rPr>
                <w:rFonts w:ascii="Myriad Pro" w:hAnsi="Myriad Pro" w:cs="Myriad Pro"/>
                <w:color w:val="00586F"/>
                <w:sz w:val="17"/>
                <w:szCs w:val="17"/>
              </w:rPr>
              <w:t>ủ</w:t>
            </w:r>
            <w:r>
              <w:rPr>
                <w:rFonts w:ascii="Myriad Pro" w:hAnsi="Myriad Pro" w:cs="Myriad Pro"/>
                <w:color w:val="00586F"/>
                <w:sz w:val="17"/>
                <w:szCs w:val="17"/>
              </w:rPr>
              <w:t>a s</w:t>
            </w:r>
            <w:r>
              <w:rPr>
                <w:rFonts w:ascii="Myriad Pro" w:hAnsi="Myriad Pro" w:cs="Myriad Pro"/>
                <w:color w:val="00586F"/>
                <w:sz w:val="17"/>
                <w:szCs w:val="17"/>
              </w:rPr>
              <w:t>ả</w:t>
            </w:r>
            <w:r>
              <w:rPr>
                <w:rFonts w:ascii="Myriad Pro" w:hAnsi="Myriad Pro" w:cs="Myriad Pro"/>
                <w:color w:val="00586F"/>
                <w:sz w:val="17"/>
                <w:szCs w:val="17"/>
              </w:rPr>
              <w:t>n ph</w:t>
            </w:r>
            <w:r>
              <w:rPr>
                <w:rFonts w:ascii="Myriad Pro" w:hAnsi="Myriad Pro" w:cs="Myriad Pro"/>
                <w:color w:val="00586F"/>
                <w:sz w:val="17"/>
                <w:szCs w:val="17"/>
              </w:rPr>
              <w:t>ẩ</w:t>
            </w:r>
            <w:r>
              <w:rPr>
                <w:rFonts w:ascii="Myriad Pro" w:hAnsi="Myriad Pro" w:cs="Myriad Pro"/>
                <w:color w:val="00586F"/>
                <w:sz w:val="17"/>
                <w:szCs w:val="17"/>
              </w:rPr>
              <w:t>m trong EWM</w:t>
            </w:r>
          </w:p>
        </w:tc>
      </w:tr>
      <w:tr w:rsidR="00F007B2" w14:paraId="4836E8D8" w14:textId="77777777">
        <w:trPr>
          <w:cantSplit/>
          <w:jc w:val="center"/>
        </w:trPr>
        <w:tc>
          <w:tcPr>
            <w:tcW w:w="1620" w:type="dxa"/>
            <w:tcMar>
              <w:top w:w="50" w:type="dxa"/>
              <w:left w:w="110" w:type="dxa"/>
              <w:bottom w:w="50" w:type="dxa"/>
              <w:right w:w="110" w:type="dxa"/>
            </w:tcMar>
          </w:tcPr>
          <w:p w14:paraId="5F1BF294" w14:textId="77777777" w:rsidR="00F007B2" w:rsidRDefault="001E2EA0">
            <w:pPr>
              <w:spacing w:before="20" w:after="20" w:line="264" w:lineRule="auto"/>
            </w:pPr>
            <w:r>
              <w:rPr>
                <w:rFonts w:ascii="Myriad Pro" w:hAnsi="Myriad Pro" w:cs="Myriad Pro"/>
                <w:color w:val="00586F"/>
                <w:sz w:val="17"/>
                <w:szCs w:val="17"/>
              </w:rPr>
              <w:t>ZTWM_BIN_LAYOUT, ZTWM_2D_PARAM</w:t>
            </w:r>
          </w:p>
        </w:tc>
        <w:tc>
          <w:tcPr>
            <w:tcW w:w="1620" w:type="dxa"/>
            <w:tcMar>
              <w:top w:w="50" w:type="dxa"/>
              <w:left w:w="110" w:type="dxa"/>
              <w:bottom w:w="50" w:type="dxa"/>
              <w:right w:w="110" w:type="dxa"/>
            </w:tcMar>
          </w:tcPr>
          <w:p w14:paraId="4E360250" w14:textId="77777777" w:rsidR="00F007B2" w:rsidRDefault="001E2EA0">
            <w:pPr>
              <w:spacing w:before="20" w:after="20" w:line="264" w:lineRule="auto"/>
            </w:pPr>
            <w:r>
              <w:rPr>
                <w:rFonts w:ascii="Myriad Pro" w:hAnsi="Myriad Pro" w:cs="Myriad Pro"/>
                <w:color w:val="00586F"/>
                <w:sz w:val="17"/>
                <w:szCs w:val="17"/>
              </w:rPr>
              <w:t>B</w:t>
            </w:r>
            <w:r>
              <w:rPr>
                <w:rFonts w:ascii="Myriad Pro" w:hAnsi="Myriad Pro" w:cs="Myriad Pro"/>
                <w:color w:val="00586F"/>
                <w:sz w:val="17"/>
                <w:szCs w:val="17"/>
              </w:rPr>
              <w:t>ả</w:t>
            </w:r>
            <w:r>
              <w:rPr>
                <w:rFonts w:ascii="Myriad Pro" w:hAnsi="Myriad Pro" w:cs="Myriad Pro"/>
                <w:color w:val="00586F"/>
                <w:sz w:val="17"/>
                <w:szCs w:val="17"/>
              </w:rPr>
              <w:t>ng tham s</w:t>
            </w:r>
            <w:r>
              <w:rPr>
                <w:rFonts w:ascii="Myriad Pro" w:hAnsi="Myriad Pro" w:cs="Myriad Pro"/>
                <w:color w:val="00586F"/>
                <w:sz w:val="17"/>
                <w:szCs w:val="17"/>
              </w:rPr>
              <w:t>ố</w:t>
            </w:r>
          </w:p>
        </w:tc>
        <w:tc>
          <w:tcPr>
            <w:tcW w:w="1980" w:type="dxa"/>
            <w:tcMar>
              <w:top w:w="50" w:type="dxa"/>
              <w:left w:w="110" w:type="dxa"/>
              <w:bottom w:w="50" w:type="dxa"/>
              <w:right w:w="110" w:type="dxa"/>
            </w:tcMar>
          </w:tcPr>
          <w:p w14:paraId="09039C25" w14:textId="77777777" w:rsidR="00F007B2" w:rsidRDefault="001E2EA0">
            <w:pPr>
              <w:spacing w:before="20" w:after="20" w:line="264" w:lineRule="auto"/>
            </w:pPr>
            <w:r>
              <w:rPr>
                <w:rFonts w:ascii="Myriad Pro" w:hAnsi="Myriad Pro" w:cs="Myriad Pro"/>
                <w:color w:val="00586F"/>
                <w:sz w:val="17"/>
                <w:szCs w:val="17"/>
              </w:rPr>
              <w:t>Warehouse, Storage Type</w:t>
            </w:r>
          </w:p>
        </w:tc>
        <w:tc>
          <w:tcPr>
            <w:tcW w:w="3780" w:type="dxa"/>
            <w:tcMar>
              <w:top w:w="50" w:type="dxa"/>
              <w:left w:w="110" w:type="dxa"/>
              <w:bottom w:w="50" w:type="dxa"/>
              <w:right w:w="110" w:type="dxa"/>
            </w:tcMar>
          </w:tcPr>
          <w:p w14:paraId="6A89EC30" w14:textId="77777777" w:rsidR="00F007B2" w:rsidRDefault="001E2EA0">
            <w:pPr>
              <w:spacing w:before="20" w:after="20" w:line="264" w:lineRule="auto"/>
            </w:pPr>
            <w:r>
              <w:rPr>
                <w:rFonts w:ascii="Myriad Pro" w:hAnsi="Myriad Pro" w:cs="Myriad Pro"/>
                <w:color w:val="00586F"/>
                <w:sz w:val="17"/>
                <w:szCs w:val="17"/>
              </w:rPr>
              <w:t>C</w:t>
            </w:r>
            <w:r>
              <w:rPr>
                <w:rFonts w:ascii="Myriad Pro" w:hAnsi="Myriad Pro" w:cs="Myriad Pro"/>
                <w:color w:val="00586F"/>
                <w:sz w:val="17"/>
                <w:szCs w:val="17"/>
              </w:rPr>
              <w:t>ấ</w:t>
            </w:r>
            <w:r>
              <w:rPr>
                <w:rFonts w:ascii="Myriad Pro" w:hAnsi="Myriad Pro" w:cs="Myriad Pro"/>
                <w:color w:val="00586F"/>
                <w:sz w:val="17"/>
                <w:szCs w:val="17"/>
              </w:rPr>
              <w:t>u trúc mã Bin, th</w:t>
            </w:r>
            <w:r>
              <w:rPr>
                <w:rFonts w:ascii="Myriad Pro" w:hAnsi="Myriad Pro" w:cs="Myriad Pro"/>
                <w:color w:val="00586F"/>
                <w:sz w:val="17"/>
                <w:szCs w:val="17"/>
              </w:rPr>
              <w:t>ứ</w:t>
            </w:r>
            <w:r>
              <w:rPr>
                <w:rFonts w:ascii="Myriad Pro" w:hAnsi="Myriad Pro" w:cs="Myriad Pro"/>
                <w:color w:val="00586F"/>
                <w:sz w:val="17"/>
                <w:szCs w:val="17"/>
              </w:rPr>
              <w:t xml:space="preserve"> t</w:t>
            </w:r>
            <w:r>
              <w:rPr>
                <w:rFonts w:ascii="Myriad Pro" w:hAnsi="Myriad Pro" w:cs="Myriad Pro"/>
                <w:color w:val="00586F"/>
                <w:sz w:val="17"/>
                <w:szCs w:val="17"/>
              </w:rPr>
              <w:t>ự</w:t>
            </w:r>
            <w:r>
              <w:rPr>
                <w:rFonts w:ascii="Myriad Pro" w:hAnsi="Myriad Pro" w:cs="Myriad Pro"/>
                <w:color w:val="00586F"/>
                <w:sz w:val="17"/>
                <w:szCs w:val="17"/>
              </w:rPr>
              <w:t xml:space="preserve"> hi</w:t>
            </w:r>
            <w:r>
              <w:rPr>
                <w:rFonts w:ascii="Myriad Pro" w:hAnsi="Myriad Pro" w:cs="Myriad Pro"/>
                <w:color w:val="00586F"/>
                <w:sz w:val="17"/>
                <w:szCs w:val="17"/>
              </w:rPr>
              <w:t>ể</w:t>
            </w:r>
            <w:r>
              <w:rPr>
                <w:rFonts w:ascii="Myriad Pro" w:hAnsi="Myriad Pro" w:cs="Myriad Pro"/>
                <w:color w:val="00586F"/>
                <w:sz w:val="17"/>
                <w:szCs w:val="17"/>
              </w:rPr>
              <w:t>n th</w:t>
            </w:r>
            <w:r>
              <w:rPr>
                <w:rFonts w:ascii="Myriad Pro" w:hAnsi="Myriad Pro" w:cs="Myriad Pro"/>
                <w:color w:val="00586F"/>
                <w:sz w:val="17"/>
                <w:szCs w:val="17"/>
              </w:rPr>
              <w:t>ị</w:t>
            </w:r>
            <w:r>
              <w:rPr>
                <w:rFonts w:ascii="Myriad Pro" w:hAnsi="Myriad Pro" w:cs="Myriad Pro"/>
                <w:color w:val="00586F"/>
                <w:sz w:val="17"/>
                <w:szCs w:val="17"/>
              </w:rPr>
              <w:t>; Storage Type trung gian</w:t>
            </w:r>
          </w:p>
        </w:tc>
      </w:tr>
    </w:tbl>
    <w:p w14:paraId="7D8F8686" w14:textId="77777777" w:rsidR="00F007B2" w:rsidRDefault="00F007B2">
      <w:pPr>
        <w:spacing w:after="60"/>
      </w:pPr>
    </w:p>
    <w:p w14:paraId="0628BDA4"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Đọc dữ liệu EWM qua API/CDS chuẩn (Technical chọn); không đọc trực tiếp bảng khi có API tương đương.</w:t>
      </w:r>
    </w:p>
    <w:p w14:paraId="63FFF2E6"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Hai bảng tham số là customizing (Transport), bảo trì bởi Key user/IT; có table logging.</w:t>
      </w:r>
    </w:p>
    <w:p w14:paraId="6D1655D7" w14:textId="77777777" w:rsidR="00C06989" w:rsidRPr="00751815" w:rsidRDefault="0A259990" w:rsidP="009968E4">
      <w:pPr>
        <w:pStyle w:val="Heading1"/>
        <w:pageBreakBefore/>
        <w:spacing w:line="288" w:lineRule="auto"/>
        <w:jc w:val="both"/>
        <w:rPr>
          <w:rFonts w:ascii="Myriad Pro" w:eastAsia="Arial" w:hAnsi="Myriad Pro" w:cs="Arial"/>
          <w:sz w:val="28"/>
        </w:rPr>
      </w:pPr>
      <w:bookmarkStart w:id="34" w:name="_TocFS023"/>
      <w:bookmarkStart w:id="35" w:name="_Toc242361193"/>
      <w:r>
        <w:rPr>
          <w:rFonts w:ascii="Myriad Pro" w:hAnsi="Myriad Pro" w:cs="Myriad Pro"/>
          <w:sz w:val="28"/>
        </w:rPr>
        <w:lastRenderedPageBreak/>
        <w:t>PHÂN QUYỀN</w:t>
      </w:r>
      <w:bookmarkEnd w:id="34"/>
      <w:bookmarkEnd w:id="35"/>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00"/>
        <w:gridCol w:w="1620"/>
        <w:gridCol w:w="2250"/>
        <w:gridCol w:w="3330"/>
      </w:tblGrid>
      <w:tr w:rsidR="00F007B2" w14:paraId="0A83AFB0" w14:textId="77777777">
        <w:trPr>
          <w:cantSplit/>
          <w:tblHeader/>
          <w:jc w:val="center"/>
        </w:trPr>
        <w:tc>
          <w:tcPr>
            <w:tcW w:w="1800" w:type="dxa"/>
            <w:shd w:val="clear" w:color="auto" w:fill="00586F"/>
            <w:tcMar>
              <w:top w:w="50" w:type="dxa"/>
              <w:left w:w="110" w:type="dxa"/>
              <w:bottom w:w="50" w:type="dxa"/>
              <w:right w:w="110" w:type="dxa"/>
            </w:tcMar>
            <w:vAlign w:val="center"/>
          </w:tcPr>
          <w:p w14:paraId="0CE815B7" w14:textId="77777777" w:rsidR="00F007B2" w:rsidRDefault="001E2EA0">
            <w:pPr>
              <w:spacing w:before="20" w:after="20" w:line="264" w:lineRule="auto"/>
              <w:jc w:val="center"/>
            </w:pPr>
            <w:r>
              <w:rPr>
                <w:rFonts w:ascii="Myriad Pro" w:hAnsi="Myriad Pro" w:cs="Myriad Pro"/>
                <w:b/>
                <w:bCs/>
                <w:color w:val="FFFFFF"/>
                <w:sz w:val="17"/>
                <w:szCs w:val="17"/>
              </w:rPr>
              <w:t>Authorization Object</w:t>
            </w:r>
          </w:p>
        </w:tc>
        <w:tc>
          <w:tcPr>
            <w:tcW w:w="1620" w:type="dxa"/>
            <w:shd w:val="clear" w:color="auto" w:fill="00586F"/>
            <w:tcMar>
              <w:top w:w="50" w:type="dxa"/>
              <w:left w:w="110" w:type="dxa"/>
              <w:bottom w:w="50" w:type="dxa"/>
              <w:right w:w="110" w:type="dxa"/>
            </w:tcMar>
            <w:vAlign w:val="center"/>
          </w:tcPr>
          <w:p w14:paraId="3E95C3A7" w14:textId="77777777" w:rsidR="00F007B2" w:rsidRDefault="001E2EA0">
            <w:pPr>
              <w:spacing w:before="20" w:after="20" w:line="264" w:lineRule="auto"/>
              <w:jc w:val="center"/>
            </w:pPr>
            <w:r>
              <w:rPr>
                <w:rFonts w:ascii="Myriad Pro" w:hAnsi="Myriad Pro" w:cs="Myriad Pro"/>
                <w:b/>
                <w:bCs/>
                <w:color w:val="FFFFFF"/>
                <w:sz w:val="17"/>
                <w:szCs w:val="17"/>
              </w:rPr>
              <w:t>Trư</w:t>
            </w:r>
            <w:r>
              <w:rPr>
                <w:rFonts w:ascii="Myriad Pro" w:hAnsi="Myriad Pro" w:cs="Myriad Pro"/>
                <w:b/>
                <w:bCs/>
                <w:color w:val="FFFFFF"/>
                <w:sz w:val="17"/>
                <w:szCs w:val="17"/>
              </w:rPr>
              <w:t>ờ</w:t>
            </w:r>
            <w:r>
              <w:rPr>
                <w:rFonts w:ascii="Myriad Pro" w:hAnsi="Myriad Pro" w:cs="Myriad Pro"/>
                <w:b/>
                <w:bCs/>
                <w:color w:val="FFFFFF"/>
                <w:sz w:val="17"/>
                <w:szCs w:val="17"/>
              </w:rPr>
              <w:t>ng</w:t>
            </w:r>
          </w:p>
        </w:tc>
        <w:tc>
          <w:tcPr>
            <w:tcW w:w="2250" w:type="dxa"/>
            <w:shd w:val="clear" w:color="auto" w:fill="00586F"/>
            <w:tcMar>
              <w:top w:w="50" w:type="dxa"/>
              <w:left w:w="110" w:type="dxa"/>
              <w:bottom w:w="50" w:type="dxa"/>
              <w:right w:w="110" w:type="dxa"/>
            </w:tcMar>
            <w:vAlign w:val="center"/>
          </w:tcPr>
          <w:p w14:paraId="127FC406" w14:textId="77777777" w:rsidR="00F007B2" w:rsidRDefault="001E2EA0">
            <w:pPr>
              <w:spacing w:before="20" w:after="20" w:line="264" w:lineRule="auto"/>
              <w:jc w:val="center"/>
            </w:pPr>
            <w:r>
              <w:rPr>
                <w:rFonts w:ascii="Myriad Pro" w:hAnsi="Myriad Pro" w:cs="Myriad Pro"/>
                <w:b/>
                <w:bCs/>
                <w:color w:val="FFFFFF"/>
                <w:sz w:val="17"/>
                <w:szCs w:val="17"/>
              </w:rPr>
              <w:t>Giá tr</w:t>
            </w:r>
            <w:r>
              <w:rPr>
                <w:rFonts w:ascii="Myriad Pro" w:hAnsi="Myriad Pro" w:cs="Myriad Pro"/>
                <w:b/>
                <w:bCs/>
                <w:color w:val="FFFFFF"/>
                <w:sz w:val="17"/>
                <w:szCs w:val="17"/>
              </w:rPr>
              <w:t>ị</w:t>
            </w:r>
          </w:p>
        </w:tc>
        <w:tc>
          <w:tcPr>
            <w:tcW w:w="3330" w:type="dxa"/>
            <w:shd w:val="clear" w:color="auto" w:fill="00586F"/>
            <w:tcMar>
              <w:top w:w="50" w:type="dxa"/>
              <w:left w:w="110" w:type="dxa"/>
              <w:bottom w:w="50" w:type="dxa"/>
              <w:right w:w="110" w:type="dxa"/>
            </w:tcMar>
            <w:vAlign w:val="center"/>
          </w:tcPr>
          <w:p w14:paraId="4A8FD24D" w14:textId="77777777" w:rsidR="00F007B2" w:rsidRDefault="001E2EA0">
            <w:pPr>
              <w:spacing w:before="20" w:after="20" w:line="264" w:lineRule="auto"/>
              <w:jc w:val="center"/>
            </w:pPr>
            <w:r>
              <w:rPr>
                <w:rFonts w:ascii="Myriad Pro" w:hAnsi="Myriad Pro" w:cs="Myriad Pro"/>
                <w:b/>
                <w:bCs/>
                <w:color w:val="FFFFFF"/>
                <w:sz w:val="17"/>
                <w:szCs w:val="17"/>
              </w:rPr>
              <w:t>M</w:t>
            </w:r>
            <w:r>
              <w:rPr>
                <w:rFonts w:ascii="Myriad Pro" w:hAnsi="Myriad Pro" w:cs="Myriad Pro"/>
                <w:b/>
                <w:bCs/>
                <w:color w:val="FFFFFF"/>
                <w:sz w:val="17"/>
                <w:szCs w:val="17"/>
              </w:rPr>
              <w:t>ụ</w:t>
            </w:r>
            <w:r>
              <w:rPr>
                <w:rFonts w:ascii="Myriad Pro" w:hAnsi="Myriad Pro" w:cs="Myriad Pro"/>
                <w:b/>
                <w:bCs/>
                <w:color w:val="FFFFFF"/>
                <w:sz w:val="17"/>
                <w:szCs w:val="17"/>
              </w:rPr>
              <w:t>c đích</w:t>
            </w:r>
          </w:p>
        </w:tc>
      </w:tr>
      <w:tr w:rsidR="00F007B2" w14:paraId="2ED1FB03" w14:textId="77777777">
        <w:trPr>
          <w:cantSplit/>
          <w:jc w:val="center"/>
        </w:trPr>
        <w:tc>
          <w:tcPr>
            <w:tcW w:w="1800" w:type="dxa"/>
            <w:tcMar>
              <w:top w:w="50" w:type="dxa"/>
              <w:left w:w="110" w:type="dxa"/>
              <w:bottom w:w="50" w:type="dxa"/>
              <w:right w:w="110" w:type="dxa"/>
            </w:tcMar>
          </w:tcPr>
          <w:p w14:paraId="78F7B2FF" w14:textId="77777777" w:rsidR="00F007B2" w:rsidRDefault="001E2EA0">
            <w:pPr>
              <w:spacing w:before="20" w:after="20" w:line="264" w:lineRule="auto"/>
            </w:pPr>
            <w:r>
              <w:rPr>
                <w:rFonts w:ascii="Myriad Pro" w:hAnsi="Myriad Pro" w:cs="Myriad Pro"/>
                <w:color w:val="00586F"/>
                <w:sz w:val="17"/>
                <w:szCs w:val="17"/>
              </w:rPr>
              <w:t>S_TCODE</w:t>
            </w:r>
          </w:p>
        </w:tc>
        <w:tc>
          <w:tcPr>
            <w:tcW w:w="1620" w:type="dxa"/>
            <w:tcMar>
              <w:top w:w="50" w:type="dxa"/>
              <w:left w:w="110" w:type="dxa"/>
              <w:bottom w:w="50" w:type="dxa"/>
              <w:right w:w="110" w:type="dxa"/>
            </w:tcMar>
          </w:tcPr>
          <w:p w14:paraId="519AEC74" w14:textId="77777777" w:rsidR="00F007B2" w:rsidRDefault="001E2EA0">
            <w:pPr>
              <w:spacing w:before="20" w:after="20" w:line="264" w:lineRule="auto"/>
            </w:pPr>
            <w:r>
              <w:rPr>
                <w:rFonts w:ascii="Myriad Pro" w:hAnsi="Myriad Pro" w:cs="Myriad Pro"/>
                <w:color w:val="00586F"/>
                <w:sz w:val="17"/>
                <w:szCs w:val="17"/>
              </w:rPr>
              <w:t>TCD</w:t>
            </w:r>
          </w:p>
        </w:tc>
        <w:tc>
          <w:tcPr>
            <w:tcW w:w="2250" w:type="dxa"/>
            <w:tcMar>
              <w:top w:w="50" w:type="dxa"/>
              <w:left w:w="110" w:type="dxa"/>
              <w:bottom w:w="50" w:type="dxa"/>
              <w:right w:w="110" w:type="dxa"/>
            </w:tcMar>
          </w:tcPr>
          <w:p w14:paraId="3F6DF5E2" w14:textId="77777777" w:rsidR="00F007B2" w:rsidRDefault="001E2EA0">
            <w:pPr>
              <w:spacing w:before="20" w:after="20" w:line="264" w:lineRule="auto"/>
            </w:pPr>
            <w:r>
              <w:rPr>
                <w:rFonts w:ascii="Myriad Pro" w:hAnsi="Myriad Pro" w:cs="Myriad Pro"/>
                <w:color w:val="00586F"/>
                <w:sz w:val="17"/>
                <w:szCs w:val="17"/>
              </w:rPr>
              <w:t>ZWM2D</w:t>
            </w:r>
          </w:p>
        </w:tc>
        <w:tc>
          <w:tcPr>
            <w:tcW w:w="3330" w:type="dxa"/>
            <w:tcMar>
              <w:top w:w="50" w:type="dxa"/>
              <w:left w:w="110" w:type="dxa"/>
              <w:bottom w:w="50" w:type="dxa"/>
              <w:right w:w="110" w:type="dxa"/>
            </w:tcMar>
          </w:tcPr>
          <w:p w14:paraId="787EAD79" w14:textId="77777777" w:rsidR="00F007B2" w:rsidRDefault="001E2EA0">
            <w:pPr>
              <w:spacing w:before="20" w:after="20" w:line="264" w:lineRule="auto"/>
            </w:pPr>
            <w:r>
              <w:rPr>
                <w:rFonts w:ascii="Myriad Pro" w:hAnsi="Myriad Pro" w:cs="Myriad Pro"/>
                <w:color w:val="00586F"/>
                <w:sz w:val="17"/>
                <w:szCs w:val="17"/>
              </w:rPr>
              <w:t>Truy c</w:t>
            </w:r>
            <w:r>
              <w:rPr>
                <w:rFonts w:ascii="Myriad Pro" w:hAnsi="Myriad Pro" w:cs="Myriad Pro"/>
                <w:color w:val="00586F"/>
                <w:sz w:val="17"/>
                <w:szCs w:val="17"/>
              </w:rPr>
              <w:t>ậ</w:t>
            </w:r>
            <w:r>
              <w:rPr>
                <w:rFonts w:ascii="Myriad Pro" w:hAnsi="Myriad Pro" w:cs="Myriad Pro"/>
                <w:color w:val="00586F"/>
                <w:sz w:val="17"/>
                <w:szCs w:val="17"/>
              </w:rPr>
              <w:t>p</w:t>
            </w:r>
          </w:p>
        </w:tc>
      </w:tr>
      <w:tr w:rsidR="00F007B2" w14:paraId="7EE8C763" w14:textId="77777777">
        <w:trPr>
          <w:cantSplit/>
          <w:jc w:val="center"/>
        </w:trPr>
        <w:tc>
          <w:tcPr>
            <w:tcW w:w="1800" w:type="dxa"/>
            <w:tcMar>
              <w:top w:w="50" w:type="dxa"/>
              <w:left w:w="110" w:type="dxa"/>
              <w:bottom w:w="50" w:type="dxa"/>
              <w:right w:w="110" w:type="dxa"/>
            </w:tcMar>
          </w:tcPr>
          <w:p w14:paraId="489765E6" w14:textId="77777777" w:rsidR="00F007B2" w:rsidRDefault="001E2EA0">
            <w:pPr>
              <w:spacing w:before="20" w:after="20" w:line="264" w:lineRule="auto"/>
            </w:pPr>
            <w:r>
              <w:rPr>
                <w:rFonts w:ascii="Myriad Pro" w:hAnsi="Myriad Pro" w:cs="Myriad Pro"/>
                <w:color w:val="00586F"/>
                <w:sz w:val="17"/>
                <w:szCs w:val="17"/>
              </w:rPr>
              <w:t>Object phân quy</w:t>
            </w:r>
            <w:r>
              <w:rPr>
                <w:rFonts w:ascii="Myriad Pro" w:hAnsi="Myriad Pro" w:cs="Myriad Pro"/>
                <w:color w:val="00586F"/>
                <w:sz w:val="17"/>
                <w:szCs w:val="17"/>
              </w:rPr>
              <w:t>ề</w:t>
            </w:r>
            <w:r>
              <w:rPr>
                <w:rFonts w:ascii="Myriad Pro" w:hAnsi="Myriad Pro" w:cs="Myriad Pro"/>
                <w:color w:val="00586F"/>
                <w:sz w:val="17"/>
                <w:szCs w:val="17"/>
              </w:rPr>
              <w:t>n EWM theo Warehouse (Technical xác nh</w:t>
            </w:r>
            <w:r>
              <w:rPr>
                <w:rFonts w:ascii="Myriad Pro" w:hAnsi="Myriad Pro" w:cs="Myriad Pro"/>
                <w:color w:val="00586F"/>
                <w:sz w:val="17"/>
                <w:szCs w:val="17"/>
              </w:rPr>
              <w:t>ậ</w:t>
            </w:r>
            <w:r>
              <w:rPr>
                <w:rFonts w:ascii="Myriad Pro" w:hAnsi="Myriad Pro" w:cs="Myriad Pro"/>
                <w:color w:val="00586F"/>
                <w:sz w:val="17"/>
                <w:szCs w:val="17"/>
              </w:rPr>
              <w:t>n object chu</w:t>
            </w:r>
            <w:r>
              <w:rPr>
                <w:rFonts w:ascii="Myriad Pro" w:hAnsi="Myriad Pro" w:cs="Myriad Pro"/>
                <w:color w:val="00586F"/>
                <w:sz w:val="17"/>
                <w:szCs w:val="17"/>
              </w:rPr>
              <w:t>ẩ</w:t>
            </w:r>
            <w:r>
              <w:rPr>
                <w:rFonts w:ascii="Myriad Pro" w:hAnsi="Myriad Pro" w:cs="Myriad Pro"/>
                <w:color w:val="00586F"/>
                <w:sz w:val="17"/>
                <w:szCs w:val="17"/>
              </w:rPr>
              <w:t>n)</w:t>
            </w:r>
          </w:p>
        </w:tc>
        <w:tc>
          <w:tcPr>
            <w:tcW w:w="1620" w:type="dxa"/>
            <w:tcMar>
              <w:top w:w="50" w:type="dxa"/>
              <w:left w:w="110" w:type="dxa"/>
              <w:bottom w:w="50" w:type="dxa"/>
              <w:right w:w="110" w:type="dxa"/>
            </w:tcMar>
          </w:tcPr>
          <w:p w14:paraId="732D1127" w14:textId="77777777" w:rsidR="00F007B2" w:rsidRDefault="001E2EA0">
            <w:pPr>
              <w:spacing w:before="20" w:after="20" w:line="264" w:lineRule="auto"/>
            </w:pPr>
            <w:r>
              <w:rPr>
                <w:rFonts w:ascii="Myriad Pro" w:hAnsi="Myriad Pro" w:cs="Myriad Pro"/>
                <w:color w:val="00586F"/>
                <w:sz w:val="17"/>
                <w:szCs w:val="17"/>
              </w:rPr>
              <w:t>Warehouse, ho</w:t>
            </w:r>
            <w:r>
              <w:rPr>
                <w:rFonts w:ascii="Myriad Pro" w:hAnsi="Myriad Pro" w:cs="Myriad Pro"/>
                <w:color w:val="00586F"/>
                <w:sz w:val="17"/>
                <w:szCs w:val="17"/>
              </w:rPr>
              <w:t>ạ</w:t>
            </w:r>
            <w:r>
              <w:rPr>
                <w:rFonts w:ascii="Myriad Pro" w:hAnsi="Myriad Pro" w:cs="Myriad Pro"/>
                <w:color w:val="00586F"/>
                <w:sz w:val="17"/>
                <w:szCs w:val="17"/>
              </w:rPr>
              <w:t>t đ</w:t>
            </w:r>
            <w:r>
              <w:rPr>
                <w:rFonts w:ascii="Myriad Pro" w:hAnsi="Myriad Pro" w:cs="Myriad Pro"/>
                <w:color w:val="00586F"/>
                <w:sz w:val="17"/>
                <w:szCs w:val="17"/>
              </w:rPr>
              <w:t>ộ</w:t>
            </w:r>
            <w:r>
              <w:rPr>
                <w:rFonts w:ascii="Myriad Pro" w:hAnsi="Myriad Pro" w:cs="Myriad Pro"/>
                <w:color w:val="00586F"/>
                <w:sz w:val="17"/>
                <w:szCs w:val="17"/>
              </w:rPr>
              <w:t>ng</w:t>
            </w:r>
          </w:p>
        </w:tc>
        <w:tc>
          <w:tcPr>
            <w:tcW w:w="2250" w:type="dxa"/>
            <w:tcMar>
              <w:top w:w="50" w:type="dxa"/>
              <w:left w:w="110" w:type="dxa"/>
              <w:bottom w:w="50" w:type="dxa"/>
              <w:right w:w="110" w:type="dxa"/>
            </w:tcMar>
          </w:tcPr>
          <w:p w14:paraId="22F7F4E3" w14:textId="77777777" w:rsidR="00F007B2" w:rsidRDefault="001E2EA0">
            <w:pPr>
              <w:spacing w:before="20" w:after="20" w:line="264" w:lineRule="auto"/>
            </w:pPr>
            <w:r>
              <w:rPr>
                <w:rFonts w:ascii="Myriad Pro" w:hAnsi="Myriad Pro" w:cs="Myriad Pro"/>
                <w:color w:val="00586F"/>
                <w:sz w:val="17"/>
                <w:szCs w:val="17"/>
              </w:rPr>
              <w:t>Hi</w:t>
            </w:r>
            <w:r>
              <w:rPr>
                <w:rFonts w:ascii="Myriad Pro" w:hAnsi="Myriad Pro" w:cs="Myriad Pro"/>
                <w:color w:val="00586F"/>
                <w:sz w:val="17"/>
                <w:szCs w:val="17"/>
              </w:rPr>
              <w:t>ể</w:t>
            </w:r>
            <w:r>
              <w:rPr>
                <w:rFonts w:ascii="Myriad Pro" w:hAnsi="Myriad Pro" w:cs="Myriad Pro"/>
                <w:color w:val="00586F"/>
                <w:sz w:val="17"/>
                <w:szCs w:val="17"/>
              </w:rPr>
              <w:t>n th</w:t>
            </w:r>
            <w:r>
              <w:rPr>
                <w:rFonts w:ascii="Myriad Pro" w:hAnsi="Myriad Pro" w:cs="Myriad Pro"/>
                <w:color w:val="00586F"/>
                <w:sz w:val="17"/>
                <w:szCs w:val="17"/>
              </w:rPr>
              <w:t>ị</w:t>
            </w:r>
          </w:p>
        </w:tc>
        <w:tc>
          <w:tcPr>
            <w:tcW w:w="3330" w:type="dxa"/>
            <w:tcMar>
              <w:top w:w="50" w:type="dxa"/>
              <w:left w:w="110" w:type="dxa"/>
              <w:bottom w:w="50" w:type="dxa"/>
              <w:right w:w="110" w:type="dxa"/>
            </w:tcMar>
          </w:tcPr>
          <w:p w14:paraId="1D7A7BB6" w14:textId="77777777" w:rsidR="00F007B2" w:rsidRDefault="001E2EA0">
            <w:pPr>
              <w:spacing w:before="20" w:after="20" w:line="264" w:lineRule="auto"/>
            </w:pPr>
            <w:r>
              <w:rPr>
                <w:rFonts w:ascii="Myriad Pro" w:hAnsi="Myriad Pro" w:cs="Myriad Pro"/>
                <w:color w:val="00586F"/>
                <w:sz w:val="17"/>
                <w:szCs w:val="17"/>
              </w:rPr>
              <w:t>Ch</w:t>
            </w:r>
            <w:r>
              <w:rPr>
                <w:rFonts w:ascii="Myriad Pro" w:hAnsi="Myriad Pro" w:cs="Myriad Pro"/>
                <w:color w:val="00586F"/>
                <w:sz w:val="17"/>
                <w:szCs w:val="17"/>
              </w:rPr>
              <w:t>ỉ</w:t>
            </w:r>
            <w:r>
              <w:rPr>
                <w:rFonts w:ascii="Myriad Pro" w:hAnsi="Myriad Pro" w:cs="Myriad Pro"/>
                <w:color w:val="00586F"/>
                <w:sz w:val="17"/>
                <w:szCs w:val="17"/>
              </w:rPr>
              <w:t xml:space="preserve"> xem Warehouse đư</w:t>
            </w:r>
            <w:r>
              <w:rPr>
                <w:rFonts w:ascii="Myriad Pro" w:hAnsi="Myriad Pro" w:cs="Myriad Pro"/>
                <w:color w:val="00586F"/>
                <w:sz w:val="17"/>
                <w:szCs w:val="17"/>
              </w:rPr>
              <w:t>ợ</w:t>
            </w:r>
            <w:r>
              <w:rPr>
                <w:rFonts w:ascii="Myriad Pro" w:hAnsi="Myriad Pro" w:cs="Myriad Pro"/>
                <w:color w:val="00586F"/>
                <w:sz w:val="17"/>
                <w:szCs w:val="17"/>
              </w:rPr>
              <w:t>c phân quy</w:t>
            </w:r>
            <w:r>
              <w:rPr>
                <w:rFonts w:ascii="Myriad Pro" w:hAnsi="Myriad Pro" w:cs="Myriad Pro"/>
                <w:color w:val="00586F"/>
                <w:sz w:val="17"/>
                <w:szCs w:val="17"/>
              </w:rPr>
              <w:t>ề</w:t>
            </w:r>
            <w:r>
              <w:rPr>
                <w:rFonts w:ascii="Myriad Pro" w:hAnsi="Myriad Pro" w:cs="Myriad Pro"/>
                <w:color w:val="00586F"/>
                <w:sz w:val="17"/>
                <w:szCs w:val="17"/>
              </w:rPr>
              <w:t>n</w:t>
            </w:r>
          </w:p>
        </w:tc>
      </w:tr>
      <w:tr w:rsidR="00F007B2" w14:paraId="2559648D" w14:textId="77777777">
        <w:trPr>
          <w:cantSplit/>
          <w:jc w:val="center"/>
        </w:trPr>
        <w:tc>
          <w:tcPr>
            <w:tcW w:w="1800" w:type="dxa"/>
            <w:tcMar>
              <w:top w:w="50" w:type="dxa"/>
              <w:left w:w="110" w:type="dxa"/>
              <w:bottom w:w="50" w:type="dxa"/>
              <w:right w:w="110" w:type="dxa"/>
            </w:tcMar>
          </w:tcPr>
          <w:p w14:paraId="43360BBD" w14:textId="77777777" w:rsidR="00F007B2" w:rsidRDefault="001E2EA0">
            <w:pPr>
              <w:spacing w:before="20" w:after="20" w:line="264" w:lineRule="auto"/>
            </w:pPr>
            <w:r>
              <w:rPr>
                <w:rFonts w:ascii="Myriad Pro" w:hAnsi="Myriad Pro" w:cs="Myriad Pro"/>
                <w:color w:val="00586F"/>
                <w:sz w:val="17"/>
                <w:szCs w:val="17"/>
              </w:rPr>
              <w:t>S_GUI</w:t>
            </w:r>
          </w:p>
        </w:tc>
        <w:tc>
          <w:tcPr>
            <w:tcW w:w="1620" w:type="dxa"/>
            <w:tcMar>
              <w:top w:w="50" w:type="dxa"/>
              <w:left w:w="110" w:type="dxa"/>
              <w:bottom w:w="50" w:type="dxa"/>
              <w:right w:w="110" w:type="dxa"/>
            </w:tcMar>
          </w:tcPr>
          <w:p w14:paraId="0B6D255C" w14:textId="77777777" w:rsidR="00F007B2" w:rsidRDefault="001E2EA0">
            <w:pPr>
              <w:spacing w:before="20" w:after="20" w:line="264" w:lineRule="auto"/>
            </w:pPr>
            <w:r>
              <w:rPr>
                <w:rFonts w:ascii="Myriad Pro" w:hAnsi="Myriad Pro" w:cs="Myriad Pro"/>
                <w:color w:val="00586F"/>
                <w:sz w:val="17"/>
                <w:szCs w:val="17"/>
              </w:rPr>
              <w:t>ACTVT</w:t>
            </w:r>
          </w:p>
        </w:tc>
        <w:tc>
          <w:tcPr>
            <w:tcW w:w="2250" w:type="dxa"/>
            <w:tcMar>
              <w:top w:w="50" w:type="dxa"/>
              <w:left w:w="110" w:type="dxa"/>
              <w:bottom w:w="50" w:type="dxa"/>
              <w:right w:w="110" w:type="dxa"/>
            </w:tcMar>
          </w:tcPr>
          <w:p w14:paraId="753EE9C6" w14:textId="77777777" w:rsidR="00F007B2" w:rsidRDefault="001E2EA0">
            <w:pPr>
              <w:spacing w:before="20" w:after="20" w:line="264" w:lineRule="auto"/>
            </w:pPr>
            <w:r>
              <w:rPr>
                <w:rFonts w:ascii="Myriad Pro" w:hAnsi="Myriad Pro" w:cs="Myriad Pro"/>
                <w:color w:val="00586F"/>
                <w:sz w:val="17"/>
                <w:szCs w:val="17"/>
              </w:rPr>
              <w:t>61</w:t>
            </w:r>
          </w:p>
        </w:tc>
        <w:tc>
          <w:tcPr>
            <w:tcW w:w="3330" w:type="dxa"/>
            <w:tcMar>
              <w:top w:w="50" w:type="dxa"/>
              <w:left w:w="110" w:type="dxa"/>
              <w:bottom w:w="50" w:type="dxa"/>
              <w:right w:w="110" w:type="dxa"/>
            </w:tcMar>
          </w:tcPr>
          <w:p w14:paraId="099B4958" w14:textId="77777777" w:rsidR="00F007B2" w:rsidRDefault="001E2EA0">
            <w:pPr>
              <w:spacing w:before="20" w:after="20" w:line="264" w:lineRule="auto"/>
            </w:pPr>
            <w:r>
              <w:rPr>
                <w:rFonts w:ascii="Myriad Pro" w:hAnsi="Myriad Pro" w:cs="Myriad Pro"/>
                <w:color w:val="00586F"/>
                <w:sz w:val="17"/>
                <w:szCs w:val="17"/>
              </w:rPr>
              <w:t>Xu</w:t>
            </w:r>
            <w:r>
              <w:rPr>
                <w:rFonts w:ascii="Myriad Pro" w:hAnsi="Myriad Pro" w:cs="Myriad Pro"/>
                <w:color w:val="00586F"/>
                <w:sz w:val="17"/>
                <w:szCs w:val="17"/>
              </w:rPr>
              <w:t>ấ</w:t>
            </w:r>
            <w:r>
              <w:rPr>
                <w:rFonts w:ascii="Myriad Pro" w:hAnsi="Myriad Pro" w:cs="Myriad Pro"/>
                <w:color w:val="00586F"/>
                <w:sz w:val="17"/>
                <w:szCs w:val="17"/>
              </w:rPr>
              <w:t>t d</w:t>
            </w:r>
            <w:r>
              <w:rPr>
                <w:rFonts w:ascii="Myriad Pro" w:hAnsi="Myriad Pro" w:cs="Myriad Pro"/>
                <w:color w:val="00586F"/>
                <w:sz w:val="17"/>
                <w:szCs w:val="17"/>
              </w:rPr>
              <w:t>ữ</w:t>
            </w:r>
            <w:r>
              <w:rPr>
                <w:rFonts w:ascii="Myriad Pro" w:hAnsi="Myriad Pro" w:cs="Myriad Pro"/>
                <w:color w:val="00586F"/>
                <w:sz w:val="17"/>
                <w:szCs w:val="17"/>
              </w:rPr>
              <w:t xml:space="preserve"> li</w:t>
            </w:r>
            <w:r>
              <w:rPr>
                <w:rFonts w:ascii="Myriad Pro" w:hAnsi="Myriad Pro" w:cs="Myriad Pro"/>
                <w:color w:val="00586F"/>
                <w:sz w:val="17"/>
                <w:szCs w:val="17"/>
              </w:rPr>
              <w:t>ệ</w:t>
            </w:r>
            <w:r>
              <w:rPr>
                <w:rFonts w:ascii="Myriad Pro" w:hAnsi="Myriad Pro" w:cs="Myriad Pro"/>
                <w:color w:val="00586F"/>
                <w:sz w:val="17"/>
                <w:szCs w:val="17"/>
              </w:rPr>
              <w:t>u ALV (danh sách, ALV v</w:t>
            </w:r>
            <w:r>
              <w:rPr>
                <w:rFonts w:ascii="Myriad Pro" w:hAnsi="Myriad Pro" w:cs="Myriad Pro"/>
                <w:color w:val="00586F"/>
                <w:sz w:val="17"/>
                <w:szCs w:val="17"/>
              </w:rPr>
              <w:t>ị</w:t>
            </w:r>
            <w:r>
              <w:rPr>
                <w:rFonts w:ascii="Myriad Pro" w:hAnsi="Myriad Pro" w:cs="Myriad Pro"/>
                <w:color w:val="00586F"/>
                <w:sz w:val="17"/>
                <w:szCs w:val="17"/>
              </w:rPr>
              <w:t xml:space="preserve"> trí ch</w:t>
            </w:r>
            <w:r>
              <w:rPr>
                <w:rFonts w:ascii="Myriad Pro" w:hAnsi="Myriad Pro" w:cs="Myriad Pro"/>
                <w:color w:val="00586F"/>
                <w:sz w:val="17"/>
                <w:szCs w:val="17"/>
              </w:rPr>
              <w:t>ọ</w:t>
            </w:r>
            <w:r>
              <w:rPr>
                <w:rFonts w:ascii="Myriad Pro" w:hAnsi="Myriad Pro" w:cs="Myriad Pro"/>
                <w:color w:val="00586F"/>
                <w:sz w:val="17"/>
                <w:szCs w:val="17"/>
              </w:rPr>
              <w:t>n)</w:t>
            </w:r>
          </w:p>
        </w:tc>
      </w:tr>
      <w:tr w:rsidR="00F007B2" w14:paraId="42D5112C" w14:textId="77777777">
        <w:trPr>
          <w:cantSplit/>
          <w:jc w:val="center"/>
        </w:trPr>
        <w:tc>
          <w:tcPr>
            <w:tcW w:w="1800" w:type="dxa"/>
            <w:tcMar>
              <w:top w:w="50" w:type="dxa"/>
              <w:left w:w="110" w:type="dxa"/>
              <w:bottom w:w="50" w:type="dxa"/>
              <w:right w:w="110" w:type="dxa"/>
            </w:tcMar>
          </w:tcPr>
          <w:p w14:paraId="717335CF" w14:textId="77777777" w:rsidR="00F007B2" w:rsidRDefault="001E2EA0">
            <w:pPr>
              <w:spacing w:before="20" w:after="20" w:line="264" w:lineRule="auto"/>
            </w:pPr>
            <w:r>
              <w:rPr>
                <w:rFonts w:ascii="Myriad Pro" w:hAnsi="Myriad Pro" w:cs="Myriad Pro"/>
                <w:color w:val="00586F"/>
                <w:sz w:val="17"/>
                <w:szCs w:val="17"/>
              </w:rPr>
              <w:t>S_TABU_NAM</w:t>
            </w:r>
          </w:p>
        </w:tc>
        <w:tc>
          <w:tcPr>
            <w:tcW w:w="1620" w:type="dxa"/>
            <w:tcMar>
              <w:top w:w="50" w:type="dxa"/>
              <w:left w:w="110" w:type="dxa"/>
              <w:bottom w:w="50" w:type="dxa"/>
              <w:right w:w="110" w:type="dxa"/>
            </w:tcMar>
          </w:tcPr>
          <w:p w14:paraId="6BE43611" w14:textId="77777777" w:rsidR="00F007B2" w:rsidRDefault="001E2EA0">
            <w:pPr>
              <w:spacing w:before="20" w:after="20" w:line="264" w:lineRule="auto"/>
            </w:pPr>
            <w:r>
              <w:rPr>
                <w:rFonts w:ascii="Myriad Pro" w:hAnsi="Myriad Pro" w:cs="Myriad Pro"/>
                <w:color w:val="00586F"/>
                <w:sz w:val="17"/>
                <w:szCs w:val="17"/>
              </w:rPr>
              <w:t>TABLE</w:t>
            </w:r>
          </w:p>
        </w:tc>
        <w:tc>
          <w:tcPr>
            <w:tcW w:w="2250" w:type="dxa"/>
            <w:tcMar>
              <w:top w:w="50" w:type="dxa"/>
              <w:left w:w="110" w:type="dxa"/>
              <w:bottom w:w="50" w:type="dxa"/>
              <w:right w:w="110" w:type="dxa"/>
            </w:tcMar>
          </w:tcPr>
          <w:p w14:paraId="2CFB0B5C" w14:textId="77777777" w:rsidR="00F007B2" w:rsidRDefault="001E2EA0">
            <w:pPr>
              <w:spacing w:before="20" w:after="20" w:line="264" w:lineRule="auto"/>
            </w:pPr>
            <w:r>
              <w:rPr>
                <w:rFonts w:ascii="Myriad Pro" w:hAnsi="Myriad Pro" w:cs="Myriad Pro"/>
                <w:color w:val="00586F"/>
                <w:sz w:val="17"/>
                <w:szCs w:val="17"/>
              </w:rPr>
              <w:t>ZTWM_BIN_LAYOUT, ZTWM_2D_PARAM (02 ch</w:t>
            </w:r>
            <w:r>
              <w:rPr>
                <w:rFonts w:ascii="Myriad Pro" w:hAnsi="Myriad Pro" w:cs="Myriad Pro"/>
                <w:color w:val="00586F"/>
                <w:sz w:val="17"/>
                <w:szCs w:val="17"/>
              </w:rPr>
              <w:t>ỉ</w:t>
            </w:r>
            <w:r>
              <w:rPr>
                <w:rFonts w:ascii="Myriad Pro" w:hAnsi="Myriad Pro" w:cs="Myriad Pro"/>
                <w:color w:val="00586F"/>
                <w:sz w:val="17"/>
                <w:szCs w:val="17"/>
              </w:rPr>
              <w:t xml:space="preserve"> Key user/IT)</w:t>
            </w:r>
          </w:p>
        </w:tc>
        <w:tc>
          <w:tcPr>
            <w:tcW w:w="3330" w:type="dxa"/>
            <w:tcMar>
              <w:top w:w="50" w:type="dxa"/>
              <w:left w:w="110" w:type="dxa"/>
              <w:bottom w:w="50" w:type="dxa"/>
              <w:right w:w="110" w:type="dxa"/>
            </w:tcMar>
          </w:tcPr>
          <w:p w14:paraId="35EF9287" w14:textId="77777777" w:rsidR="00F007B2" w:rsidRDefault="001E2EA0">
            <w:pPr>
              <w:spacing w:before="20" w:after="20" w:line="264" w:lineRule="auto"/>
            </w:pPr>
            <w:r>
              <w:rPr>
                <w:rFonts w:ascii="Myriad Pro" w:hAnsi="Myriad Pro" w:cs="Myriad Pro"/>
                <w:color w:val="00586F"/>
                <w:sz w:val="17"/>
                <w:szCs w:val="17"/>
              </w:rPr>
              <w:t>B</w:t>
            </w:r>
            <w:r>
              <w:rPr>
                <w:rFonts w:ascii="Myriad Pro" w:hAnsi="Myriad Pro" w:cs="Myriad Pro"/>
                <w:color w:val="00586F"/>
                <w:sz w:val="17"/>
                <w:szCs w:val="17"/>
              </w:rPr>
              <w:t>ả</w:t>
            </w:r>
            <w:r>
              <w:rPr>
                <w:rFonts w:ascii="Myriad Pro" w:hAnsi="Myriad Pro" w:cs="Myriad Pro"/>
                <w:color w:val="00586F"/>
                <w:sz w:val="17"/>
                <w:szCs w:val="17"/>
              </w:rPr>
              <w:t>o trì tham s</w:t>
            </w:r>
            <w:r>
              <w:rPr>
                <w:rFonts w:ascii="Myriad Pro" w:hAnsi="Myriad Pro" w:cs="Myriad Pro"/>
                <w:color w:val="00586F"/>
                <w:sz w:val="17"/>
                <w:szCs w:val="17"/>
              </w:rPr>
              <w:t>ố</w:t>
            </w:r>
          </w:p>
        </w:tc>
      </w:tr>
    </w:tbl>
    <w:p w14:paraId="03008D72" w14:textId="77777777" w:rsidR="00F007B2" w:rsidRDefault="00F007B2">
      <w:pPr>
        <w:spacing w:after="60"/>
      </w:pPr>
    </w:p>
    <w:p w14:paraId="473EF454"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Dòng dữ liệu người dùng không có quyền bị loại khỏi kết quả; hệ thống thông báo số dòng bị loại.</w:t>
      </w:r>
    </w:p>
    <w:p w14:paraId="553010E9"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Vai trò (role) cụ thể theo ma trận phân quyền dự án (URS SY-18).</w:t>
      </w:r>
    </w:p>
    <w:p w14:paraId="21C21F65" w14:textId="77777777" w:rsidR="00C06989" w:rsidRPr="00751815" w:rsidRDefault="0A259990" w:rsidP="009968E4">
      <w:pPr>
        <w:pStyle w:val="Heading1"/>
        <w:pageBreakBefore/>
        <w:spacing w:line="288" w:lineRule="auto"/>
        <w:jc w:val="both"/>
        <w:rPr>
          <w:rFonts w:ascii="Myriad Pro" w:eastAsia="Arial" w:hAnsi="Myriad Pro" w:cs="Arial"/>
          <w:sz w:val="28"/>
        </w:rPr>
      </w:pPr>
      <w:bookmarkStart w:id="36" w:name="_TocFS027"/>
      <w:bookmarkStart w:id="37" w:name="_Toc242361194"/>
      <w:r>
        <w:rPr>
          <w:rFonts w:ascii="Myriad Pro" w:hAnsi="Myriad Pro" w:cs="Myriad Pro"/>
          <w:sz w:val="28"/>
        </w:rPr>
        <w:lastRenderedPageBreak/>
        <w:t>TÀI LIỆU THAM KHẢO</w:t>
      </w:r>
      <w:bookmarkEnd w:id="36"/>
      <w:bookmarkEnd w:id="37"/>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40"/>
        <w:gridCol w:w="4140"/>
        <w:gridCol w:w="4320"/>
      </w:tblGrid>
      <w:tr w:rsidR="00F007B2" w14:paraId="126A0E4B" w14:textId="77777777">
        <w:trPr>
          <w:cantSplit/>
          <w:tblHeader/>
          <w:jc w:val="center"/>
        </w:trPr>
        <w:tc>
          <w:tcPr>
            <w:tcW w:w="540" w:type="dxa"/>
            <w:shd w:val="clear" w:color="auto" w:fill="00586F"/>
            <w:tcMar>
              <w:top w:w="50" w:type="dxa"/>
              <w:left w:w="110" w:type="dxa"/>
              <w:bottom w:w="50" w:type="dxa"/>
              <w:right w:w="110" w:type="dxa"/>
            </w:tcMar>
            <w:vAlign w:val="center"/>
          </w:tcPr>
          <w:p w14:paraId="2F3B3591" w14:textId="77777777" w:rsidR="00F007B2" w:rsidRDefault="001E2EA0">
            <w:pPr>
              <w:spacing w:before="20" w:after="20" w:line="264" w:lineRule="auto"/>
              <w:jc w:val="center"/>
            </w:pPr>
            <w:r>
              <w:rPr>
                <w:rFonts w:ascii="Myriad Pro" w:hAnsi="Myriad Pro" w:cs="Myriad Pro"/>
                <w:b/>
                <w:bCs/>
                <w:color w:val="FFFFFF"/>
                <w:sz w:val="18"/>
                <w:szCs w:val="18"/>
              </w:rPr>
              <w:t>STT</w:t>
            </w:r>
          </w:p>
        </w:tc>
        <w:tc>
          <w:tcPr>
            <w:tcW w:w="4140" w:type="dxa"/>
            <w:shd w:val="clear" w:color="auto" w:fill="00586F"/>
            <w:tcMar>
              <w:top w:w="50" w:type="dxa"/>
              <w:left w:w="110" w:type="dxa"/>
              <w:bottom w:w="50" w:type="dxa"/>
              <w:right w:w="110" w:type="dxa"/>
            </w:tcMar>
            <w:vAlign w:val="center"/>
          </w:tcPr>
          <w:p w14:paraId="0D82C748" w14:textId="77777777" w:rsidR="00F007B2" w:rsidRDefault="001E2EA0">
            <w:pPr>
              <w:spacing w:before="20" w:after="20" w:line="264" w:lineRule="auto"/>
              <w:jc w:val="center"/>
            </w:pPr>
            <w:r>
              <w:rPr>
                <w:rFonts w:ascii="Myriad Pro" w:hAnsi="Myriad Pro" w:cs="Myriad Pro"/>
                <w:b/>
                <w:bCs/>
                <w:color w:val="FFFFFF"/>
                <w:sz w:val="18"/>
                <w:szCs w:val="18"/>
              </w:rPr>
              <w:t>Tài li</w:t>
            </w:r>
            <w:r>
              <w:rPr>
                <w:rFonts w:ascii="Myriad Pro" w:hAnsi="Myriad Pro" w:cs="Myriad Pro"/>
                <w:b/>
                <w:bCs/>
                <w:color w:val="FFFFFF"/>
                <w:sz w:val="18"/>
                <w:szCs w:val="18"/>
              </w:rPr>
              <w:t>ệ</w:t>
            </w:r>
            <w:r>
              <w:rPr>
                <w:rFonts w:ascii="Myriad Pro" w:hAnsi="Myriad Pro" w:cs="Myriad Pro"/>
                <w:b/>
                <w:bCs/>
                <w:color w:val="FFFFFF"/>
                <w:sz w:val="18"/>
                <w:szCs w:val="18"/>
              </w:rPr>
              <w:t>u</w:t>
            </w:r>
          </w:p>
        </w:tc>
        <w:tc>
          <w:tcPr>
            <w:tcW w:w="4320" w:type="dxa"/>
            <w:shd w:val="clear" w:color="auto" w:fill="00586F"/>
            <w:tcMar>
              <w:top w:w="50" w:type="dxa"/>
              <w:left w:w="110" w:type="dxa"/>
              <w:bottom w:w="50" w:type="dxa"/>
              <w:right w:w="110" w:type="dxa"/>
            </w:tcMar>
            <w:vAlign w:val="center"/>
          </w:tcPr>
          <w:p w14:paraId="6D23D332" w14:textId="77777777" w:rsidR="00F007B2" w:rsidRDefault="001E2EA0">
            <w:pPr>
              <w:spacing w:before="20" w:after="20" w:line="264" w:lineRule="auto"/>
              <w:jc w:val="center"/>
            </w:pPr>
            <w:r>
              <w:rPr>
                <w:rFonts w:ascii="Myriad Pro" w:hAnsi="Myriad Pro" w:cs="Myriad Pro"/>
                <w:b/>
                <w:bCs/>
                <w:color w:val="FFFFFF"/>
                <w:sz w:val="18"/>
                <w:szCs w:val="18"/>
              </w:rPr>
              <w:t>N</w:t>
            </w:r>
            <w:r>
              <w:rPr>
                <w:rFonts w:ascii="Myriad Pro" w:hAnsi="Myriad Pro" w:cs="Myriad Pro"/>
                <w:b/>
                <w:bCs/>
                <w:color w:val="FFFFFF"/>
                <w:sz w:val="18"/>
                <w:szCs w:val="18"/>
              </w:rPr>
              <w:t>ộ</w:t>
            </w:r>
            <w:r>
              <w:rPr>
                <w:rFonts w:ascii="Myriad Pro" w:hAnsi="Myriad Pro" w:cs="Myriad Pro"/>
                <w:b/>
                <w:bCs/>
                <w:color w:val="FFFFFF"/>
                <w:sz w:val="18"/>
                <w:szCs w:val="18"/>
              </w:rPr>
              <w:t>i dung s</w:t>
            </w:r>
            <w:r>
              <w:rPr>
                <w:rFonts w:ascii="Myriad Pro" w:hAnsi="Myriad Pro" w:cs="Myriad Pro"/>
                <w:b/>
                <w:bCs/>
                <w:color w:val="FFFFFF"/>
                <w:sz w:val="18"/>
                <w:szCs w:val="18"/>
              </w:rPr>
              <w:t>ử</w:t>
            </w:r>
            <w:r>
              <w:rPr>
                <w:rFonts w:ascii="Myriad Pro" w:hAnsi="Myriad Pro" w:cs="Myriad Pro"/>
                <w:b/>
                <w:bCs/>
                <w:color w:val="FFFFFF"/>
                <w:sz w:val="18"/>
                <w:szCs w:val="18"/>
              </w:rPr>
              <w:t xml:space="preserve"> d</w:t>
            </w:r>
            <w:r>
              <w:rPr>
                <w:rFonts w:ascii="Myriad Pro" w:hAnsi="Myriad Pro" w:cs="Myriad Pro"/>
                <w:b/>
                <w:bCs/>
                <w:color w:val="FFFFFF"/>
                <w:sz w:val="18"/>
                <w:szCs w:val="18"/>
              </w:rPr>
              <w:t>ụ</w:t>
            </w:r>
            <w:r>
              <w:rPr>
                <w:rFonts w:ascii="Myriad Pro" w:hAnsi="Myriad Pro" w:cs="Myriad Pro"/>
                <w:b/>
                <w:bCs/>
                <w:color w:val="FFFFFF"/>
                <w:sz w:val="18"/>
                <w:szCs w:val="18"/>
              </w:rPr>
              <w:t>ng</w:t>
            </w:r>
          </w:p>
        </w:tc>
      </w:tr>
      <w:tr w:rsidR="00F007B2" w14:paraId="128ED4FF" w14:textId="77777777">
        <w:trPr>
          <w:cantSplit/>
          <w:jc w:val="center"/>
        </w:trPr>
        <w:tc>
          <w:tcPr>
            <w:tcW w:w="540" w:type="dxa"/>
            <w:tcMar>
              <w:top w:w="50" w:type="dxa"/>
              <w:left w:w="110" w:type="dxa"/>
              <w:bottom w:w="50" w:type="dxa"/>
              <w:right w:w="110" w:type="dxa"/>
            </w:tcMar>
          </w:tcPr>
          <w:p w14:paraId="09B300BB" w14:textId="77777777" w:rsidR="00F007B2" w:rsidRDefault="001E2EA0">
            <w:pPr>
              <w:spacing w:before="20" w:after="20" w:line="264" w:lineRule="auto"/>
              <w:jc w:val="center"/>
            </w:pPr>
            <w:r>
              <w:rPr>
                <w:rFonts w:ascii="Myriad Pro" w:hAnsi="Myriad Pro" w:cs="Myriad Pro"/>
                <w:color w:val="00586F"/>
                <w:sz w:val="18"/>
                <w:szCs w:val="18"/>
              </w:rPr>
              <w:t>1</w:t>
            </w:r>
          </w:p>
        </w:tc>
        <w:tc>
          <w:tcPr>
            <w:tcW w:w="4140" w:type="dxa"/>
            <w:tcMar>
              <w:top w:w="50" w:type="dxa"/>
              <w:left w:w="110" w:type="dxa"/>
              <w:bottom w:w="50" w:type="dxa"/>
              <w:right w:w="110" w:type="dxa"/>
            </w:tcMar>
          </w:tcPr>
          <w:p w14:paraId="332FC33A" w14:textId="77777777" w:rsidR="00F007B2" w:rsidRDefault="001E2EA0">
            <w:pPr>
              <w:spacing w:before="20" w:after="20" w:line="264" w:lineRule="auto"/>
            </w:pPr>
            <w:r>
              <w:rPr>
                <w:rFonts w:ascii="Myriad Pro" w:hAnsi="Myriad Pro" w:cs="Myriad Pro"/>
                <w:color w:val="00586F"/>
                <w:sz w:val="18"/>
                <w:szCs w:val="18"/>
              </w:rPr>
              <w:t>BIDIPHAR_PhanCong_RICEWF (STT 20)</w:t>
            </w:r>
          </w:p>
        </w:tc>
        <w:tc>
          <w:tcPr>
            <w:tcW w:w="4320" w:type="dxa"/>
            <w:tcMar>
              <w:top w:w="50" w:type="dxa"/>
              <w:left w:w="110" w:type="dxa"/>
              <w:bottom w:w="50" w:type="dxa"/>
              <w:right w:w="110" w:type="dxa"/>
            </w:tcMar>
          </w:tcPr>
          <w:p w14:paraId="4A6151E0" w14:textId="77777777" w:rsidR="00F007B2" w:rsidRDefault="001E2EA0">
            <w:pPr>
              <w:spacing w:before="20" w:after="20" w:line="264" w:lineRule="auto"/>
            </w:pPr>
            <w:r>
              <w:rPr>
                <w:rFonts w:ascii="Myriad Pro" w:hAnsi="Myriad Pro" w:cs="Myriad Pro"/>
                <w:color w:val="00586F"/>
                <w:sz w:val="18"/>
                <w:szCs w:val="18"/>
              </w:rPr>
              <w:t>M</w:t>
            </w:r>
            <w:r>
              <w:rPr>
                <w:rFonts w:ascii="Myriad Pro" w:hAnsi="Myriad Pro" w:cs="Myriad Pro"/>
                <w:color w:val="00586F"/>
                <w:sz w:val="18"/>
                <w:szCs w:val="18"/>
              </w:rPr>
              <w:t>ụ</w:t>
            </w:r>
            <w:r>
              <w:rPr>
                <w:rFonts w:ascii="Myriad Pro" w:hAnsi="Myriad Pro" w:cs="Myriad Pro"/>
                <w:color w:val="00586F"/>
                <w:sz w:val="18"/>
                <w:szCs w:val="18"/>
              </w:rPr>
              <w:t>c đích: tra c</w:t>
            </w:r>
            <w:r>
              <w:rPr>
                <w:rFonts w:ascii="Myriad Pro" w:hAnsi="Myriad Pro" w:cs="Myriad Pro"/>
                <w:color w:val="00586F"/>
                <w:sz w:val="18"/>
                <w:szCs w:val="18"/>
              </w:rPr>
              <w:t>ứ</w:t>
            </w:r>
            <w:r>
              <w:rPr>
                <w:rFonts w:ascii="Myriad Pro" w:hAnsi="Myriad Pro" w:cs="Myriad Pro"/>
                <w:color w:val="00586F"/>
                <w:sz w:val="18"/>
                <w:szCs w:val="18"/>
              </w:rPr>
              <w:t>u t</w:t>
            </w:r>
            <w:r>
              <w:rPr>
                <w:rFonts w:ascii="Myriad Pro" w:hAnsi="Myriad Pro" w:cs="Myriad Pro"/>
                <w:color w:val="00586F"/>
                <w:sz w:val="18"/>
                <w:szCs w:val="18"/>
              </w:rPr>
              <w:t>ồ</w:t>
            </w:r>
            <w:r>
              <w:rPr>
                <w:rFonts w:ascii="Myriad Pro" w:hAnsi="Myriad Pro" w:cs="Myriad Pro"/>
                <w:color w:val="00586F"/>
                <w:sz w:val="18"/>
                <w:szCs w:val="18"/>
              </w:rPr>
              <w:t>n kho t</w:t>
            </w:r>
            <w:r>
              <w:rPr>
                <w:rFonts w:ascii="Myriad Pro" w:hAnsi="Myriad Pro" w:cs="Myriad Pro"/>
                <w:color w:val="00586F"/>
                <w:sz w:val="18"/>
                <w:szCs w:val="18"/>
              </w:rPr>
              <w:t>ạ</w:t>
            </w:r>
            <w:r>
              <w:rPr>
                <w:rFonts w:ascii="Myriad Pro" w:hAnsi="Myriad Pro" w:cs="Myriad Pro"/>
                <w:color w:val="00586F"/>
                <w:sz w:val="18"/>
                <w:szCs w:val="18"/>
              </w:rPr>
              <w:t>i Bin, s</w:t>
            </w:r>
            <w:r>
              <w:rPr>
                <w:rFonts w:ascii="Myriad Pro" w:hAnsi="Myriad Pro" w:cs="Myriad Pro"/>
                <w:color w:val="00586F"/>
                <w:sz w:val="18"/>
                <w:szCs w:val="18"/>
              </w:rPr>
              <w:t>ố</w:t>
            </w:r>
            <w:r>
              <w:rPr>
                <w:rFonts w:ascii="Myriad Pro" w:hAnsi="Myriad Pro" w:cs="Myriad Pro"/>
                <w:color w:val="00586F"/>
                <w:sz w:val="18"/>
                <w:szCs w:val="18"/>
              </w:rPr>
              <w:t xml:space="preserve"> lư</w:t>
            </w:r>
            <w:r>
              <w:rPr>
                <w:rFonts w:ascii="Myriad Pro" w:hAnsi="Myriad Pro" w:cs="Myriad Pro"/>
                <w:color w:val="00586F"/>
                <w:sz w:val="18"/>
                <w:szCs w:val="18"/>
              </w:rPr>
              <w:t>ợ</w:t>
            </w:r>
            <w:r>
              <w:rPr>
                <w:rFonts w:ascii="Myriad Pro" w:hAnsi="Myriad Pro" w:cs="Myriad Pro"/>
                <w:color w:val="00586F"/>
                <w:sz w:val="18"/>
                <w:szCs w:val="18"/>
              </w:rPr>
              <w:t>ng quy đ</w:t>
            </w:r>
            <w:r>
              <w:rPr>
                <w:rFonts w:ascii="Myriad Pro" w:hAnsi="Myriad Pro" w:cs="Myriad Pro"/>
                <w:color w:val="00586F"/>
                <w:sz w:val="18"/>
                <w:szCs w:val="18"/>
              </w:rPr>
              <w:t>ổ</w:t>
            </w:r>
            <w:r>
              <w:rPr>
                <w:rFonts w:ascii="Myriad Pro" w:hAnsi="Myriad Pro" w:cs="Myriad Pro"/>
                <w:color w:val="00586F"/>
                <w:sz w:val="18"/>
                <w:szCs w:val="18"/>
              </w:rPr>
              <w:t>i, v</w:t>
            </w:r>
            <w:r>
              <w:rPr>
                <w:rFonts w:ascii="Myriad Pro" w:hAnsi="Myriad Pro" w:cs="Myriad Pro"/>
                <w:color w:val="00586F"/>
                <w:sz w:val="18"/>
                <w:szCs w:val="18"/>
              </w:rPr>
              <w:t>ị</w:t>
            </w:r>
            <w:r>
              <w:rPr>
                <w:rFonts w:ascii="Myriad Pro" w:hAnsi="Myriad Pro" w:cs="Myriad Pro"/>
                <w:color w:val="00586F"/>
                <w:sz w:val="18"/>
                <w:szCs w:val="18"/>
              </w:rPr>
              <w:t xml:space="preserve"> trí Bin trên mô hình kho 2D, tình tr</w:t>
            </w:r>
            <w:r>
              <w:rPr>
                <w:rFonts w:ascii="Myriad Pro" w:hAnsi="Myriad Pro" w:cs="Myriad Pro"/>
                <w:color w:val="00586F"/>
                <w:sz w:val="18"/>
                <w:szCs w:val="18"/>
              </w:rPr>
              <w:t>ạ</w:t>
            </w:r>
            <w:r>
              <w:rPr>
                <w:rFonts w:ascii="Myriad Pro" w:hAnsi="Myriad Pro" w:cs="Myriad Pro"/>
                <w:color w:val="00586F"/>
                <w:sz w:val="18"/>
                <w:szCs w:val="18"/>
              </w:rPr>
              <w:t>ng ho</w:t>
            </w:r>
            <w:r>
              <w:rPr>
                <w:rFonts w:ascii="Myriad Pro" w:hAnsi="Myriad Pro" w:cs="Myriad Pro"/>
                <w:color w:val="00586F"/>
                <w:sz w:val="18"/>
                <w:szCs w:val="18"/>
              </w:rPr>
              <w:t>ạ</w:t>
            </w:r>
            <w:r>
              <w:rPr>
                <w:rFonts w:ascii="Myriad Pro" w:hAnsi="Myriad Pro" w:cs="Myriad Pro"/>
                <w:color w:val="00586F"/>
                <w:sz w:val="18"/>
                <w:szCs w:val="18"/>
              </w:rPr>
              <w:t>t đ</w:t>
            </w:r>
            <w:r>
              <w:rPr>
                <w:rFonts w:ascii="Myriad Pro" w:hAnsi="Myriad Pro" w:cs="Myriad Pro"/>
                <w:color w:val="00586F"/>
                <w:sz w:val="18"/>
                <w:szCs w:val="18"/>
              </w:rPr>
              <w:t>ộ</w:t>
            </w:r>
            <w:r>
              <w:rPr>
                <w:rFonts w:ascii="Myriad Pro" w:hAnsi="Myriad Pro" w:cs="Myriad Pro"/>
                <w:color w:val="00586F"/>
                <w:sz w:val="18"/>
                <w:szCs w:val="18"/>
              </w:rPr>
              <w:t>ng c</w:t>
            </w:r>
            <w:r>
              <w:rPr>
                <w:rFonts w:ascii="Myriad Pro" w:hAnsi="Myriad Pro" w:cs="Myriad Pro"/>
                <w:color w:val="00586F"/>
                <w:sz w:val="18"/>
                <w:szCs w:val="18"/>
              </w:rPr>
              <w:t>ủ</w:t>
            </w:r>
            <w:r>
              <w:rPr>
                <w:rFonts w:ascii="Myriad Pro" w:hAnsi="Myriad Pro" w:cs="Myriad Pro"/>
                <w:color w:val="00586F"/>
                <w:sz w:val="18"/>
                <w:szCs w:val="18"/>
              </w:rPr>
              <w:t>a Bin/k</w:t>
            </w:r>
            <w:r>
              <w:rPr>
                <w:rFonts w:ascii="Myriad Pro" w:hAnsi="Myriad Pro" w:cs="Myriad Pro"/>
                <w:color w:val="00586F"/>
                <w:sz w:val="18"/>
                <w:szCs w:val="18"/>
              </w:rPr>
              <w:t>ệ</w:t>
            </w:r>
          </w:p>
        </w:tc>
      </w:tr>
      <w:tr w:rsidR="00F007B2" w14:paraId="6D4CC7BB" w14:textId="77777777">
        <w:trPr>
          <w:cantSplit/>
          <w:jc w:val="center"/>
        </w:trPr>
        <w:tc>
          <w:tcPr>
            <w:tcW w:w="540" w:type="dxa"/>
            <w:tcMar>
              <w:top w:w="50" w:type="dxa"/>
              <w:left w:w="110" w:type="dxa"/>
              <w:bottom w:w="50" w:type="dxa"/>
              <w:right w:w="110" w:type="dxa"/>
            </w:tcMar>
          </w:tcPr>
          <w:p w14:paraId="0C8DED37" w14:textId="77777777" w:rsidR="00F007B2" w:rsidRDefault="001E2EA0">
            <w:pPr>
              <w:spacing w:before="20" w:after="20" w:line="264" w:lineRule="auto"/>
              <w:jc w:val="center"/>
            </w:pPr>
            <w:r>
              <w:rPr>
                <w:rFonts w:ascii="Myriad Pro" w:hAnsi="Myriad Pro" w:cs="Myriad Pro"/>
                <w:color w:val="00586F"/>
                <w:sz w:val="18"/>
                <w:szCs w:val="18"/>
              </w:rPr>
              <w:t>2</w:t>
            </w:r>
          </w:p>
        </w:tc>
        <w:tc>
          <w:tcPr>
            <w:tcW w:w="4140" w:type="dxa"/>
            <w:tcMar>
              <w:top w:w="50" w:type="dxa"/>
              <w:left w:w="110" w:type="dxa"/>
              <w:bottom w:w="50" w:type="dxa"/>
              <w:right w:w="110" w:type="dxa"/>
            </w:tcMar>
          </w:tcPr>
          <w:p w14:paraId="3BD221C2" w14:textId="77777777" w:rsidR="00F007B2" w:rsidRDefault="001E2EA0">
            <w:pPr>
              <w:spacing w:before="20" w:after="20" w:line="264" w:lineRule="auto"/>
            </w:pPr>
            <w:r>
              <w:rPr>
                <w:rFonts w:ascii="Myriad Pro" w:hAnsi="Myriad Pro" w:cs="Myriad Pro"/>
                <w:color w:val="00586F"/>
                <w:sz w:val="18"/>
                <w:szCs w:val="18"/>
              </w:rPr>
              <w:t>BIDIPHAR_BP_EWM_V2.0 – m</w:t>
            </w:r>
            <w:r>
              <w:rPr>
                <w:rFonts w:ascii="Myriad Pro" w:hAnsi="Myriad Pro" w:cs="Myriad Pro"/>
                <w:color w:val="00586F"/>
                <w:sz w:val="18"/>
                <w:szCs w:val="18"/>
              </w:rPr>
              <w:t>ụ</w:t>
            </w:r>
            <w:r>
              <w:rPr>
                <w:rFonts w:ascii="Myriad Pro" w:hAnsi="Myriad Pro" w:cs="Myriad Pro"/>
                <w:color w:val="00586F"/>
                <w:sz w:val="18"/>
                <w:szCs w:val="18"/>
              </w:rPr>
              <w:t>c 4.3 dòng 20</w:t>
            </w:r>
          </w:p>
        </w:tc>
        <w:tc>
          <w:tcPr>
            <w:tcW w:w="4320" w:type="dxa"/>
            <w:tcMar>
              <w:top w:w="50" w:type="dxa"/>
              <w:left w:w="110" w:type="dxa"/>
              <w:bottom w:w="50" w:type="dxa"/>
              <w:right w:w="110" w:type="dxa"/>
            </w:tcMar>
          </w:tcPr>
          <w:p w14:paraId="0765F3F6" w14:textId="77777777" w:rsidR="00F007B2" w:rsidRDefault="001E2EA0">
            <w:pPr>
              <w:spacing w:before="20" w:after="20" w:line="264" w:lineRule="auto"/>
            </w:pPr>
            <w:r>
              <w:rPr>
                <w:rFonts w:ascii="Myriad Pro" w:hAnsi="Myriad Pro" w:cs="Myriad Pro"/>
                <w:color w:val="00586F"/>
                <w:sz w:val="18"/>
                <w:szCs w:val="18"/>
              </w:rPr>
              <w:t>Gi</w:t>
            </w:r>
            <w:r>
              <w:rPr>
                <w:rFonts w:ascii="Myriad Pro" w:hAnsi="Myriad Pro" w:cs="Myriad Pro"/>
                <w:color w:val="00586F"/>
                <w:sz w:val="18"/>
                <w:szCs w:val="18"/>
              </w:rPr>
              <w:t>ữ</w:t>
            </w:r>
            <w:r>
              <w:rPr>
                <w:rFonts w:ascii="Myriad Pro" w:hAnsi="Myriad Pro" w:cs="Myriad Pro"/>
                <w:color w:val="00586F"/>
                <w:sz w:val="18"/>
                <w:szCs w:val="18"/>
              </w:rPr>
              <w:t xml:space="preserve"> m</w:t>
            </w:r>
            <w:r>
              <w:rPr>
                <w:rFonts w:ascii="Myriad Pro" w:hAnsi="Myriad Pro" w:cs="Myriad Pro"/>
                <w:color w:val="00586F"/>
                <w:sz w:val="18"/>
                <w:szCs w:val="18"/>
              </w:rPr>
              <w:t>ộ</w:t>
            </w:r>
            <w:r>
              <w:rPr>
                <w:rFonts w:ascii="Myriad Pro" w:hAnsi="Myriad Pro" w:cs="Myriad Pro"/>
                <w:color w:val="00586F"/>
                <w:sz w:val="18"/>
                <w:szCs w:val="18"/>
              </w:rPr>
              <w:t>t T-code riêng cho b</w:t>
            </w:r>
            <w:r>
              <w:rPr>
                <w:rFonts w:ascii="Myriad Pro" w:hAnsi="Myriad Pro" w:cs="Myriad Pro"/>
                <w:color w:val="00586F"/>
                <w:sz w:val="18"/>
                <w:szCs w:val="18"/>
              </w:rPr>
              <w:t>ộ</w:t>
            </w:r>
            <w:r>
              <w:rPr>
                <w:rFonts w:ascii="Myriad Pro" w:hAnsi="Myriad Pro" w:cs="Myriad Pro"/>
                <w:color w:val="00586F"/>
                <w:sz w:val="18"/>
                <w:szCs w:val="18"/>
              </w:rPr>
              <w:t xml:space="preserve"> ph</w:t>
            </w:r>
            <w:r>
              <w:rPr>
                <w:rFonts w:ascii="Myriad Pro" w:hAnsi="Myriad Pro" w:cs="Myriad Pro"/>
                <w:color w:val="00586F"/>
                <w:sz w:val="18"/>
                <w:szCs w:val="18"/>
              </w:rPr>
              <w:t>ậ</w:t>
            </w:r>
            <w:r>
              <w:rPr>
                <w:rFonts w:ascii="Myriad Pro" w:hAnsi="Myriad Pro" w:cs="Myriad Pro"/>
                <w:color w:val="00586F"/>
                <w:sz w:val="18"/>
                <w:szCs w:val="18"/>
              </w:rPr>
              <w:t>n kho, không g</w:t>
            </w:r>
            <w:r>
              <w:rPr>
                <w:rFonts w:ascii="Myriad Pro" w:hAnsi="Myriad Pro" w:cs="Myriad Pro"/>
                <w:color w:val="00586F"/>
                <w:sz w:val="18"/>
                <w:szCs w:val="18"/>
              </w:rPr>
              <w:t>ộ</w:t>
            </w:r>
            <w:r>
              <w:rPr>
                <w:rFonts w:ascii="Myriad Pro" w:hAnsi="Myriad Pro" w:cs="Myriad Pro"/>
                <w:color w:val="00586F"/>
                <w:sz w:val="18"/>
                <w:szCs w:val="18"/>
              </w:rPr>
              <w:t>p báo cáo chung; b</w:t>
            </w:r>
            <w:r>
              <w:rPr>
                <w:rFonts w:ascii="Myriad Pro" w:hAnsi="Myriad Pro" w:cs="Myriad Pro"/>
                <w:color w:val="00586F"/>
                <w:sz w:val="18"/>
                <w:szCs w:val="18"/>
              </w:rPr>
              <w:t>ổ</w:t>
            </w:r>
            <w:r>
              <w:rPr>
                <w:rFonts w:ascii="Myriad Pro" w:hAnsi="Myriad Pro" w:cs="Myriad Pro"/>
                <w:color w:val="00586F"/>
                <w:sz w:val="18"/>
                <w:szCs w:val="18"/>
              </w:rPr>
              <w:t xml:space="preserve"> sung hi</w:t>
            </w:r>
            <w:r>
              <w:rPr>
                <w:rFonts w:ascii="Myriad Pro" w:hAnsi="Myriad Pro" w:cs="Myriad Pro"/>
                <w:color w:val="00586F"/>
                <w:sz w:val="18"/>
                <w:szCs w:val="18"/>
              </w:rPr>
              <w:t>ể</w:t>
            </w:r>
            <w:r>
              <w:rPr>
                <w:rFonts w:ascii="Myriad Pro" w:hAnsi="Myriad Pro" w:cs="Myriad Pro"/>
                <w:color w:val="00586F"/>
                <w:sz w:val="18"/>
                <w:szCs w:val="18"/>
              </w:rPr>
              <w:t>n th</w:t>
            </w:r>
            <w:r>
              <w:rPr>
                <w:rFonts w:ascii="Myriad Pro" w:hAnsi="Myriad Pro" w:cs="Myriad Pro"/>
                <w:color w:val="00586F"/>
                <w:sz w:val="18"/>
                <w:szCs w:val="18"/>
              </w:rPr>
              <w:t>ị</w:t>
            </w:r>
            <w:r>
              <w:rPr>
                <w:rFonts w:ascii="Myriad Pro" w:hAnsi="Myriad Pro" w:cs="Myriad Pro"/>
                <w:color w:val="00586F"/>
                <w:sz w:val="18"/>
                <w:szCs w:val="18"/>
              </w:rPr>
              <w:t xml:space="preserve"> mô hình kho 2D theo Warehouse/Storage Type. T-code đ</w:t>
            </w:r>
            <w:r>
              <w:rPr>
                <w:rFonts w:ascii="Myriad Pro" w:hAnsi="Myriad Pro" w:cs="Myriad Pro"/>
                <w:color w:val="00586F"/>
                <w:sz w:val="18"/>
                <w:szCs w:val="18"/>
              </w:rPr>
              <w:t>ổ</w:t>
            </w:r>
            <w:r>
              <w:rPr>
                <w:rFonts w:ascii="Myriad Pro" w:hAnsi="Myriad Pro" w:cs="Myriad Pro"/>
                <w:color w:val="00586F"/>
                <w:sz w:val="18"/>
                <w:szCs w:val="18"/>
              </w:rPr>
              <w:t>i thành ZWM2D (xác nh</w:t>
            </w:r>
            <w:r>
              <w:rPr>
                <w:rFonts w:ascii="Myriad Pro" w:hAnsi="Myriad Pro" w:cs="Myriad Pro"/>
                <w:color w:val="00586F"/>
                <w:sz w:val="18"/>
                <w:szCs w:val="18"/>
              </w:rPr>
              <w:t>ậ</w:t>
            </w:r>
            <w:r>
              <w:rPr>
                <w:rFonts w:ascii="Myriad Pro" w:hAnsi="Myriad Pro" w:cs="Myriad Pro"/>
                <w:color w:val="00586F"/>
                <w:sz w:val="18"/>
                <w:szCs w:val="18"/>
              </w:rPr>
              <w:t>n 08/10/2026)</w:t>
            </w:r>
          </w:p>
        </w:tc>
      </w:tr>
      <w:tr w:rsidR="00F007B2" w14:paraId="4B19F799" w14:textId="77777777">
        <w:trPr>
          <w:cantSplit/>
          <w:jc w:val="center"/>
        </w:trPr>
        <w:tc>
          <w:tcPr>
            <w:tcW w:w="540" w:type="dxa"/>
            <w:tcMar>
              <w:top w:w="50" w:type="dxa"/>
              <w:left w:w="110" w:type="dxa"/>
              <w:bottom w:w="50" w:type="dxa"/>
              <w:right w:w="110" w:type="dxa"/>
            </w:tcMar>
          </w:tcPr>
          <w:p w14:paraId="359746F2" w14:textId="77777777" w:rsidR="00F007B2" w:rsidRDefault="001E2EA0">
            <w:pPr>
              <w:spacing w:before="20" w:after="20" w:line="264" w:lineRule="auto"/>
              <w:jc w:val="center"/>
            </w:pPr>
            <w:r>
              <w:rPr>
                <w:rFonts w:ascii="Myriad Pro" w:hAnsi="Myriad Pro" w:cs="Myriad Pro"/>
                <w:color w:val="00586F"/>
                <w:sz w:val="18"/>
                <w:szCs w:val="18"/>
              </w:rPr>
              <w:t>3</w:t>
            </w:r>
          </w:p>
        </w:tc>
        <w:tc>
          <w:tcPr>
            <w:tcW w:w="4140" w:type="dxa"/>
            <w:tcMar>
              <w:top w:w="50" w:type="dxa"/>
              <w:left w:w="110" w:type="dxa"/>
              <w:bottom w:w="50" w:type="dxa"/>
              <w:right w:w="110" w:type="dxa"/>
            </w:tcMar>
          </w:tcPr>
          <w:p w14:paraId="07898F0E" w14:textId="77777777" w:rsidR="00F007B2" w:rsidRDefault="001E2EA0">
            <w:pPr>
              <w:spacing w:before="20" w:after="20" w:line="264" w:lineRule="auto"/>
            </w:pPr>
            <w:r>
              <w:rPr>
                <w:rFonts w:ascii="Myriad Pro" w:hAnsi="Myriad Pro" w:cs="Myriad Pro"/>
                <w:color w:val="00586F"/>
                <w:sz w:val="18"/>
                <w:szCs w:val="18"/>
              </w:rPr>
              <w:t>BIDIPHAR_BP_EWM_V2.0 – m</w:t>
            </w:r>
            <w:r>
              <w:rPr>
                <w:rFonts w:ascii="Myriad Pro" w:hAnsi="Myriad Pro" w:cs="Myriad Pro"/>
                <w:color w:val="00586F"/>
                <w:sz w:val="18"/>
                <w:szCs w:val="18"/>
              </w:rPr>
              <w:t>ụ</w:t>
            </w:r>
            <w:r>
              <w:rPr>
                <w:rFonts w:ascii="Myriad Pro" w:hAnsi="Myriad Pro" w:cs="Myriad Pro"/>
                <w:color w:val="00586F"/>
                <w:sz w:val="18"/>
                <w:szCs w:val="18"/>
              </w:rPr>
              <w:t>c 2.2, 2.4, 3.1 (MD.01)</w:t>
            </w:r>
          </w:p>
        </w:tc>
        <w:tc>
          <w:tcPr>
            <w:tcW w:w="4320" w:type="dxa"/>
            <w:tcMar>
              <w:top w:w="50" w:type="dxa"/>
              <w:left w:w="110" w:type="dxa"/>
              <w:bottom w:w="50" w:type="dxa"/>
              <w:right w:w="110" w:type="dxa"/>
            </w:tcMar>
          </w:tcPr>
          <w:p w14:paraId="4341B718" w14:textId="77777777" w:rsidR="00F007B2" w:rsidRDefault="001E2EA0">
            <w:pPr>
              <w:spacing w:before="20" w:after="20" w:line="264" w:lineRule="auto"/>
            </w:pPr>
            <w:r>
              <w:rPr>
                <w:rFonts w:ascii="Myriad Pro" w:hAnsi="Myriad Pro" w:cs="Myriad Pro"/>
                <w:color w:val="00586F"/>
                <w:sz w:val="18"/>
                <w:szCs w:val="18"/>
              </w:rPr>
              <w:t>Danh m</w:t>
            </w:r>
            <w:r>
              <w:rPr>
                <w:rFonts w:ascii="Myriad Pro" w:hAnsi="Myriad Pro" w:cs="Myriad Pro"/>
                <w:color w:val="00586F"/>
                <w:sz w:val="18"/>
                <w:szCs w:val="18"/>
              </w:rPr>
              <w:t>ụ</w:t>
            </w:r>
            <w:r>
              <w:rPr>
                <w:rFonts w:ascii="Myriad Pro" w:hAnsi="Myriad Pro" w:cs="Myriad Pro"/>
                <w:color w:val="00586F"/>
                <w:sz w:val="18"/>
                <w:szCs w:val="18"/>
              </w:rPr>
              <w:t>c Storage Type (WTK1: TK10, TK20, TKFB; interim 9010, 9020, 8040); nguyên t</w:t>
            </w:r>
            <w:r>
              <w:rPr>
                <w:rFonts w:ascii="Myriad Pro" w:hAnsi="Myriad Pro" w:cs="Myriad Pro"/>
                <w:color w:val="00586F"/>
                <w:sz w:val="18"/>
                <w:szCs w:val="18"/>
              </w:rPr>
              <w:t>ắ</w:t>
            </w:r>
            <w:r>
              <w:rPr>
                <w:rFonts w:ascii="Myriad Pro" w:hAnsi="Myriad Pro" w:cs="Myriad Pro"/>
                <w:color w:val="00586F"/>
                <w:sz w:val="18"/>
                <w:szCs w:val="18"/>
              </w:rPr>
              <w:t>c đ</w:t>
            </w:r>
            <w:r>
              <w:rPr>
                <w:rFonts w:ascii="Myriad Pro" w:hAnsi="Myriad Pro" w:cs="Myriad Pro"/>
                <w:color w:val="00586F"/>
                <w:sz w:val="18"/>
                <w:szCs w:val="18"/>
              </w:rPr>
              <w:t>ặ</w:t>
            </w:r>
            <w:r>
              <w:rPr>
                <w:rFonts w:ascii="Myriad Pro" w:hAnsi="Myriad Pro" w:cs="Myriad Pro"/>
                <w:color w:val="00586F"/>
                <w:sz w:val="18"/>
                <w:szCs w:val="18"/>
              </w:rPr>
              <w:t>t mã Bin; khóa/m</w:t>
            </w:r>
            <w:r>
              <w:rPr>
                <w:rFonts w:ascii="Myriad Pro" w:hAnsi="Myriad Pro" w:cs="Myriad Pro"/>
                <w:color w:val="00586F"/>
                <w:sz w:val="18"/>
                <w:szCs w:val="18"/>
              </w:rPr>
              <w:t>ở</w:t>
            </w:r>
            <w:r>
              <w:rPr>
                <w:rFonts w:ascii="Myriad Pro" w:hAnsi="Myriad Pro" w:cs="Myriad Pro"/>
                <w:color w:val="00586F"/>
                <w:sz w:val="18"/>
                <w:szCs w:val="18"/>
              </w:rPr>
              <w:t xml:space="preserve"> khóa Bin b</w:t>
            </w:r>
            <w:r>
              <w:rPr>
                <w:rFonts w:ascii="Myriad Pro" w:hAnsi="Myriad Pro" w:cs="Myriad Pro"/>
                <w:color w:val="00586F"/>
                <w:sz w:val="18"/>
                <w:szCs w:val="18"/>
              </w:rPr>
              <w:t>ằ</w:t>
            </w:r>
            <w:r>
              <w:rPr>
                <w:rFonts w:ascii="Myriad Pro" w:hAnsi="Myriad Pro" w:cs="Myriad Pro"/>
                <w:color w:val="00586F"/>
                <w:sz w:val="18"/>
                <w:szCs w:val="18"/>
              </w:rPr>
              <w:t>ng /SCWM/LS02</w:t>
            </w:r>
          </w:p>
        </w:tc>
      </w:tr>
      <w:tr w:rsidR="00F007B2" w14:paraId="38A484E4" w14:textId="77777777">
        <w:trPr>
          <w:cantSplit/>
          <w:jc w:val="center"/>
        </w:trPr>
        <w:tc>
          <w:tcPr>
            <w:tcW w:w="540" w:type="dxa"/>
            <w:tcMar>
              <w:top w:w="50" w:type="dxa"/>
              <w:left w:w="110" w:type="dxa"/>
              <w:bottom w:w="50" w:type="dxa"/>
              <w:right w:w="110" w:type="dxa"/>
            </w:tcMar>
          </w:tcPr>
          <w:p w14:paraId="3E3C874B" w14:textId="77777777" w:rsidR="00F007B2" w:rsidRDefault="001E2EA0">
            <w:pPr>
              <w:spacing w:before="20" w:after="20" w:line="264" w:lineRule="auto"/>
              <w:jc w:val="center"/>
            </w:pPr>
            <w:r>
              <w:rPr>
                <w:rFonts w:ascii="Myriad Pro" w:hAnsi="Myriad Pro" w:cs="Myriad Pro"/>
                <w:color w:val="00586F"/>
                <w:sz w:val="18"/>
                <w:szCs w:val="18"/>
              </w:rPr>
              <w:t>4</w:t>
            </w:r>
          </w:p>
        </w:tc>
        <w:tc>
          <w:tcPr>
            <w:tcW w:w="4140" w:type="dxa"/>
            <w:tcMar>
              <w:top w:w="50" w:type="dxa"/>
              <w:left w:w="110" w:type="dxa"/>
              <w:bottom w:w="50" w:type="dxa"/>
              <w:right w:w="110" w:type="dxa"/>
            </w:tcMar>
          </w:tcPr>
          <w:p w14:paraId="331F1280" w14:textId="77777777" w:rsidR="00F007B2" w:rsidRDefault="001E2EA0">
            <w:pPr>
              <w:spacing w:before="20" w:after="20" w:line="264" w:lineRule="auto"/>
            </w:pPr>
            <w:r>
              <w:rPr>
                <w:rFonts w:ascii="Myriad Pro" w:hAnsi="Myriad Pro" w:cs="Myriad Pro"/>
                <w:color w:val="00586F"/>
                <w:sz w:val="18"/>
                <w:szCs w:val="18"/>
              </w:rPr>
              <w:t>BIDIPHAR_EWM+BARCODE_WS2_RICEFW – sheet Report (dòng ZLX02), sheet ZLX02</w:t>
            </w:r>
          </w:p>
        </w:tc>
        <w:tc>
          <w:tcPr>
            <w:tcW w:w="4320" w:type="dxa"/>
            <w:tcMar>
              <w:top w:w="50" w:type="dxa"/>
              <w:left w:w="110" w:type="dxa"/>
              <w:bottom w:w="50" w:type="dxa"/>
              <w:right w:w="110" w:type="dxa"/>
            </w:tcMar>
          </w:tcPr>
          <w:p w14:paraId="4A159290" w14:textId="77777777" w:rsidR="00F007B2" w:rsidRDefault="001E2EA0">
            <w:pPr>
              <w:spacing w:before="20" w:after="20" w:line="264" w:lineRule="auto"/>
            </w:pPr>
            <w:r>
              <w:rPr>
                <w:rFonts w:ascii="Myriad Pro" w:hAnsi="Myriad Pro" w:cs="Myriad Pro"/>
                <w:color w:val="00586F"/>
                <w:sz w:val="18"/>
                <w:szCs w:val="18"/>
              </w:rPr>
              <w:t>WS: đ</w:t>
            </w:r>
            <w:r>
              <w:rPr>
                <w:rFonts w:ascii="Myriad Pro" w:hAnsi="Myriad Pro" w:cs="Myriad Pro"/>
                <w:color w:val="00586F"/>
                <w:sz w:val="18"/>
                <w:szCs w:val="18"/>
              </w:rPr>
              <w:t>ề</w:t>
            </w:r>
            <w:r>
              <w:rPr>
                <w:rFonts w:ascii="Myriad Pro" w:hAnsi="Myriad Pro" w:cs="Myriad Pro"/>
                <w:color w:val="00586F"/>
                <w:sz w:val="18"/>
                <w:szCs w:val="18"/>
              </w:rPr>
              <w:t xml:space="preserve"> xu</w:t>
            </w:r>
            <w:r>
              <w:rPr>
                <w:rFonts w:ascii="Myriad Pro" w:hAnsi="Myriad Pro" w:cs="Myriad Pro"/>
                <w:color w:val="00586F"/>
                <w:sz w:val="18"/>
                <w:szCs w:val="18"/>
              </w:rPr>
              <w:t>ấ</w:t>
            </w:r>
            <w:r>
              <w:rPr>
                <w:rFonts w:ascii="Myriad Pro" w:hAnsi="Myriad Pro" w:cs="Myriad Pro"/>
                <w:color w:val="00586F"/>
                <w:sz w:val="18"/>
                <w:szCs w:val="18"/>
              </w:rPr>
              <w:t>t /SCWM/MON nhưng gi</w:t>
            </w:r>
            <w:r>
              <w:rPr>
                <w:rFonts w:ascii="Myriad Pro" w:hAnsi="Myriad Pro" w:cs="Myriad Pro"/>
                <w:color w:val="00586F"/>
                <w:sz w:val="18"/>
                <w:szCs w:val="18"/>
              </w:rPr>
              <w:t>ữ</w:t>
            </w:r>
            <w:r>
              <w:rPr>
                <w:rFonts w:ascii="Myriad Pro" w:hAnsi="Myriad Pro" w:cs="Myriad Pro"/>
                <w:color w:val="00586F"/>
                <w:sz w:val="18"/>
                <w:szCs w:val="18"/>
              </w:rPr>
              <w:t xml:space="preserve"> ZLX02; BIDIPHAR (ch</w:t>
            </w:r>
            <w:r>
              <w:rPr>
                <w:rFonts w:ascii="Myriad Pro" w:hAnsi="Myriad Pro" w:cs="Myriad Pro"/>
                <w:color w:val="00586F"/>
                <w:sz w:val="18"/>
                <w:szCs w:val="18"/>
              </w:rPr>
              <w:t>ị</w:t>
            </w:r>
            <w:r>
              <w:rPr>
                <w:rFonts w:ascii="Myriad Pro" w:hAnsi="Myriad Pro" w:cs="Myriad Pro"/>
                <w:color w:val="00586F"/>
                <w:sz w:val="18"/>
                <w:szCs w:val="18"/>
              </w:rPr>
              <w:t xml:space="preserve"> Thu, 20/08/2026): ZLX02 khác LX02 </w:t>
            </w:r>
            <w:r>
              <w:rPr>
                <w:rFonts w:ascii="Myriad Pro" w:hAnsi="Myriad Pro" w:cs="Myriad Pro"/>
                <w:color w:val="00586F"/>
                <w:sz w:val="18"/>
                <w:szCs w:val="18"/>
              </w:rPr>
              <w:t>ở</w:t>
            </w:r>
            <w:r>
              <w:rPr>
                <w:rFonts w:ascii="Myriad Pro" w:hAnsi="Myriad Pro" w:cs="Myriad Pro"/>
                <w:color w:val="00586F"/>
                <w:sz w:val="18"/>
                <w:szCs w:val="18"/>
              </w:rPr>
              <w:t xml:space="preserve"> c</w:t>
            </w:r>
            <w:r>
              <w:rPr>
                <w:rFonts w:ascii="Myriad Pro" w:hAnsi="Myriad Pro" w:cs="Myriad Pro"/>
                <w:color w:val="00586F"/>
                <w:sz w:val="18"/>
                <w:szCs w:val="18"/>
              </w:rPr>
              <w:t>ộ</w:t>
            </w:r>
            <w:r>
              <w:rPr>
                <w:rFonts w:ascii="Myriad Pro" w:hAnsi="Myriad Pro" w:cs="Myriad Pro"/>
                <w:color w:val="00586F"/>
                <w:sz w:val="18"/>
                <w:szCs w:val="18"/>
              </w:rPr>
              <w:t>t quy đ</w:t>
            </w:r>
            <w:r>
              <w:rPr>
                <w:rFonts w:ascii="Myriad Pro" w:hAnsi="Myriad Pro" w:cs="Myriad Pro"/>
                <w:color w:val="00586F"/>
                <w:sz w:val="18"/>
                <w:szCs w:val="18"/>
              </w:rPr>
              <w:t>ổ</w:t>
            </w:r>
            <w:r>
              <w:rPr>
                <w:rFonts w:ascii="Myriad Pro" w:hAnsi="Myriad Pro" w:cs="Myriad Pro"/>
                <w:color w:val="00586F"/>
                <w:sz w:val="18"/>
                <w:szCs w:val="18"/>
              </w:rPr>
              <w:t>i; d</w:t>
            </w:r>
            <w:r>
              <w:rPr>
                <w:rFonts w:ascii="Myriad Pro" w:hAnsi="Myriad Pro" w:cs="Myriad Pro"/>
                <w:color w:val="00586F"/>
                <w:sz w:val="18"/>
                <w:szCs w:val="18"/>
              </w:rPr>
              <w:t>ữ</w:t>
            </w:r>
            <w:r>
              <w:rPr>
                <w:rFonts w:ascii="Myriad Pro" w:hAnsi="Myriad Pro" w:cs="Myriad Pro"/>
                <w:color w:val="00586F"/>
                <w:sz w:val="18"/>
                <w:szCs w:val="18"/>
              </w:rPr>
              <w:t xml:space="preserve"> li</w:t>
            </w:r>
            <w:r>
              <w:rPr>
                <w:rFonts w:ascii="Myriad Pro" w:hAnsi="Myriad Pro" w:cs="Myriad Pro"/>
                <w:color w:val="00586F"/>
                <w:sz w:val="18"/>
                <w:szCs w:val="18"/>
              </w:rPr>
              <w:t>ệ</w:t>
            </w:r>
            <w:r>
              <w:rPr>
                <w:rFonts w:ascii="Myriad Pro" w:hAnsi="Myriad Pro" w:cs="Myriad Pro"/>
                <w:color w:val="00586F"/>
                <w:sz w:val="18"/>
                <w:szCs w:val="18"/>
              </w:rPr>
              <w:t>u m</w:t>
            </w:r>
            <w:r>
              <w:rPr>
                <w:rFonts w:ascii="Myriad Pro" w:hAnsi="Myriad Pro" w:cs="Myriad Pro"/>
                <w:color w:val="00586F"/>
                <w:sz w:val="18"/>
                <w:szCs w:val="18"/>
              </w:rPr>
              <w:t>ẫ</w:t>
            </w:r>
            <w:r>
              <w:rPr>
                <w:rFonts w:ascii="Myriad Pro" w:hAnsi="Myriad Pro" w:cs="Myriad Pro"/>
                <w:color w:val="00586F"/>
                <w:sz w:val="18"/>
                <w:szCs w:val="18"/>
              </w:rPr>
              <w:t>u ECC</w:t>
            </w:r>
          </w:p>
        </w:tc>
      </w:tr>
      <w:tr w:rsidR="00F007B2" w14:paraId="026726CA" w14:textId="77777777">
        <w:trPr>
          <w:cantSplit/>
          <w:jc w:val="center"/>
        </w:trPr>
        <w:tc>
          <w:tcPr>
            <w:tcW w:w="540" w:type="dxa"/>
            <w:tcMar>
              <w:top w:w="50" w:type="dxa"/>
              <w:left w:w="110" w:type="dxa"/>
              <w:bottom w:w="50" w:type="dxa"/>
              <w:right w:w="110" w:type="dxa"/>
            </w:tcMar>
          </w:tcPr>
          <w:p w14:paraId="3B464348" w14:textId="62C59D2F" w:rsidR="00F007B2" w:rsidRPr="00FE591E" w:rsidRDefault="00FE591E">
            <w:pPr>
              <w:spacing w:before="20" w:after="20" w:line="264" w:lineRule="auto"/>
              <w:jc w:val="center"/>
              <w:rPr>
                <w:lang w:val="en-US"/>
              </w:rPr>
            </w:pPr>
            <w:r>
              <w:rPr>
                <w:rFonts w:ascii="Myriad Pro" w:hAnsi="Myriad Pro" w:cs="Myriad Pro"/>
                <w:color w:val="00586F"/>
                <w:sz w:val="18"/>
                <w:szCs w:val="18"/>
                <w:lang w:val="en-US"/>
              </w:rPr>
              <w:t>5</w:t>
            </w:r>
          </w:p>
        </w:tc>
        <w:tc>
          <w:tcPr>
            <w:tcW w:w="4140" w:type="dxa"/>
            <w:tcMar>
              <w:top w:w="50" w:type="dxa"/>
              <w:left w:w="110" w:type="dxa"/>
              <w:bottom w:w="50" w:type="dxa"/>
              <w:right w:w="110" w:type="dxa"/>
            </w:tcMar>
          </w:tcPr>
          <w:p w14:paraId="118FEE30" w14:textId="77777777" w:rsidR="00F007B2" w:rsidRDefault="001E2EA0">
            <w:pPr>
              <w:spacing w:before="20" w:after="20" w:line="264" w:lineRule="auto"/>
            </w:pPr>
            <w:r>
              <w:rPr>
                <w:rFonts w:ascii="Myriad Pro" w:hAnsi="Myriad Pro" w:cs="Myriad Pro"/>
                <w:color w:val="00586F"/>
                <w:sz w:val="18"/>
                <w:szCs w:val="18"/>
              </w:rPr>
              <w:t>BDP_SAP_URS_GxP_23 Aug_V1.1</w:t>
            </w:r>
          </w:p>
        </w:tc>
        <w:tc>
          <w:tcPr>
            <w:tcW w:w="4320" w:type="dxa"/>
            <w:tcMar>
              <w:top w:w="50" w:type="dxa"/>
              <w:left w:w="110" w:type="dxa"/>
              <w:bottom w:w="50" w:type="dxa"/>
              <w:right w:w="110" w:type="dxa"/>
            </w:tcMar>
          </w:tcPr>
          <w:p w14:paraId="59B1506C" w14:textId="77777777" w:rsidR="00F007B2" w:rsidRDefault="001E2EA0">
            <w:pPr>
              <w:spacing w:before="20" w:after="20" w:line="264" w:lineRule="auto"/>
            </w:pPr>
            <w:r>
              <w:rPr>
                <w:rFonts w:ascii="Myriad Pro" w:hAnsi="Myriad Pro" w:cs="Myriad Pro"/>
                <w:color w:val="00586F"/>
                <w:sz w:val="18"/>
                <w:szCs w:val="18"/>
              </w:rPr>
              <w:t>WM-246, WM-248, WM-1, WM-4, WM-5, WM-217, WM-219</w:t>
            </w:r>
          </w:p>
        </w:tc>
      </w:tr>
      <w:tr w:rsidR="00FE591E" w14:paraId="45E2D908" w14:textId="77777777">
        <w:trPr>
          <w:cantSplit/>
          <w:jc w:val="center"/>
        </w:trPr>
        <w:tc>
          <w:tcPr>
            <w:tcW w:w="540" w:type="dxa"/>
            <w:tcMar>
              <w:top w:w="50" w:type="dxa"/>
              <w:left w:w="110" w:type="dxa"/>
              <w:bottom w:w="50" w:type="dxa"/>
              <w:right w:w="110" w:type="dxa"/>
            </w:tcMar>
          </w:tcPr>
          <w:p w14:paraId="4A47C7E8" w14:textId="2C24190F" w:rsidR="00FE591E" w:rsidRDefault="00FE591E" w:rsidP="00FE591E">
            <w:pPr>
              <w:spacing w:before="20" w:after="20" w:line="264" w:lineRule="auto"/>
              <w:jc w:val="center"/>
            </w:pPr>
            <w:r>
              <w:rPr>
                <w:rFonts w:ascii="Myriad Pro" w:hAnsi="Myriad Pro" w:cs="Myriad Pro"/>
                <w:color w:val="00586F"/>
                <w:sz w:val="18"/>
                <w:szCs w:val="18"/>
              </w:rPr>
              <w:t>6</w:t>
            </w:r>
          </w:p>
        </w:tc>
        <w:tc>
          <w:tcPr>
            <w:tcW w:w="4140" w:type="dxa"/>
            <w:tcMar>
              <w:top w:w="50" w:type="dxa"/>
              <w:left w:w="110" w:type="dxa"/>
              <w:bottom w:w="50" w:type="dxa"/>
              <w:right w:w="110" w:type="dxa"/>
            </w:tcMar>
          </w:tcPr>
          <w:p w14:paraId="3ECCF5C9" w14:textId="77777777" w:rsidR="00FE591E" w:rsidRDefault="00FE591E" w:rsidP="00FE591E">
            <w:pPr>
              <w:spacing w:before="20" w:after="20" w:line="264" w:lineRule="auto"/>
            </w:pPr>
            <w:r>
              <w:rPr>
                <w:rFonts w:ascii="Myriad Pro" w:hAnsi="Myriad Pro" w:cs="Myriad Pro"/>
                <w:color w:val="00586F"/>
                <w:sz w:val="18"/>
                <w:szCs w:val="18"/>
              </w:rPr>
              <w:t>Sơ đồ kho Khu A – Tổng kho (Excel của bộ phận kho)</w:t>
            </w:r>
          </w:p>
        </w:tc>
        <w:tc>
          <w:tcPr>
            <w:tcW w:w="4320" w:type="dxa"/>
            <w:tcMar>
              <w:top w:w="50" w:type="dxa"/>
              <w:left w:w="110" w:type="dxa"/>
              <w:bottom w:w="50" w:type="dxa"/>
              <w:right w:w="110" w:type="dxa"/>
            </w:tcMar>
          </w:tcPr>
          <w:p w14:paraId="57FDFD14" w14:textId="77777777" w:rsidR="00FE591E" w:rsidRDefault="00FE591E" w:rsidP="00FE591E">
            <w:pPr>
              <w:spacing w:before="20" w:after="20" w:line="264" w:lineRule="auto"/>
            </w:pPr>
            <w:r>
              <w:rPr>
                <w:rFonts w:ascii="Myriad Pro" w:hAnsi="Myriad Pro" w:cs="Myriad Pro"/>
                <w:color w:val="00586F"/>
                <w:sz w:val="18"/>
                <w:szCs w:val="18"/>
              </w:rPr>
              <w:t>Cấu trúc dãy – kệ – tầng – ô – vị trí</w:t>
            </w:r>
          </w:p>
        </w:tc>
      </w:tr>
      <w:tr w:rsidR="00FE591E" w14:paraId="2FAF12A8" w14:textId="77777777">
        <w:trPr>
          <w:cantSplit/>
          <w:jc w:val="center"/>
        </w:trPr>
        <w:tc>
          <w:tcPr>
            <w:tcW w:w="540" w:type="dxa"/>
            <w:tcMar>
              <w:top w:w="50" w:type="dxa"/>
              <w:left w:w="110" w:type="dxa"/>
              <w:bottom w:w="50" w:type="dxa"/>
              <w:right w:w="110" w:type="dxa"/>
            </w:tcMar>
          </w:tcPr>
          <w:p w14:paraId="2AACEFE9" w14:textId="2119D573" w:rsidR="00FE591E" w:rsidRDefault="00FE591E" w:rsidP="00FE591E">
            <w:pPr>
              <w:spacing w:before="20" w:after="20" w:line="264" w:lineRule="auto"/>
              <w:jc w:val="center"/>
            </w:pPr>
            <w:r>
              <w:rPr>
                <w:rFonts w:ascii="Myriad Pro" w:hAnsi="Myriad Pro" w:cs="Myriad Pro"/>
                <w:color w:val="00586F"/>
                <w:sz w:val="18"/>
                <w:szCs w:val="18"/>
              </w:rPr>
              <w:t>7</w:t>
            </w:r>
          </w:p>
        </w:tc>
        <w:tc>
          <w:tcPr>
            <w:tcW w:w="4140" w:type="dxa"/>
            <w:tcMar>
              <w:top w:w="50" w:type="dxa"/>
              <w:left w:w="110" w:type="dxa"/>
              <w:bottom w:w="50" w:type="dxa"/>
              <w:right w:w="110" w:type="dxa"/>
            </w:tcMar>
          </w:tcPr>
          <w:p w14:paraId="477C759E" w14:textId="77777777" w:rsidR="00FE591E" w:rsidRDefault="00FE591E" w:rsidP="00FE591E">
            <w:pPr>
              <w:spacing w:before="20" w:after="20" w:line="264" w:lineRule="auto"/>
            </w:pPr>
            <w:r>
              <w:rPr>
                <w:rFonts w:ascii="Myriad Pro" w:hAnsi="Myriad Pro" w:cs="Myriad Pro"/>
                <w:color w:val="00586F"/>
                <w:sz w:val="18"/>
                <w:szCs w:val="18"/>
              </w:rPr>
              <w:t>SAP Help Portal – Extended Warehouse Management, *Units of Measure*</w:t>
            </w:r>
          </w:p>
        </w:tc>
        <w:tc>
          <w:tcPr>
            <w:tcW w:w="4320" w:type="dxa"/>
            <w:tcMar>
              <w:top w:w="50" w:type="dxa"/>
              <w:left w:w="110" w:type="dxa"/>
              <w:bottom w:w="50" w:type="dxa"/>
              <w:right w:w="110" w:type="dxa"/>
            </w:tcMar>
          </w:tcPr>
          <w:p w14:paraId="0CB8FC2D" w14:textId="77777777" w:rsidR="00FE591E" w:rsidRDefault="00FE591E" w:rsidP="00FE591E">
            <w:pPr>
              <w:spacing w:before="20" w:after="20" w:line="264" w:lineRule="auto"/>
            </w:pPr>
            <w:r>
              <w:rPr>
                <w:rFonts w:ascii="Myriad Pro" w:hAnsi="Myriad Pro" w:cs="Myriad Pro"/>
                <w:color w:val="00586F"/>
                <w:sz w:val="18"/>
                <w:szCs w:val="18"/>
              </w:rPr>
              <w:t>Đơn vị thay thế và hệ số quy đổi cố định về ĐVT cơ sở; Logistics Unit of Measure</w:t>
            </w:r>
          </w:p>
        </w:tc>
      </w:tr>
      <w:tr w:rsidR="00FE591E" w14:paraId="14DB4D8B" w14:textId="77777777">
        <w:trPr>
          <w:cantSplit/>
          <w:jc w:val="center"/>
        </w:trPr>
        <w:tc>
          <w:tcPr>
            <w:tcW w:w="540" w:type="dxa"/>
            <w:tcMar>
              <w:top w:w="50" w:type="dxa"/>
              <w:left w:w="110" w:type="dxa"/>
              <w:bottom w:w="50" w:type="dxa"/>
              <w:right w:w="110" w:type="dxa"/>
            </w:tcMar>
          </w:tcPr>
          <w:p w14:paraId="6A6B755F" w14:textId="60FF5F06" w:rsidR="00FE591E" w:rsidRDefault="00FE591E" w:rsidP="00FE591E">
            <w:pPr>
              <w:spacing w:before="20" w:after="20" w:line="264" w:lineRule="auto"/>
              <w:jc w:val="center"/>
            </w:pPr>
            <w:r>
              <w:rPr>
                <w:rFonts w:ascii="Myriad Pro" w:hAnsi="Myriad Pro" w:cs="Myriad Pro"/>
                <w:color w:val="00586F"/>
                <w:sz w:val="18"/>
                <w:szCs w:val="18"/>
              </w:rPr>
              <w:t>8</w:t>
            </w:r>
          </w:p>
        </w:tc>
        <w:tc>
          <w:tcPr>
            <w:tcW w:w="4140" w:type="dxa"/>
            <w:tcMar>
              <w:top w:w="50" w:type="dxa"/>
              <w:left w:w="110" w:type="dxa"/>
              <w:bottom w:w="50" w:type="dxa"/>
              <w:right w:w="110" w:type="dxa"/>
            </w:tcMar>
          </w:tcPr>
          <w:p w14:paraId="37829C26" w14:textId="77777777" w:rsidR="00FE591E" w:rsidRDefault="00FE591E" w:rsidP="00FE591E">
            <w:pPr>
              <w:spacing w:before="20" w:after="20" w:line="264" w:lineRule="auto"/>
            </w:pPr>
            <w:r>
              <w:rPr>
                <w:rFonts w:ascii="Myriad Pro" w:hAnsi="Myriad Pro" w:cs="Myriad Pro"/>
                <w:color w:val="00586F"/>
                <w:sz w:val="18"/>
                <w:szCs w:val="18"/>
              </w:rPr>
              <w:t>SAP Help Portal – ALV Grid Control (BC-SRV-ALV), *Coloring Cells*</w:t>
            </w:r>
          </w:p>
        </w:tc>
        <w:tc>
          <w:tcPr>
            <w:tcW w:w="4320" w:type="dxa"/>
            <w:tcMar>
              <w:top w:w="50" w:type="dxa"/>
              <w:left w:w="110" w:type="dxa"/>
              <w:bottom w:w="50" w:type="dxa"/>
              <w:right w:w="110" w:type="dxa"/>
            </w:tcMar>
          </w:tcPr>
          <w:p w14:paraId="28AD2118" w14:textId="77777777" w:rsidR="00FE591E" w:rsidRDefault="00FE591E" w:rsidP="00FE591E">
            <w:pPr>
              <w:spacing w:before="20" w:after="20" w:line="264" w:lineRule="auto"/>
            </w:pPr>
            <w:r>
              <w:rPr>
                <w:rFonts w:ascii="Myriad Pro" w:hAnsi="Myriad Pro" w:cs="Myriad Pro"/>
                <w:color w:val="00586F"/>
                <w:sz w:val="18"/>
                <w:szCs w:val="18"/>
              </w:rPr>
              <w:t>Cơ chế tô màu từng ô bằng bảng màu LVC_T_SCOL và CTAB_FNAME</w:t>
            </w:r>
          </w:p>
        </w:tc>
      </w:tr>
    </w:tbl>
    <w:p w14:paraId="3C3A8D56" w14:textId="77777777" w:rsidR="00F007B2" w:rsidRDefault="00F007B2">
      <w:pPr>
        <w:spacing w:after="60"/>
      </w:pPr>
    </w:p>
    <w:sectPr w:rsidR="00F007B2" w:rsidSect="00034616">
      <w:headerReference w:type="default" r:id="rId15"/>
      <w:footerReference w:type="default" r:id="rId16"/>
      <w:pgSz w:w="11906" w:h="16838"/>
      <w:pgMar w:top="1134" w:right="1134" w:bottom="1134"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EA725" w14:textId="77777777" w:rsidR="001E2EA0" w:rsidRPr="006D2634" w:rsidRDefault="001E2EA0">
      <w:pPr>
        <w:spacing w:after="0" w:line="240" w:lineRule="auto"/>
      </w:pPr>
      <w:r w:rsidRPr="006D2634">
        <w:separator/>
      </w:r>
    </w:p>
  </w:endnote>
  <w:endnote w:type="continuationSeparator" w:id="0">
    <w:p w14:paraId="3FD6E403" w14:textId="77777777" w:rsidR="001E2EA0" w:rsidRPr="006D2634" w:rsidRDefault="001E2EA0">
      <w:pPr>
        <w:spacing w:after="0" w:line="240" w:lineRule="auto"/>
      </w:pPr>
      <w:r w:rsidRPr="006D26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riad Pro">
    <w:altName w:val="Segoe UI"/>
    <w:panose1 w:val="020B0503030403020204"/>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000000"/>
        <w:left w:val="nil"/>
        <w:bottom w:val="nil"/>
        <w:right w:val="nil"/>
        <w:insideH w:val="nil"/>
        <w:insideV w:val="nil"/>
      </w:tblBorders>
      <w:tblLayout w:type="fixed"/>
      <w:tblLook w:val="04A0" w:firstRow="1" w:lastRow="0" w:firstColumn="1" w:lastColumn="0" w:noHBand="0" w:noVBand="1"/>
    </w:tblPr>
    <w:tblGrid>
      <w:gridCol w:w="3118"/>
      <w:gridCol w:w="3402"/>
      <w:gridCol w:w="3118"/>
    </w:tblGrid>
    <w:tr w:rsidR="002C3348" w:rsidRPr="00E34E31" w14:paraId="3479D604" w14:textId="77777777">
      <w:trPr>
        <w:jc w:val="center"/>
      </w:trPr>
      <w:tc>
        <w:tcPr>
          <w:tcW w:w="3118" w:type="dxa"/>
          <w:tcMar>
            <w:top w:w="40" w:type="dxa"/>
            <w:left w:w="60" w:type="dxa"/>
            <w:bottom w:w="40" w:type="dxa"/>
            <w:right w:w="60" w:type="dxa"/>
          </w:tcMar>
          <w:vAlign w:val="center"/>
        </w:tcPr>
        <w:p w14:paraId="293D7D45" w14:textId="77777777" w:rsidR="002C3348" w:rsidRPr="00E34E31" w:rsidRDefault="001A43E3">
          <w:pPr>
            <w:rPr>
              <w:rFonts w:ascii="Myriad Pro" w:hAnsi="Myriad Pro"/>
              <w:color w:val="00586F"/>
            </w:rPr>
          </w:pPr>
          <w:r w:rsidRPr="00E34E31">
            <w:rPr>
              <w:rFonts w:ascii="Myriad Pro" w:hAnsi="Myriad Pro"/>
              <w:color w:val="00586F"/>
              <w:sz w:val="18"/>
            </w:rPr>
            <w:t>Citek@2026</w:t>
          </w:r>
        </w:p>
      </w:tc>
      <w:tc>
        <w:tcPr>
          <w:tcW w:w="3402" w:type="dxa"/>
          <w:tcMar>
            <w:top w:w="40" w:type="dxa"/>
            <w:left w:w="60" w:type="dxa"/>
            <w:bottom w:w="40" w:type="dxa"/>
            <w:right w:w="60" w:type="dxa"/>
          </w:tcMar>
          <w:vAlign w:val="center"/>
        </w:tcPr>
        <w:p w14:paraId="36FB7D22" w14:textId="77777777" w:rsidR="002C3348" w:rsidRPr="00E34E31" w:rsidRDefault="001A43E3">
          <w:pPr>
            <w:jc w:val="center"/>
            <w:rPr>
              <w:rFonts w:ascii="Myriad Pro" w:hAnsi="Myriad Pro"/>
              <w:color w:val="00586F"/>
            </w:rPr>
          </w:pPr>
          <w:r w:rsidRPr="003B3730">
            <w:rPr>
              <w:rFonts w:ascii="Myriad Pro" w:hAnsi="Myriad Pro"/>
              <w:b/>
              <w:color w:val="00586F"/>
              <w:sz w:val="18"/>
            </w:rPr>
            <w:t>Confidential</w:t>
          </w:r>
        </w:p>
      </w:tc>
      <w:tc>
        <w:tcPr>
          <w:tcW w:w="3118" w:type="dxa"/>
          <w:tcMar>
            <w:top w:w="40" w:type="dxa"/>
            <w:left w:w="60" w:type="dxa"/>
            <w:bottom w:w="40" w:type="dxa"/>
            <w:right w:w="60" w:type="dxa"/>
          </w:tcMar>
          <w:vAlign w:val="center"/>
        </w:tcPr>
        <w:p w14:paraId="68FC5C9D" w14:textId="77777777" w:rsidR="002C3348" w:rsidRPr="00E34E31" w:rsidRDefault="001A43E3">
          <w:pPr>
            <w:jc w:val="right"/>
            <w:rPr>
              <w:rFonts w:ascii="Myriad Pro" w:hAnsi="Myriad Pro"/>
              <w:color w:val="00586F"/>
            </w:rPr>
          </w:pPr>
          <w:r w:rsidRPr="00E34E31">
            <w:rPr>
              <w:rFonts w:ascii="Myriad Pro" w:hAnsi="Myriad Pro"/>
              <w:color w:val="00586F"/>
              <w:sz w:val="18"/>
            </w:rPr>
            <w:t xml:space="preserve">Trang </w:t>
          </w:r>
          <w:r w:rsidRPr="00E34E31">
            <w:rPr>
              <w:rFonts w:ascii="Myriad Pro" w:hAnsi="Myriad Pro"/>
              <w:color w:val="00586F"/>
              <w:sz w:val="18"/>
            </w:rPr>
            <w:fldChar w:fldCharType="begin"/>
          </w:r>
          <w:r w:rsidRPr="00E34E31">
            <w:rPr>
              <w:rFonts w:ascii="Myriad Pro" w:hAnsi="Myriad Pro"/>
              <w:color w:val="00586F"/>
              <w:sz w:val="18"/>
            </w:rPr>
            <w:instrText>PAGE \* MERGEFORMAT</w:instrText>
          </w:r>
          <w:r w:rsidRPr="00E34E31">
            <w:rPr>
              <w:rFonts w:ascii="Myriad Pro" w:hAnsi="Myriad Pro"/>
              <w:color w:val="00586F"/>
              <w:sz w:val="18"/>
            </w:rPr>
            <w:fldChar w:fldCharType="separate"/>
          </w:r>
          <w:r w:rsidR="004D5CE3" w:rsidRPr="00E34E31">
            <w:rPr>
              <w:rFonts w:ascii="Myriad Pro" w:hAnsi="Myriad Pro"/>
              <w:color w:val="00586F"/>
              <w:sz w:val="18"/>
            </w:rPr>
            <w:t>1</w:t>
          </w:r>
          <w:r w:rsidRPr="00E34E31">
            <w:rPr>
              <w:rFonts w:ascii="Myriad Pro" w:hAnsi="Myriad Pro"/>
              <w:color w:val="00586F"/>
              <w:sz w:val="18"/>
            </w:rPr>
            <w:fldChar w:fldCharType="end"/>
          </w:r>
          <w:r w:rsidRPr="00E34E31">
            <w:rPr>
              <w:rFonts w:ascii="Myriad Pro" w:hAnsi="Myriad Pro"/>
              <w:color w:val="00586F"/>
              <w:sz w:val="18"/>
            </w:rPr>
            <w:t xml:space="preserve"> / </w:t>
          </w:r>
          <w:r w:rsidRPr="00E34E31">
            <w:rPr>
              <w:rFonts w:ascii="Myriad Pro" w:hAnsi="Myriad Pro"/>
              <w:color w:val="00586F"/>
              <w:sz w:val="18"/>
            </w:rPr>
            <w:fldChar w:fldCharType="begin"/>
          </w:r>
          <w:r w:rsidRPr="00E34E31">
            <w:rPr>
              <w:rFonts w:ascii="Myriad Pro" w:hAnsi="Myriad Pro"/>
              <w:color w:val="00586F"/>
              <w:sz w:val="18"/>
            </w:rPr>
            <w:instrText>NUMPAGES \* MERGEFORMAT</w:instrText>
          </w:r>
          <w:r w:rsidRPr="00E34E31">
            <w:rPr>
              <w:rFonts w:ascii="Myriad Pro" w:hAnsi="Myriad Pro"/>
              <w:color w:val="00586F"/>
              <w:sz w:val="18"/>
            </w:rPr>
            <w:fldChar w:fldCharType="separate"/>
          </w:r>
          <w:r w:rsidR="004D5CE3" w:rsidRPr="00E34E31">
            <w:rPr>
              <w:rFonts w:ascii="Myriad Pro" w:hAnsi="Myriad Pro"/>
              <w:color w:val="00586F"/>
              <w:sz w:val="18"/>
            </w:rPr>
            <w:t>2</w:t>
          </w:r>
          <w:r w:rsidRPr="00E34E31">
            <w:rPr>
              <w:rFonts w:ascii="Myriad Pro" w:hAnsi="Myriad Pro"/>
              <w:color w:val="00586F"/>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20B91" w14:textId="77777777" w:rsidR="001E2EA0" w:rsidRPr="006D2634" w:rsidRDefault="001E2EA0">
      <w:pPr>
        <w:spacing w:after="0" w:line="240" w:lineRule="auto"/>
      </w:pPr>
      <w:r w:rsidRPr="006D2634">
        <w:separator/>
      </w:r>
    </w:p>
  </w:footnote>
  <w:footnote w:type="continuationSeparator" w:id="0">
    <w:p w14:paraId="599E57D5" w14:textId="77777777" w:rsidR="001E2EA0" w:rsidRPr="006D2634" w:rsidRDefault="001E2EA0">
      <w:pPr>
        <w:spacing w:after="0" w:line="240" w:lineRule="auto"/>
      </w:pPr>
      <w:r w:rsidRPr="006D26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3" w:type="dxa"/>
      <w:jc w:val="center"/>
      <w:tblBorders>
        <w:top w:val="nil"/>
        <w:left w:val="nil"/>
        <w:bottom w:val="single" w:sz="4" w:space="0" w:color="000000"/>
        <w:right w:val="nil"/>
        <w:insideH w:val="nil"/>
        <w:insideV w:val="nil"/>
      </w:tblBorders>
      <w:tblLayout w:type="fixed"/>
      <w:tblLook w:val="04A0" w:firstRow="1" w:lastRow="0" w:firstColumn="1" w:lastColumn="0" w:noHBand="0" w:noVBand="1"/>
    </w:tblPr>
    <w:tblGrid>
      <w:gridCol w:w="1503"/>
      <w:gridCol w:w="6327"/>
      <w:gridCol w:w="1713"/>
    </w:tblGrid>
    <w:tr w:rsidR="002C3348" w:rsidRPr="006D1581" w14:paraId="2C655499" w14:textId="77777777" w:rsidTr="00A41A36">
      <w:trPr>
        <w:jc w:val="center"/>
      </w:trPr>
      <w:tc>
        <w:tcPr>
          <w:tcW w:w="1503" w:type="dxa"/>
          <w:tcMar>
            <w:top w:w="40" w:type="dxa"/>
            <w:left w:w="60" w:type="dxa"/>
            <w:bottom w:w="40" w:type="dxa"/>
            <w:right w:w="60" w:type="dxa"/>
          </w:tcMar>
          <w:vAlign w:val="center"/>
        </w:tcPr>
        <w:p w14:paraId="719B9EF2" w14:textId="77777777" w:rsidR="002C3348" w:rsidRPr="006D1581" w:rsidRDefault="001A43E3">
          <w:pPr>
            <w:rPr>
              <w:rFonts w:ascii="Myriad Pro" w:hAnsi="Myriad Pro"/>
            </w:rPr>
          </w:pPr>
          <w:r w:rsidRPr="006D1581">
            <w:rPr>
              <w:rFonts w:ascii="Myriad Pro" w:hAnsi="Myriad Pro"/>
              <w:noProof/>
            </w:rPr>
            <w:drawing>
              <wp:inline distT="0" distB="0" distL="0" distR="0" wp14:anchorId="6ABB0526" wp14:editId="23C172AD">
                <wp:extent cx="900000" cy="450247"/>
                <wp:effectExtent l="0" t="0" r="0" b="0"/>
                <wp:docPr id="1337685693" name="Picture 133768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k-logo-teal.png"/>
                        <pic:cNvPicPr/>
                      </pic:nvPicPr>
                      <pic:blipFill>
                        <a:blip r:embed="rId1"/>
                        <a:stretch>
                          <a:fillRect/>
                        </a:stretch>
                      </pic:blipFill>
                      <pic:spPr>
                        <a:xfrm>
                          <a:off x="0" y="0"/>
                          <a:ext cx="900000" cy="450247"/>
                        </a:xfrm>
                        <a:prstGeom prst="rect">
                          <a:avLst/>
                        </a:prstGeom>
                      </pic:spPr>
                    </pic:pic>
                  </a:graphicData>
                </a:graphic>
              </wp:inline>
            </w:drawing>
          </w:r>
        </w:p>
      </w:tc>
      <w:tc>
        <w:tcPr>
          <w:tcW w:w="6327" w:type="dxa"/>
          <w:tcMar>
            <w:top w:w="40" w:type="dxa"/>
            <w:left w:w="80" w:type="dxa"/>
            <w:bottom w:w="40" w:type="dxa"/>
            <w:right w:w="80" w:type="dxa"/>
          </w:tcMar>
          <w:vAlign w:val="center"/>
        </w:tcPr>
        <w:p w14:paraId="7A2D980E" w14:textId="77777777" w:rsidR="002C3348" w:rsidRPr="006D1581" w:rsidRDefault="00874CBC" w:rsidP="007724A2">
          <w:pPr>
            <w:jc w:val="center"/>
            <w:rPr>
              <w:rFonts w:ascii="Myriad Pro" w:hAnsi="Myriad Pro"/>
            </w:rPr>
          </w:pPr>
          <w:r w:rsidRPr="00591980">
            <w:rPr>
              <w:rFonts w:ascii="Myriad Pro" w:hAnsi="Myriad Pro"/>
              <w:b/>
              <w:color w:val="00586F"/>
            </w:rPr>
            <w:t>CUNG CẤP DỊCH VỤ TRIỂN KHAI GIẢI PHÁP PHẦN MỀM QUẢN TRỊ DOANH NGHIỆP</w:t>
          </w:r>
          <w:r>
            <w:rPr>
              <w:rFonts w:ascii="Myriad Pro" w:hAnsi="Myriad Pro"/>
              <w:b/>
              <w:color w:val="00586F"/>
            </w:rPr>
            <w:t xml:space="preserve"> </w:t>
          </w:r>
          <w:r w:rsidRPr="00591980">
            <w:rPr>
              <w:rFonts w:ascii="Myriad Pro" w:hAnsi="Myriad Pro"/>
              <w:b/>
              <w:color w:val="00586F"/>
            </w:rPr>
            <w:t>SAP S/4HANA TẠI CÔNG TY CỔ PHẦN DƯỢC – TRANG THIẾT BỊ Y TẾ BÌNH ĐỊNH (BIDIPHAR)</w:t>
          </w:r>
        </w:p>
      </w:tc>
      <w:tc>
        <w:tcPr>
          <w:tcW w:w="1713" w:type="dxa"/>
          <w:tcMar>
            <w:top w:w="40" w:type="dxa"/>
            <w:left w:w="60" w:type="dxa"/>
            <w:bottom w:w="40" w:type="dxa"/>
            <w:right w:w="60" w:type="dxa"/>
          </w:tcMar>
          <w:vAlign w:val="center"/>
        </w:tcPr>
        <w:p w14:paraId="422F51E3" w14:textId="77777777" w:rsidR="002C3348" w:rsidRPr="006D1581" w:rsidRDefault="004D5CE3" w:rsidP="00FE04DA">
          <w:pPr>
            <w:jc w:val="center"/>
            <w:rPr>
              <w:rFonts w:ascii="Myriad Pro" w:hAnsi="Myriad Pro"/>
            </w:rPr>
          </w:pPr>
          <w:r w:rsidRPr="006D1581">
            <w:rPr>
              <w:rFonts w:ascii="Myriad Pro" w:hAnsi="Myriad Pro"/>
              <w:noProof/>
            </w:rPr>
            <w:drawing>
              <wp:inline distT="0" distB="0" distL="0" distR="0" wp14:anchorId="4418D368" wp14:editId="1ABF7F61">
                <wp:extent cx="823595" cy="447675"/>
                <wp:effectExtent l="0" t="0" r="0" b="9525"/>
                <wp:docPr id="14655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25520" name="Picture 1793525520"/>
                        <pic:cNvPicPr/>
                      </pic:nvPicPr>
                      <pic:blipFill>
                        <a:blip r:embed="rId2"/>
                        <a:stretch>
                          <a:fillRect/>
                        </a:stretch>
                      </pic:blipFill>
                      <pic:spPr>
                        <a:xfrm>
                          <a:off x="0" y="0"/>
                          <a:ext cx="823595" cy="447675"/>
                        </a:xfrm>
                        <a:prstGeom prst="rect">
                          <a:avLst/>
                        </a:prstGeom>
                      </pic:spPr>
                    </pic:pic>
                  </a:graphicData>
                </a:graphic>
              </wp:inline>
            </w:drawing>
          </w:r>
        </w:p>
      </w:tc>
    </w:tr>
  </w:tbl>
  <w:p w14:paraId="466B30F9" w14:textId="77777777" w:rsidR="002C3348" w:rsidRPr="006D1581" w:rsidRDefault="002C3348">
    <w:pPr>
      <w:spacing w:after="0"/>
      <w:rPr>
        <w:rFonts w:ascii="Myriad Pro" w:hAnsi="Myriad Pr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06AE0"/>
    <w:multiLevelType w:val="hybridMultilevel"/>
    <w:tmpl w:val="705E4678"/>
    <w:lvl w:ilvl="0" w:tplc="E40892EE">
      <w:start w:val="1"/>
      <w:numFmt w:val="bullet"/>
      <w:lvlText w:val=""/>
      <w:lvlJc w:val="left"/>
      <w:pPr>
        <w:ind w:left="720" w:hanging="360"/>
      </w:pPr>
      <w:rPr>
        <w:rFonts w:ascii="Symbol" w:hAnsi="Symbol" w:hint="default"/>
      </w:rPr>
    </w:lvl>
    <w:lvl w:ilvl="1" w:tplc="391C71A2">
      <w:start w:val="1"/>
      <w:numFmt w:val="bullet"/>
      <w:lvlText w:val="o"/>
      <w:lvlJc w:val="left"/>
      <w:pPr>
        <w:ind w:left="1440" w:hanging="360"/>
      </w:pPr>
      <w:rPr>
        <w:rFonts w:ascii="Courier New" w:hAnsi="Courier New" w:hint="default"/>
      </w:rPr>
    </w:lvl>
    <w:lvl w:ilvl="2" w:tplc="C7F44EC8">
      <w:start w:val="1"/>
      <w:numFmt w:val="bullet"/>
      <w:lvlText w:val=""/>
      <w:lvlJc w:val="left"/>
      <w:pPr>
        <w:ind w:left="2160" w:hanging="360"/>
      </w:pPr>
      <w:rPr>
        <w:rFonts w:ascii="Wingdings" w:hAnsi="Wingdings" w:hint="default"/>
      </w:rPr>
    </w:lvl>
    <w:lvl w:ilvl="3" w:tplc="BD98E074">
      <w:start w:val="1"/>
      <w:numFmt w:val="bullet"/>
      <w:lvlText w:val=""/>
      <w:lvlJc w:val="left"/>
      <w:pPr>
        <w:ind w:left="2880" w:hanging="360"/>
      </w:pPr>
      <w:rPr>
        <w:rFonts w:ascii="Symbol" w:hAnsi="Symbol" w:hint="default"/>
      </w:rPr>
    </w:lvl>
    <w:lvl w:ilvl="4" w:tplc="66A44106">
      <w:start w:val="1"/>
      <w:numFmt w:val="bullet"/>
      <w:lvlText w:val="o"/>
      <w:lvlJc w:val="left"/>
      <w:pPr>
        <w:ind w:left="3600" w:hanging="360"/>
      </w:pPr>
      <w:rPr>
        <w:rFonts w:ascii="Courier New" w:hAnsi="Courier New" w:hint="default"/>
      </w:rPr>
    </w:lvl>
    <w:lvl w:ilvl="5" w:tplc="EF40F30A">
      <w:start w:val="1"/>
      <w:numFmt w:val="bullet"/>
      <w:lvlText w:val=""/>
      <w:lvlJc w:val="left"/>
      <w:pPr>
        <w:ind w:left="4320" w:hanging="360"/>
      </w:pPr>
      <w:rPr>
        <w:rFonts w:ascii="Wingdings" w:hAnsi="Wingdings" w:hint="default"/>
      </w:rPr>
    </w:lvl>
    <w:lvl w:ilvl="6" w:tplc="58F4D9E8">
      <w:start w:val="1"/>
      <w:numFmt w:val="bullet"/>
      <w:lvlText w:val=""/>
      <w:lvlJc w:val="left"/>
      <w:pPr>
        <w:ind w:left="5040" w:hanging="360"/>
      </w:pPr>
      <w:rPr>
        <w:rFonts w:ascii="Symbol" w:hAnsi="Symbol" w:hint="default"/>
      </w:rPr>
    </w:lvl>
    <w:lvl w:ilvl="7" w:tplc="4A62DF7E">
      <w:start w:val="1"/>
      <w:numFmt w:val="bullet"/>
      <w:lvlText w:val="o"/>
      <w:lvlJc w:val="left"/>
      <w:pPr>
        <w:ind w:left="5760" w:hanging="360"/>
      </w:pPr>
      <w:rPr>
        <w:rFonts w:ascii="Courier New" w:hAnsi="Courier New" w:hint="default"/>
      </w:rPr>
    </w:lvl>
    <w:lvl w:ilvl="8" w:tplc="84ECDA08">
      <w:start w:val="1"/>
      <w:numFmt w:val="bullet"/>
      <w:lvlText w:val=""/>
      <w:lvlJc w:val="left"/>
      <w:pPr>
        <w:ind w:left="6480" w:hanging="360"/>
      </w:pPr>
      <w:rPr>
        <w:rFonts w:ascii="Wingdings" w:hAnsi="Wingdings" w:hint="default"/>
      </w:rPr>
    </w:lvl>
  </w:abstractNum>
  <w:abstractNum w:abstractNumId="7" w15:restartNumberingAfterBreak="0">
    <w:nsid w:val="02F9CA98"/>
    <w:multiLevelType w:val="hybridMultilevel"/>
    <w:tmpl w:val="0C5200DE"/>
    <w:lvl w:ilvl="0" w:tplc="A06E1F1C">
      <w:start w:val="1"/>
      <w:numFmt w:val="bullet"/>
      <w:lvlText w:val="-"/>
      <w:lvlJc w:val="left"/>
      <w:pPr>
        <w:ind w:left="360" w:hanging="360"/>
      </w:pPr>
      <w:rPr>
        <w:rFonts w:ascii="Aptos" w:hAnsi="Aptos" w:hint="default"/>
      </w:rPr>
    </w:lvl>
    <w:lvl w:ilvl="1" w:tplc="F0A21CB0">
      <w:start w:val="1"/>
      <w:numFmt w:val="bullet"/>
      <w:lvlText w:val="o"/>
      <w:lvlJc w:val="left"/>
      <w:pPr>
        <w:ind w:left="1080" w:hanging="360"/>
      </w:pPr>
      <w:rPr>
        <w:rFonts w:ascii="Courier New" w:hAnsi="Courier New" w:hint="default"/>
      </w:rPr>
    </w:lvl>
    <w:lvl w:ilvl="2" w:tplc="02524BB2">
      <w:start w:val="1"/>
      <w:numFmt w:val="bullet"/>
      <w:lvlText w:val=""/>
      <w:lvlJc w:val="left"/>
      <w:pPr>
        <w:ind w:left="1800" w:hanging="360"/>
      </w:pPr>
      <w:rPr>
        <w:rFonts w:ascii="Wingdings" w:hAnsi="Wingdings" w:hint="default"/>
      </w:rPr>
    </w:lvl>
    <w:lvl w:ilvl="3" w:tplc="460A53F2">
      <w:start w:val="1"/>
      <w:numFmt w:val="bullet"/>
      <w:lvlText w:val=""/>
      <w:lvlJc w:val="left"/>
      <w:pPr>
        <w:ind w:left="2520" w:hanging="360"/>
      </w:pPr>
      <w:rPr>
        <w:rFonts w:ascii="Symbol" w:hAnsi="Symbol" w:hint="default"/>
      </w:rPr>
    </w:lvl>
    <w:lvl w:ilvl="4" w:tplc="02FA9EE2">
      <w:start w:val="1"/>
      <w:numFmt w:val="bullet"/>
      <w:lvlText w:val="o"/>
      <w:lvlJc w:val="left"/>
      <w:pPr>
        <w:ind w:left="3240" w:hanging="360"/>
      </w:pPr>
      <w:rPr>
        <w:rFonts w:ascii="Courier New" w:hAnsi="Courier New" w:hint="default"/>
      </w:rPr>
    </w:lvl>
    <w:lvl w:ilvl="5" w:tplc="E6749DF8">
      <w:start w:val="1"/>
      <w:numFmt w:val="bullet"/>
      <w:lvlText w:val=""/>
      <w:lvlJc w:val="left"/>
      <w:pPr>
        <w:ind w:left="3960" w:hanging="360"/>
      </w:pPr>
      <w:rPr>
        <w:rFonts w:ascii="Wingdings" w:hAnsi="Wingdings" w:hint="default"/>
      </w:rPr>
    </w:lvl>
    <w:lvl w:ilvl="6" w:tplc="C054DB3A">
      <w:start w:val="1"/>
      <w:numFmt w:val="bullet"/>
      <w:lvlText w:val=""/>
      <w:lvlJc w:val="left"/>
      <w:pPr>
        <w:ind w:left="4680" w:hanging="360"/>
      </w:pPr>
      <w:rPr>
        <w:rFonts w:ascii="Symbol" w:hAnsi="Symbol" w:hint="default"/>
      </w:rPr>
    </w:lvl>
    <w:lvl w:ilvl="7" w:tplc="EE828C46">
      <w:start w:val="1"/>
      <w:numFmt w:val="bullet"/>
      <w:lvlText w:val="o"/>
      <w:lvlJc w:val="left"/>
      <w:pPr>
        <w:ind w:left="5400" w:hanging="360"/>
      </w:pPr>
      <w:rPr>
        <w:rFonts w:ascii="Courier New" w:hAnsi="Courier New" w:hint="default"/>
      </w:rPr>
    </w:lvl>
    <w:lvl w:ilvl="8" w:tplc="F60CE484">
      <w:start w:val="1"/>
      <w:numFmt w:val="bullet"/>
      <w:lvlText w:val=""/>
      <w:lvlJc w:val="left"/>
      <w:pPr>
        <w:ind w:left="6120" w:hanging="360"/>
      </w:pPr>
      <w:rPr>
        <w:rFonts w:ascii="Wingdings" w:hAnsi="Wingdings" w:hint="default"/>
      </w:rPr>
    </w:lvl>
  </w:abstractNum>
  <w:abstractNum w:abstractNumId="8" w15:restartNumberingAfterBreak="0">
    <w:nsid w:val="0404B3BF"/>
    <w:multiLevelType w:val="hybridMultilevel"/>
    <w:tmpl w:val="8CB45452"/>
    <w:lvl w:ilvl="0" w:tplc="5876284E">
      <w:start w:val="1"/>
      <w:numFmt w:val="bullet"/>
      <w:lvlText w:val="-"/>
      <w:lvlJc w:val="left"/>
      <w:pPr>
        <w:ind w:left="360" w:hanging="360"/>
      </w:pPr>
      <w:rPr>
        <w:rFonts w:ascii="Aptos" w:hAnsi="Aptos" w:hint="default"/>
      </w:rPr>
    </w:lvl>
    <w:lvl w:ilvl="1" w:tplc="9FD2E2DA">
      <w:start w:val="1"/>
      <w:numFmt w:val="bullet"/>
      <w:lvlText w:val="o"/>
      <w:lvlJc w:val="left"/>
      <w:pPr>
        <w:ind w:left="1080" w:hanging="360"/>
      </w:pPr>
      <w:rPr>
        <w:rFonts w:ascii="Courier New" w:hAnsi="Courier New" w:hint="default"/>
      </w:rPr>
    </w:lvl>
    <w:lvl w:ilvl="2" w:tplc="68284BF4">
      <w:start w:val="1"/>
      <w:numFmt w:val="bullet"/>
      <w:lvlText w:val=""/>
      <w:lvlJc w:val="left"/>
      <w:pPr>
        <w:ind w:left="1800" w:hanging="360"/>
      </w:pPr>
      <w:rPr>
        <w:rFonts w:ascii="Wingdings" w:hAnsi="Wingdings" w:hint="default"/>
      </w:rPr>
    </w:lvl>
    <w:lvl w:ilvl="3" w:tplc="4D7E5B28">
      <w:start w:val="1"/>
      <w:numFmt w:val="bullet"/>
      <w:lvlText w:val=""/>
      <w:lvlJc w:val="left"/>
      <w:pPr>
        <w:ind w:left="2520" w:hanging="360"/>
      </w:pPr>
      <w:rPr>
        <w:rFonts w:ascii="Symbol" w:hAnsi="Symbol" w:hint="default"/>
      </w:rPr>
    </w:lvl>
    <w:lvl w:ilvl="4" w:tplc="92541638">
      <w:start w:val="1"/>
      <w:numFmt w:val="bullet"/>
      <w:lvlText w:val="o"/>
      <w:lvlJc w:val="left"/>
      <w:pPr>
        <w:ind w:left="3240" w:hanging="360"/>
      </w:pPr>
      <w:rPr>
        <w:rFonts w:ascii="Courier New" w:hAnsi="Courier New" w:hint="default"/>
      </w:rPr>
    </w:lvl>
    <w:lvl w:ilvl="5" w:tplc="C6F2ED68">
      <w:start w:val="1"/>
      <w:numFmt w:val="bullet"/>
      <w:lvlText w:val=""/>
      <w:lvlJc w:val="left"/>
      <w:pPr>
        <w:ind w:left="3960" w:hanging="360"/>
      </w:pPr>
      <w:rPr>
        <w:rFonts w:ascii="Wingdings" w:hAnsi="Wingdings" w:hint="default"/>
      </w:rPr>
    </w:lvl>
    <w:lvl w:ilvl="6" w:tplc="60A0319C">
      <w:start w:val="1"/>
      <w:numFmt w:val="bullet"/>
      <w:lvlText w:val=""/>
      <w:lvlJc w:val="left"/>
      <w:pPr>
        <w:ind w:left="4680" w:hanging="360"/>
      </w:pPr>
      <w:rPr>
        <w:rFonts w:ascii="Symbol" w:hAnsi="Symbol" w:hint="default"/>
      </w:rPr>
    </w:lvl>
    <w:lvl w:ilvl="7" w:tplc="993E7422">
      <w:start w:val="1"/>
      <w:numFmt w:val="bullet"/>
      <w:lvlText w:val="o"/>
      <w:lvlJc w:val="left"/>
      <w:pPr>
        <w:ind w:left="5400" w:hanging="360"/>
      </w:pPr>
      <w:rPr>
        <w:rFonts w:ascii="Courier New" w:hAnsi="Courier New" w:hint="default"/>
      </w:rPr>
    </w:lvl>
    <w:lvl w:ilvl="8" w:tplc="DDD60A32">
      <w:start w:val="1"/>
      <w:numFmt w:val="bullet"/>
      <w:lvlText w:val=""/>
      <w:lvlJc w:val="left"/>
      <w:pPr>
        <w:ind w:left="6120" w:hanging="360"/>
      </w:pPr>
      <w:rPr>
        <w:rFonts w:ascii="Wingdings" w:hAnsi="Wingdings" w:hint="default"/>
      </w:rPr>
    </w:lvl>
  </w:abstractNum>
  <w:abstractNum w:abstractNumId="9" w15:restartNumberingAfterBreak="0">
    <w:nsid w:val="04237711"/>
    <w:multiLevelType w:val="hybridMultilevel"/>
    <w:tmpl w:val="65DC3A86"/>
    <w:lvl w:ilvl="0" w:tplc="7AFCB162">
      <w:start w:val="1"/>
      <w:numFmt w:val="bullet"/>
      <w:lvlText w:val="-"/>
      <w:lvlJc w:val="left"/>
      <w:pPr>
        <w:ind w:left="360" w:hanging="360"/>
      </w:pPr>
      <w:rPr>
        <w:rFonts w:ascii="Aptos" w:hAnsi="Aptos" w:hint="default"/>
      </w:rPr>
    </w:lvl>
    <w:lvl w:ilvl="1" w:tplc="A5E00DB4">
      <w:start w:val="1"/>
      <w:numFmt w:val="bullet"/>
      <w:lvlText w:val="o"/>
      <w:lvlJc w:val="left"/>
      <w:pPr>
        <w:ind w:left="1080" w:hanging="360"/>
      </w:pPr>
      <w:rPr>
        <w:rFonts w:ascii="Courier New" w:hAnsi="Courier New" w:hint="default"/>
      </w:rPr>
    </w:lvl>
    <w:lvl w:ilvl="2" w:tplc="1E04CAB6">
      <w:start w:val="1"/>
      <w:numFmt w:val="bullet"/>
      <w:lvlText w:val=""/>
      <w:lvlJc w:val="left"/>
      <w:pPr>
        <w:ind w:left="1800" w:hanging="360"/>
      </w:pPr>
      <w:rPr>
        <w:rFonts w:ascii="Wingdings" w:hAnsi="Wingdings" w:hint="default"/>
      </w:rPr>
    </w:lvl>
    <w:lvl w:ilvl="3" w:tplc="62027544">
      <w:start w:val="1"/>
      <w:numFmt w:val="bullet"/>
      <w:lvlText w:val=""/>
      <w:lvlJc w:val="left"/>
      <w:pPr>
        <w:ind w:left="2520" w:hanging="360"/>
      </w:pPr>
      <w:rPr>
        <w:rFonts w:ascii="Symbol" w:hAnsi="Symbol" w:hint="default"/>
      </w:rPr>
    </w:lvl>
    <w:lvl w:ilvl="4" w:tplc="2F682A74">
      <w:start w:val="1"/>
      <w:numFmt w:val="bullet"/>
      <w:lvlText w:val="o"/>
      <w:lvlJc w:val="left"/>
      <w:pPr>
        <w:ind w:left="3240" w:hanging="360"/>
      </w:pPr>
      <w:rPr>
        <w:rFonts w:ascii="Courier New" w:hAnsi="Courier New" w:hint="default"/>
      </w:rPr>
    </w:lvl>
    <w:lvl w:ilvl="5" w:tplc="2A16D858">
      <w:start w:val="1"/>
      <w:numFmt w:val="bullet"/>
      <w:lvlText w:val=""/>
      <w:lvlJc w:val="left"/>
      <w:pPr>
        <w:ind w:left="3960" w:hanging="360"/>
      </w:pPr>
      <w:rPr>
        <w:rFonts w:ascii="Wingdings" w:hAnsi="Wingdings" w:hint="default"/>
      </w:rPr>
    </w:lvl>
    <w:lvl w:ilvl="6" w:tplc="333CEE12">
      <w:start w:val="1"/>
      <w:numFmt w:val="bullet"/>
      <w:lvlText w:val=""/>
      <w:lvlJc w:val="left"/>
      <w:pPr>
        <w:ind w:left="4680" w:hanging="360"/>
      </w:pPr>
      <w:rPr>
        <w:rFonts w:ascii="Symbol" w:hAnsi="Symbol" w:hint="default"/>
      </w:rPr>
    </w:lvl>
    <w:lvl w:ilvl="7" w:tplc="E5C8EA1A">
      <w:start w:val="1"/>
      <w:numFmt w:val="bullet"/>
      <w:lvlText w:val="o"/>
      <w:lvlJc w:val="left"/>
      <w:pPr>
        <w:ind w:left="5400" w:hanging="360"/>
      </w:pPr>
      <w:rPr>
        <w:rFonts w:ascii="Courier New" w:hAnsi="Courier New" w:hint="default"/>
      </w:rPr>
    </w:lvl>
    <w:lvl w:ilvl="8" w:tplc="85D2665E">
      <w:start w:val="1"/>
      <w:numFmt w:val="bullet"/>
      <w:lvlText w:val=""/>
      <w:lvlJc w:val="left"/>
      <w:pPr>
        <w:ind w:left="6120" w:hanging="360"/>
      </w:pPr>
      <w:rPr>
        <w:rFonts w:ascii="Wingdings" w:hAnsi="Wingdings" w:hint="default"/>
      </w:rPr>
    </w:lvl>
  </w:abstractNum>
  <w:abstractNum w:abstractNumId="10" w15:restartNumberingAfterBreak="0">
    <w:nsid w:val="06F75DD8"/>
    <w:multiLevelType w:val="multilevel"/>
    <w:tmpl w:val="31A4E08C"/>
    <w:lvl w:ilvl="0">
      <w:start w:val="1"/>
      <w:numFmt w:val="decimal"/>
      <w:pStyle w:val="Heading1"/>
      <w:lvlText w:val="%1"/>
      <w:lvlJc w:val="left"/>
      <w:pPr>
        <w:ind w:left="0" w:firstLine="0"/>
      </w:pPr>
    </w:lvl>
    <w:lvl w:ilvl="1">
      <w:start w:val="1"/>
      <w:numFmt w:val="decimal"/>
      <w:pStyle w:val="Heading2"/>
      <w:lvlText w:val="%1.%2"/>
      <w:lvlJc w:val="left"/>
      <w:pPr>
        <w:ind w:left="0" w:firstLine="0"/>
      </w:pPr>
      <w:rPr>
        <w:rFonts w:ascii="Myriad Pro" w:hAnsi="Myriad Pro" w:hint="default"/>
        <w:sz w:val="24"/>
        <w:szCs w:val="24"/>
      </w:rPr>
    </w:lvl>
    <w:lvl w:ilvl="2">
      <w:start w:val="1"/>
      <w:numFmt w:val="decimal"/>
      <w:pStyle w:val="Heading3"/>
      <w:lvlText w:val="%1.%2.%3"/>
      <w:lvlJc w:val="left"/>
      <w:pPr>
        <w:ind w:left="0" w:firstLine="0"/>
      </w:pPr>
      <w:rPr>
        <w:rFonts w:ascii="Myriad Pro" w:hAnsi="Myriad Pro" w:hint="default"/>
        <w:color w:val="00586F"/>
      </w:rPr>
    </w:lvl>
    <w:lvl w:ilvl="3">
      <w:start w:val="1"/>
      <w:numFmt w:val="decimal"/>
      <w:pStyle w:val="Heading4"/>
      <w:lvlText w:val="%1.%2.%3.%4"/>
      <w:lvlJc w:val="left"/>
      <w:pPr>
        <w:ind w:left="0" w:firstLine="0"/>
      </w:pPr>
      <w:rPr>
        <w:rFonts w:ascii="Myriad Pro" w:hAnsi="Myriad Pro" w:hint="default"/>
        <w:sz w:val="24"/>
        <w:szCs w:val="24"/>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8EC2401"/>
    <w:multiLevelType w:val="hybridMultilevel"/>
    <w:tmpl w:val="F6EC6438"/>
    <w:lvl w:ilvl="0" w:tplc="38604E34">
      <w:start w:val="1"/>
      <w:numFmt w:val="bullet"/>
      <w:lvlText w:val="-"/>
      <w:lvlJc w:val="left"/>
      <w:pPr>
        <w:ind w:left="360" w:hanging="360"/>
      </w:pPr>
      <w:rPr>
        <w:rFonts w:ascii="Aptos" w:hAnsi="Aptos" w:hint="default"/>
      </w:rPr>
    </w:lvl>
    <w:lvl w:ilvl="1" w:tplc="8A8A54F4">
      <w:start w:val="1"/>
      <w:numFmt w:val="bullet"/>
      <w:lvlText w:val="o"/>
      <w:lvlJc w:val="left"/>
      <w:pPr>
        <w:ind w:left="1080" w:hanging="360"/>
      </w:pPr>
      <w:rPr>
        <w:rFonts w:ascii="Courier New" w:hAnsi="Courier New" w:hint="default"/>
      </w:rPr>
    </w:lvl>
    <w:lvl w:ilvl="2" w:tplc="825A2EA0">
      <w:start w:val="1"/>
      <w:numFmt w:val="bullet"/>
      <w:lvlText w:val=""/>
      <w:lvlJc w:val="left"/>
      <w:pPr>
        <w:ind w:left="1800" w:hanging="360"/>
      </w:pPr>
      <w:rPr>
        <w:rFonts w:ascii="Wingdings" w:hAnsi="Wingdings" w:hint="default"/>
      </w:rPr>
    </w:lvl>
    <w:lvl w:ilvl="3" w:tplc="F9328EE0">
      <w:start w:val="1"/>
      <w:numFmt w:val="bullet"/>
      <w:lvlText w:val=""/>
      <w:lvlJc w:val="left"/>
      <w:pPr>
        <w:ind w:left="2520" w:hanging="360"/>
      </w:pPr>
      <w:rPr>
        <w:rFonts w:ascii="Symbol" w:hAnsi="Symbol" w:hint="default"/>
      </w:rPr>
    </w:lvl>
    <w:lvl w:ilvl="4" w:tplc="B2A88248">
      <w:start w:val="1"/>
      <w:numFmt w:val="bullet"/>
      <w:lvlText w:val="o"/>
      <w:lvlJc w:val="left"/>
      <w:pPr>
        <w:ind w:left="3240" w:hanging="360"/>
      </w:pPr>
      <w:rPr>
        <w:rFonts w:ascii="Courier New" w:hAnsi="Courier New" w:hint="default"/>
      </w:rPr>
    </w:lvl>
    <w:lvl w:ilvl="5" w:tplc="A9886A96">
      <w:start w:val="1"/>
      <w:numFmt w:val="bullet"/>
      <w:lvlText w:val=""/>
      <w:lvlJc w:val="left"/>
      <w:pPr>
        <w:ind w:left="3960" w:hanging="360"/>
      </w:pPr>
      <w:rPr>
        <w:rFonts w:ascii="Wingdings" w:hAnsi="Wingdings" w:hint="default"/>
      </w:rPr>
    </w:lvl>
    <w:lvl w:ilvl="6" w:tplc="5BA8AEBE">
      <w:start w:val="1"/>
      <w:numFmt w:val="bullet"/>
      <w:lvlText w:val=""/>
      <w:lvlJc w:val="left"/>
      <w:pPr>
        <w:ind w:left="4680" w:hanging="360"/>
      </w:pPr>
      <w:rPr>
        <w:rFonts w:ascii="Symbol" w:hAnsi="Symbol" w:hint="default"/>
      </w:rPr>
    </w:lvl>
    <w:lvl w:ilvl="7" w:tplc="2B8C13A0">
      <w:start w:val="1"/>
      <w:numFmt w:val="bullet"/>
      <w:lvlText w:val="o"/>
      <w:lvlJc w:val="left"/>
      <w:pPr>
        <w:ind w:left="5400" w:hanging="360"/>
      </w:pPr>
      <w:rPr>
        <w:rFonts w:ascii="Courier New" w:hAnsi="Courier New" w:hint="default"/>
      </w:rPr>
    </w:lvl>
    <w:lvl w:ilvl="8" w:tplc="2806B892">
      <w:start w:val="1"/>
      <w:numFmt w:val="bullet"/>
      <w:lvlText w:val=""/>
      <w:lvlJc w:val="left"/>
      <w:pPr>
        <w:ind w:left="6120" w:hanging="360"/>
      </w:pPr>
      <w:rPr>
        <w:rFonts w:ascii="Wingdings" w:hAnsi="Wingdings" w:hint="default"/>
      </w:rPr>
    </w:lvl>
  </w:abstractNum>
  <w:abstractNum w:abstractNumId="12" w15:restartNumberingAfterBreak="0">
    <w:nsid w:val="08F2B488"/>
    <w:multiLevelType w:val="hybridMultilevel"/>
    <w:tmpl w:val="9EDA8B8E"/>
    <w:lvl w:ilvl="0" w:tplc="2D78BA34">
      <w:start w:val="1"/>
      <w:numFmt w:val="bullet"/>
      <w:lvlText w:val="-"/>
      <w:lvlJc w:val="left"/>
      <w:pPr>
        <w:ind w:left="360" w:hanging="360"/>
      </w:pPr>
      <w:rPr>
        <w:rFonts w:ascii="Aptos" w:hAnsi="Aptos" w:hint="default"/>
      </w:rPr>
    </w:lvl>
    <w:lvl w:ilvl="1" w:tplc="13D2D3B2">
      <w:start w:val="1"/>
      <w:numFmt w:val="bullet"/>
      <w:lvlText w:val="o"/>
      <w:lvlJc w:val="left"/>
      <w:pPr>
        <w:ind w:left="1080" w:hanging="360"/>
      </w:pPr>
      <w:rPr>
        <w:rFonts w:ascii="Courier New" w:hAnsi="Courier New" w:hint="default"/>
      </w:rPr>
    </w:lvl>
    <w:lvl w:ilvl="2" w:tplc="008EB772">
      <w:start w:val="1"/>
      <w:numFmt w:val="bullet"/>
      <w:lvlText w:val=""/>
      <w:lvlJc w:val="left"/>
      <w:pPr>
        <w:ind w:left="1800" w:hanging="360"/>
      </w:pPr>
      <w:rPr>
        <w:rFonts w:ascii="Wingdings" w:hAnsi="Wingdings" w:hint="default"/>
      </w:rPr>
    </w:lvl>
    <w:lvl w:ilvl="3" w:tplc="2A9CFB80">
      <w:start w:val="1"/>
      <w:numFmt w:val="bullet"/>
      <w:lvlText w:val=""/>
      <w:lvlJc w:val="left"/>
      <w:pPr>
        <w:ind w:left="2520" w:hanging="360"/>
      </w:pPr>
      <w:rPr>
        <w:rFonts w:ascii="Symbol" w:hAnsi="Symbol" w:hint="default"/>
      </w:rPr>
    </w:lvl>
    <w:lvl w:ilvl="4" w:tplc="281C0AF6">
      <w:start w:val="1"/>
      <w:numFmt w:val="bullet"/>
      <w:lvlText w:val="o"/>
      <w:lvlJc w:val="left"/>
      <w:pPr>
        <w:ind w:left="3240" w:hanging="360"/>
      </w:pPr>
      <w:rPr>
        <w:rFonts w:ascii="Courier New" w:hAnsi="Courier New" w:hint="default"/>
      </w:rPr>
    </w:lvl>
    <w:lvl w:ilvl="5" w:tplc="F432EDFC">
      <w:start w:val="1"/>
      <w:numFmt w:val="bullet"/>
      <w:lvlText w:val=""/>
      <w:lvlJc w:val="left"/>
      <w:pPr>
        <w:ind w:left="3960" w:hanging="360"/>
      </w:pPr>
      <w:rPr>
        <w:rFonts w:ascii="Wingdings" w:hAnsi="Wingdings" w:hint="default"/>
      </w:rPr>
    </w:lvl>
    <w:lvl w:ilvl="6" w:tplc="8DA6B8A6">
      <w:start w:val="1"/>
      <w:numFmt w:val="bullet"/>
      <w:lvlText w:val=""/>
      <w:lvlJc w:val="left"/>
      <w:pPr>
        <w:ind w:left="4680" w:hanging="360"/>
      </w:pPr>
      <w:rPr>
        <w:rFonts w:ascii="Symbol" w:hAnsi="Symbol" w:hint="default"/>
      </w:rPr>
    </w:lvl>
    <w:lvl w:ilvl="7" w:tplc="48929B52">
      <w:start w:val="1"/>
      <w:numFmt w:val="bullet"/>
      <w:lvlText w:val="o"/>
      <w:lvlJc w:val="left"/>
      <w:pPr>
        <w:ind w:left="5400" w:hanging="360"/>
      </w:pPr>
      <w:rPr>
        <w:rFonts w:ascii="Courier New" w:hAnsi="Courier New" w:hint="default"/>
      </w:rPr>
    </w:lvl>
    <w:lvl w:ilvl="8" w:tplc="17F2E468">
      <w:start w:val="1"/>
      <w:numFmt w:val="bullet"/>
      <w:lvlText w:val=""/>
      <w:lvlJc w:val="left"/>
      <w:pPr>
        <w:ind w:left="6120" w:hanging="360"/>
      </w:pPr>
      <w:rPr>
        <w:rFonts w:ascii="Wingdings" w:hAnsi="Wingdings" w:hint="default"/>
      </w:rPr>
    </w:lvl>
  </w:abstractNum>
  <w:abstractNum w:abstractNumId="13" w15:restartNumberingAfterBreak="0">
    <w:nsid w:val="0C941788"/>
    <w:multiLevelType w:val="hybridMultilevel"/>
    <w:tmpl w:val="CF48BCB8"/>
    <w:lvl w:ilvl="0" w:tplc="585E8432">
      <w:start w:val="1"/>
      <w:numFmt w:val="bullet"/>
      <w:lvlText w:val=""/>
      <w:lvlJc w:val="left"/>
      <w:pPr>
        <w:ind w:left="720" w:hanging="360"/>
      </w:pPr>
      <w:rPr>
        <w:rFonts w:ascii="Symbol" w:hAnsi="Symbol" w:hint="default"/>
      </w:rPr>
    </w:lvl>
    <w:lvl w:ilvl="1" w:tplc="D51E98F6">
      <w:start w:val="1"/>
      <w:numFmt w:val="bullet"/>
      <w:lvlText w:val="o"/>
      <w:lvlJc w:val="left"/>
      <w:pPr>
        <w:ind w:left="1440" w:hanging="360"/>
      </w:pPr>
      <w:rPr>
        <w:rFonts w:ascii="Courier New" w:hAnsi="Courier New" w:hint="default"/>
      </w:rPr>
    </w:lvl>
    <w:lvl w:ilvl="2" w:tplc="A9A6B5AE">
      <w:start w:val="1"/>
      <w:numFmt w:val="bullet"/>
      <w:lvlText w:val=""/>
      <w:lvlJc w:val="left"/>
      <w:pPr>
        <w:ind w:left="2160" w:hanging="360"/>
      </w:pPr>
      <w:rPr>
        <w:rFonts w:ascii="Wingdings" w:hAnsi="Wingdings" w:hint="default"/>
      </w:rPr>
    </w:lvl>
    <w:lvl w:ilvl="3" w:tplc="8B1085BC">
      <w:start w:val="1"/>
      <w:numFmt w:val="bullet"/>
      <w:lvlText w:val=""/>
      <w:lvlJc w:val="left"/>
      <w:pPr>
        <w:ind w:left="2880" w:hanging="360"/>
      </w:pPr>
      <w:rPr>
        <w:rFonts w:ascii="Symbol" w:hAnsi="Symbol" w:hint="default"/>
      </w:rPr>
    </w:lvl>
    <w:lvl w:ilvl="4" w:tplc="F14ED806">
      <w:start w:val="1"/>
      <w:numFmt w:val="bullet"/>
      <w:lvlText w:val="o"/>
      <w:lvlJc w:val="left"/>
      <w:pPr>
        <w:ind w:left="3600" w:hanging="360"/>
      </w:pPr>
      <w:rPr>
        <w:rFonts w:ascii="Courier New" w:hAnsi="Courier New" w:hint="default"/>
      </w:rPr>
    </w:lvl>
    <w:lvl w:ilvl="5" w:tplc="F904BA14">
      <w:start w:val="1"/>
      <w:numFmt w:val="bullet"/>
      <w:lvlText w:val=""/>
      <w:lvlJc w:val="left"/>
      <w:pPr>
        <w:ind w:left="4320" w:hanging="360"/>
      </w:pPr>
      <w:rPr>
        <w:rFonts w:ascii="Wingdings" w:hAnsi="Wingdings" w:hint="default"/>
      </w:rPr>
    </w:lvl>
    <w:lvl w:ilvl="6" w:tplc="3958603C">
      <w:start w:val="1"/>
      <w:numFmt w:val="bullet"/>
      <w:lvlText w:val=""/>
      <w:lvlJc w:val="left"/>
      <w:pPr>
        <w:ind w:left="5040" w:hanging="360"/>
      </w:pPr>
      <w:rPr>
        <w:rFonts w:ascii="Symbol" w:hAnsi="Symbol" w:hint="default"/>
      </w:rPr>
    </w:lvl>
    <w:lvl w:ilvl="7" w:tplc="617AF56C">
      <w:start w:val="1"/>
      <w:numFmt w:val="bullet"/>
      <w:lvlText w:val="o"/>
      <w:lvlJc w:val="left"/>
      <w:pPr>
        <w:ind w:left="5760" w:hanging="360"/>
      </w:pPr>
      <w:rPr>
        <w:rFonts w:ascii="Courier New" w:hAnsi="Courier New" w:hint="default"/>
      </w:rPr>
    </w:lvl>
    <w:lvl w:ilvl="8" w:tplc="D39EE9A4">
      <w:start w:val="1"/>
      <w:numFmt w:val="bullet"/>
      <w:lvlText w:val=""/>
      <w:lvlJc w:val="left"/>
      <w:pPr>
        <w:ind w:left="6480" w:hanging="360"/>
      </w:pPr>
      <w:rPr>
        <w:rFonts w:ascii="Wingdings" w:hAnsi="Wingdings" w:hint="default"/>
      </w:rPr>
    </w:lvl>
  </w:abstractNum>
  <w:abstractNum w:abstractNumId="14" w15:restartNumberingAfterBreak="0">
    <w:nsid w:val="0E14C6DF"/>
    <w:multiLevelType w:val="hybridMultilevel"/>
    <w:tmpl w:val="6AE2FD46"/>
    <w:lvl w:ilvl="0" w:tplc="F2566358">
      <w:start w:val="1"/>
      <w:numFmt w:val="bullet"/>
      <w:lvlText w:val="-"/>
      <w:lvlJc w:val="left"/>
      <w:pPr>
        <w:ind w:left="360" w:hanging="360"/>
      </w:pPr>
      <w:rPr>
        <w:rFonts w:ascii="Aptos" w:hAnsi="Aptos" w:hint="default"/>
      </w:rPr>
    </w:lvl>
    <w:lvl w:ilvl="1" w:tplc="8ADEDA4E">
      <w:start w:val="1"/>
      <w:numFmt w:val="bullet"/>
      <w:lvlText w:val="o"/>
      <w:lvlJc w:val="left"/>
      <w:pPr>
        <w:ind w:left="1080" w:hanging="360"/>
      </w:pPr>
      <w:rPr>
        <w:rFonts w:ascii="Courier New" w:hAnsi="Courier New" w:hint="default"/>
      </w:rPr>
    </w:lvl>
    <w:lvl w:ilvl="2" w:tplc="74009850">
      <w:start w:val="1"/>
      <w:numFmt w:val="bullet"/>
      <w:lvlText w:val=""/>
      <w:lvlJc w:val="left"/>
      <w:pPr>
        <w:ind w:left="1800" w:hanging="360"/>
      </w:pPr>
      <w:rPr>
        <w:rFonts w:ascii="Wingdings" w:hAnsi="Wingdings" w:hint="default"/>
      </w:rPr>
    </w:lvl>
    <w:lvl w:ilvl="3" w:tplc="BB986EF2">
      <w:start w:val="1"/>
      <w:numFmt w:val="bullet"/>
      <w:lvlText w:val=""/>
      <w:lvlJc w:val="left"/>
      <w:pPr>
        <w:ind w:left="2520" w:hanging="360"/>
      </w:pPr>
      <w:rPr>
        <w:rFonts w:ascii="Symbol" w:hAnsi="Symbol" w:hint="default"/>
      </w:rPr>
    </w:lvl>
    <w:lvl w:ilvl="4" w:tplc="CA5849A6">
      <w:start w:val="1"/>
      <w:numFmt w:val="bullet"/>
      <w:lvlText w:val="o"/>
      <w:lvlJc w:val="left"/>
      <w:pPr>
        <w:ind w:left="3240" w:hanging="360"/>
      </w:pPr>
      <w:rPr>
        <w:rFonts w:ascii="Courier New" w:hAnsi="Courier New" w:hint="default"/>
      </w:rPr>
    </w:lvl>
    <w:lvl w:ilvl="5" w:tplc="F0F0E9B4">
      <w:start w:val="1"/>
      <w:numFmt w:val="bullet"/>
      <w:lvlText w:val=""/>
      <w:lvlJc w:val="left"/>
      <w:pPr>
        <w:ind w:left="3960" w:hanging="360"/>
      </w:pPr>
      <w:rPr>
        <w:rFonts w:ascii="Wingdings" w:hAnsi="Wingdings" w:hint="default"/>
      </w:rPr>
    </w:lvl>
    <w:lvl w:ilvl="6" w:tplc="3E8AC380">
      <w:start w:val="1"/>
      <w:numFmt w:val="bullet"/>
      <w:lvlText w:val=""/>
      <w:lvlJc w:val="left"/>
      <w:pPr>
        <w:ind w:left="4680" w:hanging="360"/>
      </w:pPr>
      <w:rPr>
        <w:rFonts w:ascii="Symbol" w:hAnsi="Symbol" w:hint="default"/>
      </w:rPr>
    </w:lvl>
    <w:lvl w:ilvl="7" w:tplc="BD9829F8">
      <w:start w:val="1"/>
      <w:numFmt w:val="bullet"/>
      <w:lvlText w:val="o"/>
      <w:lvlJc w:val="left"/>
      <w:pPr>
        <w:ind w:left="5400" w:hanging="360"/>
      </w:pPr>
      <w:rPr>
        <w:rFonts w:ascii="Courier New" w:hAnsi="Courier New" w:hint="default"/>
      </w:rPr>
    </w:lvl>
    <w:lvl w:ilvl="8" w:tplc="7A266DA6">
      <w:start w:val="1"/>
      <w:numFmt w:val="bullet"/>
      <w:lvlText w:val=""/>
      <w:lvlJc w:val="left"/>
      <w:pPr>
        <w:ind w:left="6120" w:hanging="360"/>
      </w:pPr>
      <w:rPr>
        <w:rFonts w:ascii="Wingdings" w:hAnsi="Wingdings" w:hint="default"/>
      </w:rPr>
    </w:lvl>
  </w:abstractNum>
  <w:abstractNum w:abstractNumId="15" w15:restartNumberingAfterBreak="0">
    <w:nsid w:val="0FD920EA"/>
    <w:multiLevelType w:val="hybridMultilevel"/>
    <w:tmpl w:val="48FA18DA"/>
    <w:lvl w:ilvl="0" w:tplc="D8B8ACDE">
      <w:start w:val="1"/>
      <w:numFmt w:val="bullet"/>
      <w:lvlText w:val="-"/>
      <w:lvlJc w:val="left"/>
      <w:pPr>
        <w:ind w:left="360" w:hanging="360"/>
      </w:pPr>
      <w:rPr>
        <w:rFonts w:ascii="Aptos" w:hAnsi="Aptos" w:hint="default"/>
      </w:rPr>
    </w:lvl>
    <w:lvl w:ilvl="1" w:tplc="3E1AD03E">
      <w:start w:val="1"/>
      <w:numFmt w:val="bullet"/>
      <w:lvlText w:val="o"/>
      <w:lvlJc w:val="left"/>
      <w:pPr>
        <w:ind w:left="1080" w:hanging="360"/>
      </w:pPr>
      <w:rPr>
        <w:rFonts w:ascii="Courier New" w:hAnsi="Courier New" w:hint="default"/>
      </w:rPr>
    </w:lvl>
    <w:lvl w:ilvl="2" w:tplc="60F4FF7A">
      <w:start w:val="1"/>
      <w:numFmt w:val="bullet"/>
      <w:lvlText w:val=""/>
      <w:lvlJc w:val="left"/>
      <w:pPr>
        <w:ind w:left="1800" w:hanging="360"/>
      </w:pPr>
      <w:rPr>
        <w:rFonts w:ascii="Wingdings" w:hAnsi="Wingdings" w:hint="default"/>
      </w:rPr>
    </w:lvl>
    <w:lvl w:ilvl="3" w:tplc="A2843656">
      <w:start w:val="1"/>
      <w:numFmt w:val="bullet"/>
      <w:lvlText w:val=""/>
      <w:lvlJc w:val="left"/>
      <w:pPr>
        <w:ind w:left="2520" w:hanging="360"/>
      </w:pPr>
      <w:rPr>
        <w:rFonts w:ascii="Symbol" w:hAnsi="Symbol" w:hint="default"/>
      </w:rPr>
    </w:lvl>
    <w:lvl w:ilvl="4" w:tplc="E8DE1DD4">
      <w:start w:val="1"/>
      <w:numFmt w:val="bullet"/>
      <w:lvlText w:val="o"/>
      <w:lvlJc w:val="left"/>
      <w:pPr>
        <w:ind w:left="3240" w:hanging="360"/>
      </w:pPr>
      <w:rPr>
        <w:rFonts w:ascii="Courier New" w:hAnsi="Courier New" w:hint="default"/>
      </w:rPr>
    </w:lvl>
    <w:lvl w:ilvl="5" w:tplc="D8DAE3A6">
      <w:start w:val="1"/>
      <w:numFmt w:val="bullet"/>
      <w:lvlText w:val=""/>
      <w:lvlJc w:val="left"/>
      <w:pPr>
        <w:ind w:left="3960" w:hanging="360"/>
      </w:pPr>
      <w:rPr>
        <w:rFonts w:ascii="Wingdings" w:hAnsi="Wingdings" w:hint="default"/>
      </w:rPr>
    </w:lvl>
    <w:lvl w:ilvl="6" w:tplc="0890B780">
      <w:start w:val="1"/>
      <w:numFmt w:val="bullet"/>
      <w:lvlText w:val=""/>
      <w:lvlJc w:val="left"/>
      <w:pPr>
        <w:ind w:left="4680" w:hanging="360"/>
      </w:pPr>
      <w:rPr>
        <w:rFonts w:ascii="Symbol" w:hAnsi="Symbol" w:hint="default"/>
      </w:rPr>
    </w:lvl>
    <w:lvl w:ilvl="7" w:tplc="254C5172">
      <w:start w:val="1"/>
      <w:numFmt w:val="bullet"/>
      <w:lvlText w:val="o"/>
      <w:lvlJc w:val="left"/>
      <w:pPr>
        <w:ind w:left="5400" w:hanging="360"/>
      </w:pPr>
      <w:rPr>
        <w:rFonts w:ascii="Courier New" w:hAnsi="Courier New" w:hint="default"/>
      </w:rPr>
    </w:lvl>
    <w:lvl w:ilvl="8" w:tplc="E21E566E">
      <w:start w:val="1"/>
      <w:numFmt w:val="bullet"/>
      <w:lvlText w:val=""/>
      <w:lvlJc w:val="left"/>
      <w:pPr>
        <w:ind w:left="6120" w:hanging="360"/>
      </w:pPr>
      <w:rPr>
        <w:rFonts w:ascii="Wingdings" w:hAnsi="Wingdings" w:hint="default"/>
      </w:rPr>
    </w:lvl>
  </w:abstractNum>
  <w:abstractNum w:abstractNumId="16" w15:restartNumberingAfterBreak="0">
    <w:nsid w:val="119226F9"/>
    <w:multiLevelType w:val="hybridMultilevel"/>
    <w:tmpl w:val="AB128390"/>
    <w:lvl w:ilvl="0" w:tplc="AB566EFA">
      <w:start w:val="1"/>
      <w:numFmt w:val="bullet"/>
      <w:lvlText w:val="-"/>
      <w:lvlJc w:val="left"/>
      <w:pPr>
        <w:ind w:left="360" w:hanging="360"/>
      </w:pPr>
      <w:rPr>
        <w:rFonts w:ascii="Aptos" w:hAnsi="Aptos" w:hint="default"/>
      </w:rPr>
    </w:lvl>
    <w:lvl w:ilvl="1" w:tplc="FA760452">
      <w:start w:val="1"/>
      <w:numFmt w:val="bullet"/>
      <w:lvlText w:val="o"/>
      <w:lvlJc w:val="left"/>
      <w:pPr>
        <w:ind w:left="1080" w:hanging="360"/>
      </w:pPr>
      <w:rPr>
        <w:rFonts w:ascii="Courier New" w:hAnsi="Courier New" w:hint="default"/>
      </w:rPr>
    </w:lvl>
    <w:lvl w:ilvl="2" w:tplc="3E5247CC">
      <w:start w:val="1"/>
      <w:numFmt w:val="bullet"/>
      <w:lvlText w:val=""/>
      <w:lvlJc w:val="left"/>
      <w:pPr>
        <w:ind w:left="1800" w:hanging="360"/>
      </w:pPr>
      <w:rPr>
        <w:rFonts w:ascii="Wingdings" w:hAnsi="Wingdings" w:hint="default"/>
      </w:rPr>
    </w:lvl>
    <w:lvl w:ilvl="3" w:tplc="E58253DA">
      <w:start w:val="1"/>
      <w:numFmt w:val="bullet"/>
      <w:lvlText w:val=""/>
      <w:lvlJc w:val="left"/>
      <w:pPr>
        <w:ind w:left="2520" w:hanging="360"/>
      </w:pPr>
      <w:rPr>
        <w:rFonts w:ascii="Symbol" w:hAnsi="Symbol" w:hint="default"/>
      </w:rPr>
    </w:lvl>
    <w:lvl w:ilvl="4" w:tplc="6BFAD37A">
      <w:start w:val="1"/>
      <w:numFmt w:val="bullet"/>
      <w:lvlText w:val="o"/>
      <w:lvlJc w:val="left"/>
      <w:pPr>
        <w:ind w:left="3240" w:hanging="360"/>
      </w:pPr>
      <w:rPr>
        <w:rFonts w:ascii="Courier New" w:hAnsi="Courier New" w:hint="default"/>
      </w:rPr>
    </w:lvl>
    <w:lvl w:ilvl="5" w:tplc="9AB6A48C">
      <w:start w:val="1"/>
      <w:numFmt w:val="bullet"/>
      <w:lvlText w:val=""/>
      <w:lvlJc w:val="left"/>
      <w:pPr>
        <w:ind w:left="3960" w:hanging="360"/>
      </w:pPr>
      <w:rPr>
        <w:rFonts w:ascii="Wingdings" w:hAnsi="Wingdings" w:hint="default"/>
      </w:rPr>
    </w:lvl>
    <w:lvl w:ilvl="6" w:tplc="269EE8B2">
      <w:start w:val="1"/>
      <w:numFmt w:val="bullet"/>
      <w:lvlText w:val=""/>
      <w:lvlJc w:val="left"/>
      <w:pPr>
        <w:ind w:left="4680" w:hanging="360"/>
      </w:pPr>
      <w:rPr>
        <w:rFonts w:ascii="Symbol" w:hAnsi="Symbol" w:hint="default"/>
      </w:rPr>
    </w:lvl>
    <w:lvl w:ilvl="7" w:tplc="9872B296">
      <w:start w:val="1"/>
      <w:numFmt w:val="bullet"/>
      <w:lvlText w:val="o"/>
      <w:lvlJc w:val="left"/>
      <w:pPr>
        <w:ind w:left="5400" w:hanging="360"/>
      </w:pPr>
      <w:rPr>
        <w:rFonts w:ascii="Courier New" w:hAnsi="Courier New" w:hint="default"/>
      </w:rPr>
    </w:lvl>
    <w:lvl w:ilvl="8" w:tplc="AB9AAF86">
      <w:start w:val="1"/>
      <w:numFmt w:val="bullet"/>
      <w:lvlText w:val=""/>
      <w:lvlJc w:val="left"/>
      <w:pPr>
        <w:ind w:left="6120" w:hanging="360"/>
      </w:pPr>
      <w:rPr>
        <w:rFonts w:ascii="Wingdings" w:hAnsi="Wingdings" w:hint="default"/>
      </w:rPr>
    </w:lvl>
  </w:abstractNum>
  <w:abstractNum w:abstractNumId="17" w15:restartNumberingAfterBreak="0">
    <w:nsid w:val="134F42D7"/>
    <w:multiLevelType w:val="hybridMultilevel"/>
    <w:tmpl w:val="AF422674"/>
    <w:lvl w:ilvl="0" w:tplc="AB021EB2">
      <w:start w:val="1"/>
      <w:numFmt w:val="bullet"/>
      <w:lvlText w:val="-"/>
      <w:lvlJc w:val="left"/>
      <w:pPr>
        <w:ind w:left="360" w:hanging="360"/>
      </w:pPr>
      <w:rPr>
        <w:rFonts w:ascii="Aptos" w:hAnsi="Aptos" w:hint="default"/>
      </w:rPr>
    </w:lvl>
    <w:lvl w:ilvl="1" w:tplc="E314376E">
      <w:start w:val="1"/>
      <w:numFmt w:val="bullet"/>
      <w:lvlText w:val="o"/>
      <w:lvlJc w:val="left"/>
      <w:pPr>
        <w:ind w:left="1080" w:hanging="360"/>
      </w:pPr>
      <w:rPr>
        <w:rFonts w:ascii="Courier New" w:hAnsi="Courier New" w:hint="default"/>
      </w:rPr>
    </w:lvl>
    <w:lvl w:ilvl="2" w:tplc="ECE83004">
      <w:start w:val="1"/>
      <w:numFmt w:val="bullet"/>
      <w:lvlText w:val=""/>
      <w:lvlJc w:val="left"/>
      <w:pPr>
        <w:ind w:left="1800" w:hanging="360"/>
      </w:pPr>
      <w:rPr>
        <w:rFonts w:ascii="Wingdings" w:hAnsi="Wingdings" w:hint="default"/>
      </w:rPr>
    </w:lvl>
    <w:lvl w:ilvl="3" w:tplc="8F8EDD70">
      <w:start w:val="1"/>
      <w:numFmt w:val="bullet"/>
      <w:lvlText w:val=""/>
      <w:lvlJc w:val="left"/>
      <w:pPr>
        <w:ind w:left="2520" w:hanging="360"/>
      </w:pPr>
      <w:rPr>
        <w:rFonts w:ascii="Symbol" w:hAnsi="Symbol" w:hint="default"/>
      </w:rPr>
    </w:lvl>
    <w:lvl w:ilvl="4" w:tplc="B8E49FA0">
      <w:start w:val="1"/>
      <w:numFmt w:val="bullet"/>
      <w:lvlText w:val="o"/>
      <w:lvlJc w:val="left"/>
      <w:pPr>
        <w:ind w:left="3240" w:hanging="360"/>
      </w:pPr>
      <w:rPr>
        <w:rFonts w:ascii="Courier New" w:hAnsi="Courier New" w:hint="default"/>
      </w:rPr>
    </w:lvl>
    <w:lvl w:ilvl="5" w:tplc="58646DD6">
      <w:start w:val="1"/>
      <w:numFmt w:val="bullet"/>
      <w:lvlText w:val=""/>
      <w:lvlJc w:val="left"/>
      <w:pPr>
        <w:ind w:left="3960" w:hanging="360"/>
      </w:pPr>
      <w:rPr>
        <w:rFonts w:ascii="Wingdings" w:hAnsi="Wingdings" w:hint="default"/>
      </w:rPr>
    </w:lvl>
    <w:lvl w:ilvl="6" w:tplc="0BAAC2F4">
      <w:start w:val="1"/>
      <w:numFmt w:val="bullet"/>
      <w:lvlText w:val=""/>
      <w:lvlJc w:val="left"/>
      <w:pPr>
        <w:ind w:left="4680" w:hanging="360"/>
      </w:pPr>
      <w:rPr>
        <w:rFonts w:ascii="Symbol" w:hAnsi="Symbol" w:hint="default"/>
      </w:rPr>
    </w:lvl>
    <w:lvl w:ilvl="7" w:tplc="958C874A">
      <w:start w:val="1"/>
      <w:numFmt w:val="bullet"/>
      <w:lvlText w:val="o"/>
      <w:lvlJc w:val="left"/>
      <w:pPr>
        <w:ind w:left="5400" w:hanging="360"/>
      </w:pPr>
      <w:rPr>
        <w:rFonts w:ascii="Courier New" w:hAnsi="Courier New" w:hint="default"/>
      </w:rPr>
    </w:lvl>
    <w:lvl w:ilvl="8" w:tplc="86B423E8">
      <w:start w:val="1"/>
      <w:numFmt w:val="bullet"/>
      <w:lvlText w:val=""/>
      <w:lvlJc w:val="left"/>
      <w:pPr>
        <w:ind w:left="6120" w:hanging="360"/>
      </w:pPr>
      <w:rPr>
        <w:rFonts w:ascii="Wingdings" w:hAnsi="Wingdings" w:hint="default"/>
      </w:rPr>
    </w:lvl>
  </w:abstractNum>
  <w:abstractNum w:abstractNumId="18" w15:restartNumberingAfterBreak="0">
    <w:nsid w:val="1835A53E"/>
    <w:multiLevelType w:val="hybridMultilevel"/>
    <w:tmpl w:val="5330C312"/>
    <w:lvl w:ilvl="0" w:tplc="0518CC88">
      <w:start w:val="1"/>
      <w:numFmt w:val="bullet"/>
      <w:lvlText w:val="-"/>
      <w:lvlJc w:val="left"/>
      <w:pPr>
        <w:ind w:left="360" w:hanging="360"/>
      </w:pPr>
      <w:rPr>
        <w:rFonts w:ascii="Aptos" w:hAnsi="Aptos" w:hint="default"/>
      </w:rPr>
    </w:lvl>
    <w:lvl w:ilvl="1" w:tplc="3A6CA3F4">
      <w:start w:val="1"/>
      <w:numFmt w:val="bullet"/>
      <w:lvlText w:val="o"/>
      <w:lvlJc w:val="left"/>
      <w:pPr>
        <w:ind w:left="1080" w:hanging="360"/>
      </w:pPr>
      <w:rPr>
        <w:rFonts w:ascii="Courier New" w:hAnsi="Courier New" w:hint="default"/>
      </w:rPr>
    </w:lvl>
    <w:lvl w:ilvl="2" w:tplc="6FBAC014">
      <w:start w:val="1"/>
      <w:numFmt w:val="bullet"/>
      <w:lvlText w:val=""/>
      <w:lvlJc w:val="left"/>
      <w:pPr>
        <w:ind w:left="1800" w:hanging="360"/>
      </w:pPr>
      <w:rPr>
        <w:rFonts w:ascii="Wingdings" w:hAnsi="Wingdings" w:hint="default"/>
      </w:rPr>
    </w:lvl>
    <w:lvl w:ilvl="3" w:tplc="5540FC9E">
      <w:start w:val="1"/>
      <w:numFmt w:val="bullet"/>
      <w:lvlText w:val=""/>
      <w:lvlJc w:val="left"/>
      <w:pPr>
        <w:ind w:left="2520" w:hanging="360"/>
      </w:pPr>
      <w:rPr>
        <w:rFonts w:ascii="Symbol" w:hAnsi="Symbol" w:hint="default"/>
      </w:rPr>
    </w:lvl>
    <w:lvl w:ilvl="4" w:tplc="D60AC322">
      <w:start w:val="1"/>
      <w:numFmt w:val="bullet"/>
      <w:lvlText w:val="o"/>
      <w:lvlJc w:val="left"/>
      <w:pPr>
        <w:ind w:left="3240" w:hanging="360"/>
      </w:pPr>
      <w:rPr>
        <w:rFonts w:ascii="Courier New" w:hAnsi="Courier New" w:hint="default"/>
      </w:rPr>
    </w:lvl>
    <w:lvl w:ilvl="5" w:tplc="99888972">
      <w:start w:val="1"/>
      <w:numFmt w:val="bullet"/>
      <w:lvlText w:val=""/>
      <w:lvlJc w:val="left"/>
      <w:pPr>
        <w:ind w:left="3960" w:hanging="360"/>
      </w:pPr>
      <w:rPr>
        <w:rFonts w:ascii="Wingdings" w:hAnsi="Wingdings" w:hint="default"/>
      </w:rPr>
    </w:lvl>
    <w:lvl w:ilvl="6" w:tplc="44F84392">
      <w:start w:val="1"/>
      <w:numFmt w:val="bullet"/>
      <w:lvlText w:val=""/>
      <w:lvlJc w:val="left"/>
      <w:pPr>
        <w:ind w:left="4680" w:hanging="360"/>
      </w:pPr>
      <w:rPr>
        <w:rFonts w:ascii="Symbol" w:hAnsi="Symbol" w:hint="default"/>
      </w:rPr>
    </w:lvl>
    <w:lvl w:ilvl="7" w:tplc="B8226A8E">
      <w:start w:val="1"/>
      <w:numFmt w:val="bullet"/>
      <w:lvlText w:val="o"/>
      <w:lvlJc w:val="left"/>
      <w:pPr>
        <w:ind w:left="5400" w:hanging="360"/>
      </w:pPr>
      <w:rPr>
        <w:rFonts w:ascii="Courier New" w:hAnsi="Courier New" w:hint="default"/>
      </w:rPr>
    </w:lvl>
    <w:lvl w:ilvl="8" w:tplc="33CA5428">
      <w:start w:val="1"/>
      <w:numFmt w:val="bullet"/>
      <w:lvlText w:val=""/>
      <w:lvlJc w:val="left"/>
      <w:pPr>
        <w:ind w:left="6120" w:hanging="360"/>
      </w:pPr>
      <w:rPr>
        <w:rFonts w:ascii="Wingdings" w:hAnsi="Wingdings" w:hint="default"/>
      </w:rPr>
    </w:lvl>
  </w:abstractNum>
  <w:abstractNum w:abstractNumId="19" w15:restartNumberingAfterBreak="0">
    <w:nsid w:val="1CF336FD"/>
    <w:multiLevelType w:val="hybridMultilevel"/>
    <w:tmpl w:val="72083EB4"/>
    <w:lvl w:ilvl="0" w:tplc="07F81DFC">
      <w:start w:val="1"/>
      <w:numFmt w:val="bullet"/>
      <w:lvlText w:val="-"/>
      <w:lvlJc w:val="left"/>
      <w:pPr>
        <w:ind w:left="360" w:hanging="360"/>
      </w:pPr>
      <w:rPr>
        <w:rFonts w:ascii="Aptos" w:hAnsi="Aptos" w:hint="default"/>
      </w:rPr>
    </w:lvl>
    <w:lvl w:ilvl="1" w:tplc="A9FA877C">
      <w:start w:val="1"/>
      <w:numFmt w:val="bullet"/>
      <w:lvlText w:val="o"/>
      <w:lvlJc w:val="left"/>
      <w:pPr>
        <w:ind w:left="1080" w:hanging="360"/>
      </w:pPr>
      <w:rPr>
        <w:rFonts w:ascii="Courier New" w:hAnsi="Courier New" w:hint="default"/>
      </w:rPr>
    </w:lvl>
    <w:lvl w:ilvl="2" w:tplc="44107EEA">
      <w:start w:val="1"/>
      <w:numFmt w:val="bullet"/>
      <w:lvlText w:val=""/>
      <w:lvlJc w:val="left"/>
      <w:pPr>
        <w:ind w:left="1800" w:hanging="360"/>
      </w:pPr>
      <w:rPr>
        <w:rFonts w:ascii="Wingdings" w:hAnsi="Wingdings" w:hint="default"/>
      </w:rPr>
    </w:lvl>
    <w:lvl w:ilvl="3" w:tplc="78B2A928">
      <w:start w:val="1"/>
      <w:numFmt w:val="bullet"/>
      <w:lvlText w:val=""/>
      <w:lvlJc w:val="left"/>
      <w:pPr>
        <w:ind w:left="2520" w:hanging="360"/>
      </w:pPr>
      <w:rPr>
        <w:rFonts w:ascii="Symbol" w:hAnsi="Symbol" w:hint="default"/>
      </w:rPr>
    </w:lvl>
    <w:lvl w:ilvl="4" w:tplc="0DAE3F14">
      <w:start w:val="1"/>
      <w:numFmt w:val="bullet"/>
      <w:lvlText w:val="o"/>
      <w:lvlJc w:val="left"/>
      <w:pPr>
        <w:ind w:left="3240" w:hanging="360"/>
      </w:pPr>
      <w:rPr>
        <w:rFonts w:ascii="Courier New" w:hAnsi="Courier New" w:hint="default"/>
      </w:rPr>
    </w:lvl>
    <w:lvl w:ilvl="5" w:tplc="4D066C7C">
      <w:start w:val="1"/>
      <w:numFmt w:val="bullet"/>
      <w:lvlText w:val=""/>
      <w:lvlJc w:val="left"/>
      <w:pPr>
        <w:ind w:left="3960" w:hanging="360"/>
      </w:pPr>
      <w:rPr>
        <w:rFonts w:ascii="Wingdings" w:hAnsi="Wingdings" w:hint="default"/>
      </w:rPr>
    </w:lvl>
    <w:lvl w:ilvl="6" w:tplc="32B4724C">
      <w:start w:val="1"/>
      <w:numFmt w:val="bullet"/>
      <w:lvlText w:val=""/>
      <w:lvlJc w:val="left"/>
      <w:pPr>
        <w:ind w:left="4680" w:hanging="360"/>
      </w:pPr>
      <w:rPr>
        <w:rFonts w:ascii="Symbol" w:hAnsi="Symbol" w:hint="default"/>
      </w:rPr>
    </w:lvl>
    <w:lvl w:ilvl="7" w:tplc="2A86C2D4">
      <w:start w:val="1"/>
      <w:numFmt w:val="bullet"/>
      <w:lvlText w:val="o"/>
      <w:lvlJc w:val="left"/>
      <w:pPr>
        <w:ind w:left="5400" w:hanging="360"/>
      </w:pPr>
      <w:rPr>
        <w:rFonts w:ascii="Courier New" w:hAnsi="Courier New" w:hint="default"/>
      </w:rPr>
    </w:lvl>
    <w:lvl w:ilvl="8" w:tplc="D7186E02">
      <w:start w:val="1"/>
      <w:numFmt w:val="bullet"/>
      <w:lvlText w:val=""/>
      <w:lvlJc w:val="left"/>
      <w:pPr>
        <w:ind w:left="6120" w:hanging="360"/>
      </w:pPr>
      <w:rPr>
        <w:rFonts w:ascii="Wingdings" w:hAnsi="Wingdings" w:hint="default"/>
      </w:rPr>
    </w:lvl>
  </w:abstractNum>
  <w:abstractNum w:abstractNumId="20" w15:restartNumberingAfterBreak="0">
    <w:nsid w:val="1D0CFA6D"/>
    <w:multiLevelType w:val="hybridMultilevel"/>
    <w:tmpl w:val="2F20307E"/>
    <w:lvl w:ilvl="0" w:tplc="97065DAC">
      <w:start w:val="1"/>
      <w:numFmt w:val="bullet"/>
      <w:lvlText w:val="-"/>
      <w:lvlJc w:val="left"/>
      <w:pPr>
        <w:ind w:left="720" w:hanging="360"/>
      </w:pPr>
      <w:rPr>
        <w:rFonts w:ascii="Aptos" w:hAnsi="Aptos" w:hint="default"/>
      </w:rPr>
    </w:lvl>
    <w:lvl w:ilvl="1" w:tplc="EA5EDF4C">
      <w:start w:val="1"/>
      <w:numFmt w:val="bullet"/>
      <w:lvlText w:val="o"/>
      <w:lvlJc w:val="left"/>
      <w:pPr>
        <w:ind w:left="1440" w:hanging="360"/>
      </w:pPr>
      <w:rPr>
        <w:rFonts w:ascii="Courier New" w:hAnsi="Courier New" w:hint="default"/>
      </w:rPr>
    </w:lvl>
    <w:lvl w:ilvl="2" w:tplc="E892EB56">
      <w:start w:val="1"/>
      <w:numFmt w:val="bullet"/>
      <w:lvlText w:val=""/>
      <w:lvlJc w:val="left"/>
      <w:pPr>
        <w:ind w:left="2160" w:hanging="360"/>
      </w:pPr>
      <w:rPr>
        <w:rFonts w:ascii="Wingdings" w:hAnsi="Wingdings" w:hint="default"/>
      </w:rPr>
    </w:lvl>
    <w:lvl w:ilvl="3" w:tplc="DBACE33E">
      <w:start w:val="1"/>
      <w:numFmt w:val="bullet"/>
      <w:lvlText w:val=""/>
      <w:lvlJc w:val="left"/>
      <w:pPr>
        <w:ind w:left="2880" w:hanging="360"/>
      </w:pPr>
      <w:rPr>
        <w:rFonts w:ascii="Symbol" w:hAnsi="Symbol" w:hint="default"/>
      </w:rPr>
    </w:lvl>
    <w:lvl w:ilvl="4" w:tplc="715A093E">
      <w:start w:val="1"/>
      <w:numFmt w:val="bullet"/>
      <w:lvlText w:val="o"/>
      <w:lvlJc w:val="left"/>
      <w:pPr>
        <w:ind w:left="3600" w:hanging="360"/>
      </w:pPr>
      <w:rPr>
        <w:rFonts w:ascii="Courier New" w:hAnsi="Courier New" w:hint="default"/>
      </w:rPr>
    </w:lvl>
    <w:lvl w:ilvl="5" w:tplc="EA4871F8">
      <w:start w:val="1"/>
      <w:numFmt w:val="bullet"/>
      <w:lvlText w:val=""/>
      <w:lvlJc w:val="left"/>
      <w:pPr>
        <w:ind w:left="4320" w:hanging="360"/>
      </w:pPr>
      <w:rPr>
        <w:rFonts w:ascii="Wingdings" w:hAnsi="Wingdings" w:hint="default"/>
      </w:rPr>
    </w:lvl>
    <w:lvl w:ilvl="6" w:tplc="C1F2F308">
      <w:start w:val="1"/>
      <w:numFmt w:val="bullet"/>
      <w:lvlText w:val=""/>
      <w:lvlJc w:val="left"/>
      <w:pPr>
        <w:ind w:left="5040" w:hanging="360"/>
      </w:pPr>
      <w:rPr>
        <w:rFonts w:ascii="Symbol" w:hAnsi="Symbol" w:hint="default"/>
      </w:rPr>
    </w:lvl>
    <w:lvl w:ilvl="7" w:tplc="4544CCC0">
      <w:start w:val="1"/>
      <w:numFmt w:val="bullet"/>
      <w:lvlText w:val="o"/>
      <w:lvlJc w:val="left"/>
      <w:pPr>
        <w:ind w:left="5760" w:hanging="360"/>
      </w:pPr>
      <w:rPr>
        <w:rFonts w:ascii="Courier New" w:hAnsi="Courier New" w:hint="default"/>
      </w:rPr>
    </w:lvl>
    <w:lvl w:ilvl="8" w:tplc="7C7ACBCA">
      <w:start w:val="1"/>
      <w:numFmt w:val="bullet"/>
      <w:lvlText w:val=""/>
      <w:lvlJc w:val="left"/>
      <w:pPr>
        <w:ind w:left="6480" w:hanging="360"/>
      </w:pPr>
      <w:rPr>
        <w:rFonts w:ascii="Wingdings" w:hAnsi="Wingdings" w:hint="default"/>
      </w:rPr>
    </w:lvl>
  </w:abstractNum>
  <w:abstractNum w:abstractNumId="21" w15:restartNumberingAfterBreak="0">
    <w:nsid w:val="1EA86033"/>
    <w:multiLevelType w:val="hybridMultilevel"/>
    <w:tmpl w:val="1284B250"/>
    <w:lvl w:ilvl="0" w:tplc="248EE5EE">
      <w:start w:val="1"/>
      <w:numFmt w:val="bullet"/>
      <w:lvlText w:val=""/>
      <w:lvlJc w:val="left"/>
      <w:pPr>
        <w:ind w:left="720" w:hanging="360"/>
      </w:pPr>
      <w:rPr>
        <w:rFonts w:ascii="Symbol" w:hAnsi="Symbol" w:hint="default"/>
      </w:rPr>
    </w:lvl>
    <w:lvl w:ilvl="1" w:tplc="6D6E8F3C">
      <w:start w:val="1"/>
      <w:numFmt w:val="bullet"/>
      <w:lvlText w:val="o"/>
      <w:lvlJc w:val="left"/>
      <w:pPr>
        <w:ind w:left="1440" w:hanging="360"/>
      </w:pPr>
      <w:rPr>
        <w:rFonts w:ascii="Courier New" w:hAnsi="Courier New" w:hint="default"/>
      </w:rPr>
    </w:lvl>
    <w:lvl w:ilvl="2" w:tplc="98129626">
      <w:start w:val="1"/>
      <w:numFmt w:val="bullet"/>
      <w:lvlText w:val=""/>
      <w:lvlJc w:val="left"/>
      <w:pPr>
        <w:ind w:left="2160" w:hanging="360"/>
      </w:pPr>
      <w:rPr>
        <w:rFonts w:ascii="Wingdings" w:hAnsi="Wingdings" w:hint="default"/>
      </w:rPr>
    </w:lvl>
    <w:lvl w:ilvl="3" w:tplc="CBA618CE">
      <w:start w:val="1"/>
      <w:numFmt w:val="bullet"/>
      <w:lvlText w:val=""/>
      <w:lvlJc w:val="left"/>
      <w:pPr>
        <w:ind w:left="2880" w:hanging="360"/>
      </w:pPr>
      <w:rPr>
        <w:rFonts w:ascii="Symbol" w:hAnsi="Symbol" w:hint="default"/>
      </w:rPr>
    </w:lvl>
    <w:lvl w:ilvl="4" w:tplc="E69A67CC">
      <w:start w:val="1"/>
      <w:numFmt w:val="bullet"/>
      <w:lvlText w:val="o"/>
      <w:lvlJc w:val="left"/>
      <w:pPr>
        <w:ind w:left="3600" w:hanging="360"/>
      </w:pPr>
      <w:rPr>
        <w:rFonts w:ascii="Courier New" w:hAnsi="Courier New" w:hint="default"/>
      </w:rPr>
    </w:lvl>
    <w:lvl w:ilvl="5" w:tplc="88523EF0">
      <w:start w:val="1"/>
      <w:numFmt w:val="bullet"/>
      <w:lvlText w:val=""/>
      <w:lvlJc w:val="left"/>
      <w:pPr>
        <w:ind w:left="4320" w:hanging="360"/>
      </w:pPr>
      <w:rPr>
        <w:rFonts w:ascii="Wingdings" w:hAnsi="Wingdings" w:hint="default"/>
      </w:rPr>
    </w:lvl>
    <w:lvl w:ilvl="6" w:tplc="F9389F46">
      <w:start w:val="1"/>
      <w:numFmt w:val="bullet"/>
      <w:lvlText w:val=""/>
      <w:lvlJc w:val="left"/>
      <w:pPr>
        <w:ind w:left="5040" w:hanging="360"/>
      </w:pPr>
      <w:rPr>
        <w:rFonts w:ascii="Symbol" w:hAnsi="Symbol" w:hint="default"/>
      </w:rPr>
    </w:lvl>
    <w:lvl w:ilvl="7" w:tplc="C2BAD896">
      <w:start w:val="1"/>
      <w:numFmt w:val="bullet"/>
      <w:lvlText w:val="o"/>
      <w:lvlJc w:val="left"/>
      <w:pPr>
        <w:ind w:left="5760" w:hanging="360"/>
      </w:pPr>
      <w:rPr>
        <w:rFonts w:ascii="Courier New" w:hAnsi="Courier New" w:hint="default"/>
      </w:rPr>
    </w:lvl>
    <w:lvl w:ilvl="8" w:tplc="B5C49758">
      <w:start w:val="1"/>
      <w:numFmt w:val="bullet"/>
      <w:lvlText w:val=""/>
      <w:lvlJc w:val="left"/>
      <w:pPr>
        <w:ind w:left="6480" w:hanging="360"/>
      </w:pPr>
      <w:rPr>
        <w:rFonts w:ascii="Wingdings" w:hAnsi="Wingdings" w:hint="default"/>
      </w:rPr>
    </w:lvl>
  </w:abstractNum>
  <w:abstractNum w:abstractNumId="22" w15:restartNumberingAfterBreak="0">
    <w:nsid w:val="20D9F24C"/>
    <w:multiLevelType w:val="hybridMultilevel"/>
    <w:tmpl w:val="D144C948"/>
    <w:lvl w:ilvl="0" w:tplc="832CB0EE">
      <w:start w:val="1"/>
      <w:numFmt w:val="bullet"/>
      <w:lvlText w:val="-"/>
      <w:lvlJc w:val="left"/>
      <w:pPr>
        <w:ind w:left="360" w:hanging="360"/>
      </w:pPr>
      <w:rPr>
        <w:rFonts w:ascii="Aptos" w:hAnsi="Aptos" w:hint="default"/>
      </w:rPr>
    </w:lvl>
    <w:lvl w:ilvl="1" w:tplc="504E1ED8">
      <w:start w:val="1"/>
      <w:numFmt w:val="bullet"/>
      <w:lvlText w:val="o"/>
      <w:lvlJc w:val="left"/>
      <w:pPr>
        <w:ind w:left="1080" w:hanging="360"/>
      </w:pPr>
      <w:rPr>
        <w:rFonts w:ascii="Courier New" w:hAnsi="Courier New" w:hint="default"/>
      </w:rPr>
    </w:lvl>
    <w:lvl w:ilvl="2" w:tplc="93D83100">
      <w:start w:val="1"/>
      <w:numFmt w:val="bullet"/>
      <w:lvlText w:val=""/>
      <w:lvlJc w:val="left"/>
      <w:pPr>
        <w:ind w:left="1800" w:hanging="360"/>
      </w:pPr>
      <w:rPr>
        <w:rFonts w:ascii="Wingdings" w:hAnsi="Wingdings" w:hint="default"/>
      </w:rPr>
    </w:lvl>
    <w:lvl w:ilvl="3" w:tplc="4B4AE4BC">
      <w:start w:val="1"/>
      <w:numFmt w:val="bullet"/>
      <w:lvlText w:val=""/>
      <w:lvlJc w:val="left"/>
      <w:pPr>
        <w:ind w:left="2520" w:hanging="360"/>
      </w:pPr>
      <w:rPr>
        <w:rFonts w:ascii="Symbol" w:hAnsi="Symbol" w:hint="default"/>
      </w:rPr>
    </w:lvl>
    <w:lvl w:ilvl="4" w:tplc="99B66374">
      <w:start w:val="1"/>
      <w:numFmt w:val="bullet"/>
      <w:lvlText w:val="o"/>
      <w:lvlJc w:val="left"/>
      <w:pPr>
        <w:ind w:left="3240" w:hanging="360"/>
      </w:pPr>
      <w:rPr>
        <w:rFonts w:ascii="Courier New" w:hAnsi="Courier New" w:hint="default"/>
      </w:rPr>
    </w:lvl>
    <w:lvl w:ilvl="5" w:tplc="B85C3FF2">
      <w:start w:val="1"/>
      <w:numFmt w:val="bullet"/>
      <w:lvlText w:val=""/>
      <w:lvlJc w:val="left"/>
      <w:pPr>
        <w:ind w:left="3960" w:hanging="360"/>
      </w:pPr>
      <w:rPr>
        <w:rFonts w:ascii="Wingdings" w:hAnsi="Wingdings" w:hint="default"/>
      </w:rPr>
    </w:lvl>
    <w:lvl w:ilvl="6" w:tplc="817C12B6">
      <w:start w:val="1"/>
      <w:numFmt w:val="bullet"/>
      <w:lvlText w:val=""/>
      <w:lvlJc w:val="left"/>
      <w:pPr>
        <w:ind w:left="4680" w:hanging="360"/>
      </w:pPr>
      <w:rPr>
        <w:rFonts w:ascii="Symbol" w:hAnsi="Symbol" w:hint="default"/>
      </w:rPr>
    </w:lvl>
    <w:lvl w:ilvl="7" w:tplc="114E4FD6">
      <w:start w:val="1"/>
      <w:numFmt w:val="bullet"/>
      <w:lvlText w:val="o"/>
      <w:lvlJc w:val="left"/>
      <w:pPr>
        <w:ind w:left="5400" w:hanging="360"/>
      </w:pPr>
      <w:rPr>
        <w:rFonts w:ascii="Courier New" w:hAnsi="Courier New" w:hint="default"/>
      </w:rPr>
    </w:lvl>
    <w:lvl w:ilvl="8" w:tplc="2FEA8066">
      <w:start w:val="1"/>
      <w:numFmt w:val="bullet"/>
      <w:lvlText w:val=""/>
      <w:lvlJc w:val="left"/>
      <w:pPr>
        <w:ind w:left="6120" w:hanging="360"/>
      </w:pPr>
      <w:rPr>
        <w:rFonts w:ascii="Wingdings" w:hAnsi="Wingdings" w:hint="default"/>
      </w:rPr>
    </w:lvl>
  </w:abstractNum>
  <w:abstractNum w:abstractNumId="23" w15:restartNumberingAfterBreak="0">
    <w:nsid w:val="23995E38"/>
    <w:multiLevelType w:val="hybridMultilevel"/>
    <w:tmpl w:val="C1E6485A"/>
    <w:lvl w:ilvl="0" w:tplc="18EC8954">
      <w:start w:val="1"/>
      <w:numFmt w:val="bullet"/>
      <w:lvlText w:val="-"/>
      <w:lvlJc w:val="left"/>
      <w:pPr>
        <w:ind w:left="360" w:hanging="360"/>
      </w:pPr>
      <w:rPr>
        <w:rFonts w:ascii="Aptos" w:hAnsi="Aptos" w:hint="default"/>
      </w:rPr>
    </w:lvl>
    <w:lvl w:ilvl="1" w:tplc="FA4E4456">
      <w:start w:val="1"/>
      <w:numFmt w:val="bullet"/>
      <w:lvlText w:val="o"/>
      <w:lvlJc w:val="left"/>
      <w:pPr>
        <w:ind w:left="1080" w:hanging="360"/>
      </w:pPr>
      <w:rPr>
        <w:rFonts w:ascii="Courier New" w:hAnsi="Courier New" w:hint="default"/>
      </w:rPr>
    </w:lvl>
    <w:lvl w:ilvl="2" w:tplc="23EA429A">
      <w:start w:val="1"/>
      <w:numFmt w:val="bullet"/>
      <w:lvlText w:val=""/>
      <w:lvlJc w:val="left"/>
      <w:pPr>
        <w:ind w:left="1800" w:hanging="360"/>
      </w:pPr>
      <w:rPr>
        <w:rFonts w:ascii="Wingdings" w:hAnsi="Wingdings" w:hint="default"/>
      </w:rPr>
    </w:lvl>
    <w:lvl w:ilvl="3" w:tplc="82CC2A82">
      <w:start w:val="1"/>
      <w:numFmt w:val="bullet"/>
      <w:lvlText w:val=""/>
      <w:lvlJc w:val="left"/>
      <w:pPr>
        <w:ind w:left="2520" w:hanging="360"/>
      </w:pPr>
      <w:rPr>
        <w:rFonts w:ascii="Symbol" w:hAnsi="Symbol" w:hint="default"/>
      </w:rPr>
    </w:lvl>
    <w:lvl w:ilvl="4" w:tplc="2DC8AD46">
      <w:start w:val="1"/>
      <w:numFmt w:val="bullet"/>
      <w:lvlText w:val="o"/>
      <w:lvlJc w:val="left"/>
      <w:pPr>
        <w:ind w:left="3240" w:hanging="360"/>
      </w:pPr>
      <w:rPr>
        <w:rFonts w:ascii="Courier New" w:hAnsi="Courier New" w:hint="default"/>
      </w:rPr>
    </w:lvl>
    <w:lvl w:ilvl="5" w:tplc="CF6ABEF6">
      <w:start w:val="1"/>
      <w:numFmt w:val="bullet"/>
      <w:lvlText w:val=""/>
      <w:lvlJc w:val="left"/>
      <w:pPr>
        <w:ind w:left="3960" w:hanging="360"/>
      </w:pPr>
      <w:rPr>
        <w:rFonts w:ascii="Wingdings" w:hAnsi="Wingdings" w:hint="default"/>
      </w:rPr>
    </w:lvl>
    <w:lvl w:ilvl="6" w:tplc="8E3ACCFC">
      <w:start w:val="1"/>
      <w:numFmt w:val="bullet"/>
      <w:lvlText w:val=""/>
      <w:lvlJc w:val="left"/>
      <w:pPr>
        <w:ind w:left="4680" w:hanging="360"/>
      </w:pPr>
      <w:rPr>
        <w:rFonts w:ascii="Symbol" w:hAnsi="Symbol" w:hint="default"/>
      </w:rPr>
    </w:lvl>
    <w:lvl w:ilvl="7" w:tplc="7AB603A2">
      <w:start w:val="1"/>
      <w:numFmt w:val="bullet"/>
      <w:lvlText w:val="o"/>
      <w:lvlJc w:val="left"/>
      <w:pPr>
        <w:ind w:left="5400" w:hanging="360"/>
      </w:pPr>
      <w:rPr>
        <w:rFonts w:ascii="Courier New" w:hAnsi="Courier New" w:hint="default"/>
      </w:rPr>
    </w:lvl>
    <w:lvl w:ilvl="8" w:tplc="A23450EC">
      <w:start w:val="1"/>
      <w:numFmt w:val="bullet"/>
      <w:lvlText w:val=""/>
      <w:lvlJc w:val="left"/>
      <w:pPr>
        <w:ind w:left="6120" w:hanging="360"/>
      </w:pPr>
      <w:rPr>
        <w:rFonts w:ascii="Wingdings" w:hAnsi="Wingdings" w:hint="default"/>
      </w:rPr>
    </w:lvl>
  </w:abstractNum>
  <w:abstractNum w:abstractNumId="24" w15:restartNumberingAfterBreak="0">
    <w:nsid w:val="24E85A0B"/>
    <w:multiLevelType w:val="hybridMultilevel"/>
    <w:tmpl w:val="B9A200A2"/>
    <w:lvl w:ilvl="0" w:tplc="A02C2D20">
      <w:start w:val="1"/>
      <w:numFmt w:val="bullet"/>
      <w:lvlText w:val="-"/>
      <w:lvlJc w:val="left"/>
      <w:pPr>
        <w:ind w:left="360" w:hanging="360"/>
      </w:pPr>
      <w:rPr>
        <w:rFonts w:ascii="Aptos" w:hAnsi="Aptos" w:hint="default"/>
      </w:rPr>
    </w:lvl>
    <w:lvl w:ilvl="1" w:tplc="839A296A">
      <w:start w:val="1"/>
      <w:numFmt w:val="bullet"/>
      <w:lvlText w:val="o"/>
      <w:lvlJc w:val="left"/>
      <w:pPr>
        <w:ind w:left="1080" w:hanging="360"/>
      </w:pPr>
      <w:rPr>
        <w:rFonts w:ascii="Courier New" w:hAnsi="Courier New" w:hint="default"/>
      </w:rPr>
    </w:lvl>
    <w:lvl w:ilvl="2" w:tplc="20501B16">
      <w:start w:val="1"/>
      <w:numFmt w:val="bullet"/>
      <w:lvlText w:val=""/>
      <w:lvlJc w:val="left"/>
      <w:pPr>
        <w:ind w:left="1800" w:hanging="360"/>
      </w:pPr>
      <w:rPr>
        <w:rFonts w:ascii="Wingdings" w:hAnsi="Wingdings" w:hint="default"/>
      </w:rPr>
    </w:lvl>
    <w:lvl w:ilvl="3" w:tplc="8A88E44C">
      <w:start w:val="1"/>
      <w:numFmt w:val="bullet"/>
      <w:lvlText w:val=""/>
      <w:lvlJc w:val="left"/>
      <w:pPr>
        <w:ind w:left="2520" w:hanging="360"/>
      </w:pPr>
      <w:rPr>
        <w:rFonts w:ascii="Symbol" w:hAnsi="Symbol" w:hint="default"/>
      </w:rPr>
    </w:lvl>
    <w:lvl w:ilvl="4" w:tplc="E15E67F8">
      <w:start w:val="1"/>
      <w:numFmt w:val="bullet"/>
      <w:lvlText w:val="o"/>
      <w:lvlJc w:val="left"/>
      <w:pPr>
        <w:ind w:left="3240" w:hanging="360"/>
      </w:pPr>
      <w:rPr>
        <w:rFonts w:ascii="Courier New" w:hAnsi="Courier New" w:hint="default"/>
      </w:rPr>
    </w:lvl>
    <w:lvl w:ilvl="5" w:tplc="15D63304">
      <w:start w:val="1"/>
      <w:numFmt w:val="bullet"/>
      <w:lvlText w:val=""/>
      <w:lvlJc w:val="left"/>
      <w:pPr>
        <w:ind w:left="3960" w:hanging="360"/>
      </w:pPr>
      <w:rPr>
        <w:rFonts w:ascii="Wingdings" w:hAnsi="Wingdings" w:hint="default"/>
      </w:rPr>
    </w:lvl>
    <w:lvl w:ilvl="6" w:tplc="6C6CD2EA">
      <w:start w:val="1"/>
      <w:numFmt w:val="bullet"/>
      <w:lvlText w:val=""/>
      <w:lvlJc w:val="left"/>
      <w:pPr>
        <w:ind w:left="4680" w:hanging="360"/>
      </w:pPr>
      <w:rPr>
        <w:rFonts w:ascii="Symbol" w:hAnsi="Symbol" w:hint="default"/>
      </w:rPr>
    </w:lvl>
    <w:lvl w:ilvl="7" w:tplc="12800E1E">
      <w:start w:val="1"/>
      <w:numFmt w:val="bullet"/>
      <w:lvlText w:val="o"/>
      <w:lvlJc w:val="left"/>
      <w:pPr>
        <w:ind w:left="5400" w:hanging="360"/>
      </w:pPr>
      <w:rPr>
        <w:rFonts w:ascii="Courier New" w:hAnsi="Courier New" w:hint="default"/>
      </w:rPr>
    </w:lvl>
    <w:lvl w:ilvl="8" w:tplc="155E3246">
      <w:start w:val="1"/>
      <w:numFmt w:val="bullet"/>
      <w:lvlText w:val=""/>
      <w:lvlJc w:val="left"/>
      <w:pPr>
        <w:ind w:left="6120" w:hanging="360"/>
      </w:pPr>
      <w:rPr>
        <w:rFonts w:ascii="Wingdings" w:hAnsi="Wingdings" w:hint="default"/>
      </w:rPr>
    </w:lvl>
  </w:abstractNum>
  <w:abstractNum w:abstractNumId="25" w15:restartNumberingAfterBreak="0">
    <w:nsid w:val="267717DC"/>
    <w:multiLevelType w:val="hybridMultilevel"/>
    <w:tmpl w:val="5E4E3FC2"/>
    <w:lvl w:ilvl="0" w:tplc="86AE30DE">
      <w:start w:val="1"/>
      <w:numFmt w:val="bullet"/>
      <w:lvlText w:val="-"/>
      <w:lvlJc w:val="left"/>
      <w:pPr>
        <w:ind w:left="360" w:hanging="360"/>
      </w:pPr>
      <w:rPr>
        <w:rFonts w:ascii="Aptos" w:hAnsi="Aptos" w:hint="default"/>
      </w:rPr>
    </w:lvl>
    <w:lvl w:ilvl="1" w:tplc="0680BF2C">
      <w:start w:val="1"/>
      <w:numFmt w:val="bullet"/>
      <w:lvlText w:val="o"/>
      <w:lvlJc w:val="left"/>
      <w:pPr>
        <w:ind w:left="1080" w:hanging="360"/>
      </w:pPr>
      <w:rPr>
        <w:rFonts w:ascii="Courier New" w:hAnsi="Courier New" w:hint="default"/>
      </w:rPr>
    </w:lvl>
    <w:lvl w:ilvl="2" w:tplc="A42479B2">
      <w:start w:val="1"/>
      <w:numFmt w:val="bullet"/>
      <w:lvlText w:val=""/>
      <w:lvlJc w:val="left"/>
      <w:pPr>
        <w:ind w:left="1800" w:hanging="360"/>
      </w:pPr>
      <w:rPr>
        <w:rFonts w:ascii="Wingdings" w:hAnsi="Wingdings" w:hint="default"/>
      </w:rPr>
    </w:lvl>
    <w:lvl w:ilvl="3" w:tplc="0B0A049A">
      <w:start w:val="1"/>
      <w:numFmt w:val="bullet"/>
      <w:lvlText w:val=""/>
      <w:lvlJc w:val="left"/>
      <w:pPr>
        <w:ind w:left="2520" w:hanging="360"/>
      </w:pPr>
      <w:rPr>
        <w:rFonts w:ascii="Symbol" w:hAnsi="Symbol" w:hint="default"/>
      </w:rPr>
    </w:lvl>
    <w:lvl w:ilvl="4" w:tplc="D99486FC">
      <w:start w:val="1"/>
      <w:numFmt w:val="bullet"/>
      <w:lvlText w:val="o"/>
      <w:lvlJc w:val="left"/>
      <w:pPr>
        <w:ind w:left="3240" w:hanging="360"/>
      </w:pPr>
      <w:rPr>
        <w:rFonts w:ascii="Courier New" w:hAnsi="Courier New" w:hint="default"/>
      </w:rPr>
    </w:lvl>
    <w:lvl w:ilvl="5" w:tplc="16BC8E92">
      <w:start w:val="1"/>
      <w:numFmt w:val="bullet"/>
      <w:lvlText w:val=""/>
      <w:lvlJc w:val="left"/>
      <w:pPr>
        <w:ind w:left="3960" w:hanging="360"/>
      </w:pPr>
      <w:rPr>
        <w:rFonts w:ascii="Wingdings" w:hAnsi="Wingdings" w:hint="default"/>
      </w:rPr>
    </w:lvl>
    <w:lvl w:ilvl="6" w:tplc="F1EED1E8">
      <w:start w:val="1"/>
      <w:numFmt w:val="bullet"/>
      <w:lvlText w:val=""/>
      <w:lvlJc w:val="left"/>
      <w:pPr>
        <w:ind w:left="4680" w:hanging="360"/>
      </w:pPr>
      <w:rPr>
        <w:rFonts w:ascii="Symbol" w:hAnsi="Symbol" w:hint="default"/>
      </w:rPr>
    </w:lvl>
    <w:lvl w:ilvl="7" w:tplc="318C41F2">
      <w:start w:val="1"/>
      <w:numFmt w:val="bullet"/>
      <w:lvlText w:val="o"/>
      <w:lvlJc w:val="left"/>
      <w:pPr>
        <w:ind w:left="5400" w:hanging="360"/>
      </w:pPr>
      <w:rPr>
        <w:rFonts w:ascii="Courier New" w:hAnsi="Courier New" w:hint="default"/>
      </w:rPr>
    </w:lvl>
    <w:lvl w:ilvl="8" w:tplc="4D7ABC92">
      <w:start w:val="1"/>
      <w:numFmt w:val="bullet"/>
      <w:lvlText w:val=""/>
      <w:lvlJc w:val="left"/>
      <w:pPr>
        <w:ind w:left="6120" w:hanging="360"/>
      </w:pPr>
      <w:rPr>
        <w:rFonts w:ascii="Wingdings" w:hAnsi="Wingdings" w:hint="default"/>
      </w:rPr>
    </w:lvl>
  </w:abstractNum>
  <w:abstractNum w:abstractNumId="26" w15:restartNumberingAfterBreak="0">
    <w:nsid w:val="26AA8EF5"/>
    <w:multiLevelType w:val="hybridMultilevel"/>
    <w:tmpl w:val="4F5E6396"/>
    <w:lvl w:ilvl="0" w:tplc="ED1E480E">
      <w:start w:val="1"/>
      <w:numFmt w:val="bullet"/>
      <w:lvlText w:val="-"/>
      <w:lvlJc w:val="left"/>
      <w:pPr>
        <w:ind w:left="360" w:hanging="360"/>
      </w:pPr>
      <w:rPr>
        <w:rFonts w:ascii="Aptos" w:hAnsi="Aptos" w:hint="default"/>
      </w:rPr>
    </w:lvl>
    <w:lvl w:ilvl="1" w:tplc="92CAD386">
      <w:start w:val="1"/>
      <w:numFmt w:val="bullet"/>
      <w:lvlText w:val="o"/>
      <w:lvlJc w:val="left"/>
      <w:pPr>
        <w:ind w:left="1080" w:hanging="360"/>
      </w:pPr>
      <w:rPr>
        <w:rFonts w:ascii="Courier New" w:hAnsi="Courier New" w:hint="default"/>
      </w:rPr>
    </w:lvl>
    <w:lvl w:ilvl="2" w:tplc="71927C0C">
      <w:start w:val="1"/>
      <w:numFmt w:val="bullet"/>
      <w:lvlText w:val=""/>
      <w:lvlJc w:val="left"/>
      <w:pPr>
        <w:ind w:left="1800" w:hanging="360"/>
      </w:pPr>
      <w:rPr>
        <w:rFonts w:ascii="Wingdings" w:hAnsi="Wingdings" w:hint="default"/>
      </w:rPr>
    </w:lvl>
    <w:lvl w:ilvl="3" w:tplc="5D784C1A">
      <w:start w:val="1"/>
      <w:numFmt w:val="bullet"/>
      <w:lvlText w:val=""/>
      <w:lvlJc w:val="left"/>
      <w:pPr>
        <w:ind w:left="2520" w:hanging="360"/>
      </w:pPr>
      <w:rPr>
        <w:rFonts w:ascii="Symbol" w:hAnsi="Symbol" w:hint="default"/>
      </w:rPr>
    </w:lvl>
    <w:lvl w:ilvl="4" w:tplc="07664916">
      <w:start w:val="1"/>
      <w:numFmt w:val="bullet"/>
      <w:lvlText w:val="o"/>
      <w:lvlJc w:val="left"/>
      <w:pPr>
        <w:ind w:left="3240" w:hanging="360"/>
      </w:pPr>
      <w:rPr>
        <w:rFonts w:ascii="Courier New" w:hAnsi="Courier New" w:hint="default"/>
      </w:rPr>
    </w:lvl>
    <w:lvl w:ilvl="5" w:tplc="44643096">
      <w:start w:val="1"/>
      <w:numFmt w:val="bullet"/>
      <w:lvlText w:val=""/>
      <w:lvlJc w:val="left"/>
      <w:pPr>
        <w:ind w:left="3960" w:hanging="360"/>
      </w:pPr>
      <w:rPr>
        <w:rFonts w:ascii="Wingdings" w:hAnsi="Wingdings" w:hint="default"/>
      </w:rPr>
    </w:lvl>
    <w:lvl w:ilvl="6" w:tplc="49AA7B28">
      <w:start w:val="1"/>
      <w:numFmt w:val="bullet"/>
      <w:lvlText w:val=""/>
      <w:lvlJc w:val="left"/>
      <w:pPr>
        <w:ind w:left="4680" w:hanging="360"/>
      </w:pPr>
      <w:rPr>
        <w:rFonts w:ascii="Symbol" w:hAnsi="Symbol" w:hint="default"/>
      </w:rPr>
    </w:lvl>
    <w:lvl w:ilvl="7" w:tplc="2E5CDFC8">
      <w:start w:val="1"/>
      <w:numFmt w:val="bullet"/>
      <w:lvlText w:val="o"/>
      <w:lvlJc w:val="left"/>
      <w:pPr>
        <w:ind w:left="5400" w:hanging="360"/>
      </w:pPr>
      <w:rPr>
        <w:rFonts w:ascii="Courier New" w:hAnsi="Courier New" w:hint="default"/>
      </w:rPr>
    </w:lvl>
    <w:lvl w:ilvl="8" w:tplc="B94E90CE">
      <w:start w:val="1"/>
      <w:numFmt w:val="bullet"/>
      <w:lvlText w:val=""/>
      <w:lvlJc w:val="left"/>
      <w:pPr>
        <w:ind w:left="6120" w:hanging="360"/>
      </w:pPr>
      <w:rPr>
        <w:rFonts w:ascii="Wingdings" w:hAnsi="Wingdings" w:hint="default"/>
      </w:rPr>
    </w:lvl>
  </w:abstractNum>
  <w:abstractNum w:abstractNumId="27" w15:restartNumberingAfterBreak="0">
    <w:nsid w:val="27FF48F5"/>
    <w:multiLevelType w:val="hybridMultilevel"/>
    <w:tmpl w:val="5176B598"/>
    <w:lvl w:ilvl="0" w:tplc="038EA132">
      <w:start w:val="1"/>
      <w:numFmt w:val="bullet"/>
      <w:lvlText w:val="-"/>
      <w:lvlJc w:val="left"/>
      <w:pPr>
        <w:ind w:left="360" w:hanging="360"/>
      </w:pPr>
      <w:rPr>
        <w:rFonts w:ascii="Aptos" w:hAnsi="Aptos" w:hint="default"/>
      </w:rPr>
    </w:lvl>
    <w:lvl w:ilvl="1" w:tplc="8C3EA92A">
      <w:start w:val="1"/>
      <w:numFmt w:val="bullet"/>
      <w:lvlText w:val="o"/>
      <w:lvlJc w:val="left"/>
      <w:pPr>
        <w:ind w:left="1080" w:hanging="360"/>
      </w:pPr>
      <w:rPr>
        <w:rFonts w:ascii="Courier New" w:hAnsi="Courier New" w:hint="default"/>
      </w:rPr>
    </w:lvl>
    <w:lvl w:ilvl="2" w:tplc="3DD81926">
      <w:start w:val="1"/>
      <w:numFmt w:val="bullet"/>
      <w:lvlText w:val=""/>
      <w:lvlJc w:val="left"/>
      <w:pPr>
        <w:ind w:left="1800" w:hanging="360"/>
      </w:pPr>
      <w:rPr>
        <w:rFonts w:ascii="Wingdings" w:hAnsi="Wingdings" w:hint="default"/>
      </w:rPr>
    </w:lvl>
    <w:lvl w:ilvl="3" w:tplc="05222DB2">
      <w:start w:val="1"/>
      <w:numFmt w:val="bullet"/>
      <w:lvlText w:val=""/>
      <w:lvlJc w:val="left"/>
      <w:pPr>
        <w:ind w:left="2520" w:hanging="360"/>
      </w:pPr>
      <w:rPr>
        <w:rFonts w:ascii="Symbol" w:hAnsi="Symbol" w:hint="default"/>
      </w:rPr>
    </w:lvl>
    <w:lvl w:ilvl="4" w:tplc="7A9E9BDE">
      <w:start w:val="1"/>
      <w:numFmt w:val="bullet"/>
      <w:lvlText w:val="o"/>
      <w:lvlJc w:val="left"/>
      <w:pPr>
        <w:ind w:left="3240" w:hanging="360"/>
      </w:pPr>
      <w:rPr>
        <w:rFonts w:ascii="Courier New" w:hAnsi="Courier New" w:hint="default"/>
      </w:rPr>
    </w:lvl>
    <w:lvl w:ilvl="5" w:tplc="3E2C695A">
      <w:start w:val="1"/>
      <w:numFmt w:val="bullet"/>
      <w:lvlText w:val=""/>
      <w:lvlJc w:val="left"/>
      <w:pPr>
        <w:ind w:left="3960" w:hanging="360"/>
      </w:pPr>
      <w:rPr>
        <w:rFonts w:ascii="Wingdings" w:hAnsi="Wingdings" w:hint="default"/>
      </w:rPr>
    </w:lvl>
    <w:lvl w:ilvl="6" w:tplc="22C416FA">
      <w:start w:val="1"/>
      <w:numFmt w:val="bullet"/>
      <w:lvlText w:val=""/>
      <w:lvlJc w:val="left"/>
      <w:pPr>
        <w:ind w:left="4680" w:hanging="360"/>
      </w:pPr>
      <w:rPr>
        <w:rFonts w:ascii="Symbol" w:hAnsi="Symbol" w:hint="default"/>
      </w:rPr>
    </w:lvl>
    <w:lvl w:ilvl="7" w:tplc="CD0034BC">
      <w:start w:val="1"/>
      <w:numFmt w:val="bullet"/>
      <w:lvlText w:val="o"/>
      <w:lvlJc w:val="left"/>
      <w:pPr>
        <w:ind w:left="5400" w:hanging="360"/>
      </w:pPr>
      <w:rPr>
        <w:rFonts w:ascii="Courier New" w:hAnsi="Courier New" w:hint="default"/>
      </w:rPr>
    </w:lvl>
    <w:lvl w:ilvl="8" w:tplc="8E84E7B8">
      <w:start w:val="1"/>
      <w:numFmt w:val="bullet"/>
      <w:lvlText w:val=""/>
      <w:lvlJc w:val="left"/>
      <w:pPr>
        <w:ind w:left="6120" w:hanging="360"/>
      </w:pPr>
      <w:rPr>
        <w:rFonts w:ascii="Wingdings" w:hAnsi="Wingdings" w:hint="default"/>
      </w:rPr>
    </w:lvl>
  </w:abstractNum>
  <w:abstractNum w:abstractNumId="28" w15:restartNumberingAfterBreak="0">
    <w:nsid w:val="2AC60E17"/>
    <w:multiLevelType w:val="hybridMultilevel"/>
    <w:tmpl w:val="5E64B3A6"/>
    <w:lvl w:ilvl="0" w:tplc="5A3C3464">
      <w:start w:val="1"/>
      <w:numFmt w:val="bullet"/>
      <w:lvlText w:val="-"/>
      <w:lvlJc w:val="left"/>
      <w:pPr>
        <w:ind w:left="360" w:hanging="360"/>
      </w:pPr>
      <w:rPr>
        <w:rFonts w:ascii="Aptos" w:hAnsi="Aptos" w:hint="default"/>
      </w:rPr>
    </w:lvl>
    <w:lvl w:ilvl="1" w:tplc="330261AA">
      <w:start w:val="1"/>
      <w:numFmt w:val="bullet"/>
      <w:lvlText w:val="o"/>
      <w:lvlJc w:val="left"/>
      <w:pPr>
        <w:ind w:left="1080" w:hanging="360"/>
      </w:pPr>
      <w:rPr>
        <w:rFonts w:ascii="Courier New" w:hAnsi="Courier New" w:hint="default"/>
      </w:rPr>
    </w:lvl>
    <w:lvl w:ilvl="2" w:tplc="2BD8734A">
      <w:start w:val="1"/>
      <w:numFmt w:val="bullet"/>
      <w:lvlText w:val=""/>
      <w:lvlJc w:val="left"/>
      <w:pPr>
        <w:ind w:left="1800" w:hanging="360"/>
      </w:pPr>
      <w:rPr>
        <w:rFonts w:ascii="Wingdings" w:hAnsi="Wingdings" w:hint="default"/>
      </w:rPr>
    </w:lvl>
    <w:lvl w:ilvl="3" w:tplc="53AC5A3C">
      <w:start w:val="1"/>
      <w:numFmt w:val="bullet"/>
      <w:lvlText w:val=""/>
      <w:lvlJc w:val="left"/>
      <w:pPr>
        <w:ind w:left="2520" w:hanging="360"/>
      </w:pPr>
      <w:rPr>
        <w:rFonts w:ascii="Symbol" w:hAnsi="Symbol" w:hint="default"/>
      </w:rPr>
    </w:lvl>
    <w:lvl w:ilvl="4" w:tplc="0802B82C">
      <w:start w:val="1"/>
      <w:numFmt w:val="bullet"/>
      <w:lvlText w:val="o"/>
      <w:lvlJc w:val="left"/>
      <w:pPr>
        <w:ind w:left="3240" w:hanging="360"/>
      </w:pPr>
      <w:rPr>
        <w:rFonts w:ascii="Courier New" w:hAnsi="Courier New" w:hint="default"/>
      </w:rPr>
    </w:lvl>
    <w:lvl w:ilvl="5" w:tplc="0A00EC2A">
      <w:start w:val="1"/>
      <w:numFmt w:val="bullet"/>
      <w:lvlText w:val=""/>
      <w:lvlJc w:val="left"/>
      <w:pPr>
        <w:ind w:left="3960" w:hanging="360"/>
      </w:pPr>
      <w:rPr>
        <w:rFonts w:ascii="Wingdings" w:hAnsi="Wingdings" w:hint="default"/>
      </w:rPr>
    </w:lvl>
    <w:lvl w:ilvl="6" w:tplc="9FBC757A">
      <w:start w:val="1"/>
      <w:numFmt w:val="bullet"/>
      <w:lvlText w:val=""/>
      <w:lvlJc w:val="left"/>
      <w:pPr>
        <w:ind w:left="4680" w:hanging="360"/>
      </w:pPr>
      <w:rPr>
        <w:rFonts w:ascii="Symbol" w:hAnsi="Symbol" w:hint="default"/>
      </w:rPr>
    </w:lvl>
    <w:lvl w:ilvl="7" w:tplc="356E1546">
      <w:start w:val="1"/>
      <w:numFmt w:val="bullet"/>
      <w:lvlText w:val="o"/>
      <w:lvlJc w:val="left"/>
      <w:pPr>
        <w:ind w:left="5400" w:hanging="360"/>
      </w:pPr>
      <w:rPr>
        <w:rFonts w:ascii="Courier New" w:hAnsi="Courier New" w:hint="default"/>
      </w:rPr>
    </w:lvl>
    <w:lvl w:ilvl="8" w:tplc="6102E23E">
      <w:start w:val="1"/>
      <w:numFmt w:val="bullet"/>
      <w:lvlText w:val=""/>
      <w:lvlJc w:val="left"/>
      <w:pPr>
        <w:ind w:left="6120" w:hanging="360"/>
      </w:pPr>
      <w:rPr>
        <w:rFonts w:ascii="Wingdings" w:hAnsi="Wingdings" w:hint="default"/>
      </w:rPr>
    </w:lvl>
  </w:abstractNum>
  <w:abstractNum w:abstractNumId="29" w15:restartNumberingAfterBreak="0">
    <w:nsid w:val="2BA52563"/>
    <w:multiLevelType w:val="hybridMultilevel"/>
    <w:tmpl w:val="F5AEACE6"/>
    <w:lvl w:ilvl="0" w:tplc="8EE8C9F4">
      <w:start w:val="1"/>
      <w:numFmt w:val="bullet"/>
      <w:lvlText w:val="-"/>
      <w:lvlJc w:val="left"/>
      <w:pPr>
        <w:tabs>
          <w:tab w:val="num" w:pos="720"/>
        </w:tabs>
        <w:ind w:left="720" w:hanging="360"/>
      </w:pPr>
      <w:rPr>
        <w:rFonts w:ascii="Times New Roman" w:hAnsi="Times New Roman" w:hint="default"/>
      </w:rPr>
    </w:lvl>
    <w:lvl w:ilvl="1" w:tplc="4BBCDADC" w:tentative="1">
      <w:start w:val="1"/>
      <w:numFmt w:val="bullet"/>
      <w:lvlText w:val="-"/>
      <w:lvlJc w:val="left"/>
      <w:pPr>
        <w:tabs>
          <w:tab w:val="num" w:pos="1440"/>
        </w:tabs>
        <w:ind w:left="1440" w:hanging="360"/>
      </w:pPr>
      <w:rPr>
        <w:rFonts w:ascii="Times New Roman" w:hAnsi="Times New Roman" w:hint="default"/>
      </w:rPr>
    </w:lvl>
    <w:lvl w:ilvl="2" w:tplc="C6BCAEE2" w:tentative="1">
      <w:start w:val="1"/>
      <w:numFmt w:val="bullet"/>
      <w:lvlText w:val="-"/>
      <w:lvlJc w:val="left"/>
      <w:pPr>
        <w:tabs>
          <w:tab w:val="num" w:pos="2160"/>
        </w:tabs>
        <w:ind w:left="2160" w:hanging="360"/>
      </w:pPr>
      <w:rPr>
        <w:rFonts w:ascii="Times New Roman" w:hAnsi="Times New Roman" w:hint="default"/>
      </w:rPr>
    </w:lvl>
    <w:lvl w:ilvl="3" w:tplc="C332D46C" w:tentative="1">
      <w:start w:val="1"/>
      <w:numFmt w:val="bullet"/>
      <w:lvlText w:val="-"/>
      <w:lvlJc w:val="left"/>
      <w:pPr>
        <w:tabs>
          <w:tab w:val="num" w:pos="2880"/>
        </w:tabs>
        <w:ind w:left="2880" w:hanging="360"/>
      </w:pPr>
      <w:rPr>
        <w:rFonts w:ascii="Times New Roman" w:hAnsi="Times New Roman" w:hint="default"/>
      </w:rPr>
    </w:lvl>
    <w:lvl w:ilvl="4" w:tplc="D11A59BE" w:tentative="1">
      <w:start w:val="1"/>
      <w:numFmt w:val="bullet"/>
      <w:lvlText w:val="-"/>
      <w:lvlJc w:val="left"/>
      <w:pPr>
        <w:tabs>
          <w:tab w:val="num" w:pos="3600"/>
        </w:tabs>
        <w:ind w:left="3600" w:hanging="360"/>
      </w:pPr>
      <w:rPr>
        <w:rFonts w:ascii="Times New Roman" w:hAnsi="Times New Roman" w:hint="default"/>
      </w:rPr>
    </w:lvl>
    <w:lvl w:ilvl="5" w:tplc="3D02EA42" w:tentative="1">
      <w:start w:val="1"/>
      <w:numFmt w:val="bullet"/>
      <w:lvlText w:val="-"/>
      <w:lvlJc w:val="left"/>
      <w:pPr>
        <w:tabs>
          <w:tab w:val="num" w:pos="4320"/>
        </w:tabs>
        <w:ind w:left="4320" w:hanging="360"/>
      </w:pPr>
      <w:rPr>
        <w:rFonts w:ascii="Times New Roman" w:hAnsi="Times New Roman" w:hint="default"/>
      </w:rPr>
    </w:lvl>
    <w:lvl w:ilvl="6" w:tplc="97B44FC8" w:tentative="1">
      <w:start w:val="1"/>
      <w:numFmt w:val="bullet"/>
      <w:lvlText w:val="-"/>
      <w:lvlJc w:val="left"/>
      <w:pPr>
        <w:tabs>
          <w:tab w:val="num" w:pos="5040"/>
        </w:tabs>
        <w:ind w:left="5040" w:hanging="360"/>
      </w:pPr>
      <w:rPr>
        <w:rFonts w:ascii="Times New Roman" w:hAnsi="Times New Roman" w:hint="default"/>
      </w:rPr>
    </w:lvl>
    <w:lvl w:ilvl="7" w:tplc="30C20402" w:tentative="1">
      <w:start w:val="1"/>
      <w:numFmt w:val="bullet"/>
      <w:lvlText w:val="-"/>
      <w:lvlJc w:val="left"/>
      <w:pPr>
        <w:tabs>
          <w:tab w:val="num" w:pos="5760"/>
        </w:tabs>
        <w:ind w:left="5760" w:hanging="360"/>
      </w:pPr>
      <w:rPr>
        <w:rFonts w:ascii="Times New Roman" w:hAnsi="Times New Roman" w:hint="default"/>
      </w:rPr>
    </w:lvl>
    <w:lvl w:ilvl="8" w:tplc="0C08E3C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2D705B55"/>
    <w:multiLevelType w:val="hybridMultilevel"/>
    <w:tmpl w:val="E99EEADC"/>
    <w:lvl w:ilvl="0" w:tplc="F2566358">
      <w:start w:val="1"/>
      <w:numFmt w:val="bullet"/>
      <w:lvlText w:val="-"/>
      <w:lvlJc w:val="left"/>
      <w:pPr>
        <w:ind w:left="720" w:hanging="360"/>
      </w:pPr>
      <w:rPr>
        <w:rFonts w:ascii="Aptos" w:hAnsi="Aptos" w:hint="default"/>
      </w:rPr>
    </w:lvl>
    <w:lvl w:ilvl="1" w:tplc="04090001">
      <w:start w:val="1"/>
      <w:numFmt w:val="bullet"/>
      <w:lvlText w:val=""/>
      <w:lvlJc w:val="left"/>
      <w:pPr>
        <w:ind w:left="72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F8364B0"/>
    <w:multiLevelType w:val="multilevel"/>
    <w:tmpl w:val="DFB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288D9F"/>
    <w:multiLevelType w:val="hybridMultilevel"/>
    <w:tmpl w:val="D10C494C"/>
    <w:lvl w:ilvl="0" w:tplc="4FF012F2">
      <w:start w:val="1"/>
      <w:numFmt w:val="bullet"/>
      <w:lvlText w:val="-"/>
      <w:lvlJc w:val="left"/>
      <w:pPr>
        <w:ind w:left="360" w:hanging="360"/>
      </w:pPr>
      <w:rPr>
        <w:rFonts w:ascii="Aptos" w:hAnsi="Aptos" w:hint="default"/>
      </w:rPr>
    </w:lvl>
    <w:lvl w:ilvl="1" w:tplc="2898B062">
      <w:start w:val="1"/>
      <w:numFmt w:val="bullet"/>
      <w:lvlText w:val="o"/>
      <w:lvlJc w:val="left"/>
      <w:pPr>
        <w:ind w:left="1080" w:hanging="360"/>
      </w:pPr>
      <w:rPr>
        <w:rFonts w:ascii="Courier New" w:hAnsi="Courier New" w:hint="default"/>
      </w:rPr>
    </w:lvl>
    <w:lvl w:ilvl="2" w:tplc="11DA30B6">
      <w:start w:val="1"/>
      <w:numFmt w:val="bullet"/>
      <w:lvlText w:val=""/>
      <w:lvlJc w:val="left"/>
      <w:pPr>
        <w:ind w:left="1800" w:hanging="360"/>
      </w:pPr>
      <w:rPr>
        <w:rFonts w:ascii="Wingdings" w:hAnsi="Wingdings" w:hint="default"/>
      </w:rPr>
    </w:lvl>
    <w:lvl w:ilvl="3" w:tplc="0AF6DEA6">
      <w:start w:val="1"/>
      <w:numFmt w:val="bullet"/>
      <w:lvlText w:val=""/>
      <w:lvlJc w:val="left"/>
      <w:pPr>
        <w:ind w:left="2520" w:hanging="360"/>
      </w:pPr>
      <w:rPr>
        <w:rFonts w:ascii="Symbol" w:hAnsi="Symbol" w:hint="default"/>
      </w:rPr>
    </w:lvl>
    <w:lvl w:ilvl="4" w:tplc="3A983024">
      <w:start w:val="1"/>
      <w:numFmt w:val="bullet"/>
      <w:lvlText w:val="o"/>
      <w:lvlJc w:val="left"/>
      <w:pPr>
        <w:ind w:left="3240" w:hanging="360"/>
      </w:pPr>
      <w:rPr>
        <w:rFonts w:ascii="Courier New" w:hAnsi="Courier New" w:hint="default"/>
      </w:rPr>
    </w:lvl>
    <w:lvl w:ilvl="5" w:tplc="5F720CBA">
      <w:start w:val="1"/>
      <w:numFmt w:val="bullet"/>
      <w:lvlText w:val=""/>
      <w:lvlJc w:val="left"/>
      <w:pPr>
        <w:ind w:left="3960" w:hanging="360"/>
      </w:pPr>
      <w:rPr>
        <w:rFonts w:ascii="Wingdings" w:hAnsi="Wingdings" w:hint="default"/>
      </w:rPr>
    </w:lvl>
    <w:lvl w:ilvl="6" w:tplc="851278FC">
      <w:start w:val="1"/>
      <w:numFmt w:val="bullet"/>
      <w:lvlText w:val=""/>
      <w:lvlJc w:val="left"/>
      <w:pPr>
        <w:ind w:left="4680" w:hanging="360"/>
      </w:pPr>
      <w:rPr>
        <w:rFonts w:ascii="Symbol" w:hAnsi="Symbol" w:hint="default"/>
      </w:rPr>
    </w:lvl>
    <w:lvl w:ilvl="7" w:tplc="D7F43AD4">
      <w:start w:val="1"/>
      <w:numFmt w:val="bullet"/>
      <w:lvlText w:val="o"/>
      <w:lvlJc w:val="left"/>
      <w:pPr>
        <w:ind w:left="5400" w:hanging="360"/>
      </w:pPr>
      <w:rPr>
        <w:rFonts w:ascii="Courier New" w:hAnsi="Courier New" w:hint="default"/>
      </w:rPr>
    </w:lvl>
    <w:lvl w:ilvl="8" w:tplc="33A0DB74">
      <w:start w:val="1"/>
      <w:numFmt w:val="bullet"/>
      <w:lvlText w:val=""/>
      <w:lvlJc w:val="left"/>
      <w:pPr>
        <w:ind w:left="6120" w:hanging="360"/>
      </w:pPr>
      <w:rPr>
        <w:rFonts w:ascii="Wingdings" w:hAnsi="Wingdings" w:hint="default"/>
      </w:rPr>
    </w:lvl>
  </w:abstractNum>
  <w:abstractNum w:abstractNumId="33" w15:restartNumberingAfterBreak="0">
    <w:nsid w:val="3070FC05"/>
    <w:multiLevelType w:val="hybridMultilevel"/>
    <w:tmpl w:val="31D2B212"/>
    <w:lvl w:ilvl="0" w:tplc="12D61DA0">
      <w:start w:val="1"/>
      <w:numFmt w:val="bullet"/>
      <w:lvlText w:val="-"/>
      <w:lvlJc w:val="left"/>
      <w:pPr>
        <w:ind w:left="360" w:hanging="360"/>
      </w:pPr>
      <w:rPr>
        <w:rFonts w:ascii="Aptos" w:hAnsi="Aptos" w:hint="default"/>
      </w:rPr>
    </w:lvl>
    <w:lvl w:ilvl="1" w:tplc="C6B822B6">
      <w:start w:val="1"/>
      <w:numFmt w:val="bullet"/>
      <w:lvlText w:val="o"/>
      <w:lvlJc w:val="left"/>
      <w:pPr>
        <w:ind w:left="1080" w:hanging="360"/>
      </w:pPr>
      <w:rPr>
        <w:rFonts w:ascii="Courier New" w:hAnsi="Courier New" w:hint="default"/>
      </w:rPr>
    </w:lvl>
    <w:lvl w:ilvl="2" w:tplc="EAE6374E">
      <w:start w:val="1"/>
      <w:numFmt w:val="bullet"/>
      <w:lvlText w:val=""/>
      <w:lvlJc w:val="left"/>
      <w:pPr>
        <w:ind w:left="1800" w:hanging="360"/>
      </w:pPr>
      <w:rPr>
        <w:rFonts w:ascii="Wingdings" w:hAnsi="Wingdings" w:hint="default"/>
      </w:rPr>
    </w:lvl>
    <w:lvl w:ilvl="3" w:tplc="060403F8">
      <w:start w:val="1"/>
      <w:numFmt w:val="bullet"/>
      <w:lvlText w:val=""/>
      <w:lvlJc w:val="left"/>
      <w:pPr>
        <w:ind w:left="2520" w:hanging="360"/>
      </w:pPr>
      <w:rPr>
        <w:rFonts w:ascii="Symbol" w:hAnsi="Symbol" w:hint="default"/>
      </w:rPr>
    </w:lvl>
    <w:lvl w:ilvl="4" w:tplc="A5DED6D2">
      <w:start w:val="1"/>
      <w:numFmt w:val="bullet"/>
      <w:lvlText w:val="o"/>
      <w:lvlJc w:val="left"/>
      <w:pPr>
        <w:ind w:left="3240" w:hanging="360"/>
      </w:pPr>
      <w:rPr>
        <w:rFonts w:ascii="Courier New" w:hAnsi="Courier New" w:hint="default"/>
      </w:rPr>
    </w:lvl>
    <w:lvl w:ilvl="5" w:tplc="C84C82E6">
      <w:start w:val="1"/>
      <w:numFmt w:val="bullet"/>
      <w:lvlText w:val=""/>
      <w:lvlJc w:val="left"/>
      <w:pPr>
        <w:ind w:left="3960" w:hanging="360"/>
      </w:pPr>
      <w:rPr>
        <w:rFonts w:ascii="Wingdings" w:hAnsi="Wingdings" w:hint="default"/>
      </w:rPr>
    </w:lvl>
    <w:lvl w:ilvl="6" w:tplc="40E272F2">
      <w:start w:val="1"/>
      <w:numFmt w:val="bullet"/>
      <w:lvlText w:val=""/>
      <w:lvlJc w:val="left"/>
      <w:pPr>
        <w:ind w:left="4680" w:hanging="360"/>
      </w:pPr>
      <w:rPr>
        <w:rFonts w:ascii="Symbol" w:hAnsi="Symbol" w:hint="default"/>
      </w:rPr>
    </w:lvl>
    <w:lvl w:ilvl="7" w:tplc="06D43F38">
      <w:start w:val="1"/>
      <w:numFmt w:val="bullet"/>
      <w:lvlText w:val="o"/>
      <w:lvlJc w:val="left"/>
      <w:pPr>
        <w:ind w:left="5400" w:hanging="360"/>
      </w:pPr>
      <w:rPr>
        <w:rFonts w:ascii="Courier New" w:hAnsi="Courier New" w:hint="default"/>
      </w:rPr>
    </w:lvl>
    <w:lvl w:ilvl="8" w:tplc="C6BEF34A">
      <w:start w:val="1"/>
      <w:numFmt w:val="bullet"/>
      <w:lvlText w:val=""/>
      <w:lvlJc w:val="left"/>
      <w:pPr>
        <w:ind w:left="6120" w:hanging="360"/>
      </w:pPr>
      <w:rPr>
        <w:rFonts w:ascii="Wingdings" w:hAnsi="Wingdings" w:hint="default"/>
      </w:rPr>
    </w:lvl>
  </w:abstractNum>
  <w:abstractNum w:abstractNumId="34" w15:restartNumberingAfterBreak="0">
    <w:nsid w:val="31189011"/>
    <w:multiLevelType w:val="hybridMultilevel"/>
    <w:tmpl w:val="2562A8F8"/>
    <w:lvl w:ilvl="0" w:tplc="A670A1B4">
      <w:start w:val="1"/>
      <w:numFmt w:val="bullet"/>
      <w:lvlText w:val=""/>
      <w:lvlJc w:val="left"/>
      <w:pPr>
        <w:ind w:left="720" w:hanging="360"/>
      </w:pPr>
      <w:rPr>
        <w:rFonts w:ascii="Symbol" w:hAnsi="Symbol" w:hint="default"/>
      </w:rPr>
    </w:lvl>
    <w:lvl w:ilvl="1" w:tplc="1B9217B2">
      <w:start w:val="1"/>
      <w:numFmt w:val="bullet"/>
      <w:lvlText w:val="o"/>
      <w:lvlJc w:val="left"/>
      <w:pPr>
        <w:ind w:left="1440" w:hanging="360"/>
      </w:pPr>
      <w:rPr>
        <w:rFonts w:ascii="Courier New" w:hAnsi="Courier New" w:hint="default"/>
      </w:rPr>
    </w:lvl>
    <w:lvl w:ilvl="2" w:tplc="7AE082F2">
      <w:start w:val="1"/>
      <w:numFmt w:val="bullet"/>
      <w:lvlText w:val=""/>
      <w:lvlJc w:val="left"/>
      <w:pPr>
        <w:ind w:left="2160" w:hanging="360"/>
      </w:pPr>
      <w:rPr>
        <w:rFonts w:ascii="Wingdings" w:hAnsi="Wingdings" w:hint="default"/>
      </w:rPr>
    </w:lvl>
    <w:lvl w:ilvl="3" w:tplc="EDEC0C9C">
      <w:start w:val="1"/>
      <w:numFmt w:val="bullet"/>
      <w:lvlText w:val=""/>
      <w:lvlJc w:val="left"/>
      <w:pPr>
        <w:ind w:left="2880" w:hanging="360"/>
      </w:pPr>
      <w:rPr>
        <w:rFonts w:ascii="Symbol" w:hAnsi="Symbol" w:hint="default"/>
      </w:rPr>
    </w:lvl>
    <w:lvl w:ilvl="4" w:tplc="1002812C">
      <w:start w:val="1"/>
      <w:numFmt w:val="bullet"/>
      <w:lvlText w:val="o"/>
      <w:lvlJc w:val="left"/>
      <w:pPr>
        <w:ind w:left="3600" w:hanging="360"/>
      </w:pPr>
      <w:rPr>
        <w:rFonts w:ascii="Courier New" w:hAnsi="Courier New" w:hint="default"/>
      </w:rPr>
    </w:lvl>
    <w:lvl w:ilvl="5" w:tplc="162AB6F6">
      <w:start w:val="1"/>
      <w:numFmt w:val="bullet"/>
      <w:lvlText w:val=""/>
      <w:lvlJc w:val="left"/>
      <w:pPr>
        <w:ind w:left="4320" w:hanging="360"/>
      </w:pPr>
      <w:rPr>
        <w:rFonts w:ascii="Wingdings" w:hAnsi="Wingdings" w:hint="default"/>
      </w:rPr>
    </w:lvl>
    <w:lvl w:ilvl="6" w:tplc="87680870">
      <w:start w:val="1"/>
      <w:numFmt w:val="bullet"/>
      <w:lvlText w:val=""/>
      <w:lvlJc w:val="left"/>
      <w:pPr>
        <w:ind w:left="5040" w:hanging="360"/>
      </w:pPr>
      <w:rPr>
        <w:rFonts w:ascii="Symbol" w:hAnsi="Symbol" w:hint="default"/>
      </w:rPr>
    </w:lvl>
    <w:lvl w:ilvl="7" w:tplc="10F4ADD4">
      <w:start w:val="1"/>
      <w:numFmt w:val="bullet"/>
      <w:lvlText w:val="o"/>
      <w:lvlJc w:val="left"/>
      <w:pPr>
        <w:ind w:left="5760" w:hanging="360"/>
      </w:pPr>
      <w:rPr>
        <w:rFonts w:ascii="Courier New" w:hAnsi="Courier New" w:hint="default"/>
      </w:rPr>
    </w:lvl>
    <w:lvl w:ilvl="8" w:tplc="5272552E">
      <w:start w:val="1"/>
      <w:numFmt w:val="bullet"/>
      <w:lvlText w:val=""/>
      <w:lvlJc w:val="left"/>
      <w:pPr>
        <w:ind w:left="6480" w:hanging="360"/>
      </w:pPr>
      <w:rPr>
        <w:rFonts w:ascii="Wingdings" w:hAnsi="Wingdings" w:hint="default"/>
      </w:rPr>
    </w:lvl>
  </w:abstractNum>
  <w:abstractNum w:abstractNumId="35" w15:restartNumberingAfterBreak="0">
    <w:nsid w:val="3206F09A"/>
    <w:multiLevelType w:val="hybridMultilevel"/>
    <w:tmpl w:val="9B00ED5A"/>
    <w:lvl w:ilvl="0" w:tplc="1F242F3A">
      <w:start w:val="1"/>
      <w:numFmt w:val="bullet"/>
      <w:lvlText w:val="-"/>
      <w:lvlJc w:val="left"/>
      <w:pPr>
        <w:ind w:left="360" w:hanging="360"/>
      </w:pPr>
      <w:rPr>
        <w:rFonts w:ascii="Aptos" w:hAnsi="Aptos" w:hint="default"/>
      </w:rPr>
    </w:lvl>
    <w:lvl w:ilvl="1" w:tplc="20500EF6">
      <w:start w:val="1"/>
      <w:numFmt w:val="bullet"/>
      <w:lvlText w:val="o"/>
      <w:lvlJc w:val="left"/>
      <w:pPr>
        <w:ind w:left="1080" w:hanging="360"/>
      </w:pPr>
      <w:rPr>
        <w:rFonts w:ascii="Courier New" w:hAnsi="Courier New" w:hint="default"/>
      </w:rPr>
    </w:lvl>
    <w:lvl w:ilvl="2" w:tplc="2FE02366">
      <w:start w:val="1"/>
      <w:numFmt w:val="bullet"/>
      <w:lvlText w:val=""/>
      <w:lvlJc w:val="left"/>
      <w:pPr>
        <w:ind w:left="1800" w:hanging="360"/>
      </w:pPr>
      <w:rPr>
        <w:rFonts w:ascii="Wingdings" w:hAnsi="Wingdings" w:hint="default"/>
      </w:rPr>
    </w:lvl>
    <w:lvl w:ilvl="3" w:tplc="5EE880B8">
      <w:start w:val="1"/>
      <w:numFmt w:val="bullet"/>
      <w:lvlText w:val=""/>
      <w:lvlJc w:val="left"/>
      <w:pPr>
        <w:ind w:left="2520" w:hanging="360"/>
      </w:pPr>
      <w:rPr>
        <w:rFonts w:ascii="Symbol" w:hAnsi="Symbol" w:hint="default"/>
      </w:rPr>
    </w:lvl>
    <w:lvl w:ilvl="4" w:tplc="AB124D3C">
      <w:start w:val="1"/>
      <w:numFmt w:val="bullet"/>
      <w:lvlText w:val="o"/>
      <w:lvlJc w:val="left"/>
      <w:pPr>
        <w:ind w:left="3240" w:hanging="360"/>
      </w:pPr>
      <w:rPr>
        <w:rFonts w:ascii="Courier New" w:hAnsi="Courier New" w:hint="default"/>
      </w:rPr>
    </w:lvl>
    <w:lvl w:ilvl="5" w:tplc="738EACCA">
      <w:start w:val="1"/>
      <w:numFmt w:val="bullet"/>
      <w:lvlText w:val=""/>
      <w:lvlJc w:val="left"/>
      <w:pPr>
        <w:ind w:left="3960" w:hanging="360"/>
      </w:pPr>
      <w:rPr>
        <w:rFonts w:ascii="Wingdings" w:hAnsi="Wingdings" w:hint="default"/>
      </w:rPr>
    </w:lvl>
    <w:lvl w:ilvl="6" w:tplc="6A1EA220">
      <w:start w:val="1"/>
      <w:numFmt w:val="bullet"/>
      <w:lvlText w:val=""/>
      <w:lvlJc w:val="left"/>
      <w:pPr>
        <w:ind w:left="4680" w:hanging="360"/>
      </w:pPr>
      <w:rPr>
        <w:rFonts w:ascii="Symbol" w:hAnsi="Symbol" w:hint="default"/>
      </w:rPr>
    </w:lvl>
    <w:lvl w:ilvl="7" w:tplc="5288B550">
      <w:start w:val="1"/>
      <w:numFmt w:val="bullet"/>
      <w:lvlText w:val="o"/>
      <w:lvlJc w:val="left"/>
      <w:pPr>
        <w:ind w:left="5400" w:hanging="360"/>
      </w:pPr>
      <w:rPr>
        <w:rFonts w:ascii="Courier New" w:hAnsi="Courier New" w:hint="default"/>
      </w:rPr>
    </w:lvl>
    <w:lvl w:ilvl="8" w:tplc="4BC2B8B8">
      <w:start w:val="1"/>
      <w:numFmt w:val="bullet"/>
      <w:lvlText w:val=""/>
      <w:lvlJc w:val="left"/>
      <w:pPr>
        <w:ind w:left="6120" w:hanging="360"/>
      </w:pPr>
      <w:rPr>
        <w:rFonts w:ascii="Wingdings" w:hAnsi="Wingdings" w:hint="default"/>
      </w:rPr>
    </w:lvl>
  </w:abstractNum>
  <w:abstractNum w:abstractNumId="36" w15:restartNumberingAfterBreak="0">
    <w:nsid w:val="3507103B"/>
    <w:multiLevelType w:val="hybridMultilevel"/>
    <w:tmpl w:val="BACEFE3A"/>
    <w:lvl w:ilvl="0" w:tplc="0B2E409C">
      <w:start w:val="1"/>
      <w:numFmt w:val="bullet"/>
      <w:lvlText w:val="-"/>
      <w:lvlJc w:val="left"/>
      <w:pPr>
        <w:ind w:left="360" w:hanging="360"/>
      </w:pPr>
      <w:rPr>
        <w:rFonts w:ascii="Myriad Pro" w:hAnsi="Myriad Pro"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Symbol" w:hAnsi="Symbol" w:hint="default"/>
      </w:rPr>
    </w:lvl>
    <w:lvl w:ilvl="3" w:tplc="042A000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7" w15:restartNumberingAfterBreak="0">
    <w:nsid w:val="35B9A62A"/>
    <w:multiLevelType w:val="hybridMultilevel"/>
    <w:tmpl w:val="663449C6"/>
    <w:lvl w:ilvl="0" w:tplc="A1C820F0">
      <w:start w:val="1"/>
      <w:numFmt w:val="bullet"/>
      <w:lvlText w:val="-"/>
      <w:lvlJc w:val="left"/>
      <w:pPr>
        <w:ind w:left="360" w:hanging="360"/>
      </w:pPr>
      <w:rPr>
        <w:rFonts w:ascii="Aptos" w:hAnsi="Aptos" w:hint="default"/>
      </w:rPr>
    </w:lvl>
    <w:lvl w:ilvl="1" w:tplc="DFDA4D20">
      <w:start w:val="1"/>
      <w:numFmt w:val="bullet"/>
      <w:lvlText w:val="o"/>
      <w:lvlJc w:val="left"/>
      <w:pPr>
        <w:ind w:left="1080" w:hanging="360"/>
      </w:pPr>
      <w:rPr>
        <w:rFonts w:ascii="Courier New" w:hAnsi="Courier New" w:hint="default"/>
      </w:rPr>
    </w:lvl>
    <w:lvl w:ilvl="2" w:tplc="3750789A">
      <w:start w:val="1"/>
      <w:numFmt w:val="bullet"/>
      <w:lvlText w:val=""/>
      <w:lvlJc w:val="left"/>
      <w:pPr>
        <w:ind w:left="1800" w:hanging="360"/>
      </w:pPr>
      <w:rPr>
        <w:rFonts w:ascii="Wingdings" w:hAnsi="Wingdings" w:hint="default"/>
      </w:rPr>
    </w:lvl>
    <w:lvl w:ilvl="3" w:tplc="22D814B0">
      <w:start w:val="1"/>
      <w:numFmt w:val="bullet"/>
      <w:lvlText w:val=""/>
      <w:lvlJc w:val="left"/>
      <w:pPr>
        <w:ind w:left="2520" w:hanging="360"/>
      </w:pPr>
      <w:rPr>
        <w:rFonts w:ascii="Symbol" w:hAnsi="Symbol" w:hint="default"/>
      </w:rPr>
    </w:lvl>
    <w:lvl w:ilvl="4" w:tplc="E1B80720">
      <w:start w:val="1"/>
      <w:numFmt w:val="bullet"/>
      <w:lvlText w:val="o"/>
      <w:lvlJc w:val="left"/>
      <w:pPr>
        <w:ind w:left="3240" w:hanging="360"/>
      </w:pPr>
      <w:rPr>
        <w:rFonts w:ascii="Courier New" w:hAnsi="Courier New" w:hint="default"/>
      </w:rPr>
    </w:lvl>
    <w:lvl w:ilvl="5" w:tplc="B72E051E">
      <w:start w:val="1"/>
      <w:numFmt w:val="bullet"/>
      <w:lvlText w:val=""/>
      <w:lvlJc w:val="left"/>
      <w:pPr>
        <w:ind w:left="3960" w:hanging="360"/>
      </w:pPr>
      <w:rPr>
        <w:rFonts w:ascii="Wingdings" w:hAnsi="Wingdings" w:hint="default"/>
      </w:rPr>
    </w:lvl>
    <w:lvl w:ilvl="6" w:tplc="89DE8472">
      <w:start w:val="1"/>
      <w:numFmt w:val="bullet"/>
      <w:lvlText w:val=""/>
      <w:lvlJc w:val="left"/>
      <w:pPr>
        <w:ind w:left="4680" w:hanging="360"/>
      </w:pPr>
      <w:rPr>
        <w:rFonts w:ascii="Symbol" w:hAnsi="Symbol" w:hint="default"/>
      </w:rPr>
    </w:lvl>
    <w:lvl w:ilvl="7" w:tplc="AEBCDD5C">
      <w:start w:val="1"/>
      <w:numFmt w:val="bullet"/>
      <w:lvlText w:val="o"/>
      <w:lvlJc w:val="left"/>
      <w:pPr>
        <w:ind w:left="5400" w:hanging="360"/>
      </w:pPr>
      <w:rPr>
        <w:rFonts w:ascii="Courier New" w:hAnsi="Courier New" w:hint="default"/>
      </w:rPr>
    </w:lvl>
    <w:lvl w:ilvl="8" w:tplc="8EE2F0BA">
      <w:start w:val="1"/>
      <w:numFmt w:val="bullet"/>
      <w:lvlText w:val=""/>
      <w:lvlJc w:val="left"/>
      <w:pPr>
        <w:ind w:left="6120" w:hanging="360"/>
      </w:pPr>
      <w:rPr>
        <w:rFonts w:ascii="Wingdings" w:hAnsi="Wingdings" w:hint="default"/>
      </w:rPr>
    </w:lvl>
  </w:abstractNum>
  <w:abstractNum w:abstractNumId="38" w15:restartNumberingAfterBreak="0">
    <w:nsid w:val="3713158C"/>
    <w:multiLevelType w:val="multilevel"/>
    <w:tmpl w:val="BFD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77B57"/>
    <w:multiLevelType w:val="hybridMultilevel"/>
    <w:tmpl w:val="190E8A3A"/>
    <w:lvl w:ilvl="0" w:tplc="04090005">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39018A0F"/>
    <w:multiLevelType w:val="hybridMultilevel"/>
    <w:tmpl w:val="9432D962"/>
    <w:lvl w:ilvl="0" w:tplc="26608ADE">
      <w:start w:val="1"/>
      <w:numFmt w:val="bullet"/>
      <w:lvlText w:val="-"/>
      <w:lvlJc w:val="left"/>
      <w:pPr>
        <w:ind w:left="360" w:hanging="360"/>
      </w:pPr>
      <w:rPr>
        <w:rFonts w:ascii="Aptos" w:hAnsi="Aptos" w:hint="default"/>
      </w:rPr>
    </w:lvl>
    <w:lvl w:ilvl="1" w:tplc="07409178">
      <w:start w:val="1"/>
      <w:numFmt w:val="bullet"/>
      <w:lvlText w:val="o"/>
      <w:lvlJc w:val="left"/>
      <w:pPr>
        <w:ind w:left="1080" w:hanging="360"/>
      </w:pPr>
      <w:rPr>
        <w:rFonts w:ascii="Courier New" w:hAnsi="Courier New" w:hint="default"/>
      </w:rPr>
    </w:lvl>
    <w:lvl w:ilvl="2" w:tplc="2668D340">
      <w:start w:val="1"/>
      <w:numFmt w:val="bullet"/>
      <w:lvlText w:val=""/>
      <w:lvlJc w:val="left"/>
      <w:pPr>
        <w:ind w:left="1800" w:hanging="360"/>
      </w:pPr>
      <w:rPr>
        <w:rFonts w:ascii="Wingdings" w:hAnsi="Wingdings" w:hint="default"/>
      </w:rPr>
    </w:lvl>
    <w:lvl w:ilvl="3" w:tplc="EA346134">
      <w:start w:val="1"/>
      <w:numFmt w:val="bullet"/>
      <w:lvlText w:val=""/>
      <w:lvlJc w:val="left"/>
      <w:pPr>
        <w:ind w:left="2520" w:hanging="360"/>
      </w:pPr>
      <w:rPr>
        <w:rFonts w:ascii="Symbol" w:hAnsi="Symbol" w:hint="default"/>
      </w:rPr>
    </w:lvl>
    <w:lvl w:ilvl="4" w:tplc="75EE8DD8">
      <w:start w:val="1"/>
      <w:numFmt w:val="bullet"/>
      <w:lvlText w:val="o"/>
      <w:lvlJc w:val="left"/>
      <w:pPr>
        <w:ind w:left="3240" w:hanging="360"/>
      </w:pPr>
      <w:rPr>
        <w:rFonts w:ascii="Courier New" w:hAnsi="Courier New" w:hint="default"/>
      </w:rPr>
    </w:lvl>
    <w:lvl w:ilvl="5" w:tplc="1988FFF0">
      <w:start w:val="1"/>
      <w:numFmt w:val="bullet"/>
      <w:lvlText w:val=""/>
      <w:lvlJc w:val="left"/>
      <w:pPr>
        <w:ind w:left="3960" w:hanging="360"/>
      </w:pPr>
      <w:rPr>
        <w:rFonts w:ascii="Wingdings" w:hAnsi="Wingdings" w:hint="default"/>
      </w:rPr>
    </w:lvl>
    <w:lvl w:ilvl="6" w:tplc="27402880">
      <w:start w:val="1"/>
      <w:numFmt w:val="bullet"/>
      <w:lvlText w:val=""/>
      <w:lvlJc w:val="left"/>
      <w:pPr>
        <w:ind w:left="4680" w:hanging="360"/>
      </w:pPr>
      <w:rPr>
        <w:rFonts w:ascii="Symbol" w:hAnsi="Symbol" w:hint="default"/>
      </w:rPr>
    </w:lvl>
    <w:lvl w:ilvl="7" w:tplc="11207A10">
      <w:start w:val="1"/>
      <w:numFmt w:val="bullet"/>
      <w:lvlText w:val="o"/>
      <w:lvlJc w:val="left"/>
      <w:pPr>
        <w:ind w:left="5400" w:hanging="360"/>
      </w:pPr>
      <w:rPr>
        <w:rFonts w:ascii="Courier New" w:hAnsi="Courier New" w:hint="default"/>
      </w:rPr>
    </w:lvl>
    <w:lvl w:ilvl="8" w:tplc="3BC8B7B6">
      <w:start w:val="1"/>
      <w:numFmt w:val="bullet"/>
      <w:lvlText w:val=""/>
      <w:lvlJc w:val="left"/>
      <w:pPr>
        <w:ind w:left="6120" w:hanging="360"/>
      </w:pPr>
      <w:rPr>
        <w:rFonts w:ascii="Wingdings" w:hAnsi="Wingdings" w:hint="default"/>
      </w:rPr>
    </w:lvl>
  </w:abstractNum>
  <w:abstractNum w:abstractNumId="41" w15:restartNumberingAfterBreak="0">
    <w:nsid w:val="3AB35743"/>
    <w:multiLevelType w:val="hybridMultilevel"/>
    <w:tmpl w:val="D1D46DBA"/>
    <w:lvl w:ilvl="0" w:tplc="E362A5FA">
      <w:start w:val="1"/>
      <w:numFmt w:val="bullet"/>
      <w:lvlText w:val="-"/>
      <w:lvlJc w:val="left"/>
      <w:pPr>
        <w:ind w:left="360" w:hanging="360"/>
      </w:pPr>
      <w:rPr>
        <w:rFonts w:ascii="Aptos" w:hAnsi="Aptos" w:hint="default"/>
      </w:rPr>
    </w:lvl>
    <w:lvl w:ilvl="1" w:tplc="DB3892DC">
      <w:start w:val="1"/>
      <w:numFmt w:val="bullet"/>
      <w:lvlText w:val="o"/>
      <w:lvlJc w:val="left"/>
      <w:pPr>
        <w:ind w:left="1080" w:hanging="360"/>
      </w:pPr>
      <w:rPr>
        <w:rFonts w:ascii="Courier New" w:hAnsi="Courier New" w:hint="default"/>
      </w:rPr>
    </w:lvl>
    <w:lvl w:ilvl="2" w:tplc="77DEEB34">
      <w:start w:val="1"/>
      <w:numFmt w:val="bullet"/>
      <w:lvlText w:val=""/>
      <w:lvlJc w:val="left"/>
      <w:pPr>
        <w:ind w:left="1800" w:hanging="360"/>
      </w:pPr>
      <w:rPr>
        <w:rFonts w:ascii="Wingdings" w:hAnsi="Wingdings" w:hint="default"/>
      </w:rPr>
    </w:lvl>
    <w:lvl w:ilvl="3" w:tplc="B2948A26">
      <w:start w:val="1"/>
      <w:numFmt w:val="bullet"/>
      <w:lvlText w:val=""/>
      <w:lvlJc w:val="left"/>
      <w:pPr>
        <w:ind w:left="2520" w:hanging="360"/>
      </w:pPr>
      <w:rPr>
        <w:rFonts w:ascii="Symbol" w:hAnsi="Symbol" w:hint="default"/>
      </w:rPr>
    </w:lvl>
    <w:lvl w:ilvl="4" w:tplc="35B48338">
      <w:start w:val="1"/>
      <w:numFmt w:val="bullet"/>
      <w:lvlText w:val="o"/>
      <w:lvlJc w:val="left"/>
      <w:pPr>
        <w:ind w:left="3240" w:hanging="360"/>
      </w:pPr>
      <w:rPr>
        <w:rFonts w:ascii="Courier New" w:hAnsi="Courier New" w:hint="default"/>
      </w:rPr>
    </w:lvl>
    <w:lvl w:ilvl="5" w:tplc="624C7152">
      <w:start w:val="1"/>
      <w:numFmt w:val="bullet"/>
      <w:lvlText w:val=""/>
      <w:lvlJc w:val="left"/>
      <w:pPr>
        <w:ind w:left="3960" w:hanging="360"/>
      </w:pPr>
      <w:rPr>
        <w:rFonts w:ascii="Wingdings" w:hAnsi="Wingdings" w:hint="default"/>
      </w:rPr>
    </w:lvl>
    <w:lvl w:ilvl="6" w:tplc="C2D4E460">
      <w:start w:val="1"/>
      <w:numFmt w:val="bullet"/>
      <w:lvlText w:val=""/>
      <w:lvlJc w:val="left"/>
      <w:pPr>
        <w:ind w:left="4680" w:hanging="360"/>
      </w:pPr>
      <w:rPr>
        <w:rFonts w:ascii="Symbol" w:hAnsi="Symbol" w:hint="default"/>
      </w:rPr>
    </w:lvl>
    <w:lvl w:ilvl="7" w:tplc="F06882AA">
      <w:start w:val="1"/>
      <w:numFmt w:val="bullet"/>
      <w:lvlText w:val="o"/>
      <w:lvlJc w:val="left"/>
      <w:pPr>
        <w:ind w:left="5400" w:hanging="360"/>
      </w:pPr>
      <w:rPr>
        <w:rFonts w:ascii="Courier New" w:hAnsi="Courier New" w:hint="default"/>
      </w:rPr>
    </w:lvl>
    <w:lvl w:ilvl="8" w:tplc="2640DF1E">
      <w:start w:val="1"/>
      <w:numFmt w:val="bullet"/>
      <w:lvlText w:val=""/>
      <w:lvlJc w:val="left"/>
      <w:pPr>
        <w:ind w:left="6120" w:hanging="360"/>
      </w:pPr>
      <w:rPr>
        <w:rFonts w:ascii="Wingdings" w:hAnsi="Wingdings" w:hint="default"/>
      </w:rPr>
    </w:lvl>
  </w:abstractNum>
  <w:abstractNum w:abstractNumId="42" w15:restartNumberingAfterBreak="0">
    <w:nsid w:val="3B5BF0E0"/>
    <w:multiLevelType w:val="hybridMultilevel"/>
    <w:tmpl w:val="658AF1C6"/>
    <w:lvl w:ilvl="0" w:tplc="D74289BE">
      <w:start w:val="1"/>
      <w:numFmt w:val="bullet"/>
      <w:lvlText w:val="-"/>
      <w:lvlJc w:val="left"/>
      <w:pPr>
        <w:ind w:left="360" w:hanging="360"/>
      </w:pPr>
      <w:rPr>
        <w:rFonts w:ascii="Aptos" w:hAnsi="Aptos" w:hint="default"/>
      </w:rPr>
    </w:lvl>
    <w:lvl w:ilvl="1" w:tplc="C6F40C18">
      <w:start w:val="1"/>
      <w:numFmt w:val="bullet"/>
      <w:lvlText w:val="o"/>
      <w:lvlJc w:val="left"/>
      <w:pPr>
        <w:ind w:left="1080" w:hanging="360"/>
      </w:pPr>
      <w:rPr>
        <w:rFonts w:ascii="Courier New" w:hAnsi="Courier New" w:hint="default"/>
      </w:rPr>
    </w:lvl>
    <w:lvl w:ilvl="2" w:tplc="35FA44DA">
      <w:start w:val="1"/>
      <w:numFmt w:val="bullet"/>
      <w:lvlText w:val=""/>
      <w:lvlJc w:val="left"/>
      <w:pPr>
        <w:ind w:left="1800" w:hanging="360"/>
      </w:pPr>
      <w:rPr>
        <w:rFonts w:ascii="Wingdings" w:hAnsi="Wingdings" w:hint="default"/>
      </w:rPr>
    </w:lvl>
    <w:lvl w:ilvl="3" w:tplc="F0464698">
      <w:start w:val="1"/>
      <w:numFmt w:val="bullet"/>
      <w:lvlText w:val=""/>
      <w:lvlJc w:val="left"/>
      <w:pPr>
        <w:ind w:left="2520" w:hanging="360"/>
      </w:pPr>
      <w:rPr>
        <w:rFonts w:ascii="Symbol" w:hAnsi="Symbol" w:hint="default"/>
      </w:rPr>
    </w:lvl>
    <w:lvl w:ilvl="4" w:tplc="C4FCA872">
      <w:start w:val="1"/>
      <w:numFmt w:val="bullet"/>
      <w:lvlText w:val="o"/>
      <w:lvlJc w:val="left"/>
      <w:pPr>
        <w:ind w:left="3240" w:hanging="360"/>
      </w:pPr>
      <w:rPr>
        <w:rFonts w:ascii="Courier New" w:hAnsi="Courier New" w:hint="default"/>
      </w:rPr>
    </w:lvl>
    <w:lvl w:ilvl="5" w:tplc="A81021D8">
      <w:start w:val="1"/>
      <w:numFmt w:val="bullet"/>
      <w:lvlText w:val=""/>
      <w:lvlJc w:val="left"/>
      <w:pPr>
        <w:ind w:left="3960" w:hanging="360"/>
      </w:pPr>
      <w:rPr>
        <w:rFonts w:ascii="Wingdings" w:hAnsi="Wingdings" w:hint="default"/>
      </w:rPr>
    </w:lvl>
    <w:lvl w:ilvl="6" w:tplc="A93E6330">
      <w:start w:val="1"/>
      <w:numFmt w:val="bullet"/>
      <w:lvlText w:val=""/>
      <w:lvlJc w:val="left"/>
      <w:pPr>
        <w:ind w:left="4680" w:hanging="360"/>
      </w:pPr>
      <w:rPr>
        <w:rFonts w:ascii="Symbol" w:hAnsi="Symbol" w:hint="default"/>
      </w:rPr>
    </w:lvl>
    <w:lvl w:ilvl="7" w:tplc="ACF83E24">
      <w:start w:val="1"/>
      <w:numFmt w:val="bullet"/>
      <w:lvlText w:val="o"/>
      <w:lvlJc w:val="left"/>
      <w:pPr>
        <w:ind w:left="5400" w:hanging="360"/>
      </w:pPr>
      <w:rPr>
        <w:rFonts w:ascii="Courier New" w:hAnsi="Courier New" w:hint="default"/>
      </w:rPr>
    </w:lvl>
    <w:lvl w:ilvl="8" w:tplc="65A6F8D4">
      <w:start w:val="1"/>
      <w:numFmt w:val="bullet"/>
      <w:lvlText w:val=""/>
      <w:lvlJc w:val="left"/>
      <w:pPr>
        <w:ind w:left="6120" w:hanging="360"/>
      </w:pPr>
      <w:rPr>
        <w:rFonts w:ascii="Wingdings" w:hAnsi="Wingdings" w:hint="default"/>
      </w:rPr>
    </w:lvl>
  </w:abstractNum>
  <w:abstractNum w:abstractNumId="43" w15:restartNumberingAfterBreak="0">
    <w:nsid w:val="3CFCC98F"/>
    <w:multiLevelType w:val="hybridMultilevel"/>
    <w:tmpl w:val="2CA03E8C"/>
    <w:lvl w:ilvl="0" w:tplc="F7948486">
      <w:start w:val="1"/>
      <w:numFmt w:val="bullet"/>
      <w:lvlText w:val="-"/>
      <w:lvlJc w:val="left"/>
      <w:pPr>
        <w:ind w:left="360" w:hanging="360"/>
      </w:pPr>
      <w:rPr>
        <w:rFonts w:ascii="Aptos" w:hAnsi="Aptos" w:hint="default"/>
      </w:rPr>
    </w:lvl>
    <w:lvl w:ilvl="1" w:tplc="A7C82488">
      <w:start w:val="1"/>
      <w:numFmt w:val="bullet"/>
      <w:lvlText w:val="o"/>
      <w:lvlJc w:val="left"/>
      <w:pPr>
        <w:ind w:left="1080" w:hanging="360"/>
      </w:pPr>
      <w:rPr>
        <w:rFonts w:ascii="Courier New" w:hAnsi="Courier New" w:hint="default"/>
      </w:rPr>
    </w:lvl>
    <w:lvl w:ilvl="2" w:tplc="FC561228">
      <w:start w:val="1"/>
      <w:numFmt w:val="bullet"/>
      <w:lvlText w:val=""/>
      <w:lvlJc w:val="left"/>
      <w:pPr>
        <w:ind w:left="1800" w:hanging="360"/>
      </w:pPr>
      <w:rPr>
        <w:rFonts w:ascii="Wingdings" w:hAnsi="Wingdings" w:hint="default"/>
      </w:rPr>
    </w:lvl>
    <w:lvl w:ilvl="3" w:tplc="D326F780">
      <w:start w:val="1"/>
      <w:numFmt w:val="bullet"/>
      <w:lvlText w:val=""/>
      <w:lvlJc w:val="left"/>
      <w:pPr>
        <w:ind w:left="2520" w:hanging="360"/>
      </w:pPr>
      <w:rPr>
        <w:rFonts w:ascii="Symbol" w:hAnsi="Symbol" w:hint="default"/>
      </w:rPr>
    </w:lvl>
    <w:lvl w:ilvl="4" w:tplc="A9640B7E">
      <w:start w:val="1"/>
      <w:numFmt w:val="bullet"/>
      <w:lvlText w:val="o"/>
      <w:lvlJc w:val="left"/>
      <w:pPr>
        <w:ind w:left="3240" w:hanging="360"/>
      </w:pPr>
      <w:rPr>
        <w:rFonts w:ascii="Courier New" w:hAnsi="Courier New" w:hint="default"/>
      </w:rPr>
    </w:lvl>
    <w:lvl w:ilvl="5" w:tplc="337A4552">
      <w:start w:val="1"/>
      <w:numFmt w:val="bullet"/>
      <w:lvlText w:val=""/>
      <w:lvlJc w:val="left"/>
      <w:pPr>
        <w:ind w:left="3960" w:hanging="360"/>
      </w:pPr>
      <w:rPr>
        <w:rFonts w:ascii="Wingdings" w:hAnsi="Wingdings" w:hint="default"/>
      </w:rPr>
    </w:lvl>
    <w:lvl w:ilvl="6" w:tplc="EB8628FE">
      <w:start w:val="1"/>
      <w:numFmt w:val="bullet"/>
      <w:lvlText w:val=""/>
      <w:lvlJc w:val="left"/>
      <w:pPr>
        <w:ind w:left="4680" w:hanging="360"/>
      </w:pPr>
      <w:rPr>
        <w:rFonts w:ascii="Symbol" w:hAnsi="Symbol" w:hint="default"/>
      </w:rPr>
    </w:lvl>
    <w:lvl w:ilvl="7" w:tplc="231A250C">
      <w:start w:val="1"/>
      <w:numFmt w:val="bullet"/>
      <w:lvlText w:val="o"/>
      <w:lvlJc w:val="left"/>
      <w:pPr>
        <w:ind w:left="5400" w:hanging="360"/>
      </w:pPr>
      <w:rPr>
        <w:rFonts w:ascii="Courier New" w:hAnsi="Courier New" w:hint="default"/>
      </w:rPr>
    </w:lvl>
    <w:lvl w:ilvl="8" w:tplc="A08C9AD6">
      <w:start w:val="1"/>
      <w:numFmt w:val="bullet"/>
      <w:lvlText w:val=""/>
      <w:lvlJc w:val="left"/>
      <w:pPr>
        <w:ind w:left="6120" w:hanging="360"/>
      </w:pPr>
      <w:rPr>
        <w:rFonts w:ascii="Wingdings" w:hAnsi="Wingdings" w:hint="default"/>
      </w:rPr>
    </w:lvl>
  </w:abstractNum>
  <w:abstractNum w:abstractNumId="44" w15:restartNumberingAfterBreak="0">
    <w:nsid w:val="3DFC5999"/>
    <w:multiLevelType w:val="hybridMultilevel"/>
    <w:tmpl w:val="918AC98E"/>
    <w:lvl w:ilvl="0" w:tplc="E250D44A">
      <w:start w:val="1"/>
      <w:numFmt w:val="bullet"/>
      <w:lvlText w:val=""/>
      <w:lvlJc w:val="left"/>
      <w:pPr>
        <w:ind w:left="720" w:hanging="360"/>
      </w:pPr>
      <w:rPr>
        <w:rFonts w:ascii="Symbol" w:hAnsi="Symbol" w:hint="default"/>
      </w:rPr>
    </w:lvl>
    <w:lvl w:ilvl="1" w:tplc="9EE2B73E">
      <w:start w:val="1"/>
      <w:numFmt w:val="bullet"/>
      <w:lvlText w:val="o"/>
      <w:lvlJc w:val="left"/>
      <w:pPr>
        <w:ind w:left="1440" w:hanging="360"/>
      </w:pPr>
      <w:rPr>
        <w:rFonts w:ascii="Courier New" w:hAnsi="Courier New" w:hint="default"/>
      </w:rPr>
    </w:lvl>
    <w:lvl w:ilvl="2" w:tplc="75A22784">
      <w:start w:val="1"/>
      <w:numFmt w:val="bullet"/>
      <w:lvlText w:val=""/>
      <w:lvlJc w:val="left"/>
      <w:pPr>
        <w:ind w:left="2160" w:hanging="360"/>
      </w:pPr>
      <w:rPr>
        <w:rFonts w:ascii="Wingdings" w:hAnsi="Wingdings" w:hint="default"/>
      </w:rPr>
    </w:lvl>
    <w:lvl w:ilvl="3" w:tplc="671E49EE">
      <w:start w:val="1"/>
      <w:numFmt w:val="bullet"/>
      <w:lvlText w:val=""/>
      <w:lvlJc w:val="left"/>
      <w:pPr>
        <w:ind w:left="2880" w:hanging="360"/>
      </w:pPr>
      <w:rPr>
        <w:rFonts w:ascii="Symbol" w:hAnsi="Symbol" w:hint="default"/>
      </w:rPr>
    </w:lvl>
    <w:lvl w:ilvl="4" w:tplc="BAECA478">
      <w:start w:val="1"/>
      <w:numFmt w:val="bullet"/>
      <w:lvlText w:val="o"/>
      <w:lvlJc w:val="left"/>
      <w:pPr>
        <w:ind w:left="3600" w:hanging="360"/>
      </w:pPr>
      <w:rPr>
        <w:rFonts w:ascii="Courier New" w:hAnsi="Courier New" w:hint="default"/>
      </w:rPr>
    </w:lvl>
    <w:lvl w:ilvl="5" w:tplc="156E6902">
      <w:start w:val="1"/>
      <w:numFmt w:val="bullet"/>
      <w:lvlText w:val=""/>
      <w:lvlJc w:val="left"/>
      <w:pPr>
        <w:ind w:left="4320" w:hanging="360"/>
      </w:pPr>
      <w:rPr>
        <w:rFonts w:ascii="Wingdings" w:hAnsi="Wingdings" w:hint="default"/>
      </w:rPr>
    </w:lvl>
    <w:lvl w:ilvl="6" w:tplc="E9DEA0BC">
      <w:start w:val="1"/>
      <w:numFmt w:val="bullet"/>
      <w:lvlText w:val=""/>
      <w:lvlJc w:val="left"/>
      <w:pPr>
        <w:ind w:left="5040" w:hanging="360"/>
      </w:pPr>
      <w:rPr>
        <w:rFonts w:ascii="Symbol" w:hAnsi="Symbol" w:hint="default"/>
      </w:rPr>
    </w:lvl>
    <w:lvl w:ilvl="7" w:tplc="C55ABAAA">
      <w:start w:val="1"/>
      <w:numFmt w:val="bullet"/>
      <w:lvlText w:val="o"/>
      <w:lvlJc w:val="left"/>
      <w:pPr>
        <w:ind w:left="5760" w:hanging="360"/>
      </w:pPr>
      <w:rPr>
        <w:rFonts w:ascii="Courier New" w:hAnsi="Courier New" w:hint="default"/>
      </w:rPr>
    </w:lvl>
    <w:lvl w:ilvl="8" w:tplc="C1206068">
      <w:start w:val="1"/>
      <w:numFmt w:val="bullet"/>
      <w:lvlText w:val=""/>
      <w:lvlJc w:val="left"/>
      <w:pPr>
        <w:ind w:left="6480" w:hanging="360"/>
      </w:pPr>
      <w:rPr>
        <w:rFonts w:ascii="Wingdings" w:hAnsi="Wingdings" w:hint="default"/>
      </w:rPr>
    </w:lvl>
  </w:abstractNum>
  <w:abstractNum w:abstractNumId="45" w15:restartNumberingAfterBreak="0">
    <w:nsid w:val="3E410CA5"/>
    <w:multiLevelType w:val="hybridMultilevel"/>
    <w:tmpl w:val="06764D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41FC1735"/>
    <w:multiLevelType w:val="multilevel"/>
    <w:tmpl w:val="FA10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ABFD81"/>
    <w:multiLevelType w:val="hybridMultilevel"/>
    <w:tmpl w:val="B7641780"/>
    <w:lvl w:ilvl="0" w:tplc="0F3A6C10">
      <w:start w:val="1"/>
      <w:numFmt w:val="bullet"/>
      <w:lvlText w:val="-"/>
      <w:lvlJc w:val="left"/>
      <w:pPr>
        <w:ind w:left="360" w:hanging="360"/>
      </w:pPr>
      <w:rPr>
        <w:rFonts w:ascii="Aptos" w:hAnsi="Aptos" w:hint="default"/>
      </w:rPr>
    </w:lvl>
    <w:lvl w:ilvl="1" w:tplc="10C4A308">
      <w:start w:val="1"/>
      <w:numFmt w:val="bullet"/>
      <w:lvlText w:val="o"/>
      <w:lvlJc w:val="left"/>
      <w:pPr>
        <w:ind w:left="1080" w:hanging="360"/>
      </w:pPr>
      <w:rPr>
        <w:rFonts w:ascii="Courier New" w:hAnsi="Courier New" w:hint="default"/>
      </w:rPr>
    </w:lvl>
    <w:lvl w:ilvl="2" w:tplc="DBF25004">
      <w:start w:val="1"/>
      <w:numFmt w:val="bullet"/>
      <w:lvlText w:val=""/>
      <w:lvlJc w:val="left"/>
      <w:pPr>
        <w:ind w:left="1800" w:hanging="360"/>
      </w:pPr>
      <w:rPr>
        <w:rFonts w:ascii="Wingdings" w:hAnsi="Wingdings" w:hint="default"/>
      </w:rPr>
    </w:lvl>
    <w:lvl w:ilvl="3" w:tplc="0A1AD55E">
      <w:start w:val="1"/>
      <w:numFmt w:val="bullet"/>
      <w:lvlText w:val=""/>
      <w:lvlJc w:val="left"/>
      <w:pPr>
        <w:ind w:left="2520" w:hanging="360"/>
      </w:pPr>
      <w:rPr>
        <w:rFonts w:ascii="Symbol" w:hAnsi="Symbol" w:hint="default"/>
      </w:rPr>
    </w:lvl>
    <w:lvl w:ilvl="4" w:tplc="117ACBE8">
      <w:start w:val="1"/>
      <w:numFmt w:val="bullet"/>
      <w:lvlText w:val="o"/>
      <w:lvlJc w:val="left"/>
      <w:pPr>
        <w:ind w:left="3240" w:hanging="360"/>
      </w:pPr>
      <w:rPr>
        <w:rFonts w:ascii="Courier New" w:hAnsi="Courier New" w:hint="default"/>
      </w:rPr>
    </w:lvl>
    <w:lvl w:ilvl="5" w:tplc="F9ACFFBC">
      <w:start w:val="1"/>
      <w:numFmt w:val="bullet"/>
      <w:lvlText w:val=""/>
      <w:lvlJc w:val="left"/>
      <w:pPr>
        <w:ind w:left="3960" w:hanging="360"/>
      </w:pPr>
      <w:rPr>
        <w:rFonts w:ascii="Wingdings" w:hAnsi="Wingdings" w:hint="default"/>
      </w:rPr>
    </w:lvl>
    <w:lvl w:ilvl="6" w:tplc="87C89F10">
      <w:start w:val="1"/>
      <w:numFmt w:val="bullet"/>
      <w:lvlText w:val=""/>
      <w:lvlJc w:val="left"/>
      <w:pPr>
        <w:ind w:left="4680" w:hanging="360"/>
      </w:pPr>
      <w:rPr>
        <w:rFonts w:ascii="Symbol" w:hAnsi="Symbol" w:hint="default"/>
      </w:rPr>
    </w:lvl>
    <w:lvl w:ilvl="7" w:tplc="BAD87828">
      <w:start w:val="1"/>
      <w:numFmt w:val="bullet"/>
      <w:lvlText w:val="o"/>
      <w:lvlJc w:val="left"/>
      <w:pPr>
        <w:ind w:left="5400" w:hanging="360"/>
      </w:pPr>
      <w:rPr>
        <w:rFonts w:ascii="Courier New" w:hAnsi="Courier New" w:hint="default"/>
      </w:rPr>
    </w:lvl>
    <w:lvl w:ilvl="8" w:tplc="223810B6">
      <w:start w:val="1"/>
      <w:numFmt w:val="bullet"/>
      <w:lvlText w:val=""/>
      <w:lvlJc w:val="left"/>
      <w:pPr>
        <w:ind w:left="6120" w:hanging="360"/>
      </w:pPr>
      <w:rPr>
        <w:rFonts w:ascii="Wingdings" w:hAnsi="Wingdings" w:hint="default"/>
      </w:rPr>
    </w:lvl>
  </w:abstractNum>
  <w:abstractNum w:abstractNumId="48" w15:restartNumberingAfterBreak="0">
    <w:nsid w:val="478147C0"/>
    <w:multiLevelType w:val="hybridMultilevel"/>
    <w:tmpl w:val="73203210"/>
    <w:lvl w:ilvl="0" w:tplc="19FE8B70">
      <w:start w:val="1"/>
      <w:numFmt w:val="bullet"/>
      <w:lvlText w:val="-"/>
      <w:lvlJc w:val="left"/>
      <w:pPr>
        <w:ind w:left="720" w:hanging="360"/>
      </w:pPr>
      <w:rPr>
        <w:rFonts w:ascii="Aptos" w:hAnsi="Aptos" w:hint="default"/>
      </w:rPr>
    </w:lvl>
    <w:lvl w:ilvl="1" w:tplc="F07AF80A">
      <w:start w:val="1"/>
      <w:numFmt w:val="bullet"/>
      <w:lvlText w:val="o"/>
      <w:lvlJc w:val="left"/>
      <w:pPr>
        <w:ind w:left="1440" w:hanging="360"/>
      </w:pPr>
      <w:rPr>
        <w:rFonts w:ascii="Courier New" w:hAnsi="Courier New" w:hint="default"/>
      </w:rPr>
    </w:lvl>
    <w:lvl w:ilvl="2" w:tplc="2B5E0E00">
      <w:start w:val="1"/>
      <w:numFmt w:val="bullet"/>
      <w:lvlText w:val=""/>
      <w:lvlJc w:val="left"/>
      <w:pPr>
        <w:ind w:left="2160" w:hanging="360"/>
      </w:pPr>
      <w:rPr>
        <w:rFonts w:ascii="Wingdings" w:hAnsi="Wingdings" w:hint="default"/>
      </w:rPr>
    </w:lvl>
    <w:lvl w:ilvl="3" w:tplc="6164B4FC">
      <w:start w:val="1"/>
      <w:numFmt w:val="bullet"/>
      <w:lvlText w:val=""/>
      <w:lvlJc w:val="left"/>
      <w:pPr>
        <w:ind w:left="2880" w:hanging="360"/>
      </w:pPr>
      <w:rPr>
        <w:rFonts w:ascii="Symbol" w:hAnsi="Symbol" w:hint="default"/>
      </w:rPr>
    </w:lvl>
    <w:lvl w:ilvl="4" w:tplc="C420AA6C">
      <w:start w:val="1"/>
      <w:numFmt w:val="bullet"/>
      <w:lvlText w:val="o"/>
      <w:lvlJc w:val="left"/>
      <w:pPr>
        <w:ind w:left="3600" w:hanging="360"/>
      </w:pPr>
      <w:rPr>
        <w:rFonts w:ascii="Courier New" w:hAnsi="Courier New" w:hint="default"/>
      </w:rPr>
    </w:lvl>
    <w:lvl w:ilvl="5" w:tplc="99086694">
      <w:start w:val="1"/>
      <w:numFmt w:val="bullet"/>
      <w:lvlText w:val=""/>
      <w:lvlJc w:val="left"/>
      <w:pPr>
        <w:ind w:left="4320" w:hanging="360"/>
      </w:pPr>
      <w:rPr>
        <w:rFonts w:ascii="Wingdings" w:hAnsi="Wingdings" w:hint="default"/>
      </w:rPr>
    </w:lvl>
    <w:lvl w:ilvl="6" w:tplc="BCB4005E">
      <w:start w:val="1"/>
      <w:numFmt w:val="bullet"/>
      <w:lvlText w:val=""/>
      <w:lvlJc w:val="left"/>
      <w:pPr>
        <w:ind w:left="5040" w:hanging="360"/>
      </w:pPr>
      <w:rPr>
        <w:rFonts w:ascii="Symbol" w:hAnsi="Symbol" w:hint="default"/>
      </w:rPr>
    </w:lvl>
    <w:lvl w:ilvl="7" w:tplc="5ACCA4F4">
      <w:start w:val="1"/>
      <w:numFmt w:val="bullet"/>
      <w:lvlText w:val="o"/>
      <w:lvlJc w:val="left"/>
      <w:pPr>
        <w:ind w:left="5760" w:hanging="360"/>
      </w:pPr>
      <w:rPr>
        <w:rFonts w:ascii="Courier New" w:hAnsi="Courier New" w:hint="default"/>
      </w:rPr>
    </w:lvl>
    <w:lvl w:ilvl="8" w:tplc="CBBEB782">
      <w:start w:val="1"/>
      <w:numFmt w:val="bullet"/>
      <w:lvlText w:val=""/>
      <w:lvlJc w:val="left"/>
      <w:pPr>
        <w:ind w:left="6480" w:hanging="360"/>
      </w:pPr>
      <w:rPr>
        <w:rFonts w:ascii="Wingdings" w:hAnsi="Wingdings" w:hint="default"/>
      </w:rPr>
    </w:lvl>
  </w:abstractNum>
  <w:abstractNum w:abstractNumId="49" w15:restartNumberingAfterBreak="0">
    <w:nsid w:val="48410D3D"/>
    <w:multiLevelType w:val="hybridMultilevel"/>
    <w:tmpl w:val="2262795C"/>
    <w:lvl w:ilvl="0" w:tplc="5172FFA0">
      <w:start w:val="1"/>
      <w:numFmt w:val="bullet"/>
      <w:lvlText w:val="-"/>
      <w:lvlJc w:val="left"/>
      <w:pPr>
        <w:ind w:left="360" w:hanging="360"/>
      </w:pPr>
      <w:rPr>
        <w:rFonts w:ascii="Aptos" w:hAnsi="Aptos" w:hint="default"/>
      </w:rPr>
    </w:lvl>
    <w:lvl w:ilvl="1" w:tplc="64F819D6">
      <w:start w:val="1"/>
      <w:numFmt w:val="bullet"/>
      <w:lvlText w:val="o"/>
      <w:lvlJc w:val="left"/>
      <w:pPr>
        <w:ind w:left="1080" w:hanging="360"/>
      </w:pPr>
      <w:rPr>
        <w:rFonts w:ascii="Courier New" w:hAnsi="Courier New" w:hint="default"/>
      </w:rPr>
    </w:lvl>
    <w:lvl w:ilvl="2" w:tplc="83EA2D80">
      <w:start w:val="1"/>
      <w:numFmt w:val="bullet"/>
      <w:lvlText w:val=""/>
      <w:lvlJc w:val="left"/>
      <w:pPr>
        <w:ind w:left="1800" w:hanging="360"/>
      </w:pPr>
      <w:rPr>
        <w:rFonts w:ascii="Wingdings" w:hAnsi="Wingdings" w:hint="default"/>
      </w:rPr>
    </w:lvl>
    <w:lvl w:ilvl="3" w:tplc="D0BAE844">
      <w:start w:val="1"/>
      <w:numFmt w:val="bullet"/>
      <w:lvlText w:val=""/>
      <w:lvlJc w:val="left"/>
      <w:pPr>
        <w:ind w:left="2520" w:hanging="360"/>
      </w:pPr>
      <w:rPr>
        <w:rFonts w:ascii="Symbol" w:hAnsi="Symbol" w:hint="default"/>
      </w:rPr>
    </w:lvl>
    <w:lvl w:ilvl="4" w:tplc="354C3704">
      <w:start w:val="1"/>
      <w:numFmt w:val="bullet"/>
      <w:lvlText w:val="o"/>
      <w:lvlJc w:val="left"/>
      <w:pPr>
        <w:ind w:left="3240" w:hanging="360"/>
      </w:pPr>
      <w:rPr>
        <w:rFonts w:ascii="Courier New" w:hAnsi="Courier New" w:hint="default"/>
      </w:rPr>
    </w:lvl>
    <w:lvl w:ilvl="5" w:tplc="22FA2C70">
      <w:start w:val="1"/>
      <w:numFmt w:val="bullet"/>
      <w:lvlText w:val=""/>
      <w:lvlJc w:val="left"/>
      <w:pPr>
        <w:ind w:left="3960" w:hanging="360"/>
      </w:pPr>
      <w:rPr>
        <w:rFonts w:ascii="Wingdings" w:hAnsi="Wingdings" w:hint="default"/>
      </w:rPr>
    </w:lvl>
    <w:lvl w:ilvl="6" w:tplc="4D8EB1DE">
      <w:start w:val="1"/>
      <w:numFmt w:val="bullet"/>
      <w:lvlText w:val=""/>
      <w:lvlJc w:val="left"/>
      <w:pPr>
        <w:ind w:left="4680" w:hanging="360"/>
      </w:pPr>
      <w:rPr>
        <w:rFonts w:ascii="Symbol" w:hAnsi="Symbol" w:hint="default"/>
      </w:rPr>
    </w:lvl>
    <w:lvl w:ilvl="7" w:tplc="119020AC">
      <w:start w:val="1"/>
      <w:numFmt w:val="bullet"/>
      <w:lvlText w:val="o"/>
      <w:lvlJc w:val="left"/>
      <w:pPr>
        <w:ind w:left="5400" w:hanging="360"/>
      </w:pPr>
      <w:rPr>
        <w:rFonts w:ascii="Courier New" w:hAnsi="Courier New" w:hint="default"/>
      </w:rPr>
    </w:lvl>
    <w:lvl w:ilvl="8" w:tplc="F16C6358">
      <w:start w:val="1"/>
      <w:numFmt w:val="bullet"/>
      <w:lvlText w:val=""/>
      <w:lvlJc w:val="left"/>
      <w:pPr>
        <w:ind w:left="6120" w:hanging="360"/>
      </w:pPr>
      <w:rPr>
        <w:rFonts w:ascii="Wingdings" w:hAnsi="Wingdings" w:hint="default"/>
      </w:rPr>
    </w:lvl>
  </w:abstractNum>
  <w:abstractNum w:abstractNumId="50" w15:restartNumberingAfterBreak="0">
    <w:nsid w:val="48C48937"/>
    <w:multiLevelType w:val="hybridMultilevel"/>
    <w:tmpl w:val="2F7C236C"/>
    <w:lvl w:ilvl="0" w:tplc="735623E0">
      <w:start w:val="1"/>
      <w:numFmt w:val="bullet"/>
      <w:lvlText w:val="-"/>
      <w:lvlJc w:val="left"/>
      <w:pPr>
        <w:ind w:left="360" w:hanging="360"/>
      </w:pPr>
      <w:rPr>
        <w:rFonts w:ascii="Aptos" w:hAnsi="Aptos" w:hint="default"/>
      </w:rPr>
    </w:lvl>
    <w:lvl w:ilvl="1" w:tplc="8ABCE11C">
      <w:start w:val="1"/>
      <w:numFmt w:val="bullet"/>
      <w:lvlText w:val="o"/>
      <w:lvlJc w:val="left"/>
      <w:pPr>
        <w:ind w:left="1080" w:hanging="360"/>
      </w:pPr>
      <w:rPr>
        <w:rFonts w:ascii="Courier New" w:hAnsi="Courier New" w:hint="default"/>
      </w:rPr>
    </w:lvl>
    <w:lvl w:ilvl="2" w:tplc="6D6E82EC">
      <w:start w:val="1"/>
      <w:numFmt w:val="bullet"/>
      <w:lvlText w:val=""/>
      <w:lvlJc w:val="left"/>
      <w:pPr>
        <w:ind w:left="1800" w:hanging="360"/>
      </w:pPr>
      <w:rPr>
        <w:rFonts w:ascii="Wingdings" w:hAnsi="Wingdings" w:hint="default"/>
      </w:rPr>
    </w:lvl>
    <w:lvl w:ilvl="3" w:tplc="32A06BCC">
      <w:start w:val="1"/>
      <w:numFmt w:val="bullet"/>
      <w:lvlText w:val=""/>
      <w:lvlJc w:val="left"/>
      <w:pPr>
        <w:ind w:left="2520" w:hanging="360"/>
      </w:pPr>
      <w:rPr>
        <w:rFonts w:ascii="Symbol" w:hAnsi="Symbol" w:hint="default"/>
      </w:rPr>
    </w:lvl>
    <w:lvl w:ilvl="4" w:tplc="CFA21E6C">
      <w:start w:val="1"/>
      <w:numFmt w:val="bullet"/>
      <w:lvlText w:val="o"/>
      <w:lvlJc w:val="left"/>
      <w:pPr>
        <w:ind w:left="3240" w:hanging="360"/>
      </w:pPr>
      <w:rPr>
        <w:rFonts w:ascii="Courier New" w:hAnsi="Courier New" w:hint="default"/>
      </w:rPr>
    </w:lvl>
    <w:lvl w:ilvl="5" w:tplc="947240F4">
      <w:start w:val="1"/>
      <w:numFmt w:val="bullet"/>
      <w:lvlText w:val=""/>
      <w:lvlJc w:val="left"/>
      <w:pPr>
        <w:ind w:left="3960" w:hanging="360"/>
      </w:pPr>
      <w:rPr>
        <w:rFonts w:ascii="Wingdings" w:hAnsi="Wingdings" w:hint="default"/>
      </w:rPr>
    </w:lvl>
    <w:lvl w:ilvl="6" w:tplc="2DFC831A">
      <w:start w:val="1"/>
      <w:numFmt w:val="bullet"/>
      <w:lvlText w:val=""/>
      <w:lvlJc w:val="left"/>
      <w:pPr>
        <w:ind w:left="4680" w:hanging="360"/>
      </w:pPr>
      <w:rPr>
        <w:rFonts w:ascii="Symbol" w:hAnsi="Symbol" w:hint="default"/>
      </w:rPr>
    </w:lvl>
    <w:lvl w:ilvl="7" w:tplc="239429FE">
      <w:start w:val="1"/>
      <w:numFmt w:val="bullet"/>
      <w:lvlText w:val="o"/>
      <w:lvlJc w:val="left"/>
      <w:pPr>
        <w:ind w:left="5400" w:hanging="360"/>
      </w:pPr>
      <w:rPr>
        <w:rFonts w:ascii="Courier New" w:hAnsi="Courier New" w:hint="default"/>
      </w:rPr>
    </w:lvl>
    <w:lvl w:ilvl="8" w:tplc="740C6F6C">
      <w:start w:val="1"/>
      <w:numFmt w:val="bullet"/>
      <w:lvlText w:val=""/>
      <w:lvlJc w:val="left"/>
      <w:pPr>
        <w:ind w:left="6120" w:hanging="360"/>
      </w:pPr>
      <w:rPr>
        <w:rFonts w:ascii="Wingdings" w:hAnsi="Wingdings" w:hint="default"/>
      </w:rPr>
    </w:lvl>
  </w:abstractNum>
  <w:abstractNum w:abstractNumId="51" w15:restartNumberingAfterBreak="0">
    <w:nsid w:val="4924B863"/>
    <w:multiLevelType w:val="hybridMultilevel"/>
    <w:tmpl w:val="80D860E2"/>
    <w:lvl w:ilvl="0" w:tplc="20FCECBE">
      <w:start w:val="1"/>
      <w:numFmt w:val="bullet"/>
      <w:lvlText w:val="-"/>
      <w:lvlJc w:val="left"/>
      <w:pPr>
        <w:ind w:left="360" w:hanging="360"/>
      </w:pPr>
      <w:rPr>
        <w:rFonts w:ascii="Aptos" w:hAnsi="Aptos" w:hint="default"/>
      </w:rPr>
    </w:lvl>
    <w:lvl w:ilvl="1" w:tplc="B50877CC">
      <w:start w:val="1"/>
      <w:numFmt w:val="bullet"/>
      <w:lvlText w:val="o"/>
      <w:lvlJc w:val="left"/>
      <w:pPr>
        <w:ind w:left="1080" w:hanging="360"/>
      </w:pPr>
      <w:rPr>
        <w:rFonts w:ascii="Courier New" w:hAnsi="Courier New" w:hint="default"/>
      </w:rPr>
    </w:lvl>
    <w:lvl w:ilvl="2" w:tplc="68A4E5BC">
      <w:start w:val="1"/>
      <w:numFmt w:val="bullet"/>
      <w:lvlText w:val=""/>
      <w:lvlJc w:val="left"/>
      <w:pPr>
        <w:ind w:left="1800" w:hanging="360"/>
      </w:pPr>
      <w:rPr>
        <w:rFonts w:ascii="Wingdings" w:hAnsi="Wingdings" w:hint="default"/>
      </w:rPr>
    </w:lvl>
    <w:lvl w:ilvl="3" w:tplc="F34431F4">
      <w:start w:val="1"/>
      <w:numFmt w:val="bullet"/>
      <w:lvlText w:val=""/>
      <w:lvlJc w:val="left"/>
      <w:pPr>
        <w:ind w:left="2520" w:hanging="360"/>
      </w:pPr>
      <w:rPr>
        <w:rFonts w:ascii="Symbol" w:hAnsi="Symbol" w:hint="default"/>
      </w:rPr>
    </w:lvl>
    <w:lvl w:ilvl="4" w:tplc="D326D9C6">
      <w:start w:val="1"/>
      <w:numFmt w:val="bullet"/>
      <w:lvlText w:val="o"/>
      <w:lvlJc w:val="left"/>
      <w:pPr>
        <w:ind w:left="3240" w:hanging="360"/>
      </w:pPr>
      <w:rPr>
        <w:rFonts w:ascii="Courier New" w:hAnsi="Courier New" w:hint="default"/>
      </w:rPr>
    </w:lvl>
    <w:lvl w:ilvl="5" w:tplc="16FAC706">
      <w:start w:val="1"/>
      <w:numFmt w:val="bullet"/>
      <w:lvlText w:val=""/>
      <w:lvlJc w:val="left"/>
      <w:pPr>
        <w:ind w:left="3960" w:hanging="360"/>
      </w:pPr>
      <w:rPr>
        <w:rFonts w:ascii="Wingdings" w:hAnsi="Wingdings" w:hint="default"/>
      </w:rPr>
    </w:lvl>
    <w:lvl w:ilvl="6" w:tplc="C9A8EDF8">
      <w:start w:val="1"/>
      <w:numFmt w:val="bullet"/>
      <w:lvlText w:val=""/>
      <w:lvlJc w:val="left"/>
      <w:pPr>
        <w:ind w:left="4680" w:hanging="360"/>
      </w:pPr>
      <w:rPr>
        <w:rFonts w:ascii="Symbol" w:hAnsi="Symbol" w:hint="default"/>
      </w:rPr>
    </w:lvl>
    <w:lvl w:ilvl="7" w:tplc="D8A23D14">
      <w:start w:val="1"/>
      <w:numFmt w:val="bullet"/>
      <w:lvlText w:val="o"/>
      <w:lvlJc w:val="left"/>
      <w:pPr>
        <w:ind w:left="5400" w:hanging="360"/>
      </w:pPr>
      <w:rPr>
        <w:rFonts w:ascii="Courier New" w:hAnsi="Courier New" w:hint="default"/>
      </w:rPr>
    </w:lvl>
    <w:lvl w:ilvl="8" w:tplc="79C4B8F2">
      <w:start w:val="1"/>
      <w:numFmt w:val="bullet"/>
      <w:lvlText w:val=""/>
      <w:lvlJc w:val="left"/>
      <w:pPr>
        <w:ind w:left="6120" w:hanging="360"/>
      </w:pPr>
      <w:rPr>
        <w:rFonts w:ascii="Wingdings" w:hAnsi="Wingdings" w:hint="default"/>
      </w:rPr>
    </w:lvl>
  </w:abstractNum>
  <w:abstractNum w:abstractNumId="52" w15:restartNumberingAfterBreak="0">
    <w:nsid w:val="4AA7AFB0"/>
    <w:multiLevelType w:val="hybridMultilevel"/>
    <w:tmpl w:val="8ECA5D4C"/>
    <w:lvl w:ilvl="0" w:tplc="C7140098">
      <w:start w:val="1"/>
      <w:numFmt w:val="bullet"/>
      <w:lvlText w:val="-"/>
      <w:lvlJc w:val="left"/>
      <w:pPr>
        <w:ind w:left="360" w:hanging="360"/>
      </w:pPr>
      <w:rPr>
        <w:rFonts w:ascii="Aptos" w:hAnsi="Aptos" w:hint="default"/>
      </w:rPr>
    </w:lvl>
    <w:lvl w:ilvl="1" w:tplc="19702E32">
      <w:start w:val="1"/>
      <w:numFmt w:val="bullet"/>
      <w:lvlText w:val="o"/>
      <w:lvlJc w:val="left"/>
      <w:pPr>
        <w:ind w:left="1080" w:hanging="360"/>
      </w:pPr>
      <w:rPr>
        <w:rFonts w:ascii="Courier New" w:hAnsi="Courier New" w:hint="default"/>
      </w:rPr>
    </w:lvl>
    <w:lvl w:ilvl="2" w:tplc="89D8A3F0">
      <w:start w:val="1"/>
      <w:numFmt w:val="bullet"/>
      <w:lvlText w:val=""/>
      <w:lvlJc w:val="left"/>
      <w:pPr>
        <w:ind w:left="1800" w:hanging="360"/>
      </w:pPr>
      <w:rPr>
        <w:rFonts w:ascii="Wingdings" w:hAnsi="Wingdings" w:hint="default"/>
      </w:rPr>
    </w:lvl>
    <w:lvl w:ilvl="3" w:tplc="B93E29D8">
      <w:start w:val="1"/>
      <w:numFmt w:val="bullet"/>
      <w:lvlText w:val=""/>
      <w:lvlJc w:val="left"/>
      <w:pPr>
        <w:ind w:left="2520" w:hanging="360"/>
      </w:pPr>
      <w:rPr>
        <w:rFonts w:ascii="Symbol" w:hAnsi="Symbol" w:hint="default"/>
      </w:rPr>
    </w:lvl>
    <w:lvl w:ilvl="4" w:tplc="BEA201C2">
      <w:start w:val="1"/>
      <w:numFmt w:val="bullet"/>
      <w:lvlText w:val="o"/>
      <w:lvlJc w:val="left"/>
      <w:pPr>
        <w:ind w:left="3240" w:hanging="360"/>
      </w:pPr>
      <w:rPr>
        <w:rFonts w:ascii="Courier New" w:hAnsi="Courier New" w:hint="default"/>
      </w:rPr>
    </w:lvl>
    <w:lvl w:ilvl="5" w:tplc="AC3AB646">
      <w:start w:val="1"/>
      <w:numFmt w:val="bullet"/>
      <w:lvlText w:val=""/>
      <w:lvlJc w:val="left"/>
      <w:pPr>
        <w:ind w:left="3960" w:hanging="360"/>
      </w:pPr>
      <w:rPr>
        <w:rFonts w:ascii="Wingdings" w:hAnsi="Wingdings" w:hint="default"/>
      </w:rPr>
    </w:lvl>
    <w:lvl w:ilvl="6" w:tplc="0EA0890C">
      <w:start w:val="1"/>
      <w:numFmt w:val="bullet"/>
      <w:lvlText w:val=""/>
      <w:lvlJc w:val="left"/>
      <w:pPr>
        <w:ind w:left="4680" w:hanging="360"/>
      </w:pPr>
      <w:rPr>
        <w:rFonts w:ascii="Symbol" w:hAnsi="Symbol" w:hint="default"/>
      </w:rPr>
    </w:lvl>
    <w:lvl w:ilvl="7" w:tplc="2D34A78E">
      <w:start w:val="1"/>
      <w:numFmt w:val="bullet"/>
      <w:lvlText w:val="o"/>
      <w:lvlJc w:val="left"/>
      <w:pPr>
        <w:ind w:left="5400" w:hanging="360"/>
      </w:pPr>
      <w:rPr>
        <w:rFonts w:ascii="Courier New" w:hAnsi="Courier New" w:hint="default"/>
      </w:rPr>
    </w:lvl>
    <w:lvl w:ilvl="8" w:tplc="9A4CEBA6">
      <w:start w:val="1"/>
      <w:numFmt w:val="bullet"/>
      <w:lvlText w:val=""/>
      <w:lvlJc w:val="left"/>
      <w:pPr>
        <w:ind w:left="6120" w:hanging="360"/>
      </w:pPr>
      <w:rPr>
        <w:rFonts w:ascii="Wingdings" w:hAnsi="Wingdings" w:hint="default"/>
      </w:rPr>
    </w:lvl>
  </w:abstractNum>
  <w:abstractNum w:abstractNumId="53" w15:restartNumberingAfterBreak="0">
    <w:nsid w:val="4C21EB24"/>
    <w:multiLevelType w:val="hybridMultilevel"/>
    <w:tmpl w:val="EB54B19C"/>
    <w:lvl w:ilvl="0" w:tplc="405C8172">
      <w:start w:val="1"/>
      <w:numFmt w:val="bullet"/>
      <w:lvlText w:val=""/>
      <w:lvlJc w:val="left"/>
      <w:pPr>
        <w:ind w:left="720" w:hanging="360"/>
      </w:pPr>
      <w:rPr>
        <w:rFonts w:ascii="Symbol" w:hAnsi="Symbol" w:hint="default"/>
      </w:rPr>
    </w:lvl>
    <w:lvl w:ilvl="1" w:tplc="90CC6096">
      <w:start w:val="1"/>
      <w:numFmt w:val="bullet"/>
      <w:lvlText w:val="o"/>
      <w:lvlJc w:val="left"/>
      <w:pPr>
        <w:ind w:left="1440" w:hanging="360"/>
      </w:pPr>
      <w:rPr>
        <w:rFonts w:ascii="Courier New" w:hAnsi="Courier New" w:hint="default"/>
      </w:rPr>
    </w:lvl>
    <w:lvl w:ilvl="2" w:tplc="E8C0AE06">
      <w:start w:val="1"/>
      <w:numFmt w:val="bullet"/>
      <w:lvlText w:val=""/>
      <w:lvlJc w:val="left"/>
      <w:pPr>
        <w:ind w:left="2160" w:hanging="360"/>
      </w:pPr>
      <w:rPr>
        <w:rFonts w:ascii="Wingdings" w:hAnsi="Wingdings" w:hint="default"/>
      </w:rPr>
    </w:lvl>
    <w:lvl w:ilvl="3" w:tplc="CC8003FE">
      <w:start w:val="1"/>
      <w:numFmt w:val="bullet"/>
      <w:lvlText w:val=""/>
      <w:lvlJc w:val="left"/>
      <w:pPr>
        <w:ind w:left="2880" w:hanging="360"/>
      </w:pPr>
      <w:rPr>
        <w:rFonts w:ascii="Symbol" w:hAnsi="Symbol" w:hint="default"/>
      </w:rPr>
    </w:lvl>
    <w:lvl w:ilvl="4" w:tplc="6BAC320A">
      <w:start w:val="1"/>
      <w:numFmt w:val="bullet"/>
      <w:lvlText w:val="o"/>
      <w:lvlJc w:val="left"/>
      <w:pPr>
        <w:ind w:left="3600" w:hanging="360"/>
      </w:pPr>
      <w:rPr>
        <w:rFonts w:ascii="Courier New" w:hAnsi="Courier New" w:hint="default"/>
      </w:rPr>
    </w:lvl>
    <w:lvl w:ilvl="5" w:tplc="20AE230C">
      <w:start w:val="1"/>
      <w:numFmt w:val="bullet"/>
      <w:lvlText w:val=""/>
      <w:lvlJc w:val="left"/>
      <w:pPr>
        <w:ind w:left="4320" w:hanging="360"/>
      </w:pPr>
      <w:rPr>
        <w:rFonts w:ascii="Wingdings" w:hAnsi="Wingdings" w:hint="default"/>
      </w:rPr>
    </w:lvl>
    <w:lvl w:ilvl="6" w:tplc="CBDEA0CE">
      <w:start w:val="1"/>
      <w:numFmt w:val="bullet"/>
      <w:lvlText w:val=""/>
      <w:lvlJc w:val="left"/>
      <w:pPr>
        <w:ind w:left="5040" w:hanging="360"/>
      </w:pPr>
      <w:rPr>
        <w:rFonts w:ascii="Symbol" w:hAnsi="Symbol" w:hint="default"/>
      </w:rPr>
    </w:lvl>
    <w:lvl w:ilvl="7" w:tplc="6C86C0F0">
      <w:start w:val="1"/>
      <w:numFmt w:val="bullet"/>
      <w:lvlText w:val="o"/>
      <w:lvlJc w:val="left"/>
      <w:pPr>
        <w:ind w:left="5760" w:hanging="360"/>
      </w:pPr>
      <w:rPr>
        <w:rFonts w:ascii="Courier New" w:hAnsi="Courier New" w:hint="default"/>
      </w:rPr>
    </w:lvl>
    <w:lvl w:ilvl="8" w:tplc="5E484D86">
      <w:start w:val="1"/>
      <w:numFmt w:val="bullet"/>
      <w:lvlText w:val=""/>
      <w:lvlJc w:val="left"/>
      <w:pPr>
        <w:ind w:left="6480" w:hanging="360"/>
      </w:pPr>
      <w:rPr>
        <w:rFonts w:ascii="Wingdings" w:hAnsi="Wingdings" w:hint="default"/>
      </w:rPr>
    </w:lvl>
  </w:abstractNum>
  <w:abstractNum w:abstractNumId="54" w15:restartNumberingAfterBreak="0">
    <w:nsid w:val="5085C842"/>
    <w:multiLevelType w:val="hybridMultilevel"/>
    <w:tmpl w:val="0FFA54FA"/>
    <w:lvl w:ilvl="0" w:tplc="82848814">
      <w:start w:val="1"/>
      <w:numFmt w:val="bullet"/>
      <w:lvlText w:val="-"/>
      <w:lvlJc w:val="left"/>
      <w:pPr>
        <w:ind w:left="360" w:hanging="360"/>
      </w:pPr>
      <w:rPr>
        <w:rFonts w:ascii="Aptos" w:hAnsi="Aptos" w:hint="default"/>
      </w:rPr>
    </w:lvl>
    <w:lvl w:ilvl="1" w:tplc="CEA8A34E">
      <w:start w:val="1"/>
      <w:numFmt w:val="bullet"/>
      <w:lvlText w:val="o"/>
      <w:lvlJc w:val="left"/>
      <w:pPr>
        <w:ind w:left="1080" w:hanging="360"/>
      </w:pPr>
      <w:rPr>
        <w:rFonts w:ascii="Courier New" w:hAnsi="Courier New" w:hint="default"/>
      </w:rPr>
    </w:lvl>
    <w:lvl w:ilvl="2" w:tplc="5A6C6156">
      <w:start w:val="1"/>
      <w:numFmt w:val="bullet"/>
      <w:lvlText w:val=""/>
      <w:lvlJc w:val="left"/>
      <w:pPr>
        <w:ind w:left="1800" w:hanging="360"/>
      </w:pPr>
      <w:rPr>
        <w:rFonts w:ascii="Wingdings" w:hAnsi="Wingdings" w:hint="default"/>
      </w:rPr>
    </w:lvl>
    <w:lvl w:ilvl="3" w:tplc="792625F4">
      <w:start w:val="1"/>
      <w:numFmt w:val="bullet"/>
      <w:lvlText w:val=""/>
      <w:lvlJc w:val="left"/>
      <w:pPr>
        <w:ind w:left="2520" w:hanging="360"/>
      </w:pPr>
      <w:rPr>
        <w:rFonts w:ascii="Symbol" w:hAnsi="Symbol" w:hint="default"/>
      </w:rPr>
    </w:lvl>
    <w:lvl w:ilvl="4" w:tplc="872C3A80">
      <w:start w:val="1"/>
      <w:numFmt w:val="bullet"/>
      <w:lvlText w:val="o"/>
      <w:lvlJc w:val="left"/>
      <w:pPr>
        <w:ind w:left="3240" w:hanging="360"/>
      </w:pPr>
      <w:rPr>
        <w:rFonts w:ascii="Courier New" w:hAnsi="Courier New" w:hint="default"/>
      </w:rPr>
    </w:lvl>
    <w:lvl w:ilvl="5" w:tplc="919C82A6">
      <w:start w:val="1"/>
      <w:numFmt w:val="bullet"/>
      <w:lvlText w:val=""/>
      <w:lvlJc w:val="left"/>
      <w:pPr>
        <w:ind w:left="3960" w:hanging="360"/>
      </w:pPr>
      <w:rPr>
        <w:rFonts w:ascii="Wingdings" w:hAnsi="Wingdings" w:hint="default"/>
      </w:rPr>
    </w:lvl>
    <w:lvl w:ilvl="6" w:tplc="B4B656D4">
      <w:start w:val="1"/>
      <w:numFmt w:val="bullet"/>
      <w:lvlText w:val=""/>
      <w:lvlJc w:val="left"/>
      <w:pPr>
        <w:ind w:left="4680" w:hanging="360"/>
      </w:pPr>
      <w:rPr>
        <w:rFonts w:ascii="Symbol" w:hAnsi="Symbol" w:hint="default"/>
      </w:rPr>
    </w:lvl>
    <w:lvl w:ilvl="7" w:tplc="60B095A0">
      <w:start w:val="1"/>
      <w:numFmt w:val="bullet"/>
      <w:lvlText w:val="o"/>
      <w:lvlJc w:val="left"/>
      <w:pPr>
        <w:ind w:left="5400" w:hanging="360"/>
      </w:pPr>
      <w:rPr>
        <w:rFonts w:ascii="Courier New" w:hAnsi="Courier New" w:hint="default"/>
      </w:rPr>
    </w:lvl>
    <w:lvl w:ilvl="8" w:tplc="A67432B0">
      <w:start w:val="1"/>
      <w:numFmt w:val="bullet"/>
      <w:lvlText w:val=""/>
      <w:lvlJc w:val="left"/>
      <w:pPr>
        <w:ind w:left="6120" w:hanging="360"/>
      </w:pPr>
      <w:rPr>
        <w:rFonts w:ascii="Wingdings" w:hAnsi="Wingdings" w:hint="default"/>
      </w:rPr>
    </w:lvl>
  </w:abstractNum>
  <w:abstractNum w:abstractNumId="55" w15:restartNumberingAfterBreak="0">
    <w:nsid w:val="55462393"/>
    <w:multiLevelType w:val="hybridMultilevel"/>
    <w:tmpl w:val="3E1E63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6020A7D"/>
    <w:multiLevelType w:val="hybridMultilevel"/>
    <w:tmpl w:val="9A9A77C8"/>
    <w:lvl w:ilvl="0" w:tplc="B62E8A02">
      <w:start w:val="1"/>
      <w:numFmt w:val="bullet"/>
      <w:lvlText w:val="-"/>
      <w:lvlJc w:val="left"/>
      <w:pPr>
        <w:ind w:left="360" w:hanging="360"/>
      </w:pPr>
      <w:rPr>
        <w:rFonts w:ascii="Myriad Pro" w:hAnsi="Myriad Pro" w:hint="default"/>
      </w:rPr>
    </w:lvl>
    <w:lvl w:ilvl="1" w:tplc="0C661F54">
      <w:start w:val="1"/>
      <w:numFmt w:val="bullet"/>
      <w:lvlText w:val="o"/>
      <w:lvlJc w:val="left"/>
      <w:pPr>
        <w:ind w:left="1080" w:hanging="360"/>
      </w:pPr>
      <w:rPr>
        <w:rFonts w:ascii="Courier New" w:hAnsi="Courier New" w:hint="default"/>
      </w:rPr>
    </w:lvl>
    <w:lvl w:ilvl="2" w:tplc="3A88BBB6">
      <w:start w:val="1"/>
      <w:numFmt w:val="bullet"/>
      <w:lvlText w:val=""/>
      <w:lvlJc w:val="left"/>
      <w:pPr>
        <w:ind w:left="1800" w:hanging="360"/>
      </w:pPr>
      <w:rPr>
        <w:rFonts w:ascii="Wingdings" w:hAnsi="Wingdings" w:hint="default"/>
      </w:rPr>
    </w:lvl>
    <w:lvl w:ilvl="3" w:tplc="BC9C5C94">
      <w:start w:val="1"/>
      <w:numFmt w:val="bullet"/>
      <w:lvlText w:val=""/>
      <w:lvlJc w:val="left"/>
      <w:pPr>
        <w:ind w:left="2520" w:hanging="360"/>
      </w:pPr>
      <w:rPr>
        <w:rFonts w:ascii="Symbol" w:hAnsi="Symbol" w:hint="default"/>
      </w:rPr>
    </w:lvl>
    <w:lvl w:ilvl="4" w:tplc="190638E4">
      <w:start w:val="1"/>
      <w:numFmt w:val="bullet"/>
      <w:lvlText w:val="o"/>
      <w:lvlJc w:val="left"/>
      <w:pPr>
        <w:ind w:left="3240" w:hanging="360"/>
      </w:pPr>
      <w:rPr>
        <w:rFonts w:ascii="Courier New" w:hAnsi="Courier New" w:hint="default"/>
      </w:rPr>
    </w:lvl>
    <w:lvl w:ilvl="5" w:tplc="DD188F18">
      <w:start w:val="1"/>
      <w:numFmt w:val="bullet"/>
      <w:lvlText w:val=""/>
      <w:lvlJc w:val="left"/>
      <w:pPr>
        <w:ind w:left="3960" w:hanging="360"/>
      </w:pPr>
      <w:rPr>
        <w:rFonts w:ascii="Wingdings" w:hAnsi="Wingdings" w:hint="default"/>
      </w:rPr>
    </w:lvl>
    <w:lvl w:ilvl="6" w:tplc="255A355C">
      <w:start w:val="1"/>
      <w:numFmt w:val="bullet"/>
      <w:lvlText w:val=""/>
      <w:lvlJc w:val="left"/>
      <w:pPr>
        <w:ind w:left="4680" w:hanging="360"/>
      </w:pPr>
      <w:rPr>
        <w:rFonts w:ascii="Symbol" w:hAnsi="Symbol" w:hint="default"/>
      </w:rPr>
    </w:lvl>
    <w:lvl w:ilvl="7" w:tplc="69C05C26">
      <w:start w:val="1"/>
      <w:numFmt w:val="bullet"/>
      <w:lvlText w:val="o"/>
      <w:lvlJc w:val="left"/>
      <w:pPr>
        <w:ind w:left="5400" w:hanging="360"/>
      </w:pPr>
      <w:rPr>
        <w:rFonts w:ascii="Courier New" w:hAnsi="Courier New" w:hint="default"/>
      </w:rPr>
    </w:lvl>
    <w:lvl w:ilvl="8" w:tplc="768C7AAC">
      <w:start w:val="1"/>
      <w:numFmt w:val="bullet"/>
      <w:lvlText w:val=""/>
      <w:lvlJc w:val="left"/>
      <w:pPr>
        <w:ind w:left="6120" w:hanging="360"/>
      </w:pPr>
      <w:rPr>
        <w:rFonts w:ascii="Wingdings" w:hAnsi="Wingdings" w:hint="default"/>
      </w:rPr>
    </w:lvl>
  </w:abstractNum>
  <w:abstractNum w:abstractNumId="57" w15:restartNumberingAfterBreak="0">
    <w:nsid w:val="5A344FA0"/>
    <w:multiLevelType w:val="hybridMultilevel"/>
    <w:tmpl w:val="98EE6B14"/>
    <w:lvl w:ilvl="0" w:tplc="8CDEA80E">
      <w:start w:val="16"/>
      <w:numFmt w:val="bullet"/>
      <w:lvlText w:val=""/>
      <w:lvlJc w:val="left"/>
      <w:pPr>
        <w:ind w:left="720" w:hanging="360"/>
      </w:pPr>
      <w:rPr>
        <w:rFonts w:ascii="Wingdings" w:eastAsia="Myriad Pro" w:hAnsi="Wingdings" w:cs="Myriad Pro"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00AD21E"/>
    <w:multiLevelType w:val="hybridMultilevel"/>
    <w:tmpl w:val="7FDC8ED4"/>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702EF734">
      <w:start w:val="1"/>
      <w:numFmt w:val="bullet"/>
      <w:lvlText w:val=""/>
      <w:lvlJc w:val="left"/>
      <w:pPr>
        <w:ind w:left="2160" w:hanging="360"/>
      </w:pPr>
      <w:rPr>
        <w:rFonts w:ascii="Wingdings" w:hAnsi="Wingdings" w:hint="default"/>
      </w:rPr>
    </w:lvl>
    <w:lvl w:ilvl="3" w:tplc="3AE23B88">
      <w:start w:val="1"/>
      <w:numFmt w:val="bullet"/>
      <w:lvlText w:val=""/>
      <w:lvlJc w:val="left"/>
      <w:pPr>
        <w:ind w:left="2880" w:hanging="360"/>
      </w:pPr>
      <w:rPr>
        <w:rFonts w:ascii="Symbol" w:hAnsi="Symbol" w:hint="default"/>
      </w:rPr>
    </w:lvl>
    <w:lvl w:ilvl="4" w:tplc="1B060C96">
      <w:start w:val="1"/>
      <w:numFmt w:val="bullet"/>
      <w:lvlText w:val="o"/>
      <w:lvlJc w:val="left"/>
      <w:pPr>
        <w:ind w:left="3600" w:hanging="360"/>
      </w:pPr>
      <w:rPr>
        <w:rFonts w:ascii="Courier New" w:hAnsi="Courier New" w:hint="default"/>
      </w:rPr>
    </w:lvl>
    <w:lvl w:ilvl="5" w:tplc="21B0A3F0">
      <w:start w:val="1"/>
      <w:numFmt w:val="bullet"/>
      <w:lvlText w:val=""/>
      <w:lvlJc w:val="left"/>
      <w:pPr>
        <w:ind w:left="4320" w:hanging="360"/>
      </w:pPr>
      <w:rPr>
        <w:rFonts w:ascii="Wingdings" w:hAnsi="Wingdings" w:hint="default"/>
      </w:rPr>
    </w:lvl>
    <w:lvl w:ilvl="6" w:tplc="97B69A96">
      <w:start w:val="1"/>
      <w:numFmt w:val="bullet"/>
      <w:lvlText w:val=""/>
      <w:lvlJc w:val="left"/>
      <w:pPr>
        <w:ind w:left="5040" w:hanging="360"/>
      </w:pPr>
      <w:rPr>
        <w:rFonts w:ascii="Symbol" w:hAnsi="Symbol" w:hint="default"/>
      </w:rPr>
    </w:lvl>
    <w:lvl w:ilvl="7" w:tplc="ED18424A">
      <w:start w:val="1"/>
      <w:numFmt w:val="bullet"/>
      <w:lvlText w:val="o"/>
      <w:lvlJc w:val="left"/>
      <w:pPr>
        <w:ind w:left="5760" w:hanging="360"/>
      </w:pPr>
      <w:rPr>
        <w:rFonts w:ascii="Courier New" w:hAnsi="Courier New" w:hint="default"/>
      </w:rPr>
    </w:lvl>
    <w:lvl w:ilvl="8" w:tplc="75E2D138">
      <w:start w:val="1"/>
      <w:numFmt w:val="bullet"/>
      <w:lvlText w:val=""/>
      <w:lvlJc w:val="left"/>
      <w:pPr>
        <w:ind w:left="6480" w:hanging="360"/>
      </w:pPr>
      <w:rPr>
        <w:rFonts w:ascii="Wingdings" w:hAnsi="Wingdings" w:hint="default"/>
      </w:rPr>
    </w:lvl>
  </w:abstractNum>
  <w:abstractNum w:abstractNumId="59" w15:restartNumberingAfterBreak="0">
    <w:nsid w:val="6161AC69"/>
    <w:multiLevelType w:val="hybridMultilevel"/>
    <w:tmpl w:val="27206F44"/>
    <w:lvl w:ilvl="0" w:tplc="186C51AC">
      <w:start w:val="1"/>
      <w:numFmt w:val="bullet"/>
      <w:lvlText w:val="-"/>
      <w:lvlJc w:val="left"/>
      <w:pPr>
        <w:ind w:left="360" w:hanging="360"/>
      </w:pPr>
      <w:rPr>
        <w:rFonts w:ascii="Aptos" w:hAnsi="Aptos" w:hint="default"/>
      </w:rPr>
    </w:lvl>
    <w:lvl w:ilvl="1" w:tplc="B8B0EBE8">
      <w:start w:val="1"/>
      <w:numFmt w:val="bullet"/>
      <w:lvlText w:val="o"/>
      <w:lvlJc w:val="left"/>
      <w:pPr>
        <w:ind w:left="1080" w:hanging="360"/>
      </w:pPr>
      <w:rPr>
        <w:rFonts w:ascii="Courier New" w:hAnsi="Courier New" w:hint="default"/>
      </w:rPr>
    </w:lvl>
    <w:lvl w:ilvl="2" w:tplc="A28C7AB0">
      <w:start w:val="1"/>
      <w:numFmt w:val="bullet"/>
      <w:lvlText w:val=""/>
      <w:lvlJc w:val="left"/>
      <w:pPr>
        <w:ind w:left="1800" w:hanging="360"/>
      </w:pPr>
      <w:rPr>
        <w:rFonts w:ascii="Wingdings" w:hAnsi="Wingdings" w:hint="default"/>
      </w:rPr>
    </w:lvl>
    <w:lvl w:ilvl="3" w:tplc="23CC96F4">
      <w:start w:val="1"/>
      <w:numFmt w:val="bullet"/>
      <w:lvlText w:val=""/>
      <w:lvlJc w:val="left"/>
      <w:pPr>
        <w:ind w:left="2520" w:hanging="360"/>
      </w:pPr>
      <w:rPr>
        <w:rFonts w:ascii="Symbol" w:hAnsi="Symbol" w:hint="default"/>
      </w:rPr>
    </w:lvl>
    <w:lvl w:ilvl="4" w:tplc="967C80B4">
      <w:start w:val="1"/>
      <w:numFmt w:val="bullet"/>
      <w:lvlText w:val="o"/>
      <w:lvlJc w:val="left"/>
      <w:pPr>
        <w:ind w:left="3240" w:hanging="360"/>
      </w:pPr>
      <w:rPr>
        <w:rFonts w:ascii="Courier New" w:hAnsi="Courier New" w:hint="default"/>
      </w:rPr>
    </w:lvl>
    <w:lvl w:ilvl="5" w:tplc="07A6A750">
      <w:start w:val="1"/>
      <w:numFmt w:val="bullet"/>
      <w:lvlText w:val=""/>
      <w:lvlJc w:val="left"/>
      <w:pPr>
        <w:ind w:left="3960" w:hanging="360"/>
      </w:pPr>
      <w:rPr>
        <w:rFonts w:ascii="Wingdings" w:hAnsi="Wingdings" w:hint="default"/>
      </w:rPr>
    </w:lvl>
    <w:lvl w:ilvl="6" w:tplc="28DE426A">
      <w:start w:val="1"/>
      <w:numFmt w:val="bullet"/>
      <w:lvlText w:val=""/>
      <w:lvlJc w:val="left"/>
      <w:pPr>
        <w:ind w:left="4680" w:hanging="360"/>
      </w:pPr>
      <w:rPr>
        <w:rFonts w:ascii="Symbol" w:hAnsi="Symbol" w:hint="default"/>
      </w:rPr>
    </w:lvl>
    <w:lvl w:ilvl="7" w:tplc="3FC0289E">
      <w:start w:val="1"/>
      <w:numFmt w:val="bullet"/>
      <w:lvlText w:val="o"/>
      <w:lvlJc w:val="left"/>
      <w:pPr>
        <w:ind w:left="5400" w:hanging="360"/>
      </w:pPr>
      <w:rPr>
        <w:rFonts w:ascii="Courier New" w:hAnsi="Courier New" w:hint="default"/>
      </w:rPr>
    </w:lvl>
    <w:lvl w:ilvl="8" w:tplc="80CA249E">
      <w:start w:val="1"/>
      <w:numFmt w:val="bullet"/>
      <w:lvlText w:val=""/>
      <w:lvlJc w:val="left"/>
      <w:pPr>
        <w:ind w:left="6120" w:hanging="360"/>
      </w:pPr>
      <w:rPr>
        <w:rFonts w:ascii="Wingdings" w:hAnsi="Wingdings" w:hint="default"/>
      </w:rPr>
    </w:lvl>
  </w:abstractNum>
  <w:abstractNum w:abstractNumId="60" w15:restartNumberingAfterBreak="0">
    <w:nsid w:val="62AA58D9"/>
    <w:multiLevelType w:val="hybridMultilevel"/>
    <w:tmpl w:val="403E1EA0"/>
    <w:lvl w:ilvl="0" w:tplc="2C7CE8A0">
      <w:start w:val="1"/>
      <w:numFmt w:val="bullet"/>
      <w:lvlText w:val="-"/>
      <w:lvlJc w:val="left"/>
      <w:pPr>
        <w:ind w:left="360" w:hanging="360"/>
      </w:pPr>
      <w:rPr>
        <w:rFonts w:ascii="Aptos" w:hAnsi="Aptos" w:hint="default"/>
      </w:rPr>
    </w:lvl>
    <w:lvl w:ilvl="1" w:tplc="F4D05F70">
      <w:start w:val="1"/>
      <w:numFmt w:val="bullet"/>
      <w:lvlText w:val="o"/>
      <w:lvlJc w:val="left"/>
      <w:pPr>
        <w:ind w:left="1080" w:hanging="360"/>
      </w:pPr>
      <w:rPr>
        <w:rFonts w:ascii="Courier New" w:hAnsi="Courier New" w:hint="default"/>
      </w:rPr>
    </w:lvl>
    <w:lvl w:ilvl="2" w:tplc="D01C66AC">
      <w:start w:val="1"/>
      <w:numFmt w:val="bullet"/>
      <w:lvlText w:val=""/>
      <w:lvlJc w:val="left"/>
      <w:pPr>
        <w:ind w:left="1800" w:hanging="360"/>
      </w:pPr>
      <w:rPr>
        <w:rFonts w:ascii="Wingdings" w:hAnsi="Wingdings" w:hint="default"/>
      </w:rPr>
    </w:lvl>
    <w:lvl w:ilvl="3" w:tplc="32F67A0E">
      <w:start w:val="1"/>
      <w:numFmt w:val="bullet"/>
      <w:lvlText w:val=""/>
      <w:lvlJc w:val="left"/>
      <w:pPr>
        <w:ind w:left="2520" w:hanging="360"/>
      </w:pPr>
      <w:rPr>
        <w:rFonts w:ascii="Symbol" w:hAnsi="Symbol" w:hint="default"/>
      </w:rPr>
    </w:lvl>
    <w:lvl w:ilvl="4" w:tplc="CBD8C19E">
      <w:start w:val="1"/>
      <w:numFmt w:val="bullet"/>
      <w:lvlText w:val="o"/>
      <w:lvlJc w:val="left"/>
      <w:pPr>
        <w:ind w:left="3240" w:hanging="360"/>
      </w:pPr>
      <w:rPr>
        <w:rFonts w:ascii="Courier New" w:hAnsi="Courier New" w:hint="default"/>
      </w:rPr>
    </w:lvl>
    <w:lvl w:ilvl="5" w:tplc="5CC68ACA">
      <w:start w:val="1"/>
      <w:numFmt w:val="bullet"/>
      <w:lvlText w:val=""/>
      <w:lvlJc w:val="left"/>
      <w:pPr>
        <w:ind w:left="3960" w:hanging="360"/>
      </w:pPr>
      <w:rPr>
        <w:rFonts w:ascii="Wingdings" w:hAnsi="Wingdings" w:hint="default"/>
      </w:rPr>
    </w:lvl>
    <w:lvl w:ilvl="6" w:tplc="FE8CFC58">
      <w:start w:val="1"/>
      <w:numFmt w:val="bullet"/>
      <w:lvlText w:val=""/>
      <w:lvlJc w:val="left"/>
      <w:pPr>
        <w:ind w:left="4680" w:hanging="360"/>
      </w:pPr>
      <w:rPr>
        <w:rFonts w:ascii="Symbol" w:hAnsi="Symbol" w:hint="default"/>
      </w:rPr>
    </w:lvl>
    <w:lvl w:ilvl="7" w:tplc="595EC758">
      <w:start w:val="1"/>
      <w:numFmt w:val="bullet"/>
      <w:lvlText w:val="o"/>
      <w:lvlJc w:val="left"/>
      <w:pPr>
        <w:ind w:left="5400" w:hanging="360"/>
      </w:pPr>
      <w:rPr>
        <w:rFonts w:ascii="Courier New" w:hAnsi="Courier New" w:hint="default"/>
      </w:rPr>
    </w:lvl>
    <w:lvl w:ilvl="8" w:tplc="2F5ADE42">
      <w:start w:val="1"/>
      <w:numFmt w:val="bullet"/>
      <w:lvlText w:val=""/>
      <w:lvlJc w:val="left"/>
      <w:pPr>
        <w:ind w:left="6120" w:hanging="360"/>
      </w:pPr>
      <w:rPr>
        <w:rFonts w:ascii="Wingdings" w:hAnsi="Wingdings" w:hint="default"/>
      </w:rPr>
    </w:lvl>
  </w:abstractNum>
  <w:abstractNum w:abstractNumId="61" w15:restartNumberingAfterBreak="0">
    <w:nsid w:val="64C40125"/>
    <w:multiLevelType w:val="hybridMultilevel"/>
    <w:tmpl w:val="DA42D146"/>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2" w15:restartNumberingAfterBreak="0">
    <w:nsid w:val="665A6B0B"/>
    <w:multiLevelType w:val="hybridMultilevel"/>
    <w:tmpl w:val="06067DB8"/>
    <w:lvl w:ilvl="0" w:tplc="67F23718">
      <w:start w:val="1"/>
      <w:numFmt w:val="bullet"/>
      <w:lvlText w:val="-"/>
      <w:lvlJc w:val="left"/>
      <w:pPr>
        <w:ind w:left="360" w:hanging="360"/>
      </w:pPr>
      <w:rPr>
        <w:rFonts w:ascii="Aptos" w:hAnsi="Aptos" w:hint="default"/>
      </w:rPr>
    </w:lvl>
    <w:lvl w:ilvl="1" w:tplc="F238EFA0">
      <w:start w:val="1"/>
      <w:numFmt w:val="bullet"/>
      <w:lvlText w:val="o"/>
      <w:lvlJc w:val="left"/>
      <w:pPr>
        <w:ind w:left="1080" w:hanging="360"/>
      </w:pPr>
      <w:rPr>
        <w:rFonts w:ascii="Courier New" w:hAnsi="Courier New" w:hint="default"/>
      </w:rPr>
    </w:lvl>
    <w:lvl w:ilvl="2" w:tplc="8604EFF2">
      <w:start w:val="1"/>
      <w:numFmt w:val="bullet"/>
      <w:lvlText w:val=""/>
      <w:lvlJc w:val="left"/>
      <w:pPr>
        <w:ind w:left="1800" w:hanging="360"/>
      </w:pPr>
      <w:rPr>
        <w:rFonts w:ascii="Wingdings" w:hAnsi="Wingdings" w:hint="default"/>
      </w:rPr>
    </w:lvl>
    <w:lvl w:ilvl="3" w:tplc="B896CF22">
      <w:start w:val="1"/>
      <w:numFmt w:val="bullet"/>
      <w:lvlText w:val=""/>
      <w:lvlJc w:val="left"/>
      <w:pPr>
        <w:ind w:left="2520" w:hanging="360"/>
      </w:pPr>
      <w:rPr>
        <w:rFonts w:ascii="Symbol" w:hAnsi="Symbol" w:hint="default"/>
      </w:rPr>
    </w:lvl>
    <w:lvl w:ilvl="4" w:tplc="DB5261B4">
      <w:start w:val="1"/>
      <w:numFmt w:val="bullet"/>
      <w:lvlText w:val="o"/>
      <w:lvlJc w:val="left"/>
      <w:pPr>
        <w:ind w:left="3240" w:hanging="360"/>
      </w:pPr>
      <w:rPr>
        <w:rFonts w:ascii="Courier New" w:hAnsi="Courier New" w:hint="default"/>
      </w:rPr>
    </w:lvl>
    <w:lvl w:ilvl="5" w:tplc="A6161E20">
      <w:start w:val="1"/>
      <w:numFmt w:val="bullet"/>
      <w:lvlText w:val=""/>
      <w:lvlJc w:val="left"/>
      <w:pPr>
        <w:ind w:left="3960" w:hanging="360"/>
      </w:pPr>
      <w:rPr>
        <w:rFonts w:ascii="Wingdings" w:hAnsi="Wingdings" w:hint="default"/>
      </w:rPr>
    </w:lvl>
    <w:lvl w:ilvl="6" w:tplc="1374B9C4">
      <w:start w:val="1"/>
      <w:numFmt w:val="bullet"/>
      <w:lvlText w:val=""/>
      <w:lvlJc w:val="left"/>
      <w:pPr>
        <w:ind w:left="4680" w:hanging="360"/>
      </w:pPr>
      <w:rPr>
        <w:rFonts w:ascii="Symbol" w:hAnsi="Symbol" w:hint="default"/>
      </w:rPr>
    </w:lvl>
    <w:lvl w:ilvl="7" w:tplc="35BE3468">
      <w:start w:val="1"/>
      <w:numFmt w:val="bullet"/>
      <w:lvlText w:val="o"/>
      <w:lvlJc w:val="left"/>
      <w:pPr>
        <w:ind w:left="5400" w:hanging="360"/>
      </w:pPr>
      <w:rPr>
        <w:rFonts w:ascii="Courier New" w:hAnsi="Courier New" w:hint="default"/>
      </w:rPr>
    </w:lvl>
    <w:lvl w:ilvl="8" w:tplc="D1927996">
      <w:start w:val="1"/>
      <w:numFmt w:val="bullet"/>
      <w:lvlText w:val=""/>
      <w:lvlJc w:val="left"/>
      <w:pPr>
        <w:ind w:left="6120" w:hanging="360"/>
      </w:pPr>
      <w:rPr>
        <w:rFonts w:ascii="Wingdings" w:hAnsi="Wingdings" w:hint="default"/>
      </w:rPr>
    </w:lvl>
  </w:abstractNum>
  <w:abstractNum w:abstractNumId="63" w15:restartNumberingAfterBreak="0">
    <w:nsid w:val="6722A631"/>
    <w:multiLevelType w:val="hybridMultilevel"/>
    <w:tmpl w:val="14FA291A"/>
    <w:lvl w:ilvl="0" w:tplc="267CC940">
      <w:start w:val="1"/>
      <w:numFmt w:val="bullet"/>
      <w:lvlText w:val=""/>
      <w:lvlJc w:val="left"/>
      <w:pPr>
        <w:ind w:left="720" w:hanging="360"/>
      </w:pPr>
      <w:rPr>
        <w:rFonts w:ascii="Symbol" w:hAnsi="Symbol" w:hint="default"/>
      </w:rPr>
    </w:lvl>
    <w:lvl w:ilvl="1" w:tplc="3022FBD2">
      <w:start w:val="1"/>
      <w:numFmt w:val="bullet"/>
      <w:lvlText w:val="o"/>
      <w:lvlJc w:val="left"/>
      <w:pPr>
        <w:ind w:left="1440" w:hanging="360"/>
      </w:pPr>
      <w:rPr>
        <w:rFonts w:ascii="Courier New" w:hAnsi="Courier New" w:hint="default"/>
      </w:rPr>
    </w:lvl>
    <w:lvl w:ilvl="2" w:tplc="3E048EC8">
      <w:start w:val="1"/>
      <w:numFmt w:val="bullet"/>
      <w:lvlText w:val=""/>
      <w:lvlJc w:val="left"/>
      <w:pPr>
        <w:ind w:left="2160" w:hanging="360"/>
      </w:pPr>
      <w:rPr>
        <w:rFonts w:ascii="Wingdings" w:hAnsi="Wingdings" w:hint="default"/>
      </w:rPr>
    </w:lvl>
    <w:lvl w:ilvl="3" w:tplc="0546BDBE">
      <w:start w:val="1"/>
      <w:numFmt w:val="bullet"/>
      <w:lvlText w:val=""/>
      <w:lvlJc w:val="left"/>
      <w:pPr>
        <w:ind w:left="2880" w:hanging="360"/>
      </w:pPr>
      <w:rPr>
        <w:rFonts w:ascii="Symbol" w:hAnsi="Symbol" w:hint="default"/>
      </w:rPr>
    </w:lvl>
    <w:lvl w:ilvl="4" w:tplc="B2C25AEE">
      <w:start w:val="1"/>
      <w:numFmt w:val="bullet"/>
      <w:lvlText w:val="o"/>
      <w:lvlJc w:val="left"/>
      <w:pPr>
        <w:ind w:left="3600" w:hanging="360"/>
      </w:pPr>
      <w:rPr>
        <w:rFonts w:ascii="Courier New" w:hAnsi="Courier New" w:hint="default"/>
      </w:rPr>
    </w:lvl>
    <w:lvl w:ilvl="5" w:tplc="DC182B26">
      <w:start w:val="1"/>
      <w:numFmt w:val="bullet"/>
      <w:lvlText w:val=""/>
      <w:lvlJc w:val="left"/>
      <w:pPr>
        <w:ind w:left="4320" w:hanging="360"/>
      </w:pPr>
      <w:rPr>
        <w:rFonts w:ascii="Wingdings" w:hAnsi="Wingdings" w:hint="default"/>
      </w:rPr>
    </w:lvl>
    <w:lvl w:ilvl="6" w:tplc="C1D22F42">
      <w:start w:val="1"/>
      <w:numFmt w:val="bullet"/>
      <w:lvlText w:val=""/>
      <w:lvlJc w:val="left"/>
      <w:pPr>
        <w:ind w:left="5040" w:hanging="360"/>
      </w:pPr>
      <w:rPr>
        <w:rFonts w:ascii="Symbol" w:hAnsi="Symbol" w:hint="default"/>
      </w:rPr>
    </w:lvl>
    <w:lvl w:ilvl="7" w:tplc="8430C568">
      <w:start w:val="1"/>
      <w:numFmt w:val="bullet"/>
      <w:lvlText w:val="o"/>
      <w:lvlJc w:val="left"/>
      <w:pPr>
        <w:ind w:left="5760" w:hanging="360"/>
      </w:pPr>
      <w:rPr>
        <w:rFonts w:ascii="Courier New" w:hAnsi="Courier New" w:hint="default"/>
      </w:rPr>
    </w:lvl>
    <w:lvl w:ilvl="8" w:tplc="DA301C74">
      <w:start w:val="1"/>
      <w:numFmt w:val="bullet"/>
      <w:lvlText w:val=""/>
      <w:lvlJc w:val="left"/>
      <w:pPr>
        <w:ind w:left="6480" w:hanging="360"/>
      </w:pPr>
      <w:rPr>
        <w:rFonts w:ascii="Wingdings" w:hAnsi="Wingdings" w:hint="default"/>
      </w:rPr>
    </w:lvl>
  </w:abstractNum>
  <w:abstractNum w:abstractNumId="64" w15:restartNumberingAfterBreak="0">
    <w:nsid w:val="6988B0C6"/>
    <w:multiLevelType w:val="hybridMultilevel"/>
    <w:tmpl w:val="B3F08654"/>
    <w:lvl w:ilvl="0" w:tplc="DCC06C72">
      <w:start w:val="1"/>
      <w:numFmt w:val="bullet"/>
      <w:lvlText w:val="-"/>
      <w:lvlJc w:val="left"/>
      <w:pPr>
        <w:ind w:left="360" w:hanging="360"/>
      </w:pPr>
      <w:rPr>
        <w:rFonts w:ascii="Aptos" w:hAnsi="Aptos" w:hint="default"/>
      </w:rPr>
    </w:lvl>
    <w:lvl w:ilvl="1" w:tplc="D65E56B8">
      <w:start w:val="1"/>
      <w:numFmt w:val="bullet"/>
      <w:lvlText w:val="o"/>
      <w:lvlJc w:val="left"/>
      <w:pPr>
        <w:ind w:left="1080" w:hanging="360"/>
      </w:pPr>
      <w:rPr>
        <w:rFonts w:ascii="Courier New" w:hAnsi="Courier New" w:hint="default"/>
      </w:rPr>
    </w:lvl>
    <w:lvl w:ilvl="2" w:tplc="3A7E3FD2">
      <w:start w:val="1"/>
      <w:numFmt w:val="bullet"/>
      <w:lvlText w:val=""/>
      <w:lvlJc w:val="left"/>
      <w:pPr>
        <w:ind w:left="1800" w:hanging="360"/>
      </w:pPr>
      <w:rPr>
        <w:rFonts w:ascii="Wingdings" w:hAnsi="Wingdings" w:hint="default"/>
      </w:rPr>
    </w:lvl>
    <w:lvl w:ilvl="3" w:tplc="DE421B34">
      <w:start w:val="1"/>
      <w:numFmt w:val="bullet"/>
      <w:lvlText w:val=""/>
      <w:lvlJc w:val="left"/>
      <w:pPr>
        <w:ind w:left="2520" w:hanging="360"/>
      </w:pPr>
      <w:rPr>
        <w:rFonts w:ascii="Symbol" w:hAnsi="Symbol" w:hint="default"/>
      </w:rPr>
    </w:lvl>
    <w:lvl w:ilvl="4" w:tplc="E2C8C01A">
      <w:start w:val="1"/>
      <w:numFmt w:val="bullet"/>
      <w:lvlText w:val="o"/>
      <w:lvlJc w:val="left"/>
      <w:pPr>
        <w:ind w:left="3240" w:hanging="360"/>
      </w:pPr>
      <w:rPr>
        <w:rFonts w:ascii="Courier New" w:hAnsi="Courier New" w:hint="default"/>
      </w:rPr>
    </w:lvl>
    <w:lvl w:ilvl="5" w:tplc="47AAC7B6">
      <w:start w:val="1"/>
      <w:numFmt w:val="bullet"/>
      <w:lvlText w:val=""/>
      <w:lvlJc w:val="left"/>
      <w:pPr>
        <w:ind w:left="3960" w:hanging="360"/>
      </w:pPr>
      <w:rPr>
        <w:rFonts w:ascii="Wingdings" w:hAnsi="Wingdings" w:hint="default"/>
      </w:rPr>
    </w:lvl>
    <w:lvl w:ilvl="6" w:tplc="0744FFB2">
      <w:start w:val="1"/>
      <w:numFmt w:val="bullet"/>
      <w:lvlText w:val=""/>
      <w:lvlJc w:val="left"/>
      <w:pPr>
        <w:ind w:left="4680" w:hanging="360"/>
      </w:pPr>
      <w:rPr>
        <w:rFonts w:ascii="Symbol" w:hAnsi="Symbol" w:hint="default"/>
      </w:rPr>
    </w:lvl>
    <w:lvl w:ilvl="7" w:tplc="EC9CE10C">
      <w:start w:val="1"/>
      <w:numFmt w:val="bullet"/>
      <w:lvlText w:val="o"/>
      <w:lvlJc w:val="left"/>
      <w:pPr>
        <w:ind w:left="5400" w:hanging="360"/>
      </w:pPr>
      <w:rPr>
        <w:rFonts w:ascii="Courier New" w:hAnsi="Courier New" w:hint="default"/>
      </w:rPr>
    </w:lvl>
    <w:lvl w:ilvl="8" w:tplc="054A6638">
      <w:start w:val="1"/>
      <w:numFmt w:val="bullet"/>
      <w:lvlText w:val=""/>
      <w:lvlJc w:val="left"/>
      <w:pPr>
        <w:ind w:left="6120" w:hanging="360"/>
      </w:pPr>
      <w:rPr>
        <w:rFonts w:ascii="Wingdings" w:hAnsi="Wingdings" w:hint="default"/>
      </w:rPr>
    </w:lvl>
  </w:abstractNum>
  <w:abstractNum w:abstractNumId="65" w15:restartNumberingAfterBreak="0">
    <w:nsid w:val="6CEAF077"/>
    <w:multiLevelType w:val="hybridMultilevel"/>
    <w:tmpl w:val="0E809902"/>
    <w:lvl w:ilvl="0" w:tplc="64904002">
      <w:start w:val="1"/>
      <w:numFmt w:val="bullet"/>
      <w:lvlText w:val="-"/>
      <w:lvlJc w:val="left"/>
      <w:pPr>
        <w:ind w:left="360" w:hanging="360"/>
      </w:pPr>
      <w:rPr>
        <w:rFonts w:ascii="Aptos" w:hAnsi="Aptos" w:hint="default"/>
      </w:rPr>
    </w:lvl>
    <w:lvl w:ilvl="1" w:tplc="E0104C7C">
      <w:start w:val="1"/>
      <w:numFmt w:val="bullet"/>
      <w:lvlText w:val="o"/>
      <w:lvlJc w:val="left"/>
      <w:pPr>
        <w:ind w:left="1080" w:hanging="360"/>
      </w:pPr>
      <w:rPr>
        <w:rFonts w:ascii="Courier New" w:hAnsi="Courier New" w:hint="default"/>
      </w:rPr>
    </w:lvl>
    <w:lvl w:ilvl="2" w:tplc="BD84FBE2">
      <w:start w:val="1"/>
      <w:numFmt w:val="bullet"/>
      <w:lvlText w:val=""/>
      <w:lvlJc w:val="left"/>
      <w:pPr>
        <w:ind w:left="1800" w:hanging="360"/>
      </w:pPr>
      <w:rPr>
        <w:rFonts w:ascii="Wingdings" w:hAnsi="Wingdings" w:hint="default"/>
      </w:rPr>
    </w:lvl>
    <w:lvl w:ilvl="3" w:tplc="A8F2FC22">
      <w:start w:val="1"/>
      <w:numFmt w:val="bullet"/>
      <w:lvlText w:val=""/>
      <w:lvlJc w:val="left"/>
      <w:pPr>
        <w:ind w:left="2520" w:hanging="360"/>
      </w:pPr>
      <w:rPr>
        <w:rFonts w:ascii="Symbol" w:hAnsi="Symbol" w:hint="default"/>
      </w:rPr>
    </w:lvl>
    <w:lvl w:ilvl="4" w:tplc="4BEAC1C4">
      <w:start w:val="1"/>
      <w:numFmt w:val="bullet"/>
      <w:lvlText w:val="o"/>
      <w:lvlJc w:val="left"/>
      <w:pPr>
        <w:ind w:left="3240" w:hanging="360"/>
      </w:pPr>
      <w:rPr>
        <w:rFonts w:ascii="Courier New" w:hAnsi="Courier New" w:hint="default"/>
      </w:rPr>
    </w:lvl>
    <w:lvl w:ilvl="5" w:tplc="003C667E">
      <w:start w:val="1"/>
      <w:numFmt w:val="bullet"/>
      <w:lvlText w:val=""/>
      <w:lvlJc w:val="left"/>
      <w:pPr>
        <w:ind w:left="3960" w:hanging="360"/>
      </w:pPr>
      <w:rPr>
        <w:rFonts w:ascii="Wingdings" w:hAnsi="Wingdings" w:hint="default"/>
      </w:rPr>
    </w:lvl>
    <w:lvl w:ilvl="6" w:tplc="62F84286">
      <w:start w:val="1"/>
      <w:numFmt w:val="bullet"/>
      <w:lvlText w:val=""/>
      <w:lvlJc w:val="left"/>
      <w:pPr>
        <w:ind w:left="4680" w:hanging="360"/>
      </w:pPr>
      <w:rPr>
        <w:rFonts w:ascii="Symbol" w:hAnsi="Symbol" w:hint="default"/>
      </w:rPr>
    </w:lvl>
    <w:lvl w:ilvl="7" w:tplc="7562C6F6">
      <w:start w:val="1"/>
      <w:numFmt w:val="bullet"/>
      <w:lvlText w:val="o"/>
      <w:lvlJc w:val="left"/>
      <w:pPr>
        <w:ind w:left="5400" w:hanging="360"/>
      </w:pPr>
      <w:rPr>
        <w:rFonts w:ascii="Courier New" w:hAnsi="Courier New" w:hint="default"/>
      </w:rPr>
    </w:lvl>
    <w:lvl w:ilvl="8" w:tplc="807A261E">
      <w:start w:val="1"/>
      <w:numFmt w:val="bullet"/>
      <w:lvlText w:val=""/>
      <w:lvlJc w:val="left"/>
      <w:pPr>
        <w:ind w:left="6120" w:hanging="360"/>
      </w:pPr>
      <w:rPr>
        <w:rFonts w:ascii="Wingdings" w:hAnsi="Wingdings" w:hint="default"/>
      </w:rPr>
    </w:lvl>
  </w:abstractNum>
  <w:abstractNum w:abstractNumId="66" w15:restartNumberingAfterBreak="0">
    <w:nsid w:val="6DBF1979"/>
    <w:multiLevelType w:val="multilevel"/>
    <w:tmpl w:val="DD8A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BB2AAA"/>
    <w:multiLevelType w:val="hybridMultilevel"/>
    <w:tmpl w:val="AAC4C5CC"/>
    <w:lvl w:ilvl="0" w:tplc="182CD186">
      <w:numFmt w:val="bullet"/>
      <w:lvlText w:val="-"/>
      <w:lvlJc w:val="left"/>
      <w:pPr>
        <w:ind w:left="720" w:hanging="360"/>
      </w:pPr>
      <w:rPr>
        <w:rFonts w:ascii="Myriad Pro" w:eastAsia="Myriad Pro" w:hAnsi="Myriad Pro" w:cs="Myriad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711B7BD7"/>
    <w:multiLevelType w:val="hybridMultilevel"/>
    <w:tmpl w:val="57B2E45C"/>
    <w:lvl w:ilvl="0" w:tplc="6BAABC74">
      <w:numFmt w:val="bullet"/>
      <w:lvlText w:val="-"/>
      <w:lvlJc w:val="left"/>
      <w:pPr>
        <w:tabs>
          <w:tab w:val="num" w:pos="720"/>
        </w:tabs>
        <w:ind w:left="720" w:hanging="360"/>
      </w:pPr>
      <w:rPr>
        <w:rFonts w:ascii="Myriad Pro" w:eastAsia="Times New Roman" w:hAnsi="Myriad Pro" w:cs="Times New Roman" w:hint="default"/>
      </w:rPr>
    </w:lvl>
    <w:lvl w:ilvl="1" w:tplc="FFFFFFFF">
      <w:start w:val="1"/>
      <w:numFmt w:val="bullet"/>
      <w:lvlText w:val=""/>
      <w:lvlJc w:val="left"/>
      <w:pPr>
        <w:tabs>
          <w:tab w:val="num" w:pos="1440"/>
        </w:tabs>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196695A"/>
    <w:multiLevelType w:val="hybridMultilevel"/>
    <w:tmpl w:val="B67C4C94"/>
    <w:lvl w:ilvl="0" w:tplc="5470A6B0">
      <w:start w:val="1"/>
      <w:numFmt w:val="bullet"/>
      <w:lvlText w:val="-"/>
      <w:lvlJc w:val="left"/>
      <w:pPr>
        <w:ind w:left="360" w:hanging="360"/>
      </w:pPr>
      <w:rPr>
        <w:rFonts w:ascii="Aptos" w:hAnsi="Aptos" w:hint="default"/>
      </w:rPr>
    </w:lvl>
    <w:lvl w:ilvl="1" w:tplc="3320DFD0">
      <w:start w:val="1"/>
      <w:numFmt w:val="bullet"/>
      <w:lvlText w:val="o"/>
      <w:lvlJc w:val="left"/>
      <w:pPr>
        <w:ind w:left="1080" w:hanging="360"/>
      </w:pPr>
      <w:rPr>
        <w:rFonts w:ascii="Courier New" w:hAnsi="Courier New" w:hint="default"/>
      </w:rPr>
    </w:lvl>
    <w:lvl w:ilvl="2" w:tplc="C6B6EF80">
      <w:start w:val="1"/>
      <w:numFmt w:val="bullet"/>
      <w:lvlText w:val=""/>
      <w:lvlJc w:val="left"/>
      <w:pPr>
        <w:ind w:left="1800" w:hanging="360"/>
      </w:pPr>
      <w:rPr>
        <w:rFonts w:ascii="Wingdings" w:hAnsi="Wingdings" w:hint="default"/>
      </w:rPr>
    </w:lvl>
    <w:lvl w:ilvl="3" w:tplc="843C6D9E">
      <w:start w:val="1"/>
      <w:numFmt w:val="bullet"/>
      <w:lvlText w:val=""/>
      <w:lvlJc w:val="left"/>
      <w:pPr>
        <w:ind w:left="2520" w:hanging="360"/>
      </w:pPr>
      <w:rPr>
        <w:rFonts w:ascii="Symbol" w:hAnsi="Symbol" w:hint="default"/>
      </w:rPr>
    </w:lvl>
    <w:lvl w:ilvl="4" w:tplc="C0285906">
      <w:start w:val="1"/>
      <w:numFmt w:val="bullet"/>
      <w:lvlText w:val="o"/>
      <w:lvlJc w:val="left"/>
      <w:pPr>
        <w:ind w:left="3240" w:hanging="360"/>
      </w:pPr>
      <w:rPr>
        <w:rFonts w:ascii="Courier New" w:hAnsi="Courier New" w:hint="default"/>
      </w:rPr>
    </w:lvl>
    <w:lvl w:ilvl="5" w:tplc="B342616E">
      <w:start w:val="1"/>
      <w:numFmt w:val="bullet"/>
      <w:lvlText w:val=""/>
      <w:lvlJc w:val="left"/>
      <w:pPr>
        <w:ind w:left="3960" w:hanging="360"/>
      </w:pPr>
      <w:rPr>
        <w:rFonts w:ascii="Wingdings" w:hAnsi="Wingdings" w:hint="default"/>
      </w:rPr>
    </w:lvl>
    <w:lvl w:ilvl="6" w:tplc="162CDC2A">
      <w:start w:val="1"/>
      <w:numFmt w:val="bullet"/>
      <w:lvlText w:val=""/>
      <w:lvlJc w:val="left"/>
      <w:pPr>
        <w:ind w:left="4680" w:hanging="360"/>
      </w:pPr>
      <w:rPr>
        <w:rFonts w:ascii="Symbol" w:hAnsi="Symbol" w:hint="default"/>
      </w:rPr>
    </w:lvl>
    <w:lvl w:ilvl="7" w:tplc="BD6A0B88">
      <w:start w:val="1"/>
      <w:numFmt w:val="bullet"/>
      <w:lvlText w:val="o"/>
      <w:lvlJc w:val="left"/>
      <w:pPr>
        <w:ind w:left="5400" w:hanging="360"/>
      </w:pPr>
      <w:rPr>
        <w:rFonts w:ascii="Courier New" w:hAnsi="Courier New" w:hint="default"/>
      </w:rPr>
    </w:lvl>
    <w:lvl w:ilvl="8" w:tplc="C0C4B89C">
      <w:start w:val="1"/>
      <w:numFmt w:val="bullet"/>
      <w:lvlText w:val=""/>
      <w:lvlJc w:val="left"/>
      <w:pPr>
        <w:ind w:left="6120" w:hanging="360"/>
      </w:pPr>
      <w:rPr>
        <w:rFonts w:ascii="Wingdings" w:hAnsi="Wingdings" w:hint="default"/>
      </w:rPr>
    </w:lvl>
  </w:abstractNum>
  <w:abstractNum w:abstractNumId="70" w15:restartNumberingAfterBreak="0">
    <w:nsid w:val="732B6A7B"/>
    <w:multiLevelType w:val="hybridMultilevel"/>
    <w:tmpl w:val="816CA7E4"/>
    <w:lvl w:ilvl="0" w:tplc="71729AF4">
      <w:start w:val="1"/>
      <w:numFmt w:val="bullet"/>
      <w:lvlText w:val="-"/>
      <w:lvlJc w:val="left"/>
      <w:pPr>
        <w:ind w:left="360" w:hanging="360"/>
      </w:pPr>
      <w:rPr>
        <w:rFonts w:ascii="Aptos" w:hAnsi="Aptos" w:hint="default"/>
      </w:rPr>
    </w:lvl>
    <w:lvl w:ilvl="1" w:tplc="FE8E446E">
      <w:start w:val="1"/>
      <w:numFmt w:val="bullet"/>
      <w:lvlText w:val="o"/>
      <w:lvlJc w:val="left"/>
      <w:pPr>
        <w:ind w:left="1080" w:hanging="360"/>
      </w:pPr>
      <w:rPr>
        <w:rFonts w:ascii="Courier New" w:hAnsi="Courier New" w:hint="default"/>
      </w:rPr>
    </w:lvl>
    <w:lvl w:ilvl="2" w:tplc="80BAC2A8">
      <w:start w:val="1"/>
      <w:numFmt w:val="bullet"/>
      <w:lvlText w:val=""/>
      <w:lvlJc w:val="left"/>
      <w:pPr>
        <w:ind w:left="1800" w:hanging="360"/>
      </w:pPr>
      <w:rPr>
        <w:rFonts w:ascii="Wingdings" w:hAnsi="Wingdings" w:hint="default"/>
      </w:rPr>
    </w:lvl>
    <w:lvl w:ilvl="3" w:tplc="526A3494">
      <w:start w:val="1"/>
      <w:numFmt w:val="bullet"/>
      <w:lvlText w:val=""/>
      <w:lvlJc w:val="left"/>
      <w:pPr>
        <w:ind w:left="2520" w:hanging="360"/>
      </w:pPr>
      <w:rPr>
        <w:rFonts w:ascii="Symbol" w:hAnsi="Symbol" w:hint="default"/>
      </w:rPr>
    </w:lvl>
    <w:lvl w:ilvl="4" w:tplc="77FC5BF8">
      <w:start w:val="1"/>
      <w:numFmt w:val="bullet"/>
      <w:lvlText w:val="o"/>
      <w:lvlJc w:val="left"/>
      <w:pPr>
        <w:ind w:left="3240" w:hanging="360"/>
      </w:pPr>
      <w:rPr>
        <w:rFonts w:ascii="Courier New" w:hAnsi="Courier New" w:hint="default"/>
      </w:rPr>
    </w:lvl>
    <w:lvl w:ilvl="5" w:tplc="9B28FBA4">
      <w:start w:val="1"/>
      <w:numFmt w:val="bullet"/>
      <w:lvlText w:val=""/>
      <w:lvlJc w:val="left"/>
      <w:pPr>
        <w:ind w:left="3960" w:hanging="360"/>
      </w:pPr>
      <w:rPr>
        <w:rFonts w:ascii="Wingdings" w:hAnsi="Wingdings" w:hint="default"/>
      </w:rPr>
    </w:lvl>
    <w:lvl w:ilvl="6" w:tplc="7DF82732">
      <w:start w:val="1"/>
      <w:numFmt w:val="bullet"/>
      <w:lvlText w:val=""/>
      <w:lvlJc w:val="left"/>
      <w:pPr>
        <w:ind w:left="4680" w:hanging="360"/>
      </w:pPr>
      <w:rPr>
        <w:rFonts w:ascii="Symbol" w:hAnsi="Symbol" w:hint="default"/>
      </w:rPr>
    </w:lvl>
    <w:lvl w:ilvl="7" w:tplc="2F3C8B0A">
      <w:start w:val="1"/>
      <w:numFmt w:val="bullet"/>
      <w:lvlText w:val="o"/>
      <w:lvlJc w:val="left"/>
      <w:pPr>
        <w:ind w:left="5400" w:hanging="360"/>
      </w:pPr>
      <w:rPr>
        <w:rFonts w:ascii="Courier New" w:hAnsi="Courier New" w:hint="default"/>
      </w:rPr>
    </w:lvl>
    <w:lvl w:ilvl="8" w:tplc="67E43206">
      <w:start w:val="1"/>
      <w:numFmt w:val="bullet"/>
      <w:lvlText w:val=""/>
      <w:lvlJc w:val="left"/>
      <w:pPr>
        <w:ind w:left="6120" w:hanging="360"/>
      </w:pPr>
      <w:rPr>
        <w:rFonts w:ascii="Wingdings" w:hAnsi="Wingdings" w:hint="default"/>
      </w:rPr>
    </w:lvl>
  </w:abstractNum>
  <w:abstractNum w:abstractNumId="71" w15:restartNumberingAfterBreak="0">
    <w:nsid w:val="73ED1439"/>
    <w:multiLevelType w:val="hybridMultilevel"/>
    <w:tmpl w:val="5030B174"/>
    <w:lvl w:ilvl="0" w:tplc="9F1EE04C">
      <w:numFmt w:val="bullet"/>
      <w:lvlText w:val="-"/>
      <w:lvlJc w:val="left"/>
      <w:pPr>
        <w:ind w:left="720" w:hanging="360"/>
      </w:pPr>
      <w:rPr>
        <w:rFonts w:ascii="Myriad Pro" w:eastAsia="Myriad Pro" w:hAnsi="Myriad Pro" w:cs="Myriad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5117514"/>
    <w:multiLevelType w:val="hybridMultilevel"/>
    <w:tmpl w:val="AC4C80F6"/>
    <w:lvl w:ilvl="0" w:tplc="F1444384">
      <w:start w:val="1"/>
      <w:numFmt w:val="bullet"/>
      <w:lvlText w:val=""/>
      <w:lvlJc w:val="left"/>
      <w:pPr>
        <w:ind w:left="720" w:hanging="360"/>
      </w:pPr>
      <w:rPr>
        <w:rFonts w:ascii="Symbol" w:hAnsi="Symbol" w:hint="default"/>
      </w:rPr>
    </w:lvl>
    <w:lvl w:ilvl="1" w:tplc="ACE2E14C">
      <w:start w:val="1"/>
      <w:numFmt w:val="bullet"/>
      <w:lvlText w:val="o"/>
      <w:lvlJc w:val="left"/>
      <w:pPr>
        <w:ind w:left="1440" w:hanging="360"/>
      </w:pPr>
      <w:rPr>
        <w:rFonts w:ascii="Courier New" w:hAnsi="Courier New" w:hint="default"/>
      </w:rPr>
    </w:lvl>
    <w:lvl w:ilvl="2" w:tplc="C20CDBBA">
      <w:start w:val="1"/>
      <w:numFmt w:val="bullet"/>
      <w:lvlText w:val=""/>
      <w:lvlJc w:val="left"/>
      <w:pPr>
        <w:ind w:left="2160" w:hanging="360"/>
      </w:pPr>
      <w:rPr>
        <w:rFonts w:ascii="Wingdings" w:hAnsi="Wingdings" w:hint="default"/>
      </w:rPr>
    </w:lvl>
    <w:lvl w:ilvl="3" w:tplc="F2F2DC14">
      <w:start w:val="1"/>
      <w:numFmt w:val="bullet"/>
      <w:lvlText w:val=""/>
      <w:lvlJc w:val="left"/>
      <w:pPr>
        <w:ind w:left="2880" w:hanging="360"/>
      </w:pPr>
      <w:rPr>
        <w:rFonts w:ascii="Symbol" w:hAnsi="Symbol" w:hint="default"/>
      </w:rPr>
    </w:lvl>
    <w:lvl w:ilvl="4" w:tplc="845C5680">
      <w:start w:val="1"/>
      <w:numFmt w:val="bullet"/>
      <w:lvlText w:val="o"/>
      <w:lvlJc w:val="left"/>
      <w:pPr>
        <w:ind w:left="3600" w:hanging="360"/>
      </w:pPr>
      <w:rPr>
        <w:rFonts w:ascii="Courier New" w:hAnsi="Courier New" w:hint="default"/>
      </w:rPr>
    </w:lvl>
    <w:lvl w:ilvl="5" w:tplc="DFF6910A">
      <w:start w:val="1"/>
      <w:numFmt w:val="bullet"/>
      <w:lvlText w:val=""/>
      <w:lvlJc w:val="left"/>
      <w:pPr>
        <w:ind w:left="4320" w:hanging="360"/>
      </w:pPr>
      <w:rPr>
        <w:rFonts w:ascii="Wingdings" w:hAnsi="Wingdings" w:hint="default"/>
      </w:rPr>
    </w:lvl>
    <w:lvl w:ilvl="6" w:tplc="D6D2E7FC">
      <w:start w:val="1"/>
      <w:numFmt w:val="bullet"/>
      <w:lvlText w:val=""/>
      <w:lvlJc w:val="left"/>
      <w:pPr>
        <w:ind w:left="5040" w:hanging="360"/>
      </w:pPr>
      <w:rPr>
        <w:rFonts w:ascii="Symbol" w:hAnsi="Symbol" w:hint="default"/>
      </w:rPr>
    </w:lvl>
    <w:lvl w:ilvl="7" w:tplc="591CECFE">
      <w:start w:val="1"/>
      <w:numFmt w:val="bullet"/>
      <w:lvlText w:val="o"/>
      <w:lvlJc w:val="left"/>
      <w:pPr>
        <w:ind w:left="5760" w:hanging="360"/>
      </w:pPr>
      <w:rPr>
        <w:rFonts w:ascii="Courier New" w:hAnsi="Courier New" w:hint="default"/>
      </w:rPr>
    </w:lvl>
    <w:lvl w:ilvl="8" w:tplc="58DEAF2E">
      <w:start w:val="1"/>
      <w:numFmt w:val="bullet"/>
      <w:lvlText w:val=""/>
      <w:lvlJc w:val="left"/>
      <w:pPr>
        <w:ind w:left="6480" w:hanging="360"/>
      </w:pPr>
      <w:rPr>
        <w:rFonts w:ascii="Wingdings" w:hAnsi="Wingdings" w:hint="default"/>
      </w:rPr>
    </w:lvl>
  </w:abstractNum>
  <w:abstractNum w:abstractNumId="73" w15:restartNumberingAfterBreak="0">
    <w:nsid w:val="7525DA72"/>
    <w:multiLevelType w:val="hybridMultilevel"/>
    <w:tmpl w:val="9274E1F2"/>
    <w:lvl w:ilvl="0" w:tplc="AF3AE504">
      <w:start w:val="1"/>
      <w:numFmt w:val="bullet"/>
      <w:lvlText w:val="-"/>
      <w:lvlJc w:val="left"/>
      <w:pPr>
        <w:ind w:left="360" w:hanging="360"/>
      </w:pPr>
      <w:rPr>
        <w:rFonts w:ascii="Aptos" w:hAnsi="Aptos" w:hint="default"/>
      </w:rPr>
    </w:lvl>
    <w:lvl w:ilvl="1" w:tplc="5C2EC73A">
      <w:start w:val="1"/>
      <w:numFmt w:val="bullet"/>
      <w:lvlText w:val="o"/>
      <w:lvlJc w:val="left"/>
      <w:pPr>
        <w:ind w:left="1080" w:hanging="360"/>
      </w:pPr>
      <w:rPr>
        <w:rFonts w:ascii="Courier New" w:hAnsi="Courier New" w:hint="default"/>
      </w:rPr>
    </w:lvl>
    <w:lvl w:ilvl="2" w:tplc="97261062">
      <w:start w:val="1"/>
      <w:numFmt w:val="bullet"/>
      <w:lvlText w:val=""/>
      <w:lvlJc w:val="left"/>
      <w:pPr>
        <w:ind w:left="1800" w:hanging="360"/>
      </w:pPr>
      <w:rPr>
        <w:rFonts w:ascii="Wingdings" w:hAnsi="Wingdings" w:hint="default"/>
      </w:rPr>
    </w:lvl>
    <w:lvl w:ilvl="3" w:tplc="DC7ACDC4">
      <w:start w:val="1"/>
      <w:numFmt w:val="bullet"/>
      <w:lvlText w:val=""/>
      <w:lvlJc w:val="left"/>
      <w:pPr>
        <w:ind w:left="2520" w:hanging="360"/>
      </w:pPr>
      <w:rPr>
        <w:rFonts w:ascii="Symbol" w:hAnsi="Symbol" w:hint="default"/>
      </w:rPr>
    </w:lvl>
    <w:lvl w:ilvl="4" w:tplc="65A025AE">
      <w:start w:val="1"/>
      <w:numFmt w:val="bullet"/>
      <w:lvlText w:val="o"/>
      <w:lvlJc w:val="left"/>
      <w:pPr>
        <w:ind w:left="3240" w:hanging="360"/>
      </w:pPr>
      <w:rPr>
        <w:rFonts w:ascii="Courier New" w:hAnsi="Courier New" w:hint="default"/>
      </w:rPr>
    </w:lvl>
    <w:lvl w:ilvl="5" w:tplc="107CCB5A">
      <w:start w:val="1"/>
      <w:numFmt w:val="bullet"/>
      <w:lvlText w:val=""/>
      <w:lvlJc w:val="left"/>
      <w:pPr>
        <w:ind w:left="3960" w:hanging="360"/>
      </w:pPr>
      <w:rPr>
        <w:rFonts w:ascii="Wingdings" w:hAnsi="Wingdings" w:hint="default"/>
      </w:rPr>
    </w:lvl>
    <w:lvl w:ilvl="6" w:tplc="C25A8F58">
      <w:start w:val="1"/>
      <w:numFmt w:val="bullet"/>
      <w:lvlText w:val=""/>
      <w:lvlJc w:val="left"/>
      <w:pPr>
        <w:ind w:left="4680" w:hanging="360"/>
      </w:pPr>
      <w:rPr>
        <w:rFonts w:ascii="Symbol" w:hAnsi="Symbol" w:hint="default"/>
      </w:rPr>
    </w:lvl>
    <w:lvl w:ilvl="7" w:tplc="8B90B496">
      <w:start w:val="1"/>
      <w:numFmt w:val="bullet"/>
      <w:lvlText w:val="o"/>
      <w:lvlJc w:val="left"/>
      <w:pPr>
        <w:ind w:left="5400" w:hanging="360"/>
      </w:pPr>
      <w:rPr>
        <w:rFonts w:ascii="Courier New" w:hAnsi="Courier New" w:hint="default"/>
      </w:rPr>
    </w:lvl>
    <w:lvl w:ilvl="8" w:tplc="555AF99E">
      <w:start w:val="1"/>
      <w:numFmt w:val="bullet"/>
      <w:lvlText w:val=""/>
      <w:lvlJc w:val="left"/>
      <w:pPr>
        <w:ind w:left="6120" w:hanging="360"/>
      </w:pPr>
      <w:rPr>
        <w:rFonts w:ascii="Wingdings" w:hAnsi="Wingdings" w:hint="default"/>
      </w:rPr>
    </w:lvl>
  </w:abstractNum>
  <w:abstractNum w:abstractNumId="74" w15:restartNumberingAfterBreak="0">
    <w:nsid w:val="75CDD15F"/>
    <w:multiLevelType w:val="hybridMultilevel"/>
    <w:tmpl w:val="8BD6F54A"/>
    <w:lvl w:ilvl="0" w:tplc="A558C8A4">
      <w:start w:val="1"/>
      <w:numFmt w:val="bullet"/>
      <w:lvlText w:val="-"/>
      <w:lvlJc w:val="left"/>
      <w:pPr>
        <w:ind w:left="360" w:hanging="360"/>
      </w:pPr>
      <w:rPr>
        <w:rFonts w:ascii="Aptos" w:hAnsi="Aptos" w:hint="default"/>
      </w:rPr>
    </w:lvl>
    <w:lvl w:ilvl="1" w:tplc="BCC0C4E8">
      <w:start w:val="1"/>
      <w:numFmt w:val="bullet"/>
      <w:lvlText w:val="o"/>
      <w:lvlJc w:val="left"/>
      <w:pPr>
        <w:ind w:left="1080" w:hanging="360"/>
      </w:pPr>
      <w:rPr>
        <w:rFonts w:ascii="Courier New" w:hAnsi="Courier New" w:hint="default"/>
      </w:rPr>
    </w:lvl>
    <w:lvl w:ilvl="2" w:tplc="6E7C2D9C">
      <w:start w:val="1"/>
      <w:numFmt w:val="bullet"/>
      <w:lvlText w:val=""/>
      <w:lvlJc w:val="left"/>
      <w:pPr>
        <w:ind w:left="1800" w:hanging="360"/>
      </w:pPr>
      <w:rPr>
        <w:rFonts w:ascii="Wingdings" w:hAnsi="Wingdings" w:hint="default"/>
      </w:rPr>
    </w:lvl>
    <w:lvl w:ilvl="3" w:tplc="0372701E">
      <w:start w:val="1"/>
      <w:numFmt w:val="bullet"/>
      <w:lvlText w:val=""/>
      <w:lvlJc w:val="left"/>
      <w:pPr>
        <w:ind w:left="2520" w:hanging="360"/>
      </w:pPr>
      <w:rPr>
        <w:rFonts w:ascii="Symbol" w:hAnsi="Symbol" w:hint="default"/>
      </w:rPr>
    </w:lvl>
    <w:lvl w:ilvl="4" w:tplc="A82C1AAA">
      <w:start w:val="1"/>
      <w:numFmt w:val="bullet"/>
      <w:lvlText w:val="o"/>
      <w:lvlJc w:val="left"/>
      <w:pPr>
        <w:ind w:left="3240" w:hanging="360"/>
      </w:pPr>
      <w:rPr>
        <w:rFonts w:ascii="Courier New" w:hAnsi="Courier New" w:hint="default"/>
      </w:rPr>
    </w:lvl>
    <w:lvl w:ilvl="5" w:tplc="42A2D40E">
      <w:start w:val="1"/>
      <w:numFmt w:val="bullet"/>
      <w:lvlText w:val=""/>
      <w:lvlJc w:val="left"/>
      <w:pPr>
        <w:ind w:left="3960" w:hanging="360"/>
      </w:pPr>
      <w:rPr>
        <w:rFonts w:ascii="Wingdings" w:hAnsi="Wingdings" w:hint="default"/>
      </w:rPr>
    </w:lvl>
    <w:lvl w:ilvl="6" w:tplc="B0A2A29E">
      <w:start w:val="1"/>
      <w:numFmt w:val="bullet"/>
      <w:lvlText w:val=""/>
      <w:lvlJc w:val="left"/>
      <w:pPr>
        <w:ind w:left="4680" w:hanging="360"/>
      </w:pPr>
      <w:rPr>
        <w:rFonts w:ascii="Symbol" w:hAnsi="Symbol" w:hint="default"/>
      </w:rPr>
    </w:lvl>
    <w:lvl w:ilvl="7" w:tplc="F900FAB0">
      <w:start w:val="1"/>
      <w:numFmt w:val="bullet"/>
      <w:lvlText w:val="o"/>
      <w:lvlJc w:val="left"/>
      <w:pPr>
        <w:ind w:left="5400" w:hanging="360"/>
      </w:pPr>
      <w:rPr>
        <w:rFonts w:ascii="Courier New" w:hAnsi="Courier New" w:hint="default"/>
      </w:rPr>
    </w:lvl>
    <w:lvl w:ilvl="8" w:tplc="D2D6D4AA">
      <w:start w:val="1"/>
      <w:numFmt w:val="bullet"/>
      <w:lvlText w:val=""/>
      <w:lvlJc w:val="left"/>
      <w:pPr>
        <w:ind w:left="6120" w:hanging="360"/>
      </w:pPr>
      <w:rPr>
        <w:rFonts w:ascii="Wingdings" w:hAnsi="Wingdings" w:hint="default"/>
      </w:rPr>
    </w:lvl>
  </w:abstractNum>
  <w:abstractNum w:abstractNumId="75" w15:restartNumberingAfterBreak="0">
    <w:nsid w:val="79CA100D"/>
    <w:multiLevelType w:val="hybridMultilevel"/>
    <w:tmpl w:val="19148830"/>
    <w:lvl w:ilvl="0" w:tplc="A078B53E">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53B487D0" w:tentative="1">
      <w:start w:val="1"/>
      <w:numFmt w:val="bullet"/>
      <w:lvlText w:val=""/>
      <w:lvlJc w:val="left"/>
      <w:pPr>
        <w:tabs>
          <w:tab w:val="num" w:pos="2880"/>
        </w:tabs>
        <w:ind w:left="2880" w:hanging="360"/>
      </w:pPr>
      <w:rPr>
        <w:rFonts w:ascii="Wingdings" w:hAnsi="Wingdings" w:hint="default"/>
      </w:rPr>
    </w:lvl>
    <w:lvl w:ilvl="4" w:tplc="B84E1AB6" w:tentative="1">
      <w:start w:val="1"/>
      <w:numFmt w:val="bullet"/>
      <w:lvlText w:val=""/>
      <w:lvlJc w:val="left"/>
      <w:pPr>
        <w:tabs>
          <w:tab w:val="num" w:pos="3600"/>
        </w:tabs>
        <w:ind w:left="3600" w:hanging="360"/>
      </w:pPr>
      <w:rPr>
        <w:rFonts w:ascii="Wingdings" w:hAnsi="Wingdings" w:hint="default"/>
      </w:rPr>
    </w:lvl>
    <w:lvl w:ilvl="5" w:tplc="1A5EC8E8" w:tentative="1">
      <w:start w:val="1"/>
      <w:numFmt w:val="bullet"/>
      <w:lvlText w:val=""/>
      <w:lvlJc w:val="left"/>
      <w:pPr>
        <w:tabs>
          <w:tab w:val="num" w:pos="4320"/>
        </w:tabs>
        <w:ind w:left="4320" w:hanging="360"/>
      </w:pPr>
      <w:rPr>
        <w:rFonts w:ascii="Wingdings" w:hAnsi="Wingdings" w:hint="default"/>
      </w:rPr>
    </w:lvl>
    <w:lvl w:ilvl="6" w:tplc="20DAA870" w:tentative="1">
      <w:start w:val="1"/>
      <w:numFmt w:val="bullet"/>
      <w:lvlText w:val=""/>
      <w:lvlJc w:val="left"/>
      <w:pPr>
        <w:tabs>
          <w:tab w:val="num" w:pos="5040"/>
        </w:tabs>
        <w:ind w:left="5040" w:hanging="360"/>
      </w:pPr>
      <w:rPr>
        <w:rFonts w:ascii="Wingdings" w:hAnsi="Wingdings" w:hint="default"/>
      </w:rPr>
    </w:lvl>
    <w:lvl w:ilvl="7" w:tplc="4F4C72B2" w:tentative="1">
      <w:start w:val="1"/>
      <w:numFmt w:val="bullet"/>
      <w:lvlText w:val=""/>
      <w:lvlJc w:val="left"/>
      <w:pPr>
        <w:tabs>
          <w:tab w:val="num" w:pos="5760"/>
        </w:tabs>
        <w:ind w:left="5760" w:hanging="360"/>
      </w:pPr>
      <w:rPr>
        <w:rFonts w:ascii="Wingdings" w:hAnsi="Wingdings" w:hint="default"/>
      </w:rPr>
    </w:lvl>
    <w:lvl w:ilvl="8" w:tplc="A69415D8"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B681A24"/>
    <w:multiLevelType w:val="hybridMultilevel"/>
    <w:tmpl w:val="1E8AD36E"/>
    <w:lvl w:ilvl="0" w:tplc="0B2E409C">
      <w:start w:val="1"/>
      <w:numFmt w:val="bullet"/>
      <w:lvlText w:val="-"/>
      <w:lvlJc w:val="left"/>
      <w:pPr>
        <w:ind w:left="522" w:hanging="360"/>
      </w:pPr>
      <w:rPr>
        <w:rFonts w:ascii="Myriad Pro" w:hAnsi="Myriad Pro" w:hint="default"/>
      </w:rPr>
    </w:lvl>
    <w:lvl w:ilvl="1" w:tplc="042A0003" w:tentative="1">
      <w:start w:val="1"/>
      <w:numFmt w:val="bullet"/>
      <w:lvlText w:val="o"/>
      <w:lvlJc w:val="left"/>
      <w:pPr>
        <w:ind w:left="1242" w:hanging="360"/>
      </w:pPr>
      <w:rPr>
        <w:rFonts w:ascii="Courier New" w:hAnsi="Courier New" w:cs="Courier New" w:hint="default"/>
      </w:rPr>
    </w:lvl>
    <w:lvl w:ilvl="2" w:tplc="042A0005" w:tentative="1">
      <w:start w:val="1"/>
      <w:numFmt w:val="bullet"/>
      <w:lvlText w:val=""/>
      <w:lvlJc w:val="left"/>
      <w:pPr>
        <w:ind w:left="1962" w:hanging="360"/>
      </w:pPr>
      <w:rPr>
        <w:rFonts w:ascii="Wingdings" w:hAnsi="Wingdings" w:hint="default"/>
      </w:rPr>
    </w:lvl>
    <w:lvl w:ilvl="3" w:tplc="042A0001" w:tentative="1">
      <w:start w:val="1"/>
      <w:numFmt w:val="bullet"/>
      <w:lvlText w:val=""/>
      <w:lvlJc w:val="left"/>
      <w:pPr>
        <w:ind w:left="2682" w:hanging="360"/>
      </w:pPr>
      <w:rPr>
        <w:rFonts w:ascii="Symbol" w:hAnsi="Symbol" w:hint="default"/>
      </w:rPr>
    </w:lvl>
    <w:lvl w:ilvl="4" w:tplc="042A0003" w:tentative="1">
      <w:start w:val="1"/>
      <w:numFmt w:val="bullet"/>
      <w:lvlText w:val="o"/>
      <w:lvlJc w:val="left"/>
      <w:pPr>
        <w:ind w:left="3402" w:hanging="360"/>
      </w:pPr>
      <w:rPr>
        <w:rFonts w:ascii="Courier New" w:hAnsi="Courier New" w:cs="Courier New" w:hint="default"/>
      </w:rPr>
    </w:lvl>
    <w:lvl w:ilvl="5" w:tplc="042A0005" w:tentative="1">
      <w:start w:val="1"/>
      <w:numFmt w:val="bullet"/>
      <w:lvlText w:val=""/>
      <w:lvlJc w:val="left"/>
      <w:pPr>
        <w:ind w:left="4122" w:hanging="360"/>
      </w:pPr>
      <w:rPr>
        <w:rFonts w:ascii="Wingdings" w:hAnsi="Wingdings" w:hint="default"/>
      </w:rPr>
    </w:lvl>
    <w:lvl w:ilvl="6" w:tplc="042A0001" w:tentative="1">
      <w:start w:val="1"/>
      <w:numFmt w:val="bullet"/>
      <w:lvlText w:val=""/>
      <w:lvlJc w:val="left"/>
      <w:pPr>
        <w:ind w:left="4842" w:hanging="360"/>
      </w:pPr>
      <w:rPr>
        <w:rFonts w:ascii="Symbol" w:hAnsi="Symbol" w:hint="default"/>
      </w:rPr>
    </w:lvl>
    <w:lvl w:ilvl="7" w:tplc="042A0003" w:tentative="1">
      <w:start w:val="1"/>
      <w:numFmt w:val="bullet"/>
      <w:lvlText w:val="o"/>
      <w:lvlJc w:val="left"/>
      <w:pPr>
        <w:ind w:left="5562" w:hanging="360"/>
      </w:pPr>
      <w:rPr>
        <w:rFonts w:ascii="Courier New" w:hAnsi="Courier New" w:cs="Courier New" w:hint="default"/>
      </w:rPr>
    </w:lvl>
    <w:lvl w:ilvl="8" w:tplc="042A0005" w:tentative="1">
      <w:start w:val="1"/>
      <w:numFmt w:val="bullet"/>
      <w:lvlText w:val=""/>
      <w:lvlJc w:val="left"/>
      <w:pPr>
        <w:ind w:left="6282" w:hanging="360"/>
      </w:pPr>
      <w:rPr>
        <w:rFonts w:ascii="Wingdings" w:hAnsi="Wingdings" w:hint="default"/>
      </w:rPr>
    </w:lvl>
  </w:abstractNum>
  <w:abstractNum w:abstractNumId="77" w15:restartNumberingAfterBreak="0">
    <w:nsid w:val="7EBA7852"/>
    <w:multiLevelType w:val="hybridMultilevel"/>
    <w:tmpl w:val="5CF6CF1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48990687">
    <w:abstractNumId w:val="23"/>
  </w:num>
  <w:num w:numId="2" w16cid:durableId="1003629004">
    <w:abstractNumId w:val="44"/>
  </w:num>
  <w:num w:numId="3" w16cid:durableId="1951930818">
    <w:abstractNumId w:val="18"/>
  </w:num>
  <w:num w:numId="4" w16cid:durableId="901139403">
    <w:abstractNumId w:val="58"/>
  </w:num>
  <w:num w:numId="5" w16cid:durableId="2031834442">
    <w:abstractNumId w:val="70"/>
  </w:num>
  <w:num w:numId="6" w16cid:durableId="1982879564">
    <w:abstractNumId w:val="20"/>
  </w:num>
  <w:num w:numId="7" w16cid:durableId="261843238">
    <w:abstractNumId w:val="48"/>
  </w:num>
  <w:num w:numId="8" w16cid:durableId="1431202567">
    <w:abstractNumId w:val="21"/>
  </w:num>
  <w:num w:numId="9" w16cid:durableId="1320619825">
    <w:abstractNumId w:val="72"/>
  </w:num>
  <w:num w:numId="10" w16cid:durableId="1541358906">
    <w:abstractNumId w:val="53"/>
  </w:num>
  <w:num w:numId="11" w16cid:durableId="1903638333">
    <w:abstractNumId w:val="6"/>
  </w:num>
  <w:num w:numId="12" w16cid:durableId="1110126545">
    <w:abstractNumId w:val="63"/>
  </w:num>
  <w:num w:numId="13" w16cid:durableId="95487955">
    <w:abstractNumId w:val="34"/>
  </w:num>
  <w:num w:numId="14" w16cid:durableId="58749639">
    <w:abstractNumId w:val="13"/>
  </w:num>
  <w:num w:numId="15" w16cid:durableId="1699963545">
    <w:abstractNumId w:val="37"/>
  </w:num>
  <w:num w:numId="16" w16cid:durableId="1108240085">
    <w:abstractNumId w:val="14"/>
  </w:num>
  <w:num w:numId="17" w16cid:durableId="1921910967">
    <w:abstractNumId w:val="42"/>
  </w:num>
  <w:num w:numId="18" w16cid:durableId="1055549174">
    <w:abstractNumId w:val="54"/>
  </w:num>
  <w:num w:numId="19" w16cid:durableId="1180310408">
    <w:abstractNumId w:val="15"/>
  </w:num>
  <w:num w:numId="20" w16cid:durableId="1523394069">
    <w:abstractNumId w:val="74"/>
  </w:num>
  <w:num w:numId="21" w16cid:durableId="1686252458">
    <w:abstractNumId w:val="59"/>
  </w:num>
  <w:num w:numId="22" w16cid:durableId="1551845502">
    <w:abstractNumId w:val="69"/>
  </w:num>
  <w:num w:numId="23" w16cid:durableId="567110893">
    <w:abstractNumId w:val="9"/>
  </w:num>
  <w:num w:numId="24" w16cid:durableId="503671503">
    <w:abstractNumId w:val="24"/>
  </w:num>
  <w:num w:numId="25" w16cid:durableId="1046487903">
    <w:abstractNumId w:val="28"/>
  </w:num>
  <w:num w:numId="26" w16cid:durableId="1346593975">
    <w:abstractNumId w:val="62"/>
  </w:num>
  <w:num w:numId="27" w16cid:durableId="1813402542">
    <w:abstractNumId w:val="51"/>
  </w:num>
  <w:num w:numId="28" w16cid:durableId="1995839759">
    <w:abstractNumId w:val="50"/>
  </w:num>
  <w:num w:numId="29" w16cid:durableId="1255435838">
    <w:abstractNumId w:val="56"/>
  </w:num>
  <w:num w:numId="30" w16cid:durableId="392435962">
    <w:abstractNumId w:val="65"/>
  </w:num>
  <w:num w:numId="31" w16cid:durableId="386682795">
    <w:abstractNumId w:val="11"/>
  </w:num>
  <w:num w:numId="32" w16cid:durableId="1600676999">
    <w:abstractNumId w:val="64"/>
  </w:num>
  <w:num w:numId="33" w16cid:durableId="1306350166">
    <w:abstractNumId w:val="40"/>
  </w:num>
  <w:num w:numId="34" w16cid:durableId="1619408494">
    <w:abstractNumId w:val="16"/>
  </w:num>
  <w:num w:numId="35" w16cid:durableId="1531184748">
    <w:abstractNumId w:val="26"/>
  </w:num>
  <w:num w:numId="36" w16cid:durableId="1754086865">
    <w:abstractNumId w:val="22"/>
  </w:num>
  <w:num w:numId="37" w16cid:durableId="1965305149">
    <w:abstractNumId w:val="27"/>
  </w:num>
  <w:num w:numId="38" w16cid:durableId="436407738">
    <w:abstractNumId w:val="33"/>
  </w:num>
  <w:num w:numId="39" w16cid:durableId="1199440777">
    <w:abstractNumId w:val="43"/>
  </w:num>
  <w:num w:numId="40" w16cid:durableId="1102140428">
    <w:abstractNumId w:val="12"/>
  </w:num>
  <w:num w:numId="41" w16cid:durableId="1099714027">
    <w:abstractNumId w:val="47"/>
  </w:num>
  <w:num w:numId="42" w16cid:durableId="1473983167">
    <w:abstractNumId w:val="60"/>
  </w:num>
  <w:num w:numId="43" w16cid:durableId="1084760893">
    <w:abstractNumId w:val="19"/>
  </w:num>
  <w:num w:numId="44" w16cid:durableId="589586993">
    <w:abstractNumId w:val="49"/>
  </w:num>
  <w:num w:numId="45" w16cid:durableId="975574397">
    <w:abstractNumId w:val="32"/>
  </w:num>
  <w:num w:numId="46" w16cid:durableId="1501003213">
    <w:abstractNumId w:val="5"/>
  </w:num>
  <w:num w:numId="47" w16cid:durableId="391999046">
    <w:abstractNumId w:val="3"/>
  </w:num>
  <w:num w:numId="48" w16cid:durableId="1350722355">
    <w:abstractNumId w:val="2"/>
  </w:num>
  <w:num w:numId="49" w16cid:durableId="509761922">
    <w:abstractNumId w:val="4"/>
  </w:num>
  <w:num w:numId="50" w16cid:durableId="943265338">
    <w:abstractNumId w:val="1"/>
  </w:num>
  <w:num w:numId="51" w16cid:durableId="1112171189">
    <w:abstractNumId w:val="0"/>
  </w:num>
  <w:num w:numId="52" w16cid:durableId="1664432505">
    <w:abstractNumId w:val="10"/>
  </w:num>
  <w:num w:numId="53" w16cid:durableId="482701492">
    <w:abstractNumId w:val="76"/>
  </w:num>
  <w:num w:numId="54" w16cid:durableId="1298954072">
    <w:abstractNumId w:val="36"/>
  </w:num>
  <w:num w:numId="55" w16cid:durableId="1705522622">
    <w:abstractNumId w:val="17"/>
  </w:num>
  <w:num w:numId="56" w16cid:durableId="424886578">
    <w:abstractNumId w:val="7"/>
  </w:num>
  <w:num w:numId="57" w16cid:durableId="188567150">
    <w:abstractNumId w:val="41"/>
  </w:num>
  <w:num w:numId="58" w16cid:durableId="1390953912">
    <w:abstractNumId w:val="8"/>
  </w:num>
  <w:num w:numId="59" w16cid:durableId="1484811171">
    <w:abstractNumId w:val="73"/>
  </w:num>
  <w:num w:numId="60" w16cid:durableId="1243874969">
    <w:abstractNumId w:val="25"/>
  </w:num>
  <w:num w:numId="61" w16cid:durableId="1078207823">
    <w:abstractNumId w:val="52"/>
  </w:num>
  <w:num w:numId="62" w16cid:durableId="984356007">
    <w:abstractNumId w:val="35"/>
  </w:num>
  <w:num w:numId="63" w16cid:durableId="83378134">
    <w:abstractNumId w:val="31"/>
  </w:num>
  <w:num w:numId="64" w16cid:durableId="1354578742">
    <w:abstractNumId w:val="29"/>
  </w:num>
  <w:num w:numId="65" w16cid:durableId="736822720">
    <w:abstractNumId w:val="75"/>
  </w:num>
  <w:num w:numId="66" w16cid:durableId="1284923512">
    <w:abstractNumId w:val="68"/>
  </w:num>
  <w:num w:numId="67" w16cid:durableId="600720296">
    <w:abstractNumId w:val="57"/>
  </w:num>
  <w:num w:numId="68" w16cid:durableId="1905601094">
    <w:abstractNumId w:val="55"/>
  </w:num>
  <w:num w:numId="69" w16cid:durableId="1926306840">
    <w:abstractNumId w:val="67"/>
  </w:num>
  <w:num w:numId="70" w16cid:durableId="1386680360">
    <w:abstractNumId w:val="77"/>
  </w:num>
  <w:num w:numId="71" w16cid:durableId="1902011990">
    <w:abstractNumId w:val="71"/>
  </w:num>
  <w:num w:numId="72" w16cid:durableId="1381662068">
    <w:abstractNumId w:val="30"/>
  </w:num>
  <w:num w:numId="73" w16cid:durableId="460534983">
    <w:abstractNumId w:val="46"/>
  </w:num>
  <w:num w:numId="74" w16cid:durableId="178593474">
    <w:abstractNumId w:val="66"/>
  </w:num>
  <w:num w:numId="75" w16cid:durableId="625695641">
    <w:abstractNumId w:val="38"/>
  </w:num>
  <w:num w:numId="76" w16cid:durableId="853149653">
    <w:abstractNumId w:val="39"/>
  </w:num>
  <w:num w:numId="77" w16cid:durableId="1403210001">
    <w:abstractNumId w:val="10"/>
  </w:num>
  <w:num w:numId="78" w16cid:durableId="1031760825">
    <w:abstractNumId w:val="61"/>
  </w:num>
  <w:num w:numId="79" w16cid:durableId="130513751">
    <w:abstractNumId w:val="4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73"/>
    <w:rsid w:val="00001AAA"/>
    <w:rsid w:val="00002A95"/>
    <w:rsid w:val="00003B4E"/>
    <w:rsid w:val="00006225"/>
    <w:rsid w:val="00007EF3"/>
    <w:rsid w:val="00011C05"/>
    <w:rsid w:val="00012065"/>
    <w:rsid w:val="0001383E"/>
    <w:rsid w:val="00013F77"/>
    <w:rsid w:val="000157C7"/>
    <w:rsid w:val="00020766"/>
    <w:rsid w:val="00027213"/>
    <w:rsid w:val="00027EF9"/>
    <w:rsid w:val="00031FBE"/>
    <w:rsid w:val="00034616"/>
    <w:rsid w:val="00034BFE"/>
    <w:rsid w:val="00036496"/>
    <w:rsid w:val="00036572"/>
    <w:rsid w:val="00036BB4"/>
    <w:rsid w:val="00036C4C"/>
    <w:rsid w:val="000376D1"/>
    <w:rsid w:val="000429FD"/>
    <w:rsid w:val="00042FE5"/>
    <w:rsid w:val="00043E47"/>
    <w:rsid w:val="000444D5"/>
    <w:rsid w:val="000464E7"/>
    <w:rsid w:val="000476A3"/>
    <w:rsid w:val="000478BE"/>
    <w:rsid w:val="00047FAE"/>
    <w:rsid w:val="0004829D"/>
    <w:rsid w:val="0005059B"/>
    <w:rsid w:val="000505B0"/>
    <w:rsid w:val="00051C76"/>
    <w:rsid w:val="000540B0"/>
    <w:rsid w:val="0005565A"/>
    <w:rsid w:val="0006063C"/>
    <w:rsid w:val="00060A17"/>
    <w:rsid w:val="00063E89"/>
    <w:rsid w:val="000644C8"/>
    <w:rsid w:val="00065723"/>
    <w:rsid w:val="00071C5D"/>
    <w:rsid w:val="00077CBC"/>
    <w:rsid w:val="0008021C"/>
    <w:rsid w:val="000806B8"/>
    <w:rsid w:val="0008072D"/>
    <w:rsid w:val="00081384"/>
    <w:rsid w:val="000830CB"/>
    <w:rsid w:val="00084978"/>
    <w:rsid w:val="000876CD"/>
    <w:rsid w:val="000917DE"/>
    <w:rsid w:val="00094556"/>
    <w:rsid w:val="0009589D"/>
    <w:rsid w:val="0009715F"/>
    <w:rsid w:val="000A3069"/>
    <w:rsid w:val="000A3188"/>
    <w:rsid w:val="000B09BE"/>
    <w:rsid w:val="000B2425"/>
    <w:rsid w:val="000B29AB"/>
    <w:rsid w:val="000B3D78"/>
    <w:rsid w:val="000B6357"/>
    <w:rsid w:val="000C3685"/>
    <w:rsid w:val="000C4A41"/>
    <w:rsid w:val="000C55EE"/>
    <w:rsid w:val="000C58D3"/>
    <w:rsid w:val="000C5AAA"/>
    <w:rsid w:val="000C606E"/>
    <w:rsid w:val="000D0AE1"/>
    <w:rsid w:val="000D3095"/>
    <w:rsid w:val="000D335B"/>
    <w:rsid w:val="000D45CB"/>
    <w:rsid w:val="000D75C2"/>
    <w:rsid w:val="000E06FB"/>
    <w:rsid w:val="000E1911"/>
    <w:rsid w:val="000E2566"/>
    <w:rsid w:val="000E396F"/>
    <w:rsid w:val="000E4CA5"/>
    <w:rsid w:val="000E5386"/>
    <w:rsid w:val="000E6940"/>
    <w:rsid w:val="000E6AF6"/>
    <w:rsid w:val="000F1534"/>
    <w:rsid w:val="000F262F"/>
    <w:rsid w:val="000F4521"/>
    <w:rsid w:val="001006C2"/>
    <w:rsid w:val="0010143D"/>
    <w:rsid w:val="00101513"/>
    <w:rsid w:val="00103329"/>
    <w:rsid w:val="00104125"/>
    <w:rsid w:val="001043E9"/>
    <w:rsid w:val="00104D16"/>
    <w:rsid w:val="00104E45"/>
    <w:rsid w:val="00104FE1"/>
    <w:rsid w:val="001077EB"/>
    <w:rsid w:val="00112BDE"/>
    <w:rsid w:val="00117F5E"/>
    <w:rsid w:val="00121907"/>
    <w:rsid w:val="0012258D"/>
    <w:rsid w:val="00122B86"/>
    <w:rsid w:val="001242EE"/>
    <w:rsid w:val="00125591"/>
    <w:rsid w:val="00125E9E"/>
    <w:rsid w:val="0013068C"/>
    <w:rsid w:val="00131EDF"/>
    <w:rsid w:val="001330EB"/>
    <w:rsid w:val="00133308"/>
    <w:rsid w:val="00134768"/>
    <w:rsid w:val="00134A78"/>
    <w:rsid w:val="00135876"/>
    <w:rsid w:val="001363BA"/>
    <w:rsid w:val="001364D4"/>
    <w:rsid w:val="00140385"/>
    <w:rsid w:val="0014131D"/>
    <w:rsid w:val="00141EA6"/>
    <w:rsid w:val="00141F07"/>
    <w:rsid w:val="001420DE"/>
    <w:rsid w:val="00142E02"/>
    <w:rsid w:val="00144009"/>
    <w:rsid w:val="00144C90"/>
    <w:rsid w:val="00144E2C"/>
    <w:rsid w:val="00145D58"/>
    <w:rsid w:val="001463AA"/>
    <w:rsid w:val="00146B14"/>
    <w:rsid w:val="00147A33"/>
    <w:rsid w:val="0015074B"/>
    <w:rsid w:val="00150C28"/>
    <w:rsid w:val="001512E2"/>
    <w:rsid w:val="0015273D"/>
    <w:rsid w:val="001534B2"/>
    <w:rsid w:val="001537A6"/>
    <w:rsid w:val="00156519"/>
    <w:rsid w:val="001603A6"/>
    <w:rsid w:val="00160E4B"/>
    <w:rsid w:val="00162474"/>
    <w:rsid w:val="0016357D"/>
    <w:rsid w:val="00163DB0"/>
    <w:rsid w:val="00164CF5"/>
    <w:rsid w:val="001671E4"/>
    <w:rsid w:val="00170F75"/>
    <w:rsid w:val="00171022"/>
    <w:rsid w:val="00171786"/>
    <w:rsid w:val="00172C9E"/>
    <w:rsid w:val="001771CF"/>
    <w:rsid w:val="00180064"/>
    <w:rsid w:val="0018030A"/>
    <w:rsid w:val="0018069F"/>
    <w:rsid w:val="00181613"/>
    <w:rsid w:val="00182A17"/>
    <w:rsid w:val="00182A72"/>
    <w:rsid w:val="00184A4B"/>
    <w:rsid w:val="0018597D"/>
    <w:rsid w:val="00193C67"/>
    <w:rsid w:val="001949D6"/>
    <w:rsid w:val="00196E1B"/>
    <w:rsid w:val="0019713E"/>
    <w:rsid w:val="001A03FB"/>
    <w:rsid w:val="001A0E77"/>
    <w:rsid w:val="001A17C2"/>
    <w:rsid w:val="001A354F"/>
    <w:rsid w:val="001A3A55"/>
    <w:rsid w:val="001A3E63"/>
    <w:rsid w:val="001A43E3"/>
    <w:rsid w:val="001A48D3"/>
    <w:rsid w:val="001A557C"/>
    <w:rsid w:val="001A6BC9"/>
    <w:rsid w:val="001A7C7D"/>
    <w:rsid w:val="001B06E7"/>
    <w:rsid w:val="001B2D53"/>
    <w:rsid w:val="001B3556"/>
    <w:rsid w:val="001B50A1"/>
    <w:rsid w:val="001B5C3A"/>
    <w:rsid w:val="001B6946"/>
    <w:rsid w:val="001B77D2"/>
    <w:rsid w:val="001C08F5"/>
    <w:rsid w:val="001C10CD"/>
    <w:rsid w:val="001C20A0"/>
    <w:rsid w:val="001C2EC8"/>
    <w:rsid w:val="001C6071"/>
    <w:rsid w:val="001C670D"/>
    <w:rsid w:val="001D10AE"/>
    <w:rsid w:val="001D1B75"/>
    <w:rsid w:val="001D1C0C"/>
    <w:rsid w:val="001D48C3"/>
    <w:rsid w:val="001D6973"/>
    <w:rsid w:val="001E2EA0"/>
    <w:rsid w:val="001E3ABE"/>
    <w:rsid w:val="001E6817"/>
    <w:rsid w:val="001F04BC"/>
    <w:rsid w:val="001F0D86"/>
    <w:rsid w:val="001F1120"/>
    <w:rsid w:val="001F183C"/>
    <w:rsid w:val="001F2E1D"/>
    <w:rsid w:val="001F2E28"/>
    <w:rsid w:val="001F2E46"/>
    <w:rsid w:val="001F37F6"/>
    <w:rsid w:val="001F4509"/>
    <w:rsid w:val="001F5486"/>
    <w:rsid w:val="001F5824"/>
    <w:rsid w:val="001F5BA3"/>
    <w:rsid w:val="001F5D3C"/>
    <w:rsid w:val="001F647F"/>
    <w:rsid w:val="00202619"/>
    <w:rsid w:val="00204623"/>
    <w:rsid w:val="00205B38"/>
    <w:rsid w:val="00205D60"/>
    <w:rsid w:val="0021133F"/>
    <w:rsid w:val="00211B31"/>
    <w:rsid w:val="002134F3"/>
    <w:rsid w:val="002139A9"/>
    <w:rsid w:val="00215813"/>
    <w:rsid w:val="00215B80"/>
    <w:rsid w:val="002172F7"/>
    <w:rsid w:val="00217B8A"/>
    <w:rsid w:val="00220196"/>
    <w:rsid w:val="002201EC"/>
    <w:rsid w:val="002206C5"/>
    <w:rsid w:val="00224398"/>
    <w:rsid w:val="00224E83"/>
    <w:rsid w:val="00225E23"/>
    <w:rsid w:val="00227D1E"/>
    <w:rsid w:val="002338E1"/>
    <w:rsid w:val="00235F90"/>
    <w:rsid w:val="00237D71"/>
    <w:rsid w:val="0024064E"/>
    <w:rsid w:val="00241184"/>
    <w:rsid w:val="0024120E"/>
    <w:rsid w:val="00241B47"/>
    <w:rsid w:val="00242916"/>
    <w:rsid w:val="00242D6A"/>
    <w:rsid w:val="00245BC7"/>
    <w:rsid w:val="00247AA6"/>
    <w:rsid w:val="0025292A"/>
    <w:rsid w:val="0025708A"/>
    <w:rsid w:val="0025746F"/>
    <w:rsid w:val="00257DE7"/>
    <w:rsid w:val="00261297"/>
    <w:rsid w:val="0026396A"/>
    <w:rsid w:val="00264A74"/>
    <w:rsid w:val="00267396"/>
    <w:rsid w:val="002708E4"/>
    <w:rsid w:val="00270C55"/>
    <w:rsid w:val="00272255"/>
    <w:rsid w:val="002724AD"/>
    <w:rsid w:val="00272CDD"/>
    <w:rsid w:val="002742A4"/>
    <w:rsid w:val="00275B7E"/>
    <w:rsid w:val="002769EF"/>
    <w:rsid w:val="00277CCF"/>
    <w:rsid w:val="00281DBC"/>
    <w:rsid w:val="00281EE7"/>
    <w:rsid w:val="00283573"/>
    <w:rsid w:val="00284D4C"/>
    <w:rsid w:val="0028637D"/>
    <w:rsid w:val="00287D77"/>
    <w:rsid w:val="0029203C"/>
    <w:rsid w:val="00292AD7"/>
    <w:rsid w:val="00293E32"/>
    <w:rsid w:val="00294062"/>
    <w:rsid w:val="002941A7"/>
    <w:rsid w:val="00294665"/>
    <w:rsid w:val="00294D94"/>
    <w:rsid w:val="0029639D"/>
    <w:rsid w:val="00297C94"/>
    <w:rsid w:val="002A150B"/>
    <w:rsid w:val="002A1DA4"/>
    <w:rsid w:val="002A43CB"/>
    <w:rsid w:val="002A5A00"/>
    <w:rsid w:val="002A7B21"/>
    <w:rsid w:val="002B006C"/>
    <w:rsid w:val="002B11D3"/>
    <w:rsid w:val="002B171D"/>
    <w:rsid w:val="002B1978"/>
    <w:rsid w:val="002B266F"/>
    <w:rsid w:val="002B3E24"/>
    <w:rsid w:val="002B4563"/>
    <w:rsid w:val="002B50CF"/>
    <w:rsid w:val="002C2ED6"/>
    <w:rsid w:val="002C3348"/>
    <w:rsid w:val="002C6B0E"/>
    <w:rsid w:val="002C7003"/>
    <w:rsid w:val="002C7498"/>
    <w:rsid w:val="002D300A"/>
    <w:rsid w:val="002D441E"/>
    <w:rsid w:val="002D496A"/>
    <w:rsid w:val="002D780F"/>
    <w:rsid w:val="002E062B"/>
    <w:rsid w:val="002E09CA"/>
    <w:rsid w:val="002E0D77"/>
    <w:rsid w:val="002E0E6A"/>
    <w:rsid w:val="002E0ECD"/>
    <w:rsid w:val="002E16D4"/>
    <w:rsid w:val="002E5432"/>
    <w:rsid w:val="002E74DC"/>
    <w:rsid w:val="002E753C"/>
    <w:rsid w:val="002E7932"/>
    <w:rsid w:val="002F1011"/>
    <w:rsid w:val="002F2D72"/>
    <w:rsid w:val="002F4D1C"/>
    <w:rsid w:val="002F556D"/>
    <w:rsid w:val="002F55FD"/>
    <w:rsid w:val="002F6AD6"/>
    <w:rsid w:val="002F730D"/>
    <w:rsid w:val="003008EA"/>
    <w:rsid w:val="0030125F"/>
    <w:rsid w:val="00301752"/>
    <w:rsid w:val="00301E68"/>
    <w:rsid w:val="003022A6"/>
    <w:rsid w:val="00303744"/>
    <w:rsid w:val="00303A08"/>
    <w:rsid w:val="00304831"/>
    <w:rsid w:val="003049FC"/>
    <w:rsid w:val="00307722"/>
    <w:rsid w:val="00310255"/>
    <w:rsid w:val="003109FB"/>
    <w:rsid w:val="00311887"/>
    <w:rsid w:val="00312115"/>
    <w:rsid w:val="0031303F"/>
    <w:rsid w:val="00315DD8"/>
    <w:rsid w:val="00316200"/>
    <w:rsid w:val="00320C6F"/>
    <w:rsid w:val="00321D52"/>
    <w:rsid w:val="003229BB"/>
    <w:rsid w:val="0032478C"/>
    <w:rsid w:val="00325E5C"/>
    <w:rsid w:val="00326F90"/>
    <w:rsid w:val="003305B4"/>
    <w:rsid w:val="00333A6F"/>
    <w:rsid w:val="00333B25"/>
    <w:rsid w:val="00334C65"/>
    <w:rsid w:val="00334D38"/>
    <w:rsid w:val="00335A5C"/>
    <w:rsid w:val="003365BA"/>
    <w:rsid w:val="003376A0"/>
    <w:rsid w:val="0034206C"/>
    <w:rsid w:val="00342862"/>
    <w:rsid w:val="003445CE"/>
    <w:rsid w:val="00344E54"/>
    <w:rsid w:val="0034793A"/>
    <w:rsid w:val="0035160F"/>
    <w:rsid w:val="00352625"/>
    <w:rsid w:val="00352ED3"/>
    <w:rsid w:val="0035383E"/>
    <w:rsid w:val="00353B25"/>
    <w:rsid w:val="00357A52"/>
    <w:rsid w:val="00357F7F"/>
    <w:rsid w:val="00361455"/>
    <w:rsid w:val="00361CA4"/>
    <w:rsid w:val="003622BB"/>
    <w:rsid w:val="0036356A"/>
    <w:rsid w:val="003663A7"/>
    <w:rsid w:val="00367609"/>
    <w:rsid w:val="003700BD"/>
    <w:rsid w:val="00372B6A"/>
    <w:rsid w:val="003746AB"/>
    <w:rsid w:val="00374785"/>
    <w:rsid w:val="0037697A"/>
    <w:rsid w:val="00376D68"/>
    <w:rsid w:val="003778BD"/>
    <w:rsid w:val="00381143"/>
    <w:rsid w:val="00384542"/>
    <w:rsid w:val="003847C0"/>
    <w:rsid w:val="00386760"/>
    <w:rsid w:val="00391DE8"/>
    <w:rsid w:val="00391FEE"/>
    <w:rsid w:val="00392920"/>
    <w:rsid w:val="00392975"/>
    <w:rsid w:val="0039306A"/>
    <w:rsid w:val="0039362A"/>
    <w:rsid w:val="00393DC3"/>
    <w:rsid w:val="00397C8A"/>
    <w:rsid w:val="00397D49"/>
    <w:rsid w:val="003A0C52"/>
    <w:rsid w:val="003A30EB"/>
    <w:rsid w:val="003A3A23"/>
    <w:rsid w:val="003B0137"/>
    <w:rsid w:val="003B013A"/>
    <w:rsid w:val="003B09AC"/>
    <w:rsid w:val="003B10AA"/>
    <w:rsid w:val="003B24CE"/>
    <w:rsid w:val="003B2699"/>
    <w:rsid w:val="003B3730"/>
    <w:rsid w:val="003B44F2"/>
    <w:rsid w:val="003B48EC"/>
    <w:rsid w:val="003B5750"/>
    <w:rsid w:val="003B5877"/>
    <w:rsid w:val="003B60C2"/>
    <w:rsid w:val="003B6164"/>
    <w:rsid w:val="003B7EE0"/>
    <w:rsid w:val="003B7F2F"/>
    <w:rsid w:val="003C037F"/>
    <w:rsid w:val="003C45C0"/>
    <w:rsid w:val="003C5A14"/>
    <w:rsid w:val="003C6FF9"/>
    <w:rsid w:val="003C7D1B"/>
    <w:rsid w:val="003D0614"/>
    <w:rsid w:val="003D13C3"/>
    <w:rsid w:val="003D1C12"/>
    <w:rsid w:val="003D1F88"/>
    <w:rsid w:val="003D24A4"/>
    <w:rsid w:val="003D2ABC"/>
    <w:rsid w:val="003D3CF3"/>
    <w:rsid w:val="003D52B8"/>
    <w:rsid w:val="003D6195"/>
    <w:rsid w:val="003D6C5F"/>
    <w:rsid w:val="003D729D"/>
    <w:rsid w:val="003E08AE"/>
    <w:rsid w:val="003E325C"/>
    <w:rsid w:val="003E61CD"/>
    <w:rsid w:val="003E6243"/>
    <w:rsid w:val="003E6C66"/>
    <w:rsid w:val="003F225F"/>
    <w:rsid w:val="003F28B0"/>
    <w:rsid w:val="003F2ECC"/>
    <w:rsid w:val="003F43F1"/>
    <w:rsid w:val="003F6167"/>
    <w:rsid w:val="0040348F"/>
    <w:rsid w:val="004049D4"/>
    <w:rsid w:val="00404DA4"/>
    <w:rsid w:val="00406073"/>
    <w:rsid w:val="004061FD"/>
    <w:rsid w:val="00407C13"/>
    <w:rsid w:val="00413041"/>
    <w:rsid w:val="00413F9A"/>
    <w:rsid w:val="004145A1"/>
    <w:rsid w:val="00414D3D"/>
    <w:rsid w:val="004179CB"/>
    <w:rsid w:val="00417EC4"/>
    <w:rsid w:val="00420DBA"/>
    <w:rsid w:val="00422682"/>
    <w:rsid w:val="00422EA5"/>
    <w:rsid w:val="00423221"/>
    <w:rsid w:val="00426A9B"/>
    <w:rsid w:val="004277A1"/>
    <w:rsid w:val="0042EF9B"/>
    <w:rsid w:val="00432C0A"/>
    <w:rsid w:val="004355B4"/>
    <w:rsid w:val="004359D0"/>
    <w:rsid w:val="00435D39"/>
    <w:rsid w:val="00445541"/>
    <w:rsid w:val="00445BEB"/>
    <w:rsid w:val="00446EA1"/>
    <w:rsid w:val="0045007C"/>
    <w:rsid w:val="00450CBA"/>
    <w:rsid w:val="00450E33"/>
    <w:rsid w:val="004513EB"/>
    <w:rsid w:val="004518B3"/>
    <w:rsid w:val="00451CC4"/>
    <w:rsid w:val="00452D7A"/>
    <w:rsid w:val="004539D2"/>
    <w:rsid w:val="00454CF1"/>
    <w:rsid w:val="004551C9"/>
    <w:rsid w:val="00455348"/>
    <w:rsid w:val="00455A79"/>
    <w:rsid w:val="004570AE"/>
    <w:rsid w:val="00461147"/>
    <w:rsid w:val="00462E48"/>
    <w:rsid w:val="00463116"/>
    <w:rsid w:val="0046419E"/>
    <w:rsid w:val="00464E90"/>
    <w:rsid w:val="0046555A"/>
    <w:rsid w:val="00467AE0"/>
    <w:rsid w:val="00467D3E"/>
    <w:rsid w:val="004684EC"/>
    <w:rsid w:val="0047028D"/>
    <w:rsid w:val="00471D5C"/>
    <w:rsid w:val="00475461"/>
    <w:rsid w:val="00475B67"/>
    <w:rsid w:val="00475E5D"/>
    <w:rsid w:val="00475F1E"/>
    <w:rsid w:val="00480BC1"/>
    <w:rsid w:val="0048278D"/>
    <w:rsid w:val="004842F8"/>
    <w:rsid w:val="00484C7D"/>
    <w:rsid w:val="00487514"/>
    <w:rsid w:val="0049032D"/>
    <w:rsid w:val="00490883"/>
    <w:rsid w:val="00491B5C"/>
    <w:rsid w:val="00492109"/>
    <w:rsid w:val="00494544"/>
    <w:rsid w:val="00497B70"/>
    <w:rsid w:val="004A0886"/>
    <w:rsid w:val="004A2486"/>
    <w:rsid w:val="004A3A38"/>
    <w:rsid w:val="004A4989"/>
    <w:rsid w:val="004A53F5"/>
    <w:rsid w:val="004A5C33"/>
    <w:rsid w:val="004B0413"/>
    <w:rsid w:val="004B0988"/>
    <w:rsid w:val="004B148E"/>
    <w:rsid w:val="004B215B"/>
    <w:rsid w:val="004B3405"/>
    <w:rsid w:val="004B4AD5"/>
    <w:rsid w:val="004B4F65"/>
    <w:rsid w:val="004B53FF"/>
    <w:rsid w:val="004B5F6B"/>
    <w:rsid w:val="004C07E9"/>
    <w:rsid w:val="004C2E9E"/>
    <w:rsid w:val="004C4520"/>
    <w:rsid w:val="004C49CD"/>
    <w:rsid w:val="004C5EA3"/>
    <w:rsid w:val="004C635D"/>
    <w:rsid w:val="004C69F0"/>
    <w:rsid w:val="004C6FCB"/>
    <w:rsid w:val="004D02CC"/>
    <w:rsid w:val="004D3673"/>
    <w:rsid w:val="004D3F97"/>
    <w:rsid w:val="004D5696"/>
    <w:rsid w:val="004D5CE3"/>
    <w:rsid w:val="004D7F79"/>
    <w:rsid w:val="004E2F78"/>
    <w:rsid w:val="004E3473"/>
    <w:rsid w:val="004E496A"/>
    <w:rsid w:val="004E50FE"/>
    <w:rsid w:val="004E7E55"/>
    <w:rsid w:val="004F0404"/>
    <w:rsid w:val="004F33B7"/>
    <w:rsid w:val="004F5042"/>
    <w:rsid w:val="004F6E2F"/>
    <w:rsid w:val="004F72C5"/>
    <w:rsid w:val="004F750A"/>
    <w:rsid w:val="004F758B"/>
    <w:rsid w:val="0050085C"/>
    <w:rsid w:val="00502240"/>
    <w:rsid w:val="0050225F"/>
    <w:rsid w:val="005029F0"/>
    <w:rsid w:val="00502DCF"/>
    <w:rsid w:val="00503714"/>
    <w:rsid w:val="00503DEF"/>
    <w:rsid w:val="00504CCF"/>
    <w:rsid w:val="00506209"/>
    <w:rsid w:val="0050729D"/>
    <w:rsid w:val="00510AA3"/>
    <w:rsid w:val="00510F58"/>
    <w:rsid w:val="00512CF6"/>
    <w:rsid w:val="00514209"/>
    <w:rsid w:val="00517DEA"/>
    <w:rsid w:val="005206E0"/>
    <w:rsid w:val="00521012"/>
    <w:rsid w:val="00523149"/>
    <w:rsid w:val="0052390E"/>
    <w:rsid w:val="00523979"/>
    <w:rsid w:val="005243B5"/>
    <w:rsid w:val="00524A57"/>
    <w:rsid w:val="00527581"/>
    <w:rsid w:val="00530F2B"/>
    <w:rsid w:val="005310FA"/>
    <w:rsid w:val="00532003"/>
    <w:rsid w:val="00532331"/>
    <w:rsid w:val="00532C5D"/>
    <w:rsid w:val="00534778"/>
    <w:rsid w:val="00535EE5"/>
    <w:rsid w:val="005420C6"/>
    <w:rsid w:val="005428F3"/>
    <w:rsid w:val="005432A6"/>
    <w:rsid w:val="00544512"/>
    <w:rsid w:val="00545636"/>
    <w:rsid w:val="005550CE"/>
    <w:rsid w:val="00555C1A"/>
    <w:rsid w:val="005560FF"/>
    <w:rsid w:val="0055761C"/>
    <w:rsid w:val="005578D1"/>
    <w:rsid w:val="005611B6"/>
    <w:rsid w:val="0056128D"/>
    <w:rsid w:val="00565242"/>
    <w:rsid w:val="0056531B"/>
    <w:rsid w:val="005655FC"/>
    <w:rsid w:val="00565B27"/>
    <w:rsid w:val="00566B45"/>
    <w:rsid w:val="005706F7"/>
    <w:rsid w:val="00573BFE"/>
    <w:rsid w:val="005745DE"/>
    <w:rsid w:val="00574612"/>
    <w:rsid w:val="005749D9"/>
    <w:rsid w:val="0057511B"/>
    <w:rsid w:val="00575DD4"/>
    <w:rsid w:val="00575F97"/>
    <w:rsid w:val="005769ED"/>
    <w:rsid w:val="005771AD"/>
    <w:rsid w:val="00581F2E"/>
    <w:rsid w:val="00581F43"/>
    <w:rsid w:val="005857B3"/>
    <w:rsid w:val="00587473"/>
    <w:rsid w:val="0058799D"/>
    <w:rsid w:val="00590EDB"/>
    <w:rsid w:val="00591817"/>
    <w:rsid w:val="00591BF6"/>
    <w:rsid w:val="005945C5"/>
    <w:rsid w:val="00597C64"/>
    <w:rsid w:val="005A0B91"/>
    <w:rsid w:val="005A32A7"/>
    <w:rsid w:val="005A5E77"/>
    <w:rsid w:val="005A7491"/>
    <w:rsid w:val="005A7813"/>
    <w:rsid w:val="005A78F1"/>
    <w:rsid w:val="005B0FF9"/>
    <w:rsid w:val="005B1230"/>
    <w:rsid w:val="005B183C"/>
    <w:rsid w:val="005B216E"/>
    <w:rsid w:val="005B32EA"/>
    <w:rsid w:val="005B33E8"/>
    <w:rsid w:val="005B39A0"/>
    <w:rsid w:val="005B4895"/>
    <w:rsid w:val="005B67BF"/>
    <w:rsid w:val="005B7086"/>
    <w:rsid w:val="005C1D48"/>
    <w:rsid w:val="005C30C7"/>
    <w:rsid w:val="005C4EC7"/>
    <w:rsid w:val="005C5A6F"/>
    <w:rsid w:val="005C68AB"/>
    <w:rsid w:val="005D36E0"/>
    <w:rsid w:val="005D649F"/>
    <w:rsid w:val="005D6A56"/>
    <w:rsid w:val="005D6F96"/>
    <w:rsid w:val="005D7679"/>
    <w:rsid w:val="005E170A"/>
    <w:rsid w:val="005E1BF1"/>
    <w:rsid w:val="005E5EA3"/>
    <w:rsid w:val="005F0063"/>
    <w:rsid w:val="005F1762"/>
    <w:rsid w:val="005F2F21"/>
    <w:rsid w:val="005F3EFF"/>
    <w:rsid w:val="005F57A6"/>
    <w:rsid w:val="005F5C9F"/>
    <w:rsid w:val="005F5D77"/>
    <w:rsid w:val="005F72F1"/>
    <w:rsid w:val="005F7781"/>
    <w:rsid w:val="006006C0"/>
    <w:rsid w:val="00600F93"/>
    <w:rsid w:val="0060233D"/>
    <w:rsid w:val="00603FD8"/>
    <w:rsid w:val="00604014"/>
    <w:rsid w:val="0060549D"/>
    <w:rsid w:val="00610ABC"/>
    <w:rsid w:val="006120E8"/>
    <w:rsid w:val="006123CF"/>
    <w:rsid w:val="006131AD"/>
    <w:rsid w:val="006134A4"/>
    <w:rsid w:val="006162EA"/>
    <w:rsid w:val="0061795B"/>
    <w:rsid w:val="00617D6B"/>
    <w:rsid w:val="00621579"/>
    <w:rsid w:val="006219C0"/>
    <w:rsid w:val="0062272A"/>
    <w:rsid w:val="00623644"/>
    <w:rsid w:val="0062428E"/>
    <w:rsid w:val="00624973"/>
    <w:rsid w:val="00625286"/>
    <w:rsid w:val="00625573"/>
    <w:rsid w:val="006258D1"/>
    <w:rsid w:val="006263EC"/>
    <w:rsid w:val="0062692B"/>
    <w:rsid w:val="00627BDF"/>
    <w:rsid w:val="006335F4"/>
    <w:rsid w:val="00633B16"/>
    <w:rsid w:val="0063503A"/>
    <w:rsid w:val="0063765F"/>
    <w:rsid w:val="0064101D"/>
    <w:rsid w:val="00641162"/>
    <w:rsid w:val="00642DF4"/>
    <w:rsid w:val="00643255"/>
    <w:rsid w:val="006432C5"/>
    <w:rsid w:val="00643459"/>
    <w:rsid w:val="00644A0E"/>
    <w:rsid w:val="00645465"/>
    <w:rsid w:val="006456DC"/>
    <w:rsid w:val="00645CA6"/>
    <w:rsid w:val="00645F11"/>
    <w:rsid w:val="00651295"/>
    <w:rsid w:val="00652135"/>
    <w:rsid w:val="00652387"/>
    <w:rsid w:val="00652C56"/>
    <w:rsid w:val="00654C6A"/>
    <w:rsid w:val="006570FC"/>
    <w:rsid w:val="00657877"/>
    <w:rsid w:val="00661345"/>
    <w:rsid w:val="00664854"/>
    <w:rsid w:val="006658B3"/>
    <w:rsid w:val="006668D4"/>
    <w:rsid w:val="00670409"/>
    <w:rsid w:val="00670883"/>
    <w:rsid w:val="00670C57"/>
    <w:rsid w:val="006710AD"/>
    <w:rsid w:val="00671B24"/>
    <w:rsid w:val="00672330"/>
    <w:rsid w:val="00673A90"/>
    <w:rsid w:val="00675C80"/>
    <w:rsid w:val="00676650"/>
    <w:rsid w:val="00676749"/>
    <w:rsid w:val="00680516"/>
    <w:rsid w:val="00682303"/>
    <w:rsid w:val="006829C9"/>
    <w:rsid w:val="00682CF3"/>
    <w:rsid w:val="0068505D"/>
    <w:rsid w:val="006850BF"/>
    <w:rsid w:val="006853EC"/>
    <w:rsid w:val="00685EB1"/>
    <w:rsid w:val="00686B07"/>
    <w:rsid w:val="006910FC"/>
    <w:rsid w:val="00694BC3"/>
    <w:rsid w:val="00694C90"/>
    <w:rsid w:val="00695352"/>
    <w:rsid w:val="00695415"/>
    <w:rsid w:val="00695AD8"/>
    <w:rsid w:val="00696040"/>
    <w:rsid w:val="00697722"/>
    <w:rsid w:val="006A0CB6"/>
    <w:rsid w:val="006A0F69"/>
    <w:rsid w:val="006A1708"/>
    <w:rsid w:val="006A1DA6"/>
    <w:rsid w:val="006A25B4"/>
    <w:rsid w:val="006A2F07"/>
    <w:rsid w:val="006A3C04"/>
    <w:rsid w:val="006A627A"/>
    <w:rsid w:val="006B172A"/>
    <w:rsid w:val="006B2326"/>
    <w:rsid w:val="006B3107"/>
    <w:rsid w:val="006B3155"/>
    <w:rsid w:val="006B4743"/>
    <w:rsid w:val="006B59F5"/>
    <w:rsid w:val="006B6B67"/>
    <w:rsid w:val="006B6FC1"/>
    <w:rsid w:val="006C03F8"/>
    <w:rsid w:val="006C0CCE"/>
    <w:rsid w:val="006C10BC"/>
    <w:rsid w:val="006C1E5D"/>
    <w:rsid w:val="006C4E03"/>
    <w:rsid w:val="006C5FF7"/>
    <w:rsid w:val="006D010A"/>
    <w:rsid w:val="006D0450"/>
    <w:rsid w:val="006D055D"/>
    <w:rsid w:val="006D08E4"/>
    <w:rsid w:val="006D1581"/>
    <w:rsid w:val="006D1E8D"/>
    <w:rsid w:val="006D2634"/>
    <w:rsid w:val="006D2839"/>
    <w:rsid w:val="006D2FBC"/>
    <w:rsid w:val="006D3E19"/>
    <w:rsid w:val="006D489E"/>
    <w:rsid w:val="006D6546"/>
    <w:rsid w:val="006D74C7"/>
    <w:rsid w:val="006E01BF"/>
    <w:rsid w:val="006E1DB8"/>
    <w:rsid w:val="006E20F0"/>
    <w:rsid w:val="006E4286"/>
    <w:rsid w:val="006E430C"/>
    <w:rsid w:val="006E4DE6"/>
    <w:rsid w:val="006E4F9B"/>
    <w:rsid w:val="006E5AB5"/>
    <w:rsid w:val="006E6047"/>
    <w:rsid w:val="006E7232"/>
    <w:rsid w:val="006E7C92"/>
    <w:rsid w:val="006F1C26"/>
    <w:rsid w:val="006F2809"/>
    <w:rsid w:val="006F3711"/>
    <w:rsid w:val="006F6D75"/>
    <w:rsid w:val="006F7FC8"/>
    <w:rsid w:val="007008E8"/>
    <w:rsid w:val="00701AC4"/>
    <w:rsid w:val="0070210C"/>
    <w:rsid w:val="007034BD"/>
    <w:rsid w:val="007048D5"/>
    <w:rsid w:val="00705796"/>
    <w:rsid w:val="00706646"/>
    <w:rsid w:val="00710579"/>
    <w:rsid w:val="00710886"/>
    <w:rsid w:val="00711FBE"/>
    <w:rsid w:val="007134B0"/>
    <w:rsid w:val="00713E61"/>
    <w:rsid w:val="00714711"/>
    <w:rsid w:val="00715929"/>
    <w:rsid w:val="00716621"/>
    <w:rsid w:val="00716B36"/>
    <w:rsid w:val="007203B0"/>
    <w:rsid w:val="00721E5C"/>
    <w:rsid w:val="007247AA"/>
    <w:rsid w:val="0072579D"/>
    <w:rsid w:val="00732890"/>
    <w:rsid w:val="007331AB"/>
    <w:rsid w:val="007331FB"/>
    <w:rsid w:val="00733651"/>
    <w:rsid w:val="0073413C"/>
    <w:rsid w:val="007344A7"/>
    <w:rsid w:val="00734F01"/>
    <w:rsid w:val="00735707"/>
    <w:rsid w:val="00741EC2"/>
    <w:rsid w:val="00742E51"/>
    <w:rsid w:val="0074349E"/>
    <w:rsid w:val="00743991"/>
    <w:rsid w:val="00745648"/>
    <w:rsid w:val="007467C9"/>
    <w:rsid w:val="007500AE"/>
    <w:rsid w:val="00751343"/>
    <w:rsid w:val="00751597"/>
    <w:rsid w:val="00751815"/>
    <w:rsid w:val="00751FE9"/>
    <w:rsid w:val="0075232D"/>
    <w:rsid w:val="00754947"/>
    <w:rsid w:val="00760366"/>
    <w:rsid w:val="007607AC"/>
    <w:rsid w:val="0076317E"/>
    <w:rsid w:val="007638DA"/>
    <w:rsid w:val="00763A26"/>
    <w:rsid w:val="007644D9"/>
    <w:rsid w:val="00765AE0"/>
    <w:rsid w:val="00766084"/>
    <w:rsid w:val="007661F3"/>
    <w:rsid w:val="00766FC7"/>
    <w:rsid w:val="00767A79"/>
    <w:rsid w:val="0077083F"/>
    <w:rsid w:val="00771B4A"/>
    <w:rsid w:val="00771E08"/>
    <w:rsid w:val="007724A2"/>
    <w:rsid w:val="00772641"/>
    <w:rsid w:val="00773C18"/>
    <w:rsid w:val="00773C5A"/>
    <w:rsid w:val="00773E3B"/>
    <w:rsid w:val="00774A2D"/>
    <w:rsid w:val="00775082"/>
    <w:rsid w:val="00775482"/>
    <w:rsid w:val="0077561E"/>
    <w:rsid w:val="00775C3A"/>
    <w:rsid w:val="00776607"/>
    <w:rsid w:val="0077679B"/>
    <w:rsid w:val="00781152"/>
    <w:rsid w:val="0078787B"/>
    <w:rsid w:val="007901EC"/>
    <w:rsid w:val="00791B75"/>
    <w:rsid w:val="00792E93"/>
    <w:rsid w:val="007954DE"/>
    <w:rsid w:val="00796C06"/>
    <w:rsid w:val="0079710B"/>
    <w:rsid w:val="007A0B58"/>
    <w:rsid w:val="007A2028"/>
    <w:rsid w:val="007A35D5"/>
    <w:rsid w:val="007A51A5"/>
    <w:rsid w:val="007A72F0"/>
    <w:rsid w:val="007B0A65"/>
    <w:rsid w:val="007B2E63"/>
    <w:rsid w:val="007B3EEB"/>
    <w:rsid w:val="007B438D"/>
    <w:rsid w:val="007B73ED"/>
    <w:rsid w:val="007C220B"/>
    <w:rsid w:val="007C3344"/>
    <w:rsid w:val="007C3940"/>
    <w:rsid w:val="007C4365"/>
    <w:rsid w:val="007C46F0"/>
    <w:rsid w:val="007C48B6"/>
    <w:rsid w:val="007C5AAC"/>
    <w:rsid w:val="007C5B38"/>
    <w:rsid w:val="007C630F"/>
    <w:rsid w:val="007C6B03"/>
    <w:rsid w:val="007C77C5"/>
    <w:rsid w:val="007D1702"/>
    <w:rsid w:val="007D1FDF"/>
    <w:rsid w:val="007D42B3"/>
    <w:rsid w:val="007D7DC7"/>
    <w:rsid w:val="007E06E4"/>
    <w:rsid w:val="007E0BC6"/>
    <w:rsid w:val="007E3067"/>
    <w:rsid w:val="007E3BB9"/>
    <w:rsid w:val="007E4193"/>
    <w:rsid w:val="007E4FC0"/>
    <w:rsid w:val="007E5812"/>
    <w:rsid w:val="007E5CF4"/>
    <w:rsid w:val="007E655D"/>
    <w:rsid w:val="007E79FB"/>
    <w:rsid w:val="007F1CFE"/>
    <w:rsid w:val="007F21AC"/>
    <w:rsid w:val="007F2C4D"/>
    <w:rsid w:val="007F3962"/>
    <w:rsid w:val="007F523E"/>
    <w:rsid w:val="007F6056"/>
    <w:rsid w:val="007F79AD"/>
    <w:rsid w:val="007F7CC6"/>
    <w:rsid w:val="008002BC"/>
    <w:rsid w:val="00801A27"/>
    <w:rsid w:val="00802221"/>
    <w:rsid w:val="00803B09"/>
    <w:rsid w:val="00804FF1"/>
    <w:rsid w:val="00805316"/>
    <w:rsid w:val="00806B8C"/>
    <w:rsid w:val="00807123"/>
    <w:rsid w:val="0081014A"/>
    <w:rsid w:val="008116E5"/>
    <w:rsid w:val="00811A8F"/>
    <w:rsid w:val="00812921"/>
    <w:rsid w:val="00812F8B"/>
    <w:rsid w:val="00816081"/>
    <w:rsid w:val="0081653E"/>
    <w:rsid w:val="00816702"/>
    <w:rsid w:val="00816F71"/>
    <w:rsid w:val="00820E15"/>
    <w:rsid w:val="00821F9C"/>
    <w:rsid w:val="008232F1"/>
    <w:rsid w:val="008244C2"/>
    <w:rsid w:val="008258A2"/>
    <w:rsid w:val="00825B09"/>
    <w:rsid w:val="00826CAB"/>
    <w:rsid w:val="00827BA6"/>
    <w:rsid w:val="00831134"/>
    <w:rsid w:val="00831D58"/>
    <w:rsid w:val="0083225D"/>
    <w:rsid w:val="00833031"/>
    <w:rsid w:val="008358A9"/>
    <w:rsid w:val="00836DA0"/>
    <w:rsid w:val="00837CB0"/>
    <w:rsid w:val="00841952"/>
    <w:rsid w:val="0084395C"/>
    <w:rsid w:val="00846BC3"/>
    <w:rsid w:val="008473F7"/>
    <w:rsid w:val="008474FA"/>
    <w:rsid w:val="00847588"/>
    <w:rsid w:val="0085097C"/>
    <w:rsid w:val="00850B41"/>
    <w:rsid w:val="00850C2C"/>
    <w:rsid w:val="00851FF7"/>
    <w:rsid w:val="008530F7"/>
    <w:rsid w:val="00860A0D"/>
    <w:rsid w:val="008627C9"/>
    <w:rsid w:val="008631F9"/>
    <w:rsid w:val="008642A4"/>
    <w:rsid w:val="00866C01"/>
    <w:rsid w:val="008735BD"/>
    <w:rsid w:val="00874710"/>
    <w:rsid w:val="00874CBC"/>
    <w:rsid w:val="008755C9"/>
    <w:rsid w:val="0087590E"/>
    <w:rsid w:val="00875BCB"/>
    <w:rsid w:val="00876739"/>
    <w:rsid w:val="00877AB6"/>
    <w:rsid w:val="008807C1"/>
    <w:rsid w:val="00880FE7"/>
    <w:rsid w:val="008823C1"/>
    <w:rsid w:val="0088301C"/>
    <w:rsid w:val="00884CD5"/>
    <w:rsid w:val="00885741"/>
    <w:rsid w:val="00886515"/>
    <w:rsid w:val="00886D52"/>
    <w:rsid w:val="00886EBE"/>
    <w:rsid w:val="00890753"/>
    <w:rsid w:val="00890BBA"/>
    <w:rsid w:val="00892282"/>
    <w:rsid w:val="00893F64"/>
    <w:rsid w:val="00895312"/>
    <w:rsid w:val="00895E6B"/>
    <w:rsid w:val="00896392"/>
    <w:rsid w:val="008A14D9"/>
    <w:rsid w:val="008A499B"/>
    <w:rsid w:val="008A516F"/>
    <w:rsid w:val="008A73B6"/>
    <w:rsid w:val="008A7BA8"/>
    <w:rsid w:val="008B03B6"/>
    <w:rsid w:val="008B0635"/>
    <w:rsid w:val="008B13D2"/>
    <w:rsid w:val="008B2BDD"/>
    <w:rsid w:val="008B3951"/>
    <w:rsid w:val="008B4304"/>
    <w:rsid w:val="008B4384"/>
    <w:rsid w:val="008B50AF"/>
    <w:rsid w:val="008B7CC9"/>
    <w:rsid w:val="008C04D6"/>
    <w:rsid w:val="008C0FEE"/>
    <w:rsid w:val="008C4520"/>
    <w:rsid w:val="008C4AAB"/>
    <w:rsid w:val="008C5722"/>
    <w:rsid w:val="008C5844"/>
    <w:rsid w:val="008C5DE6"/>
    <w:rsid w:val="008C6BDD"/>
    <w:rsid w:val="008C7433"/>
    <w:rsid w:val="008C76DB"/>
    <w:rsid w:val="008C7781"/>
    <w:rsid w:val="008D3334"/>
    <w:rsid w:val="008D3B22"/>
    <w:rsid w:val="008D4CDB"/>
    <w:rsid w:val="008D746D"/>
    <w:rsid w:val="008D7941"/>
    <w:rsid w:val="008D7D65"/>
    <w:rsid w:val="008E484B"/>
    <w:rsid w:val="008E600A"/>
    <w:rsid w:val="008E6122"/>
    <w:rsid w:val="008E737E"/>
    <w:rsid w:val="008E78B3"/>
    <w:rsid w:val="008F1702"/>
    <w:rsid w:val="008F29DD"/>
    <w:rsid w:val="008F478C"/>
    <w:rsid w:val="008F5C84"/>
    <w:rsid w:val="008F7C8F"/>
    <w:rsid w:val="009002AD"/>
    <w:rsid w:val="00900828"/>
    <w:rsid w:val="00900FAE"/>
    <w:rsid w:val="00901956"/>
    <w:rsid w:val="009069FA"/>
    <w:rsid w:val="00906A2A"/>
    <w:rsid w:val="009070F3"/>
    <w:rsid w:val="00911F7E"/>
    <w:rsid w:val="009128FF"/>
    <w:rsid w:val="00913387"/>
    <w:rsid w:val="009145D3"/>
    <w:rsid w:val="009154F9"/>
    <w:rsid w:val="00915FD9"/>
    <w:rsid w:val="00916778"/>
    <w:rsid w:val="00917272"/>
    <w:rsid w:val="00922E3E"/>
    <w:rsid w:val="009236DC"/>
    <w:rsid w:val="00923A6F"/>
    <w:rsid w:val="009269FF"/>
    <w:rsid w:val="00926A4A"/>
    <w:rsid w:val="009337C3"/>
    <w:rsid w:val="00933BA7"/>
    <w:rsid w:val="00936EBD"/>
    <w:rsid w:val="009376FA"/>
    <w:rsid w:val="00940EDB"/>
    <w:rsid w:val="00943119"/>
    <w:rsid w:val="0094370B"/>
    <w:rsid w:val="00943799"/>
    <w:rsid w:val="00944542"/>
    <w:rsid w:val="00944AF0"/>
    <w:rsid w:val="009506B7"/>
    <w:rsid w:val="00950B3C"/>
    <w:rsid w:val="00951760"/>
    <w:rsid w:val="00954BBD"/>
    <w:rsid w:val="00954D35"/>
    <w:rsid w:val="009550E0"/>
    <w:rsid w:val="0095535F"/>
    <w:rsid w:val="00957546"/>
    <w:rsid w:val="00957C96"/>
    <w:rsid w:val="00957E95"/>
    <w:rsid w:val="00957FA5"/>
    <w:rsid w:val="00960DE9"/>
    <w:rsid w:val="009643A5"/>
    <w:rsid w:val="00964F88"/>
    <w:rsid w:val="0096550D"/>
    <w:rsid w:val="00967889"/>
    <w:rsid w:val="00974F68"/>
    <w:rsid w:val="0097569F"/>
    <w:rsid w:val="009756D7"/>
    <w:rsid w:val="00977859"/>
    <w:rsid w:val="00980AF0"/>
    <w:rsid w:val="00980C78"/>
    <w:rsid w:val="009822A7"/>
    <w:rsid w:val="009837C1"/>
    <w:rsid w:val="00983FEA"/>
    <w:rsid w:val="00985829"/>
    <w:rsid w:val="00986276"/>
    <w:rsid w:val="009864C4"/>
    <w:rsid w:val="0099085F"/>
    <w:rsid w:val="009942A8"/>
    <w:rsid w:val="009968E4"/>
    <w:rsid w:val="00996E89"/>
    <w:rsid w:val="0099791D"/>
    <w:rsid w:val="009A101F"/>
    <w:rsid w:val="009A47A5"/>
    <w:rsid w:val="009A49CA"/>
    <w:rsid w:val="009A5451"/>
    <w:rsid w:val="009A56AE"/>
    <w:rsid w:val="009B01F3"/>
    <w:rsid w:val="009B18AD"/>
    <w:rsid w:val="009B377B"/>
    <w:rsid w:val="009B4F3E"/>
    <w:rsid w:val="009B55A0"/>
    <w:rsid w:val="009B5CD6"/>
    <w:rsid w:val="009C2CD5"/>
    <w:rsid w:val="009C2D79"/>
    <w:rsid w:val="009C4753"/>
    <w:rsid w:val="009C5451"/>
    <w:rsid w:val="009C6DFA"/>
    <w:rsid w:val="009C6E6B"/>
    <w:rsid w:val="009C70AA"/>
    <w:rsid w:val="009D14E3"/>
    <w:rsid w:val="009D1EB2"/>
    <w:rsid w:val="009D492A"/>
    <w:rsid w:val="009D5BA0"/>
    <w:rsid w:val="009D61A8"/>
    <w:rsid w:val="009D66B4"/>
    <w:rsid w:val="009D71C2"/>
    <w:rsid w:val="009D77C1"/>
    <w:rsid w:val="009D7C85"/>
    <w:rsid w:val="009E02A6"/>
    <w:rsid w:val="009E0CAB"/>
    <w:rsid w:val="009E32AC"/>
    <w:rsid w:val="009E3B26"/>
    <w:rsid w:val="009E3D8E"/>
    <w:rsid w:val="009E3D90"/>
    <w:rsid w:val="009E43AE"/>
    <w:rsid w:val="009E4988"/>
    <w:rsid w:val="009E52D8"/>
    <w:rsid w:val="009E58BC"/>
    <w:rsid w:val="009E71FB"/>
    <w:rsid w:val="009E7CE8"/>
    <w:rsid w:val="009F047A"/>
    <w:rsid w:val="009F122F"/>
    <w:rsid w:val="009F5E3F"/>
    <w:rsid w:val="009F7089"/>
    <w:rsid w:val="00A004BD"/>
    <w:rsid w:val="00A01314"/>
    <w:rsid w:val="00A013BE"/>
    <w:rsid w:val="00A0186C"/>
    <w:rsid w:val="00A0268D"/>
    <w:rsid w:val="00A0281D"/>
    <w:rsid w:val="00A02EB3"/>
    <w:rsid w:val="00A04343"/>
    <w:rsid w:val="00A043A1"/>
    <w:rsid w:val="00A06771"/>
    <w:rsid w:val="00A07C3C"/>
    <w:rsid w:val="00A10256"/>
    <w:rsid w:val="00A12816"/>
    <w:rsid w:val="00A176A2"/>
    <w:rsid w:val="00A20BCB"/>
    <w:rsid w:val="00A20C6F"/>
    <w:rsid w:val="00A222FC"/>
    <w:rsid w:val="00A2353A"/>
    <w:rsid w:val="00A23F57"/>
    <w:rsid w:val="00A243C8"/>
    <w:rsid w:val="00A244B2"/>
    <w:rsid w:val="00A26570"/>
    <w:rsid w:val="00A26CF6"/>
    <w:rsid w:val="00A31C39"/>
    <w:rsid w:val="00A32F44"/>
    <w:rsid w:val="00A36108"/>
    <w:rsid w:val="00A375E9"/>
    <w:rsid w:val="00A40661"/>
    <w:rsid w:val="00A4102E"/>
    <w:rsid w:val="00A41A36"/>
    <w:rsid w:val="00A43DCC"/>
    <w:rsid w:val="00A461BB"/>
    <w:rsid w:val="00A46230"/>
    <w:rsid w:val="00A47843"/>
    <w:rsid w:val="00A52B4F"/>
    <w:rsid w:val="00A56B57"/>
    <w:rsid w:val="00A57325"/>
    <w:rsid w:val="00A57E24"/>
    <w:rsid w:val="00A60368"/>
    <w:rsid w:val="00A6042D"/>
    <w:rsid w:val="00A60B88"/>
    <w:rsid w:val="00A61348"/>
    <w:rsid w:val="00A623A2"/>
    <w:rsid w:val="00A63D62"/>
    <w:rsid w:val="00A64176"/>
    <w:rsid w:val="00A6424B"/>
    <w:rsid w:val="00A64B78"/>
    <w:rsid w:val="00A64EBD"/>
    <w:rsid w:val="00A65C01"/>
    <w:rsid w:val="00A67DE6"/>
    <w:rsid w:val="00A704F0"/>
    <w:rsid w:val="00A70C3B"/>
    <w:rsid w:val="00A727EA"/>
    <w:rsid w:val="00A77086"/>
    <w:rsid w:val="00A77CBD"/>
    <w:rsid w:val="00A80765"/>
    <w:rsid w:val="00A80BA2"/>
    <w:rsid w:val="00A81BD1"/>
    <w:rsid w:val="00A81E70"/>
    <w:rsid w:val="00A84455"/>
    <w:rsid w:val="00A92CB0"/>
    <w:rsid w:val="00A92E05"/>
    <w:rsid w:val="00A93DCF"/>
    <w:rsid w:val="00A945AC"/>
    <w:rsid w:val="00A94AE6"/>
    <w:rsid w:val="00A950AB"/>
    <w:rsid w:val="00A9548D"/>
    <w:rsid w:val="00A95749"/>
    <w:rsid w:val="00A96622"/>
    <w:rsid w:val="00A96C7A"/>
    <w:rsid w:val="00AA0217"/>
    <w:rsid w:val="00AA1D8D"/>
    <w:rsid w:val="00AA2636"/>
    <w:rsid w:val="00AA4FFF"/>
    <w:rsid w:val="00AA54E4"/>
    <w:rsid w:val="00AA77C6"/>
    <w:rsid w:val="00AB09FA"/>
    <w:rsid w:val="00AB1AC0"/>
    <w:rsid w:val="00AB2409"/>
    <w:rsid w:val="00AB3078"/>
    <w:rsid w:val="00AB39BA"/>
    <w:rsid w:val="00AB4182"/>
    <w:rsid w:val="00AB4D8B"/>
    <w:rsid w:val="00AB5B0E"/>
    <w:rsid w:val="00AB6501"/>
    <w:rsid w:val="00AB6A4E"/>
    <w:rsid w:val="00AC2264"/>
    <w:rsid w:val="00AC323D"/>
    <w:rsid w:val="00AC3485"/>
    <w:rsid w:val="00AC3A2D"/>
    <w:rsid w:val="00AC4472"/>
    <w:rsid w:val="00AC5AA4"/>
    <w:rsid w:val="00AC7B92"/>
    <w:rsid w:val="00AD20AD"/>
    <w:rsid w:val="00AD584A"/>
    <w:rsid w:val="00AD5927"/>
    <w:rsid w:val="00AE02D2"/>
    <w:rsid w:val="00AE10AB"/>
    <w:rsid w:val="00AE1443"/>
    <w:rsid w:val="00AE2419"/>
    <w:rsid w:val="00AE2758"/>
    <w:rsid w:val="00AE35BE"/>
    <w:rsid w:val="00AE542E"/>
    <w:rsid w:val="00AEF923"/>
    <w:rsid w:val="00AF046C"/>
    <w:rsid w:val="00AF376C"/>
    <w:rsid w:val="00AF758B"/>
    <w:rsid w:val="00B009E8"/>
    <w:rsid w:val="00B01EF9"/>
    <w:rsid w:val="00B035A5"/>
    <w:rsid w:val="00B05491"/>
    <w:rsid w:val="00B07BF5"/>
    <w:rsid w:val="00B108E8"/>
    <w:rsid w:val="00B118BF"/>
    <w:rsid w:val="00B11D3C"/>
    <w:rsid w:val="00B1464B"/>
    <w:rsid w:val="00B1482B"/>
    <w:rsid w:val="00B14A58"/>
    <w:rsid w:val="00B14B77"/>
    <w:rsid w:val="00B15D3E"/>
    <w:rsid w:val="00B16BAD"/>
    <w:rsid w:val="00B20008"/>
    <w:rsid w:val="00B215E8"/>
    <w:rsid w:val="00B22A13"/>
    <w:rsid w:val="00B23A8A"/>
    <w:rsid w:val="00B244F9"/>
    <w:rsid w:val="00B2474C"/>
    <w:rsid w:val="00B249E9"/>
    <w:rsid w:val="00B24EA3"/>
    <w:rsid w:val="00B2524F"/>
    <w:rsid w:val="00B275FA"/>
    <w:rsid w:val="00B30680"/>
    <w:rsid w:val="00B31691"/>
    <w:rsid w:val="00B32B18"/>
    <w:rsid w:val="00B32F5A"/>
    <w:rsid w:val="00B33868"/>
    <w:rsid w:val="00B34744"/>
    <w:rsid w:val="00B34EC1"/>
    <w:rsid w:val="00B35511"/>
    <w:rsid w:val="00B359A6"/>
    <w:rsid w:val="00B411E7"/>
    <w:rsid w:val="00B43220"/>
    <w:rsid w:val="00B45752"/>
    <w:rsid w:val="00B460CE"/>
    <w:rsid w:val="00B46629"/>
    <w:rsid w:val="00B46DBD"/>
    <w:rsid w:val="00B47730"/>
    <w:rsid w:val="00B505D3"/>
    <w:rsid w:val="00B53617"/>
    <w:rsid w:val="00B54607"/>
    <w:rsid w:val="00B54AAB"/>
    <w:rsid w:val="00B5572E"/>
    <w:rsid w:val="00B60A65"/>
    <w:rsid w:val="00B6163E"/>
    <w:rsid w:val="00B64888"/>
    <w:rsid w:val="00B6545A"/>
    <w:rsid w:val="00B6570F"/>
    <w:rsid w:val="00B74858"/>
    <w:rsid w:val="00B759F6"/>
    <w:rsid w:val="00B77B34"/>
    <w:rsid w:val="00B81B79"/>
    <w:rsid w:val="00B83CCA"/>
    <w:rsid w:val="00B85BEB"/>
    <w:rsid w:val="00B85D69"/>
    <w:rsid w:val="00B85DD2"/>
    <w:rsid w:val="00B8733D"/>
    <w:rsid w:val="00B87B34"/>
    <w:rsid w:val="00B914EC"/>
    <w:rsid w:val="00B91889"/>
    <w:rsid w:val="00B927A3"/>
    <w:rsid w:val="00B96DF1"/>
    <w:rsid w:val="00B9742F"/>
    <w:rsid w:val="00B97E4F"/>
    <w:rsid w:val="00BA01CE"/>
    <w:rsid w:val="00BA119A"/>
    <w:rsid w:val="00BA273A"/>
    <w:rsid w:val="00BB1B0F"/>
    <w:rsid w:val="00BB5506"/>
    <w:rsid w:val="00BB5717"/>
    <w:rsid w:val="00BB755E"/>
    <w:rsid w:val="00BC0C71"/>
    <w:rsid w:val="00BC0F49"/>
    <w:rsid w:val="00BC4EB8"/>
    <w:rsid w:val="00BC54C9"/>
    <w:rsid w:val="00BC61DE"/>
    <w:rsid w:val="00BC7600"/>
    <w:rsid w:val="00BC79E2"/>
    <w:rsid w:val="00BC7BAD"/>
    <w:rsid w:val="00BC7F8D"/>
    <w:rsid w:val="00BD5C2C"/>
    <w:rsid w:val="00BD5D41"/>
    <w:rsid w:val="00BD751C"/>
    <w:rsid w:val="00BE08B5"/>
    <w:rsid w:val="00BE3004"/>
    <w:rsid w:val="00BE489A"/>
    <w:rsid w:val="00BE5F67"/>
    <w:rsid w:val="00BE7E8D"/>
    <w:rsid w:val="00BE7EAD"/>
    <w:rsid w:val="00BF152B"/>
    <w:rsid w:val="00BF1EBF"/>
    <w:rsid w:val="00BF3656"/>
    <w:rsid w:val="00BF3AD5"/>
    <w:rsid w:val="00BF3D87"/>
    <w:rsid w:val="00BF536A"/>
    <w:rsid w:val="00BF72FA"/>
    <w:rsid w:val="00BF73C3"/>
    <w:rsid w:val="00C003DE"/>
    <w:rsid w:val="00C0074D"/>
    <w:rsid w:val="00C02385"/>
    <w:rsid w:val="00C02DF7"/>
    <w:rsid w:val="00C033AA"/>
    <w:rsid w:val="00C059BD"/>
    <w:rsid w:val="00C05D5A"/>
    <w:rsid w:val="00C06989"/>
    <w:rsid w:val="00C0710B"/>
    <w:rsid w:val="00C07955"/>
    <w:rsid w:val="00C07E44"/>
    <w:rsid w:val="00C07F7D"/>
    <w:rsid w:val="00C1494D"/>
    <w:rsid w:val="00C154EA"/>
    <w:rsid w:val="00C15C9C"/>
    <w:rsid w:val="00C15EF1"/>
    <w:rsid w:val="00C17349"/>
    <w:rsid w:val="00C174DB"/>
    <w:rsid w:val="00C21610"/>
    <w:rsid w:val="00C22193"/>
    <w:rsid w:val="00C227D9"/>
    <w:rsid w:val="00C24653"/>
    <w:rsid w:val="00C24853"/>
    <w:rsid w:val="00C2790D"/>
    <w:rsid w:val="00C30094"/>
    <w:rsid w:val="00C30495"/>
    <w:rsid w:val="00C31AA9"/>
    <w:rsid w:val="00C32866"/>
    <w:rsid w:val="00C3329D"/>
    <w:rsid w:val="00C334BC"/>
    <w:rsid w:val="00C33C81"/>
    <w:rsid w:val="00C35953"/>
    <w:rsid w:val="00C35F00"/>
    <w:rsid w:val="00C361E6"/>
    <w:rsid w:val="00C37329"/>
    <w:rsid w:val="00C41A8D"/>
    <w:rsid w:val="00C42433"/>
    <w:rsid w:val="00C432CC"/>
    <w:rsid w:val="00C4457D"/>
    <w:rsid w:val="00C46EFF"/>
    <w:rsid w:val="00C46FBF"/>
    <w:rsid w:val="00C4755C"/>
    <w:rsid w:val="00C476C0"/>
    <w:rsid w:val="00C51C52"/>
    <w:rsid w:val="00C522F4"/>
    <w:rsid w:val="00C54BD7"/>
    <w:rsid w:val="00C55738"/>
    <w:rsid w:val="00C55DC4"/>
    <w:rsid w:val="00C56F79"/>
    <w:rsid w:val="00C57702"/>
    <w:rsid w:val="00C635BC"/>
    <w:rsid w:val="00C66485"/>
    <w:rsid w:val="00C6652D"/>
    <w:rsid w:val="00C6657D"/>
    <w:rsid w:val="00C70564"/>
    <w:rsid w:val="00C70908"/>
    <w:rsid w:val="00C709A5"/>
    <w:rsid w:val="00C70D00"/>
    <w:rsid w:val="00C71C06"/>
    <w:rsid w:val="00C723E0"/>
    <w:rsid w:val="00C72598"/>
    <w:rsid w:val="00C73F04"/>
    <w:rsid w:val="00C7582C"/>
    <w:rsid w:val="00C80609"/>
    <w:rsid w:val="00C81166"/>
    <w:rsid w:val="00C82853"/>
    <w:rsid w:val="00C84476"/>
    <w:rsid w:val="00C86659"/>
    <w:rsid w:val="00C8683A"/>
    <w:rsid w:val="00C87842"/>
    <w:rsid w:val="00C87D41"/>
    <w:rsid w:val="00C87EEE"/>
    <w:rsid w:val="00C87F64"/>
    <w:rsid w:val="00C904DA"/>
    <w:rsid w:val="00C926AE"/>
    <w:rsid w:val="00C95279"/>
    <w:rsid w:val="00C970F1"/>
    <w:rsid w:val="00C97FAA"/>
    <w:rsid w:val="00CA1874"/>
    <w:rsid w:val="00CA3526"/>
    <w:rsid w:val="00CA520B"/>
    <w:rsid w:val="00CA5DAF"/>
    <w:rsid w:val="00CA6313"/>
    <w:rsid w:val="00CA6E64"/>
    <w:rsid w:val="00CB0664"/>
    <w:rsid w:val="00CB140E"/>
    <w:rsid w:val="00CB2547"/>
    <w:rsid w:val="00CB2F04"/>
    <w:rsid w:val="00CB3CE4"/>
    <w:rsid w:val="00CB4C0B"/>
    <w:rsid w:val="00CB7FC2"/>
    <w:rsid w:val="00CC13CE"/>
    <w:rsid w:val="00CC4697"/>
    <w:rsid w:val="00CC526C"/>
    <w:rsid w:val="00CC69BD"/>
    <w:rsid w:val="00CD1AF5"/>
    <w:rsid w:val="00CD324E"/>
    <w:rsid w:val="00CD41F5"/>
    <w:rsid w:val="00CE0889"/>
    <w:rsid w:val="00CE34C0"/>
    <w:rsid w:val="00CE4120"/>
    <w:rsid w:val="00CE6608"/>
    <w:rsid w:val="00CE6D39"/>
    <w:rsid w:val="00CE72DC"/>
    <w:rsid w:val="00CE74BF"/>
    <w:rsid w:val="00CF0822"/>
    <w:rsid w:val="00CF13BD"/>
    <w:rsid w:val="00CF2EF9"/>
    <w:rsid w:val="00CF5578"/>
    <w:rsid w:val="00CF570F"/>
    <w:rsid w:val="00CF67ED"/>
    <w:rsid w:val="00CF682C"/>
    <w:rsid w:val="00D0121C"/>
    <w:rsid w:val="00D02B79"/>
    <w:rsid w:val="00D033A8"/>
    <w:rsid w:val="00D07B12"/>
    <w:rsid w:val="00D10BC2"/>
    <w:rsid w:val="00D12959"/>
    <w:rsid w:val="00D12B66"/>
    <w:rsid w:val="00D13C13"/>
    <w:rsid w:val="00D152B0"/>
    <w:rsid w:val="00D15361"/>
    <w:rsid w:val="00D15679"/>
    <w:rsid w:val="00D1629B"/>
    <w:rsid w:val="00D20AF6"/>
    <w:rsid w:val="00D224CA"/>
    <w:rsid w:val="00D224E5"/>
    <w:rsid w:val="00D240DE"/>
    <w:rsid w:val="00D25AE3"/>
    <w:rsid w:val="00D25B9D"/>
    <w:rsid w:val="00D262BA"/>
    <w:rsid w:val="00D26A90"/>
    <w:rsid w:val="00D27944"/>
    <w:rsid w:val="00D302C1"/>
    <w:rsid w:val="00D31F04"/>
    <w:rsid w:val="00D328A8"/>
    <w:rsid w:val="00D34420"/>
    <w:rsid w:val="00D41CA1"/>
    <w:rsid w:val="00D41FB8"/>
    <w:rsid w:val="00D4228D"/>
    <w:rsid w:val="00D43D08"/>
    <w:rsid w:val="00D45CF8"/>
    <w:rsid w:val="00D45E02"/>
    <w:rsid w:val="00D464CB"/>
    <w:rsid w:val="00D4650E"/>
    <w:rsid w:val="00D477A7"/>
    <w:rsid w:val="00D47EE7"/>
    <w:rsid w:val="00D49A4C"/>
    <w:rsid w:val="00D522C7"/>
    <w:rsid w:val="00D52FDB"/>
    <w:rsid w:val="00D53D39"/>
    <w:rsid w:val="00D55E14"/>
    <w:rsid w:val="00D60F03"/>
    <w:rsid w:val="00D610E7"/>
    <w:rsid w:val="00D61599"/>
    <w:rsid w:val="00D61618"/>
    <w:rsid w:val="00D6200E"/>
    <w:rsid w:val="00D6207F"/>
    <w:rsid w:val="00D63486"/>
    <w:rsid w:val="00D645AF"/>
    <w:rsid w:val="00D654D3"/>
    <w:rsid w:val="00D71CF8"/>
    <w:rsid w:val="00D74F57"/>
    <w:rsid w:val="00D76DCD"/>
    <w:rsid w:val="00D7718F"/>
    <w:rsid w:val="00D81A11"/>
    <w:rsid w:val="00D84127"/>
    <w:rsid w:val="00D8423C"/>
    <w:rsid w:val="00D84B5A"/>
    <w:rsid w:val="00D84EEA"/>
    <w:rsid w:val="00D85BE7"/>
    <w:rsid w:val="00D86D74"/>
    <w:rsid w:val="00D86EB7"/>
    <w:rsid w:val="00D91452"/>
    <w:rsid w:val="00D92744"/>
    <w:rsid w:val="00D935ED"/>
    <w:rsid w:val="00D93E78"/>
    <w:rsid w:val="00D94526"/>
    <w:rsid w:val="00DA1CE6"/>
    <w:rsid w:val="00DA3D91"/>
    <w:rsid w:val="00DA6A5B"/>
    <w:rsid w:val="00DA6AEA"/>
    <w:rsid w:val="00DB00E7"/>
    <w:rsid w:val="00DB172A"/>
    <w:rsid w:val="00DB1DB2"/>
    <w:rsid w:val="00DB386E"/>
    <w:rsid w:val="00DB5344"/>
    <w:rsid w:val="00DB5A08"/>
    <w:rsid w:val="00DB7F21"/>
    <w:rsid w:val="00DC032D"/>
    <w:rsid w:val="00DC1902"/>
    <w:rsid w:val="00DC1976"/>
    <w:rsid w:val="00DC1D1F"/>
    <w:rsid w:val="00DC242B"/>
    <w:rsid w:val="00DC2C5B"/>
    <w:rsid w:val="00DC371B"/>
    <w:rsid w:val="00DC63C5"/>
    <w:rsid w:val="00DC674D"/>
    <w:rsid w:val="00DC6CD4"/>
    <w:rsid w:val="00DC7DC8"/>
    <w:rsid w:val="00DD15A5"/>
    <w:rsid w:val="00DD24A9"/>
    <w:rsid w:val="00DD3F06"/>
    <w:rsid w:val="00DD43E7"/>
    <w:rsid w:val="00DD493E"/>
    <w:rsid w:val="00DD6C5F"/>
    <w:rsid w:val="00DD7834"/>
    <w:rsid w:val="00DDC7D8"/>
    <w:rsid w:val="00DE0510"/>
    <w:rsid w:val="00DE055D"/>
    <w:rsid w:val="00DE135C"/>
    <w:rsid w:val="00DE174F"/>
    <w:rsid w:val="00DE30BD"/>
    <w:rsid w:val="00DE4357"/>
    <w:rsid w:val="00DE47AC"/>
    <w:rsid w:val="00DE5B07"/>
    <w:rsid w:val="00DE5FB6"/>
    <w:rsid w:val="00DE7F71"/>
    <w:rsid w:val="00DEE1E4"/>
    <w:rsid w:val="00DF090A"/>
    <w:rsid w:val="00DF21AF"/>
    <w:rsid w:val="00DF21B7"/>
    <w:rsid w:val="00DF3758"/>
    <w:rsid w:val="00DF4A5C"/>
    <w:rsid w:val="00DF55BF"/>
    <w:rsid w:val="00DF58E9"/>
    <w:rsid w:val="00DF5CC7"/>
    <w:rsid w:val="00DF633C"/>
    <w:rsid w:val="00DF776C"/>
    <w:rsid w:val="00DF7948"/>
    <w:rsid w:val="00E00B66"/>
    <w:rsid w:val="00E021B0"/>
    <w:rsid w:val="00E0239D"/>
    <w:rsid w:val="00E0290B"/>
    <w:rsid w:val="00E03CE8"/>
    <w:rsid w:val="00E05CD4"/>
    <w:rsid w:val="00E05FA5"/>
    <w:rsid w:val="00E07ED0"/>
    <w:rsid w:val="00E10558"/>
    <w:rsid w:val="00E123F9"/>
    <w:rsid w:val="00E12C1D"/>
    <w:rsid w:val="00E13AA4"/>
    <w:rsid w:val="00E148FB"/>
    <w:rsid w:val="00E14E71"/>
    <w:rsid w:val="00E15250"/>
    <w:rsid w:val="00E16D86"/>
    <w:rsid w:val="00E20228"/>
    <w:rsid w:val="00E211A6"/>
    <w:rsid w:val="00E216C8"/>
    <w:rsid w:val="00E26656"/>
    <w:rsid w:val="00E267F6"/>
    <w:rsid w:val="00E27724"/>
    <w:rsid w:val="00E303D1"/>
    <w:rsid w:val="00E33244"/>
    <w:rsid w:val="00E33AE4"/>
    <w:rsid w:val="00E33C54"/>
    <w:rsid w:val="00E33C91"/>
    <w:rsid w:val="00E3435C"/>
    <w:rsid w:val="00E34E31"/>
    <w:rsid w:val="00E35863"/>
    <w:rsid w:val="00E36302"/>
    <w:rsid w:val="00E37783"/>
    <w:rsid w:val="00E40500"/>
    <w:rsid w:val="00E411FD"/>
    <w:rsid w:val="00E42810"/>
    <w:rsid w:val="00E42E4D"/>
    <w:rsid w:val="00E4453A"/>
    <w:rsid w:val="00E47C60"/>
    <w:rsid w:val="00E51039"/>
    <w:rsid w:val="00E510D3"/>
    <w:rsid w:val="00E53CC1"/>
    <w:rsid w:val="00E54584"/>
    <w:rsid w:val="00E55F54"/>
    <w:rsid w:val="00E55F88"/>
    <w:rsid w:val="00E60416"/>
    <w:rsid w:val="00E60C4E"/>
    <w:rsid w:val="00E60E02"/>
    <w:rsid w:val="00E63A82"/>
    <w:rsid w:val="00E64A5F"/>
    <w:rsid w:val="00E700E7"/>
    <w:rsid w:val="00E70AC5"/>
    <w:rsid w:val="00E7102A"/>
    <w:rsid w:val="00E71F17"/>
    <w:rsid w:val="00E74133"/>
    <w:rsid w:val="00E757C9"/>
    <w:rsid w:val="00E75BF9"/>
    <w:rsid w:val="00E76A73"/>
    <w:rsid w:val="00E76F96"/>
    <w:rsid w:val="00E77814"/>
    <w:rsid w:val="00E8037D"/>
    <w:rsid w:val="00E80572"/>
    <w:rsid w:val="00E81A4F"/>
    <w:rsid w:val="00E83D0D"/>
    <w:rsid w:val="00E85EB3"/>
    <w:rsid w:val="00E86BA3"/>
    <w:rsid w:val="00E9072C"/>
    <w:rsid w:val="00E91B5A"/>
    <w:rsid w:val="00E92826"/>
    <w:rsid w:val="00E93318"/>
    <w:rsid w:val="00E93F4F"/>
    <w:rsid w:val="00E95EA6"/>
    <w:rsid w:val="00E97DEA"/>
    <w:rsid w:val="00EA0A5A"/>
    <w:rsid w:val="00EA27AF"/>
    <w:rsid w:val="00EA3336"/>
    <w:rsid w:val="00EA36E3"/>
    <w:rsid w:val="00EA3AF2"/>
    <w:rsid w:val="00EA43E5"/>
    <w:rsid w:val="00EA71C8"/>
    <w:rsid w:val="00EA7D98"/>
    <w:rsid w:val="00EB0516"/>
    <w:rsid w:val="00EB0903"/>
    <w:rsid w:val="00EB1059"/>
    <w:rsid w:val="00EB248E"/>
    <w:rsid w:val="00EB4C2E"/>
    <w:rsid w:val="00EB4D98"/>
    <w:rsid w:val="00EB4DE9"/>
    <w:rsid w:val="00EB58E7"/>
    <w:rsid w:val="00EB7444"/>
    <w:rsid w:val="00EB756C"/>
    <w:rsid w:val="00EC02A5"/>
    <w:rsid w:val="00EC1389"/>
    <w:rsid w:val="00EC1643"/>
    <w:rsid w:val="00EC39C0"/>
    <w:rsid w:val="00EC3CEB"/>
    <w:rsid w:val="00EC547D"/>
    <w:rsid w:val="00EC6527"/>
    <w:rsid w:val="00EC65D7"/>
    <w:rsid w:val="00ED02F2"/>
    <w:rsid w:val="00ED2223"/>
    <w:rsid w:val="00ED2AD6"/>
    <w:rsid w:val="00ED2FFD"/>
    <w:rsid w:val="00ED39E6"/>
    <w:rsid w:val="00ED3AD9"/>
    <w:rsid w:val="00ED4510"/>
    <w:rsid w:val="00ED5168"/>
    <w:rsid w:val="00ED57CF"/>
    <w:rsid w:val="00ED5C0C"/>
    <w:rsid w:val="00ED7332"/>
    <w:rsid w:val="00ED73B6"/>
    <w:rsid w:val="00EE0630"/>
    <w:rsid w:val="00EE23CD"/>
    <w:rsid w:val="00EF1AAB"/>
    <w:rsid w:val="00EF3A7F"/>
    <w:rsid w:val="00EF6207"/>
    <w:rsid w:val="00EF736F"/>
    <w:rsid w:val="00EF7C78"/>
    <w:rsid w:val="00EF7F0E"/>
    <w:rsid w:val="00F007B2"/>
    <w:rsid w:val="00F014A7"/>
    <w:rsid w:val="00F06845"/>
    <w:rsid w:val="00F115AA"/>
    <w:rsid w:val="00F1217C"/>
    <w:rsid w:val="00F14876"/>
    <w:rsid w:val="00F172CB"/>
    <w:rsid w:val="00F17B54"/>
    <w:rsid w:val="00F20DD2"/>
    <w:rsid w:val="00F21540"/>
    <w:rsid w:val="00F245E4"/>
    <w:rsid w:val="00F2596A"/>
    <w:rsid w:val="00F26633"/>
    <w:rsid w:val="00F27F39"/>
    <w:rsid w:val="00F300D2"/>
    <w:rsid w:val="00F30E66"/>
    <w:rsid w:val="00F32A68"/>
    <w:rsid w:val="00F32CEC"/>
    <w:rsid w:val="00F340B8"/>
    <w:rsid w:val="00F34965"/>
    <w:rsid w:val="00F358B2"/>
    <w:rsid w:val="00F40000"/>
    <w:rsid w:val="00F4315B"/>
    <w:rsid w:val="00F43D32"/>
    <w:rsid w:val="00F44BCC"/>
    <w:rsid w:val="00F46528"/>
    <w:rsid w:val="00F467FA"/>
    <w:rsid w:val="00F46901"/>
    <w:rsid w:val="00F46A3A"/>
    <w:rsid w:val="00F46BA5"/>
    <w:rsid w:val="00F53244"/>
    <w:rsid w:val="00F53590"/>
    <w:rsid w:val="00F5372F"/>
    <w:rsid w:val="00F54096"/>
    <w:rsid w:val="00F55822"/>
    <w:rsid w:val="00F579F8"/>
    <w:rsid w:val="00F60CDF"/>
    <w:rsid w:val="00F62B92"/>
    <w:rsid w:val="00F63994"/>
    <w:rsid w:val="00F63A4D"/>
    <w:rsid w:val="00F6422D"/>
    <w:rsid w:val="00F65D89"/>
    <w:rsid w:val="00F67233"/>
    <w:rsid w:val="00F67BB0"/>
    <w:rsid w:val="00F719CC"/>
    <w:rsid w:val="00F72869"/>
    <w:rsid w:val="00F73A60"/>
    <w:rsid w:val="00F77993"/>
    <w:rsid w:val="00F81366"/>
    <w:rsid w:val="00F86B7A"/>
    <w:rsid w:val="00F87352"/>
    <w:rsid w:val="00F948F2"/>
    <w:rsid w:val="00F9503B"/>
    <w:rsid w:val="00F971C6"/>
    <w:rsid w:val="00FA1315"/>
    <w:rsid w:val="00FA41D4"/>
    <w:rsid w:val="00FA4E5D"/>
    <w:rsid w:val="00FA6CEA"/>
    <w:rsid w:val="00FA75AF"/>
    <w:rsid w:val="00FB0B09"/>
    <w:rsid w:val="00FB1763"/>
    <w:rsid w:val="00FB3006"/>
    <w:rsid w:val="00FB32AC"/>
    <w:rsid w:val="00FB3496"/>
    <w:rsid w:val="00FB439C"/>
    <w:rsid w:val="00FB478A"/>
    <w:rsid w:val="00FB5FEA"/>
    <w:rsid w:val="00FB68A6"/>
    <w:rsid w:val="00FB68AA"/>
    <w:rsid w:val="00FC016B"/>
    <w:rsid w:val="00FC0D84"/>
    <w:rsid w:val="00FC0E05"/>
    <w:rsid w:val="00FC4862"/>
    <w:rsid w:val="00FC6209"/>
    <w:rsid w:val="00FC693F"/>
    <w:rsid w:val="00FD03A2"/>
    <w:rsid w:val="00FD0463"/>
    <w:rsid w:val="00FD36EC"/>
    <w:rsid w:val="00FD583B"/>
    <w:rsid w:val="00FD6026"/>
    <w:rsid w:val="00FE04DA"/>
    <w:rsid w:val="00FE1D1D"/>
    <w:rsid w:val="00FE22A0"/>
    <w:rsid w:val="00FE3E36"/>
    <w:rsid w:val="00FE43ED"/>
    <w:rsid w:val="00FE4691"/>
    <w:rsid w:val="00FE4F42"/>
    <w:rsid w:val="00FE591E"/>
    <w:rsid w:val="00FF2FD2"/>
    <w:rsid w:val="00FF35A8"/>
    <w:rsid w:val="00FF5400"/>
    <w:rsid w:val="00FF576C"/>
    <w:rsid w:val="00FF5C00"/>
    <w:rsid w:val="00FF683B"/>
    <w:rsid w:val="00FF7F73"/>
    <w:rsid w:val="010CCA17"/>
    <w:rsid w:val="01411F76"/>
    <w:rsid w:val="0150D69C"/>
    <w:rsid w:val="01623936"/>
    <w:rsid w:val="01731DC9"/>
    <w:rsid w:val="01790631"/>
    <w:rsid w:val="018D63DB"/>
    <w:rsid w:val="01901875"/>
    <w:rsid w:val="019A3D99"/>
    <w:rsid w:val="01C00195"/>
    <w:rsid w:val="01D38EB4"/>
    <w:rsid w:val="01E318E9"/>
    <w:rsid w:val="01E3461D"/>
    <w:rsid w:val="01FF5053"/>
    <w:rsid w:val="0207CD30"/>
    <w:rsid w:val="021A76FF"/>
    <w:rsid w:val="022CF619"/>
    <w:rsid w:val="023BD3EC"/>
    <w:rsid w:val="02853116"/>
    <w:rsid w:val="02859532"/>
    <w:rsid w:val="0296E424"/>
    <w:rsid w:val="02CB9D20"/>
    <w:rsid w:val="02CD089F"/>
    <w:rsid w:val="02EC47B9"/>
    <w:rsid w:val="03003EF4"/>
    <w:rsid w:val="0304F3A3"/>
    <w:rsid w:val="030F0DE3"/>
    <w:rsid w:val="0315545B"/>
    <w:rsid w:val="031BBCA9"/>
    <w:rsid w:val="031D82A5"/>
    <w:rsid w:val="0336A2A8"/>
    <w:rsid w:val="0337166D"/>
    <w:rsid w:val="0349E4EB"/>
    <w:rsid w:val="03728673"/>
    <w:rsid w:val="0385EB0A"/>
    <w:rsid w:val="039C0086"/>
    <w:rsid w:val="039FF935"/>
    <w:rsid w:val="03AA1248"/>
    <w:rsid w:val="03B3268E"/>
    <w:rsid w:val="03B9EF91"/>
    <w:rsid w:val="03D6DCB5"/>
    <w:rsid w:val="03D7D734"/>
    <w:rsid w:val="03DC7450"/>
    <w:rsid w:val="040E109D"/>
    <w:rsid w:val="041FFABD"/>
    <w:rsid w:val="0423C062"/>
    <w:rsid w:val="0442C9CA"/>
    <w:rsid w:val="0446688C"/>
    <w:rsid w:val="04474003"/>
    <w:rsid w:val="04513D89"/>
    <w:rsid w:val="0453E1F9"/>
    <w:rsid w:val="045B17E6"/>
    <w:rsid w:val="04791E6E"/>
    <w:rsid w:val="04A85EC5"/>
    <w:rsid w:val="04DBCD35"/>
    <w:rsid w:val="053E465A"/>
    <w:rsid w:val="053F6406"/>
    <w:rsid w:val="05483C4C"/>
    <w:rsid w:val="054FC7E3"/>
    <w:rsid w:val="056C37F1"/>
    <w:rsid w:val="057063B8"/>
    <w:rsid w:val="057E579B"/>
    <w:rsid w:val="058254CD"/>
    <w:rsid w:val="05B00F17"/>
    <w:rsid w:val="05C2148C"/>
    <w:rsid w:val="05D72566"/>
    <w:rsid w:val="05EDA8F4"/>
    <w:rsid w:val="05F8508B"/>
    <w:rsid w:val="060408A8"/>
    <w:rsid w:val="06066EC4"/>
    <w:rsid w:val="060AAA1E"/>
    <w:rsid w:val="0638D376"/>
    <w:rsid w:val="0669C856"/>
    <w:rsid w:val="066A848D"/>
    <w:rsid w:val="066D1A1F"/>
    <w:rsid w:val="0677EBBC"/>
    <w:rsid w:val="067EBC52"/>
    <w:rsid w:val="068589C1"/>
    <w:rsid w:val="0696B72C"/>
    <w:rsid w:val="069B0AE4"/>
    <w:rsid w:val="069E3A4B"/>
    <w:rsid w:val="06A89027"/>
    <w:rsid w:val="06C4581A"/>
    <w:rsid w:val="06C6F030"/>
    <w:rsid w:val="06C8AFD5"/>
    <w:rsid w:val="06D744FB"/>
    <w:rsid w:val="06DE3F06"/>
    <w:rsid w:val="06EA54A0"/>
    <w:rsid w:val="06EBF18F"/>
    <w:rsid w:val="06EF52B7"/>
    <w:rsid w:val="071A04F0"/>
    <w:rsid w:val="072AED05"/>
    <w:rsid w:val="072EB409"/>
    <w:rsid w:val="0742FB2F"/>
    <w:rsid w:val="07528A93"/>
    <w:rsid w:val="0752DDBA"/>
    <w:rsid w:val="07530A9D"/>
    <w:rsid w:val="076CDBD0"/>
    <w:rsid w:val="07ABF0CE"/>
    <w:rsid w:val="07BD9895"/>
    <w:rsid w:val="07D6A16F"/>
    <w:rsid w:val="07F70AD2"/>
    <w:rsid w:val="07FC0B07"/>
    <w:rsid w:val="081B39CC"/>
    <w:rsid w:val="081DFCD2"/>
    <w:rsid w:val="08205160"/>
    <w:rsid w:val="08324DC2"/>
    <w:rsid w:val="0855B2CE"/>
    <w:rsid w:val="08690856"/>
    <w:rsid w:val="086B5E5F"/>
    <w:rsid w:val="087AE0AB"/>
    <w:rsid w:val="08B85C76"/>
    <w:rsid w:val="08BB4924"/>
    <w:rsid w:val="08BC80C3"/>
    <w:rsid w:val="08CECF41"/>
    <w:rsid w:val="08D26A54"/>
    <w:rsid w:val="08EE3C3C"/>
    <w:rsid w:val="090130EA"/>
    <w:rsid w:val="090169A9"/>
    <w:rsid w:val="09022B84"/>
    <w:rsid w:val="09182842"/>
    <w:rsid w:val="09248601"/>
    <w:rsid w:val="0939E3A9"/>
    <w:rsid w:val="093AB846"/>
    <w:rsid w:val="094C9D98"/>
    <w:rsid w:val="094D3DF9"/>
    <w:rsid w:val="0967DFFD"/>
    <w:rsid w:val="096886EA"/>
    <w:rsid w:val="0978381F"/>
    <w:rsid w:val="0979B60D"/>
    <w:rsid w:val="098CC5E7"/>
    <w:rsid w:val="098D2800"/>
    <w:rsid w:val="098FFCC1"/>
    <w:rsid w:val="09936ACA"/>
    <w:rsid w:val="099422FA"/>
    <w:rsid w:val="09A18437"/>
    <w:rsid w:val="09AF7E42"/>
    <w:rsid w:val="09BD1EFD"/>
    <w:rsid w:val="09EA0A80"/>
    <w:rsid w:val="09F14C43"/>
    <w:rsid w:val="09F9475B"/>
    <w:rsid w:val="0A04956B"/>
    <w:rsid w:val="0A259990"/>
    <w:rsid w:val="0A27CCD1"/>
    <w:rsid w:val="0A373355"/>
    <w:rsid w:val="0A58C5C6"/>
    <w:rsid w:val="0A9EA32C"/>
    <w:rsid w:val="0AB537BB"/>
    <w:rsid w:val="0AB60460"/>
    <w:rsid w:val="0ACA17A1"/>
    <w:rsid w:val="0ADC8D24"/>
    <w:rsid w:val="0B23F8A1"/>
    <w:rsid w:val="0B3C199D"/>
    <w:rsid w:val="0B4B56F0"/>
    <w:rsid w:val="0B6144A5"/>
    <w:rsid w:val="0B74B40E"/>
    <w:rsid w:val="0B9A25C3"/>
    <w:rsid w:val="0BAFF855"/>
    <w:rsid w:val="0BD774CC"/>
    <w:rsid w:val="0BE466CB"/>
    <w:rsid w:val="0BEF7F8B"/>
    <w:rsid w:val="0BFA243B"/>
    <w:rsid w:val="0BFB9C72"/>
    <w:rsid w:val="0C043B8E"/>
    <w:rsid w:val="0C04B1D2"/>
    <w:rsid w:val="0C19BC67"/>
    <w:rsid w:val="0C32E599"/>
    <w:rsid w:val="0C390F35"/>
    <w:rsid w:val="0C4FC898"/>
    <w:rsid w:val="0C78AD56"/>
    <w:rsid w:val="0C8AB2C7"/>
    <w:rsid w:val="0CCF43B8"/>
    <w:rsid w:val="0D030BF0"/>
    <w:rsid w:val="0D0A3BE6"/>
    <w:rsid w:val="0D0F5A29"/>
    <w:rsid w:val="0D1AD9D2"/>
    <w:rsid w:val="0D30A385"/>
    <w:rsid w:val="0D398F56"/>
    <w:rsid w:val="0D4BB9B9"/>
    <w:rsid w:val="0D572554"/>
    <w:rsid w:val="0D60D662"/>
    <w:rsid w:val="0D6848BA"/>
    <w:rsid w:val="0D68A8E9"/>
    <w:rsid w:val="0D88FF78"/>
    <w:rsid w:val="0D93AE34"/>
    <w:rsid w:val="0D980AE5"/>
    <w:rsid w:val="0DB75DC4"/>
    <w:rsid w:val="0DC0B653"/>
    <w:rsid w:val="0DC4E479"/>
    <w:rsid w:val="0DE03896"/>
    <w:rsid w:val="0DF4E36E"/>
    <w:rsid w:val="0DFBD013"/>
    <w:rsid w:val="0E0035F2"/>
    <w:rsid w:val="0E0DDB5F"/>
    <w:rsid w:val="0E11FAA0"/>
    <w:rsid w:val="0E1A3ED9"/>
    <w:rsid w:val="0E41729C"/>
    <w:rsid w:val="0E43B1D9"/>
    <w:rsid w:val="0E4E597B"/>
    <w:rsid w:val="0E7A527F"/>
    <w:rsid w:val="0E9DAE21"/>
    <w:rsid w:val="0ED16636"/>
    <w:rsid w:val="0EE256D9"/>
    <w:rsid w:val="0EECC379"/>
    <w:rsid w:val="0EFA9C2B"/>
    <w:rsid w:val="0F0D1235"/>
    <w:rsid w:val="0F11D2A5"/>
    <w:rsid w:val="0F2F8102"/>
    <w:rsid w:val="0F339E96"/>
    <w:rsid w:val="0F454287"/>
    <w:rsid w:val="0F6BCCE9"/>
    <w:rsid w:val="0F722E08"/>
    <w:rsid w:val="0FAEC677"/>
    <w:rsid w:val="0FB22A4A"/>
    <w:rsid w:val="0FC49272"/>
    <w:rsid w:val="0FC6F0C8"/>
    <w:rsid w:val="0FD05CA0"/>
    <w:rsid w:val="0FD2152F"/>
    <w:rsid w:val="0FECA796"/>
    <w:rsid w:val="0FF095E1"/>
    <w:rsid w:val="101425F8"/>
    <w:rsid w:val="10270FEE"/>
    <w:rsid w:val="1027607E"/>
    <w:rsid w:val="1028B8C1"/>
    <w:rsid w:val="103449D8"/>
    <w:rsid w:val="10553CCD"/>
    <w:rsid w:val="105E881E"/>
    <w:rsid w:val="107D7150"/>
    <w:rsid w:val="10813867"/>
    <w:rsid w:val="10A636E4"/>
    <w:rsid w:val="10CA7394"/>
    <w:rsid w:val="10E3D5BA"/>
    <w:rsid w:val="10E3EDFC"/>
    <w:rsid w:val="10EB6DE1"/>
    <w:rsid w:val="10F982AF"/>
    <w:rsid w:val="11080781"/>
    <w:rsid w:val="1119182C"/>
    <w:rsid w:val="11278EDF"/>
    <w:rsid w:val="11668427"/>
    <w:rsid w:val="116FAC11"/>
    <w:rsid w:val="1180000B"/>
    <w:rsid w:val="119A8509"/>
    <w:rsid w:val="119B3273"/>
    <w:rsid w:val="11AE8D44"/>
    <w:rsid w:val="11CE8E23"/>
    <w:rsid w:val="11DCD473"/>
    <w:rsid w:val="11E7A010"/>
    <w:rsid w:val="11F286FC"/>
    <w:rsid w:val="11FC0522"/>
    <w:rsid w:val="12051B73"/>
    <w:rsid w:val="121E8C4B"/>
    <w:rsid w:val="12295FB5"/>
    <w:rsid w:val="122DF038"/>
    <w:rsid w:val="12441E37"/>
    <w:rsid w:val="1260D2A2"/>
    <w:rsid w:val="127A9643"/>
    <w:rsid w:val="127B12AE"/>
    <w:rsid w:val="128BB8C9"/>
    <w:rsid w:val="12BED04B"/>
    <w:rsid w:val="12C172A8"/>
    <w:rsid w:val="12E7D393"/>
    <w:rsid w:val="12F096E5"/>
    <w:rsid w:val="12F45BA8"/>
    <w:rsid w:val="12F85ED8"/>
    <w:rsid w:val="13213C5E"/>
    <w:rsid w:val="132ADF48"/>
    <w:rsid w:val="13318D47"/>
    <w:rsid w:val="133A6E12"/>
    <w:rsid w:val="134679E4"/>
    <w:rsid w:val="13584792"/>
    <w:rsid w:val="137F60DC"/>
    <w:rsid w:val="13B65079"/>
    <w:rsid w:val="13C07DD3"/>
    <w:rsid w:val="13E9AF8B"/>
    <w:rsid w:val="1400DACE"/>
    <w:rsid w:val="140A2251"/>
    <w:rsid w:val="1418B135"/>
    <w:rsid w:val="141AF9E8"/>
    <w:rsid w:val="14795233"/>
    <w:rsid w:val="14950D50"/>
    <w:rsid w:val="14C083D0"/>
    <w:rsid w:val="14C9C647"/>
    <w:rsid w:val="14D721FF"/>
    <w:rsid w:val="1504DBE0"/>
    <w:rsid w:val="15102293"/>
    <w:rsid w:val="151BCD86"/>
    <w:rsid w:val="151C76FD"/>
    <w:rsid w:val="1555A062"/>
    <w:rsid w:val="157C97F8"/>
    <w:rsid w:val="1592A166"/>
    <w:rsid w:val="159BB3F3"/>
    <w:rsid w:val="15A10352"/>
    <w:rsid w:val="15B6F6EA"/>
    <w:rsid w:val="15C43292"/>
    <w:rsid w:val="15D6A0F7"/>
    <w:rsid w:val="15E2A74D"/>
    <w:rsid w:val="15E30F0B"/>
    <w:rsid w:val="1603AE45"/>
    <w:rsid w:val="161301AA"/>
    <w:rsid w:val="1618537C"/>
    <w:rsid w:val="161D874B"/>
    <w:rsid w:val="16701686"/>
    <w:rsid w:val="168383B0"/>
    <w:rsid w:val="168A5A31"/>
    <w:rsid w:val="169E626B"/>
    <w:rsid w:val="16A1417B"/>
    <w:rsid w:val="16A29F23"/>
    <w:rsid w:val="16B529EF"/>
    <w:rsid w:val="16C917D5"/>
    <w:rsid w:val="16D08F19"/>
    <w:rsid w:val="16D79B8D"/>
    <w:rsid w:val="16E0163D"/>
    <w:rsid w:val="16E5CABD"/>
    <w:rsid w:val="16E6893F"/>
    <w:rsid w:val="16EE9CB8"/>
    <w:rsid w:val="16F73FFA"/>
    <w:rsid w:val="173EDED2"/>
    <w:rsid w:val="175100BB"/>
    <w:rsid w:val="17746445"/>
    <w:rsid w:val="177520DC"/>
    <w:rsid w:val="1775A49C"/>
    <w:rsid w:val="177C6321"/>
    <w:rsid w:val="177CF074"/>
    <w:rsid w:val="179D6CB0"/>
    <w:rsid w:val="179DDA36"/>
    <w:rsid w:val="17A05845"/>
    <w:rsid w:val="180D2490"/>
    <w:rsid w:val="1823D140"/>
    <w:rsid w:val="182A1D8E"/>
    <w:rsid w:val="182B8BFA"/>
    <w:rsid w:val="182C10C7"/>
    <w:rsid w:val="1872FFAC"/>
    <w:rsid w:val="1883EF2D"/>
    <w:rsid w:val="1892C8BA"/>
    <w:rsid w:val="18A95AB8"/>
    <w:rsid w:val="18AEE98C"/>
    <w:rsid w:val="18B22694"/>
    <w:rsid w:val="18D0972D"/>
    <w:rsid w:val="18D9173D"/>
    <w:rsid w:val="18DF5A4C"/>
    <w:rsid w:val="18E5F13B"/>
    <w:rsid w:val="18E857C2"/>
    <w:rsid w:val="18E9FB1D"/>
    <w:rsid w:val="18ECE0E3"/>
    <w:rsid w:val="1900A7F4"/>
    <w:rsid w:val="192DE2A9"/>
    <w:rsid w:val="192DF13A"/>
    <w:rsid w:val="1931C4EE"/>
    <w:rsid w:val="195C0EE7"/>
    <w:rsid w:val="1962FE45"/>
    <w:rsid w:val="196D5AB3"/>
    <w:rsid w:val="196E25AB"/>
    <w:rsid w:val="19770C8C"/>
    <w:rsid w:val="19771163"/>
    <w:rsid w:val="19B79FC3"/>
    <w:rsid w:val="19C80C2C"/>
    <w:rsid w:val="1A065FC8"/>
    <w:rsid w:val="1A1FF565"/>
    <w:rsid w:val="1A2F433E"/>
    <w:rsid w:val="1A3A6F96"/>
    <w:rsid w:val="1A482515"/>
    <w:rsid w:val="1A55B0FD"/>
    <w:rsid w:val="1A621881"/>
    <w:rsid w:val="1A7C1C50"/>
    <w:rsid w:val="1A9B08BE"/>
    <w:rsid w:val="1AB82645"/>
    <w:rsid w:val="1ABB7883"/>
    <w:rsid w:val="1AC215C9"/>
    <w:rsid w:val="1B091E33"/>
    <w:rsid w:val="1B21BB8D"/>
    <w:rsid w:val="1B22D435"/>
    <w:rsid w:val="1B33AB37"/>
    <w:rsid w:val="1B3BEE87"/>
    <w:rsid w:val="1B4C6882"/>
    <w:rsid w:val="1B566755"/>
    <w:rsid w:val="1B6A22C1"/>
    <w:rsid w:val="1B7C02F8"/>
    <w:rsid w:val="1B8C4E6A"/>
    <w:rsid w:val="1BA76F54"/>
    <w:rsid w:val="1BBF9D13"/>
    <w:rsid w:val="1BD55476"/>
    <w:rsid w:val="1C122808"/>
    <w:rsid w:val="1C156090"/>
    <w:rsid w:val="1C1DE63B"/>
    <w:rsid w:val="1C1F933D"/>
    <w:rsid w:val="1C21F946"/>
    <w:rsid w:val="1C4682C6"/>
    <w:rsid w:val="1C7B2812"/>
    <w:rsid w:val="1C89C7EA"/>
    <w:rsid w:val="1C8B9BEB"/>
    <w:rsid w:val="1C8F7CC9"/>
    <w:rsid w:val="1C95FE73"/>
    <w:rsid w:val="1CB67099"/>
    <w:rsid w:val="1CBEDD30"/>
    <w:rsid w:val="1CE86E9B"/>
    <w:rsid w:val="1CED93AF"/>
    <w:rsid w:val="1D0A0F5C"/>
    <w:rsid w:val="1D27277C"/>
    <w:rsid w:val="1D2A8F30"/>
    <w:rsid w:val="1D2B02B6"/>
    <w:rsid w:val="1D46D7EE"/>
    <w:rsid w:val="1D5A4919"/>
    <w:rsid w:val="1D5D67C0"/>
    <w:rsid w:val="1D5F5C7D"/>
    <w:rsid w:val="1D6FBBC1"/>
    <w:rsid w:val="1D87CF9A"/>
    <w:rsid w:val="1D9E60D0"/>
    <w:rsid w:val="1DC1AAE2"/>
    <w:rsid w:val="1DC4FC23"/>
    <w:rsid w:val="1DD7F58E"/>
    <w:rsid w:val="1DE08D75"/>
    <w:rsid w:val="1DE5EF6E"/>
    <w:rsid w:val="1DEEAFA3"/>
    <w:rsid w:val="1DF278EC"/>
    <w:rsid w:val="1E4EE191"/>
    <w:rsid w:val="1E517870"/>
    <w:rsid w:val="1E5E26A9"/>
    <w:rsid w:val="1E6BA554"/>
    <w:rsid w:val="1E7B678A"/>
    <w:rsid w:val="1E82072F"/>
    <w:rsid w:val="1E85EC28"/>
    <w:rsid w:val="1E8614B9"/>
    <w:rsid w:val="1EA2A365"/>
    <w:rsid w:val="1EC0D265"/>
    <w:rsid w:val="1EE49A1B"/>
    <w:rsid w:val="1EEC9D3D"/>
    <w:rsid w:val="1EF5B058"/>
    <w:rsid w:val="1F0D6033"/>
    <w:rsid w:val="1F14D5FD"/>
    <w:rsid w:val="1F22921F"/>
    <w:rsid w:val="1F31BA4F"/>
    <w:rsid w:val="1F3AC25A"/>
    <w:rsid w:val="1F48A4E3"/>
    <w:rsid w:val="1F56F28B"/>
    <w:rsid w:val="1F5D63C0"/>
    <w:rsid w:val="1F943B1D"/>
    <w:rsid w:val="1FAD9A51"/>
    <w:rsid w:val="1FE1DF40"/>
    <w:rsid w:val="1FE71AE3"/>
    <w:rsid w:val="1FE731E7"/>
    <w:rsid w:val="1FF06EAD"/>
    <w:rsid w:val="1FF6ED9D"/>
    <w:rsid w:val="200BDAC3"/>
    <w:rsid w:val="201398FA"/>
    <w:rsid w:val="2029731F"/>
    <w:rsid w:val="20351CB1"/>
    <w:rsid w:val="203B9957"/>
    <w:rsid w:val="204CCF4C"/>
    <w:rsid w:val="20504470"/>
    <w:rsid w:val="20580BD7"/>
    <w:rsid w:val="20653A4F"/>
    <w:rsid w:val="207EEB11"/>
    <w:rsid w:val="2088FAF6"/>
    <w:rsid w:val="208E3C73"/>
    <w:rsid w:val="20A62380"/>
    <w:rsid w:val="20B533D2"/>
    <w:rsid w:val="20CD27CA"/>
    <w:rsid w:val="20D6FAD7"/>
    <w:rsid w:val="20EFDA04"/>
    <w:rsid w:val="20F365F9"/>
    <w:rsid w:val="211816E8"/>
    <w:rsid w:val="211C3136"/>
    <w:rsid w:val="21327EFB"/>
    <w:rsid w:val="214A9114"/>
    <w:rsid w:val="216C3584"/>
    <w:rsid w:val="217EDA63"/>
    <w:rsid w:val="2195A966"/>
    <w:rsid w:val="21BC214D"/>
    <w:rsid w:val="21D20FE4"/>
    <w:rsid w:val="21D6C7A7"/>
    <w:rsid w:val="21DBF73F"/>
    <w:rsid w:val="2219DEC7"/>
    <w:rsid w:val="2221F886"/>
    <w:rsid w:val="22253817"/>
    <w:rsid w:val="222A3A99"/>
    <w:rsid w:val="22496EB4"/>
    <w:rsid w:val="224AE1E2"/>
    <w:rsid w:val="22531631"/>
    <w:rsid w:val="2260D5FD"/>
    <w:rsid w:val="22655784"/>
    <w:rsid w:val="22941F74"/>
    <w:rsid w:val="22A4D99B"/>
    <w:rsid w:val="22A53A20"/>
    <w:rsid w:val="22B1109E"/>
    <w:rsid w:val="22CD0007"/>
    <w:rsid w:val="22DEBE85"/>
    <w:rsid w:val="22FA4D5F"/>
    <w:rsid w:val="2303A3A8"/>
    <w:rsid w:val="230A06DC"/>
    <w:rsid w:val="230AE9AB"/>
    <w:rsid w:val="230EE429"/>
    <w:rsid w:val="232F6A63"/>
    <w:rsid w:val="2331CF61"/>
    <w:rsid w:val="23422C8D"/>
    <w:rsid w:val="23761104"/>
    <w:rsid w:val="23962D5B"/>
    <w:rsid w:val="23BFFB91"/>
    <w:rsid w:val="23C0C087"/>
    <w:rsid w:val="23C317D0"/>
    <w:rsid w:val="23CF2BE6"/>
    <w:rsid w:val="23D49683"/>
    <w:rsid w:val="23FD4455"/>
    <w:rsid w:val="24063F56"/>
    <w:rsid w:val="240929A6"/>
    <w:rsid w:val="242A06C9"/>
    <w:rsid w:val="2438E118"/>
    <w:rsid w:val="243EDE20"/>
    <w:rsid w:val="24718E5E"/>
    <w:rsid w:val="24AD511D"/>
    <w:rsid w:val="24C798A0"/>
    <w:rsid w:val="24E08C0B"/>
    <w:rsid w:val="24E97540"/>
    <w:rsid w:val="24EC93FE"/>
    <w:rsid w:val="25312DCA"/>
    <w:rsid w:val="2532E236"/>
    <w:rsid w:val="25337977"/>
    <w:rsid w:val="253C5FDB"/>
    <w:rsid w:val="25425C9E"/>
    <w:rsid w:val="255D28E3"/>
    <w:rsid w:val="2575F498"/>
    <w:rsid w:val="25762326"/>
    <w:rsid w:val="25999410"/>
    <w:rsid w:val="259FC0CF"/>
    <w:rsid w:val="25BCEBCC"/>
    <w:rsid w:val="25D14899"/>
    <w:rsid w:val="25D8A8CA"/>
    <w:rsid w:val="25ED3880"/>
    <w:rsid w:val="25F08AEA"/>
    <w:rsid w:val="25F8145C"/>
    <w:rsid w:val="26011167"/>
    <w:rsid w:val="260357F3"/>
    <w:rsid w:val="261AE979"/>
    <w:rsid w:val="262E3665"/>
    <w:rsid w:val="2633C53A"/>
    <w:rsid w:val="2655E927"/>
    <w:rsid w:val="26713442"/>
    <w:rsid w:val="268077F5"/>
    <w:rsid w:val="2687EA27"/>
    <w:rsid w:val="2688D568"/>
    <w:rsid w:val="269B79AD"/>
    <w:rsid w:val="26CB1787"/>
    <w:rsid w:val="26DAAEEF"/>
    <w:rsid w:val="26DF92A5"/>
    <w:rsid w:val="26E9750B"/>
    <w:rsid w:val="26E9FB09"/>
    <w:rsid w:val="26EDD4B3"/>
    <w:rsid w:val="26F6B68A"/>
    <w:rsid w:val="26F7444B"/>
    <w:rsid w:val="26FAFAAF"/>
    <w:rsid w:val="27034A66"/>
    <w:rsid w:val="2704890A"/>
    <w:rsid w:val="2711FB71"/>
    <w:rsid w:val="27333A43"/>
    <w:rsid w:val="273FB8DF"/>
    <w:rsid w:val="2742C291"/>
    <w:rsid w:val="2747FE17"/>
    <w:rsid w:val="27558B8C"/>
    <w:rsid w:val="2764C36D"/>
    <w:rsid w:val="2770A09F"/>
    <w:rsid w:val="278A3E58"/>
    <w:rsid w:val="27AA2734"/>
    <w:rsid w:val="27B02A80"/>
    <w:rsid w:val="27EA9CFF"/>
    <w:rsid w:val="28021E3E"/>
    <w:rsid w:val="280AD0F5"/>
    <w:rsid w:val="280D1D1D"/>
    <w:rsid w:val="280DE4E2"/>
    <w:rsid w:val="283FB1C7"/>
    <w:rsid w:val="285519C7"/>
    <w:rsid w:val="2866B95F"/>
    <w:rsid w:val="287E9E11"/>
    <w:rsid w:val="28B4D628"/>
    <w:rsid w:val="28DC0DB4"/>
    <w:rsid w:val="29007200"/>
    <w:rsid w:val="2906871C"/>
    <w:rsid w:val="290EF691"/>
    <w:rsid w:val="2919A881"/>
    <w:rsid w:val="292AD3BF"/>
    <w:rsid w:val="292C1164"/>
    <w:rsid w:val="293F8375"/>
    <w:rsid w:val="294419AA"/>
    <w:rsid w:val="296888C9"/>
    <w:rsid w:val="29719689"/>
    <w:rsid w:val="29733002"/>
    <w:rsid w:val="29737221"/>
    <w:rsid w:val="29B160E2"/>
    <w:rsid w:val="29C12563"/>
    <w:rsid w:val="29D38589"/>
    <w:rsid w:val="29DD6021"/>
    <w:rsid w:val="29F0CDBC"/>
    <w:rsid w:val="29F37AA2"/>
    <w:rsid w:val="29F6ED86"/>
    <w:rsid w:val="29F880A5"/>
    <w:rsid w:val="2A1D6524"/>
    <w:rsid w:val="2A323CF0"/>
    <w:rsid w:val="2A45DBFC"/>
    <w:rsid w:val="2A5178AE"/>
    <w:rsid w:val="2A52273E"/>
    <w:rsid w:val="2A55496E"/>
    <w:rsid w:val="2A62FF11"/>
    <w:rsid w:val="2A76C618"/>
    <w:rsid w:val="2A7AA83D"/>
    <w:rsid w:val="2A7F80C0"/>
    <w:rsid w:val="2A94196C"/>
    <w:rsid w:val="2A9D6DD9"/>
    <w:rsid w:val="2AA1751A"/>
    <w:rsid w:val="2AB42F0F"/>
    <w:rsid w:val="2AB983C6"/>
    <w:rsid w:val="2ABA868D"/>
    <w:rsid w:val="2AC70BCC"/>
    <w:rsid w:val="2AD43F96"/>
    <w:rsid w:val="2AD6525B"/>
    <w:rsid w:val="2AD7DCEB"/>
    <w:rsid w:val="2AE025BC"/>
    <w:rsid w:val="2AF8CC29"/>
    <w:rsid w:val="2AFAF250"/>
    <w:rsid w:val="2B17E756"/>
    <w:rsid w:val="2B254F2E"/>
    <w:rsid w:val="2B5275DC"/>
    <w:rsid w:val="2B56556C"/>
    <w:rsid w:val="2B56EC03"/>
    <w:rsid w:val="2B62438F"/>
    <w:rsid w:val="2B6C5703"/>
    <w:rsid w:val="2B6D508C"/>
    <w:rsid w:val="2B7211E3"/>
    <w:rsid w:val="2BA14ED3"/>
    <w:rsid w:val="2BB23F40"/>
    <w:rsid w:val="2BB773D0"/>
    <w:rsid w:val="2C0167EE"/>
    <w:rsid w:val="2C2F90F1"/>
    <w:rsid w:val="2C346ADD"/>
    <w:rsid w:val="2C35AE30"/>
    <w:rsid w:val="2C48B81E"/>
    <w:rsid w:val="2C5B5857"/>
    <w:rsid w:val="2C5D064A"/>
    <w:rsid w:val="2C5F45C0"/>
    <w:rsid w:val="2C83D30E"/>
    <w:rsid w:val="2C840457"/>
    <w:rsid w:val="2C89CDAA"/>
    <w:rsid w:val="2CB53994"/>
    <w:rsid w:val="2CBC896F"/>
    <w:rsid w:val="2CFAA756"/>
    <w:rsid w:val="2D04FD21"/>
    <w:rsid w:val="2D143115"/>
    <w:rsid w:val="2D17C57B"/>
    <w:rsid w:val="2D1A2417"/>
    <w:rsid w:val="2D4E3056"/>
    <w:rsid w:val="2D58E3DC"/>
    <w:rsid w:val="2D7271A9"/>
    <w:rsid w:val="2DB24BF1"/>
    <w:rsid w:val="2DBC5009"/>
    <w:rsid w:val="2DC6ACE4"/>
    <w:rsid w:val="2DCA7A24"/>
    <w:rsid w:val="2DD42830"/>
    <w:rsid w:val="2DE85BE1"/>
    <w:rsid w:val="2E010C31"/>
    <w:rsid w:val="2E6A3F35"/>
    <w:rsid w:val="2E6B9C7C"/>
    <w:rsid w:val="2E70C73A"/>
    <w:rsid w:val="2E85A58F"/>
    <w:rsid w:val="2E8D0F06"/>
    <w:rsid w:val="2E9B7623"/>
    <w:rsid w:val="2E9F44C4"/>
    <w:rsid w:val="2EA174C2"/>
    <w:rsid w:val="2EAD7855"/>
    <w:rsid w:val="2EB0C2A3"/>
    <w:rsid w:val="2ED69383"/>
    <w:rsid w:val="2EDB84D4"/>
    <w:rsid w:val="2EF39AED"/>
    <w:rsid w:val="2EF72E13"/>
    <w:rsid w:val="2F19B7E4"/>
    <w:rsid w:val="2F1D011A"/>
    <w:rsid w:val="2F59F410"/>
    <w:rsid w:val="2FB3D61C"/>
    <w:rsid w:val="2FB56D7A"/>
    <w:rsid w:val="2FBD463B"/>
    <w:rsid w:val="2FCC83AE"/>
    <w:rsid w:val="2FDC5A62"/>
    <w:rsid w:val="2FF825C0"/>
    <w:rsid w:val="2FFA6DD6"/>
    <w:rsid w:val="3014E4C6"/>
    <w:rsid w:val="30232E30"/>
    <w:rsid w:val="3033CDF0"/>
    <w:rsid w:val="30471BBB"/>
    <w:rsid w:val="308CFB17"/>
    <w:rsid w:val="309A7D18"/>
    <w:rsid w:val="30A68435"/>
    <w:rsid w:val="30C55EF4"/>
    <w:rsid w:val="30C72310"/>
    <w:rsid w:val="30CB8059"/>
    <w:rsid w:val="30DC62F9"/>
    <w:rsid w:val="30ECE363"/>
    <w:rsid w:val="30F35036"/>
    <w:rsid w:val="31253044"/>
    <w:rsid w:val="3136BA7E"/>
    <w:rsid w:val="313D3C49"/>
    <w:rsid w:val="31426BD8"/>
    <w:rsid w:val="317B8AB4"/>
    <w:rsid w:val="319B3735"/>
    <w:rsid w:val="31B3EA54"/>
    <w:rsid w:val="31CF314D"/>
    <w:rsid w:val="31DBEA89"/>
    <w:rsid w:val="31E7207B"/>
    <w:rsid w:val="31FFCBF5"/>
    <w:rsid w:val="322C2241"/>
    <w:rsid w:val="32487074"/>
    <w:rsid w:val="324ABDBC"/>
    <w:rsid w:val="32A1137B"/>
    <w:rsid w:val="32A83A90"/>
    <w:rsid w:val="32A975AB"/>
    <w:rsid w:val="32AE9455"/>
    <w:rsid w:val="32B71EAA"/>
    <w:rsid w:val="32BC206D"/>
    <w:rsid w:val="32C87E04"/>
    <w:rsid w:val="32CAFC69"/>
    <w:rsid w:val="32CE73A6"/>
    <w:rsid w:val="32D5869E"/>
    <w:rsid w:val="32D71BCB"/>
    <w:rsid w:val="32E2153D"/>
    <w:rsid w:val="32EDEBD6"/>
    <w:rsid w:val="32F6DB72"/>
    <w:rsid w:val="3304DFEF"/>
    <w:rsid w:val="3311E2A5"/>
    <w:rsid w:val="331C4CF5"/>
    <w:rsid w:val="3325498E"/>
    <w:rsid w:val="3330B811"/>
    <w:rsid w:val="33445757"/>
    <w:rsid w:val="3352DA77"/>
    <w:rsid w:val="336050D1"/>
    <w:rsid w:val="33BCA4B4"/>
    <w:rsid w:val="33E01AE6"/>
    <w:rsid w:val="33E458AC"/>
    <w:rsid w:val="33E710BF"/>
    <w:rsid w:val="34280BB5"/>
    <w:rsid w:val="3432EDEF"/>
    <w:rsid w:val="3447D779"/>
    <w:rsid w:val="3450FEC1"/>
    <w:rsid w:val="34519F6F"/>
    <w:rsid w:val="3479BBAA"/>
    <w:rsid w:val="347AFBE7"/>
    <w:rsid w:val="347B5D96"/>
    <w:rsid w:val="3488B259"/>
    <w:rsid w:val="3489052B"/>
    <w:rsid w:val="349291B7"/>
    <w:rsid w:val="349E30A1"/>
    <w:rsid w:val="34AE5C44"/>
    <w:rsid w:val="34BC5479"/>
    <w:rsid w:val="34C65706"/>
    <w:rsid w:val="34D394C0"/>
    <w:rsid w:val="34E944D7"/>
    <w:rsid w:val="34F2DB93"/>
    <w:rsid w:val="34FAD373"/>
    <w:rsid w:val="3507D372"/>
    <w:rsid w:val="350FD65F"/>
    <w:rsid w:val="3516FE5E"/>
    <w:rsid w:val="352F77F1"/>
    <w:rsid w:val="35566528"/>
    <w:rsid w:val="35610BA8"/>
    <w:rsid w:val="3567CE93"/>
    <w:rsid w:val="35865216"/>
    <w:rsid w:val="358B7656"/>
    <w:rsid w:val="358CF787"/>
    <w:rsid w:val="35A790CE"/>
    <w:rsid w:val="35B7DA1C"/>
    <w:rsid w:val="35D52E20"/>
    <w:rsid w:val="35E2FA3B"/>
    <w:rsid w:val="35E719CB"/>
    <w:rsid w:val="35FF7229"/>
    <w:rsid w:val="3600F523"/>
    <w:rsid w:val="3620FB15"/>
    <w:rsid w:val="3631C4B3"/>
    <w:rsid w:val="3648023D"/>
    <w:rsid w:val="3660CF40"/>
    <w:rsid w:val="366C97A7"/>
    <w:rsid w:val="366CF4A9"/>
    <w:rsid w:val="366D171C"/>
    <w:rsid w:val="36788363"/>
    <w:rsid w:val="36B138F3"/>
    <w:rsid w:val="36B7F668"/>
    <w:rsid w:val="36D826D4"/>
    <w:rsid w:val="36DF6D85"/>
    <w:rsid w:val="36E0A3E4"/>
    <w:rsid w:val="37025A80"/>
    <w:rsid w:val="37043372"/>
    <w:rsid w:val="37061D2A"/>
    <w:rsid w:val="3737E3B0"/>
    <w:rsid w:val="373C4815"/>
    <w:rsid w:val="373D9E39"/>
    <w:rsid w:val="3743DF43"/>
    <w:rsid w:val="37453698"/>
    <w:rsid w:val="37463058"/>
    <w:rsid w:val="375046E7"/>
    <w:rsid w:val="37521BEC"/>
    <w:rsid w:val="375B5120"/>
    <w:rsid w:val="37A3DFAA"/>
    <w:rsid w:val="37A3E7AB"/>
    <w:rsid w:val="37B3AD18"/>
    <w:rsid w:val="37BBAAE9"/>
    <w:rsid w:val="37C71719"/>
    <w:rsid w:val="37EBE22A"/>
    <w:rsid w:val="37F2FF09"/>
    <w:rsid w:val="3805BB4D"/>
    <w:rsid w:val="380BF60F"/>
    <w:rsid w:val="380F7D7F"/>
    <w:rsid w:val="38157D7D"/>
    <w:rsid w:val="381A9B1C"/>
    <w:rsid w:val="381B3C8C"/>
    <w:rsid w:val="38294DF7"/>
    <w:rsid w:val="382EAFCE"/>
    <w:rsid w:val="3835CF90"/>
    <w:rsid w:val="384F54A3"/>
    <w:rsid w:val="3872BE24"/>
    <w:rsid w:val="3894FD66"/>
    <w:rsid w:val="38CAB348"/>
    <w:rsid w:val="38D3B524"/>
    <w:rsid w:val="38D45D74"/>
    <w:rsid w:val="38E1D6A4"/>
    <w:rsid w:val="38EBA1F0"/>
    <w:rsid w:val="390ADC8C"/>
    <w:rsid w:val="390C329C"/>
    <w:rsid w:val="392A5A93"/>
    <w:rsid w:val="392AD0B4"/>
    <w:rsid w:val="3935DF72"/>
    <w:rsid w:val="3936DF41"/>
    <w:rsid w:val="395B7272"/>
    <w:rsid w:val="396EB429"/>
    <w:rsid w:val="39758EE1"/>
    <w:rsid w:val="397A2A48"/>
    <w:rsid w:val="397F545D"/>
    <w:rsid w:val="397FD895"/>
    <w:rsid w:val="3982252F"/>
    <w:rsid w:val="398D3CE7"/>
    <w:rsid w:val="39A3AC1B"/>
    <w:rsid w:val="39BD27EC"/>
    <w:rsid w:val="39CE8370"/>
    <w:rsid w:val="39E73CC2"/>
    <w:rsid w:val="39E880CE"/>
    <w:rsid w:val="3A04903B"/>
    <w:rsid w:val="3A0AC1BA"/>
    <w:rsid w:val="3A5278C6"/>
    <w:rsid w:val="3A53C4D6"/>
    <w:rsid w:val="3A769E84"/>
    <w:rsid w:val="3A7988F8"/>
    <w:rsid w:val="3A7A10E1"/>
    <w:rsid w:val="3A9602ED"/>
    <w:rsid w:val="3A990B2E"/>
    <w:rsid w:val="3AC358D1"/>
    <w:rsid w:val="3AE389AC"/>
    <w:rsid w:val="3AEB2155"/>
    <w:rsid w:val="3AF7537F"/>
    <w:rsid w:val="3B022D9A"/>
    <w:rsid w:val="3B215230"/>
    <w:rsid w:val="3B2CE428"/>
    <w:rsid w:val="3B402132"/>
    <w:rsid w:val="3B8E5ED9"/>
    <w:rsid w:val="3B9FEC82"/>
    <w:rsid w:val="3BAA95BC"/>
    <w:rsid w:val="3BB89173"/>
    <w:rsid w:val="3BF919BD"/>
    <w:rsid w:val="3C09E19B"/>
    <w:rsid w:val="3C1664C5"/>
    <w:rsid w:val="3C194910"/>
    <w:rsid w:val="3C1A5FC2"/>
    <w:rsid w:val="3C398A19"/>
    <w:rsid w:val="3C39A09C"/>
    <w:rsid w:val="3C43447B"/>
    <w:rsid w:val="3C49D871"/>
    <w:rsid w:val="3C520228"/>
    <w:rsid w:val="3C57E1E0"/>
    <w:rsid w:val="3C7A43FE"/>
    <w:rsid w:val="3C97DD94"/>
    <w:rsid w:val="3C9C7416"/>
    <w:rsid w:val="3CA54975"/>
    <w:rsid w:val="3CAC7AEA"/>
    <w:rsid w:val="3CAD8C4C"/>
    <w:rsid w:val="3CC256EF"/>
    <w:rsid w:val="3D0BE29F"/>
    <w:rsid w:val="3D1388DF"/>
    <w:rsid w:val="3D2A1FA7"/>
    <w:rsid w:val="3D2AB039"/>
    <w:rsid w:val="3D601B93"/>
    <w:rsid w:val="3D6C99D6"/>
    <w:rsid w:val="3D8FB543"/>
    <w:rsid w:val="3D91B72C"/>
    <w:rsid w:val="3DA5813C"/>
    <w:rsid w:val="3DA7FF27"/>
    <w:rsid w:val="3DCDFB5B"/>
    <w:rsid w:val="3DD26C8D"/>
    <w:rsid w:val="3E1563AB"/>
    <w:rsid w:val="3E1D7C49"/>
    <w:rsid w:val="3E250C25"/>
    <w:rsid w:val="3E2B3143"/>
    <w:rsid w:val="3E38716F"/>
    <w:rsid w:val="3E47B987"/>
    <w:rsid w:val="3E49F71A"/>
    <w:rsid w:val="3E525C88"/>
    <w:rsid w:val="3E6C166D"/>
    <w:rsid w:val="3E705811"/>
    <w:rsid w:val="3E7066C7"/>
    <w:rsid w:val="3E736D73"/>
    <w:rsid w:val="3E7A08BA"/>
    <w:rsid w:val="3E8355FB"/>
    <w:rsid w:val="3E913211"/>
    <w:rsid w:val="3EAAECF1"/>
    <w:rsid w:val="3EC34AE1"/>
    <w:rsid w:val="3EC781C8"/>
    <w:rsid w:val="3ECB6DA0"/>
    <w:rsid w:val="3ED198B4"/>
    <w:rsid w:val="3EECF7DC"/>
    <w:rsid w:val="3F022B6B"/>
    <w:rsid w:val="3F0B5114"/>
    <w:rsid w:val="3F1BFE3E"/>
    <w:rsid w:val="3F1CF302"/>
    <w:rsid w:val="3F1EAFFA"/>
    <w:rsid w:val="3F431D01"/>
    <w:rsid w:val="3F60E73B"/>
    <w:rsid w:val="3F889C12"/>
    <w:rsid w:val="3FA8FC34"/>
    <w:rsid w:val="3FBF5141"/>
    <w:rsid w:val="3FDA0D91"/>
    <w:rsid w:val="3FDE568B"/>
    <w:rsid w:val="3FF3F51B"/>
    <w:rsid w:val="4020D1BD"/>
    <w:rsid w:val="402D314E"/>
    <w:rsid w:val="404D4FE4"/>
    <w:rsid w:val="406EADEE"/>
    <w:rsid w:val="407564D8"/>
    <w:rsid w:val="408C4DF5"/>
    <w:rsid w:val="408EC620"/>
    <w:rsid w:val="409AEFB5"/>
    <w:rsid w:val="40A2B3DF"/>
    <w:rsid w:val="40C30E0D"/>
    <w:rsid w:val="40D055BE"/>
    <w:rsid w:val="4113B040"/>
    <w:rsid w:val="411DF081"/>
    <w:rsid w:val="4123317F"/>
    <w:rsid w:val="4148D72A"/>
    <w:rsid w:val="416C294E"/>
    <w:rsid w:val="416C5D87"/>
    <w:rsid w:val="4170BCE5"/>
    <w:rsid w:val="41711D70"/>
    <w:rsid w:val="41768CFA"/>
    <w:rsid w:val="41AFDF4D"/>
    <w:rsid w:val="41B484A7"/>
    <w:rsid w:val="41BF999A"/>
    <w:rsid w:val="41C6C585"/>
    <w:rsid w:val="41C87DC1"/>
    <w:rsid w:val="41CF965E"/>
    <w:rsid w:val="41D04B83"/>
    <w:rsid w:val="41DADB1B"/>
    <w:rsid w:val="41E2D9F2"/>
    <w:rsid w:val="41EDCEFC"/>
    <w:rsid w:val="41F1849D"/>
    <w:rsid w:val="41F1DCA7"/>
    <w:rsid w:val="41F260B8"/>
    <w:rsid w:val="420D9FA3"/>
    <w:rsid w:val="4216D0F8"/>
    <w:rsid w:val="421F76E8"/>
    <w:rsid w:val="4238B77C"/>
    <w:rsid w:val="424657D1"/>
    <w:rsid w:val="4256094D"/>
    <w:rsid w:val="42627A6B"/>
    <w:rsid w:val="426401B6"/>
    <w:rsid w:val="426E6133"/>
    <w:rsid w:val="42730836"/>
    <w:rsid w:val="42868F82"/>
    <w:rsid w:val="428793EC"/>
    <w:rsid w:val="4287F4EA"/>
    <w:rsid w:val="42911F5F"/>
    <w:rsid w:val="429DF098"/>
    <w:rsid w:val="42B8503A"/>
    <w:rsid w:val="42B8A094"/>
    <w:rsid w:val="42CFA182"/>
    <w:rsid w:val="42EB8E3A"/>
    <w:rsid w:val="4305C690"/>
    <w:rsid w:val="43130854"/>
    <w:rsid w:val="4320659E"/>
    <w:rsid w:val="432282AC"/>
    <w:rsid w:val="432D07CB"/>
    <w:rsid w:val="4332FF3A"/>
    <w:rsid w:val="433C4480"/>
    <w:rsid w:val="434250DE"/>
    <w:rsid w:val="4355CD6F"/>
    <w:rsid w:val="43723A5F"/>
    <w:rsid w:val="4374A417"/>
    <w:rsid w:val="43979909"/>
    <w:rsid w:val="43AA51F2"/>
    <w:rsid w:val="43C8427C"/>
    <w:rsid w:val="43CDEF86"/>
    <w:rsid w:val="43D3D08B"/>
    <w:rsid w:val="43E36DAA"/>
    <w:rsid w:val="43E84131"/>
    <w:rsid w:val="43F62B50"/>
    <w:rsid w:val="4418C28E"/>
    <w:rsid w:val="441D3B75"/>
    <w:rsid w:val="441E96CB"/>
    <w:rsid w:val="4423483A"/>
    <w:rsid w:val="44258A9B"/>
    <w:rsid w:val="443109F6"/>
    <w:rsid w:val="44335ACE"/>
    <w:rsid w:val="4435A6C8"/>
    <w:rsid w:val="4437D73E"/>
    <w:rsid w:val="443E7C5F"/>
    <w:rsid w:val="44457A45"/>
    <w:rsid w:val="446F39D7"/>
    <w:rsid w:val="44AFA4CE"/>
    <w:rsid w:val="44B135CA"/>
    <w:rsid w:val="44C5933A"/>
    <w:rsid w:val="44C752C0"/>
    <w:rsid w:val="44CC326B"/>
    <w:rsid w:val="44CEBF18"/>
    <w:rsid w:val="44D77534"/>
    <w:rsid w:val="44E1C215"/>
    <w:rsid w:val="44E5B459"/>
    <w:rsid w:val="4517CCDC"/>
    <w:rsid w:val="4524B9A6"/>
    <w:rsid w:val="4525D03D"/>
    <w:rsid w:val="45288553"/>
    <w:rsid w:val="453C6AB5"/>
    <w:rsid w:val="453EF54B"/>
    <w:rsid w:val="45472318"/>
    <w:rsid w:val="45498007"/>
    <w:rsid w:val="454F1322"/>
    <w:rsid w:val="455A5173"/>
    <w:rsid w:val="457464F5"/>
    <w:rsid w:val="457C9724"/>
    <w:rsid w:val="45804233"/>
    <w:rsid w:val="4588FC1A"/>
    <w:rsid w:val="458B743E"/>
    <w:rsid w:val="458E2A49"/>
    <w:rsid w:val="45A62758"/>
    <w:rsid w:val="45A9D349"/>
    <w:rsid w:val="45B08C73"/>
    <w:rsid w:val="45B9D9E1"/>
    <w:rsid w:val="45BE77EF"/>
    <w:rsid w:val="45C0469A"/>
    <w:rsid w:val="45DB4BEE"/>
    <w:rsid w:val="45E04511"/>
    <w:rsid w:val="461F71C0"/>
    <w:rsid w:val="463ADB1D"/>
    <w:rsid w:val="463FD397"/>
    <w:rsid w:val="4668F107"/>
    <w:rsid w:val="468886FE"/>
    <w:rsid w:val="46942ABF"/>
    <w:rsid w:val="46CEEC63"/>
    <w:rsid w:val="46CF7737"/>
    <w:rsid w:val="46E53657"/>
    <w:rsid w:val="46EC4287"/>
    <w:rsid w:val="47249FC6"/>
    <w:rsid w:val="472B798A"/>
    <w:rsid w:val="4732F7B2"/>
    <w:rsid w:val="47341C62"/>
    <w:rsid w:val="4735F7DA"/>
    <w:rsid w:val="474A3475"/>
    <w:rsid w:val="478EC277"/>
    <w:rsid w:val="4797B297"/>
    <w:rsid w:val="479AD212"/>
    <w:rsid w:val="47A4CD43"/>
    <w:rsid w:val="47A5EA57"/>
    <w:rsid w:val="47E38674"/>
    <w:rsid w:val="480E56DD"/>
    <w:rsid w:val="48102E5D"/>
    <w:rsid w:val="481D1EB8"/>
    <w:rsid w:val="48289912"/>
    <w:rsid w:val="4829FFE1"/>
    <w:rsid w:val="48753BAE"/>
    <w:rsid w:val="4884B9EE"/>
    <w:rsid w:val="488ABCB7"/>
    <w:rsid w:val="4898FBDA"/>
    <w:rsid w:val="489BBE4D"/>
    <w:rsid w:val="48CA451B"/>
    <w:rsid w:val="48CC003D"/>
    <w:rsid w:val="48E8DBE8"/>
    <w:rsid w:val="48F82E5C"/>
    <w:rsid w:val="49020466"/>
    <w:rsid w:val="490CA1EB"/>
    <w:rsid w:val="4917E14A"/>
    <w:rsid w:val="4930A39B"/>
    <w:rsid w:val="49367667"/>
    <w:rsid w:val="4936FB8D"/>
    <w:rsid w:val="49431055"/>
    <w:rsid w:val="4950F9A5"/>
    <w:rsid w:val="4961599F"/>
    <w:rsid w:val="4974A193"/>
    <w:rsid w:val="497B15A0"/>
    <w:rsid w:val="49947B4C"/>
    <w:rsid w:val="499D5F37"/>
    <w:rsid w:val="49B70C65"/>
    <w:rsid w:val="49C50769"/>
    <w:rsid w:val="49D58B8A"/>
    <w:rsid w:val="49F04E86"/>
    <w:rsid w:val="4A189147"/>
    <w:rsid w:val="4A1C58FC"/>
    <w:rsid w:val="4A244DBD"/>
    <w:rsid w:val="4A37BFBB"/>
    <w:rsid w:val="4A39EA62"/>
    <w:rsid w:val="4A496C99"/>
    <w:rsid w:val="4A4A2346"/>
    <w:rsid w:val="4A5B7B5D"/>
    <w:rsid w:val="4A60A04B"/>
    <w:rsid w:val="4A7030D0"/>
    <w:rsid w:val="4A70C847"/>
    <w:rsid w:val="4A9B9DBE"/>
    <w:rsid w:val="4A9F42E3"/>
    <w:rsid w:val="4AA9CC82"/>
    <w:rsid w:val="4AAAF1E0"/>
    <w:rsid w:val="4AAE1BA9"/>
    <w:rsid w:val="4AC057BA"/>
    <w:rsid w:val="4AD4AA43"/>
    <w:rsid w:val="4B1337FB"/>
    <w:rsid w:val="4B303CE4"/>
    <w:rsid w:val="4B3A3338"/>
    <w:rsid w:val="4B84072D"/>
    <w:rsid w:val="4BC768E6"/>
    <w:rsid w:val="4BC7A779"/>
    <w:rsid w:val="4BCD06DE"/>
    <w:rsid w:val="4BD11180"/>
    <w:rsid w:val="4BD1E0C1"/>
    <w:rsid w:val="4BD4E693"/>
    <w:rsid w:val="4BDF368E"/>
    <w:rsid w:val="4BE5277A"/>
    <w:rsid w:val="4BF6A937"/>
    <w:rsid w:val="4BFB540D"/>
    <w:rsid w:val="4C0E4B85"/>
    <w:rsid w:val="4C101EA9"/>
    <w:rsid w:val="4C14664E"/>
    <w:rsid w:val="4C1C7DBF"/>
    <w:rsid w:val="4C24C35C"/>
    <w:rsid w:val="4C61E8D2"/>
    <w:rsid w:val="4C69C25C"/>
    <w:rsid w:val="4C6F7674"/>
    <w:rsid w:val="4C7A0373"/>
    <w:rsid w:val="4C853DD1"/>
    <w:rsid w:val="4CA38502"/>
    <w:rsid w:val="4CA419F8"/>
    <w:rsid w:val="4CA6BB20"/>
    <w:rsid w:val="4CDD21C6"/>
    <w:rsid w:val="4CF6A0B3"/>
    <w:rsid w:val="4CFCCF1F"/>
    <w:rsid w:val="4D080FB2"/>
    <w:rsid w:val="4D0C5D0E"/>
    <w:rsid w:val="4D0FB2AC"/>
    <w:rsid w:val="4D1BE954"/>
    <w:rsid w:val="4D1FA2AC"/>
    <w:rsid w:val="4D6753CE"/>
    <w:rsid w:val="4D6BD49F"/>
    <w:rsid w:val="4D70466D"/>
    <w:rsid w:val="4D71E96E"/>
    <w:rsid w:val="4D879C66"/>
    <w:rsid w:val="4D9693DF"/>
    <w:rsid w:val="4DA290E9"/>
    <w:rsid w:val="4DA4544A"/>
    <w:rsid w:val="4DB72802"/>
    <w:rsid w:val="4DB948A6"/>
    <w:rsid w:val="4DCF5724"/>
    <w:rsid w:val="4DD177AD"/>
    <w:rsid w:val="4DD5F047"/>
    <w:rsid w:val="4DD84AE9"/>
    <w:rsid w:val="4E0CCE43"/>
    <w:rsid w:val="4E0D6EE3"/>
    <w:rsid w:val="4E12ED1E"/>
    <w:rsid w:val="4E1472C2"/>
    <w:rsid w:val="4E1AAB2B"/>
    <w:rsid w:val="4E3BCFF1"/>
    <w:rsid w:val="4E47D1CC"/>
    <w:rsid w:val="4E485B7E"/>
    <w:rsid w:val="4E4A2D5D"/>
    <w:rsid w:val="4E7A8387"/>
    <w:rsid w:val="4E7CC0FB"/>
    <w:rsid w:val="4E8DA7A7"/>
    <w:rsid w:val="4E9C1992"/>
    <w:rsid w:val="4EA29011"/>
    <w:rsid w:val="4EB1E00F"/>
    <w:rsid w:val="4EC54F7E"/>
    <w:rsid w:val="4ECDE4C9"/>
    <w:rsid w:val="4ED5AFE1"/>
    <w:rsid w:val="4EDC270E"/>
    <w:rsid w:val="4EE61E57"/>
    <w:rsid w:val="4EEC799E"/>
    <w:rsid w:val="4EEEF428"/>
    <w:rsid w:val="4EF347E2"/>
    <w:rsid w:val="4EFE93A5"/>
    <w:rsid w:val="4F01F106"/>
    <w:rsid w:val="4F0DBB79"/>
    <w:rsid w:val="4F1B655E"/>
    <w:rsid w:val="4F1BF8EE"/>
    <w:rsid w:val="4F33E390"/>
    <w:rsid w:val="4F3948AA"/>
    <w:rsid w:val="4F39B1FA"/>
    <w:rsid w:val="4F53371F"/>
    <w:rsid w:val="4F551072"/>
    <w:rsid w:val="4F5DB0B9"/>
    <w:rsid w:val="4F72ABE2"/>
    <w:rsid w:val="4F734972"/>
    <w:rsid w:val="4F9333F1"/>
    <w:rsid w:val="4F9C3FC8"/>
    <w:rsid w:val="4FAFFBF1"/>
    <w:rsid w:val="4FCF6EA8"/>
    <w:rsid w:val="4FD97BD4"/>
    <w:rsid w:val="4FDF9DA4"/>
    <w:rsid w:val="4FF014EC"/>
    <w:rsid w:val="50265A1C"/>
    <w:rsid w:val="5047A3E5"/>
    <w:rsid w:val="505080A6"/>
    <w:rsid w:val="505A1391"/>
    <w:rsid w:val="505FBFFD"/>
    <w:rsid w:val="507666DF"/>
    <w:rsid w:val="507B7458"/>
    <w:rsid w:val="509B4991"/>
    <w:rsid w:val="509E91AB"/>
    <w:rsid w:val="50AE7FDD"/>
    <w:rsid w:val="50D5EFF8"/>
    <w:rsid w:val="50DDA991"/>
    <w:rsid w:val="50EAD0F4"/>
    <w:rsid w:val="5117D1AE"/>
    <w:rsid w:val="514A4C47"/>
    <w:rsid w:val="5158028A"/>
    <w:rsid w:val="517768EC"/>
    <w:rsid w:val="518A6A04"/>
    <w:rsid w:val="51ADDCDC"/>
    <w:rsid w:val="51AF436B"/>
    <w:rsid w:val="51BB0E5F"/>
    <w:rsid w:val="51C4C934"/>
    <w:rsid w:val="51D9792E"/>
    <w:rsid w:val="51EE301F"/>
    <w:rsid w:val="51F436B3"/>
    <w:rsid w:val="51F4B531"/>
    <w:rsid w:val="51F6632E"/>
    <w:rsid w:val="51F6C7E0"/>
    <w:rsid w:val="51F92BDA"/>
    <w:rsid w:val="520837CC"/>
    <w:rsid w:val="520EA9B4"/>
    <w:rsid w:val="5257C4A8"/>
    <w:rsid w:val="528009F2"/>
    <w:rsid w:val="52D1A15E"/>
    <w:rsid w:val="52DAE8E4"/>
    <w:rsid w:val="52FA7368"/>
    <w:rsid w:val="530AA9F5"/>
    <w:rsid w:val="535E51FF"/>
    <w:rsid w:val="5386766D"/>
    <w:rsid w:val="538AA1B1"/>
    <w:rsid w:val="53985534"/>
    <w:rsid w:val="53BCD22A"/>
    <w:rsid w:val="53C33422"/>
    <w:rsid w:val="53CA7C8B"/>
    <w:rsid w:val="53F9370F"/>
    <w:rsid w:val="5423BB40"/>
    <w:rsid w:val="544EC6E1"/>
    <w:rsid w:val="546AEF73"/>
    <w:rsid w:val="5498F960"/>
    <w:rsid w:val="54996CBB"/>
    <w:rsid w:val="54AFEB93"/>
    <w:rsid w:val="54B13D46"/>
    <w:rsid w:val="54B13F63"/>
    <w:rsid w:val="54BF8D42"/>
    <w:rsid w:val="551AE130"/>
    <w:rsid w:val="5526176A"/>
    <w:rsid w:val="552C1962"/>
    <w:rsid w:val="55377CCF"/>
    <w:rsid w:val="554A3643"/>
    <w:rsid w:val="5558C037"/>
    <w:rsid w:val="555CDF8D"/>
    <w:rsid w:val="55640A23"/>
    <w:rsid w:val="556CFC78"/>
    <w:rsid w:val="556E9D89"/>
    <w:rsid w:val="557BCD7F"/>
    <w:rsid w:val="5581137E"/>
    <w:rsid w:val="5592821C"/>
    <w:rsid w:val="55ABF515"/>
    <w:rsid w:val="55E688C6"/>
    <w:rsid w:val="55EB4D1C"/>
    <w:rsid w:val="55F35951"/>
    <w:rsid w:val="55FDE024"/>
    <w:rsid w:val="560522A0"/>
    <w:rsid w:val="561233BC"/>
    <w:rsid w:val="5630A4C2"/>
    <w:rsid w:val="5635B2AD"/>
    <w:rsid w:val="563E72C1"/>
    <w:rsid w:val="56636E0D"/>
    <w:rsid w:val="5666FDB4"/>
    <w:rsid w:val="56679157"/>
    <w:rsid w:val="56710CAB"/>
    <w:rsid w:val="56817CD5"/>
    <w:rsid w:val="5687615F"/>
    <w:rsid w:val="56C7D788"/>
    <w:rsid w:val="56E156DA"/>
    <w:rsid w:val="56E901A0"/>
    <w:rsid w:val="5710AFA8"/>
    <w:rsid w:val="571E4ECF"/>
    <w:rsid w:val="57255F21"/>
    <w:rsid w:val="57650963"/>
    <w:rsid w:val="5768B5E3"/>
    <w:rsid w:val="5785017B"/>
    <w:rsid w:val="57A75819"/>
    <w:rsid w:val="57B316E4"/>
    <w:rsid w:val="57B44E80"/>
    <w:rsid w:val="57D133A8"/>
    <w:rsid w:val="57DBACCA"/>
    <w:rsid w:val="57E6D00C"/>
    <w:rsid w:val="57F4512E"/>
    <w:rsid w:val="58107D72"/>
    <w:rsid w:val="5813D167"/>
    <w:rsid w:val="583FD311"/>
    <w:rsid w:val="58556DC1"/>
    <w:rsid w:val="58662AD5"/>
    <w:rsid w:val="5873C79B"/>
    <w:rsid w:val="5875BAF4"/>
    <w:rsid w:val="5898A539"/>
    <w:rsid w:val="58A29725"/>
    <w:rsid w:val="58A69DD2"/>
    <w:rsid w:val="58A80295"/>
    <w:rsid w:val="58CEF5DE"/>
    <w:rsid w:val="58E9777C"/>
    <w:rsid w:val="58EF43A3"/>
    <w:rsid w:val="58F6B1F9"/>
    <w:rsid w:val="58F6B3CA"/>
    <w:rsid w:val="59061810"/>
    <w:rsid w:val="590CF1B3"/>
    <w:rsid w:val="5921B966"/>
    <w:rsid w:val="592D86EF"/>
    <w:rsid w:val="59372F92"/>
    <w:rsid w:val="5955C99A"/>
    <w:rsid w:val="59616EA2"/>
    <w:rsid w:val="5990152B"/>
    <w:rsid w:val="59A00BA0"/>
    <w:rsid w:val="59A32AAE"/>
    <w:rsid w:val="59DAE5AF"/>
    <w:rsid w:val="59E98312"/>
    <w:rsid w:val="59EAD346"/>
    <w:rsid w:val="59F22956"/>
    <w:rsid w:val="59FC7545"/>
    <w:rsid w:val="5A014FB9"/>
    <w:rsid w:val="5A038329"/>
    <w:rsid w:val="5A0A47F3"/>
    <w:rsid w:val="5A19F329"/>
    <w:rsid w:val="5A2BA801"/>
    <w:rsid w:val="5A3BC8A6"/>
    <w:rsid w:val="5A467835"/>
    <w:rsid w:val="5A46E113"/>
    <w:rsid w:val="5A4F722A"/>
    <w:rsid w:val="5A874DD1"/>
    <w:rsid w:val="5A98F497"/>
    <w:rsid w:val="5A9FACD4"/>
    <w:rsid w:val="5AA1A157"/>
    <w:rsid w:val="5AA3598A"/>
    <w:rsid w:val="5AAB35CB"/>
    <w:rsid w:val="5AC412DA"/>
    <w:rsid w:val="5AD05B02"/>
    <w:rsid w:val="5AD7C345"/>
    <w:rsid w:val="5AE2DE7A"/>
    <w:rsid w:val="5AE3A6CD"/>
    <w:rsid w:val="5AECB4A0"/>
    <w:rsid w:val="5AF6803F"/>
    <w:rsid w:val="5AF9E814"/>
    <w:rsid w:val="5B063311"/>
    <w:rsid w:val="5B0A97C9"/>
    <w:rsid w:val="5B0E31C9"/>
    <w:rsid w:val="5B1CD074"/>
    <w:rsid w:val="5B1DDD2F"/>
    <w:rsid w:val="5B3A54BC"/>
    <w:rsid w:val="5B56B283"/>
    <w:rsid w:val="5B5D345E"/>
    <w:rsid w:val="5B76B117"/>
    <w:rsid w:val="5B77952A"/>
    <w:rsid w:val="5B7A4B29"/>
    <w:rsid w:val="5BAB23CA"/>
    <w:rsid w:val="5BB8888C"/>
    <w:rsid w:val="5BB9E5CB"/>
    <w:rsid w:val="5BD67557"/>
    <w:rsid w:val="5BDC8EE6"/>
    <w:rsid w:val="5BE99B2B"/>
    <w:rsid w:val="5C140E19"/>
    <w:rsid w:val="5C1ABD55"/>
    <w:rsid w:val="5C340E51"/>
    <w:rsid w:val="5C40AD40"/>
    <w:rsid w:val="5C4D2453"/>
    <w:rsid w:val="5C5CCACF"/>
    <w:rsid w:val="5C7FDA26"/>
    <w:rsid w:val="5C86B893"/>
    <w:rsid w:val="5C8E6C2D"/>
    <w:rsid w:val="5C9C113D"/>
    <w:rsid w:val="5CA92CEF"/>
    <w:rsid w:val="5CBE2CD0"/>
    <w:rsid w:val="5CC53FF6"/>
    <w:rsid w:val="5D10F82A"/>
    <w:rsid w:val="5D31F6B2"/>
    <w:rsid w:val="5D5619C5"/>
    <w:rsid w:val="5D62B0F1"/>
    <w:rsid w:val="5D6638DE"/>
    <w:rsid w:val="5D6FF4BE"/>
    <w:rsid w:val="5D8F6512"/>
    <w:rsid w:val="5D8FD9AA"/>
    <w:rsid w:val="5D97BE7D"/>
    <w:rsid w:val="5DA97969"/>
    <w:rsid w:val="5DCD86B0"/>
    <w:rsid w:val="5DEC8C28"/>
    <w:rsid w:val="5DF48EB0"/>
    <w:rsid w:val="5DF97174"/>
    <w:rsid w:val="5E02340E"/>
    <w:rsid w:val="5E11B8B1"/>
    <w:rsid w:val="5E2A4BCD"/>
    <w:rsid w:val="5E6B76FA"/>
    <w:rsid w:val="5E971A3F"/>
    <w:rsid w:val="5ED46096"/>
    <w:rsid w:val="5EE698D8"/>
    <w:rsid w:val="5EFC786C"/>
    <w:rsid w:val="5F09C24E"/>
    <w:rsid w:val="5F209E9D"/>
    <w:rsid w:val="5F22B503"/>
    <w:rsid w:val="5F4A22F0"/>
    <w:rsid w:val="5F855742"/>
    <w:rsid w:val="5F928CC5"/>
    <w:rsid w:val="5F943C99"/>
    <w:rsid w:val="5FA2E17F"/>
    <w:rsid w:val="5FA4D53C"/>
    <w:rsid w:val="5FB85931"/>
    <w:rsid w:val="5FE063CA"/>
    <w:rsid w:val="60149DA0"/>
    <w:rsid w:val="601527CB"/>
    <w:rsid w:val="601D2804"/>
    <w:rsid w:val="602F16A8"/>
    <w:rsid w:val="603574D4"/>
    <w:rsid w:val="6037A0C4"/>
    <w:rsid w:val="6042F4D2"/>
    <w:rsid w:val="60617FD8"/>
    <w:rsid w:val="606360D7"/>
    <w:rsid w:val="60A272A2"/>
    <w:rsid w:val="60AE2E76"/>
    <w:rsid w:val="60B334F1"/>
    <w:rsid w:val="60DD670B"/>
    <w:rsid w:val="60EB1F2C"/>
    <w:rsid w:val="60FE9FD3"/>
    <w:rsid w:val="61163742"/>
    <w:rsid w:val="613ADA2A"/>
    <w:rsid w:val="614C84F9"/>
    <w:rsid w:val="6165191D"/>
    <w:rsid w:val="616C79DC"/>
    <w:rsid w:val="616DE091"/>
    <w:rsid w:val="617E546D"/>
    <w:rsid w:val="619E0A38"/>
    <w:rsid w:val="61BA5C41"/>
    <w:rsid w:val="61C76F53"/>
    <w:rsid w:val="61C88A4C"/>
    <w:rsid w:val="61CBD769"/>
    <w:rsid w:val="61D2B696"/>
    <w:rsid w:val="61D43FEF"/>
    <w:rsid w:val="61D73822"/>
    <w:rsid w:val="61DE077F"/>
    <w:rsid w:val="61EB6700"/>
    <w:rsid w:val="61EFEC11"/>
    <w:rsid w:val="61F59C9F"/>
    <w:rsid w:val="620AF3B8"/>
    <w:rsid w:val="621CFBF3"/>
    <w:rsid w:val="62220185"/>
    <w:rsid w:val="6249766D"/>
    <w:rsid w:val="6250F40C"/>
    <w:rsid w:val="627F5788"/>
    <w:rsid w:val="6296CA68"/>
    <w:rsid w:val="62A2C08C"/>
    <w:rsid w:val="62D443D7"/>
    <w:rsid w:val="62DF7BEE"/>
    <w:rsid w:val="62E0B596"/>
    <w:rsid w:val="62E1B36C"/>
    <w:rsid w:val="62E26DF1"/>
    <w:rsid w:val="62EAA2F1"/>
    <w:rsid w:val="62F529A9"/>
    <w:rsid w:val="62F5C033"/>
    <w:rsid w:val="62F65444"/>
    <w:rsid w:val="62F98F49"/>
    <w:rsid w:val="6308A7BE"/>
    <w:rsid w:val="631F3D3B"/>
    <w:rsid w:val="63243F1E"/>
    <w:rsid w:val="63313415"/>
    <w:rsid w:val="63342CDD"/>
    <w:rsid w:val="63561046"/>
    <w:rsid w:val="63596DA1"/>
    <w:rsid w:val="63658426"/>
    <w:rsid w:val="63683A41"/>
    <w:rsid w:val="63864F2C"/>
    <w:rsid w:val="6386D6F5"/>
    <w:rsid w:val="6391CF47"/>
    <w:rsid w:val="63AADBE0"/>
    <w:rsid w:val="63D96B5C"/>
    <w:rsid w:val="640A73A9"/>
    <w:rsid w:val="64152384"/>
    <w:rsid w:val="64224188"/>
    <w:rsid w:val="64297705"/>
    <w:rsid w:val="6441ECFF"/>
    <w:rsid w:val="644A64CE"/>
    <w:rsid w:val="644E6861"/>
    <w:rsid w:val="644E7598"/>
    <w:rsid w:val="644F75B0"/>
    <w:rsid w:val="6450D854"/>
    <w:rsid w:val="645DEB67"/>
    <w:rsid w:val="646F267F"/>
    <w:rsid w:val="6479E710"/>
    <w:rsid w:val="647FD072"/>
    <w:rsid w:val="648878A7"/>
    <w:rsid w:val="648D5545"/>
    <w:rsid w:val="64901715"/>
    <w:rsid w:val="64C88924"/>
    <w:rsid w:val="64C9F2E6"/>
    <w:rsid w:val="64CA010A"/>
    <w:rsid w:val="64F27183"/>
    <w:rsid w:val="64F5BFE5"/>
    <w:rsid w:val="64FBEDE3"/>
    <w:rsid w:val="6509B11B"/>
    <w:rsid w:val="651E6FBB"/>
    <w:rsid w:val="65264957"/>
    <w:rsid w:val="65347FBA"/>
    <w:rsid w:val="6542CD75"/>
    <w:rsid w:val="65436A85"/>
    <w:rsid w:val="655F4441"/>
    <w:rsid w:val="6570936C"/>
    <w:rsid w:val="657FEFC9"/>
    <w:rsid w:val="659E3A3F"/>
    <w:rsid w:val="65AB159C"/>
    <w:rsid w:val="65EF393D"/>
    <w:rsid w:val="65F07758"/>
    <w:rsid w:val="65FC2583"/>
    <w:rsid w:val="6606C283"/>
    <w:rsid w:val="66101B50"/>
    <w:rsid w:val="66117803"/>
    <w:rsid w:val="6623977A"/>
    <w:rsid w:val="662F1F42"/>
    <w:rsid w:val="66507FD8"/>
    <w:rsid w:val="666855A1"/>
    <w:rsid w:val="666DBB74"/>
    <w:rsid w:val="66714D79"/>
    <w:rsid w:val="66737B7D"/>
    <w:rsid w:val="668E1786"/>
    <w:rsid w:val="6696C2A9"/>
    <w:rsid w:val="66C3B5F1"/>
    <w:rsid w:val="66CB2500"/>
    <w:rsid w:val="66D16AB9"/>
    <w:rsid w:val="66E0901A"/>
    <w:rsid w:val="66ECCBDB"/>
    <w:rsid w:val="66ED8408"/>
    <w:rsid w:val="6723057E"/>
    <w:rsid w:val="672C9F26"/>
    <w:rsid w:val="67530B56"/>
    <w:rsid w:val="675E16F9"/>
    <w:rsid w:val="67659D40"/>
    <w:rsid w:val="67672991"/>
    <w:rsid w:val="676FCF35"/>
    <w:rsid w:val="677E4A9F"/>
    <w:rsid w:val="6785FE3A"/>
    <w:rsid w:val="6790A4FE"/>
    <w:rsid w:val="67E11AD9"/>
    <w:rsid w:val="67E56A68"/>
    <w:rsid w:val="68028A8D"/>
    <w:rsid w:val="6811DC6B"/>
    <w:rsid w:val="683A18B2"/>
    <w:rsid w:val="683DF51D"/>
    <w:rsid w:val="683F4DD0"/>
    <w:rsid w:val="68412A4B"/>
    <w:rsid w:val="687A9076"/>
    <w:rsid w:val="688D5353"/>
    <w:rsid w:val="68A25E4C"/>
    <w:rsid w:val="68C8D0D8"/>
    <w:rsid w:val="68DE5774"/>
    <w:rsid w:val="68F52CB1"/>
    <w:rsid w:val="690847EE"/>
    <w:rsid w:val="690D5F33"/>
    <w:rsid w:val="690F6FAB"/>
    <w:rsid w:val="690FB22A"/>
    <w:rsid w:val="69272BD7"/>
    <w:rsid w:val="6930E13F"/>
    <w:rsid w:val="6937EECA"/>
    <w:rsid w:val="6953643B"/>
    <w:rsid w:val="695458E2"/>
    <w:rsid w:val="6974F294"/>
    <w:rsid w:val="698E72B4"/>
    <w:rsid w:val="69A99783"/>
    <w:rsid w:val="69CCB420"/>
    <w:rsid w:val="69CF7C6E"/>
    <w:rsid w:val="69DAB9FB"/>
    <w:rsid w:val="69E2DA2B"/>
    <w:rsid w:val="69EF27CA"/>
    <w:rsid w:val="69FB4648"/>
    <w:rsid w:val="69FD859B"/>
    <w:rsid w:val="6A35F097"/>
    <w:rsid w:val="6A4F450E"/>
    <w:rsid w:val="6A9051D1"/>
    <w:rsid w:val="6AD8A147"/>
    <w:rsid w:val="6B04BB0D"/>
    <w:rsid w:val="6B0D12DE"/>
    <w:rsid w:val="6B227EC6"/>
    <w:rsid w:val="6B32164F"/>
    <w:rsid w:val="6B759A83"/>
    <w:rsid w:val="6B872A4E"/>
    <w:rsid w:val="6B8F1937"/>
    <w:rsid w:val="6B9770BF"/>
    <w:rsid w:val="6BBD4D66"/>
    <w:rsid w:val="6BE09C4A"/>
    <w:rsid w:val="6BE9FE3E"/>
    <w:rsid w:val="6C127246"/>
    <w:rsid w:val="6C175022"/>
    <w:rsid w:val="6C1D27FC"/>
    <w:rsid w:val="6C3A6A37"/>
    <w:rsid w:val="6C3AF319"/>
    <w:rsid w:val="6C3D978D"/>
    <w:rsid w:val="6C49314E"/>
    <w:rsid w:val="6C5BABEC"/>
    <w:rsid w:val="6C5D8930"/>
    <w:rsid w:val="6C6BA762"/>
    <w:rsid w:val="6C8C6CE1"/>
    <w:rsid w:val="6C9AEA94"/>
    <w:rsid w:val="6CA2C5AE"/>
    <w:rsid w:val="6CA5B0F9"/>
    <w:rsid w:val="6CB1EE08"/>
    <w:rsid w:val="6CBDA45A"/>
    <w:rsid w:val="6CC35550"/>
    <w:rsid w:val="6CD35FA8"/>
    <w:rsid w:val="6CDD0BFA"/>
    <w:rsid w:val="6CE3B446"/>
    <w:rsid w:val="6CF0C966"/>
    <w:rsid w:val="6D0A8674"/>
    <w:rsid w:val="6D17FF32"/>
    <w:rsid w:val="6D31CF27"/>
    <w:rsid w:val="6D6DDCF9"/>
    <w:rsid w:val="6D73FA1B"/>
    <w:rsid w:val="6D931DC2"/>
    <w:rsid w:val="6DA5447C"/>
    <w:rsid w:val="6DB1B09C"/>
    <w:rsid w:val="6DBDF5A2"/>
    <w:rsid w:val="6DE2B501"/>
    <w:rsid w:val="6DED5746"/>
    <w:rsid w:val="6E46F4A8"/>
    <w:rsid w:val="6E6FD2E1"/>
    <w:rsid w:val="6EB285FC"/>
    <w:rsid w:val="6EBA6142"/>
    <w:rsid w:val="6EC6FCA4"/>
    <w:rsid w:val="6ECEDA82"/>
    <w:rsid w:val="6EDA3358"/>
    <w:rsid w:val="6EF2B0EA"/>
    <w:rsid w:val="6EFEC87D"/>
    <w:rsid w:val="6F07AB2C"/>
    <w:rsid w:val="6F080656"/>
    <w:rsid w:val="6F1BC30F"/>
    <w:rsid w:val="6F5408C3"/>
    <w:rsid w:val="6F598EB9"/>
    <w:rsid w:val="6F5BBB96"/>
    <w:rsid w:val="6F78105A"/>
    <w:rsid w:val="6F8A5B86"/>
    <w:rsid w:val="6FB3A229"/>
    <w:rsid w:val="6FC653DA"/>
    <w:rsid w:val="6FE13334"/>
    <w:rsid w:val="6FE20243"/>
    <w:rsid w:val="6FFC2E27"/>
    <w:rsid w:val="7000AB0E"/>
    <w:rsid w:val="7017A57D"/>
    <w:rsid w:val="7017AA9E"/>
    <w:rsid w:val="70256D98"/>
    <w:rsid w:val="7033549C"/>
    <w:rsid w:val="7037398E"/>
    <w:rsid w:val="7039A078"/>
    <w:rsid w:val="703C98EC"/>
    <w:rsid w:val="7049D63B"/>
    <w:rsid w:val="708E7E9F"/>
    <w:rsid w:val="709B7BE9"/>
    <w:rsid w:val="70B4246E"/>
    <w:rsid w:val="70BF1299"/>
    <w:rsid w:val="70D3F63E"/>
    <w:rsid w:val="70E978AE"/>
    <w:rsid w:val="71127F5B"/>
    <w:rsid w:val="71144355"/>
    <w:rsid w:val="71197FF4"/>
    <w:rsid w:val="713C7953"/>
    <w:rsid w:val="714D9EEF"/>
    <w:rsid w:val="71524C31"/>
    <w:rsid w:val="71635376"/>
    <w:rsid w:val="716AC8B4"/>
    <w:rsid w:val="71764F7F"/>
    <w:rsid w:val="7177FA9F"/>
    <w:rsid w:val="7192C9D2"/>
    <w:rsid w:val="7195AF45"/>
    <w:rsid w:val="719BDF1F"/>
    <w:rsid w:val="71A4DBB6"/>
    <w:rsid w:val="71BA5269"/>
    <w:rsid w:val="71C812A3"/>
    <w:rsid w:val="71D8912D"/>
    <w:rsid w:val="71DFA8CD"/>
    <w:rsid w:val="71FB699A"/>
    <w:rsid w:val="720810CF"/>
    <w:rsid w:val="7208D197"/>
    <w:rsid w:val="72166210"/>
    <w:rsid w:val="723C51FC"/>
    <w:rsid w:val="7248EE15"/>
    <w:rsid w:val="72691037"/>
    <w:rsid w:val="726C17BE"/>
    <w:rsid w:val="727EB5A3"/>
    <w:rsid w:val="72900CB3"/>
    <w:rsid w:val="729440E2"/>
    <w:rsid w:val="72AC532A"/>
    <w:rsid w:val="72B81660"/>
    <w:rsid w:val="72BDDE46"/>
    <w:rsid w:val="72D491DF"/>
    <w:rsid w:val="72D61EB8"/>
    <w:rsid w:val="72F4A7D2"/>
    <w:rsid w:val="72FA06DB"/>
    <w:rsid w:val="72FF3F68"/>
    <w:rsid w:val="731A1715"/>
    <w:rsid w:val="7325DC52"/>
    <w:rsid w:val="73479447"/>
    <w:rsid w:val="7360A4B5"/>
    <w:rsid w:val="7362707A"/>
    <w:rsid w:val="73937DDA"/>
    <w:rsid w:val="739749B1"/>
    <w:rsid w:val="739FF483"/>
    <w:rsid w:val="73A210EA"/>
    <w:rsid w:val="73AA5042"/>
    <w:rsid w:val="73B184E7"/>
    <w:rsid w:val="73BA232E"/>
    <w:rsid w:val="73E15315"/>
    <w:rsid w:val="73F66339"/>
    <w:rsid w:val="73F835DD"/>
    <w:rsid w:val="74176D91"/>
    <w:rsid w:val="74373DCA"/>
    <w:rsid w:val="744DA610"/>
    <w:rsid w:val="7460065D"/>
    <w:rsid w:val="7478B035"/>
    <w:rsid w:val="74793598"/>
    <w:rsid w:val="74911092"/>
    <w:rsid w:val="749E38A2"/>
    <w:rsid w:val="74AF8321"/>
    <w:rsid w:val="74B79F05"/>
    <w:rsid w:val="74BD2C5E"/>
    <w:rsid w:val="74C6F493"/>
    <w:rsid w:val="74C88E31"/>
    <w:rsid w:val="74E1BFFC"/>
    <w:rsid w:val="74FD2670"/>
    <w:rsid w:val="75034353"/>
    <w:rsid w:val="75045A55"/>
    <w:rsid w:val="7509A972"/>
    <w:rsid w:val="750B2CE5"/>
    <w:rsid w:val="751C60DD"/>
    <w:rsid w:val="751C9F87"/>
    <w:rsid w:val="751DD87A"/>
    <w:rsid w:val="752E9FAD"/>
    <w:rsid w:val="75337E12"/>
    <w:rsid w:val="75380201"/>
    <w:rsid w:val="754029CD"/>
    <w:rsid w:val="75512C05"/>
    <w:rsid w:val="7576575E"/>
    <w:rsid w:val="7577F4F9"/>
    <w:rsid w:val="75838009"/>
    <w:rsid w:val="75C34F2C"/>
    <w:rsid w:val="75DB71A6"/>
    <w:rsid w:val="75F98495"/>
    <w:rsid w:val="762E21D0"/>
    <w:rsid w:val="762E69A9"/>
    <w:rsid w:val="7631BB1D"/>
    <w:rsid w:val="763F401E"/>
    <w:rsid w:val="7658DC18"/>
    <w:rsid w:val="765987F8"/>
    <w:rsid w:val="7662845E"/>
    <w:rsid w:val="76708308"/>
    <w:rsid w:val="767B8658"/>
    <w:rsid w:val="7685CA1B"/>
    <w:rsid w:val="768F3575"/>
    <w:rsid w:val="76C06B6E"/>
    <w:rsid w:val="76C535AC"/>
    <w:rsid w:val="76C7CDBC"/>
    <w:rsid w:val="76E70930"/>
    <w:rsid w:val="771EEC79"/>
    <w:rsid w:val="773F6A3E"/>
    <w:rsid w:val="774B4FCE"/>
    <w:rsid w:val="774C1857"/>
    <w:rsid w:val="7788E526"/>
    <w:rsid w:val="77901630"/>
    <w:rsid w:val="77E3CC96"/>
    <w:rsid w:val="77F05FE5"/>
    <w:rsid w:val="77F83160"/>
    <w:rsid w:val="7802F70A"/>
    <w:rsid w:val="7803DC66"/>
    <w:rsid w:val="782DF4D0"/>
    <w:rsid w:val="78577158"/>
    <w:rsid w:val="78641B3E"/>
    <w:rsid w:val="78751CBC"/>
    <w:rsid w:val="789A80F8"/>
    <w:rsid w:val="78A10B79"/>
    <w:rsid w:val="78A9AEA9"/>
    <w:rsid w:val="78AE1476"/>
    <w:rsid w:val="78CF13E6"/>
    <w:rsid w:val="78D2992F"/>
    <w:rsid w:val="78D5995D"/>
    <w:rsid w:val="78F5278F"/>
    <w:rsid w:val="78F5E8FD"/>
    <w:rsid w:val="790C205D"/>
    <w:rsid w:val="7919F9F4"/>
    <w:rsid w:val="791FE11E"/>
    <w:rsid w:val="7926903A"/>
    <w:rsid w:val="792B31E4"/>
    <w:rsid w:val="792CA128"/>
    <w:rsid w:val="79349A5D"/>
    <w:rsid w:val="794A03F0"/>
    <w:rsid w:val="794AD07D"/>
    <w:rsid w:val="794D1160"/>
    <w:rsid w:val="79528B85"/>
    <w:rsid w:val="7957226A"/>
    <w:rsid w:val="795AE247"/>
    <w:rsid w:val="7994C62E"/>
    <w:rsid w:val="799A5066"/>
    <w:rsid w:val="799DBAD0"/>
    <w:rsid w:val="79B1CEE7"/>
    <w:rsid w:val="79BAF22E"/>
    <w:rsid w:val="79CF4758"/>
    <w:rsid w:val="79D04796"/>
    <w:rsid w:val="79D1EFFC"/>
    <w:rsid w:val="79D43CD0"/>
    <w:rsid w:val="79D7DE37"/>
    <w:rsid w:val="79E06ED9"/>
    <w:rsid w:val="79E58CA5"/>
    <w:rsid w:val="7A0899C9"/>
    <w:rsid w:val="7A0C88FA"/>
    <w:rsid w:val="7A0EFA0E"/>
    <w:rsid w:val="7A233926"/>
    <w:rsid w:val="7A2D098E"/>
    <w:rsid w:val="7A52BD1F"/>
    <w:rsid w:val="7A58073A"/>
    <w:rsid w:val="7A635C63"/>
    <w:rsid w:val="7A7888ED"/>
    <w:rsid w:val="7A795399"/>
    <w:rsid w:val="7A7B61A9"/>
    <w:rsid w:val="7A8890D3"/>
    <w:rsid w:val="7AB14684"/>
    <w:rsid w:val="7AD2387F"/>
    <w:rsid w:val="7ADA4E72"/>
    <w:rsid w:val="7AE27C06"/>
    <w:rsid w:val="7AE3ECBE"/>
    <w:rsid w:val="7AFB0353"/>
    <w:rsid w:val="7B118955"/>
    <w:rsid w:val="7B25BF9D"/>
    <w:rsid w:val="7B437A8C"/>
    <w:rsid w:val="7B51610C"/>
    <w:rsid w:val="7B51F0E6"/>
    <w:rsid w:val="7B645770"/>
    <w:rsid w:val="7B856B53"/>
    <w:rsid w:val="7B9D0F55"/>
    <w:rsid w:val="7BA81C99"/>
    <w:rsid w:val="7BEC7264"/>
    <w:rsid w:val="7C03EA80"/>
    <w:rsid w:val="7C13405C"/>
    <w:rsid w:val="7C1F420F"/>
    <w:rsid w:val="7C333D80"/>
    <w:rsid w:val="7C4132F6"/>
    <w:rsid w:val="7C56C31C"/>
    <w:rsid w:val="7C62E1A5"/>
    <w:rsid w:val="7C6B377A"/>
    <w:rsid w:val="7C873CFB"/>
    <w:rsid w:val="7C90A964"/>
    <w:rsid w:val="7C956BBF"/>
    <w:rsid w:val="7CA094E0"/>
    <w:rsid w:val="7CA1723B"/>
    <w:rsid w:val="7CFFC8D7"/>
    <w:rsid w:val="7D067174"/>
    <w:rsid w:val="7D0C5689"/>
    <w:rsid w:val="7D2A6010"/>
    <w:rsid w:val="7D31FC35"/>
    <w:rsid w:val="7D47CB07"/>
    <w:rsid w:val="7D57CED8"/>
    <w:rsid w:val="7D6B5B26"/>
    <w:rsid w:val="7D825131"/>
    <w:rsid w:val="7D86687D"/>
    <w:rsid w:val="7DB1C400"/>
    <w:rsid w:val="7DBA9682"/>
    <w:rsid w:val="7DBE545C"/>
    <w:rsid w:val="7DC69865"/>
    <w:rsid w:val="7DC8527D"/>
    <w:rsid w:val="7DCB3975"/>
    <w:rsid w:val="7DCC5549"/>
    <w:rsid w:val="7DD84F04"/>
    <w:rsid w:val="7DEDECD0"/>
    <w:rsid w:val="7E12E0B6"/>
    <w:rsid w:val="7E1E6255"/>
    <w:rsid w:val="7E3065FC"/>
    <w:rsid w:val="7E32B62E"/>
    <w:rsid w:val="7E46E131"/>
    <w:rsid w:val="7E6030CC"/>
    <w:rsid w:val="7E6598CD"/>
    <w:rsid w:val="7E76E66E"/>
    <w:rsid w:val="7E918104"/>
    <w:rsid w:val="7ED3A534"/>
    <w:rsid w:val="7ED84AC1"/>
    <w:rsid w:val="7F4D106A"/>
    <w:rsid w:val="7F59614A"/>
    <w:rsid w:val="7F5CDBC0"/>
    <w:rsid w:val="7F68A6A8"/>
    <w:rsid w:val="7F759FCD"/>
    <w:rsid w:val="7F763841"/>
    <w:rsid w:val="7F9EB4E7"/>
    <w:rsid w:val="7FA765F3"/>
    <w:rsid w:val="7FB85856"/>
    <w:rsid w:val="7FCA2DD9"/>
    <w:rsid w:val="7FDB8226"/>
    <w:rsid w:val="7FF1BB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747CD5"/>
  <w14:defaultImageDpi w14:val="300"/>
  <w15:docId w15:val="{3598DB32-D5D0-427D-83F6-2ADABC6C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A79"/>
    <w:rPr>
      <w:rFonts w:ascii="Arial" w:eastAsia="Arial" w:hAnsi="Arial" w:cs="Arial"/>
      <w:color w:val="333333"/>
      <w:lang w:val="vi-VN"/>
    </w:rPr>
  </w:style>
  <w:style w:type="paragraph" w:styleId="Heading1">
    <w:name w:val="heading 1"/>
    <w:basedOn w:val="Normal"/>
    <w:next w:val="Normal"/>
    <w:link w:val="Heading1Char"/>
    <w:uiPriority w:val="9"/>
    <w:qFormat/>
    <w:rsid w:val="00FC693F"/>
    <w:pPr>
      <w:keepNext/>
      <w:keepLines/>
      <w:numPr>
        <w:numId w:val="52"/>
      </w:numPr>
      <w:spacing w:before="240" w:after="120"/>
      <w:outlineLvl w:val="0"/>
    </w:pPr>
    <w:rPr>
      <w:rFonts w:asciiTheme="majorHAnsi" w:eastAsiaTheme="majorEastAsia" w:hAnsiTheme="majorHAnsi" w:cstheme="majorBidi"/>
      <w:b/>
      <w:bCs/>
      <w:color w:val="00586F"/>
      <w:sz w:val="36"/>
      <w:szCs w:val="28"/>
    </w:rPr>
  </w:style>
  <w:style w:type="paragraph" w:styleId="Heading2">
    <w:name w:val="heading 2"/>
    <w:basedOn w:val="Normal"/>
    <w:next w:val="Normal"/>
    <w:link w:val="Heading2Char"/>
    <w:uiPriority w:val="9"/>
    <w:unhideWhenUsed/>
    <w:qFormat/>
    <w:rsid w:val="00FC693F"/>
    <w:pPr>
      <w:keepNext/>
      <w:keepLines/>
      <w:numPr>
        <w:ilvl w:val="1"/>
        <w:numId w:val="52"/>
      </w:numPr>
      <w:spacing w:before="200" w:after="100"/>
      <w:outlineLvl w:val="1"/>
    </w:pPr>
    <w:rPr>
      <w:rFonts w:asciiTheme="majorHAnsi" w:eastAsiaTheme="majorEastAsia" w:hAnsiTheme="majorHAnsi" w:cstheme="majorBidi"/>
      <w:b/>
      <w:bCs/>
      <w:color w:val="00586F"/>
      <w:sz w:val="28"/>
      <w:szCs w:val="26"/>
    </w:rPr>
  </w:style>
  <w:style w:type="paragraph" w:styleId="Heading3">
    <w:name w:val="heading 3"/>
    <w:basedOn w:val="Normal"/>
    <w:next w:val="Normal"/>
    <w:link w:val="Heading3Char"/>
    <w:uiPriority w:val="9"/>
    <w:unhideWhenUsed/>
    <w:qFormat/>
    <w:rsid w:val="00FC693F"/>
    <w:pPr>
      <w:keepNext/>
      <w:keepLines/>
      <w:numPr>
        <w:ilvl w:val="2"/>
        <w:numId w:val="52"/>
      </w:numPr>
      <w:spacing w:before="160" w:after="80"/>
      <w:outlineLvl w:val="2"/>
    </w:pPr>
    <w:rPr>
      <w:rFonts w:asciiTheme="majorHAnsi" w:eastAsiaTheme="majorEastAsia" w:hAnsiTheme="majorHAnsi" w:cstheme="majorBidi"/>
      <w:b/>
      <w:bCs/>
      <w:color w:val="00586F"/>
      <w:sz w:val="24"/>
    </w:rPr>
  </w:style>
  <w:style w:type="paragraph" w:styleId="Heading4">
    <w:name w:val="heading 4"/>
    <w:basedOn w:val="Normal"/>
    <w:next w:val="Normal"/>
    <w:link w:val="Heading4Char"/>
    <w:uiPriority w:val="9"/>
    <w:unhideWhenUsed/>
    <w:qFormat/>
    <w:rsid w:val="00FC693F"/>
    <w:pPr>
      <w:keepNext/>
      <w:keepLines/>
      <w:numPr>
        <w:ilvl w:val="3"/>
        <w:numId w:val="52"/>
      </w:numPr>
      <w:spacing w:before="120" w:after="60"/>
      <w:outlineLvl w:val="3"/>
    </w:pPr>
    <w:rPr>
      <w:rFonts w:asciiTheme="majorHAnsi" w:eastAsiaTheme="majorEastAsia" w:hAnsiTheme="majorHAnsi" w:cstheme="majorBidi"/>
      <w:b/>
      <w:bCs/>
      <w:color w:val="00586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586F"/>
      <w:sz w:val="36"/>
      <w:szCs w:val="28"/>
      <w:lang w:val="vi-V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586F"/>
      <w:sz w:val="28"/>
      <w:szCs w:val="26"/>
      <w:lang w:val="vi-V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586F"/>
      <w:sz w:val="24"/>
      <w:lang w:val="vi-V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6"/>
      </w:numPr>
      <w:contextualSpacing/>
    </w:pPr>
  </w:style>
  <w:style w:type="paragraph" w:styleId="ListBullet2">
    <w:name w:val="List Bullet 2"/>
    <w:basedOn w:val="Normal"/>
    <w:uiPriority w:val="99"/>
    <w:unhideWhenUsed/>
    <w:rsid w:val="00326F90"/>
    <w:pPr>
      <w:numPr>
        <w:numId w:val="47"/>
      </w:numPr>
      <w:contextualSpacing/>
    </w:pPr>
  </w:style>
  <w:style w:type="paragraph" w:styleId="ListBullet3">
    <w:name w:val="List Bullet 3"/>
    <w:basedOn w:val="Normal"/>
    <w:uiPriority w:val="99"/>
    <w:unhideWhenUsed/>
    <w:rsid w:val="00326F90"/>
    <w:pPr>
      <w:numPr>
        <w:numId w:val="48"/>
      </w:numPr>
      <w:contextualSpacing/>
    </w:pPr>
  </w:style>
  <w:style w:type="paragraph" w:styleId="ListNumber">
    <w:name w:val="List Number"/>
    <w:basedOn w:val="Normal"/>
    <w:uiPriority w:val="99"/>
    <w:unhideWhenUsed/>
    <w:rsid w:val="00326F90"/>
    <w:pPr>
      <w:numPr>
        <w:numId w:val="49"/>
      </w:numPr>
      <w:contextualSpacing/>
    </w:pPr>
  </w:style>
  <w:style w:type="paragraph" w:styleId="ListNumber2">
    <w:name w:val="List Number 2"/>
    <w:basedOn w:val="Normal"/>
    <w:uiPriority w:val="99"/>
    <w:unhideWhenUsed/>
    <w:rsid w:val="0029639D"/>
    <w:pPr>
      <w:numPr>
        <w:numId w:val="50"/>
      </w:numPr>
      <w:contextualSpacing/>
    </w:pPr>
  </w:style>
  <w:style w:type="paragraph" w:styleId="ListNumber3">
    <w:name w:val="List Number 3"/>
    <w:basedOn w:val="Normal"/>
    <w:uiPriority w:val="99"/>
    <w:unhideWhenUsed/>
    <w:rsid w:val="0029639D"/>
    <w:pPr>
      <w:numPr>
        <w:numId w:val="5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0"/>
      <w:szCs w:val="20"/>
    </w:rPr>
  </w:style>
  <w:style w:type="character" w:customStyle="1" w:styleId="MacroTextChar">
    <w:name w:val="Macro Text Char"/>
    <w:basedOn w:val="DefaultParagraphFont"/>
    <w:link w:val="MacroText"/>
    <w:uiPriority w:val="99"/>
    <w:rsid w:val="0029639D"/>
    <w:rPr>
      <w:rFonts w:ascii="Arial" w:eastAsia="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color w:val="00586F"/>
      <w:lang w:val="vi-V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eastAsia="Arial" w:hAnsi="Arial" w:cs="Arial"/>
      <w:b/>
      <w:bCs/>
    </w:rPr>
  </w:style>
  <w:style w:type="character" w:styleId="Emphasis">
    <w:name w:val="Emphasis"/>
    <w:basedOn w:val="DefaultParagraphFont"/>
    <w:uiPriority w:val="20"/>
    <w:qFormat/>
    <w:rsid w:val="00FC693F"/>
    <w:rPr>
      <w:rFonts w:ascii="Arial" w:eastAsia="Arial" w:hAnsi="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rPr>
  </w:style>
  <w:style w:type="character" w:styleId="SubtleReference">
    <w:name w:val="Subtle Reference"/>
    <w:basedOn w:val="DefaultParagraphFont"/>
    <w:uiPriority w:val="31"/>
    <w:qFormat/>
    <w:rsid w:val="00FC693F"/>
    <w:rPr>
      <w:rFonts w:ascii="Arial" w:eastAsia="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s="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s="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s="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s="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s="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s="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s="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w:eastAsia="Arial" w:hAnsi="Arial" w:cs="Arial"/>
        <w:b/>
        <w:bCs/>
        <w:color w:val="FFFFFF" w:themeColor="background1"/>
      </w:rPr>
      <w:tblPr/>
      <w:tcPr>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w:eastAsia="Arial" w:hAnsi="Arial" w:cs="Arial"/>
        <w:b/>
        <w:bCs/>
        <w:color w:val="FFFFFF" w:themeColor="background1"/>
      </w:rPr>
      <w:tblPr/>
      <w:tcPr>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w:eastAsia="Arial" w:hAnsi="Arial" w:cs="Arial"/>
        <w:b/>
        <w:bCs/>
        <w:color w:val="FFFFFF" w:themeColor="background1"/>
      </w:rPr>
      <w:tblPr/>
      <w:tcPr>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w:eastAsia="Arial" w:hAnsi="Arial" w:cs="Arial"/>
        <w:b/>
        <w:bCs/>
        <w:color w:val="FFFFFF" w:themeColor="background1"/>
      </w:rPr>
      <w:tblPr/>
      <w:tcPr>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w:eastAsia="Arial" w:hAnsi="Arial" w:cs="Arial"/>
        <w:b/>
        <w:bCs/>
        <w:color w:val="FFFFFF" w:themeColor="background1"/>
      </w:rPr>
      <w:tblPr/>
      <w:tcPr>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w:eastAsia="Arial" w:hAnsi="Arial" w:cs="Arial"/>
        <w:b/>
        <w:bCs/>
        <w:color w:val="FFFFFF" w:themeColor="background1"/>
      </w:rPr>
      <w:tblPr/>
      <w:tcPr>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w:eastAsia="Arial" w:hAnsi="Arial" w:cs="Arial"/>
        <w:b/>
        <w:bCs/>
        <w:color w:val="FFFFFF" w:themeColor="background1"/>
      </w:rPr>
      <w:tblPr/>
      <w:tcPr>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rFonts w:ascii="Arial" w:eastAsia="Arial" w:hAnsi="Arial" w:cs="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rFonts w:ascii="Arial" w:eastAsia="Arial" w:hAnsi="Arial" w:cs="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rFonts w:ascii="Arial" w:eastAsia="Arial" w:hAnsi="Arial" w:cs="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rFonts w:ascii="Arial" w:eastAsia="Arial" w:hAnsi="Arial" w:cs="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rFonts w:ascii="Arial" w:eastAsia="Arial" w:hAnsi="Arial" w:cs="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rFonts w:ascii="Arial" w:eastAsia="Arial" w:hAnsi="Arial" w:cs="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rFonts w:ascii="Arial" w:eastAsia="Arial" w:hAnsi="Arial" w:cs="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eastAsia="Arial" w:hAnsi="Arial" w:cs="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eastAsia="Arial" w:hAnsi="Arial" w:cs="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eastAsia="Arial" w:hAnsi="Arial" w:cs="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eastAsia="Arial" w:hAnsi="Arial" w:cs="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eastAsia="Arial" w:hAnsi="Arial" w:cs="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eastAsia="Arial" w:hAnsi="Arial" w:cs="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eastAsia="Arial" w:hAnsi="Arial" w:cs="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404040" w:themeColor="tex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BA0CD" w:themeColor="accen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CF7B79" w:themeColor="accent2"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B3CC82" w:themeColor="accent3"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9F8AB9" w:themeColor="accent4"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8C0D4" w:themeColor="accent5"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F9B074" w:themeColor="accent6"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eastAsia="Arial" w:hAnsi="Arial" w:cs="Arial"/>
        <w:b/>
        <w:bCs/>
        <w:color w:val="000000" w:themeColor="text1"/>
      </w:rPr>
      <w:tblPr/>
      <w:tcPr>
        <w:shd w:val="clear" w:color="auto" w:fill="E6E6E6" w:themeFill="tex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eastAsia="Arial" w:hAnsi="Arial" w:cs="Arial"/>
        <w:b/>
        <w:bCs/>
        <w:color w:val="000000" w:themeColor="text1"/>
      </w:rPr>
      <w:tblPr/>
      <w:tcPr>
        <w:shd w:val="clear" w:color="auto" w:fill="EDF2F8" w:themeFill="accen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eastAsia="Arial" w:hAnsi="Arial" w:cs="Arial"/>
        <w:b/>
        <w:bCs/>
        <w:color w:val="000000" w:themeColor="text1"/>
      </w:rPr>
      <w:tblPr/>
      <w:tcPr>
        <w:shd w:val="clear" w:color="auto" w:fill="F8EDED" w:themeFill="accent2"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eastAsia="Arial" w:hAnsi="Arial" w:cs="Arial"/>
        <w:b/>
        <w:bCs/>
        <w:color w:val="000000" w:themeColor="text1"/>
      </w:rPr>
      <w:tblPr/>
      <w:tcPr>
        <w:shd w:val="clear" w:color="auto" w:fill="F5F8EE" w:themeFill="accent3"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eastAsia="Arial" w:hAnsi="Arial" w:cs="Arial"/>
        <w:b/>
        <w:bCs/>
        <w:color w:val="000000" w:themeColor="text1"/>
      </w:rPr>
      <w:tblPr/>
      <w:tcPr>
        <w:shd w:val="clear" w:color="auto" w:fill="F2EFF6" w:themeFill="accent4"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eastAsia="Arial" w:hAnsi="Arial" w:cs="Arial"/>
        <w:b/>
        <w:bCs/>
        <w:color w:val="000000" w:themeColor="text1"/>
      </w:rPr>
      <w:tblPr/>
      <w:tcPr>
        <w:shd w:val="clear" w:color="auto" w:fill="EDF6F9" w:themeFill="accent5"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eastAsia="Arial" w:hAnsi="Arial" w:cs="Arial"/>
        <w:b/>
        <w:bCs/>
        <w:color w:val="000000" w:themeColor="text1"/>
      </w:rPr>
      <w:tblPr/>
      <w:tcPr>
        <w:shd w:val="clear" w:color="auto" w:fill="FEF4EC" w:themeFill="accent6"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000000" w:themeFill="tex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F81BD" w:themeFill="accen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C0504D" w:themeFill="accent2"/>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9BBB59" w:themeFill="accent3"/>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8064A2" w:themeFill="accent4"/>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BACC6" w:themeFill="accent5"/>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F79646" w:themeFill="accent6"/>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eastAsia="Arial" w:hAnsi="Arial" w:cs="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eastAsia="Arial" w:hAnsi="Arial" w:cs="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eastAsia="Arial" w:hAnsi="Arial" w:cs="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eastAsia="Arial" w:hAnsi="Arial" w:cs="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6E6E6" w:themeFill="tex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2F8" w:themeFill="accen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8EDED" w:themeFill="accent2"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5F8EE" w:themeFill="accent3"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eastAsia="Arial" w:hAnsi="Arial" w:cs="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2EFF6" w:themeFill="accent4"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eastAsia="Arial" w:hAnsi="Arial" w:cs="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6F9" w:themeFill="accent5"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eastAsia="Arial" w:hAnsi="Arial" w:cs="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EF4EC" w:themeFill="accent6"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eastAsia="Arial" w:hAnsi="Arial" w:cs="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eastAsia="Arial" w:hAnsi="Arial" w:cs="Arial"/>
        <w:b/>
        <w:bCs/>
      </w:rPr>
      <w:tblPr/>
      <w:tcPr>
        <w:shd w:val="clear" w:color="auto" w:fill="999999" w:themeFill="text1" w:themeFillTint="66"/>
      </w:tcPr>
    </w:tblStylePr>
    <w:tblStylePr w:type="lastRow">
      <w:rPr>
        <w:rFonts w:ascii="Arial" w:eastAsia="Arial" w:hAnsi="Arial" w:cs="Arial"/>
        <w:b/>
        <w:bCs/>
        <w:color w:val="000000" w:themeColor="text1"/>
      </w:rPr>
      <w:tblPr/>
      <w:tcPr>
        <w:shd w:val="clear" w:color="auto" w:fill="999999" w:themeFill="text1" w:themeFillTint="66"/>
      </w:tcPr>
    </w:tblStylePr>
    <w:tblStylePr w:type="firstCol">
      <w:rPr>
        <w:rFonts w:ascii="Arial" w:eastAsia="Arial" w:hAnsi="Arial" w:cs="Arial"/>
        <w:color w:val="FFFFFF" w:themeColor="background1"/>
      </w:rPr>
      <w:tblPr/>
      <w:tcPr>
        <w:shd w:val="clear" w:color="auto" w:fill="000000" w:themeFill="text1" w:themeFillShade="BF"/>
      </w:tcPr>
    </w:tblStylePr>
    <w:tblStylePr w:type="lastCol">
      <w:rPr>
        <w:rFonts w:ascii="Arial" w:eastAsia="Arial" w:hAnsi="Arial" w:cs="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eastAsia="Arial" w:hAnsi="Arial" w:cs="Arial"/>
        <w:b/>
        <w:bCs/>
      </w:rPr>
      <w:tblPr/>
      <w:tcPr>
        <w:shd w:val="clear" w:color="auto" w:fill="B8CCE4" w:themeFill="accent1" w:themeFillTint="66"/>
      </w:tcPr>
    </w:tblStylePr>
    <w:tblStylePr w:type="lastRow">
      <w:rPr>
        <w:rFonts w:ascii="Arial" w:eastAsia="Arial" w:hAnsi="Arial" w:cs="Arial"/>
        <w:b/>
        <w:bCs/>
        <w:color w:val="000000" w:themeColor="text1"/>
      </w:rPr>
      <w:tblPr/>
      <w:tcPr>
        <w:shd w:val="clear" w:color="auto" w:fill="B8CCE4" w:themeFill="accent1" w:themeFillTint="66"/>
      </w:tcPr>
    </w:tblStylePr>
    <w:tblStylePr w:type="firstCol">
      <w:rPr>
        <w:rFonts w:ascii="Arial" w:eastAsia="Arial" w:hAnsi="Arial" w:cs="Arial"/>
        <w:color w:val="FFFFFF" w:themeColor="background1"/>
      </w:rPr>
      <w:tblPr/>
      <w:tcPr>
        <w:shd w:val="clear" w:color="auto" w:fill="365F91" w:themeFill="accent1" w:themeFillShade="BF"/>
      </w:tcPr>
    </w:tblStylePr>
    <w:tblStylePr w:type="lastCol">
      <w:rPr>
        <w:rFonts w:ascii="Arial" w:eastAsia="Arial" w:hAnsi="Arial" w:cs="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eastAsia="Arial" w:hAnsi="Arial" w:cs="Arial"/>
        <w:b/>
        <w:bCs/>
      </w:rPr>
      <w:tblPr/>
      <w:tcPr>
        <w:shd w:val="clear" w:color="auto" w:fill="E5B8B7" w:themeFill="accent2" w:themeFillTint="66"/>
      </w:tcPr>
    </w:tblStylePr>
    <w:tblStylePr w:type="lastRow">
      <w:rPr>
        <w:rFonts w:ascii="Arial" w:eastAsia="Arial" w:hAnsi="Arial" w:cs="Arial"/>
        <w:b/>
        <w:bCs/>
        <w:color w:val="000000" w:themeColor="text1"/>
      </w:rPr>
      <w:tblPr/>
      <w:tcPr>
        <w:shd w:val="clear" w:color="auto" w:fill="E5B8B7" w:themeFill="accent2" w:themeFillTint="66"/>
      </w:tcPr>
    </w:tblStylePr>
    <w:tblStylePr w:type="firstCol">
      <w:rPr>
        <w:rFonts w:ascii="Arial" w:eastAsia="Arial" w:hAnsi="Arial" w:cs="Arial"/>
        <w:color w:val="FFFFFF" w:themeColor="background1"/>
      </w:rPr>
      <w:tblPr/>
      <w:tcPr>
        <w:shd w:val="clear" w:color="auto" w:fill="943634" w:themeFill="accent2" w:themeFillShade="BF"/>
      </w:tcPr>
    </w:tblStylePr>
    <w:tblStylePr w:type="lastCol">
      <w:rPr>
        <w:rFonts w:ascii="Arial" w:eastAsia="Arial" w:hAnsi="Arial" w:cs="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eastAsia="Arial" w:hAnsi="Arial" w:cs="Arial"/>
        <w:b/>
        <w:bCs/>
      </w:rPr>
      <w:tblPr/>
      <w:tcPr>
        <w:shd w:val="clear" w:color="auto" w:fill="D6E3BC" w:themeFill="accent3" w:themeFillTint="66"/>
      </w:tcPr>
    </w:tblStylePr>
    <w:tblStylePr w:type="lastRow">
      <w:rPr>
        <w:rFonts w:ascii="Arial" w:eastAsia="Arial" w:hAnsi="Arial" w:cs="Arial"/>
        <w:b/>
        <w:bCs/>
        <w:color w:val="000000" w:themeColor="text1"/>
      </w:rPr>
      <w:tblPr/>
      <w:tcPr>
        <w:shd w:val="clear" w:color="auto" w:fill="D6E3BC" w:themeFill="accent3" w:themeFillTint="66"/>
      </w:tcPr>
    </w:tblStylePr>
    <w:tblStylePr w:type="firstCol">
      <w:rPr>
        <w:rFonts w:ascii="Arial" w:eastAsia="Arial" w:hAnsi="Arial" w:cs="Arial"/>
        <w:color w:val="FFFFFF" w:themeColor="background1"/>
      </w:rPr>
      <w:tblPr/>
      <w:tcPr>
        <w:shd w:val="clear" w:color="auto" w:fill="76923C" w:themeFill="accent3" w:themeFillShade="BF"/>
      </w:tcPr>
    </w:tblStylePr>
    <w:tblStylePr w:type="lastCol">
      <w:rPr>
        <w:rFonts w:ascii="Arial" w:eastAsia="Arial" w:hAnsi="Arial" w:cs="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eastAsia="Arial" w:hAnsi="Arial" w:cs="Arial"/>
        <w:b/>
        <w:bCs/>
      </w:rPr>
      <w:tblPr/>
      <w:tcPr>
        <w:shd w:val="clear" w:color="auto" w:fill="CCC0D9" w:themeFill="accent4" w:themeFillTint="66"/>
      </w:tcPr>
    </w:tblStylePr>
    <w:tblStylePr w:type="lastRow">
      <w:rPr>
        <w:rFonts w:ascii="Arial" w:eastAsia="Arial" w:hAnsi="Arial" w:cs="Arial"/>
        <w:b/>
        <w:bCs/>
        <w:color w:val="000000" w:themeColor="text1"/>
      </w:rPr>
      <w:tblPr/>
      <w:tcPr>
        <w:shd w:val="clear" w:color="auto" w:fill="CCC0D9" w:themeFill="accent4" w:themeFillTint="66"/>
      </w:tcPr>
    </w:tblStylePr>
    <w:tblStylePr w:type="firstCol">
      <w:rPr>
        <w:rFonts w:ascii="Arial" w:eastAsia="Arial" w:hAnsi="Arial" w:cs="Arial"/>
        <w:color w:val="FFFFFF" w:themeColor="background1"/>
      </w:rPr>
      <w:tblPr/>
      <w:tcPr>
        <w:shd w:val="clear" w:color="auto" w:fill="5F497A" w:themeFill="accent4" w:themeFillShade="BF"/>
      </w:tcPr>
    </w:tblStylePr>
    <w:tblStylePr w:type="lastCol">
      <w:rPr>
        <w:rFonts w:ascii="Arial" w:eastAsia="Arial" w:hAnsi="Arial" w:cs="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eastAsia="Arial" w:hAnsi="Arial" w:cs="Arial"/>
        <w:b/>
        <w:bCs/>
      </w:rPr>
      <w:tblPr/>
      <w:tcPr>
        <w:shd w:val="clear" w:color="auto" w:fill="B6DDE8" w:themeFill="accent5" w:themeFillTint="66"/>
      </w:tcPr>
    </w:tblStylePr>
    <w:tblStylePr w:type="lastRow">
      <w:rPr>
        <w:rFonts w:ascii="Arial" w:eastAsia="Arial" w:hAnsi="Arial" w:cs="Arial"/>
        <w:b/>
        <w:bCs/>
        <w:color w:val="000000" w:themeColor="text1"/>
      </w:rPr>
      <w:tblPr/>
      <w:tcPr>
        <w:shd w:val="clear" w:color="auto" w:fill="B6DDE8" w:themeFill="accent5" w:themeFillTint="66"/>
      </w:tcPr>
    </w:tblStylePr>
    <w:tblStylePr w:type="firstCol">
      <w:rPr>
        <w:rFonts w:ascii="Arial" w:eastAsia="Arial" w:hAnsi="Arial" w:cs="Arial"/>
        <w:color w:val="FFFFFF" w:themeColor="background1"/>
      </w:rPr>
      <w:tblPr/>
      <w:tcPr>
        <w:shd w:val="clear" w:color="auto" w:fill="31849B" w:themeFill="accent5" w:themeFillShade="BF"/>
      </w:tcPr>
    </w:tblStylePr>
    <w:tblStylePr w:type="lastCol">
      <w:rPr>
        <w:rFonts w:ascii="Arial" w:eastAsia="Arial" w:hAnsi="Arial" w:cs="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eastAsia="Arial" w:hAnsi="Arial" w:cs="Arial"/>
        <w:b/>
        <w:bCs/>
      </w:rPr>
      <w:tblPr/>
      <w:tcPr>
        <w:shd w:val="clear" w:color="auto" w:fill="FBD4B4" w:themeFill="accent6" w:themeFillTint="66"/>
      </w:tcPr>
    </w:tblStylePr>
    <w:tblStylePr w:type="lastRow">
      <w:rPr>
        <w:rFonts w:ascii="Arial" w:eastAsia="Arial" w:hAnsi="Arial" w:cs="Arial"/>
        <w:b/>
        <w:bCs/>
        <w:color w:val="000000" w:themeColor="text1"/>
      </w:rPr>
      <w:tblPr/>
      <w:tcPr>
        <w:shd w:val="clear" w:color="auto" w:fill="FBD4B4" w:themeFill="accent6" w:themeFillTint="66"/>
      </w:tcPr>
    </w:tblStylePr>
    <w:tblStylePr w:type="firstCol">
      <w:rPr>
        <w:rFonts w:ascii="Arial" w:eastAsia="Arial" w:hAnsi="Arial" w:cs="Arial"/>
        <w:color w:val="FFFFFF" w:themeColor="background1"/>
      </w:rPr>
      <w:tblPr/>
      <w:tcPr>
        <w:shd w:val="clear" w:color="auto" w:fill="E36C0A" w:themeFill="accent6" w:themeFillShade="BF"/>
      </w:tcPr>
    </w:tblStylePr>
    <w:tblStylePr w:type="lastCol">
      <w:rPr>
        <w:rFonts w:ascii="Arial" w:eastAsia="Arial" w:hAnsi="Arial" w:cs="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link w:val="TableTextChar"/>
    <w:rsid w:val="002B1978"/>
    <w:pPr>
      <w:spacing w:before="60" w:after="60" w:line="240" w:lineRule="auto"/>
    </w:pPr>
    <w:rPr>
      <w:rFonts w:eastAsia="Times New Roman" w:cs="Times New Roman"/>
      <w:color w:val="auto"/>
      <w:sz w:val="20"/>
      <w:szCs w:val="20"/>
      <w:lang w:val="de-DE" w:eastAsia="x-none"/>
    </w:rPr>
  </w:style>
  <w:style w:type="character" w:customStyle="1" w:styleId="TableTextChar">
    <w:name w:val="Table Text Char"/>
    <w:link w:val="TableText"/>
    <w:rsid w:val="002B1978"/>
    <w:rPr>
      <w:rFonts w:ascii="Arial" w:eastAsia="Times New Roman" w:hAnsi="Arial" w:cs="Times New Roman"/>
      <w:sz w:val="20"/>
      <w:szCs w:val="20"/>
      <w:lang w:val="de-DE" w:eastAsia="x-none"/>
    </w:rPr>
  </w:style>
  <w:style w:type="paragraph" w:customStyle="1" w:styleId="Bang">
    <w:name w:val="Bang"/>
    <w:basedOn w:val="Normal"/>
    <w:rsid w:val="002B1978"/>
    <w:pPr>
      <w:spacing w:after="0" w:line="360" w:lineRule="auto"/>
      <w:jc w:val="center"/>
    </w:pPr>
    <w:rPr>
      <w:rFonts w:ascii="Tahoma" w:eastAsia="Calibri" w:hAnsi="Tahoma" w:cs="Tahoma"/>
      <w:color w:val="auto"/>
      <w:sz w:val="18"/>
      <w:szCs w:val="18"/>
      <w:lang w:val="en-US"/>
    </w:rPr>
  </w:style>
  <w:style w:type="paragraph" w:styleId="NormalWeb">
    <w:name w:val="Normal (Web)"/>
    <w:basedOn w:val="Normal"/>
    <w:uiPriority w:val="99"/>
    <w:semiHidden/>
    <w:unhideWhenUsed/>
    <w:rsid w:val="004179CB"/>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paragraph" w:customStyle="1" w:styleId="paragraph">
    <w:name w:val="paragraph"/>
    <w:basedOn w:val="Normal"/>
    <w:rsid w:val="00D610E7"/>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character" w:customStyle="1" w:styleId="normaltextrun">
    <w:name w:val="normaltextrun"/>
    <w:basedOn w:val="DefaultParagraphFont"/>
    <w:rsid w:val="00D610E7"/>
  </w:style>
  <w:style w:type="character" w:customStyle="1" w:styleId="eop">
    <w:name w:val="eop"/>
    <w:basedOn w:val="DefaultParagraphFont"/>
    <w:rsid w:val="00D610E7"/>
  </w:style>
  <w:style w:type="paragraph" w:styleId="TOC1">
    <w:name w:val="toc 1"/>
    <w:basedOn w:val="Normal"/>
    <w:next w:val="Normal"/>
    <w:autoRedefine/>
    <w:uiPriority w:val="39"/>
    <w:unhideWhenUsed/>
    <w:rsid w:val="00CA1874"/>
    <w:pPr>
      <w:tabs>
        <w:tab w:val="left" w:pos="440"/>
        <w:tab w:val="right" w:leader="dot" w:pos="9322"/>
      </w:tabs>
      <w:spacing w:after="100"/>
    </w:pPr>
    <w:rPr>
      <w:b/>
      <w:bCs/>
      <w:noProof/>
    </w:rPr>
  </w:style>
  <w:style w:type="paragraph" w:styleId="TOC2">
    <w:name w:val="toc 2"/>
    <w:basedOn w:val="Normal"/>
    <w:next w:val="Normal"/>
    <w:autoRedefine/>
    <w:uiPriority w:val="39"/>
    <w:unhideWhenUsed/>
    <w:rsid w:val="006B6FC1"/>
    <w:pPr>
      <w:tabs>
        <w:tab w:val="left" w:pos="426"/>
        <w:tab w:val="right" w:leader="dot" w:pos="9322"/>
      </w:tabs>
      <w:spacing w:after="100"/>
    </w:pPr>
  </w:style>
  <w:style w:type="paragraph" w:styleId="TOC3">
    <w:name w:val="toc 3"/>
    <w:basedOn w:val="Normal"/>
    <w:next w:val="Normal"/>
    <w:autoRedefine/>
    <w:uiPriority w:val="39"/>
    <w:unhideWhenUsed/>
    <w:rsid w:val="00B927A3"/>
    <w:pPr>
      <w:tabs>
        <w:tab w:val="left" w:pos="993"/>
        <w:tab w:val="right" w:leader="dot" w:pos="9322"/>
      </w:tabs>
      <w:spacing w:after="100"/>
    </w:pPr>
  </w:style>
  <w:style w:type="paragraph" w:styleId="TOC4">
    <w:name w:val="toc 4"/>
    <w:basedOn w:val="Normal"/>
    <w:next w:val="Normal"/>
    <w:autoRedefine/>
    <w:uiPriority w:val="39"/>
    <w:unhideWhenUsed/>
    <w:rsid w:val="006E6047"/>
    <w:pPr>
      <w:spacing w:after="100" w:line="278" w:lineRule="auto"/>
      <w:ind w:left="720"/>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6E6047"/>
    <w:pPr>
      <w:spacing w:after="100" w:line="278" w:lineRule="auto"/>
      <w:ind w:left="960"/>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6E6047"/>
    <w:pPr>
      <w:spacing w:after="100" w:line="278" w:lineRule="auto"/>
      <w:ind w:left="1200"/>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6E6047"/>
    <w:pPr>
      <w:spacing w:after="100" w:line="278" w:lineRule="auto"/>
      <w:ind w:left="1440"/>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6E6047"/>
    <w:pPr>
      <w:spacing w:after="100" w:line="278" w:lineRule="auto"/>
      <w:ind w:left="1680"/>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6E6047"/>
    <w:pPr>
      <w:spacing w:after="100" w:line="278" w:lineRule="auto"/>
      <w:ind w:left="1920"/>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6E6047"/>
    <w:rPr>
      <w:color w:val="0000FF" w:themeColor="hyperlink"/>
      <w:u w:val="single"/>
    </w:rPr>
  </w:style>
  <w:style w:type="character" w:styleId="UnresolvedMention">
    <w:name w:val="Unresolved Mention"/>
    <w:basedOn w:val="DefaultParagraphFont"/>
    <w:uiPriority w:val="99"/>
    <w:semiHidden/>
    <w:unhideWhenUsed/>
    <w:rsid w:val="006E6047"/>
    <w:rPr>
      <w:color w:val="605E5C"/>
      <w:shd w:val="clear" w:color="auto" w:fill="E1DFDD"/>
    </w:rPr>
  </w:style>
  <w:style w:type="character" w:customStyle="1" w:styleId="ListParagraphChar">
    <w:name w:val="List Paragraph Char"/>
    <w:aliases w:val="bullet Char"/>
    <w:link w:val="ListParagraph"/>
    <w:uiPriority w:val="34"/>
    <w:qFormat/>
    <w:locked/>
    <w:rsid w:val="0039306A"/>
    <w:rPr>
      <w:rFonts w:ascii="Arial" w:eastAsia="Arial" w:hAnsi="Arial" w:cs="Arial"/>
      <w:color w:val="333333"/>
      <w:lang w:val="vi-V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eastAsia="Arial" w:hAnsi="Arial" w:cs="Arial"/>
      <w:color w:val="333333"/>
      <w:sz w:val="20"/>
      <w:szCs w:val="20"/>
      <w:lang w:val="vi-VN"/>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C5B38"/>
    <w:pPr>
      <w:spacing w:after="0" w:line="240" w:lineRule="auto"/>
    </w:pPr>
    <w:rPr>
      <w:rFonts w:ascii="Arial" w:eastAsia="Arial" w:hAnsi="Arial" w:cs="Arial"/>
      <w:color w:val="333333"/>
      <w:lang w:val="vi-VN"/>
    </w:rPr>
  </w:style>
  <w:style w:type="paragraph" w:styleId="CommentSubject">
    <w:name w:val="annotation subject"/>
    <w:basedOn w:val="CommentText"/>
    <w:next w:val="CommentText"/>
    <w:link w:val="CommentSubjectChar"/>
    <w:uiPriority w:val="99"/>
    <w:semiHidden/>
    <w:unhideWhenUsed/>
    <w:rsid w:val="007C5B38"/>
    <w:rPr>
      <w:b/>
      <w:bCs/>
    </w:rPr>
  </w:style>
  <w:style w:type="character" w:customStyle="1" w:styleId="CommentSubjectChar">
    <w:name w:val="Comment Subject Char"/>
    <w:basedOn w:val="CommentTextChar"/>
    <w:link w:val="CommentSubject"/>
    <w:uiPriority w:val="99"/>
    <w:semiHidden/>
    <w:rsid w:val="007C5B38"/>
    <w:rPr>
      <w:rFonts w:ascii="Arial" w:eastAsia="Arial" w:hAnsi="Arial" w:cs="Arial"/>
      <w:b/>
      <w:bCs/>
      <w:color w:val="333333"/>
      <w:sz w:val="20"/>
      <w:szCs w:val="20"/>
      <w:lang w:val="vi-VN"/>
    </w:rPr>
  </w:style>
  <w:style w:type="character" w:styleId="Mention">
    <w:name w:val="Mention"/>
    <w:basedOn w:val="DefaultParagraphFont"/>
    <w:uiPriority w:val="99"/>
    <w:unhideWhenUsed/>
    <w:rsid w:val="005A0B91"/>
    <w:rPr>
      <w:color w:val="2B579A"/>
      <w:shd w:val="clear" w:color="auto" w:fill="E1DFDD"/>
    </w:rPr>
  </w:style>
  <w:style w:type="paragraph" w:customStyle="1" w:styleId="pdq2pgselectionanchorcontainer">
    <w:name w:val="pdq2pg_selectionanchorcontainer"/>
    <w:basedOn w:val="Normal"/>
    <w:rsid w:val="00DF7948"/>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448786-2444-4EB9-A651-CB00E1F739E0}">
  <we:reference id="11d7cf85-ae5a-43b8-bc58-1e1a151cce24" version="1.0.0.1" store="EXCatalog" storeType="EXCatalog"/>
  <we:alternateReferences>
    <we:reference id="WA200010725" version="1.0.0.1" store="en-US" storeType="OMEX"/>
  </we:alternateReferences>
  <we:properties>
    <we:property name="claude.fileId" value="&quot;4f1585c6-bbd8-472c-bbb1-de42a7f3498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E346D6-D9FB-4FE8-915C-F2911AECF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bfd2c-cf8e-4574-bd23-9f287905afc7"/>
    <ds:schemaRef ds:uri="2d1e5991-93dc-445f-aab0-8faf7e943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4A65EFF0-7A84-4080-9A1B-F7237C1B27C8}">
  <ds:schemaRefs>
    <ds:schemaRef ds:uri="http://schemas.microsoft.com/office/2006/metadata/properties"/>
    <ds:schemaRef ds:uri="http://schemas.microsoft.com/office/infopath/2007/PartnerControls"/>
    <ds:schemaRef ds:uri="2d1e5991-93dc-445f-aab0-8faf7e9438c6"/>
    <ds:schemaRef ds:uri="6babfd2c-cf8e-4574-bd23-9f287905afc7"/>
  </ds:schemaRefs>
</ds:datastoreItem>
</file>

<file path=customXml/itemProps4.xml><?xml version="1.0" encoding="utf-8"?>
<ds:datastoreItem xmlns:ds="http://schemas.openxmlformats.org/officeDocument/2006/customXml" ds:itemID="{52DB5291-AF8E-4903-BF93-067D46485F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21</Pages>
  <Words>4639</Words>
  <Characters>26446</Characters>
  <Application>Microsoft Office Word</Application>
  <DocSecurity>0</DocSecurity>
  <Lines>220</Lines>
  <Paragraphs>62</Paragraphs>
  <ScaleCrop>false</ScaleCrop>
  <Manager/>
  <Company/>
  <LinksUpToDate>false</LinksUpToDate>
  <CharactersWithSpaces>31023</CharactersWithSpaces>
  <SharedDoc>false</SharedDoc>
  <HyperlinkBase/>
  <HLinks>
    <vt:vector size="666" baseType="variant">
      <vt:variant>
        <vt:i4>1245241</vt:i4>
      </vt:variant>
      <vt:variant>
        <vt:i4>662</vt:i4>
      </vt:variant>
      <vt:variant>
        <vt:i4>0</vt:i4>
      </vt:variant>
      <vt:variant>
        <vt:i4>5</vt:i4>
      </vt:variant>
      <vt:variant>
        <vt:lpwstr/>
      </vt:variant>
      <vt:variant>
        <vt:lpwstr>_Toc240123928</vt:lpwstr>
      </vt:variant>
      <vt:variant>
        <vt:i4>1245241</vt:i4>
      </vt:variant>
      <vt:variant>
        <vt:i4>656</vt:i4>
      </vt:variant>
      <vt:variant>
        <vt:i4>0</vt:i4>
      </vt:variant>
      <vt:variant>
        <vt:i4>5</vt:i4>
      </vt:variant>
      <vt:variant>
        <vt:lpwstr/>
      </vt:variant>
      <vt:variant>
        <vt:lpwstr>_Toc240123927</vt:lpwstr>
      </vt:variant>
      <vt:variant>
        <vt:i4>1245241</vt:i4>
      </vt:variant>
      <vt:variant>
        <vt:i4>650</vt:i4>
      </vt:variant>
      <vt:variant>
        <vt:i4>0</vt:i4>
      </vt:variant>
      <vt:variant>
        <vt:i4>5</vt:i4>
      </vt:variant>
      <vt:variant>
        <vt:lpwstr/>
      </vt:variant>
      <vt:variant>
        <vt:lpwstr>_Toc240123926</vt:lpwstr>
      </vt:variant>
      <vt:variant>
        <vt:i4>1245241</vt:i4>
      </vt:variant>
      <vt:variant>
        <vt:i4>644</vt:i4>
      </vt:variant>
      <vt:variant>
        <vt:i4>0</vt:i4>
      </vt:variant>
      <vt:variant>
        <vt:i4>5</vt:i4>
      </vt:variant>
      <vt:variant>
        <vt:lpwstr/>
      </vt:variant>
      <vt:variant>
        <vt:lpwstr>_Toc240123925</vt:lpwstr>
      </vt:variant>
      <vt:variant>
        <vt:i4>1245241</vt:i4>
      </vt:variant>
      <vt:variant>
        <vt:i4>638</vt:i4>
      </vt:variant>
      <vt:variant>
        <vt:i4>0</vt:i4>
      </vt:variant>
      <vt:variant>
        <vt:i4>5</vt:i4>
      </vt:variant>
      <vt:variant>
        <vt:lpwstr/>
      </vt:variant>
      <vt:variant>
        <vt:lpwstr>_Toc240123924</vt:lpwstr>
      </vt:variant>
      <vt:variant>
        <vt:i4>1245241</vt:i4>
      </vt:variant>
      <vt:variant>
        <vt:i4>632</vt:i4>
      </vt:variant>
      <vt:variant>
        <vt:i4>0</vt:i4>
      </vt:variant>
      <vt:variant>
        <vt:i4>5</vt:i4>
      </vt:variant>
      <vt:variant>
        <vt:lpwstr/>
      </vt:variant>
      <vt:variant>
        <vt:lpwstr>_Toc240123923</vt:lpwstr>
      </vt:variant>
      <vt:variant>
        <vt:i4>1245241</vt:i4>
      </vt:variant>
      <vt:variant>
        <vt:i4>626</vt:i4>
      </vt:variant>
      <vt:variant>
        <vt:i4>0</vt:i4>
      </vt:variant>
      <vt:variant>
        <vt:i4>5</vt:i4>
      </vt:variant>
      <vt:variant>
        <vt:lpwstr/>
      </vt:variant>
      <vt:variant>
        <vt:lpwstr>_Toc240123922</vt:lpwstr>
      </vt:variant>
      <vt:variant>
        <vt:i4>1245241</vt:i4>
      </vt:variant>
      <vt:variant>
        <vt:i4>620</vt:i4>
      </vt:variant>
      <vt:variant>
        <vt:i4>0</vt:i4>
      </vt:variant>
      <vt:variant>
        <vt:i4>5</vt:i4>
      </vt:variant>
      <vt:variant>
        <vt:lpwstr/>
      </vt:variant>
      <vt:variant>
        <vt:lpwstr>_Toc240123921</vt:lpwstr>
      </vt:variant>
      <vt:variant>
        <vt:i4>1245241</vt:i4>
      </vt:variant>
      <vt:variant>
        <vt:i4>614</vt:i4>
      </vt:variant>
      <vt:variant>
        <vt:i4>0</vt:i4>
      </vt:variant>
      <vt:variant>
        <vt:i4>5</vt:i4>
      </vt:variant>
      <vt:variant>
        <vt:lpwstr/>
      </vt:variant>
      <vt:variant>
        <vt:lpwstr>_Toc240123920</vt:lpwstr>
      </vt:variant>
      <vt:variant>
        <vt:i4>1048633</vt:i4>
      </vt:variant>
      <vt:variant>
        <vt:i4>608</vt:i4>
      </vt:variant>
      <vt:variant>
        <vt:i4>0</vt:i4>
      </vt:variant>
      <vt:variant>
        <vt:i4>5</vt:i4>
      </vt:variant>
      <vt:variant>
        <vt:lpwstr/>
      </vt:variant>
      <vt:variant>
        <vt:lpwstr>_Toc240123919</vt:lpwstr>
      </vt:variant>
      <vt:variant>
        <vt:i4>1048633</vt:i4>
      </vt:variant>
      <vt:variant>
        <vt:i4>602</vt:i4>
      </vt:variant>
      <vt:variant>
        <vt:i4>0</vt:i4>
      </vt:variant>
      <vt:variant>
        <vt:i4>5</vt:i4>
      </vt:variant>
      <vt:variant>
        <vt:lpwstr/>
      </vt:variant>
      <vt:variant>
        <vt:lpwstr>_Toc240123918</vt:lpwstr>
      </vt:variant>
      <vt:variant>
        <vt:i4>1048633</vt:i4>
      </vt:variant>
      <vt:variant>
        <vt:i4>596</vt:i4>
      </vt:variant>
      <vt:variant>
        <vt:i4>0</vt:i4>
      </vt:variant>
      <vt:variant>
        <vt:i4>5</vt:i4>
      </vt:variant>
      <vt:variant>
        <vt:lpwstr/>
      </vt:variant>
      <vt:variant>
        <vt:lpwstr>_Toc240123917</vt:lpwstr>
      </vt:variant>
      <vt:variant>
        <vt:i4>1048633</vt:i4>
      </vt:variant>
      <vt:variant>
        <vt:i4>590</vt:i4>
      </vt:variant>
      <vt:variant>
        <vt:i4>0</vt:i4>
      </vt:variant>
      <vt:variant>
        <vt:i4>5</vt:i4>
      </vt:variant>
      <vt:variant>
        <vt:lpwstr/>
      </vt:variant>
      <vt:variant>
        <vt:lpwstr>_Toc240123916</vt:lpwstr>
      </vt:variant>
      <vt:variant>
        <vt:i4>1048633</vt:i4>
      </vt:variant>
      <vt:variant>
        <vt:i4>584</vt:i4>
      </vt:variant>
      <vt:variant>
        <vt:i4>0</vt:i4>
      </vt:variant>
      <vt:variant>
        <vt:i4>5</vt:i4>
      </vt:variant>
      <vt:variant>
        <vt:lpwstr/>
      </vt:variant>
      <vt:variant>
        <vt:lpwstr>_Toc240123915</vt:lpwstr>
      </vt:variant>
      <vt:variant>
        <vt:i4>1048633</vt:i4>
      </vt:variant>
      <vt:variant>
        <vt:i4>578</vt:i4>
      </vt:variant>
      <vt:variant>
        <vt:i4>0</vt:i4>
      </vt:variant>
      <vt:variant>
        <vt:i4>5</vt:i4>
      </vt:variant>
      <vt:variant>
        <vt:lpwstr/>
      </vt:variant>
      <vt:variant>
        <vt:lpwstr>_Toc240123914</vt:lpwstr>
      </vt:variant>
      <vt:variant>
        <vt:i4>1048633</vt:i4>
      </vt:variant>
      <vt:variant>
        <vt:i4>572</vt:i4>
      </vt:variant>
      <vt:variant>
        <vt:i4>0</vt:i4>
      </vt:variant>
      <vt:variant>
        <vt:i4>5</vt:i4>
      </vt:variant>
      <vt:variant>
        <vt:lpwstr/>
      </vt:variant>
      <vt:variant>
        <vt:lpwstr>_Toc240123913</vt:lpwstr>
      </vt:variant>
      <vt:variant>
        <vt:i4>1048633</vt:i4>
      </vt:variant>
      <vt:variant>
        <vt:i4>566</vt:i4>
      </vt:variant>
      <vt:variant>
        <vt:i4>0</vt:i4>
      </vt:variant>
      <vt:variant>
        <vt:i4>5</vt:i4>
      </vt:variant>
      <vt:variant>
        <vt:lpwstr/>
      </vt:variant>
      <vt:variant>
        <vt:lpwstr>_Toc240123912</vt:lpwstr>
      </vt:variant>
      <vt:variant>
        <vt:i4>1048633</vt:i4>
      </vt:variant>
      <vt:variant>
        <vt:i4>560</vt:i4>
      </vt:variant>
      <vt:variant>
        <vt:i4>0</vt:i4>
      </vt:variant>
      <vt:variant>
        <vt:i4>5</vt:i4>
      </vt:variant>
      <vt:variant>
        <vt:lpwstr/>
      </vt:variant>
      <vt:variant>
        <vt:lpwstr>_Toc240123911</vt:lpwstr>
      </vt:variant>
      <vt:variant>
        <vt:i4>1048633</vt:i4>
      </vt:variant>
      <vt:variant>
        <vt:i4>554</vt:i4>
      </vt:variant>
      <vt:variant>
        <vt:i4>0</vt:i4>
      </vt:variant>
      <vt:variant>
        <vt:i4>5</vt:i4>
      </vt:variant>
      <vt:variant>
        <vt:lpwstr/>
      </vt:variant>
      <vt:variant>
        <vt:lpwstr>_Toc240123910</vt:lpwstr>
      </vt:variant>
      <vt:variant>
        <vt:i4>1114169</vt:i4>
      </vt:variant>
      <vt:variant>
        <vt:i4>548</vt:i4>
      </vt:variant>
      <vt:variant>
        <vt:i4>0</vt:i4>
      </vt:variant>
      <vt:variant>
        <vt:i4>5</vt:i4>
      </vt:variant>
      <vt:variant>
        <vt:lpwstr/>
      </vt:variant>
      <vt:variant>
        <vt:lpwstr>_Toc240123909</vt:lpwstr>
      </vt:variant>
      <vt:variant>
        <vt:i4>1114169</vt:i4>
      </vt:variant>
      <vt:variant>
        <vt:i4>542</vt:i4>
      </vt:variant>
      <vt:variant>
        <vt:i4>0</vt:i4>
      </vt:variant>
      <vt:variant>
        <vt:i4>5</vt:i4>
      </vt:variant>
      <vt:variant>
        <vt:lpwstr/>
      </vt:variant>
      <vt:variant>
        <vt:lpwstr>_Toc240123908</vt:lpwstr>
      </vt:variant>
      <vt:variant>
        <vt:i4>1114169</vt:i4>
      </vt:variant>
      <vt:variant>
        <vt:i4>536</vt:i4>
      </vt:variant>
      <vt:variant>
        <vt:i4>0</vt:i4>
      </vt:variant>
      <vt:variant>
        <vt:i4>5</vt:i4>
      </vt:variant>
      <vt:variant>
        <vt:lpwstr/>
      </vt:variant>
      <vt:variant>
        <vt:lpwstr>_Toc240123907</vt:lpwstr>
      </vt:variant>
      <vt:variant>
        <vt:i4>1114169</vt:i4>
      </vt:variant>
      <vt:variant>
        <vt:i4>530</vt:i4>
      </vt:variant>
      <vt:variant>
        <vt:i4>0</vt:i4>
      </vt:variant>
      <vt:variant>
        <vt:i4>5</vt:i4>
      </vt:variant>
      <vt:variant>
        <vt:lpwstr/>
      </vt:variant>
      <vt:variant>
        <vt:lpwstr>_Toc240123906</vt:lpwstr>
      </vt:variant>
      <vt:variant>
        <vt:i4>1114169</vt:i4>
      </vt:variant>
      <vt:variant>
        <vt:i4>524</vt:i4>
      </vt:variant>
      <vt:variant>
        <vt:i4>0</vt:i4>
      </vt:variant>
      <vt:variant>
        <vt:i4>5</vt:i4>
      </vt:variant>
      <vt:variant>
        <vt:lpwstr/>
      </vt:variant>
      <vt:variant>
        <vt:lpwstr>_Toc240123905</vt:lpwstr>
      </vt:variant>
      <vt:variant>
        <vt:i4>1114169</vt:i4>
      </vt:variant>
      <vt:variant>
        <vt:i4>518</vt:i4>
      </vt:variant>
      <vt:variant>
        <vt:i4>0</vt:i4>
      </vt:variant>
      <vt:variant>
        <vt:i4>5</vt:i4>
      </vt:variant>
      <vt:variant>
        <vt:lpwstr/>
      </vt:variant>
      <vt:variant>
        <vt:lpwstr>_Toc240123904</vt:lpwstr>
      </vt:variant>
      <vt:variant>
        <vt:i4>1114169</vt:i4>
      </vt:variant>
      <vt:variant>
        <vt:i4>512</vt:i4>
      </vt:variant>
      <vt:variant>
        <vt:i4>0</vt:i4>
      </vt:variant>
      <vt:variant>
        <vt:i4>5</vt:i4>
      </vt:variant>
      <vt:variant>
        <vt:lpwstr/>
      </vt:variant>
      <vt:variant>
        <vt:lpwstr>_Toc240123903</vt:lpwstr>
      </vt:variant>
      <vt:variant>
        <vt:i4>1114169</vt:i4>
      </vt:variant>
      <vt:variant>
        <vt:i4>506</vt:i4>
      </vt:variant>
      <vt:variant>
        <vt:i4>0</vt:i4>
      </vt:variant>
      <vt:variant>
        <vt:i4>5</vt:i4>
      </vt:variant>
      <vt:variant>
        <vt:lpwstr/>
      </vt:variant>
      <vt:variant>
        <vt:lpwstr>_Toc240123902</vt:lpwstr>
      </vt:variant>
      <vt:variant>
        <vt:i4>1114169</vt:i4>
      </vt:variant>
      <vt:variant>
        <vt:i4>500</vt:i4>
      </vt:variant>
      <vt:variant>
        <vt:i4>0</vt:i4>
      </vt:variant>
      <vt:variant>
        <vt:i4>5</vt:i4>
      </vt:variant>
      <vt:variant>
        <vt:lpwstr/>
      </vt:variant>
      <vt:variant>
        <vt:lpwstr>_Toc240123901</vt:lpwstr>
      </vt:variant>
      <vt:variant>
        <vt:i4>1114169</vt:i4>
      </vt:variant>
      <vt:variant>
        <vt:i4>494</vt:i4>
      </vt:variant>
      <vt:variant>
        <vt:i4>0</vt:i4>
      </vt:variant>
      <vt:variant>
        <vt:i4>5</vt:i4>
      </vt:variant>
      <vt:variant>
        <vt:lpwstr/>
      </vt:variant>
      <vt:variant>
        <vt:lpwstr>_Toc240123900</vt:lpwstr>
      </vt:variant>
      <vt:variant>
        <vt:i4>1572920</vt:i4>
      </vt:variant>
      <vt:variant>
        <vt:i4>488</vt:i4>
      </vt:variant>
      <vt:variant>
        <vt:i4>0</vt:i4>
      </vt:variant>
      <vt:variant>
        <vt:i4>5</vt:i4>
      </vt:variant>
      <vt:variant>
        <vt:lpwstr/>
      </vt:variant>
      <vt:variant>
        <vt:lpwstr>_Toc240123899</vt:lpwstr>
      </vt:variant>
      <vt:variant>
        <vt:i4>1572920</vt:i4>
      </vt:variant>
      <vt:variant>
        <vt:i4>482</vt:i4>
      </vt:variant>
      <vt:variant>
        <vt:i4>0</vt:i4>
      </vt:variant>
      <vt:variant>
        <vt:i4>5</vt:i4>
      </vt:variant>
      <vt:variant>
        <vt:lpwstr/>
      </vt:variant>
      <vt:variant>
        <vt:lpwstr>_Toc240123898</vt:lpwstr>
      </vt:variant>
      <vt:variant>
        <vt:i4>1572920</vt:i4>
      </vt:variant>
      <vt:variant>
        <vt:i4>476</vt:i4>
      </vt:variant>
      <vt:variant>
        <vt:i4>0</vt:i4>
      </vt:variant>
      <vt:variant>
        <vt:i4>5</vt:i4>
      </vt:variant>
      <vt:variant>
        <vt:lpwstr/>
      </vt:variant>
      <vt:variant>
        <vt:lpwstr>_Toc240123897</vt:lpwstr>
      </vt:variant>
      <vt:variant>
        <vt:i4>1572920</vt:i4>
      </vt:variant>
      <vt:variant>
        <vt:i4>470</vt:i4>
      </vt:variant>
      <vt:variant>
        <vt:i4>0</vt:i4>
      </vt:variant>
      <vt:variant>
        <vt:i4>5</vt:i4>
      </vt:variant>
      <vt:variant>
        <vt:lpwstr/>
      </vt:variant>
      <vt:variant>
        <vt:lpwstr>_Toc240123896</vt:lpwstr>
      </vt:variant>
      <vt:variant>
        <vt:i4>1572920</vt:i4>
      </vt:variant>
      <vt:variant>
        <vt:i4>464</vt:i4>
      </vt:variant>
      <vt:variant>
        <vt:i4>0</vt:i4>
      </vt:variant>
      <vt:variant>
        <vt:i4>5</vt:i4>
      </vt:variant>
      <vt:variant>
        <vt:lpwstr/>
      </vt:variant>
      <vt:variant>
        <vt:lpwstr>_Toc240123895</vt:lpwstr>
      </vt:variant>
      <vt:variant>
        <vt:i4>1572920</vt:i4>
      </vt:variant>
      <vt:variant>
        <vt:i4>458</vt:i4>
      </vt:variant>
      <vt:variant>
        <vt:i4>0</vt:i4>
      </vt:variant>
      <vt:variant>
        <vt:i4>5</vt:i4>
      </vt:variant>
      <vt:variant>
        <vt:lpwstr/>
      </vt:variant>
      <vt:variant>
        <vt:lpwstr>_Toc240123894</vt:lpwstr>
      </vt:variant>
      <vt:variant>
        <vt:i4>1572920</vt:i4>
      </vt:variant>
      <vt:variant>
        <vt:i4>452</vt:i4>
      </vt:variant>
      <vt:variant>
        <vt:i4>0</vt:i4>
      </vt:variant>
      <vt:variant>
        <vt:i4>5</vt:i4>
      </vt:variant>
      <vt:variant>
        <vt:lpwstr/>
      </vt:variant>
      <vt:variant>
        <vt:lpwstr>_Toc240123893</vt:lpwstr>
      </vt:variant>
      <vt:variant>
        <vt:i4>1572920</vt:i4>
      </vt:variant>
      <vt:variant>
        <vt:i4>446</vt:i4>
      </vt:variant>
      <vt:variant>
        <vt:i4>0</vt:i4>
      </vt:variant>
      <vt:variant>
        <vt:i4>5</vt:i4>
      </vt:variant>
      <vt:variant>
        <vt:lpwstr/>
      </vt:variant>
      <vt:variant>
        <vt:lpwstr>_Toc240123892</vt:lpwstr>
      </vt:variant>
      <vt:variant>
        <vt:i4>1572920</vt:i4>
      </vt:variant>
      <vt:variant>
        <vt:i4>440</vt:i4>
      </vt:variant>
      <vt:variant>
        <vt:i4>0</vt:i4>
      </vt:variant>
      <vt:variant>
        <vt:i4>5</vt:i4>
      </vt:variant>
      <vt:variant>
        <vt:lpwstr/>
      </vt:variant>
      <vt:variant>
        <vt:lpwstr>_Toc240123891</vt:lpwstr>
      </vt:variant>
      <vt:variant>
        <vt:i4>1572920</vt:i4>
      </vt:variant>
      <vt:variant>
        <vt:i4>434</vt:i4>
      </vt:variant>
      <vt:variant>
        <vt:i4>0</vt:i4>
      </vt:variant>
      <vt:variant>
        <vt:i4>5</vt:i4>
      </vt:variant>
      <vt:variant>
        <vt:lpwstr/>
      </vt:variant>
      <vt:variant>
        <vt:lpwstr>_Toc240123890</vt:lpwstr>
      </vt:variant>
      <vt:variant>
        <vt:i4>1638456</vt:i4>
      </vt:variant>
      <vt:variant>
        <vt:i4>428</vt:i4>
      </vt:variant>
      <vt:variant>
        <vt:i4>0</vt:i4>
      </vt:variant>
      <vt:variant>
        <vt:i4>5</vt:i4>
      </vt:variant>
      <vt:variant>
        <vt:lpwstr/>
      </vt:variant>
      <vt:variant>
        <vt:lpwstr>_Toc240123889</vt:lpwstr>
      </vt:variant>
      <vt:variant>
        <vt:i4>1638456</vt:i4>
      </vt:variant>
      <vt:variant>
        <vt:i4>422</vt:i4>
      </vt:variant>
      <vt:variant>
        <vt:i4>0</vt:i4>
      </vt:variant>
      <vt:variant>
        <vt:i4>5</vt:i4>
      </vt:variant>
      <vt:variant>
        <vt:lpwstr/>
      </vt:variant>
      <vt:variant>
        <vt:lpwstr>_Toc240123888</vt:lpwstr>
      </vt:variant>
      <vt:variant>
        <vt:i4>1638456</vt:i4>
      </vt:variant>
      <vt:variant>
        <vt:i4>416</vt:i4>
      </vt:variant>
      <vt:variant>
        <vt:i4>0</vt:i4>
      </vt:variant>
      <vt:variant>
        <vt:i4>5</vt:i4>
      </vt:variant>
      <vt:variant>
        <vt:lpwstr/>
      </vt:variant>
      <vt:variant>
        <vt:lpwstr>_Toc240123887</vt:lpwstr>
      </vt:variant>
      <vt:variant>
        <vt:i4>1638456</vt:i4>
      </vt:variant>
      <vt:variant>
        <vt:i4>410</vt:i4>
      </vt:variant>
      <vt:variant>
        <vt:i4>0</vt:i4>
      </vt:variant>
      <vt:variant>
        <vt:i4>5</vt:i4>
      </vt:variant>
      <vt:variant>
        <vt:lpwstr/>
      </vt:variant>
      <vt:variant>
        <vt:lpwstr>_Toc240123886</vt:lpwstr>
      </vt:variant>
      <vt:variant>
        <vt:i4>1638456</vt:i4>
      </vt:variant>
      <vt:variant>
        <vt:i4>404</vt:i4>
      </vt:variant>
      <vt:variant>
        <vt:i4>0</vt:i4>
      </vt:variant>
      <vt:variant>
        <vt:i4>5</vt:i4>
      </vt:variant>
      <vt:variant>
        <vt:lpwstr/>
      </vt:variant>
      <vt:variant>
        <vt:lpwstr>_Toc240123885</vt:lpwstr>
      </vt:variant>
      <vt:variant>
        <vt:i4>1638456</vt:i4>
      </vt:variant>
      <vt:variant>
        <vt:i4>398</vt:i4>
      </vt:variant>
      <vt:variant>
        <vt:i4>0</vt:i4>
      </vt:variant>
      <vt:variant>
        <vt:i4>5</vt:i4>
      </vt:variant>
      <vt:variant>
        <vt:lpwstr/>
      </vt:variant>
      <vt:variant>
        <vt:lpwstr>_Toc240123884</vt:lpwstr>
      </vt:variant>
      <vt:variant>
        <vt:i4>1638456</vt:i4>
      </vt:variant>
      <vt:variant>
        <vt:i4>392</vt:i4>
      </vt:variant>
      <vt:variant>
        <vt:i4>0</vt:i4>
      </vt:variant>
      <vt:variant>
        <vt:i4>5</vt:i4>
      </vt:variant>
      <vt:variant>
        <vt:lpwstr/>
      </vt:variant>
      <vt:variant>
        <vt:lpwstr>_Toc240123883</vt:lpwstr>
      </vt:variant>
      <vt:variant>
        <vt:i4>1638456</vt:i4>
      </vt:variant>
      <vt:variant>
        <vt:i4>386</vt:i4>
      </vt:variant>
      <vt:variant>
        <vt:i4>0</vt:i4>
      </vt:variant>
      <vt:variant>
        <vt:i4>5</vt:i4>
      </vt:variant>
      <vt:variant>
        <vt:lpwstr/>
      </vt:variant>
      <vt:variant>
        <vt:lpwstr>_Toc240123882</vt:lpwstr>
      </vt:variant>
      <vt:variant>
        <vt:i4>1638456</vt:i4>
      </vt:variant>
      <vt:variant>
        <vt:i4>380</vt:i4>
      </vt:variant>
      <vt:variant>
        <vt:i4>0</vt:i4>
      </vt:variant>
      <vt:variant>
        <vt:i4>5</vt:i4>
      </vt:variant>
      <vt:variant>
        <vt:lpwstr/>
      </vt:variant>
      <vt:variant>
        <vt:lpwstr>_Toc240123881</vt:lpwstr>
      </vt:variant>
      <vt:variant>
        <vt:i4>1638456</vt:i4>
      </vt:variant>
      <vt:variant>
        <vt:i4>374</vt:i4>
      </vt:variant>
      <vt:variant>
        <vt:i4>0</vt:i4>
      </vt:variant>
      <vt:variant>
        <vt:i4>5</vt:i4>
      </vt:variant>
      <vt:variant>
        <vt:lpwstr/>
      </vt:variant>
      <vt:variant>
        <vt:lpwstr>_Toc240123880</vt:lpwstr>
      </vt:variant>
      <vt:variant>
        <vt:i4>1441848</vt:i4>
      </vt:variant>
      <vt:variant>
        <vt:i4>368</vt:i4>
      </vt:variant>
      <vt:variant>
        <vt:i4>0</vt:i4>
      </vt:variant>
      <vt:variant>
        <vt:i4>5</vt:i4>
      </vt:variant>
      <vt:variant>
        <vt:lpwstr/>
      </vt:variant>
      <vt:variant>
        <vt:lpwstr>_Toc240123879</vt:lpwstr>
      </vt:variant>
      <vt:variant>
        <vt:i4>1441848</vt:i4>
      </vt:variant>
      <vt:variant>
        <vt:i4>362</vt:i4>
      </vt:variant>
      <vt:variant>
        <vt:i4>0</vt:i4>
      </vt:variant>
      <vt:variant>
        <vt:i4>5</vt:i4>
      </vt:variant>
      <vt:variant>
        <vt:lpwstr/>
      </vt:variant>
      <vt:variant>
        <vt:lpwstr>_Toc240123878</vt:lpwstr>
      </vt:variant>
      <vt:variant>
        <vt:i4>1441848</vt:i4>
      </vt:variant>
      <vt:variant>
        <vt:i4>356</vt:i4>
      </vt:variant>
      <vt:variant>
        <vt:i4>0</vt:i4>
      </vt:variant>
      <vt:variant>
        <vt:i4>5</vt:i4>
      </vt:variant>
      <vt:variant>
        <vt:lpwstr/>
      </vt:variant>
      <vt:variant>
        <vt:lpwstr>_Toc240123877</vt:lpwstr>
      </vt:variant>
      <vt:variant>
        <vt:i4>1441848</vt:i4>
      </vt:variant>
      <vt:variant>
        <vt:i4>350</vt:i4>
      </vt:variant>
      <vt:variant>
        <vt:i4>0</vt:i4>
      </vt:variant>
      <vt:variant>
        <vt:i4>5</vt:i4>
      </vt:variant>
      <vt:variant>
        <vt:lpwstr/>
      </vt:variant>
      <vt:variant>
        <vt:lpwstr>_Toc240123876</vt:lpwstr>
      </vt:variant>
      <vt:variant>
        <vt:i4>1441848</vt:i4>
      </vt:variant>
      <vt:variant>
        <vt:i4>344</vt:i4>
      </vt:variant>
      <vt:variant>
        <vt:i4>0</vt:i4>
      </vt:variant>
      <vt:variant>
        <vt:i4>5</vt:i4>
      </vt:variant>
      <vt:variant>
        <vt:lpwstr/>
      </vt:variant>
      <vt:variant>
        <vt:lpwstr>_Toc240123875</vt:lpwstr>
      </vt:variant>
      <vt:variant>
        <vt:i4>1441848</vt:i4>
      </vt:variant>
      <vt:variant>
        <vt:i4>338</vt:i4>
      </vt:variant>
      <vt:variant>
        <vt:i4>0</vt:i4>
      </vt:variant>
      <vt:variant>
        <vt:i4>5</vt:i4>
      </vt:variant>
      <vt:variant>
        <vt:lpwstr/>
      </vt:variant>
      <vt:variant>
        <vt:lpwstr>_Toc240123874</vt:lpwstr>
      </vt:variant>
      <vt:variant>
        <vt:i4>1441848</vt:i4>
      </vt:variant>
      <vt:variant>
        <vt:i4>332</vt:i4>
      </vt:variant>
      <vt:variant>
        <vt:i4>0</vt:i4>
      </vt:variant>
      <vt:variant>
        <vt:i4>5</vt:i4>
      </vt:variant>
      <vt:variant>
        <vt:lpwstr/>
      </vt:variant>
      <vt:variant>
        <vt:lpwstr>_Toc240123873</vt:lpwstr>
      </vt:variant>
      <vt:variant>
        <vt:i4>1441848</vt:i4>
      </vt:variant>
      <vt:variant>
        <vt:i4>326</vt:i4>
      </vt:variant>
      <vt:variant>
        <vt:i4>0</vt:i4>
      </vt:variant>
      <vt:variant>
        <vt:i4>5</vt:i4>
      </vt:variant>
      <vt:variant>
        <vt:lpwstr/>
      </vt:variant>
      <vt:variant>
        <vt:lpwstr>_Toc240123872</vt:lpwstr>
      </vt:variant>
      <vt:variant>
        <vt:i4>1441848</vt:i4>
      </vt:variant>
      <vt:variant>
        <vt:i4>320</vt:i4>
      </vt:variant>
      <vt:variant>
        <vt:i4>0</vt:i4>
      </vt:variant>
      <vt:variant>
        <vt:i4>5</vt:i4>
      </vt:variant>
      <vt:variant>
        <vt:lpwstr/>
      </vt:variant>
      <vt:variant>
        <vt:lpwstr>_Toc240123871</vt:lpwstr>
      </vt:variant>
      <vt:variant>
        <vt:i4>1441848</vt:i4>
      </vt:variant>
      <vt:variant>
        <vt:i4>314</vt:i4>
      </vt:variant>
      <vt:variant>
        <vt:i4>0</vt:i4>
      </vt:variant>
      <vt:variant>
        <vt:i4>5</vt:i4>
      </vt:variant>
      <vt:variant>
        <vt:lpwstr/>
      </vt:variant>
      <vt:variant>
        <vt:lpwstr>_Toc240123870</vt:lpwstr>
      </vt:variant>
      <vt:variant>
        <vt:i4>1507384</vt:i4>
      </vt:variant>
      <vt:variant>
        <vt:i4>308</vt:i4>
      </vt:variant>
      <vt:variant>
        <vt:i4>0</vt:i4>
      </vt:variant>
      <vt:variant>
        <vt:i4>5</vt:i4>
      </vt:variant>
      <vt:variant>
        <vt:lpwstr/>
      </vt:variant>
      <vt:variant>
        <vt:lpwstr>_Toc240123869</vt:lpwstr>
      </vt:variant>
      <vt:variant>
        <vt:i4>1507384</vt:i4>
      </vt:variant>
      <vt:variant>
        <vt:i4>302</vt:i4>
      </vt:variant>
      <vt:variant>
        <vt:i4>0</vt:i4>
      </vt:variant>
      <vt:variant>
        <vt:i4>5</vt:i4>
      </vt:variant>
      <vt:variant>
        <vt:lpwstr/>
      </vt:variant>
      <vt:variant>
        <vt:lpwstr>_Toc240123868</vt:lpwstr>
      </vt:variant>
      <vt:variant>
        <vt:i4>1507384</vt:i4>
      </vt:variant>
      <vt:variant>
        <vt:i4>296</vt:i4>
      </vt:variant>
      <vt:variant>
        <vt:i4>0</vt:i4>
      </vt:variant>
      <vt:variant>
        <vt:i4>5</vt:i4>
      </vt:variant>
      <vt:variant>
        <vt:lpwstr/>
      </vt:variant>
      <vt:variant>
        <vt:lpwstr>_Toc240123867</vt:lpwstr>
      </vt:variant>
      <vt:variant>
        <vt:i4>1507384</vt:i4>
      </vt:variant>
      <vt:variant>
        <vt:i4>290</vt:i4>
      </vt:variant>
      <vt:variant>
        <vt:i4>0</vt:i4>
      </vt:variant>
      <vt:variant>
        <vt:i4>5</vt:i4>
      </vt:variant>
      <vt:variant>
        <vt:lpwstr/>
      </vt:variant>
      <vt:variant>
        <vt:lpwstr>_Toc240123866</vt:lpwstr>
      </vt:variant>
      <vt:variant>
        <vt:i4>1507384</vt:i4>
      </vt:variant>
      <vt:variant>
        <vt:i4>284</vt:i4>
      </vt:variant>
      <vt:variant>
        <vt:i4>0</vt:i4>
      </vt:variant>
      <vt:variant>
        <vt:i4>5</vt:i4>
      </vt:variant>
      <vt:variant>
        <vt:lpwstr/>
      </vt:variant>
      <vt:variant>
        <vt:lpwstr>_Toc240123865</vt:lpwstr>
      </vt:variant>
      <vt:variant>
        <vt:i4>1507384</vt:i4>
      </vt:variant>
      <vt:variant>
        <vt:i4>278</vt:i4>
      </vt:variant>
      <vt:variant>
        <vt:i4>0</vt:i4>
      </vt:variant>
      <vt:variant>
        <vt:i4>5</vt:i4>
      </vt:variant>
      <vt:variant>
        <vt:lpwstr/>
      </vt:variant>
      <vt:variant>
        <vt:lpwstr>_Toc240123864</vt:lpwstr>
      </vt:variant>
      <vt:variant>
        <vt:i4>1507384</vt:i4>
      </vt:variant>
      <vt:variant>
        <vt:i4>272</vt:i4>
      </vt:variant>
      <vt:variant>
        <vt:i4>0</vt:i4>
      </vt:variant>
      <vt:variant>
        <vt:i4>5</vt:i4>
      </vt:variant>
      <vt:variant>
        <vt:lpwstr/>
      </vt:variant>
      <vt:variant>
        <vt:lpwstr>_Toc240123863</vt:lpwstr>
      </vt:variant>
      <vt:variant>
        <vt:i4>1507384</vt:i4>
      </vt:variant>
      <vt:variant>
        <vt:i4>266</vt:i4>
      </vt:variant>
      <vt:variant>
        <vt:i4>0</vt:i4>
      </vt:variant>
      <vt:variant>
        <vt:i4>5</vt:i4>
      </vt:variant>
      <vt:variant>
        <vt:lpwstr/>
      </vt:variant>
      <vt:variant>
        <vt:lpwstr>_Toc240123862</vt:lpwstr>
      </vt:variant>
      <vt:variant>
        <vt:i4>1507384</vt:i4>
      </vt:variant>
      <vt:variant>
        <vt:i4>260</vt:i4>
      </vt:variant>
      <vt:variant>
        <vt:i4>0</vt:i4>
      </vt:variant>
      <vt:variant>
        <vt:i4>5</vt:i4>
      </vt:variant>
      <vt:variant>
        <vt:lpwstr/>
      </vt:variant>
      <vt:variant>
        <vt:lpwstr>_Toc240123861</vt:lpwstr>
      </vt:variant>
      <vt:variant>
        <vt:i4>1507384</vt:i4>
      </vt:variant>
      <vt:variant>
        <vt:i4>254</vt:i4>
      </vt:variant>
      <vt:variant>
        <vt:i4>0</vt:i4>
      </vt:variant>
      <vt:variant>
        <vt:i4>5</vt:i4>
      </vt:variant>
      <vt:variant>
        <vt:lpwstr/>
      </vt:variant>
      <vt:variant>
        <vt:lpwstr>_Toc240123860</vt:lpwstr>
      </vt:variant>
      <vt:variant>
        <vt:i4>1310776</vt:i4>
      </vt:variant>
      <vt:variant>
        <vt:i4>248</vt:i4>
      </vt:variant>
      <vt:variant>
        <vt:i4>0</vt:i4>
      </vt:variant>
      <vt:variant>
        <vt:i4>5</vt:i4>
      </vt:variant>
      <vt:variant>
        <vt:lpwstr/>
      </vt:variant>
      <vt:variant>
        <vt:lpwstr>_Toc240123859</vt:lpwstr>
      </vt:variant>
      <vt:variant>
        <vt:i4>1310776</vt:i4>
      </vt:variant>
      <vt:variant>
        <vt:i4>242</vt:i4>
      </vt:variant>
      <vt:variant>
        <vt:i4>0</vt:i4>
      </vt:variant>
      <vt:variant>
        <vt:i4>5</vt:i4>
      </vt:variant>
      <vt:variant>
        <vt:lpwstr/>
      </vt:variant>
      <vt:variant>
        <vt:lpwstr>_Toc240123858</vt:lpwstr>
      </vt:variant>
      <vt:variant>
        <vt:i4>1310776</vt:i4>
      </vt:variant>
      <vt:variant>
        <vt:i4>236</vt:i4>
      </vt:variant>
      <vt:variant>
        <vt:i4>0</vt:i4>
      </vt:variant>
      <vt:variant>
        <vt:i4>5</vt:i4>
      </vt:variant>
      <vt:variant>
        <vt:lpwstr/>
      </vt:variant>
      <vt:variant>
        <vt:lpwstr>_Toc240123857</vt:lpwstr>
      </vt:variant>
      <vt:variant>
        <vt:i4>1310776</vt:i4>
      </vt:variant>
      <vt:variant>
        <vt:i4>230</vt:i4>
      </vt:variant>
      <vt:variant>
        <vt:i4>0</vt:i4>
      </vt:variant>
      <vt:variant>
        <vt:i4>5</vt:i4>
      </vt:variant>
      <vt:variant>
        <vt:lpwstr/>
      </vt:variant>
      <vt:variant>
        <vt:lpwstr>_Toc240123856</vt:lpwstr>
      </vt:variant>
      <vt:variant>
        <vt:i4>1310776</vt:i4>
      </vt:variant>
      <vt:variant>
        <vt:i4>224</vt:i4>
      </vt:variant>
      <vt:variant>
        <vt:i4>0</vt:i4>
      </vt:variant>
      <vt:variant>
        <vt:i4>5</vt:i4>
      </vt:variant>
      <vt:variant>
        <vt:lpwstr/>
      </vt:variant>
      <vt:variant>
        <vt:lpwstr>_Toc240123855</vt:lpwstr>
      </vt:variant>
      <vt:variant>
        <vt:i4>1310776</vt:i4>
      </vt:variant>
      <vt:variant>
        <vt:i4>218</vt:i4>
      </vt:variant>
      <vt:variant>
        <vt:i4>0</vt:i4>
      </vt:variant>
      <vt:variant>
        <vt:i4>5</vt:i4>
      </vt:variant>
      <vt:variant>
        <vt:lpwstr/>
      </vt:variant>
      <vt:variant>
        <vt:lpwstr>_Toc240123854</vt:lpwstr>
      </vt:variant>
      <vt:variant>
        <vt:i4>1310776</vt:i4>
      </vt:variant>
      <vt:variant>
        <vt:i4>212</vt:i4>
      </vt:variant>
      <vt:variant>
        <vt:i4>0</vt:i4>
      </vt:variant>
      <vt:variant>
        <vt:i4>5</vt:i4>
      </vt:variant>
      <vt:variant>
        <vt:lpwstr/>
      </vt:variant>
      <vt:variant>
        <vt:lpwstr>_Toc240123853</vt:lpwstr>
      </vt:variant>
      <vt:variant>
        <vt:i4>1310776</vt:i4>
      </vt:variant>
      <vt:variant>
        <vt:i4>206</vt:i4>
      </vt:variant>
      <vt:variant>
        <vt:i4>0</vt:i4>
      </vt:variant>
      <vt:variant>
        <vt:i4>5</vt:i4>
      </vt:variant>
      <vt:variant>
        <vt:lpwstr/>
      </vt:variant>
      <vt:variant>
        <vt:lpwstr>_Toc240123852</vt:lpwstr>
      </vt:variant>
      <vt:variant>
        <vt:i4>1310776</vt:i4>
      </vt:variant>
      <vt:variant>
        <vt:i4>200</vt:i4>
      </vt:variant>
      <vt:variant>
        <vt:i4>0</vt:i4>
      </vt:variant>
      <vt:variant>
        <vt:i4>5</vt:i4>
      </vt:variant>
      <vt:variant>
        <vt:lpwstr/>
      </vt:variant>
      <vt:variant>
        <vt:lpwstr>_Toc240123851</vt:lpwstr>
      </vt:variant>
      <vt:variant>
        <vt:i4>1310776</vt:i4>
      </vt:variant>
      <vt:variant>
        <vt:i4>194</vt:i4>
      </vt:variant>
      <vt:variant>
        <vt:i4>0</vt:i4>
      </vt:variant>
      <vt:variant>
        <vt:i4>5</vt:i4>
      </vt:variant>
      <vt:variant>
        <vt:lpwstr/>
      </vt:variant>
      <vt:variant>
        <vt:lpwstr>_Toc240123850</vt:lpwstr>
      </vt:variant>
      <vt:variant>
        <vt:i4>1376312</vt:i4>
      </vt:variant>
      <vt:variant>
        <vt:i4>188</vt:i4>
      </vt:variant>
      <vt:variant>
        <vt:i4>0</vt:i4>
      </vt:variant>
      <vt:variant>
        <vt:i4>5</vt:i4>
      </vt:variant>
      <vt:variant>
        <vt:lpwstr/>
      </vt:variant>
      <vt:variant>
        <vt:lpwstr>_Toc240123849</vt:lpwstr>
      </vt:variant>
      <vt:variant>
        <vt:i4>1376312</vt:i4>
      </vt:variant>
      <vt:variant>
        <vt:i4>182</vt:i4>
      </vt:variant>
      <vt:variant>
        <vt:i4>0</vt:i4>
      </vt:variant>
      <vt:variant>
        <vt:i4>5</vt:i4>
      </vt:variant>
      <vt:variant>
        <vt:lpwstr/>
      </vt:variant>
      <vt:variant>
        <vt:lpwstr>_Toc240123848</vt:lpwstr>
      </vt:variant>
      <vt:variant>
        <vt:i4>1376312</vt:i4>
      </vt:variant>
      <vt:variant>
        <vt:i4>176</vt:i4>
      </vt:variant>
      <vt:variant>
        <vt:i4>0</vt:i4>
      </vt:variant>
      <vt:variant>
        <vt:i4>5</vt:i4>
      </vt:variant>
      <vt:variant>
        <vt:lpwstr/>
      </vt:variant>
      <vt:variant>
        <vt:lpwstr>_Toc240123847</vt:lpwstr>
      </vt:variant>
      <vt:variant>
        <vt:i4>1376312</vt:i4>
      </vt:variant>
      <vt:variant>
        <vt:i4>170</vt:i4>
      </vt:variant>
      <vt:variant>
        <vt:i4>0</vt:i4>
      </vt:variant>
      <vt:variant>
        <vt:i4>5</vt:i4>
      </vt:variant>
      <vt:variant>
        <vt:lpwstr/>
      </vt:variant>
      <vt:variant>
        <vt:lpwstr>_Toc240123846</vt:lpwstr>
      </vt:variant>
      <vt:variant>
        <vt:i4>1376312</vt:i4>
      </vt:variant>
      <vt:variant>
        <vt:i4>164</vt:i4>
      </vt:variant>
      <vt:variant>
        <vt:i4>0</vt:i4>
      </vt:variant>
      <vt:variant>
        <vt:i4>5</vt:i4>
      </vt:variant>
      <vt:variant>
        <vt:lpwstr/>
      </vt:variant>
      <vt:variant>
        <vt:lpwstr>_Toc240123845</vt:lpwstr>
      </vt:variant>
      <vt:variant>
        <vt:i4>1376312</vt:i4>
      </vt:variant>
      <vt:variant>
        <vt:i4>158</vt:i4>
      </vt:variant>
      <vt:variant>
        <vt:i4>0</vt:i4>
      </vt:variant>
      <vt:variant>
        <vt:i4>5</vt:i4>
      </vt:variant>
      <vt:variant>
        <vt:lpwstr/>
      </vt:variant>
      <vt:variant>
        <vt:lpwstr>_Toc240123844</vt:lpwstr>
      </vt:variant>
      <vt:variant>
        <vt:i4>1376312</vt:i4>
      </vt:variant>
      <vt:variant>
        <vt:i4>152</vt:i4>
      </vt:variant>
      <vt:variant>
        <vt:i4>0</vt:i4>
      </vt:variant>
      <vt:variant>
        <vt:i4>5</vt:i4>
      </vt:variant>
      <vt:variant>
        <vt:lpwstr/>
      </vt:variant>
      <vt:variant>
        <vt:lpwstr>_Toc240123843</vt:lpwstr>
      </vt:variant>
      <vt:variant>
        <vt:i4>1376312</vt:i4>
      </vt:variant>
      <vt:variant>
        <vt:i4>146</vt:i4>
      </vt:variant>
      <vt:variant>
        <vt:i4>0</vt:i4>
      </vt:variant>
      <vt:variant>
        <vt:i4>5</vt:i4>
      </vt:variant>
      <vt:variant>
        <vt:lpwstr/>
      </vt:variant>
      <vt:variant>
        <vt:lpwstr>_Toc240123842</vt:lpwstr>
      </vt:variant>
      <vt:variant>
        <vt:i4>1376312</vt:i4>
      </vt:variant>
      <vt:variant>
        <vt:i4>140</vt:i4>
      </vt:variant>
      <vt:variant>
        <vt:i4>0</vt:i4>
      </vt:variant>
      <vt:variant>
        <vt:i4>5</vt:i4>
      </vt:variant>
      <vt:variant>
        <vt:lpwstr/>
      </vt:variant>
      <vt:variant>
        <vt:lpwstr>_Toc240123841</vt:lpwstr>
      </vt:variant>
      <vt:variant>
        <vt:i4>1376312</vt:i4>
      </vt:variant>
      <vt:variant>
        <vt:i4>134</vt:i4>
      </vt:variant>
      <vt:variant>
        <vt:i4>0</vt:i4>
      </vt:variant>
      <vt:variant>
        <vt:i4>5</vt:i4>
      </vt:variant>
      <vt:variant>
        <vt:lpwstr/>
      </vt:variant>
      <vt:variant>
        <vt:lpwstr>_Toc240123840</vt:lpwstr>
      </vt:variant>
      <vt:variant>
        <vt:i4>1179704</vt:i4>
      </vt:variant>
      <vt:variant>
        <vt:i4>128</vt:i4>
      </vt:variant>
      <vt:variant>
        <vt:i4>0</vt:i4>
      </vt:variant>
      <vt:variant>
        <vt:i4>5</vt:i4>
      </vt:variant>
      <vt:variant>
        <vt:lpwstr/>
      </vt:variant>
      <vt:variant>
        <vt:lpwstr>_Toc240123839</vt:lpwstr>
      </vt:variant>
      <vt:variant>
        <vt:i4>1179704</vt:i4>
      </vt:variant>
      <vt:variant>
        <vt:i4>122</vt:i4>
      </vt:variant>
      <vt:variant>
        <vt:i4>0</vt:i4>
      </vt:variant>
      <vt:variant>
        <vt:i4>5</vt:i4>
      </vt:variant>
      <vt:variant>
        <vt:lpwstr/>
      </vt:variant>
      <vt:variant>
        <vt:lpwstr>_Toc240123838</vt:lpwstr>
      </vt:variant>
      <vt:variant>
        <vt:i4>1179704</vt:i4>
      </vt:variant>
      <vt:variant>
        <vt:i4>116</vt:i4>
      </vt:variant>
      <vt:variant>
        <vt:i4>0</vt:i4>
      </vt:variant>
      <vt:variant>
        <vt:i4>5</vt:i4>
      </vt:variant>
      <vt:variant>
        <vt:lpwstr/>
      </vt:variant>
      <vt:variant>
        <vt:lpwstr>_Toc240123837</vt:lpwstr>
      </vt:variant>
      <vt:variant>
        <vt:i4>1179704</vt:i4>
      </vt:variant>
      <vt:variant>
        <vt:i4>110</vt:i4>
      </vt:variant>
      <vt:variant>
        <vt:i4>0</vt:i4>
      </vt:variant>
      <vt:variant>
        <vt:i4>5</vt:i4>
      </vt:variant>
      <vt:variant>
        <vt:lpwstr/>
      </vt:variant>
      <vt:variant>
        <vt:lpwstr>_Toc240123836</vt:lpwstr>
      </vt:variant>
      <vt:variant>
        <vt:i4>1179704</vt:i4>
      </vt:variant>
      <vt:variant>
        <vt:i4>104</vt:i4>
      </vt:variant>
      <vt:variant>
        <vt:i4>0</vt:i4>
      </vt:variant>
      <vt:variant>
        <vt:i4>5</vt:i4>
      </vt:variant>
      <vt:variant>
        <vt:lpwstr/>
      </vt:variant>
      <vt:variant>
        <vt:lpwstr>_Toc240123835</vt:lpwstr>
      </vt:variant>
      <vt:variant>
        <vt:i4>1179704</vt:i4>
      </vt:variant>
      <vt:variant>
        <vt:i4>98</vt:i4>
      </vt:variant>
      <vt:variant>
        <vt:i4>0</vt:i4>
      </vt:variant>
      <vt:variant>
        <vt:i4>5</vt:i4>
      </vt:variant>
      <vt:variant>
        <vt:lpwstr/>
      </vt:variant>
      <vt:variant>
        <vt:lpwstr>_Toc240123834</vt:lpwstr>
      </vt:variant>
      <vt:variant>
        <vt:i4>1179704</vt:i4>
      </vt:variant>
      <vt:variant>
        <vt:i4>92</vt:i4>
      </vt:variant>
      <vt:variant>
        <vt:i4>0</vt:i4>
      </vt:variant>
      <vt:variant>
        <vt:i4>5</vt:i4>
      </vt:variant>
      <vt:variant>
        <vt:lpwstr/>
      </vt:variant>
      <vt:variant>
        <vt:lpwstr>_Toc240123833</vt:lpwstr>
      </vt:variant>
      <vt:variant>
        <vt:i4>1179704</vt:i4>
      </vt:variant>
      <vt:variant>
        <vt:i4>86</vt:i4>
      </vt:variant>
      <vt:variant>
        <vt:i4>0</vt:i4>
      </vt:variant>
      <vt:variant>
        <vt:i4>5</vt:i4>
      </vt:variant>
      <vt:variant>
        <vt:lpwstr/>
      </vt:variant>
      <vt:variant>
        <vt:lpwstr>_Toc240123832</vt:lpwstr>
      </vt:variant>
      <vt:variant>
        <vt:i4>1179704</vt:i4>
      </vt:variant>
      <vt:variant>
        <vt:i4>80</vt:i4>
      </vt:variant>
      <vt:variant>
        <vt:i4>0</vt:i4>
      </vt:variant>
      <vt:variant>
        <vt:i4>5</vt:i4>
      </vt:variant>
      <vt:variant>
        <vt:lpwstr/>
      </vt:variant>
      <vt:variant>
        <vt:lpwstr>_Toc240123831</vt:lpwstr>
      </vt:variant>
      <vt:variant>
        <vt:i4>1179704</vt:i4>
      </vt:variant>
      <vt:variant>
        <vt:i4>74</vt:i4>
      </vt:variant>
      <vt:variant>
        <vt:i4>0</vt:i4>
      </vt:variant>
      <vt:variant>
        <vt:i4>5</vt:i4>
      </vt:variant>
      <vt:variant>
        <vt:lpwstr/>
      </vt:variant>
      <vt:variant>
        <vt:lpwstr>_Toc240123830</vt:lpwstr>
      </vt:variant>
      <vt:variant>
        <vt:i4>1245240</vt:i4>
      </vt:variant>
      <vt:variant>
        <vt:i4>68</vt:i4>
      </vt:variant>
      <vt:variant>
        <vt:i4>0</vt:i4>
      </vt:variant>
      <vt:variant>
        <vt:i4>5</vt:i4>
      </vt:variant>
      <vt:variant>
        <vt:lpwstr/>
      </vt:variant>
      <vt:variant>
        <vt:lpwstr>_Toc240123829</vt:lpwstr>
      </vt:variant>
      <vt:variant>
        <vt:i4>1245240</vt:i4>
      </vt:variant>
      <vt:variant>
        <vt:i4>62</vt:i4>
      </vt:variant>
      <vt:variant>
        <vt:i4>0</vt:i4>
      </vt:variant>
      <vt:variant>
        <vt:i4>5</vt:i4>
      </vt:variant>
      <vt:variant>
        <vt:lpwstr/>
      </vt:variant>
      <vt:variant>
        <vt:lpwstr>_Toc240123828</vt:lpwstr>
      </vt:variant>
      <vt:variant>
        <vt:i4>1245240</vt:i4>
      </vt:variant>
      <vt:variant>
        <vt:i4>56</vt:i4>
      </vt:variant>
      <vt:variant>
        <vt:i4>0</vt:i4>
      </vt:variant>
      <vt:variant>
        <vt:i4>5</vt:i4>
      </vt:variant>
      <vt:variant>
        <vt:lpwstr/>
      </vt:variant>
      <vt:variant>
        <vt:lpwstr>_Toc240123827</vt:lpwstr>
      </vt:variant>
      <vt:variant>
        <vt:i4>1245240</vt:i4>
      </vt:variant>
      <vt:variant>
        <vt:i4>50</vt:i4>
      </vt:variant>
      <vt:variant>
        <vt:i4>0</vt:i4>
      </vt:variant>
      <vt:variant>
        <vt:i4>5</vt:i4>
      </vt:variant>
      <vt:variant>
        <vt:lpwstr/>
      </vt:variant>
      <vt:variant>
        <vt:lpwstr>_Toc240123826</vt:lpwstr>
      </vt:variant>
      <vt:variant>
        <vt:i4>1245240</vt:i4>
      </vt:variant>
      <vt:variant>
        <vt:i4>44</vt:i4>
      </vt:variant>
      <vt:variant>
        <vt:i4>0</vt:i4>
      </vt:variant>
      <vt:variant>
        <vt:i4>5</vt:i4>
      </vt:variant>
      <vt:variant>
        <vt:lpwstr/>
      </vt:variant>
      <vt:variant>
        <vt:lpwstr>_Toc240123825</vt:lpwstr>
      </vt:variant>
      <vt:variant>
        <vt:i4>1245240</vt:i4>
      </vt:variant>
      <vt:variant>
        <vt:i4>38</vt:i4>
      </vt:variant>
      <vt:variant>
        <vt:i4>0</vt:i4>
      </vt:variant>
      <vt:variant>
        <vt:i4>5</vt:i4>
      </vt:variant>
      <vt:variant>
        <vt:lpwstr/>
      </vt:variant>
      <vt:variant>
        <vt:lpwstr>_Toc240123824</vt:lpwstr>
      </vt:variant>
      <vt:variant>
        <vt:i4>1245240</vt:i4>
      </vt:variant>
      <vt:variant>
        <vt:i4>32</vt:i4>
      </vt:variant>
      <vt:variant>
        <vt:i4>0</vt:i4>
      </vt:variant>
      <vt:variant>
        <vt:i4>5</vt:i4>
      </vt:variant>
      <vt:variant>
        <vt:lpwstr/>
      </vt:variant>
      <vt:variant>
        <vt:lpwstr>_Toc240123823</vt:lpwstr>
      </vt:variant>
      <vt:variant>
        <vt:i4>1245240</vt:i4>
      </vt:variant>
      <vt:variant>
        <vt:i4>26</vt:i4>
      </vt:variant>
      <vt:variant>
        <vt:i4>0</vt:i4>
      </vt:variant>
      <vt:variant>
        <vt:i4>5</vt:i4>
      </vt:variant>
      <vt:variant>
        <vt:lpwstr/>
      </vt:variant>
      <vt:variant>
        <vt:lpwstr>_Toc240123822</vt:lpwstr>
      </vt:variant>
      <vt:variant>
        <vt:i4>1245240</vt:i4>
      </vt:variant>
      <vt:variant>
        <vt:i4>20</vt:i4>
      </vt:variant>
      <vt:variant>
        <vt:i4>0</vt:i4>
      </vt:variant>
      <vt:variant>
        <vt:i4>5</vt:i4>
      </vt:variant>
      <vt:variant>
        <vt:lpwstr/>
      </vt:variant>
      <vt:variant>
        <vt:lpwstr>_Toc240123821</vt:lpwstr>
      </vt:variant>
      <vt:variant>
        <vt:i4>1245240</vt:i4>
      </vt:variant>
      <vt:variant>
        <vt:i4>14</vt:i4>
      </vt:variant>
      <vt:variant>
        <vt:i4>0</vt:i4>
      </vt:variant>
      <vt:variant>
        <vt:i4>5</vt:i4>
      </vt:variant>
      <vt:variant>
        <vt:lpwstr/>
      </vt:variant>
      <vt:variant>
        <vt:lpwstr>_Toc240123820</vt:lpwstr>
      </vt:variant>
      <vt:variant>
        <vt:i4>1048632</vt:i4>
      </vt:variant>
      <vt:variant>
        <vt:i4>8</vt:i4>
      </vt:variant>
      <vt:variant>
        <vt:i4>0</vt:i4>
      </vt:variant>
      <vt:variant>
        <vt:i4>5</vt:i4>
      </vt:variant>
      <vt:variant>
        <vt:lpwstr/>
      </vt:variant>
      <vt:variant>
        <vt:lpwstr>_Toc240123819</vt:lpwstr>
      </vt:variant>
      <vt:variant>
        <vt:i4>1048632</vt:i4>
      </vt:variant>
      <vt:variant>
        <vt:i4>2</vt:i4>
      </vt:variant>
      <vt:variant>
        <vt:i4>0</vt:i4>
      </vt:variant>
      <vt:variant>
        <vt:i4>5</vt:i4>
      </vt:variant>
      <vt:variant>
        <vt:lpwstr/>
      </vt:variant>
      <vt:variant>
        <vt:lpwstr>_Toc240123818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CITEK</dc:creator>
  <cp:keywords/>
  <dc:description>generated by python-docx</dc:description>
  <cp:lastModifiedBy>Hung, Pham Hoang</cp:lastModifiedBy>
  <cp:revision>33</cp:revision>
  <cp:lastPrinted>2026-09-14T07:27:00Z</cp:lastPrinted>
  <dcterms:created xsi:type="dcterms:W3CDTF">2026-09-12T23:43:00Z</dcterms:created>
  <dcterms:modified xsi:type="dcterms:W3CDTF">2026-10-08T09:58:00Z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MediaServiceImageTags">
    <vt:lpwstr/>
  </property>
  <property fmtid="{D5CDD505-2E9C-101B-9397-08002B2CF9AE}" pid="4" name="MSIP_Label_a4dd24bb-7223-4dc4-8783-003f84dddb42_Enabled">
    <vt:lpwstr>true</vt:lpwstr>
  </property>
  <property fmtid="{D5CDD505-2E9C-101B-9397-08002B2CF9AE}" pid="5" name="MSIP_Label_a4dd24bb-7223-4dc4-8783-003f84dddb42_SetDate">
    <vt:lpwstr>2026-08-21T07:29:00Z</vt:lpwstr>
  </property>
  <property fmtid="{D5CDD505-2E9C-101B-9397-08002B2CF9AE}" pid="6" name="MSIP_Label_a4dd24bb-7223-4dc4-8783-003f84dddb42_Method">
    <vt:lpwstr>Standard</vt:lpwstr>
  </property>
  <property fmtid="{D5CDD505-2E9C-101B-9397-08002B2CF9AE}" pid="7" name="MSIP_Label_a4dd24bb-7223-4dc4-8783-003f84dddb42_Name">
    <vt:lpwstr>Công khai</vt:lpwstr>
  </property>
  <property fmtid="{D5CDD505-2E9C-101B-9397-08002B2CF9AE}" pid="8" name="MSIP_Label_a4dd24bb-7223-4dc4-8783-003f84dddb42_SiteId">
    <vt:lpwstr>2df8abc5-f6d8-46fa-87a5-d2b673dfa576</vt:lpwstr>
  </property>
  <property fmtid="{D5CDD505-2E9C-101B-9397-08002B2CF9AE}" pid="9" name="MSIP_Label_a4dd24bb-7223-4dc4-8783-003f84dddb42_ActionId">
    <vt:lpwstr>6a6c5dd8-8937-4675-a732-3de82d35b727</vt:lpwstr>
  </property>
  <property fmtid="{D5CDD505-2E9C-101B-9397-08002B2CF9AE}" pid="10" name="MSIP_Label_a4dd24bb-7223-4dc4-8783-003f84dddb42_ContentBits">
    <vt:lpwstr>0</vt:lpwstr>
  </property>
  <property fmtid="{D5CDD505-2E9C-101B-9397-08002B2CF9AE}" pid="11" name="MSIP_Label_a4dd24bb-7223-4dc4-8783-003f84dddb42_Tag">
    <vt:lpwstr>10, 3, 0, 2</vt:lpwstr>
  </property>
</Properties>
</file>
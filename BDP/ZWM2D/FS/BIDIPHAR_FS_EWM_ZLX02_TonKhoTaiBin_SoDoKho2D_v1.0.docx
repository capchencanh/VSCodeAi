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54BE" w14:textId="77777777" w:rsidR="009968E4" w:rsidRPr="00181613" w:rsidRDefault="009968E4" w:rsidP="009968E4">
      <w:pPr>
        <w:spacing w:before="120" w:after="120" w:line="288" w:lineRule="auto"/>
        <w:jc w:val="center"/>
        <w:rPr>
          <w:rFonts w:ascii="Myriad Pro" w:hAnsi="Myriad Pro"/>
          <w:b/>
          <w:bCs/>
          <w:color w:val="00586F"/>
          <w:sz w:val="28"/>
          <w:szCs w:val="28"/>
        </w:rPr>
      </w:pPr>
    </w:p>
    <w:p w14:paraId="1229F330" w14:textId="77777777" w:rsidR="00C06989" w:rsidRPr="00181613" w:rsidRDefault="0A259990" w:rsidP="009968E4">
      <w:pPr>
        <w:spacing w:before="120" w:after="120" w:line="288" w:lineRule="auto"/>
        <w:jc w:val="center"/>
        <w:rPr>
          <w:rFonts w:ascii="Myriad Pro" w:hAnsi="Myriad Pro"/>
          <w:color w:val="00586F"/>
          <w:sz w:val="28"/>
          <w:szCs w:val="28"/>
        </w:rPr>
      </w:pPr>
      <w:r w:rsidRPr="00181613">
        <w:rPr>
          <w:rFonts w:ascii="Myriad Pro" w:hAnsi="Myriad Pro" w:cs="Myriad Pro"/>
          <w:b/>
          <w:bCs/>
          <w:color w:val="00586F"/>
          <w:sz w:val="28"/>
          <w:szCs w:val="28"/>
        </w:rPr>
        <w:t>TÀI LIỆU ĐẶC TẢ CHỨC NĂNG (FS)</w:t>
      </w:r>
    </w:p>
    <w:p w14:paraId="6E633D12" w14:textId="77777777" w:rsidR="00C06989" w:rsidRPr="00181613" w:rsidRDefault="0A259990" w:rsidP="009968E4">
      <w:pPr>
        <w:spacing w:after="240" w:line="288" w:lineRule="auto"/>
        <w:jc w:val="center"/>
        <w:rPr>
          <w:rFonts w:ascii="Myriad Pro" w:hAnsi="Myriad Pro"/>
          <w:i/>
          <w:iCs/>
          <w:color w:val="00586F"/>
        </w:rPr>
      </w:pPr>
      <w:r w:rsidRPr="00181613">
        <w:rPr>
          <w:rFonts w:ascii="Myriad Pro" w:hAnsi="Myriad Pro" w:cs="Myriad Pro"/>
          <w:i/>
          <w:iCs/>
          <w:color w:val="00586F"/>
        </w:rPr>
        <w:t>ZLX02 – Báo cáo tồn kho tại Bin có thông tin quy đổi và sơ đồ kho 2D - SAP S/4HANA</w:t>
      </w:r>
    </w:p>
    <w:p w14:paraId="702AC410" w14:textId="77777777" w:rsidR="009968E4" w:rsidRPr="00181613" w:rsidRDefault="009968E4" w:rsidP="009968E4">
      <w:pPr>
        <w:spacing w:after="240" w:line="288" w:lineRule="auto"/>
        <w:jc w:val="center"/>
        <w:rPr>
          <w:rFonts w:ascii="Myriad Pro" w:hAnsi="Myriad Pro"/>
          <w:color w:val="auto"/>
        </w:rPr>
      </w:pPr>
      <w:r w:rsidRPr="00181613">
        <w:rPr>
          <w:rFonts w:ascii="Myriad Pro" w:hAnsi="Myriad Pro" w:cs="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1"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92d050" strokeweight="2.25pt" from="0,8pt" to="96pt,8.6pt" w14:anchorId="777F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181613" w14:paraId="1590858D"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33B082A3" w14:textId="77777777" w:rsidR="00C06989" w:rsidRPr="00181613" w:rsidRDefault="0A259990" w:rsidP="009968E4">
            <w:pPr>
              <w:spacing w:after="0" w:line="288" w:lineRule="auto"/>
              <w:jc w:val="center"/>
              <w:rPr>
                <w:rFonts w:ascii="Myriad Pro" w:hAnsi="Myriad Pro"/>
                <w:color w:val="auto"/>
                <w:sz w:val="32"/>
                <w:szCs w:val="32"/>
              </w:rPr>
            </w:pPr>
            <w:r w:rsidRPr="00181613">
              <w:rPr>
                <w:rFonts w:ascii="Myriad Pro" w:hAnsi="Myriad Pro" w:cs="Myriad Pro"/>
                <w:b/>
                <w:bCs/>
                <w:color w:val="FFFFFF" w:themeColor="background1"/>
                <w:sz w:val="32"/>
                <w:szCs w:val="32"/>
              </w:rPr>
              <w:t>THÔNG TIN TÀI LIỆU</w:t>
            </w:r>
          </w:p>
        </w:tc>
      </w:tr>
      <w:tr w:rsidR="00C06989" w:rsidRPr="00181613" w14:paraId="733F7D09" w14:textId="77777777" w:rsidTr="003B3730">
        <w:trPr>
          <w:jc w:val="center"/>
        </w:trPr>
        <w:tc>
          <w:tcPr>
            <w:tcW w:w="2835" w:type="dxa"/>
            <w:shd w:val="clear" w:color="auto" w:fill="F5F5F5"/>
            <w:tcMar>
              <w:top w:w="60" w:type="dxa"/>
              <w:left w:w="100" w:type="dxa"/>
              <w:bottom w:w="60" w:type="dxa"/>
              <w:right w:w="100" w:type="dxa"/>
            </w:tcMar>
            <w:vAlign w:val="center"/>
          </w:tcPr>
          <w:p w14:paraId="64603FFF"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Mã dự án</w:t>
            </w:r>
          </w:p>
        </w:tc>
        <w:tc>
          <w:tcPr>
            <w:tcW w:w="6497" w:type="dxa"/>
            <w:tcMar>
              <w:top w:w="60" w:type="dxa"/>
              <w:left w:w="100" w:type="dxa"/>
              <w:bottom w:w="60" w:type="dxa"/>
              <w:right w:w="100" w:type="dxa"/>
            </w:tcMar>
            <w:vAlign w:val="center"/>
          </w:tcPr>
          <w:p w14:paraId="5B84084E"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BIDIPHAR</w:t>
            </w:r>
          </w:p>
        </w:tc>
      </w:tr>
      <w:tr w:rsidR="00C06989" w:rsidRPr="00181613" w14:paraId="3CF0EBC0" w14:textId="77777777" w:rsidTr="003B3730">
        <w:trPr>
          <w:jc w:val="center"/>
        </w:trPr>
        <w:tc>
          <w:tcPr>
            <w:tcW w:w="2835" w:type="dxa"/>
            <w:shd w:val="clear" w:color="auto" w:fill="F5F5F5"/>
            <w:tcMar>
              <w:top w:w="60" w:type="dxa"/>
              <w:left w:w="100" w:type="dxa"/>
              <w:bottom w:w="60" w:type="dxa"/>
              <w:right w:w="100" w:type="dxa"/>
            </w:tcMar>
            <w:vAlign w:val="center"/>
          </w:tcPr>
          <w:p w14:paraId="65ACC744"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Phân hệ</w:t>
            </w:r>
          </w:p>
        </w:tc>
        <w:tc>
          <w:tcPr>
            <w:tcW w:w="6497" w:type="dxa"/>
            <w:tcMar>
              <w:top w:w="60" w:type="dxa"/>
              <w:left w:w="100" w:type="dxa"/>
              <w:bottom w:w="60" w:type="dxa"/>
              <w:right w:w="100" w:type="dxa"/>
            </w:tcMar>
            <w:vAlign w:val="center"/>
          </w:tcPr>
          <w:p w14:paraId="3065656E"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Quản lý kho – EWM</w:t>
            </w:r>
          </w:p>
        </w:tc>
      </w:tr>
      <w:tr w:rsidR="00C06989" w:rsidRPr="00181613" w14:paraId="648C6C68" w14:textId="77777777" w:rsidTr="003B3730">
        <w:trPr>
          <w:jc w:val="center"/>
        </w:trPr>
        <w:tc>
          <w:tcPr>
            <w:tcW w:w="2835" w:type="dxa"/>
            <w:shd w:val="clear" w:color="auto" w:fill="F5F5F5"/>
            <w:tcMar>
              <w:top w:w="60" w:type="dxa"/>
              <w:left w:w="100" w:type="dxa"/>
              <w:bottom w:w="60" w:type="dxa"/>
              <w:right w:w="100" w:type="dxa"/>
            </w:tcMar>
            <w:vAlign w:val="center"/>
          </w:tcPr>
          <w:p w14:paraId="019106D6"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Người tạo</w:t>
            </w:r>
          </w:p>
        </w:tc>
        <w:tc>
          <w:tcPr>
            <w:tcW w:w="6497" w:type="dxa"/>
            <w:tcMar>
              <w:top w:w="60" w:type="dxa"/>
              <w:left w:w="100" w:type="dxa"/>
              <w:bottom w:w="60" w:type="dxa"/>
              <w:right w:w="100" w:type="dxa"/>
            </w:tcMar>
            <w:vAlign w:val="center"/>
          </w:tcPr>
          <w:p w14:paraId="33BFEA4D"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Võ Hoàng Tuyên</w:t>
            </w:r>
          </w:p>
        </w:tc>
      </w:tr>
      <w:tr w:rsidR="00C06989" w:rsidRPr="00181613" w14:paraId="685858C9" w14:textId="77777777" w:rsidTr="003B3730">
        <w:trPr>
          <w:jc w:val="center"/>
        </w:trPr>
        <w:tc>
          <w:tcPr>
            <w:tcW w:w="2835" w:type="dxa"/>
            <w:shd w:val="clear" w:color="auto" w:fill="F5F5F5"/>
            <w:tcMar>
              <w:top w:w="60" w:type="dxa"/>
              <w:left w:w="100" w:type="dxa"/>
              <w:bottom w:w="60" w:type="dxa"/>
              <w:right w:w="100" w:type="dxa"/>
            </w:tcMar>
            <w:vAlign w:val="center"/>
          </w:tcPr>
          <w:p w14:paraId="7A27AE5A"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Phiên bản</w:t>
            </w:r>
          </w:p>
        </w:tc>
        <w:tc>
          <w:tcPr>
            <w:tcW w:w="6497" w:type="dxa"/>
            <w:tcMar>
              <w:top w:w="60" w:type="dxa"/>
              <w:left w:w="100" w:type="dxa"/>
              <w:bottom w:w="60" w:type="dxa"/>
              <w:right w:w="100" w:type="dxa"/>
            </w:tcMar>
            <w:vAlign w:val="center"/>
          </w:tcPr>
          <w:p w14:paraId="5F58AFAD" w14:textId="77777777" w:rsidR="00C06989" w:rsidRPr="00181613" w:rsidRDefault="19C80C2C" w:rsidP="009968E4">
            <w:pPr>
              <w:spacing w:line="288" w:lineRule="auto"/>
              <w:jc w:val="both"/>
              <w:rPr>
                <w:rFonts w:ascii="Myriad Pro" w:hAnsi="Myriad Pro"/>
                <w:color w:val="00586F"/>
              </w:rPr>
            </w:pPr>
            <w:r w:rsidRPr="00181613">
              <w:rPr>
                <w:rFonts w:ascii="Myriad Pro" w:hAnsi="Myriad Pro" w:cs="Myriad Pro"/>
                <w:color w:val="00586F"/>
                <w:lang w:val="en-US"/>
              </w:rPr>
              <w:t>1.0</w:t>
            </w:r>
          </w:p>
        </w:tc>
      </w:tr>
      <w:tr w:rsidR="00C06989" w:rsidRPr="00181613" w14:paraId="6A74B99A" w14:textId="77777777" w:rsidTr="003B3730">
        <w:trPr>
          <w:jc w:val="center"/>
        </w:trPr>
        <w:tc>
          <w:tcPr>
            <w:tcW w:w="2835" w:type="dxa"/>
            <w:shd w:val="clear" w:color="auto" w:fill="F5F5F5"/>
            <w:tcMar>
              <w:top w:w="60" w:type="dxa"/>
              <w:left w:w="100" w:type="dxa"/>
              <w:bottom w:w="60" w:type="dxa"/>
              <w:right w:w="100" w:type="dxa"/>
            </w:tcMar>
            <w:vAlign w:val="center"/>
          </w:tcPr>
          <w:p w14:paraId="2053082A"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Ngày cập nhật</w:t>
            </w:r>
          </w:p>
        </w:tc>
        <w:tc>
          <w:tcPr>
            <w:tcW w:w="6497" w:type="dxa"/>
            <w:tcMar>
              <w:top w:w="60" w:type="dxa"/>
              <w:left w:w="100" w:type="dxa"/>
              <w:bottom w:w="60" w:type="dxa"/>
              <w:right w:w="100" w:type="dxa"/>
            </w:tcMar>
            <w:vAlign w:val="center"/>
          </w:tcPr>
          <w:p w14:paraId="2C6CF160" w14:textId="77777777" w:rsidR="00C06989" w:rsidRPr="00181613" w:rsidRDefault="4355CD6F" w:rsidP="009968E4">
            <w:pPr>
              <w:spacing w:line="288" w:lineRule="auto"/>
              <w:jc w:val="both"/>
              <w:rPr>
                <w:rFonts w:ascii="Myriad Pro" w:hAnsi="Myriad Pro"/>
                <w:color w:val="00586F"/>
              </w:rPr>
            </w:pPr>
            <w:r w:rsidRPr="00181613">
              <w:rPr>
                <w:rFonts w:ascii="Myriad Pro" w:hAnsi="Myriad Pro" w:cs="Myriad Pro"/>
                <w:color w:val="00586F"/>
                <w:lang w:val="en-US"/>
              </w:rPr>
              <w:t>23/09/2026</w:t>
            </w:r>
          </w:p>
        </w:tc>
      </w:tr>
      <w:tr w:rsidR="00C06989" w:rsidRPr="00181613" w14:paraId="38C9C895" w14:textId="77777777" w:rsidTr="003B3730">
        <w:trPr>
          <w:jc w:val="center"/>
        </w:trPr>
        <w:tc>
          <w:tcPr>
            <w:tcW w:w="2835" w:type="dxa"/>
            <w:shd w:val="clear" w:color="auto" w:fill="F5F5F5"/>
            <w:tcMar>
              <w:top w:w="60" w:type="dxa"/>
              <w:left w:w="100" w:type="dxa"/>
              <w:bottom w:w="60" w:type="dxa"/>
              <w:right w:w="100" w:type="dxa"/>
            </w:tcMar>
            <w:vAlign w:val="center"/>
          </w:tcPr>
          <w:p w14:paraId="1B013EF6"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T-Code</w:t>
            </w:r>
          </w:p>
        </w:tc>
        <w:tc>
          <w:tcPr>
            <w:tcW w:w="6497" w:type="dxa"/>
            <w:tcMar>
              <w:top w:w="60" w:type="dxa"/>
              <w:left w:w="100" w:type="dxa"/>
              <w:bottom w:w="60" w:type="dxa"/>
              <w:right w:w="100" w:type="dxa"/>
            </w:tcMar>
            <w:vAlign w:val="center"/>
          </w:tcPr>
          <w:p w14:paraId="19D91A11"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ZLX02</w:t>
            </w:r>
          </w:p>
        </w:tc>
      </w:tr>
      <w:tr w:rsidR="00C06989" w:rsidRPr="00181613" w14:paraId="36C509E9" w14:textId="77777777" w:rsidTr="003B3730">
        <w:trPr>
          <w:jc w:val="center"/>
        </w:trPr>
        <w:tc>
          <w:tcPr>
            <w:tcW w:w="2835" w:type="dxa"/>
            <w:shd w:val="clear" w:color="auto" w:fill="F5F5F5"/>
            <w:tcMar>
              <w:top w:w="60" w:type="dxa"/>
              <w:left w:w="100" w:type="dxa"/>
              <w:bottom w:w="60" w:type="dxa"/>
              <w:right w:w="100" w:type="dxa"/>
            </w:tcMar>
            <w:vAlign w:val="center"/>
          </w:tcPr>
          <w:p w14:paraId="3020BDC4"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b/>
                <w:bCs/>
                <w:color w:val="00586F"/>
              </w:rPr>
              <w:t>Loại RICEFW</w:t>
            </w:r>
          </w:p>
        </w:tc>
        <w:tc>
          <w:tcPr>
            <w:tcW w:w="6497" w:type="dxa"/>
            <w:tcMar>
              <w:top w:w="60" w:type="dxa"/>
              <w:left w:w="100" w:type="dxa"/>
              <w:bottom w:w="60" w:type="dxa"/>
              <w:right w:w="100" w:type="dxa"/>
            </w:tcMar>
            <w:vAlign w:val="center"/>
          </w:tcPr>
          <w:p w14:paraId="731CE689" w14:textId="77777777" w:rsidR="00C06989" w:rsidRPr="00181613" w:rsidRDefault="00DC7DC8" w:rsidP="009968E4">
            <w:pPr>
              <w:spacing w:line="288" w:lineRule="auto"/>
              <w:jc w:val="both"/>
              <w:rPr>
                <w:rFonts w:ascii="Myriad Pro" w:hAnsi="Myriad Pro"/>
                <w:color w:val="00586F"/>
              </w:rPr>
            </w:pPr>
            <w:r w:rsidRPr="00181613">
              <w:rPr>
                <w:rFonts w:ascii="Myriad Pro" w:hAnsi="Myriad Pro" w:cs="Myriad Pro"/>
                <w:color w:val="00586F"/>
              </w:rPr>
              <w:t>Report (ALV + sơ đồ 2D)</w:t>
            </w:r>
          </w:p>
        </w:tc>
      </w:tr>
    </w:tbl>
    <w:p w14:paraId="4019F81A" w14:textId="77777777" w:rsidR="00957C96" w:rsidRPr="00181613" w:rsidRDefault="00957C96" w:rsidP="009968E4">
      <w:pPr>
        <w:jc w:val="both"/>
        <w:rPr>
          <w:rFonts w:ascii="Myriad Pro" w:hAnsi="Myriad Pro"/>
          <w:color w:val="auto"/>
        </w:rPr>
      </w:pPr>
      <w:r w:rsidRPr="00181613">
        <w:rPr>
          <w:rFonts w:ascii="Myriad Pro" w:hAnsi="Myriad Pro" w:cs="Myriad Pro"/>
          <w:color w:val="00586F"/>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181613" w14:paraId="72FA9499"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3F4FC9B9"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lastRenderedPageBreak/>
              <w:t>QUẢN LÝ THAY ĐỔI</w:t>
            </w:r>
          </w:p>
        </w:tc>
      </w:tr>
      <w:tr w:rsidR="002A43CB" w:rsidRPr="00181613" w14:paraId="4EE3EE18" w14:textId="77777777" w:rsidTr="2711FB71">
        <w:trPr>
          <w:tblHeader/>
          <w:jc w:val="center"/>
        </w:trPr>
        <w:tc>
          <w:tcPr>
            <w:tcW w:w="1555" w:type="dxa"/>
            <w:shd w:val="clear" w:color="auto" w:fill="00586F"/>
            <w:tcMar>
              <w:top w:w="60" w:type="dxa"/>
              <w:left w:w="100" w:type="dxa"/>
              <w:bottom w:w="60" w:type="dxa"/>
              <w:right w:w="100" w:type="dxa"/>
            </w:tcMar>
            <w:vAlign w:val="center"/>
          </w:tcPr>
          <w:p w14:paraId="12239BFC"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Ngày thay đổi</w:t>
            </w:r>
          </w:p>
        </w:tc>
        <w:tc>
          <w:tcPr>
            <w:tcW w:w="2551" w:type="dxa"/>
            <w:shd w:val="clear" w:color="auto" w:fill="00586F"/>
            <w:tcMar>
              <w:top w:w="60" w:type="dxa"/>
              <w:left w:w="100" w:type="dxa"/>
              <w:bottom w:w="60" w:type="dxa"/>
              <w:right w:w="100" w:type="dxa"/>
            </w:tcMar>
            <w:vAlign w:val="center"/>
          </w:tcPr>
          <w:p w14:paraId="7B23C352"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26092A82"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Mô tả thay đổi</w:t>
            </w:r>
          </w:p>
        </w:tc>
        <w:tc>
          <w:tcPr>
            <w:tcW w:w="866" w:type="dxa"/>
            <w:shd w:val="clear" w:color="auto" w:fill="00586F"/>
            <w:tcMar>
              <w:top w:w="60" w:type="dxa"/>
              <w:left w:w="100" w:type="dxa"/>
              <w:bottom w:w="60" w:type="dxa"/>
              <w:right w:w="100" w:type="dxa"/>
            </w:tcMar>
            <w:vAlign w:val="center"/>
          </w:tcPr>
          <w:p w14:paraId="48B091AC"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T / S / X</w:t>
            </w:r>
          </w:p>
        </w:tc>
        <w:tc>
          <w:tcPr>
            <w:tcW w:w="1110" w:type="dxa"/>
            <w:shd w:val="clear" w:color="auto" w:fill="00586F"/>
            <w:tcMar>
              <w:top w:w="60" w:type="dxa"/>
              <w:left w:w="100" w:type="dxa"/>
              <w:bottom w:w="60" w:type="dxa"/>
              <w:right w:w="100" w:type="dxa"/>
            </w:tcMar>
            <w:vAlign w:val="center"/>
          </w:tcPr>
          <w:p w14:paraId="38D14229" w14:textId="77777777" w:rsidR="002A43CB" w:rsidRPr="00181613" w:rsidRDefault="58EF43A3" w:rsidP="009968E4">
            <w:pPr>
              <w:spacing w:after="0" w:line="288" w:lineRule="auto"/>
              <w:jc w:val="both"/>
              <w:rPr>
                <w:rFonts w:ascii="Myriad Pro" w:hAnsi="Myriad Pro"/>
                <w:b/>
                <w:bCs/>
                <w:color w:val="FFFFFF" w:themeColor="background1"/>
                <w:sz w:val="20"/>
                <w:szCs w:val="20"/>
              </w:rPr>
            </w:pPr>
            <w:r w:rsidRPr="00181613">
              <w:rPr>
                <w:rFonts w:ascii="Myriad Pro" w:hAnsi="Myriad Pro" w:cs="Myriad Pro"/>
                <w:b/>
                <w:bCs/>
                <w:color w:val="FFFFFF" w:themeColor="background1"/>
                <w:sz w:val="20"/>
                <w:szCs w:val="20"/>
              </w:rPr>
              <w:t>Phiên bản</w:t>
            </w:r>
          </w:p>
        </w:tc>
      </w:tr>
      <w:tr w:rsidR="005D649F" w:rsidRPr="00181613" w14:paraId="21E8B666" w14:textId="77777777" w:rsidTr="2711FB71">
        <w:trPr>
          <w:jc w:val="center"/>
        </w:trPr>
        <w:tc>
          <w:tcPr>
            <w:tcW w:w="1555" w:type="dxa"/>
            <w:tcMar>
              <w:top w:w="60" w:type="dxa"/>
              <w:left w:w="100" w:type="dxa"/>
              <w:bottom w:w="60" w:type="dxa"/>
              <w:right w:w="100" w:type="dxa"/>
            </w:tcMar>
            <w:vAlign w:val="center"/>
          </w:tcPr>
          <w:p w14:paraId="71FA17A3"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 xml:space="preserve">25/09/2026</w:t>
            </w:r>
          </w:p>
        </w:tc>
        <w:tc>
          <w:tcPr>
            <w:tcW w:w="2551" w:type="dxa"/>
            <w:tcMar>
              <w:top w:w="60" w:type="dxa"/>
              <w:left w:w="100" w:type="dxa"/>
              <w:bottom w:w="60" w:type="dxa"/>
              <w:right w:w="100" w:type="dxa"/>
            </w:tcMar>
            <w:vAlign w:val="center"/>
          </w:tcPr>
          <w:p w14:paraId="2269AB92" w14:textId="11A00858" w:rsidR="005D649F" w:rsidRPr="00181613" w:rsidRDefault="005D649F" w:rsidP="005D649F">
            <w:pPr>
              <w:spacing w:after="0" w:line="288" w:lineRule="auto"/>
              <w:jc w:val="both"/>
              <w:rPr>
                <w:rFonts w:ascii="Myriad Pro" w:hAnsi="Myriad Pro"/>
                <w:color w:val="00586F"/>
                <w:lang w:val="en-US"/>
              </w:rPr>
            </w:pPr>
            <w:r w:rsidRPr="00181613">
              <w:rPr>
                <w:rFonts w:ascii="Myriad Pro" w:hAnsi="Myriad Pro" w:cs="Myriad Pro"/>
                <w:color w:val="00586F"/>
                <w:sz w:val="20"/>
                <w:szCs w:val="20"/>
              </w:rPr>
              <w:t xml:space="preserve">Toàn bộ tài liệu</w:t>
            </w:r>
          </w:p>
        </w:tc>
        <w:tc>
          <w:tcPr>
            <w:tcW w:w="3686" w:type="dxa"/>
            <w:tcMar>
              <w:top w:w="60" w:type="dxa"/>
              <w:left w:w="100" w:type="dxa"/>
              <w:bottom w:w="60" w:type="dxa"/>
              <w:right w:w="100" w:type="dxa"/>
            </w:tcMar>
            <w:vAlign w:val="center"/>
          </w:tcPr>
          <w:p w14:paraId="4AE7D47C" w14:textId="41E7CD84"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 xml:space="preserve">Toàn bộ tài liệu</w:t>
            </w:r>
          </w:p>
        </w:tc>
        <w:tc>
          <w:tcPr>
            <w:tcW w:w="866" w:type="dxa"/>
            <w:tcMar>
              <w:top w:w="60" w:type="dxa"/>
              <w:left w:w="100" w:type="dxa"/>
              <w:bottom w:w="60" w:type="dxa"/>
              <w:right w:w="100" w:type="dxa"/>
            </w:tcMar>
            <w:vAlign w:val="center"/>
          </w:tcPr>
          <w:p w14:paraId="3ACF67B9"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 xml:space="preserve">T</w:t>
            </w:r>
          </w:p>
        </w:tc>
        <w:tc>
          <w:tcPr>
            <w:tcW w:w="1110" w:type="dxa"/>
            <w:tcMar>
              <w:top w:w="60" w:type="dxa"/>
              <w:left w:w="100" w:type="dxa"/>
              <w:bottom w:w="60" w:type="dxa"/>
              <w:right w:w="100" w:type="dxa"/>
            </w:tcMar>
            <w:vAlign w:val="center"/>
          </w:tcPr>
          <w:p w14:paraId="41CAF368" w14:textId="77777777" w:rsidR="005D649F" w:rsidRPr="00181613" w:rsidRDefault="005D649F" w:rsidP="005D649F">
            <w:pPr>
              <w:spacing w:after="0" w:line="288" w:lineRule="auto"/>
              <w:jc w:val="both"/>
              <w:rPr>
                <w:rFonts w:ascii="Myriad Pro" w:hAnsi="Myriad Pro"/>
                <w:color w:val="00586F"/>
              </w:rPr>
            </w:pPr>
            <w:r w:rsidRPr="00181613">
              <w:rPr>
                <w:rFonts w:ascii="Myriad Pro" w:hAnsi="Myriad Pro" w:cs="Myriad Pro"/>
                <w:color w:val="00586F"/>
                <w:sz w:val="20"/>
                <w:szCs w:val="20"/>
              </w:rPr>
              <w:t xml:space="preserve">1.0</w:t>
            </w:r>
          </w:p>
        </w:tc>
      </w:tr>
      <w:tr w:rsidR="00645F11" w:rsidRPr="00181613" w14:paraId="552D150A" w14:textId="77777777" w:rsidTr="2711FB71">
        <w:trPr>
          <w:jc w:val="center"/>
        </w:trPr>
        <w:tc>
          <w:tcPr>
            <w:tcW w:w="9768" w:type="dxa"/>
            <w:gridSpan w:val="5"/>
            <w:tcMar>
              <w:top w:w="60" w:type="dxa"/>
              <w:left w:w="100" w:type="dxa"/>
              <w:bottom w:w="60" w:type="dxa"/>
              <w:right w:w="100" w:type="dxa"/>
            </w:tcMar>
            <w:vAlign w:val="center"/>
          </w:tcPr>
          <w:p w14:paraId="77AA23D2" w14:textId="77777777" w:rsidR="00645F11" w:rsidRPr="00181613" w:rsidRDefault="19771163" w:rsidP="009968E4">
            <w:pPr>
              <w:spacing w:after="0" w:line="288" w:lineRule="auto"/>
              <w:jc w:val="both"/>
              <w:rPr>
                <w:rFonts w:ascii="Myriad Pro" w:hAnsi="Myriad Pro"/>
                <w:i/>
                <w:iCs/>
                <w:color w:val="00586F"/>
                <w:sz w:val="20"/>
                <w:szCs w:val="20"/>
              </w:rPr>
            </w:pPr>
            <w:r w:rsidRPr="00181613">
              <w:rPr>
                <w:rFonts w:ascii="Myriad Pro" w:hAnsi="Myriad Pro" w:cs="Myriad Pro"/>
                <w:b/>
                <w:bCs/>
                <w:i/>
                <w:iCs/>
                <w:color w:val="00586F"/>
                <w:sz w:val="20"/>
                <w:szCs w:val="20"/>
              </w:rPr>
              <w:t>T</w:t>
            </w:r>
            <w:r w:rsidRPr="00181613">
              <w:rPr>
                <w:rFonts w:ascii="Myriad Pro" w:hAnsi="Myriad Pro" w:cs="Myriad Pro"/>
                <w:i/>
                <w:iCs/>
                <w:color w:val="00586F"/>
                <w:sz w:val="20"/>
                <w:szCs w:val="20"/>
              </w:rPr>
              <w:t xml:space="preserve"> - Thêm mới     </w:t>
            </w:r>
            <w:r w:rsidRPr="00181613">
              <w:rPr>
                <w:rFonts w:ascii="Myriad Pro" w:hAnsi="Myriad Pro" w:cs="Myriad Pro"/>
                <w:b/>
                <w:bCs/>
                <w:i/>
                <w:iCs/>
                <w:color w:val="00586F"/>
                <w:sz w:val="20"/>
                <w:szCs w:val="20"/>
              </w:rPr>
              <w:t>S</w:t>
            </w:r>
            <w:r w:rsidRPr="00181613">
              <w:rPr>
                <w:rFonts w:ascii="Myriad Pro" w:hAnsi="Myriad Pro" w:cs="Myriad Pro"/>
                <w:i/>
                <w:iCs/>
                <w:color w:val="00586F"/>
                <w:sz w:val="20"/>
                <w:szCs w:val="20"/>
              </w:rPr>
              <w:t xml:space="preserve"> - Sửa đổi     </w:t>
            </w:r>
            <w:r w:rsidRPr="00181613">
              <w:rPr>
                <w:rFonts w:ascii="Myriad Pro" w:hAnsi="Myriad Pro" w:cs="Myriad Pro"/>
                <w:b/>
                <w:bCs/>
                <w:i/>
                <w:iCs/>
                <w:color w:val="00586F"/>
                <w:sz w:val="20"/>
                <w:szCs w:val="20"/>
              </w:rPr>
              <w:t>X</w:t>
            </w:r>
            <w:r w:rsidRPr="00181613">
              <w:rPr>
                <w:rFonts w:ascii="Myriad Pro" w:hAnsi="Myriad Pro" w:cs="Myriad Pro"/>
                <w:i/>
                <w:iCs/>
                <w:color w:val="00586F"/>
                <w:sz w:val="20"/>
                <w:szCs w:val="20"/>
              </w:rPr>
              <w:t xml:space="preserve"> - Xóa</w:t>
            </w:r>
          </w:p>
        </w:tc>
      </w:tr>
    </w:tbl>
    <w:p w14:paraId="3D8D143F" w14:textId="77777777" w:rsidR="00C06989" w:rsidRPr="00181613" w:rsidRDefault="00DC7DC8" w:rsidP="009968E4">
      <w:pPr>
        <w:spacing w:line="288" w:lineRule="auto"/>
        <w:jc w:val="both"/>
        <w:rPr>
          <w:rFonts w:ascii="Myriad Pro" w:hAnsi="Myriad Pro"/>
          <w:color w:val="auto"/>
        </w:rPr>
      </w:pPr>
      <w:r w:rsidRPr="00181613">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BF7306" w14:paraId="2A55D544" w14:textId="77777777" w:rsidTr="2D6A0210">
        <w:trPr>
          <w:jc w:val="center"/>
        </w:trPr>
        <w:tc>
          <w:tcPr>
            <w:tcW w:w="9332" w:type="dxa"/>
            <w:gridSpan w:val="4"/>
            <w:shd w:val="clear" w:color="auto" w:fill="00586F"/>
          </w:tcPr>
          <w:p w14:paraId="684E9923" w14:textId="77777777" w:rsidR="00000000" w:rsidRPr="004B43C8" w:rsidRDefault="00000000" w:rsidP="000B2F5B">
            <w:pPr>
              <w:pageBreakBefore/>
              <w:spacing w:line="312" w:lineRule="auto"/>
              <w:jc w:val="center"/>
              <w:rPr>
                <w:b/>
                <w:noProof/>
                <w:color w:val="FFFFFF" w:themeColor="background1"/>
              </w:rPr>
            </w:pPr>
            <w:r w:rsidRPr="004B43C8">
              <w:rPr>
                <w:rFonts w:ascii="Myriad Pro" w:hAnsi="Myriad Pro" w:cs="Myriad Pro"/>
                <w:noProof/>
                <w:color w:val="FFFFFF" w:themeColor="background1"/>
              </w:rPr>
              <w:lastRenderedPageBreak/>
              <w:br w:type="page"/>
            </w:r>
            <w:r w:rsidRPr="004B43C8">
              <w:rPr>
                <w:rFonts w:ascii="Myriad Pro" w:hAnsi="Myriad Pro" w:cs="Myriad Pro"/>
                <w:b/>
                <w:noProof/>
                <w:color w:val="FFFFFF" w:themeColor="background1"/>
                <w:sz w:val="24"/>
                <w:shd w:val="clear" w:color="auto" w:fill="00586F"/>
              </w:rPr>
              <w:t xml:space="preserve">TRANG KÝ </w:t>
            </w:r>
            <w:r w:rsidRPr="004B43C8">
              <w:rPr>
                <w:rFonts w:ascii="Myriad Pro" w:hAnsi="Myriad Pro" w:cs="Myriad Pro"/>
                <w:b/>
                <w:noProof/>
                <w:color w:val="FFFFFF" w:themeColor="background1"/>
                <w:sz w:val="24"/>
                <w:shd w:val="clear" w:color="auto" w:fill="00586F"/>
              </w:rPr>
              <w:t>CITEK</w:t>
            </w:r>
          </w:p>
        </w:tc>
      </w:tr>
      <w:tr w:rsidR="00E56183" w:rsidRPr="00BF7306" w14:paraId="625C6DE1" w14:textId="77777777" w:rsidTr="2D6A0210">
        <w:trPr>
          <w:jc w:val="center"/>
        </w:trPr>
        <w:tc>
          <w:tcPr>
            <w:tcW w:w="1643" w:type="dxa"/>
            <w:shd w:val="clear" w:color="auto" w:fill="00586F"/>
          </w:tcPr>
          <w:p w14:paraId="39E36DB7" w14:textId="77777777" w:rsidR="00000000" w:rsidRPr="004B43C8" w:rsidRDefault="00000000" w:rsidP="00F40A26">
            <w:pPr>
              <w:spacing w:line="26" w:lineRule="atLeast"/>
              <w:jc w:val="center"/>
              <w:rPr>
                <w:b/>
                <w:color w:val="FFFFFF" w:themeColor="background1"/>
              </w:rPr>
            </w:pPr>
            <w:r w:rsidRPr="004B43C8">
              <w:rPr>
                <w:rFonts w:ascii="Myriad Pro" w:hAnsi="Myriad Pro" w:cs="Myriad Pro"/>
                <w:b/>
                <w:color w:val="FFFFFF" w:themeColor="background1"/>
              </w:rPr>
              <w:t>Vai trò</w:t>
            </w:r>
          </w:p>
        </w:tc>
        <w:tc>
          <w:tcPr>
            <w:tcW w:w="2897" w:type="dxa"/>
            <w:shd w:val="clear" w:color="auto" w:fill="00586F"/>
          </w:tcPr>
          <w:p w14:paraId="64F4E16A" w14:textId="77777777" w:rsidR="00000000" w:rsidRPr="004B43C8" w:rsidRDefault="00000000" w:rsidP="00F40A26">
            <w:pPr>
              <w:spacing w:line="26" w:lineRule="atLeast"/>
              <w:jc w:val="center"/>
              <w:rPr>
                <w:b/>
                <w:color w:val="FFFFFF" w:themeColor="background1"/>
              </w:rPr>
            </w:pPr>
            <w:r w:rsidRPr="004B43C8">
              <w:rPr>
                <w:rFonts w:ascii="Myriad Pro" w:hAnsi="Myriad Pro" w:cs="Myriad Pro"/>
                <w:b/>
                <w:color w:val="FFFFFF" w:themeColor="background1"/>
              </w:rPr>
              <w:t>Tên và ch</w:t>
            </w:r>
            <w:r w:rsidRPr="004B43C8">
              <w:rPr>
                <w:rFonts w:ascii="Myriad Pro" w:hAnsi="Myriad Pro" w:cs="Myriad Pro"/>
                <w:b/>
                <w:color w:val="FFFFFF" w:themeColor="background1"/>
              </w:rPr>
              <w:t>ứ</w:t>
            </w:r>
            <w:r w:rsidRPr="004B43C8">
              <w:rPr>
                <w:rFonts w:ascii="Myriad Pro" w:hAnsi="Myriad Pro" w:cs="Myriad Pro"/>
                <w:b/>
                <w:color w:val="FFFFFF" w:themeColor="background1"/>
              </w:rPr>
              <w:t>c v</w:t>
            </w:r>
            <w:r w:rsidRPr="004B43C8">
              <w:rPr>
                <w:rFonts w:ascii="Myriad Pro" w:hAnsi="Myriad Pro" w:cs="Myriad Pro"/>
                <w:b/>
                <w:color w:val="FFFFFF" w:themeColor="background1"/>
              </w:rPr>
              <w:t>ụ</w:t>
            </w:r>
          </w:p>
        </w:tc>
        <w:tc>
          <w:tcPr>
            <w:tcW w:w="3131" w:type="dxa"/>
            <w:shd w:val="clear" w:color="auto" w:fill="00586F"/>
          </w:tcPr>
          <w:p w14:paraId="21789AD8" w14:textId="77777777" w:rsidR="00000000" w:rsidRPr="004B43C8" w:rsidRDefault="00000000" w:rsidP="00F40A26">
            <w:pPr>
              <w:spacing w:line="26" w:lineRule="atLeast"/>
              <w:jc w:val="center"/>
              <w:rPr>
                <w:b/>
                <w:color w:val="FFFFFF" w:themeColor="background1"/>
              </w:rPr>
            </w:pPr>
            <w:r w:rsidRPr="004B43C8">
              <w:rPr>
                <w:rFonts w:ascii="Myriad Pro" w:hAnsi="Myriad Pro" w:cs="Myriad Pro"/>
                <w:b/>
                <w:color w:val="FFFFFF" w:themeColor="background1"/>
              </w:rPr>
              <w:t>Ch</w:t>
            </w:r>
            <w:r w:rsidRPr="004B43C8">
              <w:rPr>
                <w:rFonts w:ascii="Myriad Pro" w:hAnsi="Myriad Pro" w:cs="Myriad Pro"/>
                <w:b/>
                <w:color w:val="FFFFFF" w:themeColor="background1"/>
              </w:rPr>
              <w:t>ữ</w:t>
            </w:r>
            <w:r w:rsidRPr="004B43C8">
              <w:rPr>
                <w:rFonts w:ascii="Myriad Pro" w:hAnsi="Myriad Pro" w:cs="Myriad Pro"/>
                <w:b/>
                <w:color w:val="FFFFFF" w:themeColor="background1"/>
              </w:rPr>
              <w:t xml:space="preserve"> ký</w:t>
            </w:r>
          </w:p>
        </w:tc>
        <w:tc>
          <w:tcPr>
            <w:tcW w:w="1659" w:type="dxa"/>
            <w:shd w:val="clear" w:color="auto" w:fill="00586F"/>
          </w:tcPr>
          <w:p w14:paraId="2AD90332" w14:textId="77777777" w:rsidR="00000000" w:rsidRPr="004B43C8" w:rsidRDefault="00000000" w:rsidP="00F40A26">
            <w:pPr>
              <w:spacing w:line="26" w:lineRule="atLeast"/>
              <w:jc w:val="center"/>
              <w:rPr>
                <w:b/>
                <w:color w:val="FFFFFF" w:themeColor="background1"/>
              </w:rPr>
            </w:pPr>
            <w:r w:rsidRPr="004B43C8">
              <w:rPr>
                <w:rFonts w:ascii="Myriad Pro" w:hAnsi="Myriad Pro" w:cs="Myriad Pro"/>
                <w:b/>
                <w:color w:val="FFFFFF" w:themeColor="background1"/>
              </w:rPr>
              <w:t>Ngày</w:t>
            </w:r>
          </w:p>
        </w:tc>
      </w:tr>
      <w:tr w:rsidR="006510CB" w:rsidRPr="00BF7306" w14:paraId="22586D07" w14:textId="77777777" w:rsidTr="2D6A0210">
        <w:trPr>
          <w:trHeight w:val="1793"/>
          <w:jc w:val="center"/>
        </w:trPr>
        <w:tc>
          <w:tcPr>
            <w:tcW w:w="1643" w:type="dxa"/>
            <w:vAlign w:val="center"/>
          </w:tcPr>
          <w:p w14:paraId="0EF02CFA"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tạo</w:t>
            </w:r>
          </w:p>
        </w:tc>
        <w:tc>
          <w:tcPr>
            <w:tcW w:w="2897" w:type="dxa"/>
            <w:vAlign w:val="center"/>
          </w:tcPr>
          <w:p w14:paraId="2EFA3D4D" w14:textId="77777777" w:rsidR="00000000" w:rsidRPr="00BF7306" w:rsidRDefault="00000000" w:rsidP="006D42D2">
            <w:pPr>
              <w:rPr>
                <w:b/>
                <w:bCs/>
                <w:color w:val="00586F"/>
              </w:rPr>
            </w:pPr>
            <w:r w:rsidRPr="00BF7306">
              <w:rPr>
                <w:rFonts w:ascii="Myriad Pro" w:hAnsi="Myriad Pro" w:cs="Myriad Pro"/>
                <w:b/>
                <w:bCs/>
                <w:color w:val="00586F"/>
              </w:rPr>
              <w:t xml:space="preserve">Võ Hoàng Tuyên</w:t>
            </w:r>
          </w:p>
          <w:p w14:paraId="2EFA3D4D" w14:textId="77777777" w:rsidR="00000000" w:rsidRPr="00BF7306" w:rsidRDefault="00000000" w:rsidP="006D42D2">
            <w:pPr>
              <w:rPr>
                <w:b/>
                <w:bCs/>
                <w:color w:val="00586F"/>
              </w:rPr>
            </w:pPr>
            <w:r w:rsidRPr="00BF7306">
              <w:rPr>
                <w:rFonts w:ascii="Myriad Pro" w:hAnsi="Myriad Pro" w:cs="Myriad Pro"/>
                <w:b/>
                <w:bCs/>
                <w:color w:val="00586F"/>
              </w:rPr>
              <w:t xml:space="preserve">Trưởng nhóm nghiệp vụ EWM – Barcode</w:t>
            </w:r>
          </w:p>
        </w:tc>
        <w:tc>
          <w:tcPr>
            <w:tcW w:w="3131" w:type="dxa"/>
            <w:vAlign w:val="center"/>
          </w:tcPr>
          <w:p w14:paraId="33A7B6FB" w14:textId="77777777" w:rsidR="00000000" w:rsidRPr="00BF7306" w:rsidRDefault="00000000" w:rsidP="00F46C43">
            <w:pPr>
              <w:spacing w:line="312" w:lineRule="auto"/>
              <w:rPr>
                <w:b/>
                <w:i/>
                <w:noProof/>
                <w:color w:val="00586F"/>
                <w:u w:val="single"/>
              </w:rPr>
            </w:pPr>
            <w:r>
              <w:rPr>
                <w:rFonts w:ascii="Myriad Pro" w:hAnsi="Myriad Pro" w:cs="Myriad Pro"/>
                <w:color w:val="00586F"/>
              </w:rPr>
              <w:t xml:space="preserve"/>
            </w:r>
          </w:p>
        </w:tc>
        <w:tc>
          <w:tcPr>
            <w:tcW w:w="1659" w:type="dxa"/>
            <w:vAlign w:val="center"/>
          </w:tcPr>
          <w:p w14:paraId="44238955"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6510CB" w:rsidRPr="00BF7306" w14:paraId="22586D07" w14:textId="77777777" w:rsidTr="2D6A0210">
        <w:trPr>
          <w:trHeight w:val="1793"/>
          <w:jc w:val="center"/>
        </w:trPr>
        <w:tc>
          <w:tcPr>
            <w:tcW w:w="1643" w:type="dxa"/>
            <w:vAlign w:val="center"/>
          </w:tcPr>
          <w:p w14:paraId="0EF02CFA"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2897" w:type="dxa"/>
            <w:vAlign w:val="center"/>
          </w:tcPr>
          <w:p w14:paraId="2EFA3D4D" w14:textId="77777777" w:rsidR="00000000" w:rsidRPr="00BF7306" w:rsidRDefault="00000000" w:rsidP="006D42D2">
            <w:pPr>
              <w:rPr>
                <w:b/>
                <w:bCs/>
                <w:color w:val="00586F"/>
              </w:rPr>
            </w:pPr>
            <w:r w:rsidRPr="00BF7306">
              <w:rPr>
                <w:rFonts w:ascii="Myriad Pro" w:hAnsi="Myriad Pro" w:cs="Myriad Pro"/>
                <w:b/>
                <w:bCs/>
                <w:color w:val="00586F"/>
              </w:rPr>
              <w:t xml:space="preserve">Trần Công Bình</w:t>
            </w:r>
          </w:p>
          <w:p w14:paraId="2EFA3D4D" w14:textId="77777777" w:rsidR="00000000" w:rsidRPr="00BF7306" w:rsidRDefault="00000000" w:rsidP="006D42D2">
            <w:pPr>
              <w:rPr>
                <w:b/>
                <w:bCs/>
                <w:color w:val="00586F"/>
              </w:rPr>
            </w:pPr>
            <w:r w:rsidRPr="00BF7306">
              <w:rPr>
                <w:rFonts w:ascii="Myriad Pro" w:hAnsi="Myriad Pro" w:cs="Myriad Pro"/>
                <w:b/>
                <w:bCs/>
                <w:color w:val="00586F"/>
              </w:rPr>
              <w:t xml:space="preserve">Quản trị dự án</w:t>
            </w:r>
          </w:p>
        </w:tc>
        <w:tc>
          <w:tcPr>
            <w:tcW w:w="3131" w:type="dxa"/>
            <w:vAlign w:val="center"/>
          </w:tcPr>
          <w:p w14:paraId="33A7B6FB" w14:textId="77777777" w:rsidR="00000000" w:rsidRPr="00BF7306" w:rsidRDefault="00000000" w:rsidP="00F46C43">
            <w:pPr>
              <w:spacing w:line="312" w:lineRule="auto"/>
              <w:rPr>
                <w:b/>
                <w:i/>
                <w:noProof/>
                <w:color w:val="00586F"/>
                <w:u w:val="single"/>
              </w:rPr>
            </w:pPr>
            <w:r>
              <w:rPr>
                <w:rFonts w:ascii="Myriad Pro" w:hAnsi="Myriad Pro" w:cs="Myriad Pro"/>
                <w:color w:val="00586F"/>
              </w:rPr>
              <w:t xml:space="preserve"/>
            </w:r>
          </w:p>
        </w:tc>
        <w:tc>
          <w:tcPr>
            <w:tcW w:w="1659" w:type="dxa"/>
            <w:vAlign w:val="center"/>
          </w:tcPr>
          <w:p w14:paraId="44238955"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6510CB" w:rsidRPr="00BF7306" w14:paraId="22586D07" w14:textId="77777777" w:rsidTr="2D6A0210">
        <w:trPr>
          <w:trHeight w:val="1793"/>
          <w:jc w:val="center"/>
        </w:trPr>
        <w:tc>
          <w:tcPr>
            <w:tcW w:w="1643" w:type="dxa"/>
            <w:vAlign w:val="center"/>
          </w:tcPr>
          <w:p w14:paraId="0EF02CFA"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phê duyệt</w:t>
            </w:r>
          </w:p>
        </w:tc>
        <w:tc>
          <w:tcPr>
            <w:tcW w:w="2897" w:type="dxa"/>
            <w:vAlign w:val="center"/>
          </w:tcPr>
          <w:p w14:paraId="2EFA3D4D" w14:textId="77777777" w:rsidR="00000000" w:rsidRPr="00BF7306" w:rsidRDefault="00000000" w:rsidP="006D42D2">
            <w:pPr>
              <w:rPr>
                <w:b/>
                <w:bCs/>
                <w:color w:val="00586F"/>
              </w:rPr>
            </w:pPr>
            <w:r w:rsidRPr="00BF7306">
              <w:rPr>
                <w:rFonts w:ascii="Myriad Pro" w:hAnsi="Myriad Pro" w:cs="Myriad Pro"/>
                <w:b/>
                <w:bCs/>
                <w:color w:val="00586F"/>
              </w:rPr>
              <w:t xml:space="preserve">Trần Công Bình</w:t>
            </w:r>
          </w:p>
          <w:p w14:paraId="2EFA3D4D" w14:textId="77777777" w:rsidR="00000000" w:rsidRPr="00BF7306" w:rsidRDefault="00000000" w:rsidP="006D42D2">
            <w:pPr>
              <w:rPr>
                <w:b/>
                <w:bCs/>
                <w:color w:val="00586F"/>
              </w:rPr>
            </w:pPr>
            <w:r w:rsidRPr="00BF7306">
              <w:rPr>
                <w:rFonts w:ascii="Myriad Pro" w:hAnsi="Myriad Pro" w:cs="Myriad Pro"/>
                <w:b/>
                <w:bCs/>
                <w:color w:val="00586F"/>
              </w:rPr>
              <w:t xml:space="preserve">Quản trị dự án</w:t>
            </w:r>
          </w:p>
        </w:tc>
        <w:tc>
          <w:tcPr>
            <w:tcW w:w="3131" w:type="dxa"/>
            <w:vAlign w:val="center"/>
          </w:tcPr>
          <w:p w14:paraId="33A7B6FB" w14:textId="77777777" w:rsidR="00000000" w:rsidRPr="00BF7306" w:rsidRDefault="00000000" w:rsidP="00F46C43">
            <w:pPr>
              <w:spacing w:line="312" w:lineRule="auto"/>
              <w:rPr>
                <w:b/>
                <w:i/>
                <w:noProof/>
                <w:color w:val="00586F"/>
                <w:u w:val="single"/>
              </w:rPr>
            </w:pPr>
            <w:r>
              <w:rPr>
                <w:rFonts w:ascii="Myriad Pro" w:hAnsi="Myriad Pro" w:cs="Myriad Pro"/>
                <w:color w:val="00586F"/>
              </w:rPr>
              <w:t xml:space="preserve"/>
            </w:r>
          </w:p>
        </w:tc>
        <w:tc>
          <w:tcPr>
            <w:tcW w:w="1659" w:type="dxa"/>
            <w:vAlign w:val="center"/>
          </w:tcPr>
          <w:p w14:paraId="44238955"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bl>
    <w:p w14:paraId="3CD09192" w14:textId="77777777" w:rsidR="00957C96" w:rsidRPr="00181613" w:rsidRDefault="00957C96" w:rsidP="009968E4">
      <w:pPr>
        <w:jc w:val="both"/>
        <w:rPr>
          <w:rFonts w:ascii="Myriad Pro" w:hAnsi="Myriad Pro"/>
          <w:color w:val="auto"/>
        </w:rPr>
      </w:pPr>
      <w:r w:rsidRPr="00181613">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BF7306" w14:paraId="0A4ABC7D" w14:textId="77777777" w:rsidTr="2D6A0210">
        <w:trPr>
          <w:tblHeader/>
          <w:jc w:val="center"/>
        </w:trPr>
        <w:tc>
          <w:tcPr>
            <w:tcW w:w="9332" w:type="dxa"/>
            <w:gridSpan w:val="4"/>
            <w:shd w:val="clear" w:color="auto" w:fill="00586F"/>
            <w:vAlign w:val="center"/>
          </w:tcPr>
          <w:p w14:paraId="286D75BE" w14:textId="77777777" w:rsidR="00000000" w:rsidRPr="004B43C8" w:rsidRDefault="00000000" w:rsidP="00C07A9E">
            <w:pPr>
              <w:pageBreakBefore/>
              <w:spacing w:line="312" w:lineRule="auto"/>
              <w:jc w:val="center"/>
              <w:rPr>
                <w:b/>
                <w:noProof/>
                <w:color w:val="FFFFFF" w:themeColor="background1"/>
              </w:rPr>
            </w:pPr>
            <w:r w:rsidRPr="004B43C8">
              <w:rPr>
                <w:rFonts w:ascii="Myriad Pro" w:hAnsi="Myriad Pro" w:cs="Myriad Pro"/>
                <w:noProof/>
                <w:color w:val="FFFFFF" w:themeColor="background1"/>
              </w:rPr>
              <w:lastRenderedPageBreak/>
              <w:br w:type="page"/>
            </w:r>
            <w:r w:rsidRPr="004B43C8">
              <w:rPr>
                <w:rFonts w:ascii="Myriad Pro" w:hAnsi="Myriad Pro" w:cs="Myriad Pro"/>
                <w:b/>
                <w:noProof/>
                <w:color w:val="FFFFFF" w:themeColor="background1"/>
                <w:sz w:val="24"/>
              </w:rPr>
              <w:t xml:space="preserve">TRANG KÝ </w:t>
            </w:r>
            <w:r w:rsidRPr="004B43C8">
              <w:rPr>
                <w:rFonts w:ascii="Myriad Pro" w:hAnsi="Myriad Pro" w:cs="Myriad Pro"/>
                <w:b/>
                <w:noProof/>
                <w:color w:val="FFFFFF" w:themeColor="background1"/>
                <w:sz w:val="24"/>
              </w:rPr>
              <w:t>BIDIPHAR</w:t>
            </w:r>
          </w:p>
        </w:tc>
      </w:tr>
      <w:tr w:rsidR="004F412E" w:rsidRPr="00BF7306" w14:paraId="271343AF" w14:textId="77777777" w:rsidTr="2D6A0210">
        <w:trPr>
          <w:tblHeader/>
          <w:jc w:val="center"/>
        </w:trPr>
        <w:tc>
          <w:tcPr>
            <w:tcW w:w="1792" w:type="dxa"/>
            <w:shd w:val="clear" w:color="auto" w:fill="00586F"/>
            <w:vAlign w:val="center"/>
          </w:tcPr>
          <w:p w14:paraId="702DBF4E" w14:textId="77777777" w:rsidR="00000000" w:rsidRPr="004B43C8" w:rsidRDefault="00000000" w:rsidP="00F46C43">
            <w:pPr>
              <w:spacing w:line="312" w:lineRule="auto"/>
              <w:jc w:val="center"/>
              <w:rPr>
                <w:b/>
                <w:noProof/>
                <w:color w:val="FFFFFF" w:themeColor="background1"/>
              </w:rPr>
            </w:pPr>
            <w:r w:rsidRPr="004B43C8">
              <w:rPr>
                <w:rFonts w:ascii="Myriad Pro" w:hAnsi="Myriad Pro" w:cs="Myriad Pro"/>
                <w:b/>
                <w:noProof/>
                <w:color w:val="FFFFFF" w:themeColor="background1"/>
              </w:rPr>
              <w:t>Vai trò</w:t>
            </w:r>
          </w:p>
        </w:tc>
        <w:tc>
          <w:tcPr>
            <w:tcW w:w="3196" w:type="dxa"/>
            <w:shd w:val="clear" w:color="auto" w:fill="00586F"/>
            <w:vAlign w:val="center"/>
          </w:tcPr>
          <w:p w14:paraId="26110082" w14:textId="77777777" w:rsidR="00000000" w:rsidRPr="004B43C8" w:rsidRDefault="00000000" w:rsidP="00F46C43">
            <w:pPr>
              <w:spacing w:line="312" w:lineRule="auto"/>
              <w:jc w:val="center"/>
              <w:rPr>
                <w:b/>
                <w:noProof/>
                <w:snapToGrid w:val="0"/>
                <w:color w:val="FFFFFF" w:themeColor="background1"/>
              </w:rPr>
            </w:pPr>
            <w:r w:rsidRPr="004B43C8">
              <w:rPr>
                <w:rFonts w:ascii="Myriad Pro" w:hAnsi="Myriad Pro" w:cs="Myriad Pro"/>
                <w:b/>
                <w:noProof/>
                <w:snapToGrid w:val="0"/>
                <w:color w:val="FFFFFF" w:themeColor="background1"/>
              </w:rPr>
              <w:t>Tên và ch</w:t>
            </w:r>
            <w:r w:rsidRPr="004B43C8">
              <w:rPr>
                <w:rFonts w:ascii="Myriad Pro" w:hAnsi="Myriad Pro" w:cs="Myriad Pro"/>
                <w:b/>
                <w:noProof/>
                <w:snapToGrid w:val="0"/>
                <w:color w:val="FFFFFF" w:themeColor="background1"/>
              </w:rPr>
              <w:t>ứ</w:t>
            </w:r>
            <w:r w:rsidRPr="004B43C8">
              <w:rPr>
                <w:rFonts w:ascii="Myriad Pro" w:hAnsi="Myriad Pro" w:cs="Myriad Pro"/>
                <w:b/>
                <w:noProof/>
                <w:snapToGrid w:val="0"/>
                <w:color w:val="FFFFFF" w:themeColor="background1"/>
              </w:rPr>
              <w:t>c v</w:t>
            </w:r>
            <w:r w:rsidRPr="004B43C8">
              <w:rPr>
                <w:rFonts w:ascii="Myriad Pro" w:hAnsi="Myriad Pro" w:cs="Myriad Pro"/>
                <w:b/>
                <w:noProof/>
                <w:snapToGrid w:val="0"/>
                <w:color w:val="FFFFFF" w:themeColor="background1"/>
              </w:rPr>
              <w:t>ụ</w:t>
            </w:r>
          </w:p>
        </w:tc>
        <w:tc>
          <w:tcPr>
            <w:tcW w:w="2243" w:type="dxa"/>
            <w:shd w:val="clear" w:color="auto" w:fill="00586F"/>
            <w:vAlign w:val="center"/>
          </w:tcPr>
          <w:p w14:paraId="754D47BA" w14:textId="77777777" w:rsidR="00000000" w:rsidRPr="004B43C8" w:rsidRDefault="00000000" w:rsidP="00F46C43">
            <w:pPr>
              <w:spacing w:line="312" w:lineRule="auto"/>
              <w:jc w:val="center"/>
              <w:rPr>
                <w:b/>
                <w:noProof/>
                <w:color w:val="FFFFFF" w:themeColor="background1"/>
              </w:rPr>
            </w:pPr>
            <w:r w:rsidRPr="004B43C8">
              <w:rPr>
                <w:rFonts w:ascii="Myriad Pro" w:hAnsi="Myriad Pro" w:cs="Myriad Pro"/>
                <w:b/>
                <w:noProof/>
                <w:color w:val="FFFFFF" w:themeColor="background1"/>
              </w:rPr>
              <w:t>Ch</w:t>
            </w:r>
            <w:r w:rsidRPr="004B43C8">
              <w:rPr>
                <w:rFonts w:ascii="Myriad Pro" w:hAnsi="Myriad Pro" w:cs="Myriad Pro"/>
                <w:b/>
                <w:noProof/>
                <w:color w:val="FFFFFF" w:themeColor="background1"/>
              </w:rPr>
              <w:t>ữ</w:t>
            </w:r>
            <w:r w:rsidRPr="004B43C8">
              <w:rPr>
                <w:rFonts w:ascii="Myriad Pro" w:hAnsi="Myriad Pro" w:cs="Myriad Pro"/>
                <w:b/>
                <w:noProof/>
                <w:color w:val="FFFFFF" w:themeColor="background1"/>
              </w:rPr>
              <w:t xml:space="preserve"> ký</w:t>
            </w:r>
          </w:p>
        </w:tc>
        <w:tc>
          <w:tcPr>
            <w:tcW w:w="2099" w:type="dxa"/>
            <w:shd w:val="clear" w:color="auto" w:fill="00586F"/>
            <w:vAlign w:val="center"/>
          </w:tcPr>
          <w:p w14:paraId="30C595DE" w14:textId="77777777" w:rsidR="00000000" w:rsidRPr="004B43C8" w:rsidRDefault="00000000" w:rsidP="00F46C43">
            <w:pPr>
              <w:spacing w:line="312" w:lineRule="auto"/>
              <w:jc w:val="center"/>
              <w:rPr>
                <w:b/>
                <w:noProof/>
                <w:color w:val="FFFFFF" w:themeColor="background1"/>
              </w:rPr>
            </w:pPr>
            <w:r w:rsidRPr="004B43C8">
              <w:rPr>
                <w:rFonts w:ascii="Myriad Pro" w:hAnsi="Myriad Pro" w:cs="Myriad Pro"/>
                <w:b/>
                <w:noProof/>
                <w:color w:val="FFFFFF" w:themeColor="background1"/>
              </w:rPr>
              <w:t>Ngày</w:t>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Huỳnh Thị Thu Hiền</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BP Kho</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Phó nhóm nghiệp vụ Kho (BPO)</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Nguyễn Thị Hằng Nga</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Phó phòng Kinh doanh</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nhóm nghiệp vụ Kho (BPO)</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Ngô Thị Hồng Phúc</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phòng Kế hoạch</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nhóm nghiệp vụ Kho (BPO)</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Trương Cảnh Hoàn</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phòng Kế hoạch - CNNH</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nhóm nghiệp vụ Kho (BPO)</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Ngô Thị Khánh Trinh</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Phó phòng QA</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Quản trị dự án</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Nguyễn Như Nguyệt</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phòng QA - CNNH</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Quản trị dự án</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xem xét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Đặng Tấn Dũng</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Trưởng phòng IT</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Quản trị dự án</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phê duyệt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Nguyễn Ngọc Dũng</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Phó Tổng giám đốc</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Phó giám đốc dự án</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r w:rsidR="00AC0CEC" w:rsidRPr="00BF7306" w14:paraId="2E09C95B" w14:textId="77777777" w:rsidTr="2D6A0210">
        <w:trPr>
          <w:trHeight w:val="1280"/>
          <w:jc w:val="center"/>
        </w:trPr>
        <w:tc>
          <w:tcPr>
            <w:tcW w:w="1792" w:type="dxa"/>
            <w:vAlign w:val="center"/>
          </w:tcPr>
          <w:p w14:paraId="291868D7" w14:textId="77777777" w:rsidR="00000000" w:rsidRPr="00BF7306" w:rsidRDefault="00000000" w:rsidP="00F46C43">
            <w:pPr>
              <w:spacing w:line="312" w:lineRule="auto"/>
              <w:rPr>
                <w:color w:val="00586F"/>
              </w:rPr>
            </w:pPr>
            <w:r w:rsidRPr="00BF7306">
              <w:rPr>
                <w:rFonts w:ascii="Myriad Pro" w:hAnsi="Myriad Pro" w:cs="Myriad Pro"/>
                <w:color w:val="00586F"/>
              </w:rPr>
              <w:t xml:space="preserve">Người phê duyệt</w:t>
            </w:r>
          </w:p>
        </w:tc>
        <w:tc>
          <w:tcPr>
            <w:tcW w:w="3196" w:type="dxa"/>
            <w:vAlign w:val="center"/>
          </w:tcPr>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Phạm Thị Thanh Hương</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Tổng giám đốc</w:t>
            </w:r>
          </w:p>
          <w:p w14:paraId="287AD8E6" w14:textId="77777777" w:rsidR="00000000" w:rsidRPr="00BF7306" w:rsidRDefault="00000000" w:rsidP="02101E3C">
            <w:pPr>
              <w:spacing w:line="312" w:lineRule="auto"/>
              <w:rPr>
                <w:b/>
                <w:bCs/>
                <w:color w:val="00586F"/>
              </w:rPr>
            </w:pPr>
            <w:r w:rsidRPr="00BF7306">
              <w:rPr>
                <w:rFonts w:ascii="Myriad Pro" w:hAnsi="Myriad Pro" w:cs="Myriad Pro"/>
                <w:b/>
                <w:bCs/>
                <w:color w:val="00586F"/>
              </w:rPr>
              <w:t xml:space="preserve">Giám đốc dự án</w:t>
            </w:r>
          </w:p>
        </w:tc>
        <w:tc>
          <w:tcPr>
            <w:tcW w:w="2243" w:type="dxa"/>
            <w:vAlign w:val="center"/>
          </w:tcPr>
          <w:p w14:paraId="67222A7C"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4C4D41B" w14:textId="77777777" w:rsidR="00000000" w:rsidRPr="00BF7306" w:rsidRDefault="00000000" w:rsidP="00F46C43">
            <w:pPr>
              <w:spacing w:line="312" w:lineRule="auto"/>
              <w:rPr>
                <w:noProof/>
                <w:color w:val="00586F"/>
              </w:rPr>
            </w:pPr>
            <w:r>
              <w:rPr>
                <w:rFonts w:ascii="Myriad Pro" w:hAnsi="Myriad Pro" w:cs="Myriad Pro"/>
                <w:color w:val="00586F"/>
              </w:rPr>
              <w:t xml:space="preserve"/>
            </w:r>
          </w:p>
        </w:tc>
      </w:tr>
    </w:tbl>
    <w:p w14:paraId="0BEA3092" w14:textId="77777777" w:rsidR="4E3BCFF1" w:rsidRPr="00181613" w:rsidRDefault="4E3BCFF1" w:rsidP="009968E4">
      <w:pPr>
        <w:jc w:val="both"/>
        <w:rPr>
          <w:rFonts w:ascii="Myriad Pro" w:hAnsi="Myriad Pro"/>
        </w:rPr>
      </w:pPr>
      <w:r w:rsidRPr="00181613">
        <w:rPr>
          <w:rFonts w:ascii="Myriad Pro" w:hAnsi="Myriad Pro" w:cs="Myriad Pro"/>
          <w:color w:val="00586F"/>
        </w:rPr>
        <w:br w:type="page"/>
      </w:r>
    </w:p>
    <w:tbl>
      <w:tblPr>
        <w:tblStyle w:val="TableGrid"/>
        <w:tblW w:w="0" w:type="auto"/>
        <w:jc w:val="center"/>
        <w:tblLook w:val="06A0" w:firstRow="1" w:lastRow="0" w:firstColumn="1" w:lastColumn="0" w:noHBand="1" w:noVBand="1"/>
      </w:tblPr>
      <w:tblGrid>
        <w:gridCol w:w="9330"/>
      </w:tblGrid>
      <w:tr w:rsidR="4E3BCFF1" w:rsidRPr="00181613" w14:paraId="27ECB9A7"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255FD8C" w14:textId="77777777" w:rsidR="1BA76F54" w:rsidRPr="00181613" w:rsidRDefault="1BA76F54" w:rsidP="00FA4E5D">
            <w:pPr>
              <w:spacing w:before="160" w:after="160"/>
              <w:jc w:val="center"/>
              <w:rPr>
                <w:rFonts w:ascii="Myriad Pro" w:hAnsi="Myriad Pro"/>
                <w:b/>
                <w:bCs/>
                <w:color w:val="auto"/>
                <w:sz w:val="32"/>
                <w:szCs w:val="32"/>
              </w:rPr>
            </w:pPr>
            <w:r w:rsidRPr="00181613">
              <w:rPr>
                <w:rFonts w:ascii="Myriad Pro" w:hAnsi="Myriad Pro" w:cs="Myriad Pro"/>
                <w:b/>
                <w:bCs/>
                <w:color w:val="FFFFFF" w:themeColor="background1"/>
                <w:sz w:val="32"/>
                <w:szCs w:val="32"/>
              </w:rPr>
              <w:lastRenderedPageBreak/>
              <w:t>MỤC LỤC</w:t>
            </w:r>
          </w:p>
        </w:tc>
      </w:tr>
    </w:tbl>
    <w:p w14:paraId="0DF2DBB9" w14:textId="500E8493" w:rsidR="00773E3B" w:rsidRDefault="00000000">
      <w:pPr>
        <w:pStyle w:val="TOC1"/>
        <w:rPr>
          <w:rFonts w:asciiTheme="minorHAnsi" w:eastAsiaTheme="minorEastAsia" w:hAnsiTheme="minorHAnsi" w:cstheme="minorBidi"/>
          <w:b w:val="0"/>
          <w:bCs w:val="0"/>
          <w:color w:val="auto"/>
          <w:kern w:val="2"/>
          <w:sz w:val="24"/>
          <w:szCs w:val="24"/>
          <w:lang w:val="en-US"/>
          <w14:ligatures w14:val="standardContextual"/>
        </w:rPr>
      </w:pPr>
      <w:r>
        <w:rPr>
          <w:rFonts w:ascii="Myriad Pro" w:hAnsi="Myriad Pro" w:cs="Myriad Pro"/>
          <w:color w:val="00586F"/>
        </w:rPr>
        <w:fldChar w:fldCharType="begin" w:dirty="true"/>
      </w:r>
      <w:r>
        <w:rPr>
          <w:rFonts w:ascii="Myriad Pro" w:hAnsi="Myriad Pro" w:cs="Myriad Pro"/>
          <w:color w:val="00586F"/>
        </w:rPr>
        <w:instrText xml:space="preserve"> TOC \o "1-3" \h \z \u </w:instrText>
      </w:r>
      <w:r>
        <w:rPr>
          <w:rFonts w:ascii="Myriad Pro" w:hAnsi="Myriad Pro" w:cs="Myriad Pro"/>
          <w:color w:val="00586F"/>
        </w:rPr>
        <w:fldChar w:fldCharType="separate"/>
      </w:r>
      <w:hyperlink w:anchor="_Toc241135500" w:history="1">
        <w:r w:rsidR="00773E3B" w:rsidRPr="00EA76EE">
          <w:rPr>
            <w:rStyle w:val="Hyperlink"/>
            <w:rFonts w:ascii="Myriad Pro" w:hAnsi="Myriad Pro" w:cs="Myriad Pro"/>
            <w:color w:val="00586F"/>
          </w:rPr>
          <w:t xml:space="preserve">1</w:t>
        </w:r>
        <w:r w:rsidR="00773E3B">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00773E3B" w:rsidRPr="00EA76EE">
          <w:rPr>
            <w:rStyle w:val="Hyperlink"/>
            <w:rFonts w:ascii="Myriad Pro" w:hAnsi="Myriad Pro" w:cs="Myriad Pro"/>
            <w:color w:val="00586F"/>
          </w:rPr>
          <w:t>TỔNG QUAN</w:t>
        </w:r>
        <w:r w:rsidR="00773E3B">
          <w:rPr>
            <w:rFonts w:ascii="Myriad Pro" w:hAnsi="Myriad Pro" w:cs="Myriad Pro"/>
            <w:webHidden/>
            <w:color w:val="00586F"/>
          </w:rPr>
          <w:tab/>
        </w:r>
        <w:r w:rsidR="00773E3B">
          <w:rPr>
            <w:rFonts w:ascii="Myriad Pro" w:hAnsi="Myriad Pro" w:cs="Myriad Pro"/>
            <w:webHidden/>
            <w:color w:val="00586F"/>
          </w:rPr>
          <w:fldChar w:fldCharType="begin"/>
        </w:r>
        <w:r w:rsidR="00773E3B">
          <w:rPr>
            <w:rFonts w:ascii="Myriad Pro" w:hAnsi="Myriad Pro" w:cs="Myriad Pro"/>
            <w:webHidden/>
            <w:color w:val="00586F"/>
          </w:rPr>
          <w:instrText xml:space="preserve"> PAGEREF _Toc241135500 \h </w:instrText>
        </w:r>
        <w:r w:rsidR="00773E3B">
          <w:rPr>
            <w:rFonts w:ascii="Myriad Pro" w:hAnsi="Myriad Pro" w:cs="Myriad Pro"/>
            <w:webHidden/>
            <w:color w:val="00586F"/>
          </w:rPr>
        </w:r>
        <w:r w:rsidR="00773E3B">
          <w:rPr>
            <w:rFonts w:ascii="Myriad Pro" w:hAnsi="Myriad Pro" w:cs="Myriad Pro"/>
            <w:webHidden/>
            <w:color w:val="00586F"/>
          </w:rPr>
          <w:fldChar w:fldCharType="separate"/>
        </w:r>
        <w:r w:rsidR="00773E3B">
          <w:rPr>
            <w:rFonts w:ascii="Myriad Pro" w:hAnsi="Myriad Pro" w:cs="Myriad Pro"/>
            <w:webHidden/>
            <w:color w:val="00586F"/>
          </w:rPr>
          <w:t>7</w:t>
        </w:r>
        <w:r w:rsidR="00773E3B">
          <w:rPr>
            <w:rFonts w:ascii="Myriad Pro" w:hAnsi="Myriad Pro" w:cs="Myriad Pro"/>
            <w:webHidden/>
            <w:color w:val="00586F"/>
          </w:rPr>
          <w:fldChar w:fldCharType="end"/>
        </w:r>
      </w:hyperlink>
    </w:p>
    <w:p w14:paraId="38E40726" w14:textId="359C5F31"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01" w:history="1">
        <w:r w:rsidRPr="00EA76EE">
          <w:rPr>
            <w:rStyle w:val="Hyperlink"/>
            <w:rFonts w:ascii="Myriad Pro" w:hAnsi="Myriad Pro" w:cs="Myriad Pro"/>
            <w:noProof/>
            <w:color w:val="00586F"/>
          </w:rPr>
          <w:t xml:space="preserve">1.1</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Phạm vi tài liệu</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_Toc241135501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7</w:t>
        </w:r>
        <w:r>
          <w:rPr>
            <w:rFonts w:ascii="Myriad Pro" w:hAnsi="Myriad Pro" w:cs="Myriad Pro"/>
            <w:noProof/>
            <w:webHidden/>
            <w:color w:val="00586F"/>
          </w:rPr>
          <w:fldChar w:fldCharType="end"/>
        </w:r>
      </w:hyperlink>
    </w:p>
    <w:p w14:paraId="1EF30676" w14:textId="5C0C84DA"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02" w:history="1">
        <w:r w:rsidRPr="00EA76EE">
          <w:rPr>
            <w:rStyle w:val="Hyperlink"/>
            <w:rFonts w:ascii="Myriad Pro" w:hAnsi="Myriad Pro" w:cs="Myriad Pro"/>
            <w:noProof/>
            <w:color w:val="00586F"/>
          </w:rPr>
          <w:t xml:space="preserve">1.2</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Thuật ngữ</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_Toc241135502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7</w:t>
        </w:r>
        <w:r>
          <w:rPr>
            <w:rFonts w:ascii="Myriad Pro" w:hAnsi="Myriad Pro" w:cs="Myriad Pro"/>
            <w:noProof/>
            <w:webHidden/>
            <w:color w:val="00586F"/>
          </w:rPr>
          <w:fldChar w:fldCharType="end"/>
        </w:r>
      </w:hyperlink>
    </w:p>
    <w:p w14:paraId="6C4BA58C" w14:textId="3D8B89B3"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03" w:history="1">
        <w:r w:rsidRPr="00EA76EE">
          <w:rPr>
            <w:rStyle w:val="Hyperlink"/>
            <w:rFonts w:ascii="Myriad Pro" w:hAnsi="Myriad Pro" w:cs="Myriad Pro"/>
            <w:noProof/>
            <w:color w:val="00586F"/>
          </w:rPr>
          <w:t xml:space="preserve">1.3</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Thông tin chung của chức năng</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_Toc241135503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7</w:t>
        </w:r>
        <w:r>
          <w:rPr>
            <w:rFonts w:ascii="Myriad Pro" w:hAnsi="Myriad Pro" w:cs="Myriad Pro"/>
            <w:noProof/>
            <w:webHidden/>
            <w:color w:val="00586F"/>
          </w:rPr>
          <w:fldChar w:fldCharType="end"/>
        </w:r>
      </w:hyperlink>
    </w:p>
    <w:p w14:paraId="58C4E3EB" w14:textId="0282F920" w:rsidR="00773E3B" w:rsidRDefault="00773E3B">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1135509" w:history="1">
        <w:r w:rsidRPr="00EA76EE">
          <w:rPr>
            <w:rStyle w:val="Hyperlink"/>
            <w:rFonts w:ascii="Myriad Pro" w:hAnsi="Myriad Pro" w:cs="Myriad Pro"/>
            <w:color w:val="00586F"/>
          </w:rPr>
          <w:t xml:space="preserve">2</w:t>
        </w:r>
        <w:r>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EA76EE">
          <w:rPr>
            <w:rStyle w:val="Hyperlink"/>
            <w:rFonts w:ascii="Myriad Pro" w:hAnsi="Myriad Pro" w:cs="Myriad Pro"/>
            <w:color w:val="00586F"/>
          </w:rPr>
          <w:t>THIẾT KẾ CHỨC NĂNG</w:t>
        </w:r>
        <w:r>
          <w:rPr>
            <w:rFonts w:ascii="Myriad Pro" w:hAnsi="Myriad Pro" w:cs="Myriad Pro"/>
            <w:webHidden/>
            <w:color w:val="00586F"/>
          </w:rPr>
          <w:tab/>
        </w:r>
        <w:r>
          <w:rPr>
            <w:rFonts w:ascii="Myriad Pro" w:hAnsi="Myriad Pro" w:cs="Myriad Pro"/>
            <w:webHidden/>
            <w:color w:val="00586F"/>
          </w:rPr>
          <w:fldChar w:fldCharType="begin"/>
        </w:r>
        <w:r>
          <w:rPr>
            <w:rFonts w:ascii="Myriad Pro" w:hAnsi="Myriad Pro" w:cs="Myriad Pro"/>
            <w:webHidden/>
            <w:color w:val="00586F"/>
          </w:rPr>
          <w:instrText xml:space="preserve"> PAGEREF _Toc241135509 \h </w:instrText>
        </w:r>
        <w:r>
          <w:rPr>
            <w:rFonts w:ascii="Myriad Pro" w:hAnsi="Myriad Pro" w:cs="Myriad Pro"/>
            <w:webHidden/>
            <w:color w:val="00586F"/>
          </w:rPr>
        </w:r>
        <w:r>
          <w:rPr>
            <w:rFonts w:ascii="Myriad Pro" w:hAnsi="Myriad Pro" w:cs="Myriad Pro"/>
            <w:webHidden/>
            <w:color w:val="00586F"/>
          </w:rPr>
          <w:fldChar w:fldCharType="separate"/>
        </w:r>
        <w:r>
          <w:rPr>
            <w:rFonts w:ascii="Myriad Pro" w:hAnsi="Myriad Pro" w:cs="Myriad Pro"/>
            <w:webHidden/>
            <w:color w:val="00586F"/>
          </w:rPr>
          <w:t>10</w:t>
        </w:r>
        <w:r>
          <w:rPr>
            <w:rFonts w:ascii="Myriad Pro" w:hAnsi="Myriad Pro" w:cs="Myriad Pro"/>
            <w:webHidden/>
            <w:color w:val="00586F"/>
          </w:rPr>
          <w:fldChar w:fldCharType="end"/>
        </w:r>
      </w:hyperlink>
    </w:p>
    <w:p w14:paraId="7838E919" w14:textId="0A7E9240"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05" w:history="1">
        <w:r w:rsidRPr="00EA76EE">
          <w:rPr>
            <w:rStyle w:val="Hyperlink"/>
            <w:rFonts w:ascii="Myriad Pro" w:hAnsi="Myriad Pro" w:cs="Myriad Pro"/>
            <w:noProof/>
            <w:color w:val="00586F"/>
          </w:rPr>
          <w:t xml:space="preserve">2.1</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Mục đích</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_Toc241135505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8</w:t>
        </w:r>
        <w:r>
          <w:rPr>
            <w:rFonts w:ascii="Myriad Pro" w:hAnsi="Myriad Pro" w:cs="Myriad Pro"/>
            <w:noProof/>
            <w:webHidden/>
            <w:color w:val="00586F"/>
          </w:rPr>
          <w:fldChar w:fldCharType="end"/>
        </w:r>
      </w:hyperlink>
    </w:p>
    <w:p w14:paraId="146898C6" w14:textId="78A04141"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10" w:history="1">
        <w:r w:rsidRPr="00EA76EE">
          <w:rPr>
            <w:rStyle w:val="Hyperlink"/>
            <w:rFonts w:ascii="Myriad Pro" w:hAnsi="Myriad Pro" w:cs="Myriad Pro"/>
            <w:noProof/>
            <w:color w:val="00586F"/>
          </w:rPr>
          <w:t xml:space="preserve">2.2</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Sơ đồ xử lý (Flowchart)</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_Toc241135510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10</w:t>
        </w:r>
        <w:r>
          <w:rPr>
            <w:rFonts w:ascii="Myriad Pro" w:hAnsi="Myriad Pro" w:cs="Myriad Pro"/>
            <w:noProof/>
            <w:webHidden/>
            <w:color w:val="00586F"/>
          </w:rPr>
          <w:fldChar w:fldCharType="end"/>
        </w:r>
      </w:hyperlink>
    </w:p>
    <w:p w14:paraId="0BB994B6" w14:textId="56BD1C23"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11" w:history="1">
        <w:r w:rsidRPr="00EA76EE">
          <w:rPr>
            <w:rStyle w:val="Hyperlink"/>
            <w:rFonts w:ascii="Myriad Pro" w:hAnsi="Myriad Pro" w:cs="Myriad Pro"/>
            <w:noProof/>
            <w:color w:val="00586F"/>
          </w:rPr>
          <w:t xml:space="preserve">2.3</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Màn hình chọn điều kiện (Selection Screen)</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_Toc241135511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11</w:t>
        </w:r>
        <w:r>
          <w:rPr>
            <w:rFonts w:ascii="Myriad Pro" w:hAnsi="Myriad Pro" w:cs="Myriad Pro"/>
            <w:noProof/>
            <w:webHidden/>
            <w:color w:val="00586F"/>
          </w:rPr>
          <w:fldChar w:fldCharType="end"/>
        </w:r>
      </w:hyperlink>
    </w:p>
    <w:p w14:paraId="698AC71B" w14:textId="3F88096F"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12" w:history="1">
        <w:r w:rsidRPr="00EA76EE">
          <w:rPr>
            <w:rStyle w:val="Hyperlink"/>
            <w:rFonts w:ascii="Myriad Pro" w:hAnsi="Myriad Pro" w:cs="Myriad Pro"/>
            <w:noProof/>
            <w:color w:val="00586F"/>
          </w:rPr>
          <w:t xml:space="preserve">2.4</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Màn hình trung gian</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_Toc241135512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12</w:t>
        </w:r>
        <w:r>
          <w:rPr>
            <w:rFonts w:ascii="Myriad Pro" w:hAnsi="Myriad Pro" w:cs="Myriad Pro"/>
            <w:noProof/>
            <w:webHidden/>
            <w:color w:val="00586F"/>
          </w:rPr>
          <w:fldChar w:fldCharType="end"/>
        </w:r>
      </w:hyperlink>
    </w:p>
    <w:p w14:paraId="0C055178" w14:textId="5DFB4A8A"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13" w:history="1">
        <w:r w:rsidRPr="00EA76EE">
          <w:rPr>
            <w:rStyle w:val="Hyperlink"/>
            <w:rFonts w:ascii="Myriad Pro" w:hAnsi="Myriad Pro" w:cs="Myriad Pro"/>
            <w:noProof/>
            <w:color w:val="00586F"/>
          </w:rPr>
          <w:t xml:space="preserve">2.5</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Màn hình kết quả</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_Toc241135513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12</w:t>
        </w:r>
        <w:r>
          <w:rPr>
            <w:rFonts w:ascii="Myriad Pro" w:hAnsi="Myriad Pro" w:cs="Myriad Pro"/>
            <w:noProof/>
            <w:webHidden/>
            <w:color w:val="00586F"/>
          </w:rPr>
          <w:fldChar w:fldCharType="end"/>
        </w:r>
      </w:hyperlink>
    </w:p>
    <w:p w14:paraId="43132955" w14:textId="7787198C"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14" w:history="1">
        <w:r w:rsidRPr="00EA76EE">
          <w:rPr>
            <w:rStyle w:val="Hyperlink"/>
            <w:rFonts w:ascii="Myriad Pro" w:hAnsi="Myriad Pro" w:cs="Myriad Pro"/>
            <w:noProof/>
            <w:color w:val="00586F"/>
          </w:rPr>
          <w:t xml:space="preserve">2.6</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Logic xử lý đặc biệt</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_Toc241135514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16</w:t>
        </w:r>
        <w:r>
          <w:rPr>
            <w:rFonts w:ascii="Myriad Pro" w:hAnsi="Myriad Pro" w:cs="Myriad Pro"/>
            <w:noProof/>
            <w:webHidden/>
            <w:color w:val="00586F"/>
          </w:rPr>
          <w:fldChar w:fldCharType="end"/>
        </w:r>
      </w:hyperlink>
    </w:p>
    <w:p w14:paraId="51257952" w14:textId="3D84BAE7" w:rsidR="00773E3B" w:rsidRDefault="00773E3B">
      <w:pPr>
        <w:pStyle w:val="TOC3"/>
        <w:rPr>
          <w:rFonts w:asciiTheme="minorHAnsi" w:eastAsiaTheme="minorEastAsia" w:hAnsiTheme="minorHAnsi" w:cstheme="minorBidi"/>
          <w:noProof/>
          <w:color w:val="auto"/>
          <w:kern w:val="2"/>
          <w:sz w:val="24"/>
          <w:szCs w:val="24"/>
          <w:lang w:val="en-US"/>
          <w14:ligatures w14:val="standardContextual"/>
        </w:rPr>
      </w:pPr>
      <w:hyperlink w:anchor="_Toc241135515" w:history="1">
        <w:r w:rsidRPr="00EA76EE">
          <w:rPr>
            <w:rStyle w:val="Hyperlink"/>
            <w:rFonts w:ascii="Myriad Pro" w:hAnsi="Myriad Pro" w:cs="Myriad Pro"/>
            <w:noProof/>
            <w:color w:val="00586F"/>
          </w:rPr>
          <w:t xml:space="preserve">2.6.1</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Chọn dữ liệu</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_Toc241135515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16</w:t>
        </w:r>
        <w:r>
          <w:rPr>
            <w:rFonts w:ascii="Myriad Pro" w:hAnsi="Myriad Pro" w:cs="Myriad Pro"/>
            <w:noProof/>
            <w:webHidden/>
            <w:color w:val="00586F"/>
          </w:rPr>
          <w:fldChar w:fldCharType="end"/>
        </w:r>
      </w:hyperlink>
    </w:p>
    <w:p w14:paraId="25AC17A8" w14:textId="19A8317C" w:rsidR="00773E3B" w:rsidRDefault="00773E3B">
      <w:pPr>
        <w:pStyle w:val="TOC3"/>
        <w:rPr>
          <w:rFonts w:asciiTheme="minorHAnsi" w:eastAsiaTheme="minorEastAsia" w:hAnsiTheme="minorHAnsi" w:cstheme="minorBidi"/>
          <w:noProof/>
          <w:color w:val="auto"/>
          <w:kern w:val="2"/>
          <w:sz w:val="24"/>
          <w:szCs w:val="24"/>
          <w:lang w:val="en-US"/>
          <w14:ligatures w14:val="standardContextual"/>
        </w:rPr>
      </w:pPr>
      <w:hyperlink w:anchor="_Toc241135516" w:history="1">
        <w:r w:rsidRPr="00EA76EE">
          <w:rPr>
            <w:rStyle w:val="Hyperlink"/>
            <w:rFonts w:ascii="Myriad Pro" w:hAnsi="Myriad Pro" w:cs="Myriad Pro"/>
            <w:noProof/>
            <w:color w:val="00586F"/>
          </w:rPr>
          <w:t xml:space="preserve">2.6.2</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Tách mã Bin và dựng sơ đồ</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_Toc241135516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16</w:t>
        </w:r>
        <w:r>
          <w:rPr>
            <w:rFonts w:ascii="Myriad Pro" w:hAnsi="Myriad Pro" w:cs="Myriad Pro"/>
            <w:noProof/>
            <w:webHidden/>
            <w:color w:val="00586F"/>
          </w:rPr>
          <w:fldChar w:fldCharType="end"/>
        </w:r>
      </w:hyperlink>
    </w:p>
    <w:p w14:paraId="56144BD7" w14:textId="7C4F517E" w:rsidR="00773E3B" w:rsidRDefault="00773E3B">
      <w:pPr>
        <w:pStyle w:val="TOC3"/>
        <w:rPr>
          <w:rFonts w:asciiTheme="minorHAnsi" w:eastAsiaTheme="minorEastAsia" w:hAnsiTheme="minorHAnsi" w:cstheme="minorBidi"/>
          <w:noProof/>
          <w:color w:val="auto"/>
          <w:kern w:val="2"/>
          <w:sz w:val="24"/>
          <w:szCs w:val="24"/>
          <w:lang w:val="en-US"/>
          <w14:ligatures w14:val="standardContextual"/>
        </w:rPr>
      </w:pPr>
      <w:hyperlink w:anchor="_Toc241135517" w:history="1">
        <w:r w:rsidRPr="00EA76EE">
          <w:rPr>
            <w:rStyle w:val="Hyperlink"/>
            <w:rFonts w:ascii="Myriad Pro" w:hAnsi="Myriad Pro" w:cs="Myriad Pro"/>
            <w:noProof/>
            <w:color w:val="00586F"/>
          </w:rPr>
          <w:t xml:space="preserve">2.6.3</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Quy đổi đơn vị tính</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_Toc241135517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17</w:t>
        </w:r>
        <w:r>
          <w:rPr>
            <w:rFonts w:ascii="Myriad Pro" w:hAnsi="Myriad Pro" w:cs="Myriad Pro"/>
            <w:noProof/>
            <w:webHidden/>
            <w:color w:val="00586F"/>
          </w:rPr>
          <w:fldChar w:fldCharType="end"/>
        </w:r>
      </w:hyperlink>
    </w:p>
    <w:p w14:paraId="63AE5FB4" w14:textId="484C49A2" w:rsidR="00773E3B" w:rsidRDefault="00773E3B">
      <w:pPr>
        <w:pStyle w:val="TOC3"/>
        <w:rPr>
          <w:rFonts w:asciiTheme="minorHAnsi" w:eastAsiaTheme="minorEastAsia" w:hAnsiTheme="minorHAnsi" w:cstheme="minorBidi"/>
          <w:noProof/>
          <w:color w:val="auto"/>
          <w:kern w:val="2"/>
          <w:sz w:val="24"/>
          <w:szCs w:val="24"/>
          <w:lang w:val="en-US"/>
          <w14:ligatures w14:val="standardContextual"/>
        </w:rPr>
      </w:pPr>
      <w:hyperlink w:anchor="_Toc241135518" w:history="1">
        <w:r w:rsidRPr="00EA76EE">
          <w:rPr>
            <w:rStyle w:val="Hyperlink"/>
            <w:rFonts w:ascii="Myriad Pro" w:hAnsi="Myriad Pro" w:cs="Myriad Pro"/>
            <w:noProof/>
            <w:color w:val="00586F"/>
          </w:rPr>
          <w:t xml:space="preserve">2.6.4</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Hiện thực hóa kỹ thuật màn hình Sơ đồ kho</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_Toc241135518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17</w:t>
        </w:r>
        <w:r>
          <w:rPr>
            <w:rFonts w:ascii="Myriad Pro" w:hAnsi="Myriad Pro" w:cs="Myriad Pro"/>
            <w:noProof/>
            <w:webHidden/>
            <w:color w:val="00586F"/>
          </w:rPr>
          <w:fldChar w:fldCharType="end"/>
        </w:r>
      </w:hyperlink>
    </w:p>
    <w:p w14:paraId="339A6C1C" w14:textId="09F44908"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19" w:history="1">
        <w:r w:rsidRPr="00EA76EE">
          <w:rPr>
            <w:rStyle w:val="Hyperlink"/>
            <w:rFonts w:ascii="Myriad Pro" w:hAnsi="Myriad Pro" w:cs="Myriad Pro"/>
            <w:noProof/>
            <w:color w:val="00586F"/>
          </w:rPr>
          <w:t xml:space="preserve">2.7</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Sắp xếp</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_Toc241135519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18</w:t>
        </w:r>
        <w:r>
          <w:rPr>
            <w:rFonts w:ascii="Myriad Pro" w:hAnsi="Myriad Pro" w:cs="Myriad Pro"/>
            <w:noProof/>
            <w:webHidden/>
            <w:color w:val="00586F"/>
          </w:rPr>
          <w:fldChar w:fldCharType="end"/>
        </w:r>
      </w:hyperlink>
    </w:p>
    <w:p w14:paraId="46324158" w14:textId="239C2224" w:rsidR="00773E3B" w:rsidRDefault="00773E3B">
      <w:pPr>
        <w:pStyle w:val="TOC2"/>
        <w:rPr>
          <w:rFonts w:asciiTheme="minorHAnsi" w:eastAsiaTheme="minorEastAsia" w:hAnsiTheme="minorHAnsi" w:cstheme="minorBidi"/>
          <w:noProof/>
          <w:color w:val="auto"/>
          <w:kern w:val="2"/>
          <w:sz w:val="24"/>
          <w:szCs w:val="24"/>
          <w:lang w:val="en-US"/>
          <w14:ligatures w14:val="standardContextual"/>
        </w:rPr>
      </w:pPr>
      <w:hyperlink w:anchor="_Toc241135520" w:history="1">
        <w:r w:rsidRPr="00EA76EE">
          <w:rPr>
            <w:rStyle w:val="Hyperlink"/>
            <w:rFonts w:ascii="Myriad Pro" w:hAnsi="Myriad Pro" w:cs="Myriad Pro"/>
            <w:noProof/>
            <w:color w:val="00586F"/>
          </w:rPr>
          <w:t xml:space="preserve">2.8</w:t>
        </w:r>
        <w:r>
          <w:rPr>
            <w:rFonts w:asciiTheme="minorHAnsi" w:eastAsiaTheme="minorEastAsia" w:hAnsiTheme="minorHAnsi" w:cstheme="minorBidi" w:ascii="Myriad Pro" w:hAnsi="Myriad Pro" w:cs="Myriad Pro"/>
            <w:noProof/>
            <w:color w:val="00586F"/>
            <w:kern w:val="2"/>
            <w:sz w:val="24"/>
            <w:szCs w:val="24"/>
            <w:lang w:val="en-US"/>
            <w14:ligatures w14:val="standardContextual"/>
          </w:rPr>
          <w:tab/>
        </w:r>
        <w:r w:rsidRPr="00EA76EE">
          <w:rPr>
            <w:rStyle w:val="Hyperlink"/>
            <w:rFonts w:ascii="Myriad Pro" w:hAnsi="Myriad Pro" w:cs="Myriad Pro"/>
            <w:noProof/>
            <w:color w:val="00586F"/>
          </w:rPr>
          <w:t>Thông báo hệ thống (Message)</w:t>
        </w:r>
        <w:r>
          <w:rPr>
            <w:rFonts w:ascii="Myriad Pro" w:hAnsi="Myriad Pro" w:cs="Myriad Pro"/>
            <w:noProof/>
            <w:webHidden/>
            <w:color w:val="00586F"/>
          </w:rPr>
          <w:tab/>
        </w:r>
        <w:r>
          <w:rPr>
            <w:rFonts w:ascii="Myriad Pro" w:hAnsi="Myriad Pro" w:cs="Myriad Pro"/>
            <w:noProof/>
            <w:webHidden/>
            <w:color w:val="00586F"/>
          </w:rPr>
          <w:fldChar w:fldCharType="begin"/>
        </w:r>
        <w:r>
          <w:rPr>
            <w:rFonts w:ascii="Myriad Pro" w:hAnsi="Myriad Pro" w:cs="Myriad Pro"/>
            <w:noProof/>
            <w:webHidden/>
            <w:color w:val="00586F"/>
          </w:rPr>
          <w:instrText xml:space="preserve"> PAGEREF _Toc241135520 \h </w:instrText>
        </w:r>
        <w:r>
          <w:rPr>
            <w:rFonts w:ascii="Myriad Pro" w:hAnsi="Myriad Pro" w:cs="Myriad Pro"/>
            <w:noProof/>
            <w:webHidden/>
            <w:color w:val="00586F"/>
          </w:rPr>
        </w:r>
        <w:r>
          <w:rPr>
            <w:rFonts w:ascii="Myriad Pro" w:hAnsi="Myriad Pro" w:cs="Myriad Pro"/>
            <w:noProof/>
            <w:webHidden/>
            <w:color w:val="00586F"/>
          </w:rPr>
          <w:fldChar w:fldCharType="separate"/>
        </w:r>
        <w:r>
          <w:rPr>
            <w:rFonts w:ascii="Myriad Pro" w:hAnsi="Myriad Pro" w:cs="Myriad Pro"/>
            <w:noProof/>
            <w:webHidden/>
            <w:color w:val="00586F"/>
          </w:rPr>
          <w:t>18</w:t>
        </w:r>
        <w:r>
          <w:rPr>
            <w:rFonts w:ascii="Myriad Pro" w:hAnsi="Myriad Pro" w:cs="Myriad Pro"/>
            <w:noProof/>
            <w:webHidden/>
            <w:color w:val="00586F"/>
          </w:rPr>
          <w:fldChar w:fldCharType="end"/>
        </w:r>
      </w:hyperlink>
    </w:p>
    <w:p w14:paraId="11019846" w14:textId="3E7BC3A1" w:rsidR="00773E3B" w:rsidRDefault="00773E3B">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1135521" w:history="1">
        <w:r w:rsidRPr="00EA76EE">
          <w:rPr>
            <w:rStyle w:val="Hyperlink"/>
            <w:rFonts w:ascii="Myriad Pro" w:hAnsi="Myriad Pro" w:cs="Myriad Pro"/>
            <w:color w:val="00586F"/>
          </w:rPr>
          <w:t xml:space="preserve">3</w:t>
        </w:r>
        <w:r>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EA76EE">
          <w:rPr>
            <w:rStyle w:val="Hyperlink"/>
            <w:rFonts w:ascii="Myriad Pro" w:hAnsi="Myriad Pro" w:cs="Myriad Pro"/>
            <w:color w:val="00586F"/>
          </w:rPr>
          <w:t>NGUỒN DỮ LIỆU</w:t>
        </w:r>
        <w:r>
          <w:rPr>
            <w:rFonts w:ascii="Myriad Pro" w:hAnsi="Myriad Pro" w:cs="Myriad Pro"/>
            <w:webHidden/>
            <w:color w:val="00586F"/>
          </w:rPr>
          <w:tab/>
        </w:r>
        <w:r>
          <w:rPr>
            <w:rFonts w:ascii="Myriad Pro" w:hAnsi="Myriad Pro" w:cs="Myriad Pro"/>
            <w:webHidden/>
            <w:color w:val="00586F"/>
          </w:rPr>
          <w:fldChar w:fldCharType="begin"/>
        </w:r>
        <w:r>
          <w:rPr>
            <w:rFonts w:ascii="Myriad Pro" w:hAnsi="Myriad Pro" w:cs="Myriad Pro"/>
            <w:webHidden/>
            <w:color w:val="00586F"/>
          </w:rPr>
          <w:instrText xml:space="preserve"> PAGEREF _Toc241135521 \h </w:instrText>
        </w:r>
        <w:r>
          <w:rPr>
            <w:rFonts w:ascii="Myriad Pro" w:hAnsi="Myriad Pro" w:cs="Myriad Pro"/>
            <w:webHidden/>
            <w:color w:val="00586F"/>
          </w:rPr>
        </w:r>
        <w:r>
          <w:rPr>
            <w:rFonts w:ascii="Myriad Pro" w:hAnsi="Myriad Pro" w:cs="Myriad Pro"/>
            <w:webHidden/>
            <w:color w:val="00586F"/>
          </w:rPr>
          <w:fldChar w:fldCharType="separate"/>
        </w:r>
        <w:r>
          <w:rPr>
            <w:rFonts w:ascii="Myriad Pro" w:hAnsi="Myriad Pro" w:cs="Myriad Pro"/>
            <w:webHidden/>
            <w:color w:val="00586F"/>
          </w:rPr>
          <w:t>19</w:t>
        </w:r>
        <w:r>
          <w:rPr>
            <w:rFonts w:ascii="Myriad Pro" w:hAnsi="Myriad Pro" w:cs="Myriad Pro"/>
            <w:webHidden/>
            <w:color w:val="00586F"/>
          </w:rPr>
          <w:fldChar w:fldCharType="end"/>
        </w:r>
      </w:hyperlink>
    </w:p>
    <w:p w14:paraId="053B7DF7" w14:textId="60908C22" w:rsidR="00773E3B" w:rsidRDefault="00773E3B">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1135522" w:history="1">
        <w:r w:rsidRPr="00EA76EE">
          <w:rPr>
            <w:rStyle w:val="Hyperlink"/>
            <w:rFonts w:ascii="Myriad Pro" w:hAnsi="Myriad Pro" w:cs="Myriad Pro"/>
            <w:color w:val="00586F"/>
          </w:rPr>
          <w:t xml:space="preserve">4</w:t>
        </w:r>
        <w:r>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EA76EE">
          <w:rPr>
            <w:rStyle w:val="Hyperlink"/>
            <w:rFonts w:ascii="Myriad Pro" w:hAnsi="Myriad Pro" w:cs="Myriad Pro"/>
            <w:color w:val="00586F"/>
          </w:rPr>
          <w:t>PHÂN QUYỀN</w:t>
        </w:r>
        <w:r>
          <w:rPr>
            <w:rFonts w:ascii="Myriad Pro" w:hAnsi="Myriad Pro" w:cs="Myriad Pro"/>
            <w:webHidden/>
            <w:color w:val="00586F"/>
          </w:rPr>
          <w:tab/>
        </w:r>
        <w:r>
          <w:rPr>
            <w:rFonts w:ascii="Myriad Pro" w:hAnsi="Myriad Pro" w:cs="Myriad Pro"/>
            <w:webHidden/>
            <w:color w:val="00586F"/>
          </w:rPr>
          <w:fldChar w:fldCharType="begin"/>
        </w:r>
        <w:r>
          <w:rPr>
            <w:rFonts w:ascii="Myriad Pro" w:hAnsi="Myriad Pro" w:cs="Myriad Pro"/>
            <w:webHidden/>
            <w:color w:val="00586F"/>
          </w:rPr>
          <w:instrText xml:space="preserve"> PAGEREF _Toc241135522 \h </w:instrText>
        </w:r>
        <w:r>
          <w:rPr>
            <w:rFonts w:ascii="Myriad Pro" w:hAnsi="Myriad Pro" w:cs="Myriad Pro"/>
            <w:webHidden/>
            <w:color w:val="00586F"/>
          </w:rPr>
        </w:r>
        <w:r>
          <w:rPr>
            <w:rFonts w:ascii="Myriad Pro" w:hAnsi="Myriad Pro" w:cs="Myriad Pro"/>
            <w:webHidden/>
            <w:color w:val="00586F"/>
          </w:rPr>
          <w:fldChar w:fldCharType="separate"/>
        </w:r>
        <w:r>
          <w:rPr>
            <w:rFonts w:ascii="Myriad Pro" w:hAnsi="Myriad Pro" w:cs="Myriad Pro"/>
            <w:webHidden/>
            <w:color w:val="00586F"/>
          </w:rPr>
          <w:t>20</w:t>
        </w:r>
        <w:r>
          <w:rPr>
            <w:rFonts w:ascii="Myriad Pro" w:hAnsi="Myriad Pro" w:cs="Myriad Pro"/>
            <w:webHidden/>
            <w:color w:val="00586F"/>
          </w:rPr>
          <w:fldChar w:fldCharType="end"/>
        </w:r>
      </w:hyperlink>
    </w:p>
    <w:p w14:paraId="5047911C" w14:textId="24DF8DEA" w:rsidR="00773E3B" w:rsidRDefault="00773E3B">
      <w:pPr>
        <w:pStyle w:val="TOC1"/>
        <w:rPr>
          <w:rFonts w:asciiTheme="minorHAnsi" w:eastAsiaTheme="minorEastAsia" w:hAnsiTheme="minorHAnsi" w:cstheme="minorBidi"/>
          <w:b w:val="0"/>
          <w:bCs w:val="0"/>
          <w:color w:val="auto"/>
          <w:kern w:val="2"/>
          <w:sz w:val="24"/>
          <w:szCs w:val="24"/>
          <w:lang w:val="en-US"/>
          <w14:ligatures w14:val="standardContextual"/>
        </w:rPr>
      </w:pPr>
      <w:hyperlink w:anchor="_Toc241135525" w:history="1">
        <w:r w:rsidRPr="00EA76EE">
          <w:rPr>
            <w:rStyle w:val="Hyperlink"/>
            <w:rFonts w:ascii="Myriad Pro" w:hAnsi="Myriad Pro" w:cs="Myriad Pro"/>
            <w:color w:val="00586F"/>
          </w:rPr>
          <w:t xml:space="preserve">5</w:t>
        </w:r>
        <w:r>
          <w:rPr>
            <w:rFonts w:asciiTheme="minorHAnsi" w:eastAsiaTheme="minorEastAsia" w:hAnsiTheme="minorHAnsi" w:cstheme="minorBidi" w:ascii="Myriad Pro" w:hAnsi="Myriad Pro" w:cs="Myriad Pro"/>
            <w:b w:val="0"/>
            <w:bCs w:val="0"/>
            <w:color w:val="00586F"/>
            <w:kern w:val="2"/>
            <w:sz w:val="24"/>
            <w:szCs w:val="24"/>
            <w:lang w:val="en-US"/>
            <w14:ligatures w14:val="standardContextual"/>
          </w:rPr>
          <w:tab/>
        </w:r>
        <w:r w:rsidRPr="00EA76EE">
          <w:rPr>
            <w:rStyle w:val="Hyperlink"/>
            <w:rFonts w:ascii="Myriad Pro" w:hAnsi="Myriad Pro" w:cs="Myriad Pro"/>
            <w:color w:val="00586F"/>
          </w:rPr>
          <w:t>TÀI LIỆU THAM KHẢO</w:t>
        </w:r>
        <w:r>
          <w:rPr>
            <w:rFonts w:ascii="Myriad Pro" w:hAnsi="Myriad Pro" w:cs="Myriad Pro"/>
            <w:webHidden/>
            <w:color w:val="00586F"/>
          </w:rPr>
          <w:tab/>
        </w:r>
        <w:r>
          <w:rPr>
            <w:rFonts w:ascii="Myriad Pro" w:hAnsi="Myriad Pro" w:cs="Myriad Pro"/>
            <w:webHidden/>
            <w:color w:val="00586F"/>
          </w:rPr>
          <w:fldChar w:fldCharType="begin"/>
        </w:r>
        <w:r>
          <w:rPr>
            <w:rFonts w:ascii="Myriad Pro" w:hAnsi="Myriad Pro" w:cs="Myriad Pro"/>
            <w:webHidden/>
            <w:color w:val="00586F"/>
          </w:rPr>
          <w:instrText xml:space="preserve"> PAGEREF _Toc241135525 \h </w:instrText>
        </w:r>
        <w:r>
          <w:rPr>
            <w:rFonts w:ascii="Myriad Pro" w:hAnsi="Myriad Pro" w:cs="Myriad Pro"/>
            <w:webHidden/>
            <w:color w:val="00586F"/>
          </w:rPr>
        </w:r>
        <w:r>
          <w:rPr>
            <w:rFonts w:ascii="Myriad Pro" w:hAnsi="Myriad Pro" w:cs="Myriad Pro"/>
            <w:webHidden/>
            <w:color w:val="00586F"/>
          </w:rPr>
          <w:fldChar w:fldCharType="separate"/>
        </w:r>
        <w:r>
          <w:rPr>
            <w:rFonts w:ascii="Myriad Pro" w:hAnsi="Myriad Pro" w:cs="Myriad Pro"/>
            <w:webHidden/>
            <w:color w:val="00586F"/>
          </w:rPr>
          <w:t>23</w:t>
        </w:r>
        <w:r>
          <w:rPr>
            <w:rFonts w:ascii="Myriad Pro" w:hAnsi="Myriad Pro" w:cs="Myriad Pro"/>
            <w:webHidden/>
            <w:color w:val="00586F"/>
          </w:rPr>
          <w:fldChar w:fldCharType="end"/>
        </w:r>
      </w:hyperlink>
    </w:p>
    <w:p w14:paraId="1F965930" w14:textId="6496B2CA" w:rsidR="00F007B2" w:rsidRDefault="00000000">
      <w:r>
        <w:rPr>
          <w:rFonts w:ascii="Myriad Pro" w:hAnsi="Myriad Pro" w:cs="Myriad Pro"/>
          <w:color w:val="00586F"/>
        </w:rPr>
        <w:fldChar w:fldCharType="end"/>
      </w:r>
    </w:p>
    <w:p w14:paraId="65E85483" w14:textId="77777777" w:rsidR="00F007B2" w:rsidRDefault="00000000">
      <w:r>
        <w:rPr>
          <w:rFonts w:ascii="Myriad Pro" w:hAnsi="Myriad Pro" w:cs="Myriad Pro"/>
          <w:color w:val="00586F"/>
        </w:rPr>
        <w:br w:type="page"/>
      </w:r>
    </w:p>
    <w:p w14:paraId="1CFF09C5" w14:textId="77777777" w:rsidR="00C06989" w:rsidRPr="00751815" w:rsidRDefault="0A259990" w:rsidP="009968E4">
      <w:pPr>
        <w:pStyle w:val="Heading1"/>
        <w:spacing w:line="288" w:lineRule="auto"/>
        <w:jc w:val="both"/>
        <w:rPr>
          <w:rFonts w:ascii="Myriad Pro" w:eastAsia="Arial" w:hAnsi="Myriad Pro" w:cs="Arial"/>
          <w:sz w:val="28"/>
        </w:rPr>
      </w:pPr>
      <w:bookmarkStart w:id="0" w:name="_TocFS001"/>
      <w:bookmarkStart w:id="1" w:name="_Toc241135500"/>
      <w:r>
        <w:rPr>
          <w:rFonts w:ascii="Myriad Pro" w:hAnsi="Myriad Pro" w:cs="Myriad Pro"/>
          <w:sz w:val="28"/>
          <w:color w:val="00586F"/>
        </w:rPr>
        <w:lastRenderedPageBreak/>
        <w:t>TỔNG QUAN</w:t>
      </w:r>
      <w:bookmarkEnd w:id="0"/>
      <w:bookmarkEnd w:id="1"/>
    </w:p>
    <w:p w14:paraId="7F269EC8"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 w:name="_TocFS002"/>
      <w:bookmarkStart w:id="3" w:name="_Toc241135501"/>
      <w:r>
        <w:rPr>
          <w:rFonts w:ascii="Myriad Pro" w:hAnsi="Myriad Pro" w:cs="Myriad Pro"/>
          <w:sz w:val="24"/>
          <w:szCs w:val="24"/>
          <w:color w:val="00586F"/>
        </w:rPr>
        <w:t>Phạm vi tài liệu</w:t>
      </w:r>
      <w:bookmarkEnd w:id="2"/>
      <w:bookmarkEnd w:id="3"/>
    </w:p>
    <w:p w14:paraId="07A66528"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 xml:space="preserve">Tài liệu đặc tả báo cáo </w:t>
      </w:r>
      <w:r>
        <w:rPr>
          <w:rFonts w:ascii="Myriad Pro" w:hAnsi="Myriad Pro" w:cs="Myriad Pro"/>
          <w:b/>
          <w:bCs/>
          <w:color w:val="00586F"/>
        </w:rPr>
        <w:t>ZLX02</w:t>
      </w:r>
      <w:r>
        <w:rPr>
          <w:rFonts w:ascii="Myriad Pro" w:hAnsi="Myriad Pro" w:cs="Myriad Pro"/>
          <w:color w:val="00586F"/>
        </w:rPr>
        <w:t xml:space="preserve"> trên SAP S/4HANA EWM nhúng gồm hai chức năng chỉ đọc: (1) </w:t>
      </w:r>
      <w:r>
        <w:rPr>
          <w:rFonts w:ascii="Myriad Pro" w:hAnsi="Myriad Pro" w:cs="Myriad Pro"/>
          <w:b/>
          <w:bCs/>
          <w:color w:val="00586F"/>
        </w:rPr>
        <w:t>Danh sách tồn kho tại Storage Bin có thông tin quy đổi</w:t>
      </w:r>
      <w:r>
        <w:rPr>
          <w:rFonts w:ascii="Myriad Pro" w:hAnsi="Myriad Pro" w:cs="Myriad Pro"/>
          <w:color w:val="00586F"/>
        </w:rPr>
        <w:t xml:space="preserve"> (thay ZLX02 của ECC – bản mở rộng LX02 có cột quy đổi); (2) </w:t>
      </w:r>
      <w:r>
        <w:rPr>
          <w:rFonts w:ascii="Myriad Pro" w:hAnsi="Myriad Pro" w:cs="Myriad Pro"/>
          <w:b/>
          <w:bCs/>
          <w:color w:val="00586F"/>
        </w:rPr>
        <w:t>Sơ đồ kho, quản lý, tìm kiếm</w:t>
      </w:r>
      <w:r>
        <w:rPr>
          <w:rFonts w:ascii="Myriad Pro" w:hAnsi="Myriad Pro" w:cs="Myriad Pro"/>
          <w:color w:val="00586F"/>
        </w:rPr>
        <w:t>: sơ đồ 2D theo Warehouse/Storage Type thể hiện vị trí Bin theo dãy – kệ – tầng – ô – vị trí, trạng thái có hàng/trống/khóa, tìm kiếm vật tư/lô/chứng từ bán hàng trên sơ đồ và xem tồn kho của vị trí được chọn.</w:t>
      </w:r>
    </w:p>
    <w:p w14:paraId="158364CF"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Phạm vi: các Warehouse EWM W498, WTK1, WNH1. Kho chỉ quản lý IM (không có Bin) không thuộc báo cáo này. Sơ đồ chỉ xem trên màn hình, không xuất Excel/PDF.</w:t>
      </w:r>
    </w:p>
    <w:p w14:paraId="6CBF124B"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Tài liệu là căn cứ để đội lập trình thiết kế kỹ thuật (TS) và để lập kịch bản kiểm thử.</w:t>
      </w:r>
    </w:p>
    <w:p w14:paraId="792DB0D1"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4" w:name="_TocFS003"/>
      <w:bookmarkStart w:id="5" w:name="_Toc241135502"/>
      <w:r>
        <w:rPr>
          <w:rFonts w:ascii="Myriad Pro" w:hAnsi="Myriad Pro" w:cs="Myriad Pro"/>
          <w:sz w:val="24"/>
          <w:szCs w:val="24"/>
          <w:color w:val="00586F"/>
        </w:rPr>
        <w:t>Thuật ngữ</w:t>
      </w:r>
      <w:bookmarkEnd w:id="4"/>
      <w:bookmarkEnd w:id="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2160"/>
        <w:gridCol w:w="6300"/>
      </w:tblGrid>
      <w:tr w:rsidR="00F007B2" w14:paraId="09A8113F" w14:textId="77777777">
        <w:trPr>
          <w:cantSplit/>
          <w:tblHeader/>
          <w:jc w:val="center"/>
        </w:trPr>
        <w:tc>
          <w:tcPr>
            <w:tcW w:w="540" w:type="dxa"/>
            <w:shd w:val="clear" w:color="auto" w:fill="00586F"/>
            <w:tcMar>
              <w:top w:w="50" w:type="dxa"/>
              <w:left w:w="110" w:type="dxa"/>
              <w:bottom w:w="50" w:type="dxa"/>
              <w:right w:w="110" w:type="dxa"/>
            </w:tcMar>
            <w:vAlign w:val="center"/>
          </w:tcPr>
          <w:p w14:paraId="68E53F94" w14:textId="77777777" w:rsidR="00F007B2" w:rsidRDefault="00000000">
            <w:pPr>
              <w:spacing w:before="20" w:after="20" w:line="264" w:lineRule="auto"/>
              <w:jc w:val="center"/>
            </w:pPr>
            <w:r>
              <w:rPr>
                <w:rFonts w:ascii="Myriad Pro" w:hAnsi="Myriad Pro" w:cs="Myriad Pro"/>
                <w:b/>
                <w:bCs/>
                <w:color w:val="FFFFFF"/>
                <w:sz w:val="18"/>
                <w:szCs w:val="18"/>
              </w:rPr>
              <w:t>STT</w:t>
            </w:r>
          </w:p>
        </w:tc>
        <w:tc>
          <w:tcPr>
            <w:tcW w:w="2160" w:type="dxa"/>
            <w:shd w:val="clear" w:color="auto" w:fill="00586F"/>
            <w:tcMar>
              <w:top w:w="50" w:type="dxa"/>
              <w:left w:w="110" w:type="dxa"/>
              <w:bottom w:w="50" w:type="dxa"/>
              <w:right w:w="110" w:type="dxa"/>
            </w:tcMar>
            <w:vAlign w:val="center"/>
          </w:tcPr>
          <w:p w14:paraId="3DC50222" w14:textId="77777777" w:rsidR="00F007B2" w:rsidRDefault="00000000">
            <w:pPr>
              <w:spacing w:before="20" w:after="20" w:line="264" w:lineRule="auto"/>
              <w:jc w:val="center"/>
            </w:pPr>
            <w:r>
              <w:rPr>
                <w:rFonts w:ascii="Myriad Pro" w:hAnsi="Myriad Pro" w:cs="Myriad Pro"/>
                <w:b/>
                <w:bCs/>
                <w:color w:val="FFFFFF"/>
                <w:sz w:val="18"/>
                <w:szCs w:val="18"/>
              </w:rPr>
              <w:t>Thuật ngữ</w:t>
            </w:r>
          </w:p>
        </w:tc>
        <w:tc>
          <w:tcPr>
            <w:tcW w:w="6300" w:type="dxa"/>
            <w:shd w:val="clear" w:color="auto" w:fill="00586F"/>
            <w:tcMar>
              <w:top w:w="50" w:type="dxa"/>
              <w:left w:w="110" w:type="dxa"/>
              <w:bottom w:w="50" w:type="dxa"/>
              <w:right w:w="110" w:type="dxa"/>
            </w:tcMar>
            <w:vAlign w:val="center"/>
          </w:tcPr>
          <w:p w14:paraId="49EFA55F" w14:textId="77777777" w:rsidR="00F007B2" w:rsidRDefault="00000000">
            <w:pPr>
              <w:spacing w:before="20" w:after="20" w:line="264" w:lineRule="auto"/>
              <w:jc w:val="center"/>
            </w:pPr>
            <w:r>
              <w:rPr>
                <w:rFonts w:ascii="Myriad Pro" w:hAnsi="Myriad Pro" w:cs="Myriad Pro"/>
                <w:b/>
                <w:bCs/>
                <w:color w:val="FFFFFF"/>
                <w:sz w:val="18"/>
                <w:szCs w:val="18"/>
              </w:rPr>
              <w:t>Định nghĩa</w:t>
            </w:r>
          </w:p>
        </w:tc>
      </w:tr>
      <w:tr w:rsidR="00F007B2" w14:paraId="10A691E3" w14:textId="77777777">
        <w:trPr>
          <w:cantSplit/>
          <w:jc w:val="center"/>
        </w:trPr>
        <w:tc>
          <w:tcPr>
            <w:tcW w:w="540" w:type="dxa"/>
            <w:tcMar>
              <w:top w:w="50" w:type="dxa"/>
              <w:left w:w="110" w:type="dxa"/>
              <w:bottom w:w="50" w:type="dxa"/>
              <w:right w:w="110" w:type="dxa"/>
            </w:tcMar>
          </w:tcPr>
          <w:p w14:paraId="0FAA484D" w14:textId="77777777" w:rsidR="00F007B2" w:rsidRDefault="00000000">
            <w:pPr>
              <w:spacing w:before="20" w:after="20" w:line="264" w:lineRule="auto"/>
              <w:jc w:val="center"/>
            </w:pPr>
            <w:r>
              <w:rPr>
                <w:rFonts w:ascii="Myriad Pro" w:hAnsi="Myriad Pro" w:cs="Myriad Pro"/>
                <w:color w:val="00586F"/>
                <w:sz w:val="18"/>
                <w:szCs w:val="18"/>
              </w:rPr>
              <w:t>1</w:t>
            </w:r>
          </w:p>
        </w:tc>
        <w:tc>
          <w:tcPr>
            <w:tcW w:w="2160" w:type="dxa"/>
            <w:tcMar>
              <w:top w:w="50" w:type="dxa"/>
              <w:left w:w="110" w:type="dxa"/>
              <w:bottom w:w="50" w:type="dxa"/>
              <w:right w:w="110" w:type="dxa"/>
            </w:tcMar>
          </w:tcPr>
          <w:p w14:paraId="12A45E1C" w14:textId="77777777" w:rsidR="00F007B2" w:rsidRDefault="00000000">
            <w:pPr>
              <w:spacing w:before="20" w:after="20" w:line="264" w:lineRule="auto"/>
            </w:pPr>
            <w:r>
              <w:rPr>
                <w:rFonts w:ascii="Myriad Pro" w:hAnsi="Myriad Pro" w:cs="Myriad Pro"/>
                <w:color w:val="00586F"/>
                <w:sz w:val="18"/>
                <w:szCs w:val="18"/>
              </w:rPr>
              <w:t>Storage Type / Section / Bin</w:t>
            </w:r>
          </w:p>
        </w:tc>
        <w:tc>
          <w:tcPr>
            <w:tcW w:w="6300" w:type="dxa"/>
            <w:tcMar>
              <w:top w:w="50" w:type="dxa"/>
              <w:left w:w="110" w:type="dxa"/>
              <w:bottom w:w="50" w:type="dxa"/>
              <w:right w:w="110" w:type="dxa"/>
            </w:tcMar>
          </w:tcPr>
          <w:p w14:paraId="46BB0B1F" w14:textId="77777777" w:rsidR="00F007B2" w:rsidRDefault="00000000">
            <w:pPr>
              <w:spacing w:before="20" w:after="20" w:line="264" w:lineRule="auto"/>
            </w:pPr>
            <w:r>
              <w:rPr>
                <w:rFonts w:ascii="Myriad Pro" w:hAnsi="Myriad Pro" w:cs="Myriad Pro"/>
                <w:color w:val="00586F"/>
                <w:sz w:val="18"/>
                <w:szCs w:val="18"/>
              </w:rPr>
              <w:t>Khu vực lưu trữ / phân khu / ô kệ trong Warehouse EWM</w:t>
            </w:r>
          </w:p>
        </w:tc>
      </w:tr>
      <w:tr w:rsidR="00F007B2" w14:paraId="4B1BD157" w14:textId="77777777">
        <w:trPr>
          <w:cantSplit/>
          <w:jc w:val="center"/>
        </w:trPr>
        <w:tc>
          <w:tcPr>
            <w:tcW w:w="540" w:type="dxa"/>
            <w:tcMar>
              <w:top w:w="50" w:type="dxa"/>
              <w:left w:w="110" w:type="dxa"/>
              <w:bottom w:w="50" w:type="dxa"/>
              <w:right w:w="110" w:type="dxa"/>
            </w:tcMar>
          </w:tcPr>
          <w:p w14:paraId="61375AF9" w14:textId="77777777" w:rsidR="00F007B2" w:rsidRDefault="00000000">
            <w:pPr>
              <w:spacing w:before="20" w:after="20" w:line="264" w:lineRule="auto"/>
              <w:jc w:val="center"/>
            </w:pPr>
            <w:r>
              <w:rPr>
                <w:rFonts w:ascii="Myriad Pro" w:hAnsi="Myriad Pro" w:cs="Myriad Pro"/>
                <w:color w:val="00586F"/>
                <w:sz w:val="18"/>
                <w:szCs w:val="18"/>
              </w:rPr>
              <w:t>2</w:t>
            </w:r>
          </w:p>
        </w:tc>
        <w:tc>
          <w:tcPr>
            <w:tcW w:w="2160" w:type="dxa"/>
            <w:tcMar>
              <w:top w:w="50" w:type="dxa"/>
              <w:left w:w="110" w:type="dxa"/>
              <w:bottom w:w="50" w:type="dxa"/>
              <w:right w:w="110" w:type="dxa"/>
            </w:tcMar>
          </w:tcPr>
          <w:p w14:paraId="23A9F46D" w14:textId="77777777" w:rsidR="00F007B2" w:rsidRDefault="00000000">
            <w:pPr>
              <w:spacing w:before="20" w:after="20" w:line="264" w:lineRule="auto"/>
            </w:pPr>
            <w:r>
              <w:rPr>
                <w:rFonts w:ascii="Myriad Pro" w:hAnsi="Myriad Pro" w:cs="Myriad Pro"/>
                <w:color w:val="00586F"/>
                <w:sz w:val="18"/>
                <w:szCs w:val="18"/>
              </w:rPr>
              <w:t>Quant</w:t>
            </w:r>
          </w:p>
        </w:tc>
        <w:tc>
          <w:tcPr>
            <w:tcW w:w="6300" w:type="dxa"/>
            <w:tcMar>
              <w:top w:w="50" w:type="dxa"/>
              <w:left w:w="110" w:type="dxa"/>
              <w:bottom w:w="50" w:type="dxa"/>
              <w:right w:w="110" w:type="dxa"/>
            </w:tcMar>
          </w:tcPr>
          <w:p w14:paraId="4A12B7A3" w14:textId="77777777" w:rsidR="00F007B2" w:rsidRDefault="00000000">
            <w:pPr>
              <w:spacing w:before="20" w:after="20" w:line="264" w:lineRule="auto"/>
            </w:pPr>
            <w:r>
              <w:rPr>
                <w:rFonts w:ascii="Myriad Pro" w:hAnsi="Myriad Pro" w:cs="Myriad Pro"/>
                <w:color w:val="00586F"/>
                <w:sz w:val="18"/>
                <w:szCs w:val="18"/>
              </w:rPr>
              <w:t>Tồn kho vật lý tại một Bin theo sản phẩm, lô, loại tồn, HU</w:t>
            </w:r>
          </w:p>
        </w:tc>
      </w:tr>
      <w:tr w:rsidR="00F007B2" w14:paraId="7DFCFD66" w14:textId="77777777">
        <w:trPr>
          <w:cantSplit/>
          <w:jc w:val="center"/>
        </w:trPr>
        <w:tc>
          <w:tcPr>
            <w:tcW w:w="540" w:type="dxa"/>
            <w:tcMar>
              <w:top w:w="50" w:type="dxa"/>
              <w:left w:w="110" w:type="dxa"/>
              <w:bottom w:w="50" w:type="dxa"/>
              <w:right w:w="110" w:type="dxa"/>
            </w:tcMar>
          </w:tcPr>
          <w:p w14:paraId="053ACA61" w14:textId="77777777" w:rsidR="00F007B2" w:rsidRDefault="00000000">
            <w:pPr>
              <w:spacing w:before="20" w:after="20" w:line="264" w:lineRule="auto"/>
              <w:jc w:val="center"/>
            </w:pPr>
            <w:r>
              <w:rPr>
                <w:rFonts w:ascii="Myriad Pro" w:hAnsi="Myriad Pro" w:cs="Myriad Pro"/>
                <w:color w:val="00586F"/>
                <w:sz w:val="18"/>
                <w:szCs w:val="18"/>
              </w:rPr>
              <w:t>3</w:t>
            </w:r>
          </w:p>
        </w:tc>
        <w:tc>
          <w:tcPr>
            <w:tcW w:w="2160" w:type="dxa"/>
            <w:tcMar>
              <w:top w:w="50" w:type="dxa"/>
              <w:left w:w="110" w:type="dxa"/>
              <w:bottom w:w="50" w:type="dxa"/>
              <w:right w:w="110" w:type="dxa"/>
            </w:tcMar>
          </w:tcPr>
          <w:p w14:paraId="3B72A190" w14:textId="77777777" w:rsidR="00F007B2" w:rsidRDefault="00000000">
            <w:pPr>
              <w:spacing w:before="20" w:after="20" w:line="264" w:lineRule="auto"/>
            </w:pPr>
            <w:r>
              <w:rPr>
                <w:rFonts w:ascii="Myriad Pro" w:hAnsi="Myriad Pro" w:cs="Myriad Pro"/>
                <w:color w:val="00586F"/>
                <w:sz w:val="18"/>
                <w:szCs w:val="18"/>
              </w:rPr>
              <w:t>HU</w:t>
            </w:r>
          </w:p>
        </w:tc>
        <w:tc>
          <w:tcPr>
            <w:tcW w:w="6300" w:type="dxa"/>
            <w:tcMar>
              <w:top w:w="50" w:type="dxa"/>
              <w:left w:w="110" w:type="dxa"/>
              <w:bottom w:w="50" w:type="dxa"/>
              <w:right w:w="110" w:type="dxa"/>
            </w:tcMar>
          </w:tcPr>
          <w:p w14:paraId="37ACDF3D" w14:textId="77777777" w:rsidR="00F007B2" w:rsidRDefault="00000000">
            <w:pPr>
              <w:spacing w:before="20" w:after="20" w:line="264" w:lineRule="auto"/>
            </w:pPr>
            <w:r>
              <w:rPr>
                <w:rFonts w:ascii="Myriad Pro" w:hAnsi="Myriad Pro" w:cs="Myriad Pro"/>
                <w:color w:val="00586F"/>
                <w:sz w:val="18"/>
                <w:szCs w:val="18"/>
              </w:rPr>
              <w:t>Handling Unit – đơn vị đóng gói (thùng, pallet)</w:t>
            </w:r>
          </w:p>
        </w:tc>
      </w:tr>
      <w:tr w:rsidR="00F007B2" w14:paraId="05B071A4" w14:textId="77777777">
        <w:trPr>
          <w:cantSplit/>
          <w:jc w:val="center"/>
        </w:trPr>
        <w:tc>
          <w:tcPr>
            <w:tcW w:w="540" w:type="dxa"/>
            <w:tcMar>
              <w:top w:w="50" w:type="dxa"/>
              <w:left w:w="110" w:type="dxa"/>
              <w:bottom w:w="50" w:type="dxa"/>
              <w:right w:w="110" w:type="dxa"/>
            </w:tcMar>
          </w:tcPr>
          <w:p w14:paraId="6D9234E1" w14:textId="77777777" w:rsidR="00F007B2" w:rsidRDefault="00000000">
            <w:pPr>
              <w:spacing w:before="20" w:after="20" w:line="264" w:lineRule="auto"/>
              <w:jc w:val="center"/>
            </w:pPr>
            <w:r>
              <w:rPr>
                <w:rFonts w:ascii="Myriad Pro" w:hAnsi="Myriad Pro" w:cs="Myriad Pro"/>
                <w:color w:val="00586F"/>
                <w:sz w:val="18"/>
                <w:szCs w:val="18"/>
              </w:rPr>
              <w:t>4</w:t>
            </w:r>
          </w:p>
        </w:tc>
        <w:tc>
          <w:tcPr>
            <w:tcW w:w="2160" w:type="dxa"/>
            <w:tcMar>
              <w:top w:w="50" w:type="dxa"/>
              <w:left w:w="110" w:type="dxa"/>
              <w:bottom w:w="50" w:type="dxa"/>
              <w:right w:w="110" w:type="dxa"/>
            </w:tcMar>
          </w:tcPr>
          <w:p w14:paraId="1D037B46" w14:textId="77777777" w:rsidR="00F007B2" w:rsidRDefault="00000000">
            <w:pPr>
              <w:spacing w:before="20" w:after="20" w:line="264" w:lineRule="auto"/>
            </w:pPr>
            <w:r>
              <w:rPr>
                <w:rFonts w:ascii="Myriad Pro" w:hAnsi="Myriad Pro" w:cs="Myriad Pro"/>
                <w:color w:val="00586F"/>
                <w:sz w:val="18"/>
                <w:szCs w:val="18"/>
              </w:rPr>
              <w:t>Stock Type</w:t>
            </w:r>
          </w:p>
        </w:tc>
        <w:tc>
          <w:tcPr>
            <w:tcW w:w="6300" w:type="dxa"/>
            <w:tcMar>
              <w:top w:w="50" w:type="dxa"/>
              <w:left w:w="110" w:type="dxa"/>
              <w:bottom w:w="50" w:type="dxa"/>
              <w:right w:w="110" w:type="dxa"/>
            </w:tcMar>
          </w:tcPr>
          <w:p w14:paraId="299CF6AF" w14:textId="77777777" w:rsidR="00F007B2" w:rsidRDefault="00000000">
            <w:pPr>
              <w:spacing w:before="20" w:after="20" w:line="264" w:lineRule="auto"/>
            </w:pPr>
            <w:r>
              <w:rPr>
                <w:rFonts w:ascii="Myriad Pro" w:hAnsi="Myriad Pro" w:cs="Myriad Pro"/>
                <w:color w:val="00586F"/>
                <w:sz w:val="18"/>
                <w:szCs w:val="18"/>
              </w:rPr>
              <w:t>Loại tồn EWM (được phép sử dụng, chờ kiểm nghiệm, khóa…) – ánh xạ tới Storage Location</w:t>
            </w:r>
          </w:p>
        </w:tc>
      </w:tr>
      <w:tr w:rsidR="00F007B2" w14:paraId="29251258" w14:textId="77777777">
        <w:trPr>
          <w:cantSplit/>
          <w:jc w:val="center"/>
        </w:trPr>
        <w:tc>
          <w:tcPr>
            <w:tcW w:w="540" w:type="dxa"/>
            <w:tcMar>
              <w:top w:w="50" w:type="dxa"/>
              <w:left w:w="110" w:type="dxa"/>
              <w:bottom w:w="50" w:type="dxa"/>
              <w:right w:w="110" w:type="dxa"/>
            </w:tcMar>
          </w:tcPr>
          <w:p w14:paraId="5D0460CA" w14:textId="77777777" w:rsidR="00F007B2" w:rsidRDefault="00000000">
            <w:pPr>
              <w:spacing w:before="20" w:after="20" w:line="264" w:lineRule="auto"/>
              <w:jc w:val="center"/>
            </w:pPr>
            <w:r>
              <w:rPr>
                <w:rFonts w:ascii="Myriad Pro" w:hAnsi="Myriad Pro" w:cs="Myriad Pro"/>
                <w:color w:val="00586F"/>
                <w:sz w:val="18"/>
                <w:szCs w:val="18"/>
              </w:rPr>
              <w:t>5</w:t>
            </w:r>
          </w:p>
        </w:tc>
        <w:tc>
          <w:tcPr>
            <w:tcW w:w="2160" w:type="dxa"/>
            <w:tcMar>
              <w:top w:w="50" w:type="dxa"/>
              <w:left w:w="110" w:type="dxa"/>
              <w:bottom w:w="50" w:type="dxa"/>
              <w:right w:w="110" w:type="dxa"/>
            </w:tcMar>
          </w:tcPr>
          <w:p w14:paraId="0C0218C7" w14:textId="77777777" w:rsidR="00F007B2" w:rsidRDefault="00000000">
            <w:pPr>
              <w:spacing w:before="20" w:after="20" w:line="264" w:lineRule="auto"/>
            </w:pPr>
            <w:r>
              <w:rPr>
                <w:rFonts w:ascii="Myriad Pro" w:hAnsi="Myriad Pro" w:cs="Myriad Pro"/>
                <w:color w:val="00586F"/>
                <w:sz w:val="18"/>
                <w:szCs w:val="18"/>
              </w:rPr>
              <w:t>Dãy / Kệ / Tầng / Ô / Vị trí</w:t>
            </w:r>
          </w:p>
        </w:tc>
        <w:tc>
          <w:tcPr>
            <w:tcW w:w="6300" w:type="dxa"/>
            <w:tcMar>
              <w:top w:w="50" w:type="dxa"/>
              <w:left w:w="110" w:type="dxa"/>
              <w:bottom w:w="50" w:type="dxa"/>
              <w:right w:w="110" w:type="dxa"/>
            </w:tcMar>
          </w:tcPr>
          <w:p w14:paraId="477D3347" w14:textId="77777777" w:rsidR="00F007B2" w:rsidRDefault="00000000">
            <w:pPr>
              <w:spacing w:before="20" w:after="20" w:line="264" w:lineRule="auto"/>
            </w:pPr>
            <w:r>
              <w:rPr>
                <w:rFonts w:ascii="Myriad Pro" w:hAnsi="Myriad Pro" w:cs="Myriad Pro"/>
                <w:color w:val="00586F"/>
                <w:sz w:val="18"/>
                <w:szCs w:val="18"/>
              </w:rPr>
              <w:t>Các thành phần của mã Bin. Ví dụ WTK1: 02B102-03 = Dãy 02 · Kệ B · Tầng 1 · Ô 02 · Vị trí 03</w:t>
            </w:r>
          </w:p>
        </w:tc>
      </w:tr>
      <w:tr w:rsidR="00F007B2" w14:paraId="6EA4398E" w14:textId="77777777">
        <w:trPr>
          <w:cantSplit/>
          <w:jc w:val="center"/>
        </w:trPr>
        <w:tc>
          <w:tcPr>
            <w:tcW w:w="540" w:type="dxa"/>
            <w:tcMar>
              <w:top w:w="50" w:type="dxa"/>
              <w:left w:w="110" w:type="dxa"/>
              <w:bottom w:w="50" w:type="dxa"/>
              <w:right w:w="110" w:type="dxa"/>
            </w:tcMar>
          </w:tcPr>
          <w:p w14:paraId="0E3D94DC" w14:textId="77777777" w:rsidR="00F007B2" w:rsidRDefault="00000000">
            <w:pPr>
              <w:spacing w:before="20" w:after="20" w:line="264" w:lineRule="auto"/>
              <w:jc w:val="center"/>
            </w:pPr>
            <w:r>
              <w:rPr>
                <w:rFonts w:ascii="Myriad Pro" w:hAnsi="Myriad Pro" w:cs="Myriad Pro"/>
                <w:color w:val="00586F"/>
                <w:sz w:val="18"/>
                <w:szCs w:val="18"/>
              </w:rPr>
              <w:t>6</w:t>
            </w:r>
          </w:p>
        </w:tc>
        <w:tc>
          <w:tcPr>
            <w:tcW w:w="2160" w:type="dxa"/>
            <w:tcMar>
              <w:top w:w="50" w:type="dxa"/>
              <w:left w:w="110" w:type="dxa"/>
              <w:bottom w:w="50" w:type="dxa"/>
              <w:right w:w="110" w:type="dxa"/>
            </w:tcMar>
          </w:tcPr>
          <w:p w14:paraId="6B847C0F" w14:textId="77777777" w:rsidR="00F007B2" w:rsidRDefault="00000000">
            <w:pPr>
              <w:spacing w:before="20" w:after="20" w:line="264" w:lineRule="auto"/>
            </w:pPr>
            <w:r>
              <w:rPr>
                <w:rFonts w:ascii="Myriad Pro" w:hAnsi="Myriad Pro" w:cs="Myriad Pro"/>
                <w:color w:val="00586F"/>
                <w:sz w:val="18"/>
                <w:szCs w:val="18"/>
              </w:rPr>
              <w:t>Quy đổi</w:t>
            </w:r>
          </w:p>
        </w:tc>
        <w:tc>
          <w:tcPr>
            <w:tcW w:w="6300" w:type="dxa"/>
            <w:tcMar>
              <w:top w:w="50" w:type="dxa"/>
              <w:left w:w="110" w:type="dxa"/>
              <w:bottom w:w="50" w:type="dxa"/>
              <w:right w:w="110" w:type="dxa"/>
            </w:tcMar>
          </w:tcPr>
          <w:p w14:paraId="549837DF" w14:textId="77777777" w:rsidR="00F007B2" w:rsidRDefault="00000000">
            <w:pPr>
              <w:spacing w:before="20" w:after="20" w:line="264" w:lineRule="auto"/>
            </w:pPr>
            <w:r>
              <w:rPr>
                <w:rFonts w:ascii="Myriad Pro" w:hAnsi="Myriad Pro" w:cs="Myriad Pro"/>
                <w:color w:val="00586F"/>
                <w:sz w:val="18"/>
                <w:szCs w:val="18"/>
              </w:rPr>
              <w:t>Số lượng diễn giải theo các đơn vị lớn → nhỏ khai báo trên vật tư (VD "3 THÙNG 5 HỘP")</w:t>
            </w:r>
          </w:p>
        </w:tc>
      </w:tr>
    </w:tbl>
    <w:p w14:paraId="2D40EABB" w14:textId="77777777" w:rsidR="00F007B2" w:rsidRDefault="00F007B2">
      <w:pPr>
        <w:spacing w:after="60"/>
      </w:pPr>
    </w:p>
    <w:p w14:paraId="2E79E260"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6" w:name="_TocFS004"/>
      <w:bookmarkStart w:id="7" w:name="_Toc241135503"/>
      <w:r>
        <w:rPr>
          <w:rFonts w:ascii="Myriad Pro" w:hAnsi="Myriad Pro" w:cs="Myriad Pro"/>
          <w:sz w:val="24"/>
          <w:szCs w:val="24"/>
          <w:color w:val="00586F"/>
        </w:rPr>
        <w:t>Thông tin chung của chức năng</w:t>
      </w:r>
      <w:bookmarkEnd w:id="6"/>
      <w:bookmarkEnd w:id="7"/>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F007B2" w14:paraId="6F85D616" w14:textId="77777777">
        <w:trPr>
          <w:cantSplit/>
          <w:jc w:val="center"/>
        </w:trPr>
        <w:tc>
          <w:tcPr>
            <w:tcW w:w="2520" w:type="dxa"/>
            <w:shd w:val="clear" w:color="auto" w:fill="F2F2F2"/>
            <w:tcMar>
              <w:top w:w="50" w:type="dxa"/>
              <w:left w:w="110" w:type="dxa"/>
              <w:bottom w:w="50" w:type="dxa"/>
              <w:right w:w="110" w:type="dxa"/>
            </w:tcMar>
          </w:tcPr>
          <w:p w14:paraId="14EE3992" w14:textId="77777777" w:rsidR="00F007B2" w:rsidRDefault="00000000">
            <w:pPr>
              <w:spacing w:before="20" w:after="20" w:line="264" w:lineRule="auto"/>
            </w:pPr>
            <w:r>
              <w:rPr>
                <w:rFonts w:ascii="Myriad Pro" w:hAnsi="Myriad Pro" w:cs="Myriad Pro"/>
                <w:b/>
                <w:bCs/>
                <w:color w:val="00586F"/>
                <w:sz w:val="18"/>
                <w:szCs w:val="18"/>
              </w:rPr>
              <w:t>T-Code / Chương trình (đề xuất)</w:t>
            </w:r>
          </w:p>
        </w:tc>
        <w:tc>
          <w:tcPr>
            <w:tcW w:w="6480" w:type="dxa"/>
            <w:tcMar>
              <w:top w:w="50" w:type="dxa"/>
              <w:left w:w="110" w:type="dxa"/>
              <w:bottom w:w="50" w:type="dxa"/>
              <w:right w:w="110" w:type="dxa"/>
            </w:tcMar>
          </w:tcPr>
          <w:p w14:paraId="12234E77" w14:textId="77777777" w:rsidR="00F007B2" w:rsidRDefault="00000000">
            <w:pPr>
              <w:spacing w:before="20" w:after="20" w:line="264" w:lineRule="auto"/>
            </w:pPr>
            <w:r>
              <w:rPr>
                <w:rFonts w:ascii="Myriad Pro" w:hAnsi="Myriad Pro" w:cs="Myriad Pro"/>
                <w:color w:val="00586F"/>
                <w:sz w:val="18"/>
                <w:szCs w:val="18"/>
              </w:rPr>
              <w:t>ZLX02 / ZWM_R_ZLX02</w:t>
            </w:r>
          </w:p>
        </w:tc>
      </w:tr>
      <w:tr w:rsidR="00F007B2" w14:paraId="29B1D5C4" w14:textId="77777777">
        <w:trPr>
          <w:cantSplit/>
          <w:jc w:val="center"/>
        </w:trPr>
        <w:tc>
          <w:tcPr>
            <w:tcW w:w="2520" w:type="dxa"/>
            <w:shd w:val="clear" w:color="auto" w:fill="F2F2F2"/>
            <w:tcMar>
              <w:top w:w="50" w:type="dxa"/>
              <w:left w:w="110" w:type="dxa"/>
              <w:bottom w:w="50" w:type="dxa"/>
              <w:right w:w="110" w:type="dxa"/>
            </w:tcMar>
          </w:tcPr>
          <w:p w14:paraId="7C73064B" w14:textId="77777777" w:rsidR="00F007B2" w:rsidRDefault="00000000">
            <w:pPr>
              <w:spacing w:before="20" w:after="20" w:line="264" w:lineRule="auto"/>
            </w:pPr>
            <w:r>
              <w:rPr>
                <w:rFonts w:ascii="Myriad Pro" w:hAnsi="Myriad Pro" w:cs="Myriad Pro"/>
                <w:b/>
                <w:bCs/>
                <w:color w:val="00586F"/>
                <w:sz w:val="18"/>
                <w:szCs w:val="18"/>
              </w:rPr>
              <w:t>Loại RICEFW</w:t>
            </w:r>
          </w:p>
        </w:tc>
        <w:tc>
          <w:tcPr>
            <w:tcW w:w="6480" w:type="dxa"/>
            <w:tcMar>
              <w:top w:w="50" w:type="dxa"/>
              <w:left w:w="110" w:type="dxa"/>
              <w:bottom w:w="50" w:type="dxa"/>
              <w:right w:w="110" w:type="dxa"/>
            </w:tcMar>
          </w:tcPr>
          <w:p w14:paraId="63C578A2" w14:textId="77777777" w:rsidR="00F007B2" w:rsidRDefault="00000000">
            <w:pPr>
              <w:spacing w:before="20" w:after="20" w:line="264" w:lineRule="auto"/>
            </w:pPr>
            <w:r>
              <w:rPr>
                <w:rFonts w:ascii="Myriad Pro" w:hAnsi="Myriad Pro" w:cs="Myriad Pro"/>
                <w:color w:val="00586F"/>
                <w:sz w:val="18"/>
                <w:szCs w:val="18"/>
              </w:rPr>
              <w:t>Report – ALV và màn hình sơ đồ kho tương tác (chỉ đọc)</w:t>
            </w:r>
          </w:p>
        </w:tc>
      </w:tr>
      <w:tr w:rsidR="00F007B2" w14:paraId="047CADBC" w14:textId="77777777">
        <w:trPr>
          <w:cantSplit/>
          <w:jc w:val="center"/>
        </w:trPr>
        <w:tc>
          <w:tcPr>
            <w:tcW w:w="2520" w:type="dxa"/>
            <w:shd w:val="clear" w:color="auto" w:fill="F2F2F2"/>
            <w:tcMar>
              <w:top w:w="50" w:type="dxa"/>
              <w:left w:w="110" w:type="dxa"/>
              <w:bottom w:w="50" w:type="dxa"/>
              <w:right w:w="110" w:type="dxa"/>
            </w:tcMar>
          </w:tcPr>
          <w:p w14:paraId="26627DCC" w14:textId="77777777" w:rsidR="00F007B2" w:rsidRDefault="00000000">
            <w:pPr>
              <w:spacing w:before="20" w:after="20" w:line="264" w:lineRule="auto"/>
            </w:pPr>
            <w:r>
              <w:rPr>
                <w:rFonts w:ascii="Myriad Pro" w:hAnsi="Myriad Pro" w:cs="Myriad Pro"/>
                <w:b/>
                <w:bCs/>
                <w:color w:val="00586F"/>
                <w:sz w:val="18"/>
                <w:szCs w:val="18"/>
              </w:rPr>
              <w:t>Loại phát triển</w:t>
            </w:r>
          </w:p>
        </w:tc>
        <w:tc>
          <w:tcPr>
            <w:tcW w:w="6480" w:type="dxa"/>
            <w:tcMar>
              <w:top w:w="50" w:type="dxa"/>
              <w:left w:w="110" w:type="dxa"/>
              <w:bottom w:w="50" w:type="dxa"/>
              <w:right w:w="110" w:type="dxa"/>
            </w:tcMar>
          </w:tcPr>
          <w:p w14:paraId="2B80BA6D" w14:textId="77777777" w:rsidR="00F007B2" w:rsidRDefault="00000000">
            <w:pPr>
              <w:spacing w:before="20" w:after="20" w:line="264" w:lineRule="auto"/>
            </w:pPr>
            <w:r>
              <w:rPr>
                <w:rFonts w:ascii="Myriad Pro" w:hAnsi="Myriad Pro" w:cs="Myriad Pro"/>
                <w:color w:val="00586F"/>
                <w:sz w:val="18"/>
                <w:szCs w:val="18"/>
              </w:rPr>
              <w:t>Move có chỉnh sửa từ ECC (ZLX02 – LX02 + cột quy đổi); nguồn dữ liệu đổi từ WM sang EWM</w:t>
            </w:r>
          </w:p>
        </w:tc>
      </w:tr>
      <w:tr w:rsidR="00F007B2" w14:paraId="460B8390" w14:textId="77777777">
        <w:trPr>
          <w:cantSplit/>
          <w:jc w:val="center"/>
        </w:trPr>
        <w:tc>
          <w:tcPr>
            <w:tcW w:w="2520" w:type="dxa"/>
            <w:shd w:val="clear" w:color="auto" w:fill="F2F2F2"/>
            <w:tcMar>
              <w:top w:w="50" w:type="dxa"/>
              <w:left w:w="110" w:type="dxa"/>
              <w:bottom w:w="50" w:type="dxa"/>
              <w:right w:w="110" w:type="dxa"/>
            </w:tcMar>
          </w:tcPr>
          <w:p w14:paraId="12C50918" w14:textId="77777777" w:rsidR="00F007B2" w:rsidRDefault="00000000">
            <w:pPr>
              <w:spacing w:before="20" w:after="20" w:line="264" w:lineRule="auto"/>
            </w:pPr>
            <w:r>
              <w:rPr>
                <w:rFonts w:ascii="Myriad Pro" w:hAnsi="Myriad Pro" w:cs="Myriad Pro"/>
                <w:b/>
                <w:bCs/>
                <w:color w:val="00586F"/>
                <w:sz w:val="18"/>
                <w:szCs w:val="18"/>
              </w:rPr>
              <w:t>Owner FS</w:t>
            </w:r>
          </w:p>
        </w:tc>
        <w:tc>
          <w:tcPr>
            <w:tcW w:w="6480" w:type="dxa"/>
            <w:tcMar>
              <w:top w:w="50" w:type="dxa"/>
              <w:left w:w="110" w:type="dxa"/>
              <w:bottom w:w="50" w:type="dxa"/>
              <w:right w:w="110" w:type="dxa"/>
            </w:tcMar>
          </w:tcPr>
          <w:p w14:paraId="2BFA8D4D" w14:textId="77777777" w:rsidR="00F007B2" w:rsidRDefault="00000000">
            <w:pPr>
              <w:spacing w:before="20" w:after="20" w:line="264" w:lineRule="auto"/>
            </w:pPr>
            <w:r>
              <w:rPr>
                <w:rFonts w:ascii="Myriad Pro" w:hAnsi="Myriad Pro" w:cs="Myriad Pro"/>
                <w:color w:val="00586F"/>
                <w:sz w:val="18"/>
                <w:szCs w:val="18"/>
              </w:rPr>
              <w:t>Duyên (phân công RICEWF STT 20; hạn chốt nội bộ 24/09/2026)</w:t>
            </w:r>
          </w:p>
        </w:tc>
      </w:tr>
    </w:tbl>
    <w:p w14:paraId="73326B29" w14:textId="77777777" w:rsidR="00F007B2" w:rsidRDefault="00F007B2">
      <w:pPr>
        <w:spacing w:after="60"/>
      </w:pPr>
    </w:p>
    <w:p w14:paraId="2B8B6060"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18" w:name="_TocFS010"/>
      <w:bookmarkStart w:id="19" w:name="_Toc241135509"/>
      <w:r>
        <w:rPr>
          <w:rFonts w:ascii="Myriad Pro" w:hAnsi="Myriad Pro" w:cs="Myriad Pro"/>
          <w:sz w:val="28"/>
          <w:color w:val="00586F"/>
        </w:rPr>
        <w:lastRenderedPageBreak/>
        <w:t>THIẾT KẾ CHỨC NĂNG</w:t>
      </w:r>
      <w:bookmarkEnd w:id="18"/>
      <w:bookmarkEnd w:id="19"/>
    </w:p>
    <w:p w14:paraId="48BEE8C3"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10" w:name="_TocFS006"/>
      <w:bookmarkStart w:id="11" w:name="_Toc241135505"/>
      <w:r>
        <w:rPr>
          <w:rFonts w:ascii="Myriad Pro" w:hAnsi="Myriad Pro" w:cs="Myriad Pro"/>
          <w:sz w:val="24"/>
          <w:szCs w:val="24"/>
          <w:color w:val="00586F"/>
        </w:rPr>
        <w:t>Mục đích</w:t>
      </w:r>
      <w:bookmarkEnd w:id="10"/>
      <w:bookmarkEnd w:id="11"/>
    </w:p>
    <w:p w14:paraId="5EF466F7"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Tra cứu tồn kho chi tiết tại từng Storage Bin cùng số lượng quy đổi theo quy cách, giúp nhân viên kho xác định chính xác vị trí và quy cách hàng đang lưu trữ.</w:t>
      </w:r>
    </w:p>
    <w:p w14:paraId="611F01AC"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Hiển thị vị trí Bin trên sơ đồ kho 2D, nhận diện trực quan vị trí có hàng, trống, bị khóa; tìm nhanh vật tư/lô/chứng từ bán hàng và xem ngay tồn kho tại vị trí được chọn (phân công RICEWF STT 20, BP EWM 4.3).</w:t>
      </w:r>
    </w:p>
    <w:p w14:paraId="1CFD0617"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0" w:name="_TocFS011"/>
      <w:bookmarkStart w:id="21" w:name="_Toc241135510"/>
      <w:r>
        <w:rPr>
          <w:rFonts w:ascii="Myriad Pro" w:hAnsi="Myriad Pro" w:cs="Myriad Pro"/>
          <w:sz w:val="24"/>
          <w:szCs w:val="24"/>
          <w:color w:val="00586F"/>
        </w:rPr>
        <w:t>Sơ đồ xử lý (Flowchart)</w:t>
      </w:r>
      <w:bookmarkEnd w:id="20"/>
      <w:bookmarkEnd w:id="21"/>
    </w:p>
    <w:p w14:paraId="31DF5136"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2D4CECCB" wp14:editId="7B24E555">
            <wp:extent cx="2987081" cy="7019999"/>
            <wp:effectExtent l="0" t="0" r="0" b="0"/>
            <wp:docPr id="718439531" name="Picture 718439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png"/>
                    <pic:cNvPicPr/>
                  </pic:nvPicPr>
                  <pic:blipFill>
                    <a:blip r:embed="rId11"/>
                    <a:stretch>
                      <a:fillRect/>
                    </a:stretch>
                  </pic:blipFill>
                  <pic:spPr>
                    <a:xfrm>
                      <a:off x="0" y="0"/>
                      <a:ext cx="2987081" cy="7019999"/>
                    </a:xfrm>
                    <a:prstGeom prst="rect">
                      <a:avLst/>
                    </a:prstGeom>
                  </pic:spPr>
                </pic:pic>
              </a:graphicData>
            </a:graphic>
          </wp:inline>
        </w:drawing>
      </w:r>
    </w:p>
    <w:p w14:paraId="5F3B4893"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1: Luồng xử lý ZLX02</w:t>
      </w:r>
    </w:p>
    <w:p w14:paraId="005C25F1"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2" w:name="_TocFS012"/>
      <w:bookmarkStart w:id="23" w:name="_Toc241135511"/>
      <w:r>
        <w:rPr>
          <w:rFonts w:ascii="Myriad Pro" w:hAnsi="Myriad Pro" w:cs="Myriad Pro"/>
          <w:sz w:val="24"/>
          <w:szCs w:val="24"/>
          <w:color w:val="00586F"/>
        </w:rPr>
        <w:lastRenderedPageBreak/>
        <w:t>Màn hình chọn điều kiện (Selection Screen)</w:t>
      </w:r>
      <w:bookmarkEnd w:id="22"/>
      <w:bookmarkEnd w:id="23"/>
    </w:p>
    <w:p w14:paraId="6A284FA9"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517EF9EB" wp14:editId="0F4698F2">
            <wp:extent cx="5580000" cy="4078980"/>
            <wp:effectExtent l="0" t="0" r="0" b="0"/>
            <wp:docPr id="718439532" name="Picture 71843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png"/>
                    <pic:cNvPicPr/>
                  </pic:nvPicPr>
                  <pic:blipFill>
                    <a:blip r:embed="rId12"/>
                    <a:stretch>
                      <a:fillRect/>
                    </a:stretch>
                  </pic:blipFill>
                  <pic:spPr>
                    <a:xfrm>
                      <a:off x="0" y="0"/>
                      <a:ext cx="5580000" cy="4078980"/>
                    </a:xfrm>
                    <a:prstGeom prst="rect">
                      <a:avLst/>
                    </a:prstGeom>
                  </pic:spPr>
                </pic:pic>
              </a:graphicData>
            </a:graphic>
          </wp:inline>
        </w:drawing>
      </w:r>
    </w:p>
    <w:p w14:paraId="278500AE"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2: Màn hình phác thảo – chọn điều kiện ZLX02</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50"/>
        <w:gridCol w:w="1710"/>
        <w:gridCol w:w="1350"/>
        <w:gridCol w:w="900"/>
        <w:gridCol w:w="720"/>
        <w:gridCol w:w="1080"/>
        <w:gridCol w:w="2790"/>
      </w:tblGrid>
      <w:tr w:rsidR="00F007B2" w14:paraId="262DA13A" w14:textId="77777777">
        <w:trPr>
          <w:cantSplit/>
          <w:tblHeader/>
          <w:jc w:val="center"/>
        </w:trPr>
        <w:tc>
          <w:tcPr>
            <w:tcW w:w="450" w:type="dxa"/>
            <w:shd w:val="clear" w:color="auto" w:fill="00586F"/>
            <w:tcMar>
              <w:top w:w="50" w:type="dxa"/>
              <w:left w:w="110" w:type="dxa"/>
              <w:bottom w:w="50" w:type="dxa"/>
              <w:right w:w="110" w:type="dxa"/>
            </w:tcMar>
            <w:vAlign w:val="center"/>
          </w:tcPr>
          <w:p w14:paraId="3477E5DC" w14:textId="77777777" w:rsidR="00F007B2" w:rsidRDefault="00000000">
            <w:pPr>
              <w:spacing w:before="20" w:after="20" w:line="264" w:lineRule="auto"/>
              <w:jc w:val="center"/>
            </w:pPr>
            <w:r>
              <w:rPr>
                <w:rFonts w:ascii="Myriad Pro" w:hAnsi="Myriad Pro" w:cs="Myriad Pro"/>
                <w:b/>
                <w:bCs/>
                <w:color w:val="FFFFFF"/>
                <w:sz w:val="16"/>
                <w:szCs w:val="16"/>
              </w:rPr>
              <w:t>STT</w:t>
            </w:r>
          </w:p>
        </w:tc>
        <w:tc>
          <w:tcPr>
            <w:tcW w:w="1710" w:type="dxa"/>
            <w:shd w:val="clear" w:color="auto" w:fill="00586F"/>
            <w:tcMar>
              <w:top w:w="50" w:type="dxa"/>
              <w:left w:w="110" w:type="dxa"/>
              <w:bottom w:w="50" w:type="dxa"/>
              <w:right w:w="110" w:type="dxa"/>
            </w:tcMar>
            <w:vAlign w:val="center"/>
          </w:tcPr>
          <w:p w14:paraId="76B9E9CF" w14:textId="77777777" w:rsidR="00F007B2" w:rsidRDefault="00000000">
            <w:pPr>
              <w:spacing w:before="20" w:after="20" w:line="264" w:lineRule="auto"/>
              <w:jc w:val="center"/>
            </w:pPr>
            <w:r>
              <w:rPr>
                <w:rFonts w:ascii="Myriad Pro" w:hAnsi="Myriad Pro" w:cs="Myriad Pro"/>
                <w:b/>
                <w:bCs/>
                <w:color w:val="FFFFFF"/>
                <w:sz w:val="16"/>
                <w:szCs w:val="16"/>
              </w:rPr>
              <w:t>Tham số</w:t>
            </w:r>
          </w:p>
        </w:tc>
        <w:tc>
          <w:tcPr>
            <w:tcW w:w="1350" w:type="dxa"/>
            <w:shd w:val="clear" w:color="auto" w:fill="00586F"/>
            <w:tcMar>
              <w:top w:w="50" w:type="dxa"/>
              <w:left w:w="110" w:type="dxa"/>
              <w:bottom w:w="50" w:type="dxa"/>
              <w:right w:w="110" w:type="dxa"/>
            </w:tcMar>
            <w:vAlign w:val="center"/>
          </w:tcPr>
          <w:p w14:paraId="554B8F94" w14:textId="77777777" w:rsidR="00F007B2" w:rsidRDefault="00000000">
            <w:pPr>
              <w:spacing w:before="20" w:after="20" w:line="264" w:lineRule="auto"/>
              <w:jc w:val="center"/>
            </w:pPr>
            <w:r>
              <w:rPr>
                <w:rFonts w:ascii="Myriad Pro" w:hAnsi="Myriad Pro" w:cs="Myriad Pro"/>
                <w:b/>
                <w:bCs/>
                <w:color w:val="FFFFFF"/>
                <w:sz w:val="16"/>
                <w:szCs w:val="16"/>
              </w:rPr>
              <w:t>Trường kỹ thuật</w:t>
            </w:r>
          </w:p>
        </w:tc>
        <w:tc>
          <w:tcPr>
            <w:tcW w:w="900" w:type="dxa"/>
            <w:shd w:val="clear" w:color="auto" w:fill="00586F"/>
            <w:tcMar>
              <w:top w:w="50" w:type="dxa"/>
              <w:left w:w="110" w:type="dxa"/>
              <w:bottom w:w="50" w:type="dxa"/>
              <w:right w:w="110" w:type="dxa"/>
            </w:tcMar>
            <w:vAlign w:val="center"/>
          </w:tcPr>
          <w:p w14:paraId="4ECFF176" w14:textId="77777777" w:rsidR="00F007B2" w:rsidRDefault="00000000">
            <w:pPr>
              <w:spacing w:before="20" w:after="20" w:line="264" w:lineRule="auto"/>
              <w:jc w:val="center"/>
            </w:pPr>
            <w:r>
              <w:rPr>
                <w:rFonts w:ascii="Myriad Pro" w:hAnsi="Myriad Pro" w:cs="Myriad Pro"/>
                <w:b/>
                <w:bCs/>
                <w:color w:val="FFFFFF"/>
                <w:sz w:val="16"/>
                <w:szCs w:val="16"/>
              </w:rPr>
              <w:t>Loại</w:t>
            </w:r>
          </w:p>
        </w:tc>
        <w:tc>
          <w:tcPr>
            <w:tcW w:w="720" w:type="dxa"/>
            <w:shd w:val="clear" w:color="auto" w:fill="00586F"/>
            <w:tcMar>
              <w:top w:w="50" w:type="dxa"/>
              <w:left w:w="110" w:type="dxa"/>
              <w:bottom w:w="50" w:type="dxa"/>
              <w:right w:w="110" w:type="dxa"/>
            </w:tcMar>
            <w:vAlign w:val="center"/>
          </w:tcPr>
          <w:p w14:paraId="1A6F2DC3" w14:textId="77777777" w:rsidR="00F007B2" w:rsidRDefault="00000000">
            <w:pPr>
              <w:spacing w:before="20" w:after="20" w:line="264" w:lineRule="auto"/>
              <w:jc w:val="center"/>
            </w:pPr>
            <w:r>
              <w:rPr>
                <w:rFonts w:ascii="Myriad Pro" w:hAnsi="Myriad Pro" w:cs="Myriad Pro"/>
                <w:b/>
                <w:bCs/>
                <w:color w:val="FFFFFF"/>
                <w:sz w:val="16"/>
                <w:szCs w:val="16"/>
              </w:rPr>
              <w:t>Bắt buộc</w:t>
            </w:r>
          </w:p>
        </w:tc>
        <w:tc>
          <w:tcPr>
            <w:tcW w:w="1080" w:type="dxa"/>
            <w:shd w:val="clear" w:color="auto" w:fill="00586F"/>
            <w:tcMar>
              <w:top w:w="50" w:type="dxa"/>
              <w:left w:w="110" w:type="dxa"/>
              <w:bottom w:w="50" w:type="dxa"/>
              <w:right w:w="110" w:type="dxa"/>
            </w:tcMar>
            <w:vAlign w:val="center"/>
          </w:tcPr>
          <w:p w14:paraId="363B48EA" w14:textId="77777777" w:rsidR="00F007B2" w:rsidRDefault="00000000">
            <w:pPr>
              <w:spacing w:before="20" w:after="20" w:line="264" w:lineRule="auto"/>
              <w:jc w:val="center"/>
            </w:pPr>
            <w:r>
              <w:rPr>
                <w:rFonts w:ascii="Myriad Pro" w:hAnsi="Myriad Pro" w:cs="Myriad Pro"/>
                <w:b/>
                <w:bCs/>
                <w:color w:val="FFFFFF"/>
                <w:sz w:val="16"/>
                <w:szCs w:val="16"/>
              </w:rPr>
              <w:t>Mặc định</w:t>
            </w:r>
          </w:p>
        </w:tc>
        <w:tc>
          <w:tcPr>
            <w:tcW w:w="2790" w:type="dxa"/>
            <w:shd w:val="clear" w:color="auto" w:fill="00586F"/>
            <w:tcMar>
              <w:top w:w="50" w:type="dxa"/>
              <w:left w:w="110" w:type="dxa"/>
              <w:bottom w:w="50" w:type="dxa"/>
              <w:right w:w="110" w:type="dxa"/>
            </w:tcMar>
            <w:vAlign w:val="center"/>
          </w:tcPr>
          <w:p w14:paraId="1B68FFE4" w14:textId="77777777" w:rsidR="00F007B2" w:rsidRDefault="00000000">
            <w:pPr>
              <w:spacing w:before="20" w:after="20" w:line="264" w:lineRule="auto"/>
              <w:jc w:val="center"/>
            </w:pPr>
            <w:r>
              <w:rPr>
                <w:rFonts w:ascii="Myriad Pro" w:hAnsi="Myriad Pro" w:cs="Myriad Pro"/>
                <w:b/>
                <w:bCs/>
                <w:color w:val="FFFFFF"/>
                <w:sz w:val="16"/>
                <w:szCs w:val="16"/>
              </w:rPr>
              <w:t>Kiểm tra / Ghi chú</w:t>
            </w:r>
          </w:p>
        </w:tc>
      </w:tr>
      <w:tr w:rsidR="00F007B2" w14:paraId="46774C5B" w14:textId="77777777">
        <w:trPr>
          <w:cantSplit/>
          <w:jc w:val="center"/>
        </w:trPr>
        <w:tc>
          <w:tcPr>
            <w:tcW w:w="450" w:type="dxa"/>
            <w:tcMar>
              <w:top w:w="50" w:type="dxa"/>
              <w:left w:w="110" w:type="dxa"/>
              <w:bottom w:w="50" w:type="dxa"/>
              <w:right w:w="110" w:type="dxa"/>
            </w:tcMar>
          </w:tcPr>
          <w:p w14:paraId="3F8EE7EA" w14:textId="77777777" w:rsidR="00F007B2" w:rsidRDefault="00000000">
            <w:pPr>
              <w:spacing w:before="20" w:after="20" w:line="264" w:lineRule="auto"/>
              <w:jc w:val="center"/>
            </w:pPr>
            <w:r>
              <w:rPr>
                <w:rFonts w:ascii="Myriad Pro" w:hAnsi="Myriad Pro" w:cs="Myriad Pro"/>
                <w:color w:val="00586F"/>
                <w:sz w:val="16"/>
                <w:szCs w:val="16"/>
              </w:rPr>
              <w:t>1</w:t>
            </w:r>
          </w:p>
        </w:tc>
        <w:tc>
          <w:tcPr>
            <w:tcW w:w="1710" w:type="dxa"/>
            <w:tcMar>
              <w:top w:w="50" w:type="dxa"/>
              <w:left w:w="110" w:type="dxa"/>
              <w:bottom w:w="50" w:type="dxa"/>
              <w:right w:w="110" w:type="dxa"/>
            </w:tcMar>
          </w:tcPr>
          <w:p w14:paraId="6863DE89" w14:textId="77777777" w:rsidR="00F007B2" w:rsidRDefault="00000000">
            <w:pPr>
              <w:spacing w:before="20" w:after="20" w:line="264" w:lineRule="auto"/>
            </w:pPr>
            <w:r>
              <w:rPr>
                <w:rFonts w:ascii="Myriad Pro" w:hAnsi="Myriad Pro" w:cs="Myriad Pro"/>
                <w:color w:val="00586F"/>
                <w:sz w:val="16"/>
                <w:szCs w:val="16"/>
              </w:rPr>
              <w:t>Warehouse</w:t>
            </w:r>
          </w:p>
        </w:tc>
        <w:tc>
          <w:tcPr>
            <w:tcW w:w="1350" w:type="dxa"/>
            <w:tcMar>
              <w:top w:w="50" w:type="dxa"/>
              <w:left w:w="110" w:type="dxa"/>
              <w:bottom w:w="50" w:type="dxa"/>
              <w:right w:w="110" w:type="dxa"/>
            </w:tcMar>
          </w:tcPr>
          <w:p w14:paraId="5A5D2880" w14:textId="77777777" w:rsidR="00F007B2" w:rsidRDefault="00000000">
            <w:pPr>
              <w:spacing w:before="20" w:after="20" w:line="264" w:lineRule="auto"/>
            </w:pPr>
            <w:r>
              <w:rPr>
                <w:rFonts w:ascii="Myriad Pro" w:hAnsi="Myriad Pro" w:cs="Myriad Pro"/>
                <w:color w:val="00586F"/>
                <w:sz w:val="16"/>
                <w:szCs w:val="16"/>
              </w:rPr>
              <w:t>Warehouse number</w:t>
            </w:r>
          </w:p>
        </w:tc>
        <w:tc>
          <w:tcPr>
            <w:tcW w:w="900" w:type="dxa"/>
            <w:tcMar>
              <w:top w:w="50" w:type="dxa"/>
              <w:left w:w="110" w:type="dxa"/>
              <w:bottom w:w="50" w:type="dxa"/>
              <w:right w:w="110" w:type="dxa"/>
            </w:tcMar>
          </w:tcPr>
          <w:p w14:paraId="42E7A492" w14:textId="77777777" w:rsidR="00F007B2" w:rsidRDefault="00000000">
            <w:pPr>
              <w:spacing w:before="20" w:after="20" w:line="264" w:lineRule="auto"/>
            </w:pPr>
            <w:r>
              <w:rPr>
                <w:rFonts w:ascii="Myriad Pro" w:hAnsi="Myriad Pro" w:cs="Myriad Pro"/>
                <w:color w:val="00586F"/>
                <w:sz w:val="16"/>
                <w:szCs w:val="16"/>
              </w:rPr>
              <w:t>Single</w:t>
            </w:r>
          </w:p>
        </w:tc>
        <w:tc>
          <w:tcPr>
            <w:tcW w:w="720" w:type="dxa"/>
            <w:tcMar>
              <w:top w:w="50" w:type="dxa"/>
              <w:left w:w="110" w:type="dxa"/>
              <w:bottom w:w="50" w:type="dxa"/>
              <w:right w:w="110" w:type="dxa"/>
            </w:tcMar>
          </w:tcPr>
          <w:p w14:paraId="4BA1485C" w14:textId="77777777" w:rsidR="00F007B2" w:rsidRDefault="00000000">
            <w:pPr>
              <w:spacing w:before="20" w:after="20" w:line="264" w:lineRule="auto"/>
              <w:jc w:val="center"/>
            </w:pPr>
            <w:r>
              <w:rPr>
                <w:rFonts w:ascii="Myriad Pro" w:hAnsi="Myriad Pro" w:cs="Myriad Pro"/>
                <w:color w:val="00586F"/>
                <w:sz w:val="16"/>
                <w:szCs w:val="16"/>
              </w:rPr>
              <w:t>Có</w:t>
            </w:r>
          </w:p>
        </w:tc>
        <w:tc>
          <w:tcPr>
            <w:tcW w:w="1080" w:type="dxa"/>
            <w:tcMar>
              <w:top w:w="50" w:type="dxa"/>
              <w:left w:w="110" w:type="dxa"/>
              <w:bottom w:w="50" w:type="dxa"/>
              <w:right w:w="110" w:type="dxa"/>
            </w:tcMar>
          </w:tcPr>
          <w:p w14:paraId="0561CAAA" w14:textId="77777777" w:rsidR="00F007B2" w:rsidRDefault="00000000">
            <w:pPr>
              <w:spacing w:before="20" w:after="20" w:line="264" w:lineRule="auto"/>
            </w:pPr>
            <w:r>
              <w:rPr>
                <w:rFonts w:ascii="Myriad Pro" w:hAnsi="Myriad Pro" w:cs="Myriad Pro"/>
                <w:color w:val="00586F"/>
                <w:sz w:val="16"/>
                <w:szCs w:val="16"/>
              </w:rPr>
              <w:t>Parameter ID theo user</w:t>
            </w:r>
          </w:p>
        </w:tc>
        <w:tc>
          <w:tcPr>
            <w:tcW w:w="2790" w:type="dxa"/>
            <w:tcMar>
              <w:top w:w="50" w:type="dxa"/>
              <w:left w:w="110" w:type="dxa"/>
              <w:bottom w:w="50" w:type="dxa"/>
              <w:right w:w="110" w:type="dxa"/>
            </w:tcMar>
          </w:tcPr>
          <w:p w14:paraId="13A89C0D" w14:textId="77777777" w:rsidR="00F007B2" w:rsidRDefault="00000000">
            <w:pPr>
              <w:spacing w:before="20" w:after="20" w:line="264" w:lineRule="auto"/>
            </w:pPr>
            <w:r>
              <w:rPr>
                <w:rFonts w:ascii="Myriad Pro" w:hAnsi="Myriad Pro" w:cs="Myriad Pro"/>
                <w:color w:val="00586F"/>
                <w:sz w:val="16"/>
                <w:szCs w:val="16"/>
              </w:rPr>
              <w:t>Quyền theo Warehouse</w:t>
            </w:r>
          </w:p>
        </w:tc>
      </w:tr>
      <w:tr w:rsidR="00F007B2" w14:paraId="4E2208E0" w14:textId="77777777">
        <w:trPr>
          <w:cantSplit/>
          <w:jc w:val="center"/>
        </w:trPr>
        <w:tc>
          <w:tcPr>
            <w:tcW w:w="450" w:type="dxa"/>
            <w:tcMar>
              <w:top w:w="50" w:type="dxa"/>
              <w:left w:w="110" w:type="dxa"/>
              <w:bottom w:w="50" w:type="dxa"/>
              <w:right w:w="110" w:type="dxa"/>
            </w:tcMar>
          </w:tcPr>
          <w:p w14:paraId="69B90A49" w14:textId="77777777" w:rsidR="00F007B2" w:rsidRDefault="00000000">
            <w:pPr>
              <w:spacing w:before="20" w:after="20" w:line="264" w:lineRule="auto"/>
              <w:jc w:val="center"/>
            </w:pPr>
            <w:r>
              <w:rPr>
                <w:rFonts w:ascii="Myriad Pro" w:hAnsi="Myriad Pro" w:cs="Myriad Pro"/>
                <w:color w:val="00586F"/>
                <w:sz w:val="16"/>
                <w:szCs w:val="16"/>
              </w:rPr>
              <w:t>2</w:t>
            </w:r>
          </w:p>
        </w:tc>
        <w:tc>
          <w:tcPr>
            <w:tcW w:w="1710" w:type="dxa"/>
            <w:tcMar>
              <w:top w:w="50" w:type="dxa"/>
              <w:left w:w="110" w:type="dxa"/>
              <w:bottom w:w="50" w:type="dxa"/>
              <w:right w:w="110" w:type="dxa"/>
            </w:tcMar>
          </w:tcPr>
          <w:p w14:paraId="7ACC7A71" w14:textId="77777777" w:rsidR="00F007B2" w:rsidRDefault="00000000">
            <w:pPr>
              <w:spacing w:before="20" w:after="20" w:line="264" w:lineRule="auto"/>
            </w:pPr>
            <w:r>
              <w:rPr>
                <w:rFonts w:ascii="Myriad Pro" w:hAnsi="Myriad Pro" w:cs="Myriad Pro"/>
                <w:color w:val="00586F"/>
                <w:sz w:val="16"/>
                <w:szCs w:val="16"/>
              </w:rPr>
              <w:t>Storage Type</w:t>
            </w:r>
          </w:p>
        </w:tc>
        <w:tc>
          <w:tcPr>
            <w:tcW w:w="1350" w:type="dxa"/>
            <w:tcMar>
              <w:top w:w="50" w:type="dxa"/>
              <w:left w:w="110" w:type="dxa"/>
              <w:bottom w:w="50" w:type="dxa"/>
              <w:right w:w="110" w:type="dxa"/>
            </w:tcMar>
          </w:tcPr>
          <w:p w14:paraId="11823EC9" w14:textId="77777777" w:rsidR="00F007B2" w:rsidRDefault="00000000">
            <w:pPr>
              <w:spacing w:before="20" w:after="20" w:line="264" w:lineRule="auto"/>
            </w:pPr>
            <w:r>
              <w:rPr>
                <w:rFonts w:ascii="Myriad Pro" w:hAnsi="Myriad Pro" w:cs="Myriad Pro"/>
                <w:color w:val="00586F"/>
                <w:sz w:val="16"/>
                <w:szCs w:val="16"/>
              </w:rPr>
              <w:t>Storage Type</w:t>
            </w:r>
          </w:p>
        </w:tc>
        <w:tc>
          <w:tcPr>
            <w:tcW w:w="900" w:type="dxa"/>
            <w:tcMar>
              <w:top w:w="50" w:type="dxa"/>
              <w:left w:w="110" w:type="dxa"/>
              <w:bottom w:w="50" w:type="dxa"/>
              <w:right w:w="110" w:type="dxa"/>
            </w:tcMar>
          </w:tcPr>
          <w:p w14:paraId="4CAF50B4"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7CB7DF41" w14:textId="77777777" w:rsidR="00F007B2" w:rsidRDefault="00000000">
            <w:pPr>
              <w:spacing w:before="20" w:after="20" w:line="264" w:lineRule="auto"/>
              <w:jc w:val="center"/>
            </w:pPr>
            <w:r>
              <w:rPr>
                <w:rFonts w:ascii="Myriad Pro" w:hAnsi="Myriad Pro" w:cs="Myriad Pro"/>
                <w:color w:val="00586F"/>
                <w:sz w:val="16"/>
                <w:szCs w:val="16"/>
              </w:rPr>
              <w:t>Có khi chọn Sơ đồ kho</w:t>
            </w:r>
          </w:p>
        </w:tc>
        <w:tc>
          <w:tcPr>
            <w:tcW w:w="1080" w:type="dxa"/>
            <w:tcMar>
              <w:top w:w="50" w:type="dxa"/>
              <w:left w:w="110" w:type="dxa"/>
              <w:bottom w:w="50" w:type="dxa"/>
              <w:right w:w="110" w:type="dxa"/>
            </w:tcMar>
          </w:tcPr>
          <w:p w14:paraId="34FCC6F6" w14:textId="77777777" w:rsidR="00F007B2" w:rsidRDefault="00F007B2">
            <w:pPr>
              <w:spacing w:before="20" w:after="20" w:line="264" w:lineRule="auto"/>
            </w:pPr>
          </w:p>
        </w:tc>
        <w:tc>
          <w:tcPr>
            <w:tcW w:w="2790" w:type="dxa"/>
            <w:tcMar>
              <w:top w:w="50" w:type="dxa"/>
              <w:left w:w="110" w:type="dxa"/>
              <w:bottom w:w="50" w:type="dxa"/>
              <w:right w:w="110" w:type="dxa"/>
            </w:tcMar>
          </w:tcPr>
          <w:p w14:paraId="60699911" w14:textId="77777777" w:rsidR="00F007B2" w:rsidRDefault="00000000">
            <w:pPr>
              <w:spacing w:before="20" w:after="20" w:line="264" w:lineRule="auto"/>
            </w:pPr>
            <w:r>
              <w:rPr>
                <w:rFonts w:ascii="Myriad Pro" w:hAnsi="Myriad Pro" w:cs="Myriad Pro"/>
                <w:color w:val="00586F"/>
                <w:sz w:val="16"/>
                <w:szCs w:val="16"/>
              </w:rPr>
              <w:t>Sơ đồ: chọn một Storage Type/lần; đổi bằng nút "Chuyển Storage Type"</w:t>
            </w:r>
          </w:p>
        </w:tc>
      </w:tr>
      <w:tr w:rsidR="00F007B2" w14:paraId="18BB129E" w14:textId="77777777">
        <w:trPr>
          <w:cantSplit/>
          <w:jc w:val="center"/>
        </w:trPr>
        <w:tc>
          <w:tcPr>
            <w:tcW w:w="450" w:type="dxa"/>
            <w:tcMar>
              <w:top w:w="50" w:type="dxa"/>
              <w:left w:w="110" w:type="dxa"/>
              <w:bottom w:w="50" w:type="dxa"/>
              <w:right w:w="110" w:type="dxa"/>
            </w:tcMar>
          </w:tcPr>
          <w:p w14:paraId="0ABB6234" w14:textId="77777777" w:rsidR="00F007B2" w:rsidRDefault="00000000">
            <w:pPr>
              <w:spacing w:before="20" w:after="20" w:line="264" w:lineRule="auto"/>
              <w:jc w:val="center"/>
            </w:pPr>
            <w:r>
              <w:rPr>
                <w:rFonts w:ascii="Myriad Pro" w:hAnsi="Myriad Pro" w:cs="Myriad Pro"/>
                <w:color w:val="00586F"/>
                <w:sz w:val="16"/>
                <w:szCs w:val="16"/>
              </w:rPr>
              <w:t>3</w:t>
            </w:r>
          </w:p>
        </w:tc>
        <w:tc>
          <w:tcPr>
            <w:tcW w:w="1710" w:type="dxa"/>
            <w:tcMar>
              <w:top w:w="50" w:type="dxa"/>
              <w:left w:w="110" w:type="dxa"/>
              <w:bottom w:w="50" w:type="dxa"/>
              <w:right w:w="110" w:type="dxa"/>
            </w:tcMar>
          </w:tcPr>
          <w:p w14:paraId="51B31CC9" w14:textId="77777777" w:rsidR="00F007B2" w:rsidRDefault="00000000">
            <w:pPr>
              <w:spacing w:before="20" w:after="20" w:line="264" w:lineRule="auto"/>
            </w:pPr>
            <w:r>
              <w:rPr>
                <w:rFonts w:ascii="Myriad Pro" w:hAnsi="Myriad Pro" w:cs="Myriad Pro"/>
                <w:color w:val="00586F"/>
                <w:sz w:val="16"/>
                <w:szCs w:val="16"/>
              </w:rPr>
              <w:t>Storage Section</w:t>
            </w:r>
          </w:p>
        </w:tc>
        <w:tc>
          <w:tcPr>
            <w:tcW w:w="1350" w:type="dxa"/>
            <w:tcMar>
              <w:top w:w="50" w:type="dxa"/>
              <w:left w:w="110" w:type="dxa"/>
              <w:bottom w:w="50" w:type="dxa"/>
              <w:right w:w="110" w:type="dxa"/>
            </w:tcMar>
          </w:tcPr>
          <w:p w14:paraId="5F643830" w14:textId="77777777" w:rsidR="00F007B2" w:rsidRDefault="00000000">
            <w:pPr>
              <w:spacing w:before="20" w:after="20" w:line="264" w:lineRule="auto"/>
            </w:pPr>
            <w:r>
              <w:rPr>
                <w:rFonts w:ascii="Myriad Pro" w:hAnsi="Myriad Pro" w:cs="Myriad Pro"/>
                <w:color w:val="00586F"/>
                <w:sz w:val="16"/>
                <w:szCs w:val="16"/>
              </w:rPr>
              <w:t>Storage Section</w:t>
            </w:r>
          </w:p>
        </w:tc>
        <w:tc>
          <w:tcPr>
            <w:tcW w:w="900" w:type="dxa"/>
            <w:tcMar>
              <w:top w:w="50" w:type="dxa"/>
              <w:left w:w="110" w:type="dxa"/>
              <w:bottom w:w="50" w:type="dxa"/>
              <w:right w:w="110" w:type="dxa"/>
            </w:tcMar>
          </w:tcPr>
          <w:p w14:paraId="22CC7C3B"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19C6A167"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742AA835" w14:textId="77777777" w:rsidR="00F007B2" w:rsidRDefault="00F007B2">
            <w:pPr>
              <w:spacing w:before="20" w:after="20" w:line="264" w:lineRule="auto"/>
            </w:pPr>
          </w:p>
        </w:tc>
        <w:tc>
          <w:tcPr>
            <w:tcW w:w="2790" w:type="dxa"/>
            <w:tcMar>
              <w:top w:w="50" w:type="dxa"/>
              <w:left w:w="110" w:type="dxa"/>
              <w:bottom w:w="50" w:type="dxa"/>
              <w:right w:w="110" w:type="dxa"/>
            </w:tcMar>
          </w:tcPr>
          <w:p w14:paraId="2383F783" w14:textId="77777777" w:rsidR="00F007B2" w:rsidRDefault="00F007B2">
            <w:pPr>
              <w:spacing w:before="20" w:after="20" w:line="264" w:lineRule="auto"/>
            </w:pPr>
          </w:p>
        </w:tc>
      </w:tr>
      <w:tr w:rsidR="00F007B2" w14:paraId="35CA0C72" w14:textId="77777777">
        <w:trPr>
          <w:cantSplit/>
          <w:jc w:val="center"/>
        </w:trPr>
        <w:tc>
          <w:tcPr>
            <w:tcW w:w="450" w:type="dxa"/>
            <w:tcMar>
              <w:top w:w="50" w:type="dxa"/>
              <w:left w:w="110" w:type="dxa"/>
              <w:bottom w:w="50" w:type="dxa"/>
              <w:right w:w="110" w:type="dxa"/>
            </w:tcMar>
          </w:tcPr>
          <w:p w14:paraId="5BC5E973" w14:textId="77777777" w:rsidR="00F007B2" w:rsidRDefault="00000000">
            <w:pPr>
              <w:spacing w:before="20" w:after="20" w:line="264" w:lineRule="auto"/>
              <w:jc w:val="center"/>
            </w:pPr>
            <w:r>
              <w:rPr>
                <w:rFonts w:ascii="Myriad Pro" w:hAnsi="Myriad Pro" w:cs="Myriad Pro"/>
                <w:color w:val="00586F"/>
                <w:sz w:val="16"/>
                <w:szCs w:val="16"/>
              </w:rPr>
              <w:t>4</w:t>
            </w:r>
          </w:p>
        </w:tc>
        <w:tc>
          <w:tcPr>
            <w:tcW w:w="1710" w:type="dxa"/>
            <w:tcMar>
              <w:top w:w="50" w:type="dxa"/>
              <w:left w:w="110" w:type="dxa"/>
              <w:bottom w:w="50" w:type="dxa"/>
              <w:right w:w="110" w:type="dxa"/>
            </w:tcMar>
          </w:tcPr>
          <w:p w14:paraId="5299C781" w14:textId="77777777" w:rsidR="00F007B2" w:rsidRDefault="00000000">
            <w:pPr>
              <w:spacing w:before="20" w:after="20" w:line="264" w:lineRule="auto"/>
            </w:pPr>
            <w:r>
              <w:rPr>
                <w:rFonts w:ascii="Myriad Pro" w:hAnsi="Myriad Pro" w:cs="Myriad Pro"/>
                <w:color w:val="00586F"/>
                <w:sz w:val="16"/>
                <w:szCs w:val="16"/>
              </w:rPr>
              <w:t>Storage Bin</w:t>
            </w:r>
          </w:p>
        </w:tc>
        <w:tc>
          <w:tcPr>
            <w:tcW w:w="1350" w:type="dxa"/>
            <w:tcMar>
              <w:top w:w="50" w:type="dxa"/>
              <w:left w:w="110" w:type="dxa"/>
              <w:bottom w:w="50" w:type="dxa"/>
              <w:right w:w="110" w:type="dxa"/>
            </w:tcMar>
          </w:tcPr>
          <w:p w14:paraId="70877AD3" w14:textId="77777777" w:rsidR="00F007B2" w:rsidRDefault="00000000">
            <w:pPr>
              <w:spacing w:before="20" w:after="20" w:line="264" w:lineRule="auto"/>
            </w:pPr>
            <w:r>
              <w:rPr>
                <w:rFonts w:ascii="Myriad Pro" w:hAnsi="Myriad Pro" w:cs="Myriad Pro"/>
                <w:color w:val="00586F"/>
                <w:sz w:val="16"/>
                <w:szCs w:val="16"/>
              </w:rPr>
              <w:t>Storage Bin</w:t>
            </w:r>
          </w:p>
        </w:tc>
        <w:tc>
          <w:tcPr>
            <w:tcW w:w="900" w:type="dxa"/>
            <w:tcMar>
              <w:top w:w="50" w:type="dxa"/>
              <w:left w:w="110" w:type="dxa"/>
              <w:bottom w:w="50" w:type="dxa"/>
              <w:right w:w="110" w:type="dxa"/>
            </w:tcMar>
          </w:tcPr>
          <w:p w14:paraId="187FDE20"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7C7933A2"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50BECF07" w14:textId="77777777" w:rsidR="00F007B2" w:rsidRDefault="00F007B2">
            <w:pPr>
              <w:spacing w:before="20" w:after="20" w:line="264" w:lineRule="auto"/>
            </w:pPr>
          </w:p>
        </w:tc>
        <w:tc>
          <w:tcPr>
            <w:tcW w:w="2790" w:type="dxa"/>
            <w:tcMar>
              <w:top w:w="50" w:type="dxa"/>
              <w:left w:w="110" w:type="dxa"/>
              <w:bottom w:w="50" w:type="dxa"/>
              <w:right w:w="110" w:type="dxa"/>
            </w:tcMar>
          </w:tcPr>
          <w:p w14:paraId="43191F14" w14:textId="77777777" w:rsidR="00F007B2" w:rsidRDefault="00000000">
            <w:pPr>
              <w:spacing w:before="20" w:after="20" w:line="264" w:lineRule="auto"/>
            </w:pPr>
            <w:r>
              <w:rPr>
                <w:rFonts w:ascii="Myriad Pro" w:hAnsi="Myriad Pro" w:cs="Myriad Pro"/>
                <w:color w:val="00586F"/>
                <w:sz w:val="16"/>
                <w:szCs w:val="16"/>
              </w:rPr>
              <w:t>Hỗ trợ ký tự đại diện (VD 01A*)</w:t>
            </w:r>
          </w:p>
        </w:tc>
      </w:tr>
      <w:tr w:rsidR="00F007B2" w14:paraId="70689DA8" w14:textId="77777777">
        <w:trPr>
          <w:cantSplit/>
          <w:jc w:val="center"/>
        </w:trPr>
        <w:tc>
          <w:tcPr>
            <w:tcW w:w="450" w:type="dxa"/>
            <w:tcMar>
              <w:top w:w="50" w:type="dxa"/>
              <w:left w:w="110" w:type="dxa"/>
              <w:bottom w:w="50" w:type="dxa"/>
              <w:right w:w="110" w:type="dxa"/>
            </w:tcMar>
          </w:tcPr>
          <w:p w14:paraId="234C4483" w14:textId="77777777" w:rsidR="00F007B2" w:rsidRDefault="00000000">
            <w:pPr>
              <w:spacing w:before="20" w:after="20" w:line="264" w:lineRule="auto"/>
              <w:jc w:val="center"/>
            </w:pPr>
            <w:r>
              <w:rPr>
                <w:rFonts w:ascii="Myriad Pro" w:hAnsi="Myriad Pro" w:cs="Myriad Pro"/>
                <w:color w:val="00586F"/>
                <w:sz w:val="16"/>
                <w:szCs w:val="16"/>
              </w:rPr>
              <w:t>5</w:t>
            </w:r>
          </w:p>
        </w:tc>
        <w:tc>
          <w:tcPr>
            <w:tcW w:w="1710" w:type="dxa"/>
            <w:tcMar>
              <w:top w:w="50" w:type="dxa"/>
              <w:left w:w="110" w:type="dxa"/>
              <w:bottom w:w="50" w:type="dxa"/>
              <w:right w:w="110" w:type="dxa"/>
            </w:tcMar>
          </w:tcPr>
          <w:p w14:paraId="3FED19ED" w14:textId="77777777" w:rsidR="00F007B2" w:rsidRDefault="00000000">
            <w:pPr>
              <w:spacing w:before="20" w:after="20" w:line="264" w:lineRule="auto"/>
            </w:pPr>
            <w:r>
              <w:rPr>
                <w:rFonts w:ascii="Myriad Pro" w:hAnsi="Myriad Pro" w:cs="Myriad Pro"/>
                <w:color w:val="00586F"/>
                <w:sz w:val="16"/>
                <w:szCs w:val="16"/>
              </w:rPr>
              <w:t>Vật tư</w:t>
            </w:r>
          </w:p>
        </w:tc>
        <w:tc>
          <w:tcPr>
            <w:tcW w:w="1350" w:type="dxa"/>
            <w:tcMar>
              <w:top w:w="50" w:type="dxa"/>
              <w:left w:w="110" w:type="dxa"/>
              <w:bottom w:w="50" w:type="dxa"/>
              <w:right w:w="110" w:type="dxa"/>
            </w:tcMar>
          </w:tcPr>
          <w:p w14:paraId="060865C1" w14:textId="77777777" w:rsidR="00F007B2" w:rsidRDefault="00000000">
            <w:pPr>
              <w:spacing w:before="20" w:after="20" w:line="264" w:lineRule="auto"/>
            </w:pPr>
            <w:r>
              <w:rPr>
                <w:rFonts w:ascii="Myriad Pro" w:hAnsi="Myriad Pro" w:cs="Myriad Pro"/>
                <w:color w:val="00586F"/>
                <w:sz w:val="16"/>
                <w:szCs w:val="16"/>
              </w:rPr>
              <w:t>Product</w:t>
            </w:r>
          </w:p>
        </w:tc>
        <w:tc>
          <w:tcPr>
            <w:tcW w:w="900" w:type="dxa"/>
            <w:tcMar>
              <w:top w:w="50" w:type="dxa"/>
              <w:left w:w="110" w:type="dxa"/>
              <w:bottom w:w="50" w:type="dxa"/>
              <w:right w:w="110" w:type="dxa"/>
            </w:tcMar>
          </w:tcPr>
          <w:p w14:paraId="0B3449A0"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6FF92E8D"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457BD69A" w14:textId="77777777" w:rsidR="00F007B2" w:rsidRDefault="00F007B2">
            <w:pPr>
              <w:spacing w:before="20" w:after="20" w:line="264" w:lineRule="auto"/>
            </w:pPr>
          </w:p>
        </w:tc>
        <w:tc>
          <w:tcPr>
            <w:tcW w:w="2790" w:type="dxa"/>
            <w:tcMar>
              <w:top w:w="50" w:type="dxa"/>
              <w:left w:w="110" w:type="dxa"/>
              <w:bottom w:w="50" w:type="dxa"/>
              <w:right w:w="110" w:type="dxa"/>
            </w:tcMar>
          </w:tcPr>
          <w:p w14:paraId="3AE4A3B1" w14:textId="77777777" w:rsidR="00F007B2" w:rsidRDefault="00F007B2">
            <w:pPr>
              <w:spacing w:before="20" w:after="20" w:line="264" w:lineRule="auto"/>
            </w:pPr>
          </w:p>
        </w:tc>
      </w:tr>
      <w:tr w:rsidR="00F007B2" w14:paraId="402FB76E" w14:textId="77777777">
        <w:trPr>
          <w:cantSplit/>
          <w:jc w:val="center"/>
        </w:trPr>
        <w:tc>
          <w:tcPr>
            <w:tcW w:w="450" w:type="dxa"/>
            <w:tcMar>
              <w:top w:w="50" w:type="dxa"/>
              <w:left w:w="110" w:type="dxa"/>
              <w:bottom w:w="50" w:type="dxa"/>
              <w:right w:w="110" w:type="dxa"/>
            </w:tcMar>
          </w:tcPr>
          <w:p w14:paraId="7875267F" w14:textId="77777777" w:rsidR="00F007B2" w:rsidRDefault="00000000">
            <w:pPr>
              <w:spacing w:before="20" w:after="20" w:line="264" w:lineRule="auto"/>
              <w:jc w:val="center"/>
            </w:pPr>
            <w:r>
              <w:rPr>
                <w:rFonts w:ascii="Myriad Pro" w:hAnsi="Myriad Pro" w:cs="Myriad Pro"/>
                <w:color w:val="00586F"/>
                <w:sz w:val="16"/>
                <w:szCs w:val="16"/>
              </w:rPr>
              <w:t>6</w:t>
            </w:r>
          </w:p>
        </w:tc>
        <w:tc>
          <w:tcPr>
            <w:tcW w:w="1710" w:type="dxa"/>
            <w:tcMar>
              <w:top w:w="50" w:type="dxa"/>
              <w:left w:w="110" w:type="dxa"/>
              <w:bottom w:w="50" w:type="dxa"/>
              <w:right w:w="110" w:type="dxa"/>
            </w:tcMar>
          </w:tcPr>
          <w:p w14:paraId="4152C8B4" w14:textId="77777777" w:rsidR="00F007B2" w:rsidRDefault="00000000">
            <w:pPr>
              <w:spacing w:before="20" w:after="20" w:line="264" w:lineRule="auto"/>
            </w:pPr>
            <w:r>
              <w:rPr>
                <w:rFonts w:ascii="Myriad Pro" w:hAnsi="Myriad Pro" w:cs="Myriad Pro"/>
                <w:color w:val="00586F"/>
                <w:sz w:val="16"/>
                <w:szCs w:val="16"/>
              </w:rPr>
              <w:t>Lô</w:t>
            </w:r>
          </w:p>
        </w:tc>
        <w:tc>
          <w:tcPr>
            <w:tcW w:w="1350" w:type="dxa"/>
            <w:tcMar>
              <w:top w:w="50" w:type="dxa"/>
              <w:left w:w="110" w:type="dxa"/>
              <w:bottom w:w="50" w:type="dxa"/>
              <w:right w:w="110" w:type="dxa"/>
            </w:tcMar>
          </w:tcPr>
          <w:p w14:paraId="1FEA70E4" w14:textId="77777777" w:rsidR="00F007B2" w:rsidRDefault="00000000">
            <w:pPr>
              <w:spacing w:before="20" w:after="20" w:line="264" w:lineRule="auto"/>
            </w:pPr>
            <w:r>
              <w:rPr>
                <w:rFonts w:ascii="Myriad Pro" w:hAnsi="Myriad Pro" w:cs="Myriad Pro"/>
                <w:color w:val="00586F"/>
                <w:sz w:val="16"/>
                <w:szCs w:val="16"/>
              </w:rPr>
              <w:t>Batch</w:t>
            </w:r>
          </w:p>
        </w:tc>
        <w:tc>
          <w:tcPr>
            <w:tcW w:w="900" w:type="dxa"/>
            <w:tcMar>
              <w:top w:w="50" w:type="dxa"/>
              <w:left w:w="110" w:type="dxa"/>
              <w:bottom w:w="50" w:type="dxa"/>
              <w:right w:w="110" w:type="dxa"/>
            </w:tcMar>
          </w:tcPr>
          <w:p w14:paraId="7FF9A9F3"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27F9C84A"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34857FD9" w14:textId="77777777" w:rsidR="00F007B2" w:rsidRDefault="00F007B2">
            <w:pPr>
              <w:spacing w:before="20" w:after="20" w:line="264" w:lineRule="auto"/>
            </w:pPr>
          </w:p>
        </w:tc>
        <w:tc>
          <w:tcPr>
            <w:tcW w:w="2790" w:type="dxa"/>
            <w:tcMar>
              <w:top w:w="50" w:type="dxa"/>
              <w:left w:w="110" w:type="dxa"/>
              <w:bottom w:w="50" w:type="dxa"/>
              <w:right w:w="110" w:type="dxa"/>
            </w:tcMar>
          </w:tcPr>
          <w:p w14:paraId="00866DD2" w14:textId="77777777" w:rsidR="00F007B2" w:rsidRDefault="00F007B2">
            <w:pPr>
              <w:spacing w:before="20" w:after="20" w:line="264" w:lineRule="auto"/>
            </w:pPr>
          </w:p>
        </w:tc>
      </w:tr>
      <w:tr w:rsidR="00F007B2" w14:paraId="63BCC0B5" w14:textId="77777777">
        <w:trPr>
          <w:cantSplit/>
          <w:jc w:val="center"/>
        </w:trPr>
        <w:tc>
          <w:tcPr>
            <w:tcW w:w="450" w:type="dxa"/>
            <w:tcMar>
              <w:top w:w="50" w:type="dxa"/>
              <w:left w:w="110" w:type="dxa"/>
              <w:bottom w:w="50" w:type="dxa"/>
              <w:right w:w="110" w:type="dxa"/>
            </w:tcMar>
          </w:tcPr>
          <w:p w14:paraId="019CBBE6" w14:textId="77777777" w:rsidR="00F007B2" w:rsidRDefault="00000000">
            <w:pPr>
              <w:spacing w:before="20" w:after="20" w:line="264" w:lineRule="auto"/>
              <w:jc w:val="center"/>
            </w:pPr>
            <w:r>
              <w:rPr>
                <w:rFonts w:ascii="Myriad Pro" w:hAnsi="Myriad Pro" w:cs="Myriad Pro"/>
                <w:color w:val="00586F"/>
                <w:sz w:val="16"/>
                <w:szCs w:val="16"/>
              </w:rPr>
              <w:t>7</w:t>
            </w:r>
          </w:p>
        </w:tc>
        <w:tc>
          <w:tcPr>
            <w:tcW w:w="1710" w:type="dxa"/>
            <w:tcMar>
              <w:top w:w="50" w:type="dxa"/>
              <w:left w:w="110" w:type="dxa"/>
              <w:bottom w:w="50" w:type="dxa"/>
              <w:right w:w="110" w:type="dxa"/>
            </w:tcMar>
          </w:tcPr>
          <w:p w14:paraId="74E129B0" w14:textId="77777777" w:rsidR="00F007B2" w:rsidRDefault="00000000">
            <w:pPr>
              <w:spacing w:before="20" w:after="20" w:line="264" w:lineRule="auto"/>
            </w:pPr>
            <w:r>
              <w:rPr>
                <w:rFonts w:ascii="Myriad Pro" w:hAnsi="Myriad Pro" w:cs="Myriad Pro"/>
                <w:color w:val="00586F"/>
                <w:sz w:val="16"/>
                <w:szCs w:val="16"/>
              </w:rPr>
              <w:t>Stock Type</w:t>
            </w:r>
          </w:p>
        </w:tc>
        <w:tc>
          <w:tcPr>
            <w:tcW w:w="1350" w:type="dxa"/>
            <w:tcMar>
              <w:top w:w="50" w:type="dxa"/>
              <w:left w:w="110" w:type="dxa"/>
              <w:bottom w:w="50" w:type="dxa"/>
              <w:right w:w="110" w:type="dxa"/>
            </w:tcMar>
          </w:tcPr>
          <w:p w14:paraId="7D093B8C" w14:textId="77777777" w:rsidR="00F007B2" w:rsidRDefault="00000000">
            <w:pPr>
              <w:spacing w:before="20" w:after="20" w:line="264" w:lineRule="auto"/>
            </w:pPr>
            <w:r>
              <w:rPr>
                <w:rFonts w:ascii="Myriad Pro" w:hAnsi="Myriad Pro" w:cs="Myriad Pro"/>
                <w:color w:val="00586F"/>
                <w:sz w:val="16"/>
                <w:szCs w:val="16"/>
              </w:rPr>
              <w:t>Stock type</w:t>
            </w:r>
          </w:p>
        </w:tc>
        <w:tc>
          <w:tcPr>
            <w:tcW w:w="900" w:type="dxa"/>
            <w:tcMar>
              <w:top w:w="50" w:type="dxa"/>
              <w:left w:w="110" w:type="dxa"/>
              <w:bottom w:w="50" w:type="dxa"/>
              <w:right w:w="110" w:type="dxa"/>
            </w:tcMar>
          </w:tcPr>
          <w:p w14:paraId="663E63EA"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028C042B"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50889846" w14:textId="77777777" w:rsidR="00F007B2" w:rsidRDefault="00F007B2">
            <w:pPr>
              <w:spacing w:before="20" w:after="20" w:line="264" w:lineRule="auto"/>
            </w:pPr>
          </w:p>
        </w:tc>
        <w:tc>
          <w:tcPr>
            <w:tcW w:w="2790" w:type="dxa"/>
            <w:tcMar>
              <w:top w:w="50" w:type="dxa"/>
              <w:left w:w="110" w:type="dxa"/>
              <w:bottom w:w="50" w:type="dxa"/>
              <w:right w:w="110" w:type="dxa"/>
            </w:tcMar>
          </w:tcPr>
          <w:p w14:paraId="2346872E" w14:textId="77777777" w:rsidR="00F007B2" w:rsidRDefault="00F007B2">
            <w:pPr>
              <w:spacing w:before="20" w:after="20" w:line="264" w:lineRule="auto"/>
            </w:pPr>
          </w:p>
        </w:tc>
      </w:tr>
      <w:tr w:rsidR="00F007B2" w14:paraId="5F53E228" w14:textId="77777777">
        <w:trPr>
          <w:cantSplit/>
          <w:jc w:val="center"/>
        </w:trPr>
        <w:tc>
          <w:tcPr>
            <w:tcW w:w="450" w:type="dxa"/>
            <w:tcMar>
              <w:top w:w="50" w:type="dxa"/>
              <w:left w:w="110" w:type="dxa"/>
              <w:bottom w:w="50" w:type="dxa"/>
              <w:right w:w="110" w:type="dxa"/>
            </w:tcMar>
          </w:tcPr>
          <w:p w14:paraId="5B39C727" w14:textId="77777777" w:rsidR="00F007B2" w:rsidRDefault="00000000">
            <w:pPr>
              <w:spacing w:before="20" w:after="20" w:line="264" w:lineRule="auto"/>
              <w:jc w:val="center"/>
            </w:pPr>
            <w:r>
              <w:rPr>
                <w:rFonts w:ascii="Myriad Pro" w:hAnsi="Myriad Pro" w:cs="Myriad Pro"/>
                <w:color w:val="00586F"/>
                <w:sz w:val="16"/>
                <w:szCs w:val="16"/>
              </w:rPr>
              <w:t>8</w:t>
            </w:r>
          </w:p>
        </w:tc>
        <w:tc>
          <w:tcPr>
            <w:tcW w:w="1710" w:type="dxa"/>
            <w:tcMar>
              <w:top w:w="50" w:type="dxa"/>
              <w:left w:w="110" w:type="dxa"/>
              <w:bottom w:w="50" w:type="dxa"/>
              <w:right w:w="110" w:type="dxa"/>
            </w:tcMar>
          </w:tcPr>
          <w:p w14:paraId="529A167B" w14:textId="77777777" w:rsidR="00F007B2" w:rsidRDefault="00000000">
            <w:pPr>
              <w:spacing w:before="20" w:after="20" w:line="264" w:lineRule="auto"/>
            </w:pPr>
            <w:r>
              <w:rPr>
                <w:rFonts w:ascii="Myriad Pro" w:hAnsi="Myriad Pro" w:cs="Myriad Pro"/>
                <w:color w:val="00586F"/>
                <w:sz w:val="16"/>
                <w:szCs w:val="16"/>
              </w:rPr>
              <w:t>Plant / SLoc</w:t>
            </w:r>
          </w:p>
        </w:tc>
        <w:tc>
          <w:tcPr>
            <w:tcW w:w="1350" w:type="dxa"/>
            <w:tcMar>
              <w:top w:w="50" w:type="dxa"/>
              <w:left w:w="110" w:type="dxa"/>
              <w:bottom w:w="50" w:type="dxa"/>
              <w:right w:w="110" w:type="dxa"/>
            </w:tcMar>
          </w:tcPr>
          <w:p w14:paraId="7C5D5B6D" w14:textId="77777777" w:rsidR="00F007B2" w:rsidRDefault="00000000">
            <w:pPr>
              <w:spacing w:before="20" w:after="20" w:line="264" w:lineRule="auto"/>
            </w:pPr>
            <w:r>
              <w:rPr>
                <w:rFonts w:ascii="Myriad Pro" w:hAnsi="Myriad Pro" w:cs="Myriad Pro"/>
                <w:color w:val="00586F"/>
                <w:sz w:val="16"/>
                <w:szCs w:val="16"/>
              </w:rPr>
              <w:t>Party entitled / ánh xạ Stock Type → SLoc</w:t>
            </w:r>
          </w:p>
        </w:tc>
        <w:tc>
          <w:tcPr>
            <w:tcW w:w="900" w:type="dxa"/>
            <w:tcMar>
              <w:top w:w="50" w:type="dxa"/>
              <w:left w:w="110" w:type="dxa"/>
              <w:bottom w:w="50" w:type="dxa"/>
              <w:right w:w="110" w:type="dxa"/>
            </w:tcMar>
          </w:tcPr>
          <w:p w14:paraId="24895046"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42D941A8"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23B894A9" w14:textId="77777777" w:rsidR="00F007B2" w:rsidRDefault="00F007B2">
            <w:pPr>
              <w:spacing w:before="20" w:after="20" w:line="264" w:lineRule="auto"/>
            </w:pPr>
          </w:p>
        </w:tc>
        <w:tc>
          <w:tcPr>
            <w:tcW w:w="2790" w:type="dxa"/>
            <w:tcMar>
              <w:top w:w="50" w:type="dxa"/>
              <w:left w:w="110" w:type="dxa"/>
              <w:bottom w:w="50" w:type="dxa"/>
              <w:right w:w="110" w:type="dxa"/>
            </w:tcMar>
          </w:tcPr>
          <w:p w14:paraId="7B2BEDEF" w14:textId="77777777" w:rsidR="00F007B2" w:rsidRDefault="00F007B2">
            <w:pPr>
              <w:spacing w:before="20" w:after="20" w:line="264" w:lineRule="auto"/>
            </w:pPr>
          </w:p>
        </w:tc>
      </w:tr>
      <w:tr w:rsidR="00F007B2" w14:paraId="6B043DA9" w14:textId="77777777">
        <w:trPr>
          <w:cantSplit/>
          <w:jc w:val="center"/>
        </w:trPr>
        <w:tc>
          <w:tcPr>
            <w:tcW w:w="450" w:type="dxa"/>
            <w:tcMar>
              <w:top w:w="50" w:type="dxa"/>
              <w:left w:w="110" w:type="dxa"/>
              <w:bottom w:w="50" w:type="dxa"/>
              <w:right w:w="110" w:type="dxa"/>
            </w:tcMar>
          </w:tcPr>
          <w:p w14:paraId="30180DF2" w14:textId="77777777" w:rsidR="00F007B2" w:rsidRDefault="00000000">
            <w:pPr>
              <w:spacing w:before="20" w:after="20" w:line="264" w:lineRule="auto"/>
              <w:jc w:val="center"/>
            </w:pPr>
            <w:r>
              <w:rPr>
                <w:rFonts w:ascii="Myriad Pro" w:hAnsi="Myriad Pro" w:cs="Myriad Pro"/>
                <w:color w:val="00586F"/>
                <w:sz w:val="16"/>
                <w:szCs w:val="16"/>
              </w:rPr>
              <w:t>9</w:t>
            </w:r>
          </w:p>
        </w:tc>
        <w:tc>
          <w:tcPr>
            <w:tcW w:w="1710" w:type="dxa"/>
            <w:tcMar>
              <w:top w:w="50" w:type="dxa"/>
              <w:left w:w="110" w:type="dxa"/>
              <w:bottom w:w="50" w:type="dxa"/>
              <w:right w:w="110" w:type="dxa"/>
            </w:tcMar>
          </w:tcPr>
          <w:p w14:paraId="25DBC898" w14:textId="77777777" w:rsidR="00F007B2" w:rsidRDefault="00000000">
            <w:pPr>
              <w:spacing w:before="20" w:after="20" w:line="264" w:lineRule="auto"/>
            </w:pPr>
            <w:r>
              <w:rPr>
                <w:rFonts w:ascii="Myriad Pro" w:hAnsi="Myriad Pro" w:cs="Myriad Pro"/>
                <w:color w:val="00586F"/>
                <w:sz w:val="16"/>
                <w:szCs w:val="16"/>
              </w:rPr>
              <w:t>Handling Unit</w:t>
            </w:r>
          </w:p>
        </w:tc>
        <w:tc>
          <w:tcPr>
            <w:tcW w:w="1350" w:type="dxa"/>
            <w:tcMar>
              <w:top w:w="50" w:type="dxa"/>
              <w:left w:w="110" w:type="dxa"/>
              <w:bottom w:w="50" w:type="dxa"/>
              <w:right w:w="110" w:type="dxa"/>
            </w:tcMar>
          </w:tcPr>
          <w:p w14:paraId="7BAB3439" w14:textId="77777777" w:rsidR="00F007B2" w:rsidRDefault="00000000">
            <w:pPr>
              <w:spacing w:before="20" w:after="20" w:line="264" w:lineRule="auto"/>
            </w:pPr>
            <w:r>
              <w:rPr>
                <w:rFonts w:ascii="Myriad Pro" w:hAnsi="Myriad Pro" w:cs="Myriad Pro"/>
                <w:color w:val="00586F"/>
                <w:sz w:val="16"/>
                <w:szCs w:val="16"/>
              </w:rPr>
              <w:t>HU</w:t>
            </w:r>
          </w:p>
        </w:tc>
        <w:tc>
          <w:tcPr>
            <w:tcW w:w="900" w:type="dxa"/>
            <w:tcMar>
              <w:top w:w="50" w:type="dxa"/>
              <w:left w:w="110" w:type="dxa"/>
              <w:bottom w:w="50" w:type="dxa"/>
              <w:right w:w="110" w:type="dxa"/>
            </w:tcMar>
          </w:tcPr>
          <w:p w14:paraId="71FF7A12" w14:textId="77777777" w:rsidR="00F007B2" w:rsidRDefault="00000000">
            <w:pPr>
              <w:spacing w:before="20" w:after="20" w:line="264" w:lineRule="auto"/>
            </w:pPr>
            <w:r>
              <w:rPr>
                <w:rFonts w:ascii="Myriad Pro" w:hAnsi="Myriad Pro" w:cs="Myriad Pro"/>
                <w:color w:val="00586F"/>
                <w:sz w:val="16"/>
                <w:szCs w:val="16"/>
              </w:rPr>
              <w:t>Multiple</w:t>
            </w:r>
          </w:p>
        </w:tc>
        <w:tc>
          <w:tcPr>
            <w:tcW w:w="720" w:type="dxa"/>
            <w:tcMar>
              <w:top w:w="50" w:type="dxa"/>
              <w:left w:w="110" w:type="dxa"/>
              <w:bottom w:w="50" w:type="dxa"/>
              <w:right w:w="110" w:type="dxa"/>
            </w:tcMar>
          </w:tcPr>
          <w:p w14:paraId="70FAFF0B"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68174899" w14:textId="77777777" w:rsidR="00F007B2" w:rsidRDefault="00F007B2">
            <w:pPr>
              <w:spacing w:before="20" w:after="20" w:line="264" w:lineRule="auto"/>
            </w:pPr>
          </w:p>
        </w:tc>
        <w:tc>
          <w:tcPr>
            <w:tcW w:w="2790" w:type="dxa"/>
            <w:tcMar>
              <w:top w:w="50" w:type="dxa"/>
              <w:left w:w="110" w:type="dxa"/>
              <w:bottom w:w="50" w:type="dxa"/>
              <w:right w:w="110" w:type="dxa"/>
            </w:tcMar>
          </w:tcPr>
          <w:p w14:paraId="6048FC4F" w14:textId="77777777" w:rsidR="00F007B2" w:rsidRDefault="00F007B2">
            <w:pPr>
              <w:spacing w:before="20" w:after="20" w:line="264" w:lineRule="auto"/>
            </w:pPr>
          </w:p>
        </w:tc>
      </w:tr>
      <w:tr w:rsidR="00F007B2" w14:paraId="794C5E34" w14:textId="77777777">
        <w:trPr>
          <w:cantSplit/>
          <w:jc w:val="center"/>
        </w:trPr>
        <w:tc>
          <w:tcPr>
            <w:tcW w:w="450" w:type="dxa"/>
            <w:tcMar>
              <w:top w:w="50" w:type="dxa"/>
              <w:left w:w="110" w:type="dxa"/>
              <w:bottom w:w="50" w:type="dxa"/>
              <w:right w:w="110" w:type="dxa"/>
            </w:tcMar>
          </w:tcPr>
          <w:p w14:paraId="1CBE69DE" w14:textId="77777777" w:rsidR="00F007B2" w:rsidRDefault="00000000">
            <w:pPr>
              <w:spacing w:before="20" w:after="20" w:line="264" w:lineRule="auto"/>
              <w:jc w:val="center"/>
            </w:pPr>
            <w:r>
              <w:rPr>
                <w:rFonts w:ascii="Myriad Pro" w:hAnsi="Myriad Pro" w:cs="Myriad Pro"/>
                <w:color w:val="00586F"/>
                <w:sz w:val="16"/>
                <w:szCs w:val="16"/>
              </w:rPr>
              <w:lastRenderedPageBreak/>
              <w:t>10</w:t>
            </w:r>
          </w:p>
        </w:tc>
        <w:tc>
          <w:tcPr>
            <w:tcW w:w="1710" w:type="dxa"/>
            <w:tcMar>
              <w:top w:w="50" w:type="dxa"/>
              <w:left w:w="110" w:type="dxa"/>
              <w:bottom w:w="50" w:type="dxa"/>
              <w:right w:w="110" w:type="dxa"/>
            </w:tcMar>
          </w:tcPr>
          <w:p w14:paraId="4FF02BA9" w14:textId="77777777" w:rsidR="00F007B2" w:rsidRDefault="00000000">
            <w:pPr>
              <w:spacing w:before="20" w:after="20" w:line="264" w:lineRule="auto"/>
            </w:pPr>
            <w:r>
              <w:rPr>
                <w:rFonts w:ascii="Myriad Pro" w:hAnsi="Myriad Pro" w:cs="Myriad Pro"/>
                <w:color w:val="00586F"/>
                <w:sz w:val="16"/>
                <w:szCs w:val="16"/>
              </w:rPr>
              <w:t>Ngày nhập kho</w:t>
            </w:r>
          </w:p>
        </w:tc>
        <w:tc>
          <w:tcPr>
            <w:tcW w:w="1350" w:type="dxa"/>
            <w:tcMar>
              <w:top w:w="50" w:type="dxa"/>
              <w:left w:w="110" w:type="dxa"/>
              <w:bottom w:w="50" w:type="dxa"/>
              <w:right w:w="110" w:type="dxa"/>
            </w:tcMar>
          </w:tcPr>
          <w:p w14:paraId="4BC7CD35" w14:textId="77777777" w:rsidR="00F007B2" w:rsidRDefault="00000000">
            <w:pPr>
              <w:spacing w:before="20" w:after="20" w:line="264" w:lineRule="auto"/>
            </w:pPr>
            <w:r>
              <w:rPr>
                <w:rFonts w:ascii="Myriad Pro" w:hAnsi="Myriad Pro" w:cs="Myriad Pro"/>
                <w:color w:val="00586F"/>
                <w:sz w:val="16"/>
                <w:szCs w:val="16"/>
              </w:rPr>
              <w:t>GR date của quant</w:t>
            </w:r>
          </w:p>
        </w:tc>
        <w:tc>
          <w:tcPr>
            <w:tcW w:w="900" w:type="dxa"/>
            <w:tcMar>
              <w:top w:w="50" w:type="dxa"/>
              <w:left w:w="110" w:type="dxa"/>
              <w:bottom w:w="50" w:type="dxa"/>
              <w:right w:w="110" w:type="dxa"/>
            </w:tcMar>
          </w:tcPr>
          <w:p w14:paraId="4B1849CA" w14:textId="77777777" w:rsidR="00F007B2" w:rsidRDefault="00000000">
            <w:pPr>
              <w:spacing w:before="20" w:after="20" w:line="264" w:lineRule="auto"/>
            </w:pPr>
            <w:r>
              <w:rPr>
                <w:rFonts w:ascii="Myriad Pro" w:hAnsi="Myriad Pro" w:cs="Myriad Pro"/>
                <w:color w:val="00586F"/>
                <w:sz w:val="16"/>
                <w:szCs w:val="16"/>
              </w:rPr>
              <w:t>Range</w:t>
            </w:r>
          </w:p>
        </w:tc>
        <w:tc>
          <w:tcPr>
            <w:tcW w:w="720" w:type="dxa"/>
            <w:tcMar>
              <w:top w:w="50" w:type="dxa"/>
              <w:left w:w="110" w:type="dxa"/>
              <w:bottom w:w="50" w:type="dxa"/>
              <w:right w:w="110" w:type="dxa"/>
            </w:tcMar>
          </w:tcPr>
          <w:p w14:paraId="7DD3948F"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38F72B69" w14:textId="77777777" w:rsidR="00F007B2" w:rsidRDefault="00F007B2">
            <w:pPr>
              <w:spacing w:before="20" w:after="20" w:line="264" w:lineRule="auto"/>
            </w:pPr>
          </w:p>
        </w:tc>
        <w:tc>
          <w:tcPr>
            <w:tcW w:w="2790" w:type="dxa"/>
            <w:tcMar>
              <w:top w:w="50" w:type="dxa"/>
              <w:left w:w="110" w:type="dxa"/>
              <w:bottom w:w="50" w:type="dxa"/>
              <w:right w:w="110" w:type="dxa"/>
            </w:tcMar>
          </w:tcPr>
          <w:p w14:paraId="7D491F8D" w14:textId="77777777" w:rsidR="00F007B2" w:rsidRDefault="00F007B2">
            <w:pPr>
              <w:spacing w:before="20" w:after="20" w:line="264" w:lineRule="auto"/>
            </w:pPr>
          </w:p>
        </w:tc>
      </w:tr>
      <w:tr w:rsidR="00F007B2" w14:paraId="508F6A44" w14:textId="77777777">
        <w:trPr>
          <w:cantSplit/>
          <w:jc w:val="center"/>
        </w:trPr>
        <w:tc>
          <w:tcPr>
            <w:tcW w:w="450" w:type="dxa"/>
            <w:tcMar>
              <w:top w:w="50" w:type="dxa"/>
              <w:left w:w="110" w:type="dxa"/>
              <w:bottom w:w="50" w:type="dxa"/>
              <w:right w:w="110" w:type="dxa"/>
            </w:tcMar>
          </w:tcPr>
          <w:p w14:paraId="01C6E602" w14:textId="77777777" w:rsidR="00F007B2" w:rsidRDefault="00000000">
            <w:pPr>
              <w:spacing w:before="20" w:after="20" w:line="264" w:lineRule="auto"/>
              <w:jc w:val="center"/>
            </w:pPr>
            <w:r>
              <w:rPr>
                <w:rFonts w:ascii="Myriad Pro" w:hAnsi="Myriad Pro" w:cs="Myriad Pro"/>
                <w:color w:val="00586F"/>
                <w:sz w:val="16"/>
                <w:szCs w:val="16"/>
              </w:rPr>
              <w:t>11</w:t>
            </w:r>
          </w:p>
        </w:tc>
        <w:tc>
          <w:tcPr>
            <w:tcW w:w="1710" w:type="dxa"/>
            <w:tcMar>
              <w:top w:w="50" w:type="dxa"/>
              <w:left w:w="110" w:type="dxa"/>
              <w:bottom w:w="50" w:type="dxa"/>
              <w:right w:w="110" w:type="dxa"/>
            </w:tcMar>
          </w:tcPr>
          <w:p w14:paraId="46728A9B" w14:textId="77777777" w:rsidR="00F007B2" w:rsidRDefault="00000000">
            <w:pPr>
              <w:spacing w:before="20" w:after="20" w:line="264" w:lineRule="auto"/>
            </w:pPr>
            <w:r>
              <w:rPr>
                <w:rFonts w:ascii="Myriad Pro" w:hAnsi="Myriad Pro" w:cs="Myriad Pro"/>
                <w:color w:val="00586F"/>
                <w:sz w:val="16"/>
                <w:szCs w:val="16"/>
              </w:rPr>
              <w:t>Hạn dùng</w:t>
            </w:r>
          </w:p>
        </w:tc>
        <w:tc>
          <w:tcPr>
            <w:tcW w:w="1350" w:type="dxa"/>
            <w:tcMar>
              <w:top w:w="50" w:type="dxa"/>
              <w:left w:w="110" w:type="dxa"/>
              <w:bottom w:w="50" w:type="dxa"/>
              <w:right w:w="110" w:type="dxa"/>
            </w:tcMar>
          </w:tcPr>
          <w:p w14:paraId="333C38C6" w14:textId="77777777" w:rsidR="00F007B2" w:rsidRDefault="00000000">
            <w:pPr>
              <w:spacing w:before="20" w:after="20" w:line="264" w:lineRule="auto"/>
            </w:pPr>
            <w:r>
              <w:rPr>
                <w:rFonts w:ascii="Myriad Pro" w:hAnsi="Myriad Pro" w:cs="Myriad Pro"/>
                <w:color w:val="00586F"/>
                <w:sz w:val="16"/>
                <w:szCs w:val="16"/>
              </w:rPr>
              <w:t>SLED của lô</w:t>
            </w:r>
          </w:p>
        </w:tc>
        <w:tc>
          <w:tcPr>
            <w:tcW w:w="900" w:type="dxa"/>
            <w:tcMar>
              <w:top w:w="50" w:type="dxa"/>
              <w:left w:w="110" w:type="dxa"/>
              <w:bottom w:w="50" w:type="dxa"/>
              <w:right w:w="110" w:type="dxa"/>
            </w:tcMar>
          </w:tcPr>
          <w:p w14:paraId="285AD3F4" w14:textId="77777777" w:rsidR="00F007B2" w:rsidRDefault="00000000">
            <w:pPr>
              <w:spacing w:before="20" w:after="20" w:line="264" w:lineRule="auto"/>
            </w:pPr>
            <w:r>
              <w:rPr>
                <w:rFonts w:ascii="Myriad Pro" w:hAnsi="Myriad Pro" w:cs="Myriad Pro"/>
                <w:color w:val="00586F"/>
                <w:sz w:val="16"/>
                <w:szCs w:val="16"/>
              </w:rPr>
              <w:t>Range</w:t>
            </w:r>
          </w:p>
        </w:tc>
        <w:tc>
          <w:tcPr>
            <w:tcW w:w="720" w:type="dxa"/>
            <w:tcMar>
              <w:top w:w="50" w:type="dxa"/>
              <w:left w:w="110" w:type="dxa"/>
              <w:bottom w:w="50" w:type="dxa"/>
              <w:right w:w="110" w:type="dxa"/>
            </w:tcMar>
          </w:tcPr>
          <w:p w14:paraId="3F82112E"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7BD9EDDF" w14:textId="77777777" w:rsidR="00F007B2" w:rsidRDefault="00F007B2">
            <w:pPr>
              <w:spacing w:before="20" w:after="20" w:line="264" w:lineRule="auto"/>
            </w:pPr>
          </w:p>
        </w:tc>
        <w:tc>
          <w:tcPr>
            <w:tcW w:w="2790" w:type="dxa"/>
            <w:tcMar>
              <w:top w:w="50" w:type="dxa"/>
              <w:left w:w="110" w:type="dxa"/>
              <w:bottom w:w="50" w:type="dxa"/>
              <w:right w:w="110" w:type="dxa"/>
            </w:tcMar>
          </w:tcPr>
          <w:p w14:paraId="72876DE2" w14:textId="77777777" w:rsidR="00F007B2" w:rsidRDefault="00000000">
            <w:pPr>
              <w:spacing w:before="20" w:after="20" w:line="264" w:lineRule="auto"/>
            </w:pPr>
            <w:r>
              <w:rPr>
                <w:rFonts w:ascii="Myriad Pro" w:hAnsi="Myriad Pro" w:cs="Myriad Pro"/>
                <w:color w:val="00586F"/>
                <w:sz w:val="16"/>
                <w:szCs w:val="16"/>
              </w:rPr>
              <w:t>Tra cứu hàng cận hạn tại Bin</w:t>
            </w:r>
          </w:p>
        </w:tc>
      </w:tr>
      <w:tr w:rsidR="00F007B2" w14:paraId="4EB126C2" w14:textId="77777777">
        <w:trPr>
          <w:cantSplit/>
          <w:jc w:val="center"/>
        </w:trPr>
        <w:tc>
          <w:tcPr>
            <w:tcW w:w="450" w:type="dxa"/>
            <w:tcMar>
              <w:top w:w="50" w:type="dxa"/>
              <w:left w:w="110" w:type="dxa"/>
              <w:bottom w:w="50" w:type="dxa"/>
              <w:right w:w="110" w:type="dxa"/>
            </w:tcMar>
          </w:tcPr>
          <w:p w14:paraId="28EC9396" w14:textId="77777777" w:rsidR="00F007B2" w:rsidRDefault="00000000">
            <w:pPr>
              <w:spacing w:before="20" w:after="20" w:line="264" w:lineRule="auto"/>
              <w:jc w:val="center"/>
            </w:pPr>
            <w:r>
              <w:rPr>
                <w:rFonts w:ascii="Myriad Pro" w:hAnsi="Myriad Pro" w:cs="Myriad Pro"/>
                <w:color w:val="00586F"/>
                <w:sz w:val="16"/>
                <w:szCs w:val="16"/>
              </w:rPr>
              <w:t>12</w:t>
            </w:r>
          </w:p>
        </w:tc>
        <w:tc>
          <w:tcPr>
            <w:tcW w:w="1710" w:type="dxa"/>
            <w:tcMar>
              <w:top w:w="50" w:type="dxa"/>
              <w:left w:w="110" w:type="dxa"/>
              <w:bottom w:w="50" w:type="dxa"/>
              <w:right w:w="110" w:type="dxa"/>
            </w:tcMar>
          </w:tcPr>
          <w:p w14:paraId="16E6B604" w14:textId="77777777" w:rsidR="00F007B2" w:rsidRDefault="00000000">
            <w:pPr>
              <w:spacing w:before="20" w:after="20" w:line="264" w:lineRule="auto"/>
            </w:pPr>
            <w:r>
              <w:rPr>
                <w:rFonts w:ascii="Myriad Pro" w:hAnsi="Myriad Pro" w:cs="Myriad Pro"/>
                <w:color w:val="00586F"/>
                <w:sz w:val="16"/>
                <w:szCs w:val="16"/>
              </w:rPr>
              <w:t>Chức năng</w:t>
            </w:r>
          </w:p>
        </w:tc>
        <w:tc>
          <w:tcPr>
            <w:tcW w:w="1350" w:type="dxa"/>
            <w:tcMar>
              <w:top w:w="50" w:type="dxa"/>
              <w:left w:w="110" w:type="dxa"/>
              <w:bottom w:w="50" w:type="dxa"/>
              <w:right w:w="110" w:type="dxa"/>
            </w:tcMar>
          </w:tcPr>
          <w:p w14:paraId="2BE166BC"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012F0561" w14:textId="77777777" w:rsidR="00F007B2" w:rsidRDefault="00000000">
            <w:pPr>
              <w:spacing w:before="20" w:after="20" w:line="264" w:lineRule="auto"/>
            </w:pPr>
            <w:r>
              <w:rPr>
                <w:rFonts w:ascii="Myriad Pro" w:hAnsi="Myriad Pro" w:cs="Myriad Pro"/>
                <w:color w:val="00586F"/>
                <w:sz w:val="16"/>
                <w:szCs w:val="16"/>
              </w:rPr>
              <w:t>Radio</w:t>
            </w:r>
          </w:p>
        </w:tc>
        <w:tc>
          <w:tcPr>
            <w:tcW w:w="720" w:type="dxa"/>
            <w:tcMar>
              <w:top w:w="50" w:type="dxa"/>
              <w:left w:w="110" w:type="dxa"/>
              <w:bottom w:w="50" w:type="dxa"/>
              <w:right w:w="110" w:type="dxa"/>
            </w:tcMar>
          </w:tcPr>
          <w:p w14:paraId="03EE0DDE" w14:textId="77777777" w:rsidR="00F007B2" w:rsidRDefault="00000000">
            <w:pPr>
              <w:spacing w:before="20" w:after="20" w:line="264" w:lineRule="auto"/>
              <w:jc w:val="center"/>
            </w:pPr>
            <w:r>
              <w:rPr>
                <w:rFonts w:ascii="Myriad Pro" w:hAnsi="Myriad Pro" w:cs="Myriad Pro"/>
                <w:color w:val="00586F"/>
                <w:sz w:val="16"/>
                <w:szCs w:val="16"/>
              </w:rPr>
              <w:t>Có</w:t>
            </w:r>
          </w:p>
        </w:tc>
        <w:tc>
          <w:tcPr>
            <w:tcW w:w="1080" w:type="dxa"/>
            <w:tcMar>
              <w:top w:w="50" w:type="dxa"/>
              <w:left w:w="110" w:type="dxa"/>
              <w:bottom w:w="50" w:type="dxa"/>
              <w:right w:w="110" w:type="dxa"/>
            </w:tcMar>
          </w:tcPr>
          <w:p w14:paraId="5E96B6E5" w14:textId="77777777" w:rsidR="00F007B2" w:rsidRDefault="00000000">
            <w:pPr>
              <w:spacing w:before="20" w:after="20" w:line="264" w:lineRule="auto"/>
            </w:pPr>
            <w:r>
              <w:rPr>
                <w:rFonts w:ascii="Myriad Pro" w:hAnsi="Myriad Pro" w:cs="Myriad Pro"/>
                <w:color w:val="00586F"/>
                <w:sz w:val="16"/>
                <w:szCs w:val="16"/>
              </w:rPr>
              <w:t>Danh sách</w:t>
            </w:r>
          </w:p>
        </w:tc>
        <w:tc>
          <w:tcPr>
            <w:tcW w:w="2790" w:type="dxa"/>
            <w:tcMar>
              <w:top w:w="50" w:type="dxa"/>
              <w:left w:w="110" w:type="dxa"/>
              <w:bottom w:w="50" w:type="dxa"/>
              <w:right w:w="110" w:type="dxa"/>
            </w:tcMar>
          </w:tcPr>
          <w:p w14:paraId="56F34BD6" w14:textId="77777777" w:rsidR="00F007B2" w:rsidRDefault="00000000">
            <w:pPr>
              <w:spacing w:before="20" w:after="20" w:line="264" w:lineRule="auto"/>
            </w:pPr>
            <w:r>
              <w:rPr>
                <w:rFonts w:ascii="Myriad Pro" w:hAnsi="Myriad Pro" w:cs="Myriad Pro"/>
                <w:color w:val="00586F"/>
                <w:sz w:val="16"/>
                <w:szCs w:val="16"/>
              </w:rPr>
              <w:t>Sơ đồ kho mở màn hình tương tác mục 3.4.2</w:t>
            </w:r>
          </w:p>
        </w:tc>
      </w:tr>
      <w:tr w:rsidR="00F007B2" w14:paraId="767C0240" w14:textId="77777777">
        <w:trPr>
          <w:cantSplit/>
          <w:jc w:val="center"/>
        </w:trPr>
        <w:tc>
          <w:tcPr>
            <w:tcW w:w="450" w:type="dxa"/>
            <w:tcMar>
              <w:top w:w="50" w:type="dxa"/>
              <w:left w:w="110" w:type="dxa"/>
              <w:bottom w:w="50" w:type="dxa"/>
              <w:right w:w="110" w:type="dxa"/>
            </w:tcMar>
          </w:tcPr>
          <w:p w14:paraId="7D28CE65" w14:textId="77777777" w:rsidR="00F007B2" w:rsidRDefault="00000000">
            <w:pPr>
              <w:spacing w:before="20" w:after="20" w:line="264" w:lineRule="auto"/>
              <w:jc w:val="center"/>
            </w:pPr>
            <w:r>
              <w:rPr>
                <w:rFonts w:ascii="Myriad Pro" w:hAnsi="Myriad Pro" w:cs="Myriad Pro"/>
                <w:color w:val="00586F"/>
                <w:sz w:val="16"/>
                <w:szCs w:val="16"/>
              </w:rPr>
              <w:t>13</w:t>
            </w:r>
          </w:p>
        </w:tc>
        <w:tc>
          <w:tcPr>
            <w:tcW w:w="1710" w:type="dxa"/>
            <w:tcMar>
              <w:top w:w="50" w:type="dxa"/>
              <w:left w:w="110" w:type="dxa"/>
              <w:bottom w:w="50" w:type="dxa"/>
              <w:right w:w="110" w:type="dxa"/>
            </w:tcMar>
          </w:tcPr>
          <w:p w14:paraId="2182E471" w14:textId="77777777" w:rsidR="00F007B2" w:rsidRDefault="00000000">
            <w:pPr>
              <w:spacing w:before="20" w:after="20" w:line="264" w:lineRule="auto"/>
            </w:pPr>
            <w:r>
              <w:rPr>
                <w:rFonts w:ascii="Myriad Pro" w:hAnsi="Myriad Pro" w:cs="Myriad Pro"/>
                <w:color w:val="00586F"/>
                <w:sz w:val="16"/>
                <w:szCs w:val="16"/>
              </w:rPr>
              <w:t>Loại trừ Storage Type trung gian</w:t>
            </w:r>
          </w:p>
        </w:tc>
        <w:tc>
          <w:tcPr>
            <w:tcW w:w="1350" w:type="dxa"/>
            <w:tcMar>
              <w:top w:w="50" w:type="dxa"/>
              <w:left w:w="110" w:type="dxa"/>
              <w:bottom w:w="50" w:type="dxa"/>
              <w:right w:w="110" w:type="dxa"/>
            </w:tcMar>
          </w:tcPr>
          <w:p w14:paraId="35827E52"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6A34DD43" w14:textId="77777777" w:rsidR="00F007B2" w:rsidRDefault="0000000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09194C81"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2A989954" w14:textId="77777777" w:rsidR="00F007B2" w:rsidRDefault="00000000">
            <w:pPr>
              <w:spacing w:before="20" w:after="20" w:line="264" w:lineRule="auto"/>
            </w:pPr>
            <w:r>
              <w:rPr>
                <w:rFonts w:ascii="Myriad Pro" w:hAnsi="Myriad Pro" w:cs="Myriad Pro"/>
                <w:color w:val="00586F"/>
                <w:sz w:val="16"/>
                <w:szCs w:val="16"/>
              </w:rPr>
              <w:t>Chọn</w:t>
            </w:r>
          </w:p>
        </w:tc>
        <w:tc>
          <w:tcPr>
            <w:tcW w:w="2790" w:type="dxa"/>
            <w:tcMar>
              <w:top w:w="50" w:type="dxa"/>
              <w:left w:w="110" w:type="dxa"/>
              <w:bottom w:w="50" w:type="dxa"/>
              <w:right w:w="110" w:type="dxa"/>
            </w:tcMar>
          </w:tcPr>
          <w:p w14:paraId="3B3EE24A" w14:textId="77777777" w:rsidR="00F007B2" w:rsidRDefault="00000000">
            <w:pPr>
              <w:spacing w:before="20" w:after="20" w:line="264" w:lineRule="auto"/>
            </w:pPr>
            <w:r>
              <w:rPr>
                <w:rFonts w:ascii="Myriad Pro" w:hAnsi="Myriad Pro" w:cs="Myriad Pro"/>
                <w:color w:val="00586F"/>
                <w:sz w:val="16"/>
                <w:szCs w:val="16"/>
              </w:rPr>
              <w:t>Danh sách theo ZTWM_LX02_PARAM (WTK1: 9010, 9020, 8040, WC99)</w:t>
            </w:r>
          </w:p>
        </w:tc>
      </w:tr>
      <w:tr w:rsidR="00F007B2" w14:paraId="7680CBA4" w14:textId="77777777">
        <w:trPr>
          <w:cantSplit/>
          <w:jc w:val="center"/>
        </w:trPr>
        <w:tc>
          <w:tcPr>
            <w:tcW w:w="450" w:type="dxa"/>
            <w:tcMar>
              <w:top w:w="50" w:type="dxa"/>
              <w:left w:w="110" w:type="dxa"/>
              <w:bottom w:w="50" w:type="dxa"/>
              <w:right w:w="110" w:type="dxa"/>
            </w:tcMar>
          </w:tcPr>
          <w:p w14:paraId="0E6F5B7F" w14:textId="77777777" w:rsidR="00F007B2" w:rsidRDefault="00000000">
            <w:pPr>
              <w:spacing w:before="20" w:after="20" w:line="264" w:lineRule="auto"/>
              <w:jc w:val="center"/>
            </w:pPr>
            <w:r>
              <w:rPr>
                <w:rFonts w:ascii="Myriad Pro" w:hAnsi="Myriad Pro" w:cs="Myriad Pro"/>
                <w:color w:val="00586F"/>
                <w:sz w:val="16"/>
                <w:szCs w:val="16"/>
              </w:rPr>
              <w:t>14</w:t>
            </w:r>
          </w:p>
        </w:tc>
        <w:tc>
          <w:tcPr>
            <w:tcW w:w="1710" w:type="dxa"/>
            <w:tcMar>
              <w:top w:w="50" w:type="dxa"/>
              <w:left w:w="110" w:type="dxa"/>
              <w:bottom w:w="50" w:type="dxa"/>
              <w:right w:w="110" w:type="dxa"/>
            </w:tcMar>
          </w:tcPr>
          <w:p w14:paraId="6115CF8E" w14:textId="77777777" w:rsidR="00F007B2" w:rsidRDefault="00000000">
            <w:pPr>
              <w:spacing w:before="20" w:after="20" w:line="264" w:lineRule="auto"/>
            </w:pPr>
            <w:r>
              <w:rPr>
                <w:rFonts w:ascii="Myriad Pro" w:hAnsi="Myriad Pro" w:cs="Myriad Pro"/>
                <w:color w:val="00586F"/>
                <w:sz w:val="16"/>
                <w:szCs w:val="16"/>
              </w:rPr>
              <w:t>Hiển thị Bin trống</w:t>
            </w:r>
          </w:p>
        </w:tc>
        <w:tc>
          <w:tcPr>
            <w:tcW w:w="1350" w:type="dxa"/>
            <w:tcMar>
              <w:top w:w="50" w:type="dxa"/>
              <w:left w:w="110" w:type="dxa"/>
              <w:bottom w:w="50" w:type="dxa"/>
              <w:right w:w="110" w:type="dxa"/>
            </w:tcMar>
          </w:tcPr>
          <w:p w14:paraId="1CC8722D"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50D0D7ED" w14:textId="77777777" w:rsidR="00F007B2" w:rsidRDefault="0000000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76F8860C"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373B6A3A" w14:textId="77777777" w:rsidR="00F007B2" w:rsidRDefault="00000000">
            <w:pPr>
              <w:spacing w:before="20" w:after="20" w:line="264" w:lineRule="auto"/>
            </w:pPr>
            <w:r>
              <w:rPr>
                <w:rFonts w:ascii="Myriad Pro" w:hAnsi="Myriad Pro" w:cs="Myriad Pro"/>
                <w:color w:val="00586F"/>
                <w:sz w:val="16"/>
                <w:szCs w:val="16"/>
              </w:rPr>
              <w:t>Không chọn</w:t>
            </w:r>
          </w:p>
        </w:tc>
        <w:tc>
          <w:tcPr>
            <w:tcW w:w="2790" w:type="dxa"/>
            <w:tcMar>
              <w:top w:w="50" w:type="dxa"/>
              <w:left w:w="110" w:type="dxa"/>
              <w:bottom w:w="50" w:type="dxa"/>
              <w:right w:w="110" w:type="dxa"/>
            </w:tcMar>
          </w:tcPr>
          <w:p w14:paraId="7D671440" w14:textId="77777777" w:rsidR="00F007B2" w:rsidRDefault="00000000">
            <w:pPr>
              <w:spacing w:before="20" w:after="20" w:line="264" w:lineRule="auto"/>
            </w:pPr>
            <w:r>
              <w:rPr>
                <w:rFonts w:ascii="Myriad Pro" w:hAnsi="Myriad Pro" w:cs="Myriad Pro"/>
                <w:color w:val="00586F"/>
                <w:sz w:val="16"/>
                <w:szCs w:val="16"/>
              </w:rPr>
              <w:t>Danh sách: thêm dòng Bin không có tồn</w:t>
            </w:r>
          </w:p>
        </w:tc>
      </w:tr>
      <w:tr w:rsidR="00F007B2" w14:paraId="6F625177" w14:textId="77777777">
        <w:trPr>
          <w:cantSplit/>
          <w:jc w:val="center"/>
        </w:trPr>
        <w:tc>
          <w:tcPr>
            <w:tcW w:w="450" w:type="dxa"/>
            <w:tcMar>
              <w:top w:w="50" w:type="dxa"/>
              <w:left w:w="110" w:type="dxa"/>
              <w:bottom w:w="50" w:type="dxa"/>
              <w:right w:w="110" w:type="dxa"/>
            </w:tcMar>
          </w:tcPr>
          <w:p w14:paraId="46113E1A" w14:textId="77777777" w:rsidR="00F007B2" w:rsidRDefault="00000000">
            <w:pPr>
              <w:spacing w:before="20" w:after="20" w:line="264" w:lineRule="auto"/>
              <w:jc w:val="center"/>
            </w:pPr>
            <w:r>
              <w:rPr>
                <w:rFonts w:ascii="Myriad Pro" w:hAnsi="Myriad Pro" w:cs="Myriad Pro"/>
                <w:color w:val="00586F"/>
                <w:sz w:val="16"/>
                <w:szCs w:val="16"/>
              </w:rPr>
              <w:t>15</w:t>
            </w:r>
          </w:p>
        </w:tc>
        <w:tc>
          <w:tcPr>
            <w:tcW w:w="1710" w:type="dxa"/>
            <w:tcMar>
              <w:top w:w="50" w:type="dxa"/>
              <w:left w:w="110" w:type="dxa"/>
              <w:bottom w:w="50" w:type="dxa"/>
              <w:right w:w="110" w:type="dxa"/>
            </w:tcMar>
          </w:tcPr>
          <w:p w14:paraId="1E883819" w14:textId="77777777" w:rsidR="00F007B2" w:rsidRDefault="00000000">
            <w:pPr>
              <w:spacing w:before="20" w:after="20" w:line="264" w:lineRule="auto"/>
            </w:pPr>
            <w:r>
              <w:rPr>
                <w:rFonts w:ascii="Myriad Pro" w:hAnsi="Myriad Pro" w:cs="Myriad Pro"/>
                <w:color w:val="00586F"/>
                <w:sz w:val="16"/>
                <w:szCs w:val="16"/>
              </w:rPr>
              <w:t>Chỉ Bin đang bị khóa</w:t>
            </w:r>
          </w:p>
        </w:tc>
        <w:tc>
          <w:tcPr>
            <w:tcW w:w="1350" w:type="dxa"/>
            <w:tcMar>
              <w:top w:w="50" w:type="dxa"/>
              <w:left w:w="110" w:type="dxa"/>
              <w:bottom w:w="50" w:type="dxa"/>
              <w:right w:w="110" w:type="dxa"/>
            </w:tcMar>
          </w:tcPr>
          <w:p w14:paraId="6ADCE9F3"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38080B6F" w14:textId="77777777" w:rsidR="00F007B2" w:rsidRDefault="0000000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27AB7A6A"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78840D38" w14:textId="77777777" w:rsidR="00F007B2" w:rsidRDefault="00000000">
            <w:pPr>
              <w:spacing w:before="20" w:after="20" w:line="264" w:lineRule="auto"/>
            </w:pPr>
            <w:r>
              <w:rPr>
                <w:rFonts w:ascii="Myriad Pro" w:hAnsi="Myriad Pro" w:cs="Myriad Pro"/>
                <w:color w:val="00586F"/>
                <w:sz w:val="16"/>
                <w:szCs w:val="16"/>
              </w:rPr>
              <w:t>Không chọn</w:t>
            </w:r>
          </w:p>
        </w:tc>
        <w:tc>
          <w:tcPr>
            <w:tcW w:w="2790" w:type="dxa"/>
            <w:tcMar>
              <w:top w:w="50" w:type="dxa"/>
              <w:left w:w="110" w:type="dxa"/>
              <w:bottom w:w="50" w:type="dxa"/>
              <w:right w:w="110" w:type="dxa"/>
            </w:tcMar>
          </w:tcPr>
          <w:p w14:paraId="7CFC1FF1" w14:textId="77777777" w:rsidR="00F007B2" w:rsidRDefault="00F007B2">
            <w:pPr>
              <w:spacing w:before="20" w:after="20" w:line="264" w:lineRule="auto"/>
            </w:pPr>
          </w:p>
        </w:tc>
      </w:tr>
      <w:tr w:rsidR="00F007B2" w14:paraId="574B3B42" w14:textId="77777777">
        <w:trPr>
          <w:cantSplit/>
          <w:jc w:val="center"/>
        </w:trPr>
        <w:tc>
          <w:tcPr>
            <w:tcW w:w="450" w:type="dxa"/>
            <w:tcMar>
              <w:top w:w="50" w:type="dxa"/>
              <w:left w:w="110" w:type="dxa"/>
              <w:bottom w:w="50" w:type="dxa"/>
              <w:right w:w="110" w:type="dxa"/>
            </w:tcMar>
          </w:tcPr>
          <w:p w14:paraId="29DC383F" w14:textId="77777777" w:rsidR="00F007B2" w:rsidRDefault="00000000">
            <w:pPr>
              <w:spacing w:before="20" w:after="20" w:line="264" w:lineRule="auto"/>
              <w:jc w:val="center"/>
            </w:pPr>
            <w:r>
              <w:rPr>
                <w:rFonts w:ascii="Myriad Pro" w:hAnsi="Myriad Pro" w:cs="Myriad Pro"/>
                <w:color w:val="00586F"/>
                <w:sz w:val="16"/>
                <w:szCs w:val="16"/>
              </w:rPr>
              <w:t>16</w:t>
            </w:r>
          </w:p>
        </w:tc>
        <w:tc>
          <w:tcPr>
            <w:tcW w:w="1710" w:type="dxa"/>
            <w:tcMar>
              <w:top w:w="50" w:type="dxa"/>
              <w:left w:w="110" w:type="dxa"/>
              <w:bottom w:w="50" w:type="dxa"/>
              <w:right w:w="110" w:type="dxa"/>
            </w:tcMar>
          </w:tcPr>
          <w:p w14:paraId="00667FAA" w14:textId="77777777" w:rsidR="00F007B2" w:rsidRDefault="00000000">
            <w:pPr>
              <w:spacing w:before="20" w:after="20" w:line="264" w:lineRule="auto"/>
            </w:pPr>
            <w:r>
              <w:rPr>
                <w:rFonts w:ascii="Myriad Pro" w:hAnsi="Myriad Pro" w:cs="Myriad Pro"/>
                <w:color w:val="00586F"/>
                <w:sz w:val="16"/>
                <w:szCs w:val="16"/>
              </w:rPr>
              <w:t>Hiển thị thuộc tính lô</w:t>
            </w:r>
          </w:p>
        </w:tc>
        <w:tc>
          <w:tcPr>
            <w:tcW w:w="1350" w:type="dxa"/>
            <w:tcMar>
              <w:top w:w="50" w:type="dxa"/>
              <w:left w:w="110" w:type="dxa"/>
              <w:bottom w:w="50" w:type="dxa"/>
              <w:right w:w="110" w:type="dxa"/>
            </w:tcMar>
          </w:tcPr>
          <w:p w14:paraId="773C47C3"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5E9A0E15" w14:textId="77777777" w:rsidR="00F007B2" w:rsidRDefault="0000000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571B28CC"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47F90CE6" w14:textId="77777777" w:rsidR="00F007B2" w:rsidRDefault="00000000">
            <w:pPr>
              <w:spacing w:before="20" w:after="20" w:line="264" w:lineRule="auto"/>
            </w:pPr>
            <w:r>
              <w:rPr>
                <w:rFonts w:ascii="Myriad Pro" w:hAnsi="Myriad Pro" w:cs="Myriad Pro"/>
                <w:color w:val="00586F"/>
                <w:sz w:val="16"/>
                <w:szCs w:val="16"/>
              </w:rPr>
              <w:t>Chọn</w:t>
            </w:r>
          </w:p>
        </w:tc>
        <w:tc>
          <w:tcPr>
            <w:tcW w:w="2790" w:type="dxa"/>
            <w:tcMar>
              <w:top w:w="50" w:type="dxa"/>
              <w:left w:w="110" w:type="dxa"/>
              <w:bottom w:w="50" w:type="dxa"/>
              <w:right w:w="110" w:type="dxa"/>
            </w:tcMar>
          </w:tcPr>
          <w:p w14:paraId="3870B7E2" w14:textId="77777777" w:rsidR="00F007B2" w:rsidRDefault="00000000">
            <w:pPr>
              <w:spacing w:before="20" w:after="20" w:line="264" w:lineRule="auto"/>
            </w:pPr>
            <w:r>
              <w:rPr>
                <w:rFonts w:ascii="Myriad Pro" w:hAnsi="Myriad Pro" w:cs="Myriad Pro"/>
                <w:color w:val="00586F"/>
                <w:sz w:val="16"/>
                <w:szCs w:val="16"/>
              </w:rPr>
              <w:t>Bỏ chọn để chạy nhanh</w:t>
            </w:r>
          </w:p>
        </w:tc>
      </w:tr>
      <w:tr w:rsidR="00F007B2" w14:paraId="195E5415" w14:textId="77777777">
        <w:trPr>
          <w:cantSplit/>
          <w:jc w:val="center"/>
        </w:trPr>
        <w:tc>
          <w:tcPr>
            <w:tcW w:w="450" w:type="dxa"/>
            <w:tcMar>
              <w:top w:w="50" w:type="dxa"/>
              <w:left w:w="110" w:type="dxa"/>
              <w:bottom w:w="50" w:type="dxa"/>
              <w:right w:w="110" w:type="dxa"/>
            </w:tcMar>
          </w:tcPr>
          <w:p w14:paraId="7C2D2ADD" w14:textId="77777777" w:rsidR="00F007B2" w:rsidRDefault="00000000">
            <w:pPr>
              <w:spacing w:before="20" w:after="20" w:line="264" w:lineRule="auto"/>
              <w:jc w:val="center"/>
            </w:pPr>
            <w:r>
              <w:rPr>
                <w:rFonts w:ascii="Myriad Pro" w:hAnsi="Myriad Pro" w:cs="Myriad Pro"/>
                <w:color w:val="00586F"/>
                <w:sz w:val="16"/>
                <w:szCs w:val="16"/>
              </w:rPr>
              <w:t>17</w:t>
            </w:r>
          </w:p>
        </w:tc>
        <w:tc>
          <w:tcPr>
            <w:tcW w:w="1710" w:type="dxa"/>
            <w:tcMar>
              <w:top w:w="50" w:type="dxa"/>
              <w:left w:w="110" w:type="dxa"/>
              <w:bottom w:w="50" w:type="dxa"/>
              <w:right w:w="110" w:type="dxa"/>
            </w:tcMar>
          </w:tcPr>
          <w:p w14:paraId="6BD262F5" w14:textId="77777777" w:rsidR="00F007B2" w:rsidRDefault="00000000">
            <w:pPr>
              <w:spacing w:before="20" w:after="20" w:line="264" w:lineRule="auto"/>
            </w:pPr>
            <w:r>
              <w:rPr>
                <w:rFonts w:ascii="Myriad Pro" w:hAnsi="Myriad Pro" w:cs="Myriad Pro"/>
                <w:color w:val="00586F"/>
                <w:sz w:val="16"/>
                <w:szCs w:val="16"/>
              </w:rPr>
              <w:t>Layout ALV</w:t>
            </w:r>
          </w:p>
        </w:tc>
        <w:tc>
          <w:tcPr>
            <w:tcW w:w="1350" w:type="dxa"/>
            <w:tcMar>
              <w:top w:w="50" w:type="dxa"/>
              <w:left w:w="110" w:type="dxa"/>
              <w:bottom w:w="50" w:type="dxa"/>
              <w:right w:w="110" w:type="dxa"/>
            </w:tcMar>
          </w:tcPr>
          <w:p w14:paraId="012B48D2"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74953E7B" w14:textId="77777777" w:rsidR="00F007B2" w:rsidRDefault="00000000">
            <w:pPr>
              <w:spacing w:before="20" w:after="20" w:line="264" w:lineRule="auto"/>
            </w:pPr>
            <w:r>
              <w:rPr>
                <w:rFonts w:ascii="Myriad Pro" w:hAnsi="Myriad Pro" w:cs="Myriad Pro"/>
                <w:color w:val="00586F"/>
                <w:sz w:val="16"/>
                <w:szCs w:val="16"/>
              </w:rPr>
              <w:t>Single</w:t>
            </w:r>
          </w:p>
        </w:tc>
        <w:tc>
          <w:tcPr>
            <w:tcW w:w="720" w:type="dxa"/>
            <w:tcMar>
              <w:top w:w="50" w:type="dxa"/>
              <w:left w:w="110" w:type="dxa"/>
              <w:bottom w:w="50" w:type="dxa"/>
              <w:right w:w="110" w:type="dxa"/>
            </w:tcMar>
          </w:tcPr>
          <w:p w14:paraId="1C8AFC9B"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1B09985C" w14:textId="77777777" w:rsidR="00F007B2" w:rsidRDefault="00F007B2">
            <w:pPr>
              <w:spacing w:before="20" w:after="20" w:line="264" w:lineRule="auto"/>
            </w:pPr>
          </w:p>
        </w:tc>
        <w:tc>
          <w:tcPr>
            <w:tcW w:w="2790" w:type="dxa"/>
            <w:tcMar>
              <w:top w:w="50" w:type="dxa"/>
              <w:left w:w="110" w:type="dxa"/>
              <w:bottom w:w="50" w:type="dxa"/>
              <w:right w:w="110" w:type="dxa"/>
            </w:tcMar>
          </w:tcPr>
          <w:p w14:paraId="5A26B0ED" w14:textId="77777777" w:rsidR="00F007B2" w:rsidRDefault="00000000">
            <w:pPr>
              <w:spacing w:before="20" w:after="20" w:line="264" w:lineRule="auto"/>
            </w:pPr>
            <w:r>
              <w:rPr>
                <w:rFonts w:ascii="Myriad Pro" w:hAnsi="Myriad Pro" w:cs="Myriad Pro"/>
                <w:color w:val="00586F"/>
                <w:sz w:val="16"/>
                <w:szCs w:val="16"/>
              </w:rPr>
              <w:t>Biến thể hiển thị chuẩn ALV</w:t>
            </w:r>
          </w:p>
        </w:tc>
      </w:tr>
      <w:tr w:rsidR="00F007B2" w14:paraId="6A4DE3EE" w14:textId="77777777">
        <w:trPr>
          <w:cantSplit/>
          <w:jc w:val="center"/>
        </w:trPr>
        <w:tc>
          <w:tcPr>
            <w:tcW w:w="450" w:type="dxa"/>
            <w:tcMar>
              <w:top w:w="50" w:type="dxa"/>
              <w:left w:w="110" w:type="dxa"/>
              <w:bottom w:w="50" w:type="dxa"/>
              <w:right w:w="110" w:type="dxa"/>
            </w:tcMar>
          </w:tcPr>
          <w:p w14:paraId="52CC7741" w14:textId="77777777" w:rsidR="00F007B2" w:rsidRDefault="00000000">
            <w:pPr>
              <w:spacing w:before="20" w:after="20" w:line="264" w:lineRule="auto"/>
              <w:jc w:val="center"/>
            </w:pPr>
            <w:r>
              <w:rPr>
                <w:rFonts w:ascii="Myriad Pro" w:hAnsi="Myriad Pro" w:cs="Myriad Pro"/>
                <w:color w:val="00586F"/>
                <w:sz w:val="16"/>
                <w:szCs w:val="16"/>
              </w:rPr>
              <w:t>18</w:t>
            </w:r>
          </w:p>
        </w:tc>
        <w:tc>
          <w:tcPr>
            <w:tcW w:w="1710" w:type="dxa"/>
            <w:tcMar>
              <w:top w:w="50" w:type="dxa"/>
              <w:left w:w="110" w:type="dxa"/>
              <w:bottom w:w="50" w:type="dxa"/>
              <w:right w:w="110" w:type="dxa"/>
            </w:tcMar>
          </w:tcPr>
          <w:p w14:paraId="0907D959" w14:textId="77777777" w:rsidR="00F007B2" w:rsidRDefault="00000000">
            <w:pPr>
              <w:spacing w:before="20" w:after="20" w:line="264" w:lineRule="auto"/>
            </w:pPr>
            <w:r>
              <w:rPr>
                <w:rFonts w:ascii="Myriad Pro" w:hAnsi="Myriad Pro" w:cs="Myriad Pro"/>
                <w:color w:val="00586F"/>
                <w:sz w:val="16"/>
                <w:szCs w:val="16"/>
              </w:rPr>
              <w:t>Xem tồn kho theo ĐVT quy đổi</w:t>
            </w:r>
          </w:p>
        </w:tc>
        <w:tc>
          <w:tcPr>
            <w:tcW w:w="1350" w:type="dxa"/>
            <w:tcMar>
              <w:top w:w="50" w:type="dxa"/>
              <w:left w:w="110" w:type="dxa"/>
              <w:bottom w:w="50" w:type="dxa"/>
              <w:right w:w="110" w:type="dxa"/>
            </w:tcMar>
          </w:tcPr>
          <w:p w14:paraId="0D29F1EB"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1D327BE5" w14:textId="77777777" w:rsidR="00F007B2" w:rsidRDefault="00000000">
            <w:pPr>
              <w:spacing w:before="20" w:after="20" w:line="264" w:lineRule="auto"/>
            </w:pPr>
            <w:r>
              <w:rPr>
                <w:rFonts w:ascii="Myriad Pro" w:hAnsi="Myriad Pro" w:cs="Myriad Pro"/>
                <w:color w:val="00586F"/>
                <w:sz w:val="16"/>
                <w:szCs w:val="16"/>
              </w:rPr>
              <w:t>Checkbox</w:t>
            </w:r>
          </w:p>
        </w:tc>
        <w:tc>
          <w:tcPr>
            <w:tcW w:w="720" w:type="dxa"/>
            <w:tcMar>
              <w:top w:w="50" w:type="dxa"/>
              <w:left w:w="110" w:type="dxa"/>
              <w:bottom w:w="50" w:type="dxa"/>
              <w:right w:w="110" w:type="dxa"/>
            </w:tcMar>
          </w:tcPr>
          <w:p w14:paraId="34C7CA85" w14:textId="77777777" w:rsidR="00F007B2" w:rsidRDefault="00000000">
            <w:pPr>
              <w:spacing w:before="20" w:after="20" w:line="264" w:lineRule="auto"/>
              <w:jc w:val="center"/>
            </w:pPr>
            <w:r>
              <w:rPr>
                <w:rFonts w:ascii="Myriad Pro" w:hAnsi="Myriad Pro" w:cs="Myriad Pro"/>
                <w:color w:val="00586F"/>
                <w:sz w:val="16"/>
                <w:szCs w:val="16"/>
              </w:rPr>
              <w:t>Không</w:t>
            </w:r>
          </w:p>
        </w:tc>
        <w:tc>
          <w:tcPr>
            <w:tcW w:w="1080" w:type="dxa"/>
            <w:tcMar>
              <w:top w:w="50" w:type="dxa"/>
              <w:left w:w="110" w:type="dxa"/>
              <w:bottom w:w="50" w:type="dxa"/>
              <w:right w:w="110" w:type="dxa"/>
            </w:tcMar>
          </w:tcPr>
          <w:p w14:paraId="6FB13159" w14:textId="77777777" w:rsidR="00F007B2" w:rsidRDefault="00000000">
            <w:pPr>
              <w:spacing w:before="20" w:after="20" w:line="264" w:lineRule="auto"/>
            </w:pPr>
            <w:r>
              <w:rPr>
                <w:rFonts w:ascii="Myriad Pro" w:hAnsi="Myriad Pro" w:cs="Myriad Pro"/>
                <w:color w:val="00586F"/>
                <w:sz w:val="16"/>
                <w:szCs w:val="16"/>
              </w:rPr>
              <w:t>Không chọn</w:t>
            </w:r>
          </w:p>
        </w:tc>
        <w:tc>
          <w:tcPr>
            <w:tcW w:w="2790" w:type="dxa"/>
            <w:tcMar>
              <w:top w:w="50" w:type="dxa"/>
              <w:left w:w="110" w:type="dxa"/>
              <w:bottom w:w="50" w:type="dxa"/>
              <w:right w:w="110" w:type="dxa"/>
            </w:tcMar>
          </w:tcPr>
          <w:p w14:paraId="7BBF05C9" w14:textId="77777777" w:rsidR="00F007B2" w:rsidRDefault="00000000">
            <w:pPr>
              <w:spacing w:before="20" w:after="20" w:line="264" w:lineRule="auto"/>
            </w:pPr>
            <w:r>
              <w:rPr>
                <w:rFonts w:ascii="Myriad Pro" w:hAnsi="Myriad Pro" w:cs="Myriad Pro"/>
                <w:color w:val="00586F"/>
                <w:sz w:val="16"/>
                <w:szCs w:val="16"/>
              </w:rPr>
              <w:t>Chọn → màn hình kết quả hiển thị thêm 2 cột "SL quy đổi" và "ĐVT quy đổi" bên cạnh SL theo ĐVT cơ sở</w:t>
            </w:r>
          </w:p>
        </w:tc>
      </w:tr>
      <w:tr w:rsidR="00F007B2" w14:paraId="261C665A" w14:textId="77777777">
        <w:trPr>
          <w:cantSplit/>
          <w:jc w:val="center"/>
        </w:trPr>
        <w:tc>
          <w:tcPr>
            <w:tcW w:w="450" w:type="dxa"/>
            <w:tcMar>
              <w:top w:w="50" w:type="dxa"/>
              <w:left w:w="110" w:type="dxa"/>
              <w:bottom w:w="50" w:type="dxa"/>
              <w:right w:w="110" w:type="dxa"/>
            </w:tcMar>
          </w:tcPr>
          <w:p w14:paraId="492E21AA" w14:textId="77777777" w:rsidR="00F007B2" w:rsidRDefault="00000000">
            <w:pPr>
              <w:spacing w:before="20" w:after="20" w:line="264" w:lineRule="auto"/>
              <w:jc w:val="center"/>
            </w:pPr>
            <w:r>
              <w:rPr>
                <w:rFonts w:ascii="Myriad Pro" w:hAnsi="Myriad Pro" w:cs="Myriad Pro"/>
                <w:color w:val="00586F"/>
                <w:sz w:val="16"/>
                <w:szCs w:val="16"/>
              </w:rPr>
              <w:t>19</w:t>
            </w:r>
          </w:p>
        </w:tc>
        <w:tc>
          <w:tcPr>
            <w:tcW w:w="1710" w:type="dxa"/>
            <w:tcMar>
              <w:top w:w="50" w:type="dxa"/>
              <w:left w:w="110" w:type="dxa"/>
              <w:bottom w:w="50" w:type="dxa"/>
              <w:right w:w="110" w:type="dxa"/>
            </w:tcMar>
          </w:tcPr>
          <w:p w14:paraId="09CE486F" w14:textId="77777777" w:rsidR="00F007B2" w:rsidRDefault="00000000">
            <w:pPr>
              <w:spacing w:before="20" w:after="20" w:line="264" w:lineRule="auto"/>
            </w:pPr>
            <w:r>
              <w:rPr>
                <w:rFonts w:ascii="Myriad Pro" w:hAnsi="Myriad Pro" w:cs="Myriad Pro"/>
                <w:color w:val="00586F"/>
                <w:sz w:val="16"/>
                <w:szCs w:val="16"/>
              </w:rPr>
              <w:t>ĐVT quy đổi</w:t>
            </w:r>
          </w:p>
        </w:tc>
        <w:tc>
          <w:tcPr>
            <w:tcW w:w="1350" w:type="dxa"/>
            <w:tcMar>
              <w:top w:w="50" w:type="dxa"/>
              <w:left w:w="110" w:type="dxa"/>
              <w:bottom w:w="50" w:type="dxa"/>
              <w:right w:w="110" w:type="dxa"/>
            </w:tcMar>
          </w:tcPr>
          <w:p w14:paraId="49BD7D5A" w14:textId="77777777" w:rsidR="00F007B2" w:rsidRDefault="00000000">
            <w:pPr>
              <w:spacing w:before="20" w:after="20" w:line="264" w:lineRule="auto"/>
            </w:pPr>
            <w:r>
              <w:rPr>
                <w:rFonts w:ascii="Myriad Pro" w:hAnsi="Myriad Pro" w:cs="Myriad Pro"/>
                <w:color w:val="00586F"/>
                <w:sz w:val="16"/>
                <w:szCs w:val="16"/>
              </w:rPr>
              <w:t>Đơn vị đo (MEINS)</w:t>
            </w:r>
          </w:p>
        </w:tc>
        <w:tc>
          <w:tcPr>
            <w:tcW w:w="900" w:type="dxa"/>
            <w:tcMar>
              <w:top w:w="50" w:type="dxa"/>
              <w:left w:w="110" w:type="dxa"/>
              <w:bottom w:w="50" w:type="dxa"/>
              <w:right w:w="110" w:type="dxa"/>
            </w:tcMar>
          </w:tcPr>
          <w:p w14:paraId="057EB3ED" w14:textId="77777777" w:rsidR="00F007B2" w:rsidRDefault="00000000">
            <w:pPr>
              <w:spacing w:before="20" w:after="20" w:line="264" w:lineRule="auto"/>
            </w:pPr>
            <w:r>
              <w:rPr>
                <w:rFonts w:ascii="Myriad Pro" w:hAnsi="Myriad Pro" w:cs="Myriad Pro"/>
                <w:color w:val="00586F"/>
                <w:sz w:val="16"/>
                <w:szCs w:val="16"/>
              </w:rPr>
              <w:t>Single</w:t>
            </w:r>
          </w:p>
        </w:tc>
        <w:tc>
          <w:tcPr>
            <w:tcW w:w="720" w:type="dxa"/>
            <w:tcMar>
              <w:top w:w="50" w:type="dxa"/>
              <w:left w:w="110" w:type="dxa"/>
              <w:bottom w:w="50" w:type="dxa"/>
              <w:right w:w="110" w:type="dxa"/>
            </w:tcMar>
          </w:tcPr>
          <w:p w14:paraId="68C9307C" w14:textId="77777777" w:rsidR="00F007B2" w:rsidRDefault="00000000">
            <w:pPr>
              <w:spacing w:before="20" w:after="20" w:line="264" w:lineRule="auto"/>
              <w:jc w:val="center"/>
            </w:pPr>
            <w:r>
              <w:rPr>
                <w:rFonts w:ascii="Myriad Pro" w:hAnsi="Myriad Pro" w:cs="Myriad Pro"/>
                <w:color w:val="00586F"/>
                <w:sz w:val="16"/>
                <w:szCs w:val="16"/>
              </w:rPr>
              <w:t>Có khi tick ô trên</w:t>
            </w:r>
          </w:p>
        </w:tc>
        <w:tc>
          <w:tcPr>
            <w:tcW w:w="1080" w:type="dxa"/>
            <w:tcMar>
              <w:top w:w="50" w:type="dxa"/>
              <w:left w:w="110" w:type="dxa"/>
              <w:bottom w:w="50" w:type="dxa"/>
              <w:right w:w="110" w:type="dxa"/>
            </w:tcMar>
          </w:tcPr>
          <w:p w14:paraId="0955F764" w14:textId="77777777" w:rsidR="00F007B2" w:rsidRDefault="00F007B2">
            <w:pPr>
              <w:spacing w:before="20" w:after="20" w:line="264" w:lineRule="auto"/>
            </w:pPr>
          </w:p>
        </w:tc>
        <w:tc>
          <w:tcPr>
            <w:tcW w:w="2790" w:type="dxa"/>
            <w:tcMar>
              <w:top w:w="50" w:type="dxa"/>
              <w:left w:w="110" w:type="dxa"/>
              <w:bottom w:w="50" w:type="dxa"/>
              <w:right w:w="110" w:type="dxa"/>
            </w:tcMar>
          </w:tcPr>
          <w:p w14:paraId="420071D9" w14:textId="77777777" w:rsidR="00F007B2" w:rsidRDefault="00000000">
            <w:pPr>
              <w:spacing w:before="20" w:after="20" w:line="264" w:lineRule="auto"/>
            </w:pPr>
            <w:r>
              <w:rPr>
                <w:rFonts w:ascii="Myriad Pro" w:hAnsi="Myriad Pro" w:cs="Myriad Pro"/>
                <w:color w:val="00586F"/>
                <w:sz w:val="16"/>
                <w:szCs w:val="16"/>
              </w:rPr>
              <w:t>F4 theo danh mục đơn vị đo chuẩn; để trống khi đã tick → ZLX02-009; đơn vị không tồn tại → ZLX02-010</w:t>
            </w:r>
          </w:p>
        </w:tc>
      </w:tr>
    </w:tbl>
    <w:p w14:paraId="2A8F6057" w14:textId="77777777" w:rsidR="00F007B2" w:rsidRDefault="00F007B2">
      <w:pPr>
        <w:spacing w:after="60"/>
      </w:pPr>
    </w:p>
    <w:p w14:paraId="596FB4AF"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Chế độ Danh sách: bắt buộc thêm ít nhất một trong Storage Type, Storage Bin, Vật tư, Lô, HU (ZLX02-002) để kiểm soát thời gian chạy.</w:t>
      </w:r>
    </w:p>
    <w:p w14:paraId="2D737791"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 xml:space="preserve">Mỗi lần chạy chỉ nhập </w:t>
      </w:r>
      <w:r>
        <w:rPr>
          <w:rFonts w:ascii="Myriad Pro" w:hAnsi="Myriad Pro" w:cs="Myriad Pro"/>
          <w:b/>
          <w:bCs/>
          <w:color w:val="00586F"/>
        </w:rPr>
        <w:t>một</w:t>
      </w:r>
      <w:r>
        <w:rPr>
          <w:rFonts w:ascii="Myriad Pro" w:hAnsi="Myriad Pro" w:cs="Myriad Pro"/>
          <w:color w:val="00586F"/>
        </w:rPr>
        <w:t xml:space="preserve"> ĐVT quy đổi cho toàn bộ kết quả. Tập kết quả gồm nhiều vật tư có bộ đơn vị khác nhau, do đó vật tư nào có khai báo đơn vị này thì được quy đổi, vật tư không khai báo để trống hai cột quy đổi – không quy đổi bắc cầu, không suy diễn.</w:t>
      </w:r>
    </w:p>
    <w:p w14:paraId="41BEAEEC"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Bỏ tick: hai cột quy đổi không hiển thị; báo cáo chỉ có SL theo ĐVT cơ sở.</w:t>
      </w:r>
    </w:p>
    <w:p w14:paraId="4B4964E2"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4" w:name="_TocFS013"/>
      <w:bookmarkStart w:id="25" w:name="_Toc241135512"/>
      <w:r>
        <w:rPr>
          <w:rFonts w:ascii="Myriad Pro" w:hAnsi="Myriad Pro" w:cs="Myriad Pro"/>
          <w:sz w:val="24"/>
          <w:szCs w:val="24"/>
          <w:color w:val="00586F"/>
        </w:rPr>
        <w:t>Màn hình trung gian</w:t>
      </w:r>
      <w:bookmarkEnd w:id="24"/>
      <w:bookmarkEnd w:id="25"/>
    </w:p>
    <w:p w14:paraId="59B00113"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Không có màn hình trung gian riêng. Màn hình Sơ đồ kho (mục 3.4.2) là màn hình tương tác; từ danh sách có thể nhấp để xem chi tiết Bin và Warehouse Task gần nhất – chỉ xem.</w:t>
      </w:r>
    </w:p>
    <w:p w14:paraId="502620F9"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6" w:name="_TocFS014"/>
      <w:bookmarkStart w:id="27" w:name="_Toc241135513"/>
      <w:r>
        <w:rPr>
          <w:rFonts w:ascii="Myriad Pro" w:hAnsi="Myriad Pro" w:cs="Myriad Pro"/>
          <w:sz w:val="24"/>
          <w:szCs w:val="24"/>
          <w:color w:val="00586F"/>
        </w:rPr>
        <w:t>Màn hình kết quả</w:t>
      </w:r>
      <w:bookmarkEnd w:id="26"/>
      <w:bookmarkEnd w:id="27"/>
    </w:p>
    <w:p w14:paraId="61CBDFF3"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b/>
          <w:bCs/>
          <w:color w:val="00586F"/>
        </w:rPr>
        <w:t>3.4.1 Danh sách tồn kho tại Bin:</w:t>
      </w:r>
      <w:r>
        <w:rPr>
          <w:rFonts w:ascii="Myriad Pro" w:hAnsi="Myriad Pro" w:cs="Myriad Pro"/>
          <w:color w:val="00586F"/>
        </w:rPr>
        <w:t xml:space="preserve"> ALV chuẩn (lọc, sắp xếp, tổng, biến thể, chức năng ALV chuẩn). Mỗi dòng là một quant (Bin + HU + vật tư + lô + loại tồn); Bin trống/khóa không có tồn hiển thị một dòng khi chọn tùy chọn tương ứng. Khi tick "Xem tồn kho theo ĐVT quy đổi", ALV có thêm hai cột SL quy đổi và ĐVT quy đổi đặt ngay sau cột ĐVT cơ sở.</w:t>
      </w:r>
    </w:p>
    <w:p w14:paraId="655B51E7"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b/>
          <w:bCs/>
          <w:color w:val="00586F"/>
        </w:rPr>
        <w:t>3.4.2 Sơ đồ kho, quản lý, tìm kiếm:</w:t>
      </w:r>
      <w:r>
        <w:rPr>
          <w:rFonts w:ascii="Myriad Pro" w:hAnsi="Myriad Pro" w:cs="Myriad Pro"/>
          <w:color w:val="00586F"/>
        </w:rPr>
        <w:t xml:space="preserve"> màn hình tương tác, mỗi lần xem một Storage Type, bố cục 4 vùng theo màn hình mẫu đã xác nhận. Đây là màn hình chỉ xem – không có nút xuất Excel/PDF, không in, không sửa dữ liệu kho (xác nhận 17/09/2026).</w:t>
      </w:r>
    </w:p>
    <w:p w14:paraId="7B6208F2"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 xml:space="preserve">Nguyên tắc dựng lưới: mỗi </w:t>
      </w:r>
      <w:r>
        <w:rPr>
          <w:rFonts w:ascii="Myriad Pro" w:hAnsi="Myriad Pro" w:cs="Myriad Pro"/>
          <w:b/>
          <w:bCs/>
          <w:color w:val="00586F"/>
        </w:rPr>
        <w:t>khối</w:t>
      </w:r>
      <w:r>
        <w:rPr>
          <w:rFonts w:ascii="Myriad Pro" w:hAnsi="Myriad Pro" w:cs="Myriad Pro"/>
          <w:color w:val="00586F"/>
        </w:rPr>
        <w:t xml:space="preserve"> trên sơ đồ là một tổ hợp Dãy + Kệ (01A, 01B, 02A, 02B…). Trong khối, </w:t>
      </w:r>
      <w:r>
        <w:rPr>
          <w:rFonts w:ascii="Myriad Pro" w:hAnsi="Myriad Pro" w:cs="Myriad Pro"/>
          <w:b/>
          <w:bCs/>
          <w:color w:val="00586F"/>
        </w:rPr>
        <w:t>hàng là Tầng</w:t>
      </w:r>
      <w:r>
        <w:rPr>
          <w:rFonts w:ascii="Myriad Pro" w:hAnsi="Myriad Pro" w:cs="Myriad Pro"/>
          <w:color w:val="00586F"/>
        </w:rPr>
        <w:t xml:space="preserve"> (tầng cao xếp trên), </w:t>
      </w:r>
      <w:r>
        <w:rPr>
          <w:rFonts w:ascii="Myriad Pro" w:hAnsi="Myriad Pro" w:cs="Myriad Pro"/>
          <w:b/>
          <w:bCs/>
          <w:color w:val="00586F"/>
        </w:rPr>
        <w:t>cột là Vị trí</w:t>
      </w:r>
      <w:r>
        <w:rPr>
          <w:rFonts w:ascii="Myriad Pro" w:hAnsi="Myriad Pro" w:cs="Myriad Pro"/>
          <w:color w:val="00586F"/>
        </w:rPr>
        <w:t xml:space="preserve">, các vị trí thuộc cùng một Ô được gom dưới một tiêu đề </w:t>
      </w:r>
      <w:r>
        <w:rPr>
          <w:rFonts w:ascii="Myriad Pro" w:hAnsi="Myriad Pro" w:cs="Myriad Pro"/>
          <w:color w:val="00586F"/>
        </w:rPr>
        <w:lastRenderedPageBreak/>
        <w:t>Ô. Số vị trí trong một Ô khai báo tại ZTWM_BIN_LAYOUT; với WTK1/TK10 là 2 vị trí, đánh số liên tục trong khối (Ô n chứa vị trí 2n–1 và 2n). Tổ hợp Ô/Vị trí không tồn tại Bin (đường đi, cột, cửa) để trắng – ví dụ Ô 07 của khối 01A.</w:t>
      </w:r>
    </w:p>
    <w:p w14:paraId="7AFE19AE"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color w:val="00586F"/>
        </w:rPr>
        <w:t xml:space="preserve">Ô trên sơ đồ </w:t>
      </w:r>
      <w:r>
        <w:rPr>
          <w:rFonts w:ascii="Myriad Pro" w:hAnsi="Myriad Pro" w:cs="Myriad Pro"/>
          <w:b/>
          <w:bCs/>
          <w:color w:val="00586F"/>
        </w:rPr>
        <w:t>không hiển thị chữ</w:t>
      </w:r>
      <w:r>
        <w:rPr>
          <w:rFonts w:ascii="Myriad Pro" w:hAnsi="Myriad Pro" w:cs="Myriad Pro"/>
          <w:color w:val="00586F"/>
        </w:rPr>
        <w:t xml:space="preserve"> (kích thước ô nhỏ); thông tin nhận dạng hiển thị bằng tooltip khi di chuột: mã Bin, trạng thái khóa và số dòng tồn. Thông tin chi tiết xem ở vùng (4) sau khi nhấp chọn ô.</w:t>
      </w:r>
    </w:p>
    <w:p w14:paraId="012C2C77"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226636F6" wp14:editId="465733F0">
            <wp:extent cx="5903999" cy="986315"/>
            <wp:effectExtent l="0" t="0" r="0" b="0"/>
            <wp:docPr id="718439533" name="Picture 718439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0.png"/>
                    <pic:cNvPicPr/>
                  </pic:nvPicPr>
                  <pic:blipFill>
                    <a:blip r:embed="rId13"/>
                    <a:stretch>
                      <a:fillRect/>
                    </a:stretch>
                  </pic:blipFill>
                  <pic:spPr>
                    <a:xfrm>
                      <a:off x="0" y="0"/>
                      <a:ext cx="5903999" cy="986315"/>
                    </a:xfrm>
                    <a:prstGeom prst="rect">
                      <a:avLst/>
                    </a:prstGeom>
                  </pic:spPr>
                </pic:pic>
              </a:graphicData>
            </a:graphic>
          </wp:inline>
        </w:drawing>
      </w:r>
    </w:p>
    <w:p w14:paraId="16B27546"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3: Màn hình kết quả phác thảo – danh sách tồn kho tại Bin (ĐVT quy đổi = THUNG; vật tư 5100456 không khai báo THUNG nên để trống)</w:t>
      </w:r>
    </w:p>
    <w:p w14:paraId="5749C011" w14:textId="77777777" w:rsidR="009968E4" w:rsidRPr="00751815" w:rsidRDefault="009968E4"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1A705D59" wp14:editId="63B9ED08">
            <wp:extent cx="5903999" cy="2069873"/>
            <wp:effectExtent l="0" t="0" r="0" b="0"/>
            <wp:docPr id="718439534" name="Picture 7184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0.png"/>
                    <pic:cNvPicPr/>
                  </pic:nvPicPr>
                  <pic:blipFill>
                    <a:blip r:embed="rId14"/>
                    <a:stretch>
                      <a:fillRect/>
                    </a:stretch>
                  </pic:blipFill>
                  <pic:spPr>
                    <a:xfrm>
                      <a:off x="0" y="0"/>
                      <a:ext cx="5903999" cy="2069873"/>
                    </a:xfrm>
                    <a:prstGeom prst="rect">
                      <a:avLst/>
                    </a:prstGeom>
                  </pic:spPr>
                </pic:pic>
              </a:graphicData>
            </a:graphic>
          </wp:inline>
        </w:drawing>
      </w:r>
    </w:p>
    <w:p w14:paraId="435A3603" w14:textId="77777777" w:rsidR="009968E4" w:rsidRPr="00751815" w:rsidRDefault="009968E4" w:rsidP="009968E4">
      <w:pPr>
        <w:spacing w:line="288" w:lineRule="auto"/>
        <w:ind w:left="85"/>
        <w:jc w:val="center"/>
        <w:rPr>
          <w:rFonts w:ascii="Myriad Pro" w:hAnsi="Myriad Pro"/>
          <w:color w:val="00586F"/>
        </w:rPr>
      </w:pPr>
      <w:r>
        <w:rPr>
          <w:rFonts w:ascii="Myriad Pro" w:hAnsi="Myriad Pro" w:cs="Myriad Pro"/>
          <w:i/>
          <w:iCs/>
          <w:color w:val="00586F"/>
          <w:sz w:val="18"/>
          <w:szCs w:val="18"/>
        </w:rPr>
        <w:t>Hình 4: Màn hình phác thảo – Sơ đồ kho, quản lý, tìm kiếm (ví dụ WTK1 / TK10)</w:t>
      </w:r>
    </w:p>
    <w:p w14:paraId="76D6ED8C"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Quy định chung của biểu mẫu / báo cáo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F007B2" w14:paraId="4D859937" w14:textId="77777777">
        <w:trPr>
          <w:cantSplit/>
          <w:jc w:val="center"/>
        </w:trPr>
        <w:tc>
          <w:tcPr>
            <w:tcW w:w="2520" w:type="dxa"/>
            <w:shd w:val="clear" w:color="auto" w:fill="F2F2F2"/>
            <w:tcMar>
              <w:top w:w="50" w:type="dxa"/>
              <w:left w:w="110" w:type="dxa"/>
              <w:bottom w:w="50" w:type="dxa"/>
              <w:right w:w="110" w:type="dxa"/>
            </w:tcMar>
          </w:tcPr>
          <w:p w14:paraId="2E64199C" w14:textId="77777777" w:rsidR="00F007B2" w:rsidRDefault="00000000">
            <w:pPr>
              <w:spacing w:before="20" w:after="20" w:line="264" w:lineRule="auto"/>
            </w:pPr>
            <w:r>
              <w:rPr>
                <w:rFonts w:ascii="Myriad Pro" w:hAnsi="Myriad Pro" w:cs="Myriad Pro"/>
                <w:b/>
                <w:bCs/>
                <w:color w:val="00586F"/>
                <w:sz w:val="18"/>
                <w:szCs w:val="18"/>
              </w:rPr>
              <w:t>Đèn trạng thái Bin – danh sách</w:t>
            </w:r>
          </w:p>
        </w:tc>
        <w:tc>
          <w:tcPr>
            <w:tcW w:w="6480" w:type="dxa"/>
            <w:tcMar>
              <w:top w:w="50" w:type="dxa"/>
              <w:left w:w="110" w:type="dxa"/>
              <w:bottom w:w="50" w:type="dxa"/>
              <w:right w:w="110" w:type="dxa"/>
            </w:tcMar>
          </w:tcPr>
          <w:p w14:paraId="513731FD" w14:textId="77777777" w:rsidR="00F007B2" w:rsidRDefault="00000000">
            <w:pPr>
              <w:spacing w:before="20" w:after="20" w:line="264" w:lineRule="auto"/>
            </w:pPr>
            <w:r>
              <w:rPr>
                <w:rFonts w:ascii="Myriad Pro" w:hAnsi="Myriad Pro" w:cs="Myriad Pro"/>
                <w:color w:val="00586F"/>
                <w:sz w:val="18"/>
                <w:szCs w:val="18"/>
              </w:rPr>
              <w:t>Xanh: có tồn, không khóa · Đỏ: khóa nhập và/hoặc khóa xuất · Vàng: khóa kiểm kê · Xám: Bin trống</w:t>
            </w:r>
          </w:p>
        </w:tc>
      </w:tr>
      <w:tr w:rsidR="00F007B2" w14:paraId="75CE7643" w14:textId="77777777">
        <w:trPr>
          <w:cantSplit/>
          <w:jc w:val="center"/>
        </w:trPr>
        <w:tc>
          <w:tcPr>
            <w:tcW w:w="2520" w:type="dxa"/>
            <w:shd w:val="clear" w:color="auto" w:fill="F2F2F2"/>
            <w:tcMar>
              <w:top w:w="50" w:type="dxa"/>
              <w:left w:w="110" w:type="dxa"/>
              <w:bottom w:w="50" w:type="dxa"/>
              <w:right w:w="110" w:type="dxa"/>
            </w:tcMar>
          </w:tcPr>
          <w:p w14:paraId="1953B8D0" w14:textId="77777777" w:rsidR="00F007B2" w:rsidRDefault="00000000">
            <w:pPr>
              <w:spacing w:before="20" w:after="20" w:line="264" w:lineRule="auto"/>
            </w:pPr>
            <w:r>
              <w:rPr>
                <w:rFonts w:ascii="Myriad Pro" w:hAnsi="Myriad Pro" w:cs="Myriad Pro"/>
                <w:b/>
                <w:bCs/>
                <w:color w:val="00586F"/>
                <w:sz w:val="18"/>
                <w:szCs w:val="18"/>
              </w:rPr>
              <w:t>Màu ô trên sơ đồ</w:t>
            </w:r>
          </w:p>
        </w:tc>
        <w:tc>
          <w:tcPr>
            <w:tcW w:w="6480" w:type="dxa"/>
            <w:tcMar>
              <w:top w:w="50" w:type="dxa"/>
              <w:left w:w="110" w:type="dxa"/>
              <w:bottom w:w="50" w:type="dxa"/>
              <w:right w:w="110" w:type="dxa"/>
            </w:tcMar>
          </w:tcPr>
          <w:p w14:paraId="3BE5B145" w14:textId="77777777" w:rsidR="00F007B2" w:rsidRDefault="00000000">
            <w:pPr>
              <w:spacing w:before="20" w:after="20" w:line="264" w:lineRule="auto"/>
            </w:pPr>
            <w:r>
              <w:rPr>
                <w:rFonts w:ascii="Myriad Pro" w:hAnsi="Myriad Pro" w:cs="Myriad Pro"/>
                <w:color w:val="00586F"/>
                <w:sz w:val="18"/>
                <w:szCs w:val="18"/>
              </w:rPr>
              <w:t>Vàng: có hàng · Xám nhạt: trống, sử dụng được · Cam: bị khóa (nhập, xuất hoặc kiểm kê) · Đỏ: kết quả tìm (ưu tiên hiển thị) · Xanh lá: ô đang chọn (ưu tiên cao nhất) · Trắng: không có Bin</w:t>
            </w:r>
          </w:p>
        </w:tc>
      </w:tr>
      <w:tr w:rsidR="00F007B2" w14:paraId="4B62FC73" w14:textId="77777777">
        <w:trPr>
          <w:cantSplit/>
          <w:jc w:val="center"/>
        </w:trPr>
        <w:tc>
          <w:tcPr>
            <w:tcW w:w="2520" w:type="dxa"/>
            <w:shd w:val="clear" w:color="auto" w:fill="F2F2F2"/>
            <w:tcMar>
              <w:top w:w="50" w:type="dxa"/>
              <w:left w:w="110" w:type="dxa"/>
              <w:bottom w:w="50" w:type="dxa"/>
              <w:right w:w="110" w:type="dxa"/>
            </w:tcMar>
          </w:tcPr>
          <w:p w14:paraId="0C9BCC26" w14:textId="77777777" w:rsidR="00F007B2" w:rsidRDefault="00000000">
            <w:pPr>
              <w:spacing w:before="20" w:after="20" w:line="264" w:lineRule="auto"/>
            </w:pPr>
            <w:r>
              <w:rPr>
                <w:rFonts w:ascii="Myriad Pro" w:hAnsi="Myriad Pro" w:cs="Myriad Pro"/>
                <w:b/>
                <w:bCs/>
                <w:color w:val="00586F"/>
                <w:sz w:val="18"/>
                <w:szCs w:val="18"/>
              </w:rPr>
              <w:t>Công thức chú thích</w:t>
            </w:r>
          </w:p>
        </w:tc>
        <w:tc>
          <w:tcPr>
            <w:tcW w:w="6480" w:type="dxa"/>
            <w:tcMar>
              <w:top w:w="50" w:type="dxa"/>
              <w:left w:w="110" w:type="dxa"/>
              <w:bottom w:w="50" w:type="dxa"/>
              <w:right w:w="110" w:type="dxa"/>
            </w:tcMar>
          </w:tcPr>
          <w:p w14:paraId="4FF37F2F" w14:textId="77777777" w:rsidR="00F007B2" w:rsidRDefault="00000000">
            <w:pPr>
              <w:spacing w:before="20" w:after="20" w:line="264" w:lineRule="auto"/>
            </w:pPr>
            <w:r>
              <w:rPr>
                <w:rFonts w:ascii="Myriad Pro" w:hAnsi="Myriad Pro" w:cs="Myriad Pro"/>
                <w:color w:val="00586F"/>
                <w:sz w:val="18"/>
                <w:szCs w:val="18"/>
              </w:rPr>
              <w:t>Tổng = số Bin của Storage Type; Có hàng = Bin có ít nhất một quant; Sử dụng được = Bin không có chỉ báo khóa; Khóa = Bin có ít nhất một chỉ báo khóa; Kết quả tìm = Bin chứa quant thỏa điều kiện tìm; Tỉ lệ = số vị trí / Tổng × 100 (2 số lẻ); Tổng tồn kho = tổng SL theo ĐVT cơ sở (chỉ có nghĩa khi tìm theo một vật tư – ngược lại để trống)</w:t>
            </w:r>
          </w:p>
        </w:tc>
      </w:tr>
      <w:tr w:rsidR="00F007B2" w14:paraId="328D4426" w14:textId="77777777">
        <w:trPr>
          <w:cantSplit/>
          <w:jc w:val="center"/>
        </w:trPr>
        <w:tc>
          <w:tcPr>
            <w:tcW w:w="2520" w:type="dxa"/>
            <w:shd w:val="clear" w:color="auto" w:fill="F2F2F2"/>
            <w:tcMar>
              <w:top w:w="50" w:type="dxa"/>
              <w:left w:w="110" w:type="dxa"/>
              <w:bottom w:w="50" w:type="dxa"/>
              <w:right w:w="110" w:type="dxa"/>
            </w:tcMar>
          </w:tcPr>
          <w:p w14:paraId="2F7BA178" w14:textId="77777777" w:rsidR="00F007B2" w:rsidRDefault="00000000">
            <w:pPr>
              <w:spacing w:before="20" w:after="20" w:line="264" w:lineRule="auto"/>
            </w:pPr>
            <w:r>
              <w:rPr>
                <w:rFonts w:ascii="Myriad Pro" w:hAnsi="Myriad Pro" w:cs="Myriad Pro"/>
                <w:b/>
                <w:bCs/>
                <w:color w:val="00586F"/>
                <w:sz w:val="18"/>
                <w:szCs w:val="18"/>
              </w:rPr>
              <w:t>ALV vị trí chọn</w:t>
            </w:r>
          </w:p>
        </w:tc>
        <w:tc>
          <w:tcPr>
            <w:tcW w:w="6480" w:type="dxa"/>
            <w:tcMar>
              <w:top w:w="50" w:type="dxa"/>
              <w:left w:w="110" w:type="dxa"/>
              <w:bottom w:w="50" w:type="dxa"/>
              <w:right w:w="110" w:type="dxa"/>
            </w:tcMar>
          </w:tcPr>
          <w:p w14:paraId="34EE3C54" w14:textId="77777777" w:rsidR="00F007B2" w:rsidRDefault="00000000">
            <w:pPr>
              <w:spacing w:before="20" w:after="20" w:line="264" w:lineRule="auto"/>
            </w:pPr>
            <w:r>
              <w:rPr>
                <w:rFonts w:ascii="Myriad Pro" w:hAnsi="Myriad Pro" w:cs="Myriad Pro"/>
                <w:color w:val="00586F"/>
                <w:sz w:val="18"/>
                <w:szCs w:val="18"/>
              </w:rPr>
              <w:t>Vật tư, Storage Bin, Mô tả, Plant, Số lô SAP, Số lô NSX, Hạn dùng, Ngày KNL, Tổng tồn, Khả dụng, Chờ putaway, SL đang pick, ĐVT, Quy đổi, Stock Type, Tồn đặc biệt (loại + số), HU, Ngày nhập</w:t>
            </w:r>
          </w:p>
        </w:tc>
      </w:tr>
      <w:tr w:rsidR="00F007B2" w14:paraId="0418168B" w14:textId="77777777">
        <w:trPr>
          <w:cantSplit/>
          <w:jc w:val="center"/>
        </w:trPr>
        <w:tc>
          <w:tcPr>
            <w:tcW w:w="2520" w:type="dxa"/>
            <w:shd w:val="clear" w:color="auto" w:fill="F2F2F2"/>
            <w:tcMar>
              <w:top w:w="50" w:type="dxa"/>
              <w:left w:w="110" w:type="dxa"/>
              <w:bottom w:w="50" w:type="dxa"/>
              <w:right w:w="110" w:type="dxa"/>
            </w:tcMar>
          </w:tcPr>
          <w:p w14:paraId="707C3347" w14:textId="77777777" w:rsidR="00F007B2" w:rsidRDefault="00000000">
            <w:pPr>
              <w:spacing w:before="20" w:after="20" w:line="264" w:lineRule="auto"/>
            </w:pPr>
            <w:r>
              <w:rPr>
                <w:rFonts w:ascii="Myriad Pro" w:hAnsi="Myriad Pro" w:cs="Myriad Pro"/>
                <w:b/>
                <w:bCs/>
                <w:color w:val="00586F"/>
                <w:sz w:val="18"/>
                <w:szCs w:val="18"/>
              </w:rPr>
              <w:t>Làm mới</w:t>
            </w:r>
          </w:p>
        </w:tc>
        <w:tc>
          <w:tcPr>
            <w:tcW w:w="6480" w:type="dxa"/>
            <w:tcMar>
              <w:top w:w="50" w:type="dxa"/>
              <w:left w:w="110" w:type="dxa"/>
              <w:bottom w:w="50" w:type="dxa"/>
              <w:right w:w="110" w:type="dxa"/>
            </w:tcMar>
          </w:tcPr>
          <w:p w14:paraId="67C823F3" w14:textId="77777777" w:rsidR="00F007B2" w:rsidRDefault="00000000">
            <w:pPr>
              <w:spacing w:before="20" w:after="20" w:line="264" w:lineRule="auto"/>
            </w:pPr>
            <w:r>
              <w:rPr>
                <w:rFonts w:ascii="Myriad Pro" w:hAnsi="Myriad Pro" w:cs="Myriad Pro"/>
                <w:color w:val="00586F"/>
                <w:sz w:val="18"/>
                <w:szCs w:val="18"/>
              </w:rPr>
              <w:t>Đọc lại dữ liệu, giữ Storage Type và điều kiện tìm</w:t>
            </w:r>
          </w:p>
        </w:tc>
      </w:tr>
      <w:tr w:rsidR="00F007B2" w14:paraId="3FA93D66" w14:textId="77777777">
        <w:trPr>
          <w:cantSplit/>
          <w:jc w:val="center"/>
        </w:trPr>
        <w:tc>
          <w:tcPr>
            <w:tcW w:w="2520" w:type="dxa"/>
            <w:shd w:val="clear" w:color="auto" w:fill="F2F2F2"/>
            <w:tcMar>
              <w:top w:w="50" w:type="dxa"/>
              <w:left w:w="110" w:type="dxa"/>
              <w:bottom w:w="50" w:type="dxa"/>
              <w:right w:w="110" w:type="dxa"/>
            </w:tcMar>
          </w:tcPr>
          <w:p w14:paraId="2B25903D" w14:textId="77777777" w:rsidR="00F007B2" w:rsidRDefault="00000000">
            <w:pPr>
              <w:spacing w:before="20" w:after="20" w:line="264" w:lineRule="auto"/>
            </w:pPr>
            <w:r>
              <w:rPr>
                <w:rFonts w:ascii="Myriad Pro" w:hAnsi="Myriad Pro" w:cs="Myriad Pro"/>
                <w:b/>
                <w:bCs/>
                <w:color w:val="00586F"/>
                <w:sz w:val="18"/>
                <w:szCs w:val="18"/>
              </w:rPr>
              <w:lastRenderedPageBreak/>
              <w:t>Xuất dữ liệu</w:t>
            </w:r>
          </w:p>
        </w:tc>
        <w:tc>
          <w:tcPr>
            <w:tcW w:w="6480" w:type="dxa"/>
            <w:tcMar>
              <w:top w:w="50" w:type="dxa"/>
              <w:left w:w="110" w:type="dxa"/>
              <w:bottom w:w="50" w:type="dxa"/>
              <w:right w:w="110" w:type="dxa"/>
            </w:tcMar>
          </w:tcPr>
          <w:p w14:paraId="5B1B4169" w14:textId="77777777" w:rsidR="00F007B2" w:rsidRDefault="00000000">
            <w:pPr>
              <w:spacing w:before="20" w:after="20" w:line="264" w:lineRule="auto"/>
            </w:pPr>
            <w:r>
              <w:rPr>
                <w:rFonts w:ascii="Myriad Pro" w:hAnsi="Myriad Pro" w:cs="Myriad Pro"/>
                <w:color w:val="00586F"/>
                <w:sz w:val="18"/>
                <w:szCs w:val="18"/>
              </w:rPr>
              <w:t>Sơ đồ: không. Danh sách và ALV vị trí chọn: theo chức năng ALV chuẩn (phân quyền S_GUI)</w:t>
            </w:r>
          </w:p>
        </w:tc>
      </w:tr>
    </w:tbl>
    <w:p w14:paraId="5AA54D3E" w14:textId="77777777" w:rsidR="00F007B2" w:rsidRDefault="00F007B2">
      <w:pPr>
        <w:spacing w:after="60"/>
      </w:pPr>
    </w:p>
    <w:p w14:paraId="12911F8A"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Bố cục màn hình Sơ đồ kho, quản lý, tìm kiếm</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1260"/>
        <w:gridCol w:w="2700"/>
        <w:gridCol w:w="1800"/>
        <w:gridCol w:w="1800"/>
      </w:tblGrid>
      <w:tr w:rsidR="00F007B2" w14:paraId="3285466C" w14:textId="77777777">
        <w:trPr>
          <w:cantSplit/>
          <w:tblHeader/>
          <w:jc w:val="center"/>
        </w:trPr>
        <w:tc>
          <w:tcPr>
            <w:tcW w:w="1440" w:type="dxa"/>
            <w:shd w:val="clear" w:color="auto" w:fill="00586F"/>
            <w:tcMar>
              <w:top w:w="50" w:type="dxa"/>
              <w:left w:w="110" w:type="dxa"/>
              <w:bottom w:w="50" w:type="dxa"/>
              <w:right w:w="110" w:type="dxa"/>
            </w:tcMar>
            <w:vAlign w:val="center"/>
          </w:tcPr>
          <w:p w14:paraId="6473A6B4" w14:textId="77777777" w:rsidR="00F007B2" w:rsidRDefault="00000000">
            <w:pPr>
              <w:spacing w:before="20" w:after="20" w:line="264" w:lineRule="auto"/>
              <w:jc w:val="center"/>
            </w:pPr>
            <w:r>
              <w:rPr>
                <w:rFonts w:ascii="Myriad Pro" w:hAnsi="Myriad Pro" w:cs="Myriad Pro"/>
                <w:b/>
                <w:bCs/>
                <w:color w:val="FFFFFF"/>
                <w:sz w:val="16"/>
                <w:szCs w:val="16"/>
              </w:rPr>
              <w:t>Vùng</w:t>
            </w:r>
          </w:p>
        </w:tc>
        <w:tc>
          <w:tcPr>
            <w:tcW w:w="1260" w:type="dxa"/>
            <w:shd w:val="clear" w:color="auto" w:fill="00586F"/>
            <w:tcMar>
              <w:top w:w="50" w:type="dxa"/>
              <w:left w:w="110" w:type="dxa"/>
              <w:bottom w:w="50" w:type="dxa"/>
              <w:right w:w="110" w:type="dxa"/>
            </w:tcMar>
            <w:vAlign w:val="center"/>
          </w:tcPr>
          <w:p w14:paraId="43CF42B9" w14:textId="77777777" w:rsidR="00F007B2" w:rsidRDefault="00000000">
            <w:pPr>
              <w:spacing w:before="20" w:after="20" w:line="264" w:lineRule="auto"/>
              <w:jc w:val="center"/>
            </w:pPr>
            <w:r>
              <w:rPr>
                <w:rFonts w:ascii="Myriad Pro" w:hAnsi="Myriad Pro" w:cs="Myriad Pro"/>
                <w:b/>
                <w:bCs/>
                <w:color w:val="FFFFFF"/>
                <w:sz w:val="16"/>
                <w:szCs w:val="16"/>
              </w:rPr>
              <w:t>Vị trí – tỷ lệ</w:t>
            </w:r>
          </w:p>
        </w:tc>
        <w:tc>
          <w:tcPr>
            <w:tcW w:w="2700" w:type="dxa"/>
            <w:shd w:val="clear" w:color="auto" w:fill="00586F"/>
            <w:tcMar>
              <w:top w:w="50" w:type="dxa"/>
              <w:left w:w="110" w:type="dxa"/>
              <w:bottom w:w="50" w:type="dxa"/>
              <w:right w:w="110" w:type="dxa"/>
            </w:tcMar>
            <w:vAlign w:val="center"/>
          </w:tcPr>
          <w:p w14:paraId="013F8C4D" w14:textId="77777777" w:rsidR="00F007B2" w:rsidRDefault="00000000">
            <w:pPr>
              <w:spacing w:before="20" w:after="20" w:line="264" w:lineRule="auto"/>
              <w:jc w:val="center"/>
            </w:pPr>
            <w:r>
              <w:rPr>
                <w:rFonts w:ascii="Myriad Pro" w:hAnsi="Myriad Pro" w:cs="Myriad Pro"/>
                <w:b/>
                <w:bCs/>
                <w:color w:val="FFFFFF"/>
                <w:sz w:val="16"/>
                <w:szCs w:val="16"/>
              </w:rPr>
              <w:t>Nội dung hiển thị</w:t>
            </w:r>
          </w:p>
        </w:tc>
        <w:tc>
          <w:tcPr>
            <w:tcW w:w="1800" w:type="dxa"/>
            <w:shd w:val="clear" w:color="auto" w:fill="00586F"/>
            <w:tcMar>
              <w:top w:w="50" w:type="dxa"/>
              <w:left w:w="110" w:type="dxa"/>
              <w:bottom w:w="50" w:type="dxa"/>
              <w:right w:w="110" w:type="dxa"/>
            </w:tcMar>
            <w:vAlign w:val="center"/>
          </w:tcPr>
          <w:p w14:paraId="7DF61852" w14:textId="77777777" w:rsidR="00F007B2" w:rsidRDefault="00000000">
            <w:pPr>
              <w:spacing w:before="20" w:after="20" w:line="264" w:lineRule="auto"/>
              <w:jc w:val="center"/>
            </w:pPr>
            <w:r>
              <w:rPr>
                <w:rFonts w:ascii="Myriad Pro" w:hAnsi="Myriad Pro" w:cs="Myriad Pro"/>
                <w:b/>
                <w:bCs/>
                <w:color w:val="FFFFFF"/>
                <w:sz w:val="16"/>
                <w:szCs w:val="16"/>
              </w:rPr>
              <w:t>Nguồn dữ liệu</w:t>
            </w:r>
          </w:p>
        </w:tc>
        <w:tc>
          <w:tcPr>
            <w:tcW w:w="1800" w:type="dxa"/>
            <w:shd w:val="clear" w:color="auto" w:fill="00586F"/>
            <w:tcMar>
              <w:top w:w="50" w:type="dxa"/>
              <w:left w:w="110" w:type="dxa"/>
              <w:bottom w:w="50" w:type="dxa"/>
              <w:right w:w="110" w:type="dxa"/>
            </w:tcMar>
            <w:vAlign w:val="center"/>
          </w:tcPr>
          <w:p w14:paraId="65100463" w14:textId="77777777" w:rsidR="00F007B2" w:rsidRDefault="00000000">
            <w:pPr>
              <w:spacing w:before="20" w:after="20" w:line="264" w:lineRule="auto"/>
              <w:jc w:val="center"/>
            </w:pPr>
            <w:r>
              <w:rPr>
                <w:rFonts w:ascii="Myriad Pro" w:hAnsi="Myriad Pro" w:cs="Myriad Pro"/>
                <w:b/>
                <w:bCs/>
                <w:color w:val="FFFFFF"/>
                <w:sz w:val="16"/>
                <w:szCs w:val="16"/>
              </w:rPr>
              <w:t>Tương tác</w:t>
            </w:r>
          </w:p>
        </w:tc>
      </w:tr>
      <w:tr w:rsidR="00F007B2" w14:paraId="29668E98" w14:textId="77777777">
        <w:trPr>
          <w:cantSplit/>
          <w:jc w:val="center"/>
        </w:trPr>
        <w:tc>
          <w:tcPr>
            <w:tcW w:w="1440" w:type="dxa"/>
            <w:tcMar>
              <w:top w:w="50" w:type="dxa"/>
              <w:left w:w="110" w:type="dxa"/>
              <w:bottom w:w="50" w:type="dxa"/>
              <w:right w:w="110" w:type="dxa"/>
            </w:tcMar>
          </w:tcPr>
          <w:p w14:paraId="3DEB6BC2" w14:textId="77777777" w:rsidR="00F007B2" w:rsidRDefault="00000000">
            <w:pPr>
              <w:spacing w:before="20" w:after="20" w:line="264" w:lineRule="auto"/>
            </w:pPr>
            <w:r>
              <w:rPr>
                <w:rFonts w:ascii="Myriad Pro" w:hAnsi="Myriad Pro" w:cs="Myriad Pro"/>
                <w:color w:val="00586F"/>
                <w:sz w:val="16"/>
                <w:szCs w:val="16"/>
              </w:rPr>
              <w:t>(1) Thanh điều kiện tìm</w:t>
            </w:r>
          </w:p>
        </w:tc>
        <w:tc>
          <w:tcPr>
            <w:tcW w:w="1260" w:type="dxa"/>
            <w:tcMar>
              <w:top w:w="50" w:type="dxa"/>
              <w:left w:w="110" w:type="dxa"/>
              <w:bottom w:w="50" w:type="dxa"/>
              <w:right w:w="110" w:type="dxa"/>
            </w:tcMar>
          </w:tcPr>
          <w:p w14:paraId="0B91D91B" w14:textId="77777777" w:rsidR="00F007B2" w:rsidRDefault="00000000">
            <w:pPr>
              <w:spacing w:before="20" w:after="20" w:line="264" w:lineRule="auto"/>
            </w:pPr>
            <w:r>
              <w:rPr>
                <w:rFonts w:ascii="Myriad Pro" w:hAnsi="Myriad Pro" w:cs="Myriad Pro"/>
                <w:color w:val="00586F"/>
                <w:sz w:val="16"/>
                <w:szCs w:val="16"/>
              </w:rPr>
              <w:t>Trên cùng, toàn chiều ngang</w:t>
            </w:r>
          </w:p>
        </w:tc>
        <w:tc>
          <w:tcPr>
            <w:tcW w:w="2700" w:type="dxa"/>
            <w:tcMar>
              <w:top w:w="50" w:type="dxa"/>
              <w:left w:w="110" w:type="dxa"/>
              <w:bottom w:w="50" w:type="dxa"/>
              <w:right w:w="110" w:type="dxa"/>
            </w:tcMar>
          </w:tcPr>
          <w:p w14:paraId="75429C4C" w14:textId="77777777" w:rsidR="00F007B2" w:rsidRDefault="00000000">
            <w:pPr>
              <w:spacing w:before="20" w:after="20" w:line="264" w:lineRule="auto"/>
            </w:pPr>
            <w:r>
              <w:rPr>
                <w:rFonts w:ascii="Myriad Pro" w:hAnsi="Myriad Pro" w:cs="Myriad Pro"/>
                <w:color w:val="00586F"/>
                <w:sz w:val="16"/>
                <w:szCs w:val="16"/>
              </w:rPr>
              <w:t>Warehouse, Storage Type (chỉ đọc, lấy từ màn hình chọn); ô nhập Storage Bin, Vật tư, Mô tả vật tư, Lô; lựa chọn E / B kèm số Sales Document hoặc Khách hàng; ô ĐVT quy đổi</w:t>
            </w:r>
          </w:p>
        </w:tc>
        <w:tc>
          <w:tcPr>
            <w:tcW w:w="1800" w:type="dxa"/>
            <w:tcMar>
              <w:top w:w="50" w:type="dxa"/>
              <w:left w:w="110" w:type="dxa"/>
              <w:bottom w:w="50" w:type="dxa"/>
              <w:right w:w="110" w:type="dxa"/>
            </w:tcMar>
          </w:tcPr>
          <w:p w14:paraId="1773185B" w14:textId="77777777" w:rsidR="00F007B2" w:rsidRDefault="00000000">
            <w:pPr>
              <w:spacing w:before="20" w:after="20" w:line="264" w:lineRule="auto"/>
            </w:pPr>
            <w:r>
              <w:rPr>
                <w:rFonts w:ascii="Myriad Pro" w:hAnsi="Myriad Pro" w:cs="Myriad Pro"/>
                <w:color w:val="00586F"/>
                <w:sz w:val="16"/>
                <w:szCs w:val="16"/>
              </w:rPr>
              <w:t>Màn hình chọn + người dùng nhập</w:t>
            </w:r>
          </w:p>
        </w:tc>
        <w:tc>
          <w:tcPr>
            <w:tcW w:w="1800" w:type="dxa"/>
            <w:tcMar>
              <w:top w:w="50" w:type="dxa"/>
              <w:left w:w="110" w:type="dxa"/>
              <w:bottom w:w="50" w:type="dxa"/>
              <w:right w:w="110" w:type="dxa"/>
            </w:tcMar>
          </w:tcPr>
          <w:p w14:paraId="357A2191" w14:textId="77777777" w:rsidR="00F007B2" w:rsidRDefault="00000000">
            <w:pPr>
              <w:spacing w:before="20" w:after="20" w:line="264" w:lineRule="auto"/>
            </w:pPr>
            <w:r>
              <w:rPr>
                <w:rFonts w:ascii="Myriad Pro" w:hAnsi="Myriad Pro" w:cs="Myriad Pro"/>
                <w:color w:val="00586F"/>
                <w:sz w:val="16"/>
                <w:szCs w:val="16"/>
              </w:rPr>
              <w:t>Nút Tìm, Làm mới; phím Enter = Tìm</w:t>
            </w:r>
          </w:p>
        </w:tc>
      </w:tr>
      <w:tr w:rsidR="00F007B2" w14:paraId="167D381E" w14:textId="77777777">
        <w:trPr>
          <w:cantSplit/>
          <w:jc w:val="center"/>
        </w:trPr>
        <w:tc>
          <w:tcPr>
            <w:tcW w:w="1440" w:type="dxa"/>
            <w:tcMar>
              <w:top w:w="50" w:type="dxa"/>
              <w:left w:w="110" w:type="dxa"/>
              <w:bottom w:w="50" w:type="dxa"/>
              <w:right w:w="110" w:type="dxa"/>
            </w:tcMar>
          </w:tcPr>
          <w:p w14:paraId="5E792BAB" w14:textId="77777777" w:rsidR="00F007B2" w:rsidRDefault="00000000">
            <w:pPr>
              <w:spacing w:before="20" w:after="20" w:line="264" w:lineRule="auto"/>
            </w:pPr>
            <w:r>
              <w:rPr>
                <w:rFonts w:ascii="Myriad Pro" w:hAnsi="Myriad Pro" w:cs="Myriad Pro"/>
                <w:color w:val="00586F"/>
                <w:sz w:val="16"/>
                <w:szCs w:val="16"/>
              </w:rPr>
              <w:t>(2) Sơ đồ</w:t>
            </w:r>
          </w:p>
        </w:tc>
        <w:tc>
          <w:tcPr>
            <w:tcW w:w="1260" w:type="dxa"/>
            <w:tcMar>
              <w:top w:w="50" w:type="dxa"/>
              <w:left w:w="110" w:type="dxa"/>
              <w:bottom w:w="50" w:type="dxa"/>
              <w:right w:w="110" w:type="dxa"/>
            </w:tcMar>
          </w:tcPr>
          <w:p w14:paraId="698D1FC7" w14:textId="77777777" w:rsidR="00F007B2" w:rsidRDefault="00000000">
            <w:pPr>
              <w:spacing w:before="20" w:after="20" w:line="264" w:lineRule="auto"/>
            </w:pPr>
            <w:r>
              <w:rPr>
                <w:rFonts w:ascii="Myriad Pro" w:hAnsi="Myriad Pro" w:cs="Myriad Pro"/>
                <w:color w:val="00586F"/>
                <w:sz w:val="16"/>
                <w:szCs w:val="16"/>
              </w:rPr>
              <w:t>Trái, ≈60% chiều ngang, cuộn dọc và ngang</w:t>
            </w:r>
          </w:p>
        </w:tc>
        <w:tc>
          <w:tcPr>
            <w:tcW w:w="2700" w:type="dxa"/>
            <w:tcMar>
              <w:top w:w="50" w:type="dxa"/>
              <w:left w:w="110" w:type="dxa"/>
              <w:bottom w:w="50" w:type="dxa"/>
              <w:right w:w="110" w:type="dxa"/>
            </w:tcMar>
          </w:tcPr>
          <w:p w14:paraId="6608FB45" w14:textId="77777777" w:rsidR="00F007B2" w:rsidRDefault="00000000">
            <w:pPr>
              <w:spacing w:before="20" w:after="20" w:line="264" w:lineRule="auto"/>
            </w:pPr>
            <w:r>
              <w:rPr>
                <w:rFonts w:ascii="Myriad Pro" w:hAnsi="Myriad Pro" w:cs="Myriad Pro"/>
                <w:color w:val="00586F"/>
                <w:sz w:val="16"/>
                <w:szCs w:val="16"/>
              </w:rPr>
              <w:t>Các khối Dãy+Kệ; nhãn hàng = Tầng, nhãn cột = Ô và Vị trí; ô tô màu theo trạng thái; không có chữ trong ô</w:t>
            </w:r>
          </w:p>
        </w:tc>
        <w:tc>
          <w:tcPr>
            <w:tcW w:w="1800" w:type="dxa"/>
            <w:tcMar>
              <w:top w:w="50" w:type="dxa"/>
              <w:left w:w="110" w:type="dxa"/>
              <w:bottom w:w="50" w:type="dxa"/>
              <w:right w:w="110" w:type="dxa"/>
            </w:tcMar>
          </w:tcPr>
          <w:p w14:paraId="019C6814" w14:textId="77777777" w:rsidR="00F007B2" w:rsidRDefault="00000000">
            <w:pPr>
              <w:spacing w:before="20" w:after="20" w:line="264" w:lineRule="auto"/>
            </w:pPr>
            <w:r>
              <w:rPr>
                <w:rFonts w:ascii="Myriad Pro" w:hAnsi="Myriad Pro" w:cs="Myriad Pro"/>
                <w:color w:val="00586F"/>
                <w:sz w:val="16"/>
                <w:szCs w:val="16"/>
              </w:rPr>
              <w:t>Storage Bin và tồn vật lý của Storage Type đang xem</w:t>
            </w:r>
          </w:p>
        </w:tc>
        <w:tc>
          <w:tcPr>
            <w:tcW w:w="1800" w:type="dxa"/>
            <w:tcMar>
              <w:top w:w="50" w:type="dxa"/>
              <w:left w:w="110" w:type="dxa"/>
              <w:bottom w:w="50" w:type="dxa"/>
              <w:right w:w="110" w:type="dxa"/>
            </w:tcMar>
          </w:tcPr>
          <w:p w14:paraId="68516ADB" w14:textId="77777777" w:rsidR="00F007B2" w:rsidRDefault="00000000">
            <w:pPr>
              <w:spacing w:before="20" w:after="20" w:line="264" w:lineRule="auto"/>
            </w:pPr>
            <w:r>
              <w:rPr>
                <w:rFonts w:ascii="Myriad Pro" w:hAnsi="Myriad Pro" w:cs="Myriad Pro"/>
                <w:color w:val="00586F"/>
                <w:sz w:val="16"/>
                <w:szCs w:val="16"/>
              </w:rPr>
              <w:t>Nhấp ô để chọn; di chuột hiện tooltip mã Bin, trạng thái, số dòng tồn</w:t>
            </w:r>
          </w:p>
        </w:tc>
      </w:tr>
      <w:tr w:rsidR="00F007B2" w14:paraId="76A2AA20" w14:textId="77777777">
        <w:trPr>
          <w:cantSplit/>
          <w:jc w:val="center"/>
        </w:trPr>
        <w:tc>
          <w:tcPr>
            <w:tcW w:w="1440" w:type="dxa"/>
            <w:tcMar>
              <w:top w:w="50" w:type="dxa"/>
              <w:left w:w="110" w:type="dxa"/>
              <w:bottom w:w="50" w:type="dxa"/>
              <w:right w:w="110" w:type="dxa"/>
            </w:tcMar>
          </w:tcPr>
          <w:p w14:paraId="5CDE8CB2" w14:textId="77777777" w:rsidR="00F007B2" w:rsidRDefault="00000000">
            <w:pPr>
              <w:spacing w:before="20" w:after="20" w:line="264" w:lineRule="auto"/>
            </w:pPr>
            <w:r>
              <w:rPr>
                <w:rFonts w:ascii="Myriad Pro" w:hAnsi="Myriad Pro" w:cs="Myriad Pro"/>
                <w:color w:val="00586F"/>
                <w:sz w:val="16"/>
                <w:szCs w:val="16"/>
              </w:rPr>
              <w:t>(3) Chú thích và thống kê</w:t>
            </w:r>
          </w:p>
        </w:tc>
        <w:tc>
          <w:tcPr>
            <w:tcW w:w="1260" w:type="dxa"/>
            <w:tcMar>
              <w:top w:w="50" w:type="dxa"/>
              <w:left w:w="110" w:type="dxa"/>
              <w:bottom w:w="50" w:type="dxa"/>
              <w:right w:w="110" w:type="dxa"/>
            </w:tcMar>
          </w:tcPr>
          <w:p w14:paraId="60C87289" w14:textId="77777777" w:rsidR="00F007B2" w:rsidRDefault="00000000">
            <w:pPr>
              <w:spacing w:before="20" w:after="20" w:line="264" w:lineRule="auto"/>
            </w:pPr>
            <w:r>
              <w:rPr>
                <w:rFonts w:ascii="Myriad Pro" w:hAnsi="Myriad Pro" w:cs="Myriad Pro"/>
                <w:color w:val="00586F"/>
                <w:sz w:val="16"/>
                <w:szCs w:val="16"/>
              </w:rPr>
              <w:t>Phải trên, ≈40% chiều ngang</w:t>
            </w:r>
          </w:p>
        </w:tc>
        <w:tc>
          <w:tcPr>
            <w:tcW w:w="2700" w:type="dxa"/>
            <w:tcMar>
              <w:top w:w="50" w:type="dxa"/>
              <w:left w:w="110" w:type="dxa"/>
              <w:bottom w:w="50" w:type="dxa"/>
              <w:right w:w="110" w:type="dxa"/>
            </w:tcMar>
          </w:tcPr>
          <w:p w14:paraId="04DEE4DD" w14:textId="77777777" w:rsidR="00F007B2" w:rsidRDefault="00000000">
            <w:pPr>
              <w:spacing w:before="20" w:after="20" w:line="264" w:lineRule="auto"/>
            </w:pPr>
            <w:r>
              <w:rPr>
                <w:rFonts w:ascii="Myriad Pro" w:hAnsi="Myriad Pro" w:cs="Myriad Pro"/>
                <w:color w:val="00586F"/>
                <w:sz w:val="16"/>
                <w:szCs w:val="16"/>
              </w:rPr>
              <w:t>7 dòng: Tổng, Vị trí có hàng, Vị trí sử dụng được, Vị trí khóa, Kết quả tìm, Ô đang chọn, Tổng tồn kho – kèm số vị trí và tỉ lệ %</w:t>
            </w:r>
          </w:p>
        </w:tc>
        <w:tc>
          <w:tcPr>
            <w:tcW w:w="1800" w:type="dxa"/>
            <w:tcMar>
              <w:top w:w="50" w:type="dxa"/>
              <w:left w:w="110" w:type="dxa"/>
              <w:bottom w:w="50" w:type="dxa"/>
              <w:right w:w="110" w:type="dxa"/>
            </w:tcMar>
          </w:tcPr>
          <w:p w14:paraId="75FEA5C2" w14:textId="77777777" w:rsidR="00F007B2" w:rsidRDefault="00000000">
            <w:pPr>
              <w:spacing w:before="20" w:after="20" w:line="264" w:lineRule="auto"/>
            </w:pPr>
            <w:r>
              <w:rPr>
                <w:rFonts w:ascii="Myriad Pro" w:hAnsi="Myriad Pro" w:cs="Myriad Pro"/>
                <w:color w:val="00586F"/>
                <w:sz w:val="16"/>
                <w:szCs w:val="16"/>
              </w:rPr>
              <w:t>Tính trên tập dữ liệu đang hiển thị</w:t>
            </w:r>
          </w:p>
        </w:tc>
        <w:tc>
          <w:tcPr>
            <w:tcW w:w="1800" w:type="dxa"/>
            <w:tcMar>
              <w:top w:w="50" w:type="dxa"/>
              <w:left w:w="110" w:type="dxa"/>
              <w:bottom w:w="50" w:type="dxa"/>
              <w:right w:w="110" w:type="dxa"/>
            </w:tcMar>
          </w:tcPr>
          <w:p w14:paraId="4529FB83" w14:textId="77777777" w:rsidR="00F007B2" w:rsidRDefault="00000000">
            <w:pPr>
              <w:spacing w:before="20" w:after="20" w:line="264" w:lineRule="auto"/>
            </w:pPr>
            <w:r>
              <w:rPr>
                <w:rFonts w:ascii="Myriad Pro" w:hAnsi="Myriad Pro" w:cs="Myriad Pro"/>
                <w:color w:val="00586F"/>
                <w:sz w:val="16"/>
                <w:szCs w:val="16"/>
              </w:rPr>
              <w:t>Chỉ đọc</w:t>
            </w:r>
          </w:p>
        </w:tc>
      </w:tr>
      <w:tr w:rsidR="00F007B2" w14:paraId="4043BB1C" w14:textId="77777777">
        <w:trPr>
          <w:cantSplit/>
          <w:jc w:val="center"/>
        </w:trPr>
        <w:tc>
          <w:tcPr>
            <w:tcW w:w="1440" w:type="dxa"/>
            <w:tcMar>
              <w:top w:w="50" w:type="dxa"/>
              <w:left w:w="110" w:type="dxa"/>
              <w:bottom w:w="50" w:type="dxa"/>
              <w:right w:w="110" w:type="dxa"/>
            </w:tcMar>
          </w:tcPr>
          <w:p w14:paraId="59659026" w14:textId="77777777" w:rsidR="00F007B2" w:rsidRDefault="00000000">
            <w:pPr>
              <w:spacing w:before="20" w:after="20" w:line="264" w:lineRule="auto"/>
            </w:pPr>
            <w:r>
              <w:rPr>
                <w:rFonts w:ascii="Myriad Pro" w:hAnsi="Myriad Pro" w:cs="Myriad Pro"/>
                <w:color w:val="00586F"/>
                <w:sz w:val="16"/>
                <w:szCs w:val="16"/>
              </w:rPr>
              <w:t>(4) Tồn kho tại ô đang chọn</w:t>
            </w:r>
          </w:p>
        </w:tc>
        <w:tc>
          <w:tcPr>
            <w:tcW w:w="1260" w:type="dxa"/>
            <w:tcMar>
              <w:top w:w="50" w:type="dxa"/>
              <w:left w:w="110" w:type="dxa"/>
              <w:bottom w:w="50" w:type="dxa"/>
              <w:right w:w="110" w:type="dxa"/>
            </w:tcMar>
          </w:tcPr>
          <w:p w14:paraId="2857EBD4" w14:textId="77777777" w:rsidR="00F007B2" w:rsidRDefault="00000000">
            <w:pPr>
              <w:spacing w:before="20" w:after="20" w:line="264" w:lineRule="auto"/>
            </w:pPr>
            <w:r>
              <w:rPr>
                <w:rFonts w:ascii="Myriad Pro" w:hAnsi="Myriad Pro" w:cs="Myriad Pro"/>
                <w:color w:val="00586F"/>
                <w:sz w:val="16"/>
                <w:szCs w:val="16"/>
              </w:rPr>
              <w:t>Phải dưới, phần còn lại</w:t>
            </w:r>
          </w:p>
        </w:tc>
        <w:tc>
          <w:tcPr>
            <w:tcW w:w="2700" w:type="dxa"/>
            <w:tcMar>
              <w:top w:w="50" w:type="dxa"/>
              <w:left w:w="110" w:type="dxa"/>
              <w:bottom w:w="50" w:type="dxa"/>
              <w:right w:w="110" w:type="dxa"/>
            </w:tcMar>
          </w:tcPr>
          <w:p w14:paraId="4FFEFEAE" w14:textId="77777777" w:rsidR="00F007B2" w:rsidRDefault="00000000">
            <w:pPr>
              <w:spacing w:before="20" w:after="20" w:line="264" w:lineRule="auto"/>
            </w:pPr>
            <w:r>
              <w:rPr>
                <w:rFonts w:ascii="Myriad Pro" w:hAnsi="Myriad Pro" w:cs="Myriad Pro"/>
                <w:color w:val="00586F"/>
                <w:sz w:val="16"/>
                <w:szCs w:val="16"/>
              </w:rPr>
              <w:t>ALV các quant của Bin được chọn (danh sách cột tại bảng Quy định chung)</w:t>
            </w:r>
          </w:p>
        </w:tc>
        <w:tc>
          <w:tcPr>
            <w:tcW w:w="1800" w:type="dxa"/>
            <w:tcMar>
              <w:top w:w="50" w:type="dxa"/>
              <w:left w:w="110" w:type="dxa"/>
              <w:bottom w:w="50" w:type="dxa"/>
              <w:right w:w="110" w:type="dxa"/>
            </w:tcMar>
          </w:tcPr>
          <w:p w14:paraId="047D2AD0" w14:textId="77777777" w:rsidR="00F007B2" w:rsidRDefault="00000000">
            <w:pPr>
              <w:spacing w:before="20" w:after="20" w:line="264" w:lineRule="auto"/>
            </w:pPr>
            <w:r>
              <w:rPr>
                <w:rFonts w:ascii="Myriad Pro" w:hAnsi="Myriad Pro" w:cs="Myriad Pro"/>
                <w:color w:val="00586F"/>
                <w:sz w:val="16"/>
                <w:szCs w:val="16"/>
              </w:rPr>
              <w:t>Tồn vật lý tại Bin đang chọn</w:t>
            </w:r>
          </w:p>
        </w:tc>
        <w:tc>
          <w:tcPr>
            <w:tcW w:w="1800" w:type="dxa"/>
            <w:tcMar>
              <w:top w:w="50" w:type="dxa"/>
              <w:left w:w="110" w:type="dxa"/>
              <w:bottom w:w="50" w:type="dxa"/>
              <w:right w:w="110" w:type="dxa"/>
            </w:tcMar>
          </w:tcPr>
          <w:p w14:paraId="50E0199F" w14:textId="77777777" w:rsidR="00F007B2" w:rsidRDefault="00000000">
            <w:pPr>
              <w:spacing w:before="20" w:after="20" w:line="264" w:lineRule="auto"/>
            </w:pPr>
            <w:r>
              <w:rPr>
                <w:rFonts w:ascii="Myriad Pro" w:hAnsi="Myriad Pro" w:cs="Myriad Pro"/>
                <w:color w:val="00586F"/>
                <w:sz w:val="16"/>
                <w:szCs w:val="16"/>
              </w:rPr>
              <w:t>Chức năng ALV chuẩn: lọc, sắp xếp, đổi layout, xuất dữ liệu</w:t>
            </w:r>
          </w:p>
        </w:tc>
      </w:tr>
    </w:tbl>
    <w:p w14:paraId="016DEC8E" w14:textId="77777777" w:rsidR="00F007B2" w:rsidRDefault="00F007B2">
      <w:pPr>
        <w:spacing w:after="60"/>
      </w:pPr>
    </w:p>
    <w:p w14:paraId="7118ACB8"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Ba vùng (2), (3), (4) nằm trong một màn hình chia vùng; người dùng kéo được đường chia để mở rộng sơ đồ hoặc ALV.</w:t>
      </w:r>
    </w:p>
    <w:p w14:paraId="5AA70455"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Hành vi tương tác của màn hình Sơ đồ kho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60"/>
        <w:gridCol w:w="1980"/>
        <w:gridCol w:w="2700"/>
        <w:gridCol w:w="2700"/>
        <w:gridCol w:w="1260"/>
      </w:tblGrid>
      <w:tr w:rsidR="00F007B2" w14:paraId="708629EB" w14:textId="77777777">
        <w:trPr>
          <w:cantSplit/>
          <w:tblHeader/>
          <w:jc w:val="center"/>
        </w:trPr>
        <w:tc>
          <w:tcPr>
            <w:tcW w:w="360" w:type="dxa"/>
            <w:shd w:val="clear" w:color="auto" w:fill="00586F"/>
            <w:tcMar>
              <w:top w:w="50" w:type="dxa"/>
              <w:left w:w="110" w:type="dxa"/>
              <w:bottom w:w="50" w:type="dxa"/>
              <w:right w:w="110" w:type="dxa"/>
            </w:tcMar>
            <w:vAlign w:val="center"/>
          </w:tcPr>
          <w:p w14:paraId="545E0F10" w14:textId="77777777" w:rsidR="00F007B2" w:rsidRDefault="00000000">
            <w:pPr>
              <w:spacing w:before="20" w:after="20" w:line="264" w:lineRule="auto"/>
              <w:jc w:val="center"/>
            </w:pPr>
            <w:r>
              <w:rPr>
                <w:rFonts w:ascii="Myriad Pro" w:hAnsi="Myriad Pro" w:cs="Myriad Pro"/>
                <w:b/>
                <w:bCs/>
                <w:color w:val="FFFFFF"/>
                <w:sz w:val="16"/>
                <w:szCs w:val="16"/>
              </w:rPr>
              <w:t>#</w:t>
            </w:r>
          </w:p>
        </w:tc>
        <w:tc>
          <w:tcPr>
            <w:tcW w:w="1980" w:type="dxa"/>
            <w:shd w:val="clear" w:color="auto" w:fill="00586F"/>
            <w:tcMar>
              <w:top w:w="50" w:type="dxa"/>
              <w:left w:w="110" w:type="dxa"/>
              <w:bottom w:w="50" w:type="dxa"/>
              <w:right w:w="110" w:type="dxa"/>
            </w:tcMar>
            <w:vAlign w:val="center"/>
          </w:tcPr>
          <w:p w14:paraId="3774BF04" w14:textId="77777777" w:rsidR="00F007B2" w:rsidRDefault="00000000">
            <w:pPr>
              <w:spacing w:before="20" w:after="20" w:line="264" w:lineRule="auto"/>
              <w:jc w:val="center"/>
            </w:pPr>
            <w:r>
              <w:rPr>
                <w:rFonts w:ascii="Myriad Pro" w:hAnsi="Myriad Pro" w:cs="Myriad Pro"/>
                <w:b/>
                <w:bCs/>
                <w:color w:val="FFFFFF"/>
                <w:sz w:val="16"/>
                <w:szCs w:val="16"/>
              </w:rPr>
              <w:t>Hành động của người dùng</w:t>
            </w:r>
          </w:p>
        </w:tc>
        <w:tc>
          <w:tcPr>
            <w:tcW w:w="2700" w:type="dxa"/>
            <w:shd w:val="clear" w:color="auto" w:fill="00586F"/>
            <w:tcMar>
              <w:top w:w="50" w:type="dxa"/>
              <w:left w:w="110" w:type="dxa"/>
              <w:bottom w:w="50" w:type="dxa"/>
              <w:right w:w="110" w:type="dxa"/>
            </w:tcMar>
            <w:vAlign w:val="center"/>
          </w:tcPr>
          <w:p w14:paraId="14D0CD01" w14:textId="77777777" w:rsidR="00F007B2" w:rsidRDefault="00000000">
            <w:pPr>
              <w:spacing w:before="20" w:after="20" w:line="264" w:lineRule="auto"/>
              <w:jc w:val="center"/>
            </w:pPr>
            <w:r>
              <w:rPr>
                <w:rFonts w:ascii="Myriad Pro" w:hAnsi="Myriad Pro" w:cs="Myriad Pro"/>
                <w:b/>
                <w:bCs/>
                <w:color w:val="FFFFFF"/>
                <w:sz w:val="16"/>
                <w:szCs w:val="16"/>
              </w:rPr>
              <w:t>Hệ thống xử lý</w:t>
            </w:r>
          </w:p>
        </w:tc>
        <w:tc>
          <w:tcPr>
            <w:tcW w:w="2700" w:type="dxa"/>
            <w:shd w:val="clear" w:color="auto" w:fill="00586F"/>
            <w:tcMar>
              <w:top w:w="50" w:type="dxa"/>
              <w:left w:w="110" w:type="dxa"/>
              <w:bottom w:w="50" w:type="dxa"/>
              <w:right w:w="110" w:type="dxa"/>
            </w:tcMar>
            <w:vAlign w:val="center"/>
          </w:tcPr>
          <w:p w14:paraId="29555CF5" w14:textId="77777777" w:rsidR="00F007B2" w:rsidRDefault="00000000">
            <w:pPr>
              <w:spacing w:before="20" w:after="20" w:line="264" w:lineRule="auto"/>
              <w:jc w:val="center"/>
            </w:pPr>
            <w:r>
              <w:rPr>
                <w:rFonts w:ascii="Myriad Pro" w:hAnsi="Myriad Pro" w:cs="Myriad Pro"/>
                <w:b/>
                <w:bCs/>
                <w:color w:val="FFFFFF"/>
                <w:sz w:val="16"/>
                <w:szCs w:val="16"/>
              </w:rPr>
              <w:t>Kết quả hiển thị</w:t>
            </w:r>
          </w:p>
        </w:tc>
        <w:tc>
          <w:tcPr>
            <w:tcW w:w="1260" w:type="dxa"/>
            <w:shd w:val="clear" w:color="auto" w:fill="00586F"/>
            <w:tcMar>
              <w:top w:w="50" w:type="dxa"/>
              <w:left w:w="110" w:type="dxa"/>
              <w:bottom w:w="50" w:type="dxa"/>
              <w:right w:w="110" w:type="dxa"/>
            </w:tcMar>
            <w:vAlign w:val="center"/>
          </w:tcPr>
          <w:p w14:paraId="4ADBE251" w14:textId="77777777" w:rsidR="00F007B2" w:rsidRDefault="00000000">
            <w:pPr>
              <w:spacing w:before="20" w:after="20" w:line="264" w:lineRule="auto"/>
              <w:jc w:val="center"/>
            </w:pPr>
            <w:r>
              <w:rPr>
                <w:rFonts w:ascii="Myriad Pro" w:hAnsi="Myriad Pro" w:cs="Myriad Pro"/>
                <w:b/>
                <w:bCs/>
                <w:color w:val="FFFFFF"/>
                <w:sz w:val="16"/>
                <w:szCs w:val="16"/>
              </w:rPr>
              <w:t>Message</w:t>
            </w:r>
          </w:p>
        </w:tc>
      </w:tr>
      <w:tr w:rsidR="00F007B2" w14:paraId="1FF64BB8" w14:textId="77777777">
        <w:trPr>
          <w:cantSplit/>
          <w:jc w:val="center"/>
        </w:trPr>
        <w:tc>
          <w:tcPr>
            <w:tcW w:w="360" w:type="dxa"/>
            <w:tcMar>
              <w:top w:w="50" w:type="dxa"/>
              <w:left w:w="110" w:type="dxa"/>
              <w:bottom w:w="50" w:type="dxa"/>
              <w:right w:w="110" w:type="dxa"/>
            </w:tcMar>
          </w:tcPr>
          <w:p w14:paraId="66031D2C" w14:textId="77777777" w:rsidR="00F007B2" w:rsidRDefault="00000000">
            <w:pPr>
              <w:spacing w:before="20" w:after="20" w:line="264" w:lineRule="auto"/>
            </w:pPr>
            <w:r>
              <w:rPr>
                <w:rFonts w:ascii="Myriad Pro" w:hAnsi="Myriad Pro" w:cs="Myriad Pro"/>
                <w:color w:val="00586F"/>
                <w:sz w:val="16"/>
                <w:szCs w:val="16"/>
              </w:rPr>
              <w:t>1</w:t>
            </w:r>
          </w:p>
        </w:tc>
        <w:tc>
          <w:tcPr>
            <w:tcW w:w="1980" w:type="dxa"/>
            <w:tcMar>
              <w:top w:w="50" w:type="dxa"/>
              <w:left w:w="110" w:type="dxa"/>
              <w:bottom w:w="50" w:type="dxa"/>
              <w:right w:w="110" w:type="dxa"/>
            </w:tcMar>
          </w:tcPr>
          <w:p w14:paraId="2083041E" w14:textId="77777777" w:rsidR="00F007B2" w:rsidRDefault="00000000">
            <w:pPr>
              <w:spacing w:before="20" w:after="20" w:line="264" w:lineRule="auto"/>
            </w:pPr>
            <w:r>
              <w:rPr>
                <w:rFonts w:ascii="Myriad Pro" w:hAnsi="Myriad Pro" w:cs="Myriad Pro"/>
                <w:color w:val="00586F"/>
                <w:sz w:val="16"/>
                <w:szCs w:val="16"/>
              </w:rPr>
              <w:t>Mở màn hình Sơ đồ kho</w:t>
            </w:r>
          </w:p>
        </w:tc>
        <w:tc>
          <w:tcPr>
            <w:tcW w:w="2700" w:type="dxa"/>
            <w:tcMar>
              <w:top w:w="50" w:type="dxa"/>
              <w:left w:w="110" w:type="dxa"/>
              <w:bottom w:w="50" w:type="dxa"/>
              <w:right w:w="110" w:type="dxa"/>
            </w:tcMar>
          </w:tcPr>
          <w:p w14:paraId="5D41B249" w14:textId="77777777" w:rsidR="00F007B2" w:rsidRDefault="00000000">
            <w:pPr>
              <w:spacing w:before="20" w:after="20" w:line="264" w:lineRule="auto"/>
            </w:pPr>
            <w:r>
              <w:rPr>
                <w:rFonts w:ascii="Myriad Pro" w:hAnsi="Myriad Pro" w:cs="Myriad Pro"/>
                <w:color w:val="00586F"/>
                <w:sz w:val="16"/>
                <w:szCs w:val="16"/>
              </w:rPr>
              <w:t>Đọc Storage Bin và tồn vật lý của Storage Type; tách mã Bin theo ZTWM_BIN_LAYOUT; dựng lưới; tính thống kê</w:t>
            </w:r>
          </w:p>
        </w:tc>
        <w:tc>
          <w:tcPr>
            <w:tcW w:w="2700" w:type="dxa"/>
            <w:tcMar>
              <w:top w:w="50" w:type="dxa"/>
              <w:left w:w="110" w:type="dxa"/>
              <w:bottom w:w="50" w:type="dxa"/>
              <w:right w:w="110" w:type="dxa"/>
            </w:tcMar>
          </w:tcPr>
          <w:p w14:paraId="3C618DFC" w14:textId="77777777" w:rsidR="00F007B2" w:rsidRDefault="00000000">
            <w:pPr>
              <w:spacing w:before="20" w:after="20" w:line="264" w:lineRule="auto"/>
            </w:pPr>
            <w:r>
              <w:rPr>
                <w:rFonts w:ascii="Myriad Pro" w:hAnsi="Myriad Pro" w:cs="Myriad Pro"/>
                <w:color w:val="00586F"/>
                <w:sz w:val="16"/>
                <w:szCs w:val="16"/>
              </w:rPr>
              <w:t>Lưới tô màu theo trạng thái; vùng (3) đủ số liệu; vùng (4) trống</w:t>
            </w:r>
          </w:p>
        </w:tc>
        <w:tc>
          <w:tcPr>
            <w:tcW w:w="1260" w:type="dxa"/>
            <w:tcMar>
              <w:top w:w="50" w:type="dxa"/>
              <w:left w:w="110" w:type="dxa"/>
              <w:bottom w:w="50" w:type="dxa"/>
              <w:right w:w="110" w:type="dxa"/>
            </w:tcMar>
          </w:tcPr>
          <w:p w14:paraId="0590D2DE" w14:textId="77777777" w:rsidR="00F007B2" w:rsidRDefault="00000000">
            <w:pPr>
              <w:spacing w:before="20" w:after="20" w:line="264" w:lineRule="auto"/>
            </w:pPr>
            <w:r>
              <w:rPr>
                <w:rFonts w:ascii="Myriad Pro" w:hAnsi="Myriad Pro" w:cs="Myriad Pro"/>
                <w:color w:val="00586F"/>
                <w:sz w:val="16"/>
                <w:szCs w:val="16"/>
              </w:rPr>
              <w:t>ZLX02-005 nếu Storage Type chưa có cấu hình</w:t>
            </w:r>
          </w:p>
        </w:tc>
      </w:tr>
      <w:tr w:rsidR="00F007B2" w14:paraId="45999F87" w14:textId="77777777">
        <w:trPr>
          <w:cantSplit/>
          <w:jc w:val="center"/>
        </w:trPr>
        <w:tc>
          <w:tcPr>
            <w:tcW w:w="360" w:type="dxa"/>
            <w:tcMar>
              <w:top w:w="50" w:type="dxa"/>
              <w:left w:w="110" w:type="dxa"/>
              <w:bottom w:w="50" w:type="dxa"/>
              <w:right w:w="110" w:type="dxa"/>
            </w:tcMar>
          </w:tcPr>
          <w:p w14:paraId="46C386BE" w14:textId="77777777" w:rsidR="00F007B2" w:rsidRDefault="00000000">
            <w:pPr>
              <w:spacing w:before="20" w:after="20" w:line="264" w:lineRule="auto"/>
            </w:pPr>
            <w:r>
              <w:rPr>
                <w:rFonts w:ascii="Myriad Pro" w:hAnsi="Myriad Pro" w:cs="Myriad Pro"/>
                <w:color w:val="00586F"/>
                <w:sz w:val="16"/>
                <w:szCs w:val="16"/>
              </w:rPr>
              <w:t>2</w:t>
            </w:r>
          </w:p>
        </w:tc>
        <w:tc>
          <w:tcPr>
            <w:tcW w:w="1980" w:type="dxa"/>
            <w:tcMar>
              <w:top w:w="50" w:type="dxa"/>
              <w:left w:w="110" w:type="dxa"/>
              <w:bottom w:w="50" w:type="dxa"/>
              <w:right w:w="110" w:type="dxa"/>
            </w:tcMar>
          </w:tcPr>
          <w:p w14:paraId="56150A01" w14:textId="77777777" w:rsidR="00F007B2" w:rsidRDefault="00000000">
            <w:pPr>
              <w:spacing w:before="20" w:after="20" w:line="264" w:lineRule="auto"/>
            </w:pPr>
            <w:r>
              <w:rPr>
                <w:rFonts w:ascii="Myriad Pro" w:hAnsi="Myriad Pro" w:cs="Myriad Pro"/>
                <w:color w:val="00586F"/>
                <w:sz w:val="16"/>
                <w:szCs w:val="16"/>
              </w:rPr>
              <w:t>Nhập điều kiện tìm rồi nhấn Tìm</w:t>
            </w:r>
          </w:p>
        </w:tc>
        <w:tc>
          <w:tcPr>
            <w:tcW w:w="2700" w:type="dxa"/>
            <w:tcMar>
              <w:top w:w="50" w:type="dxa"/>
              <w:left w:w="110" w:type="dxa"/>
              <w:bottom w:w="50" w:type="dxa"/>
              <w:right w:w="110" w:type="dxa"/>
            </w:tcMar>
          </w:tcPr>
          <w:p w14:paraId="002DA02F" w14:textId="77777777" w:rsidR="00F007B2" w:rsidRDefault="00000000">
            <w:pPr>
              <w:spacing w:before="20" w:after="20" w:line="264" w:lineRule="auto"/>
            </w:pPr>
            <w:r>
              <w:rPr>
                <w:rFonts w:ascii="Myriad Pro" w:hAnsi="Myriad Pro" w:cs="Myriad Pro"/>
                <w:color w:val="00586F"/>
                <w:sz w:val="16"/>
                <w:szCs w:val="16"/>
              </w:rPr>
              <w:t>Lọc trên tập dữ liệu đã đọc (không truy vấn lại cơ sở dữ liệu); các điều kiện kết hợp theo AND; Mô tả vật tư tìm gần đúng, không phân biệt hoa thường</w:t>
            </w:r>
          </w:p>
        </w:tc>
        <w:tc>
          <w:tcPr>
            <w:tcW w:w="2700" w:type="dxa"/>
            <w:tcMar>
              <w:top w:w="50" w:type="dxa"/>
              <w:left w:w="110" w:type="dxa"/>
              <w:bottom w:w="50" w:type="dxa"/>
              <w:right w:w="110" w:type="dxa"/>
            </w:tcMar>
          </w:tcPr>
          <w:p w14:paraId="7166DA0D" w14:textId="77777777" w:rsidR="00F007B2" w:rsidRDefault="00000000">
            <w:pPr>
              <w:spacing w:before="20" w:after="20" w:line="264" w:lineRule="auto"/>
            </w:pPr>
            <w:r>
              <w:rPr>
                <w:rFonts w:ascii="Myriad Pro" w:hAnsi="Myriad Pro" w:cs="Myriad Pro"/>
                <w:color w:val="00586F"/>
                <w:sz w:val="16"/>
                <w:szCs w:val="16"/>
              </w:rPr>
              <w:t>Ô thỏa điều kiện chuyển màu đỏ; dòng "Kết quả tìm" cập nhật số vị trí và tỉ lệ</w:t>
            </w:r>
          </w:p>
        </w:tc>
        <w:tc>
          <w:tcPr>
            <w:tcW w:w="1260" w:type="dxa"/>
            <w:tcMar>
              <w:top w:w="50" w:type="dxa"/>
              <w:left w:w="110" w:type="dxa"/>
              <w:bottom w:w="50" w:type="dxa"/>
              <w:right w:w="110" w:type="dxa"/>
            </w:tcMar>
          </w:tcPr>
          <w:p w14:paraId="11C820A9" w14:textId="77777777" w:rsidR="00F007B2" w:rsidRDefault="00000000">
            <w:pPr>
              <w:spacing w:before="20" w:after="20" w:line="264" w:lineRule="auto"/>
            </w:pPr>
            <w:r>
              <w:rPr>
                <w:rFonts w:ascii="Myriad Pro" w:hAnsi="Myriad Pro" w:cs="Myriad Pro"/>
                <w:color w:val="00586F"/>
                <w:sz w:val="16"/>
                <w:szCs w:val="16"/>
              </w:rPr>
              <w:t>ZLX02-007 khi không có kết quả</w:t>
            </w:r>
          </w:p>
        </w:tc>
      </w:tr>
      <w:tr w:rsidR="00F007B2" w14:paraId="1755D4D6" w14:textId="77777777">
        <w:trPr>
          <w:cantSplit/>
          <w:jc w:val="center"/>
        </w:trPr>
        <w:tc>
          <w:tcPr>
            <w:tcW w:w="360" w:type="dxa"/>
            <w:tcMar>
              <w:top w:w="50" w:type="dxa"/>
              <w:left w:w="110" w:type="dxa"/>
              <w:bottom w:w="50" w:type="dxa"/>
              <w:right w:w="110" w:type="dxa"/>
            </w:tcMar>
          </w:tcPr>
          <w:p w14:paraId="3189D75C" w14:textId="77777777" w:rsidR="00F007B2" w:rsidRDefault="00000000">
            <w:pPr>
              <w:spacing w:before="20" w:after="20" w:line="264" w:lineRule="auto"/>
            </w:pPr>
            <w:r>
              <w:rPr>
                <w:rFonts w:ascii="Myriad Pro" w:hAnsi="Myriad Pro" w:cs="Myriad Pro"/>
                <w:color w:val="00586F"/>
                <w:sz w:val="16"/>
                <w:szCs w:val="16"/>
              </w:rPr>
              <w:t>3</w:t>
            </w:r>
          </w:p>
        </w:tc>
        <w:tc>
          <w:tcPr>
            <w:tcW w:w="1980" w:type="dxa"/>
            <w:tcMar>
              <w:top w:w="50" w:type="dxa"/>
              <w:left w:w="110" w:type="dxa"/>
              <w:bottom w:w="50" w:type="dxa"/>
              <w:right w:w="110" w:type="dxa"/>
            </w:tcMar>
          </w:tcPr>
          <w:p w14:paraId="1017ABAF" w14:textId="77777777" w:rsidR="00F007B2" w:rsidRDefault="00000000">
            <w:pPr>
              <w:spacing w:before="20" w:after="20" w:line="264" w:lineRule="auto"/>
            </w:pPr>
            <w:r>
              <w:rPr>
                <w:rFonts w:ascii="Myriad Pro" w:hAnsi="Myriad Pro" w:cs="Myriad Pro"/>
                <w:color w:val="00586F"/>
                <w:sz w:val="16"/>
                <w:szCs w:val="16"/>
              </w:rPr>
              <w:t>Nhấp một ô có hàng</w:t>
            </w:r>
          </w:p>
        </w:tc>
        <w:tc>
          <w:tcPr>
            <w:tcW w:w="2700" w:type="dxa"/>
            <w:tcMar>
              <w:top w:w="50" w:type="dxa"/>
              <w:left w:w="110" w:type="dxa"/>
              <w:bottom w:w="50" w:type="dxa"/>
              <w:right w:w="110" w:type="dxa"/>
            </w:tcMar>
          </w:tcPr>
          <w:p w14:paraId="77220215" w14:textId="77777777" w:rsidR="00F007B2" w:rsidRDefault="00000000">
            <w:pPr>
              <w:spacing w:before="20" w:after="20" w:line="264" w:lineRule="auto"/>
            </w:pPr>
            <w:r>
              <w:rPr>
                <w:rFonts w:ascii="Myriad Pro" w:hAnsi="Myriad Pro" w:cs="Myriad Pro"/>
                <w:color w:val="00586F"/>
                <w:sz w:val="16"/>
                <w:szCs w:val="16"/>
              </w:rPr>
              <w:t>Xác định mã Bin theo tọa độ khối – tầng – vị trí</w:t>
            </w:r>
          </w:p>
        </w:tc>
        <w:tc>
          <w:tcPr>
            <w:tcW w:w="2700" w:type="dxa"/>
            <w:tcMar>
              <w:top w:w="50" w:type="dxa"/>
              <w:left w:w="110" w:type="dxa"/>
              <w:bottom w:w="50" w:type="dxa"/>
              <w:right w:w="110" w:type="dxa"/>
            </w:tcMar>
          </w:tcPr>
          <w:p w14:paraId="6EB6D198" w14:textId="77777777" w:rsidR="00F007B2" w:rsidRDefault="00000000">
            <w:pPr>
              <w:spacing w:before="20" w:after="20" w:line="264" w:lineRule="auto"/>
            </w:pPr>
            <w:r>
              <w:rPr>
                <w:rFonts w:ascii="Myriad Pro" w:hAnsi="Myriad Pro" w:cs="Myriad Pro"/>
                <w:color w:val="00586F"/>
                <w:sz w:val="16"/>
                <w:szCs w:val="16"/>
              </w:rPr>
              <w:t>Ô chuyển xanh lá; vùng (4) hiển thị các quant của Bin; dòng "Ô đang chọn" = 1</w:t>
            </w:r>
          </w:p>
        </w:tc>
        <w:tc>
          <w:tcPr>
            <w:tcW w:w="1260" w:type="dxa"/>
            <w:tcMar>
              <w:top w:w="50" w:type="dxa"/>
              <w:left w:w="110" w:type="dxa"/>
              <w:bottom w:w="50" w:type="dxa"/>
              <w:right w:w="110" w:type="dxa"/>
            </w:tcMar>
          </w:tcPr>
          <w:p w14:paraId="769398B2" w14:textId="77777777" w:rsidR="00F007B2" w:rsidRDefault="00000000">
            <w:pPr>
              <w:spacing w:before="20" w:after="20" w:line="264" w:lineRule="auto"/>
            </w:pPr>
            <w:r>
              <w:rPr>
                <w:rFonts w:ascii="Myriad Pro" w:hAnsi="Myriad Pro" w:cs="Myriad Pro"/>
                <w:color w:val="00586F"/>
                <w:sz w:val="16"/>
                <w:szCs w:val="16"/>
              </w:rPr>
              <w:t>–</w:t>
            </w:r>
          </w:p>
        </w:tc>
      </w:tr>
      <w:tr w:rsidR="00F007B2" w14:paraId="5FD4CDAB" w14:textId="77777777">
        <w:trPr>
          <w:cantSplit/>
          <w:jc w:val="center"/>
        </w:trPr>
        <w:tc>
          <w:tcPr>
            <w:tcW w:w="360" w:type="dxa"/>
            <w:tcMar>
              <w:top w:w="50" w:type="dxa"/>
              <w:left w:w="110" w:type="dxa"/>
              <w:bottom w:w="50" w:type="dxa"/>
              <w:right w:w="110" w:type="dxa"/>
            </w:tcMar>
          </w:tcPr>
          <w:p w14:paraId="52D2C612" w14:textId="77777777" w:rsidR="00F007B2" w:rsidRDefault="00000000">
            <w:pPr>
              <w:spacing w:before="20" w:after="20" w:line="264" w:lineRule="auto"/>
            </w:pPr>
            <w:r>
              <w:rPr>
                <w:rFonts w:ascii="Myriad Pro" w:hAnsi="Myriad Pro" w:cs="Myriad Pro"/>
                <w:color w:val="00586F"/>
                <w:sz w:val="16"/>
                <w:szCs w:val="16"/>
              </w:rPr>
              <w:t>4</w:t>
            </w:r>
          </w:p>
        </w:tc>
        <w:tc>
          <w:tcPr>
            <w:tcW w:w="1980" w:type="dxa"/>
            <w:tcMar>
              <w:top w:w="50" w:type="dxa"/>
              <w:left w:w="110" w:type="dxa"/>
              <w:bottom w:w="50" w:type="dxa"/>
              <w:right w:w="110" w:type="dxa"/>
            </w:tcMar>
          </w:tcPr>
          <w:p w14:paraId="7B058072" w14:textId="77777777" w:rsidR="00F007B2" w:rsidRDefault="00000000">
            <w:pPr>
              <w:spacing w:before="20" w:after="20" w:line="264" w:lineRule="auto"/>
            </w:pPr>
            <w:r>
              <w:rPr>
                <w:rFonts w:ascii="Myriad Pro" w:hAnsi="Myriad Pro" w:cs="Myriad Pro"/>
                <w:color w:val="00586F"/>
                <w:sz w:val="16"/>
                <w:szCs w:val="16"/>
              </w:rPr>
              <w:t>Nhấp ô trống hoặc ô bị khóa không có tồn</w:t>
            </w:r>
          </w:p>
        </w:tc>
        <w:tc>
          <w:tcPr>
            <w:tcW w:w="2700" w:type="dxa"/>
            <w:tcMar>
              <w:top w:w="50" w:type="dxa"/>
              <w:left w:w="110" w:type="dxa"/>
              <w:bottom w:w="50" w:type="dxa"/>
              <w:right w:w="110" w:type="dxa"/>
            </w:tcMar>
          </w:tcPr>
          <w:p w14:paraId="1D1D8270" w14:textId="77777777" w:rsidR="00F007B2" w:rsidRDefault="00000000">
            <w:pPr>
              <w:spacing w:before="20" w:after="20" w:line="264" w:lineRule="auto"/>
            </w:pPr>
            <w:r>
              <w:rPr>
                <w:rFonts w:ascii="Myriad Pro" w:hAnsi="Myriad Pro" w:cs="Myriad Pro"/>
                <w:color w:val="00586F"/>
                <w:sz w:val="16"/>
                <w:szCs w:val="16"/>
              </w:rPr>
              <w:t>Như trên</w:t>
            </w:r>
          </w:p>
        </w:tc>
        <w:tc>
          <w:tcPr>
            <w:tcW w:w="2700" w:type="dxa"/>
            <w:tcMar>
              <w:top w:w="50" w:type="dxa"/>
              <w:left w:w="110" w:type="dxa"/>
              <w:bottom w:w="50" w:type="dxa"/>
              <w:right w:w="110" w:type="dxa"/>
            </w:tcMar>
          </w:tcPr>
          <w:p w14:paraId="1021C142" w14:textId="77777777" w:rsidR="00F007B2" w:rsidRDefault="00000000">
            <w:pPr>
              <w:spacing w:before="20" w:after="20" w:line="264" w:lineRule="auto"/>
            </w:pPr>
            <w:r>
              <w:rPr>
                <w:rFonts w:ascii="Myriad Pro" w:hAnsi="Myriad Pro" w:cs="Myriad Pro"/>
                <w:color w:val="00586F"/>
                <w:sz w:val="16"/>
                <w:szCs w:val="16"/>
              </w:rPr>
              <w:t>Ô chuyển xanh lá; vùng (4) không có dòng</w:t>
            </w:r>
          </w:p>
        </w:tc>
        <w:tc>
          <w:tcPr>
            <w:tcW w:w="1260" w:type="dxa"/>
            <w:tcMar>
              <w:top w:w="50" w:type="dxa"/>
              <w:left w:w="110" w:type="dxa"/>
              <w:bottom w:w="50" w:type="dxa"/>
              <w:right w:w="110" w:type="dxa"/>
            </w:tcMar>
          </w:tcPr>
          <w:p w14:paraId="79FFA7C9" w14:textId="77777777" w:rsidR="00F007B2" w:rsidRDefault="00000000">
            <w:pPr>
              <w:spacing w:before="20" w:after="20" w:line="264" w:lineRule="auto"/>
            </w:pPr>
            <w:r>
              <w:rPr>
                <w:rFonts w:ascii="Myriad Pro" w:hAnsi="Myriad Pro" w:cs="Myriad Pro"/>
                <w:color w:val="00586F"/>
                <w:sz w:val="16"/>
                <w:szCs w:val="16"/>
              </w:rPr>
              <w:t>ZLX02-008 kèm trạng thái khóa</w:t>
            </w:r>
          </w:p>
        </w:tc>
      </w:tr>
      <w:tr w:rsidR="00F007B2" w14:paraId="0C17DE43" w14:textId="77777777">
        <w:trPr>
          <w:cantSplit/>
          <w:jc w:val="center"/>
        </w:trPr>
        <w:tc>
          <w:tcPr>
            <w:tcW w:w="360" w:type="dxa"/>
            <w:tcMar>
              <w:top w:w="50" w:type="dxa"/>
              <w:left w:w="110" w:type="dxa"/>
              <w:bottom w:w="50" w:type="dxa"/>
              <w:right w:w="110" w:type="dxa"/>
            </w:tcMar>
          </w:tcPr>
          <w:p w14:paraId="01E2F882" w14:textId="77777777" w:rsidR="00F007B2" w:rsidRDefault="00000000">
            <w:pPr>
              <w:spacing w:before="20" w:after="20" w:line="264" w:lineRule="auto"/>
            </w:pPr>
            <w:r>
              <w:rPr>
                <w:rFonts w:ascii="Myriad Pro" w:hAnsi="Myriad Pro" w:cs="Myriad Pro"/>
                <w:color w:val="00586F"/>
                <w:sz w:val="16"/>
                <w:szCs w:val="16"/>
              </w:rPr>
              <w:t>5</w:t>
            </w:r>
          </w:p>
        </w:tc>
        <w:tc>
          <w:tcPr>
            <w:tcW w:w="1980" w:type="dxa"/>
            <w:tcMar>
              <w:top w:w="50" w:type="dxa"/>
              <w:left w:w="110" w:type="dxa"/>
              <w:bottom w:w="50" w:type="dxa"/>
              <w:right w:w="110" w:type="dxa"/>
            </w:tcMar>
          </w:tcPr>
          <w:p w14:paraId="7B644F77" w14:textId="77777777" w:rsidR="00F007B2" w:rsidRDefault="00000000">
            <w:pPr>
              <w:spacing w:before="20" w:after="20" w:line="264" w:lineRule="auto"/>
            </w:pPr>
            <w:r>
              <w:rPr>
                <w:rFonts w:ascii="Myriad Pro" w:hAnsi="Myriad Pro" w:cs="Myriad Pro"/>
                <w:color w:val="00586F"/>
                <w:sz w:val="16"/>
                <w:szCs w:val="16"/>
              </w:rPr>
              <w:t>Nhấp vị trí không có Bin (ô trắng)</w:t>
            </w:r>
          </w:p>
        </w:tc>
        <w:tc>
          <w:tcPr>
            <w:tcW w:w="2700" w:type="dxa"/>
            <w:tcMar>
              <w:top w:w="50" w:type="dxa"/>
              <w:left w:w="110" w:type="dxa"/>
              <w:bottom w:w="50" w:type="dxa"/>
              <w:right w:w="110" w:type="dxa"/>
            </w:tcMar>
          </w:tcPr>
          <w:p w14:paraId="524989EF" w14:textId="77777777" w:rsidR="00F007B2" w:rsidRDefault="00000000">
            <w:pPr>
              <w:spacing w:before="20" w:after="20" w:line="264" w:lineRule="auto"/>
            </w:pPr>
            <w:r>
              <w:rPr>
                <w:rFonts w:ascii="Myriad Pro" w:hAnsi="Myriad Pro" w:cs="Myriad Pro"/>
                <w:color w:val="00586F"/>
                <w:sz w:val="16"/>
                <w:szCs w:val="16"/>
              </w:rPr>
              <w:t>Bỏ qua</w:t>
            </w:r>
          </w:p>
        </w:tc>
        <w:tc>
          <w:tcPr>
            <w:tcW w:w="2700" w:type="dxa"/>
            <w:tcMar>
              <w:top w:w="50" w:type="dxa"/>
              <w:left w:w="110" w:type="dxa"/>
              <w:bottom w:w="50" w:type="dxa"/>
              <w:right w:w="110" w:type="dxa"/>
            </w:tcMar>
          </w:tcPr>
          <w:p w14:paraId="6A3D7069" w14:textId="77777777" w:rsidR="00F007B2" w:rsidRDefault="00000000">
            <w:pPr>
              <w:spacing w:before="20" w:after="20" w:line="264" w:lineRule="auto"/>
            </w:pPr>
            <w:r>
              <w:rPr>
                <w:rFonts w:ascii="Myriad Pro" w:hAnsi="Myriad Pro" w:cs="Myriad Pro"/>
                <w:color w:val="00586F"/>
                <w:sz w:val="16"/>
                <w:szCs w:val="16"/>
              </w:rPr>
              <w:t>Giữ nguyên lựa chọn hiện tại</w:t>
            </w:r>
          </w:p>
        </w:tc>
        <w:tc>
          <w:tcPr>
            <w:tcW w:w="1260" w:type="dxa"/>
            <w:tcMar>
              <w:top w:w="50" w:type="dxa"/>
              <w:left w:w="110" w:type="dxa"/>
              <w:bottom w:w="50" w:type="dxa"/>
              <w:right w:w="110" w:type="dxa"/>
            </w:tcMar>
          </w:tcPr>
          <w:p w14:paraId="520E5D23" w14:textId="77777777" w:rsidR="00F007B2" w:rsidRDefault="00000000">
            <w:pPr>
              <w:spacing w:before="20" w:after="20" w:line="264" w:lineRule="auto"/>
            </w:pPr>
            <w:r>
              <w:rPr>
                <w:rFonts w:ascii="Myriad Pro" w:hAnsi="Myriad Pro" w:cs="Myriad Pro"/>
                <w:color w:val="00586F"/>
                <w:sz w:val="16"/>
                <w:szCs w:val="16"/>
              </w:rPr>
              <w:t>Tooltip "Không có Bin"</w:t>
            </w:r>
          </w:p>
        </w:tc>
      </w:tr>
      <w:tr w:rsidR="00F007B2" w14:paraId="70A06850" w14:textId="77777777">
        <w:trPr>
          <w:cantSplit/>
          <w:jc w:val="center"/>
        </w:trPr>
        <w:tc>
          <w:tcPr>
            <w:tcW w:w="360" w:type="dxa"/>
            <w:tcMar>
              <w:top w:w="50" w:type="dxa"/>
              <w:left w:w="110" w:type="dxa"/>
              <w:bottom w:w="50" w:type="dxa"/>
              <w:right w:w="110" w:type="dxa"/>
            </w:tcMar>
          </w:tcPr>
          <w:p w14:paraId="0AB65BF4" w14:textId="77777777" w:rsidR="00F007B2" w:rsidRDefault="00000000">
            <w:pPr>
              <w:spacing w:before="20" w:after="20" w:line="264" w:lineRule="auto"/>
            </w:pPr>
            <w:r>
              <w:rPr>
                <w:rFonts w:ascii="Myriad Pro" w:hAnsi="Myriad Pro" w:cs="Myriad Pro"/>
                <w:color w:val="00586F"/>
                <w:sz w:val="16"/>
                <w:szCs w:val="16"/>
              </w:rPr>
              <w:t>6</w:t>
            </w:r>
          </w:p>
        </w:tc>
        <w:tc>
          <w:tcPr>
            <w:tcW w:w="1980" w:type="dxa"/>
            <w:tcMar>
              <w:top w:w="50" w:type="dxa"/>
              <w:left w:w="110" w:type="dxa"/>
              <w:bottom w:w="50" w:type="dxa"/>
              <w:right w:w="110" w:type="dxa"/>
            </w:tcMar>
          </w:tcPr>
          <w:p w14:paraId="10F2482E" w14:textId="77777777" w:rsidR="00F007B2" w:rsidRDefault="00000000">
            <w:pPr>
              <w:spacing w:before="20" w:after="20" w:line="264" w:lineRule="auto"/>
            </w:pPr>
            <w:r>
              <w:rPr>
                <w:rFonts w:ascii="Myriad Pro" w:hAnsi="Myriad Pro" w:cs="Myriad Pro"/>
                <w:color w:val="00586F"/>
                <w:sz w:val="16"/>
                <w:szCs w:val="16"/>
              </w:rPr>
              <w:t>Làm mới</w:t>
            </w:r>
          </w:p>
        </w:tc>
        <w:tc>
          <w:tcPr>
            <w:tcW w:w="2700" w:type="dxa"/>
            <w:tcMar>
              <w:top w:w="50" w:type="dxa"/>
              <w:left w:w="110" w:type="dxa"/>
              <w:bottom w:w="50" w:type="dxa"/>
              <w:right w:w="110" w:type="dxa"/>
            </w:tcMar>
          </w:tcPr>
          <w:p w14:paraId="39C7CA74" w14:textId="77777777" w:rsidR="00F007B2" w:rsidRDefault="00000000">
            <w:pPr>
              <w:spacing w:before="20" w:after="20" w:line="264" w:lineRule="auto"/>
            </w:pPr>
            <w:r>
              <w:rPr>
                <w:rFonts w:ascii="Myriad Pro" w:hAnsi="Myriad Pro" w:cs="Myriad Pro"/>
                <w:color w:val="00586F"/>
                <w:sz w:val="16"/>
                <w:szCs w:val="16"/>
              </w:rPr>
              <w:t>Đọc lại dữ liệu, giữ Storage Type và điều kiện tìm</w:t>
            </w:r>
          </w:p>
        </w:tc>
        <w:tc>
          <w:tcPr>
            <w:tcW w:w="2700" w:type="dxa"/>
            <w:tcMar>
              <w:top w:w="50" w:type="dxa"/>
              <w:left w:w="110" w:type="dxa"/>
              <w:bottom w:w="50" w:type="dxa"/>
              <w:right w:w="110" w:type="dxa"/>
            </w:tcMar>
          </w:tcPr>
          <w:p w14:paraId="40AE9164" w14:textId="77777777" w:rsidR="00F007B2" w:rsidRDefault="00000000">
            <w:pPr>
              <w:spacing w:before="20" w:after="20" w:line="264" w:lineRule="auto"/>
            </w:pPr>
            <w:r>
              <w:rPr>
                <w:rFonts w:ascii="Myriad Pro" w:hAnsi="Myriad Pro" w:cs="Myriad Pro"/>
                <w:color w:val="00586F"/>
                <w:sz w:val="16"/>
                <w:szCs w:val="16"/>
              </w:rPr>
              <w:t>Lưới và thống kê cập nhật; bỏ chọn ô; vùng (4) trống</w:t>
            </w:r>
          </w:p>
        </w:tc>
        <w:tc>
          <w:tcPr>
            <w:tcW w:w="1260" w:type="dxa"/>
            <w:tcMar>
              <w:top w:w="50" w:type="dxa"/>
              <w:left w:w="110" w:type="dxa"/>
              <w:bottom w:w="50" w:type="dxa"/>
              <w:right w:w="110" w:type="dxa"/>
            </w:tcMar>
          </w:tcPr>
          <w:p w14:paraId="040C8D96" w14:textId="77777777" w:rsidR="00F007B2" w:rsidRDefault="00000000">
            <w:pPr>
              <w:spacing w:before="20" w:after="20" w:line="264" w:lineRule="auto"/>
            </w:pPr>
            <w:r>
              <w:rPr>
                <w:rFonts w:ascii="Myriad Pro" w:hAnsi="Myriad Pro" w:cs="Myriad Pro"/>
                <w:color w:val="00586F"/>
                <w:sz w:val="16"/>
                <w:szCs w:val="16"/>
              </w:rPr>
              <w:t>–</w:t>
            </w:r>
          </w:p>
        </w:tc>
      </w:tr>
      <w:tr w:rsidR="00F007B2" w14:paraId="4574193F" w14:textId="77777777">
        <w:trPr>
          <w:cantSplit/>
          <w:jc w:val="center"/>
        </w:trPr>
        <w:tc>
          <w:tcPr>
            <w:tcW w:w="360" w:type="dxa"/>
            <w:tcMar>
              <w:top w:w="50" w:type="dxa"/>
              <w:left w:w="110" w:type="dxa"/>
              <w:bottom w:w="50" w:type="dxa"/>
              <w:right w:w="110" w:type="dxa"/>
            </w:tcMar>
          </w:tcPr>
          <w:p w14:paraId="54CEC770" w14:textId="77777777" w:rsidR="00F007B2" w:rsidRDefault="00000000">
            <w:pPr>
              <w:spacing w:before="20" w:after="20" w:line="264" w:lineRule="auto"/>
            </w:pPr>
            <w:r>
              <w:rPr>
                <w:rFonts w:ascii="Myriad Pro" w:hAnsi="Myriad Pro" w:cs="Myriad Pro"/>
                <w:color w:val="00586F"/>
                <w:sz w:val="16"/>
                <w:szCs w:val="16"/>
              </w:rPr>
              <w:lastRenderedPageBreak/>
              <w:t>7</w:t>
            </w:r>
          </w:p>
        </w:tc>
        <w:tc>
          <w:tcPr>
            <w:tcW w:w="1980" w:type="dxa"/>
            <w:tcMar>
              <w:top w:w="50" w:type="dxa"/>
              <w:left w:w="110" w:type="dxa"/>
              <w:bottom w:w="50" w:type="dxa"/>
              <w:right w:w="110" w:type="dxa"/>
            </w:tcMar>
          </w:tcPr>
          <w:p w14:paraId="1BC5EFA1" w14:textId="77777777" w:rsidR="00F007B2" w:rsidRDefault="00000000">
            <w:pPr>
              <w:spacing w:before="20" w:after="20" w:line="264" w:lineRule="auto"/>
            </w:pPr>
            <w:r>
              <w:rPr>
                <w:rFonts w:ascii="Myriad Pro" w:hAnsi="Myriad Pro" w:cs="Myriad Pro"/>
                <w:color w:val="00586F"/>
                <w:sz w:val="16"/>
                <w:szCs w:val="16"/>
              </w:rPr>
              <w:t>Chuyển Storage Type</w:t>
            </w:r>
          </w:p>
        </w:tc>
        <w:tc>
          <w:tcPr>
            <w:tcW w:w="2700" w:type="dxa"/>
            <w:tcMar>
              <w:top w:w="50" w:type="dxa"/>
              <w:left w:w="110" w:type="dxa"/>
              <w:bottom w:w="50" w:type="dxa"/>
              <w:right w:w="110" w:type="dxa"/>
            </w:tcMar>
          </w:tcPr>
          <w:p w14:paraId="1386A219" w14:textId="77777777" w:rsidR="00F007B2" w:rsidRDefault="00000000">
            <w:pPr>
              <w:spacing w:before="20" w:after="20" w:line="264" w:lineRule="auto"/>
            </w:pPr>
            <w:r>
              <w:rPr>
                <w:rFonts w:ascii="Myriad Pro" w:hAnsi="Myriad Pro" w:cs="Myriad Pro"/>
                <w:color w:val="00586F"/>
                <w:sz w:val="16"/>
                <w:szCs w:val="16"/>
              </w:rPr>
              <w:t>Popup liệt kê các Storage Type của Warehouse có cấu hình trong ZTWM_BIN_LAYOUT</w:t>
            </w:r>
          </w:p>
        </w:tc>
        <w:tc>
          <w:tcPr>
            <w:tcW w:w="2700" w:type="dxa"/>
            <w:tcMar>
              <w:top w:w="50" w:type="dxa"/>
              <w:left w:w="110" w:type="dxa"/>
              <w:bottom w:w="50" w:type="dxa"/>
              <w:right w:w="110" w:type="dxa"/>
            </w:tcMar>
          </w:tcPr>
          <w:p w14:paraId="2F054BCF" w14:textId="77777777" w:rsidR="00F007B2" w:rsidRDefault="00000000">
            <w:pPr>
              <w:spacing w:before="20" w:after="20" w:line="264" w:lineRule="auto"/>
            </w:pPr>
            <w:r>
              <w:rPr>
                <w:rFonts w:ascii="Myriad Pro" w:hAnsi="Myriad Pro" w:cs="Myriad Pro"/>
                <w:color w:val="00586F"/>
                <w:sz w:val="16"/>
                <w:szCs w:val="16"/>
              </w:rPr>
              <w:t>Dựng lại lưới; xóa điều kiện tìm</w:t>
            </w:r>
          </w:p>
        </w:tc>
        <w:tc>
          <w:tcPr>
            <w:tcW w:w="1260" w:type="dxa"/>
            <w:tcMar>
              <w:top w:w="50" w:type="dxa"/>
              <w:left w:w="110" w:type="dxa"/>
              <w:bottom w:w="50" w:type="dxa"/>
              <w:right w:w="110" w:type="dxa"/>
            </w:tcMar>
          </w:tcPr>
          <w:p w14:paraId="793A1CE9" w14:textId="77777777" w:rsidR="00F007B2" w:rsidRDefault="00000000">
            <w:pPr>
              <w:spacing w:before="20" w:after="20" w:line="264" w:lineRule="auto"/>
            </w:pPr>
            <w:r>
              <w:rPr>
                <w:rFonts w:ascii="Myriad Pro" w:hAnsi="Myriad Pro" w:cs="Myriad Pro"/>
                <w:color w:val="00586F"/>
                <w:sz w:val="16"/>
                <w:szCs w:val="16"/>
              </w:rPr>
              <w:t>ZLX02-005</w:t>
            </w:r>
          </w:p>
        </w:tc>
      </w:tr>
      <w:tr w:rsidR="00F007B2" w14:paraId="3C74DB4A" w14:textId="77777777">
        <w:trPr>
          <w:cantSplit/>
          <w:jc w:val="center"/>
        </w:trPr>
        <w:tc>
          <w:tcPr>
            <w:tcW w:w="360" w:type="dxa"/>
            <w:tcMar>
              <w:top w:w="50" w:type="dxa"/>
              <w:left w:w="110" w:type="dxa"/>
              <w:bottom w:w="50" w:type="dxa"/>
              <w:right w:w="110" w:type="dxa"/>
            </w:tcMar>
          </w:tcPr>
          <w:p w14:paraId="11F95072" w14:textId="77777777" w:rsidR="00F007B2" w:rsidRDefault="00000000">
            <w:pPr>
              <w:spacing w:before="20" w:after="20" w:line="264" w:lineRule="auto"/>
            </w:pPr>
            <w:r>
              <w:rPr>
                <w:rFonts w:ascii="Myriad Pro" w:hAnsi="Myriad Pro" w:cs="Myriad Pro"/>
                <w:color w:val="00586F"/>
                <w:sz w:val="16"/>
                <w:szCs w:val="16"/>
              </w:rPr>
              <w:t>8</w:t>
            </w:r>
          </w:p>
        </w:tc>
        <w:tc>
          <w:tcPr>
            <w:tcW w:w="1980" w:type="dxa"/>
            <w:tcMar>
              <w:top w:w="50" w:type="dxa"/>
              <w:left w:w="110" w:type="dxa"/>
              <w:bottom w:w="50" w:type="dxa"/>
              <w:right w:w="110" w:type="dxa"/>
            </w:tcMar>
          </w:tcPr>
          <w:p w14:paraId="248FCEA0" w14:textId="77777777" w:rsidR="00F007B2" w:rsidRDefault="00000000">
            <w:pPr>
              <w:spacing w:before="20" w:after="20" w:line="264" w:lineRule="auto"/>
            </w:pPr>
            <w:r>
              <w:rPr>
                <w:rFonts w:ascii="Myriad Pro" w:hAnsi="Myriad Pro" w:cs="Myriad Pro"/>
                <w:color w:val="00586F"/>
                <w:sz w:val="16"/>
                <w:szCs w:val="16"/>
              </w:rPr>
              <w:t>Danh sách tồn kho</w:t>
            </w:r>
          </w:p>
        </w:tc>
        <w:tc>
          <w:tcPr>
            <w:tcW w:w="2700" w:type="dxa"/>
            <w:tcMar>
              <w:top w:w="50" w:type="dxa"/>
              <w:left w:w="110" w:type="dxa"/>
              <w:bottom w:w="50" w:type="dxa"/>
              <w:right w:w="110" w:type="dxa"/>
            </w:tcMar>
          </w:tcPr>
          <w:p w14:paraId="3BF6A638" w14:textId="77777777" w:rsidR="00F007B2" w:rsidRDefault="00000000">
            <w:pPr>
              <w:spacing w:before="20" w:after="20" w:line="264" w:lineRule="auto"/>
            </w:pPr>
            <w:r>
              <w:rPr>
                <w:rFonts w:ascii="Myriad Pro" w:hAnsi="Myriad Pro" w:cs="Myriad Pro"/>
                <w:color w:val="00586F"/>
                <w:sz w:val="16"/>
                <w:szCs w:val="16"/>
              </w:rPr>
              <w:t>Chuyển sang ALV mục 3.4.1 với cùng điều kiện đã chọn</w:t>
            </w:r>
          </w:p>
        </w:tc>
        <w:tc>
          <w:tcPr>
            <w:tcW w:w="2700" w:type="dxa"/>
            <w:tcMar>
              <w:top w:w="50" w:type="dxa"/>
              <w:left w:w="110" w:type="dxa"/>
              <w:bottom w:w="50" w:type="dxa"/>
              <w:right w:w="110" w:type="dxa"/>
            </w:tcMar>
          </w:tcPr>
          <w:p w14:paraId="005380DF" w14:textId="77777777" w:rsidR="00F007B2" w:rsidRDefault="00000000">
            <w:pPr>
              <w:spacing w:before="20" w:after="20" w:line="264" w:lineRule="auto"/>
            </w:pPr>
            <w:r>
              <w:rPr>
                <w:rFonts w:ascii="Myriad Pro" w:hAnsi="Myriad Pro" w:cs="Myriad Pro"/>
                <w:color w:val="00586F"/>
                <w:sz w:val="16"/>
                <w:szCs w:val="16"/>
              </w:rPr>
              <w:t>ALV danh sách</w:t>
            </w:r>
          </w:p>
        </w:tc>
        <w:tc>
          <w:tcPr>
            <w:tcW w:w="1260" w:type="dxa"/>
            <w:tcMar>
              <w:top w:w="50" w:type="dxa"/>
              <w:left w:w="110" w:type="dxa"/>
              <w:bottom w:w="50" w:type="dxa"/>
              <w:right w:w="110" w:type="dxa"/>
            </w:tcMar>
          </w:tcPr>
          <w:p w14:paraId="1E83AC47" w14:textId="77777777" w:rsidR="00F007B2" w:rsidRDefault="00000000">
            <w:pPr>
              <w:spacing w:before="20" w:after="20" w:line="264" w:lineRule="auto"/>
            </w:pPr>
            <w:r>
              <w:rPr>
                <w:rFonts w:ascii="Myriad Pro" w:hAnsi="Myriad Pro" w:cs="Myriad Pro"/>
                <w:color w:val="00586F"/>
                <w:sz w:val="16"/>
                <w:szCs w:val="16"/>
              </w:rPr>
              <w:t>–</w:t>
            </w:r>
          </w:p>
        </w:tc>
      </w:tr>
      <w:tr w:rsidR="00F007B2" w14:paraId="7C1B388B" w14:textId="77777777">
        <w:trPr>
          <w:cantSplit/>
          <w:jc w:val="center"/>
        </w:trPr>
        <w:tc>
          <w:tcPr>
            <w:tcW w:w="360" w:type="dxa"/>
            <w:tcMar>
              <w:top w:w="50" w:type="dxa"/>
              <w:left w:w="110" w:type="dxa"/>
              <w:bottom w:w="50" w:type="dxa"/>
              <w:right w:w="110" w:type="dxa"/>
            </w:tcMar>
          </w:tcPr>
          <w:p w14:paraId="6A0D7049" w14:textId="77777777" w:rsidR="00F007B2" w:rsidRDefault="00000000">
            <w:pPr>
              <w:spacing w:before="20" w:after="20" w:line="264" w:lineRule="auto"/>
            </w:pPr>
            <w:r>
              <w:rPr>
                <w:rFonts w:ascii="Myriad Pro" w:hAnsi="Myriad Pro" w:cs="Myriad Pro"/>
                <w:color w:val="00586F"/>
                <w:sz w:val="16"/>
                <w:szCs w:val="16"/>
              </w:rPr>
              <w:t>9</w:t>
            </w:r>
          </w:p>
        </w:tc>
        <w:tc>
          <w:tcPr>
            <w:tcW w:w="1980" w:type="dxa"/>
            <w:tcMar>
              <w:top w:w="50" w:type="dxa"/>
              <w:left w:w="110" w:type="dxa"/>
              <w:bottom w:w="50" w:type="dxa"/>
              <w:right w:w="110" w:type="dxa"/>
            </w:tcMar>
          </w:tcPr>
          <w:p w14:paraId="20998886" w14:textId="77777777" w:rsidR="00F007B2" w:rsidRDefault="00000000">
            <w:pPr>
              <w:spacing w:before="20" w:after="20" w:line="264" w:lineRule="auto"/>
            </w:pPr>
            <w:r>
              <w:rPr>
                <w:rFonts w:ascii="Myriad Pro" w:hAnsi="Myriad Pro" w:cs="Myriad Pro"/>
                <w:color w:val="00586F"/>
                <w:sz w:val="16"/>
                <w:szCs w:val="16"/>
              </w:rPr>
              <w:t>Thoát</w:t>
            </w:r>
          </w:p>
        </w:tc>
        <w:tc>
          <w:tcPr>
            <w:tcW w:w="2700" w:type="dxa"/>
            <w:tcMar>
              <w:top w:w="50" w:type="dxa"/>
              <w:left w:w="110" w:type="dxa"/>
              <w:bottom w:w="50" w:type="dxa"/>
              <w:right w:w="110" w:type="dxa"/>
            </w:tcMar>
          </w:tcPr>
          <w:p w14:paraId="3D1734A7" w14:textId="77777777" w:rsidR="00F007B2" w:rsidRDefault="00000000">
            <w:pPr>
              <w:spacing w:before="20" w:after="20" w:line="264" w:lineRule="auto"/>
            </w:pPr>
            <w:r>
              <w:rPr>
                <w:rFonts w:ascii="Myriad Pro" w:hAnsi="Myriad Pro" w:cs="Myriad Pro"/>
                <w:color w:val="00586F"/>
                <w:sz w:val="16"/>
                <w:szCs w:val="16"/>
              </w:rPr>
              <w:t>Quay lại màn hình chọn điều kiện</w:t>
            </w:r>
          </w:p>
        </w:tc>
        <w:tc>
          <w:tcPr>
            <w:tcW w:w="2700" w:type="dxa"/>
            <w:tcMar>
              <w:top w:w="50" w:type="dxa"/>
              <w:left w:w="110" w:type="dxa"/>
              <w:bottom w:w="50" w:type="dxa"/>
              <w:right w:w="110" w:type="dxa"/>
            </w:tcMar>
          </w:tcPr>
          <w:p w14:paraId="3E4BB872" w14:textId="77777777" w:rsidR="00F007B2" w:rsidRDefault="00000000">
            <w:pPr>
              <w:spacing w:before="20" w:after="20" w:line="264" w:lineRule="auto"/>
            </w:pPr>
            <w:r>
              <w:rPr>
                <w:rFonts w:ascii="Myriad Pro" w:hAnsi="Myriad Pro" w:cs="Myriad Pro"/>
                <w:color w:val="00586F"/>
                <w:sz w:val="16"/>
                <w:szCs w:val="16"/>
              </w:rPr>
              <w:t>–</w:t>
            </w:r>
          </w:p>
        </w:tc>
        <w:tc>
          <w:tcPr>
            <w:tcW w:w="1260" w:type="dxa"/>
            <w:tcMar>
              <w:top w:w="50" w:type="dxa"/>
              <w:left w:w="110" w:type="dxa"/>
              <w:bottom w:w="50" w:type="dxa"/>
              <w:right w:w="110" w:type="dxa"/>
            </w:tcMar>
          </w:tcPr>
          <w:p w14:paraId="79EFB5B7" w14:textId="77777777" w:rsidR="00F007B2" w:rsidRDefault="00000000">
            <w:pPr>
              <w:spacing w:before="20" w:after="20" w:line="264" w:lineRule="auto"/>
            </w:pPr>
            <w:r>
              <w:rPr>
                <w:rFonts w:ascii="Myriad Pro" w:hAnsi="Myriad Pro" w:cs="Myriad Pro"/>
                <w:color w:val="00586F"/>
                <w:sz w:val="16"/>
                <w:szCs w:val="16"/>
              </w:rPr>
              <w:t>–</w:t>
            </w:r>
          </w:p>
        </w:tc>
      </w:tr>
    </w:tbl>
    <w:p w14:paraId="3B55317F" w14:textId="77777777" w:rsidR="00F007B2" w:rsidRDefault="00F007B2">
      <w:pPr>
        <w:spacing w:after="60"/>
      </w:pPr>
    </w:p>
    <w:p w14:paraId="4E58987F"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Ví dụ ánh xạ mã Bin sang tọa độ trên sơ đồ (WTK1 / TK10)</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630"/>
        <w:gridCol w:w="630"/>
        <w:gridCol w:w="720"/>
        <w:gridCol w:w="630"/>
        <w:gridCol w:w="810"/>
        <w:gridCol w:w="900"/>
        <w:gridCol w:w="1080"/>
        <w:gridCol w:w="2160"/>
      </w:tblGrid>
      <w:tr w:rsidR="00F007B2" w14:paraId="575E0F88" w14:textId="77777777">
        <w:trPr>
          <w:cantSplit/>
          <w:tblHeader/>
          <w:jc w:val="center"/>
        </w:trPr>
        <w:tc>
          <w:tcPr>
            <w:tcW w:w="1440" w:type="dxa"/>
            <w:shd w:val="clear" w:color="auto" w:fill="00586F"/>
            <w:tcMar>
              <w:top w:w="50" w:type="dxa"/>
              <w:left w:w="110" w:type="dxa"/>
              <w:bottom w:w="50" w:type="dxa"/>
              <w:right w:w="110" w:type="dxa"/>
            </w:tcMar>
            <w:vAlign w:val="center"/>
          </w:tcPr>
          <w:p w14:paraId="37DF254A" w14:textId="77777777" w:rsidR="00F007B2" w:rsidRDefault="00000000">
            <w:pPr>
              <w:spacing w:before="20" w:after="20" w:line="264" w:lineRule="auto"/>
              <w:jc w:val="center"/>
            </w:pPr>
            <w:r>
              <w:rPr>
                <w:rFonts w:ascii="Myriad Pro" w:hAnsi="Myriad Pro" w:cs="Myriad Pro"/>
                <w:b/>
                <w:bCs/>
                <w:color w:val="FFFFFF"/>
                <w:sz w:val="16"/>
                <w:szCs w:val="16"/>
              </w:rPr>
              <w:t>Mã Bin</w:t>
            </w:r>
          </w:p>
        </w:tc>
        <w:tc>
          <w:tcPr>
            <w:tcW w:w="630" w:type="dxa"/>
            <w:shd w:val="clear" w:color="auto" w:fill="00586F"/>
            <w:tcMar>
              <w:top w:w="50" w:type="dxa"/>
              <w:left w:w="110" w:type="dxa"/>
              <w:bottom w:w="50" w:type="dxa"/>
              <w:right w:w="110" w:type="dxa"/>
            </w:tcMar>
            <w:vAlign w:val="center"/>
          </w:tcPr>
          <w:p w14:paraId="06A669F8" w14:textId="77777777" w:rsidR="00F007B2" w:rsidRDefault="00000000">
            <w:pPr>
              <w:spacing w:before="20" w:after="20" w:line="264" w:lineRule="auto"/>
              <w:jc w:val="center"/>
            </w:pPr>
            <w:r>
              <w:rPr>
                <w:rFonts w:ascii="Myriad Pro" w:hAnsi="Myriad Pro" w:cs="Myriad Pro"/>
                <w:b/>
                <w:bCs/>
                <w:color w:val="FFFFFF"/>
                <w:sz w:val="16"/>
                <w:szCs w:val="16"/>
              </w:rPr>
              <w:t>Dãy</w:t>
            </w:r>
          </w:p>
        </w:tc>
        <w:tc>
          <w:tcPr>
            <w:tcW w:w="630" w:type="dxa"/>
            <w:shd w:val="clear" w:color="auto" w:fill="00586F"/>
            <w:tcMar>
              <w:top w:w="50" w:type="dxa"/>
              <w:left w:w="110" w:type="dxa"/>
              <w:bottom w:w="50" w:type="dxa"/>
              <w:right w:w="110" w:type="dxa"/>
            </w:tcMar>
            <w:vAlign w:val="center"/>
          </w:tcPr>
          <w:p w14:paraId="393BF9A7" w14:textId="77777777" w:rsidR="00F007B2" w:rsidRDefault="00000000">
            <w:pPr>
              <w:spacing w:before="20" w:after="20" w:line="264" w:lineRule="auto"/>
              <w:jc w:val="center"/>
            </w:pPr>
            <w:r>
              <w:rPr>
                <w:rFonts w:ascii="Myriad Pro" w:hAnsi="Myriad Pro" w:cs="Myriad Pro"/>
                <w:b/>
                <w:bCs/>
                <w:color w:val="FFFFFF"/>
                <w:sz w:val="16"/>
                <w:szCs w:val="16"/>
              </w:rPr>
              <w:t>Kệ</w:t>
            </w:r>
          </w:p>
        </w:tc>
        <w:tc>
          <w:tcPr>
            <w:tcW w:w="720" w:type="dxa"/>
            <w:shd w:val="clear" w:color="auto" w:fill="00586F"/>
            <w:tcMar>
              <w:top w:w="50" w:type="dxa"/>
              <w:left w:w="110" w:type="dxa"/>
              <w:bottom w:w="50" w:type="dxa"/>
              <w:right w:w="110" w:type="dxa"/>
            </w:tcMar>
            <w:vAlign w:val="center"/>
          </w:tcPr>
          <w:p w14:paraId="4CE55C1A" w14:textId="77777777" w:rsidR="00F007B2" w:rsidRDefault="00000000">
            <w:pPr>
              <w:spacing w:before="20" w:after="20" w:line="264" w:lineRule="auto"/>
              <w:jc w:val="center"/>
            </w:pPr>
            <w:r>
              <w:rPr>
                <w:rFonts w:ascii="Myriad Pro" w:hAnsi="Myriad Pro" w:cs="Myriad Pro"/>
                <w:b/>
                <w:bCs/>
                <w:color w:val="FFFFFF"/>
                <w:sz w:val="16"/>
                <w:szCs w:val="16"/>
              </w:rPr>
              <w:t>Tầng</w:t>
            </w:r>
          </w:p>
        </w:tc>
        <w:tc>
          <w:tcPr>
            <w:tcW w:w="630" w:type="dxa"/>
            <w:shd w:val="clear" w:color="auto" w:fill="00586F"/>
            <w:tcMar>
              <w:top w:w="50" w:type="dxa"/>
              <w:left w:w="110" w:type="dxa"/>
              <w:bottom w:w="50" w:type="dxa"/>
              <w:right w:w="110" w:type="dxa"/>
            </w:tcMar>
            <w:vAlign w:val="center"/>
          </w:tcPr>
          <w:p w14:paraId="160B2285" w14:textId="77777777" w:rsidR="00F007B2" w:rsidRDefault="00000000">
            <w:pPr>
              <w:spacing w:before="20" w:after="20" w:line="264" w:lineRule="auto"/>
              <w:jc w:val="center"/>
            </w:pPr>
            <w:r>
              <w:rPr>
                <w:rFonts w:ascii="Myriad Pro" w:hAnsi="Myriad Pro" w:cs="Myriad Pro"/>
                <w:b/>
                <w:bCs/>
                <w:color w:val="FFFFFF"/>
                <w:sz w:val="16"/>
                <w:szCs w:val="16"/>
              </w:rPr>
              <w:t>Ô</w:t>
            </w:r>
          </w:p>
        </w:tc>
        <w:tc>
          <w:tcPr>
            <w:tcW w:w="810" w:type="dxa"/>
            <w:shd w:val="clear" w:color="auto" w:fill="00586F"/>
            <w:tcMar>
              <w:top w:w="50" w:type="dxa"/>
              <w:left w:w="110" w:type="dxa"/>
              <w:bottom w:w="50" w:type="dxa"/>
              <w:right w:w="110" w:type="dxa"/>
            </w:tcMar>
            <w:vAlign w:val="center"/>
          </w:tcPr>
          <w:p w14:paraId="44381053" w14:textId="77777777" w:rsidR="00F007B2" w:rsidRDefault="00000000">
            <w:pPr>
              <w:spacing w:before="20" w:after="20" w:line="264" w:lineRule="auto"/>
              <w:jc w:val="center"/>
            </w:pPr>
            <w:r>
              <w:rPr>
                <w:rFonts w:ascii="Myriad Pro" w:hAnsi="Myriad Pro" w:cs="Myriad Pro"/>
                <w:b/>
                <w:bCs/>
                <w:color w:val="FFFFFF"/>
                <w:sz w:val="16"/>
                <w:szCs w:val="16"/>
              </w:rPr>
              <w:t>Vị trí</w:t>
            </w:r>
          </w:p>
        </w:tc>
        <w:tc>
          <w:tcPr>
            <w:tcW w:w="900" w:type="dxa"/>
            <w:shd w:val="clear" w:color="auto" w:fill="00586F"/>
            <w:tcMar>
              <w:top w:w="50" w:type="dxa"/>
              <w:left w:w="110" w:type="dxa"/>
              <w:bottom w:w="50" w:type="dxa"/>
              <w:right w:w="110" w:type="dxa"/>
            </w:tcMar>
            <w:vAlign w:val="center"/>
          </w:tcPr>
          <w:p w14:paraId="35D708FC" w14:textId="77777777" w:rsidR="00F007B2" w:rsidRDefault="00000000">
            <w:pPr>
              <w:spacing w:before="20" w:after="20" w:line="264" w:lineRule="auto"/>
              <w:jc w:val="center"/>
            </w:pPr>
            <w:r>
              <w:rPr>
                <w:rFonts w:ascii="Myriad Pro" w:hAnsi="Myriad Pro" w:cs="Myriad Pro"/>
                <w:b/>
                <w:bCs/>
                <w:color w:val="FFFFFF"/>
                <w:sz w:val="16"/>
                <w:szCs w:val="16"/>
              </w:rPr>
              <w:t>Khối</w:t>
            </w:r>
          </w:p>
        </w:tc>
        <w:tc>
          <w:tcPr>
            <w:tcW w:w="1080" w:type="dxa"/>
            <w:shd w:val="clear" w:color="auto" w:fill="00586F"/>
            <w:tcMar>
              <w:top w:w="50" w:type="dxa"/>
              <w:left w:w="110" w:type="dxa"/>
              <w:bottom w:w="50" w:type="dxa"/>
              <w:right w:w="110" w:type="dxa"/>
            </w:tcMar>
            <w:vAlign w:val="center"/>
          </w:tcPr>
          <w:p w14:paraId="1580744E" w14:textId="77777777" w:rsidR="00F007B2" w:rsidRDefault="00000000">
            <w:pPr>
              <w:spacing w:before="20" w:after="20" w:line="264" w:lineRule="auto"/>
              <w:jc w:val="center"/>
            </w:pPr>
            <w:r>
              <w:rPr>
                <w:rFonts w:ascii="Myriad Pro" w:hAnsi="Myriad Pro" w:cs="Myriad Pro"/>
                <w:b/>
                <w:bCs/>
                <w:color w:val="FFFFFF"/>
                <w:sz w:val="16"/>
                <w:szCs w:val="16"/>
              </w:rPr>
              <w:t>Hàng</w:t>
            </w:r>
          </w:p>
        </w:tc>
        <w:tc>
          <w:tcPr>
            <w:tcW w:w="2160" w:type="dxa"/>
            <w:shd w:val="clear" w:color="auto" w:fill="00586F"/>
            <w:tcMar>
              <w:top w:w="50" w:type="dxa"/>
              <w:left w:w="110" w:type="dxa"/>
              <w:bottom w:w="50" w:type="dxa"/>
              <w:right w:w="110" w:type="dxa"/>
            </w:tcMar>
            <w:vAlign w:val="center"/>
          </w:tcPr>
          <w:p w14:paraId="7BFA961F" w14:textId="77777777" w:rsidR="00F007B2" w:rsidRDefault="00000000">
            <w:pPr>
              <w:spacing w:before="20" w:after="20" w:line="264" w:lineRule="auto"/>
              <w:jc w:val="center"/>
            </w:pPr>
            <w:r>
              <w:rPr>
                <w:rFonts w:ascii="Myriad Pro" w:hAnsi="Myriad Pro" w:cs="Myriad Pro"/>
                <w:b/>
                <w:bCs/>
                <w:color w:val="FFFFFF"/>
                <w:sz w:val="16"/>
                <w:szCs w:val="16"/>
              </w:rPr>
              <w:t>Cột</w:t>
            </w:r>
          </w:p>
        </w:tc>
      </w:tr>
      <w:tr w:rsidR="00F007B2" w14:paraId="16131C7D" w14:textId="77777777">
        <w:trPr>
          <w:cantSplit/>
          <w:jc w:val="center"/>
        </w:trPr>
        <w:tc>
          <w:tcPr>
            <w:tcW w:w="1440" w:type="dxa"/>
            <w:tcMar>
              <w:top w:w="50" w:type="dxa"/>
              <w:left w:w="110" w:type="dxa"/>
              <w:bottom w:w="50" w:type="dxa"/>
              <w:right w:w="110" w:type="dxa"/>
            </w:tcMar>
          </w:tcPr>
          <w:p w14:paraId="4E86C061" w14:textId="77777777" w:rsidR="00F007B2" w:rsidRDefault="00000000">
            <w:pPr>
              <w:spacing w:before="20" w:after="20" w:line="264" w:lineRule="auto"/>
            </w:pPr>
            <w:r>
              <w:rPr>
                <w:rFonts w:ascii="Myriad Pro" w:hAnsi="Myriad Pro" w:cs="Myriad Pro"/>
                <w:color w:val="00586F"/>
                <w:sz w:val="16"/>
                <w:szCs w:val="16"/>
              </w:rPr>
              <w:t>01A103-05</w:t>
            </w:r>
          </w:p>
        </w:tc>
        <w:tc>
          <w:tcPr>
            <w:tcW w:w="630" w:type="dxa"/>
            <w:tcMar>
              <w:top w:w="50" w:type="dxa"/>
              <w:left w:w="110" w:type="dxa"/>
              <w:bottom w:w="50" w:type="dxa"/>
              <w:right w:w="110" w:type="dxa"/>
            </w:tcMar>
          </w:tcPr>
          <w:p w14:paraId="228F1944" w14:textId="77777777" w:rsidR="00F007B2" w:rsidRDefault="00000000">
            <w:pPr>
              <w:spacing w:before="20" w:after="20" w:line="264" w:lineRule="auto"/>
            </w:pPr>
            <w:r>
              <w:rPr>
                <w:rFonts w:ascii="Myriad Pro" w:hAnsi="Myriad Pro" w:cs="Myriad Pro"/>
                <w:color w:val="00586F"/>
                <w:sz w:val="16"/>
                <w:szCs w:val="16"/>
              </w:rPr>
              <w:t>01</w:t>
            </w:r>
          </w:p>
        </w:tc>
        <w:tc>
          <w:tcPr>
            <w:tcW w:w="630" w:type="dxa"/>
            <w:tcMar>
              <w:top w:w="50" w:type="dxa"/>
              <w:left w:w="110" w:type="dxa"/>
              <w:bottom w:w="50" w:type="dxa"/>
              <w:right w:w="110" w:type="dxa"/>
            </w:tcMar>
          </w:tcPr>
          <w:p w14:paraId="66C8F8E1" w14:textId="77777777" w:rsidR="00F007B2" w:rsidRDefault="00000000">
            <w:pPr>
              <w:spacing w:before="20" w:after="20" w:line="264" w:lineRule="auto"/>
            </w:pPr>
            <w:r>
              <w:rPr>
                <w:rFonts w:ascii="Myriad Pro" w:hAnsi="Myriad Pro" w:cs="Myriad Pro"/>
                <w:color w:val="00586F"/>
                <w:sz w:val="16"/>
                <w:szCs w:val="16"/>
              </w:rPr>
              <w:t>A</w:t>
            </w:r>
          </w:p>
        </w:tc>
        <w:tc>
          <w:tcPr>
            <w:tcW w:w="720" w:type="dxa"/>
            <w:tcMar>
              <w:top w:w="50" w:type="dxa"/>
              <w:left w:w="110" w:type="dxa"/>
              <w:bottom w:w="50" w:type="dxa"/>
              <w:right w:w="110" w:type="dxa"/>
            </w:tcMar>
          </w:tcPr>
          <w:p w14:paraId="4700ABE6" w14:textId="77777777" w:rsidR="00F007B2" w:rsidRDefault="00000000">
            <w:pPr>
              <w:spacing w:before="20" w:after="20" w:line="264" w:lineRule="auto"/>
            </w:pPr>
            <w:r>
              <w:rPr>
                <w:rFonts w:ascii="Myriad Pro" w:hAnsi="Myriad Pro" w:cs="Myriad Pro"/>
                <w:color w:val="00586F"/>
                <w:sz w:val="16"/>
                <w:szCs w:val="16"/>
              </w:rPr>
              <w:t>1</w:t>
            </w:r>
          </w:p>
        </w:tc>
        <w:tc>
          <w:tcPr>
            <w:tcW w:w="630" w:type="dxa"/>
            <w:tcMar>
              <w:top w:w="50" w:type="dxa"/>
              <w:left w:w="110" w:type="dxa"/>
              <w:bottom w:w="50" w:type="dxa"/>
              <w:right w:w="110" w:type="dxa"/>
            </w:tcMar>
          </w:tcPr>
          <w:p w14:paraId="7FCF806D" w14:textId="77777777" w:rsidR="00F007B2" w:rsidRDefault="00000000">
            <w:pPr>
              <w:spacing w:before="20" w:after="20" w:line="264" w:lineRule="auto"/>
            </w:pPr>
            <w:r>
              <w:rPr>
                <w:rFonts w:ascii="Myriad Pro" w:hAnsi="Myriad Pro" w:cs="Myriad Pro"/>
                <w:color w:val="00586F"/>
                <w:sz w:val="16"/>
                <w:szCs w:val="16"/>
              </w:rPr>
              <w:t>03</w:t>
            </w:r>
          </w:p>
        </w:tc>
        <w:tc>
          <w:tcPr>
            <w:tcW w:w="810" w:type="dxa"/>
            <w:tcMar>
              <w:top w:w="50" w:type="dxa"/>
              <w:left w:w="110" w:type="dxa"/>
              <w:bottom w:w="50" w:type="dxa"/>
              <w:right w:w="110" w:type="dxa"/>
            </w:tcMar>
          </w:tcPr>
          <w:p w14:paraId="567EC8B0" w14:textId="77777777" w:rsidR="00F007B2" w:rsidRDefault="00000000">
            <w:pPr>
              <w:spacing w:before="20" w:after="20" w:line="264" w:lineRule="auto"/>
            </w:pPr>
            <w:r>
              <w:rPr>
                <w:rFonts w:ascii="Myriad Pro" w:hAnsi="Myriad Pro" w:cs="Myriad Pro"/>
                <w:color w:val="00586F"/>
                <w:sz w:val="16"/>
                <w:szCs w:val="16"/>
              </w:rPr>
              <w:t>05</w:t>
            </w:r>
          </w:p>
        </w:tc>
        <w:tc>
          <w:tcPr>
            <w:tcW w:w="900" w:type="dxa"/>
            <w:tcMar>
              <w:top w:w="50" w:type="dxa"/>
              <w:left w:w="110" w:type="dxa"/>
              <w:bottom w:w="50" w:type="dxa"/>
              <w:right w:w="110" w:type="dxa"/>
            </w:tcMar>
          </w:tcPr>
          <w:p w14:paraId="58E5E1C6" w14:textId="77777777" w:rsidR="00F007B2" w:rsidRDefault="00000000">
            <w:pPr>
              <w:spacing w:before="20" w:after="20" w:line="264" w:lineRule="auto"/>
            </w:pPr>
            <w:r>
              <w:rPr>
                <w:rFonts w:ascii="Myriad Pro" w:hAnsi="Myriad Pro" w:cs="Myriad Pro"/>
                <w:color w:val="00586F"/>
                <w:sz w:val="16"/>
                <w:szCs w:val="16"/>
              </w:rPr>
              <w:t>01A</w:t>
            </w:r>
          </w:p>
        </w:tc>
        <w:tc>
          <w:tcPr>
            <w:tcW w:w="1080" w:type="dxa"/>
            <w:tcMar>
              <w:top w:w="50" w:type="dxa"/>
              <w:left w:w="110" w:type="dxa"/>
              <w:bottom w:w="50" w:type="dxa"/>
              <w:right w:w="110" w:type="dxa"/>
            </w:tcMar>
          </w:tcPr>
          <w:p w14:paraId="061360F8" w14:textId="77777777" w:rsidR="00F007B2" w:rsidRDefault="00000000">
            <w:pPr>
              <w:spacing w:before="20" w:after="20" w:line="264" w:lineRule="auto"/>
            </w:pPr>
            <w:r>
              <w:rPr>
                <w:rFonts w:ascii="Myriad Pro" w:hAnsi="Myriad Pro" w:cs="Myriad Pro"/>
                <w:color w:val="00586F"/>
                <w:sz w:val="16"/>
                <w:szCs w:val="16"/>
              </w:rPr>
              <w:t>Tầng 1</w:t>
            </w:r>
          </w:p>
        </w:tc>
        <w:tc>
          <w:tcPr>
            <w:tcW w:w="2160" w:type="dxa"/>
            <w:tcMar>
              <w:top w:w="50" w:type="dxa"/>
              <w:left w:w="110" w:type="dxa"/>
              <w:bottom w:w="50" w:type="dxa"/>
              <w:right w:w="110" w:type="dxa"/>
            </w:tcMar>
          </w:tcPr>
          <w:p w14:paraId="307BBD1F" w14:textId="77777777" w:rsidR="00F007B2" w:rsidRDefault="00000000">
            <w:pPr>
              <w:spacing w:before="20" w:after="20" w:line="264" w:lineRule="auto"/>
            </w:pPr>
            <w:r>
              <w:rPr>
                <w:rFonts w:ascii="Myriad Pro" w:hAnsi="Myriad Pro" w:cs="Myriad Pro"/>
                <w:color w:val="00586F"/>
                <w:sz w:val="16"/>
                <w:szCs w:val="16"/>
              </w:rPr>
              <w:t>Ô 03 – vị trí 05</w:t>
            </w:r>
          </w:p>
        </w:tc>
      </w:tr>
      <w:tr w:rsidR="00F007B2" w14:paraId="4704A792" w14:textId="77777777">
        <w:trPr>
          <w:cantSplit/>
          <w:jc w:val="center"/>
        </w:trPr>
        <w:tc>
          <w:tcPr>
            <w:tcW w:w="1440" w:type="dxa"/>
            <w:tcMar>
              <w:top w:w="50" w:type="dxa"/>
              <w:left w:w="110" w:type="dxa"/>
              <w:bottom w:w="50" w:type="dxa"/>
              <w:right w:w="110" w:type="dxa"/>
            </w:tcMar>
          </w:tcPr>
          <w:p w14:paraId="7638B329" w14:textId="77777777" w:rsidR="00F007B2" w:rsidRDefault="00000000">
            <w:pPr>
              <w:spacing w:before="20" w:after="20" w:line="264" w:lineRule="auto"/>
            </w:pPr>
            <w:r>
              <w:rPr>
                <w:rFonts w:ascii="Myriad Pro" w:hAnsi="Myriad Pro" w:cs="Myriad Pro"/>
                <w:color w:val="00586F"/>
                <w:sz w:val="16"/>
                <w:szCs w:val="16"/>
              </w:rPr>
              <w:t>01A209-18</w:t>
            </w:r>
          </w:p>
        </w:tc>
        <w:tc>
          <w:tcPr>
            <w:tcW w:w="630" w:type="dxa"/>
            <w:tcMar>
              <w:top w:w="50" w:type="dxa"/>
              <w:left w:w="110" w:type="dxa"/>
              <w:bottom w:w="50" w:type="dxa"/>
              <w:right w:w="110" w:type="dxa"/>
            </w:tcMar>
          </w:tcPr>
          <w:p w14:paraId="783E1E3B" w14:textId="77777777" w:rsidR="00F007B2" w:rsidRDefault="00000000">
            <w:pPr>
              <w:spacing w:before="20" w:after="20" w:line="264" w:lineRule="auto"/>
            </w:pPr>
            <w:r>
              <w:rPr>
                <w:rFonts w:ascii="Myriad Pro" w:hAnsi="Myriad Pro" w:cs="Myriad Pro"/>
                <w:color w:val="00586F"/>
                <w:sz w:val="16"/>
                <w:szCs w:val="16"/>
              </w:rPr>
              <w:t>01</w:t>
            </w:r>
          </w:p>
        </w:tc>
        <w:tc>
          <w:tcPr>
            <w:tcW w:w="630" w:type="dxa"/>
            <w:tcMar>
              <w:top w:w="50" w:type="dxa"/>
              <w:left w:w="110" w:type="dxa"/>
              <w:bottom w:w="50" w:type="dxa"/>
              <w:right w:w="110" w:type="dxa"/>
            </w:tcMar>
          </w:tcPr>
          <w:p w14:paraId="021AC4D5" w14:textId="77777777" w:rsidR="00F007B2" w:rsidRDefault="00000000">
            <w:pPr>
              <w:spacing w:before="20" w:after="20" w:line="264" w:lineRule="auto"/>
            </w:pPr>
            <w:r>
              <w:rPr>
                <w:rFonts w:ascii="Myriad Pro" w:hAnsi="Myriad Pro" w:cs="Myriad Pro"/>
                <w:color w:val="00586F"/>
                <w:sz w:val="16"/>
                <w:szCs w:val="16"/>
              </w:rPr>
              <w:t>A</w:t>
            </w:r>
          </w:p>
        </w:tc>
        <w:tc>
          <w:tcPr>
            <w:tcW w:w="720" w:type="dxa"/>
            <w:tcMar>
              <w:top w:w="50" w:type="dxa"/>
              <w:left w:w="110" w:type="dxa"/>
              <w:bottom w:w="50" w:type="dxa"/>
              <w:right w:w="110" w:type="dxa"/>
            </w:tcMar>
          </w:tcPr>
          <w:p w14:paraId="57FDDB8C" w14:textId="77777777" w:rsidR="00F007B2" w:rsidRDefault="00000000">
            <w:pPr>
              <w:spacing w:before="20" w:after="20" w:line="264" w:lineRule="auto"/>
            </w:pPr>
            <w:r>
              <w:rPr>
                <w:rFonts w:ascii="Myriad Pro" w:hAnsi="Myriad Pro" w:cs="Myriad Pro"/>
                <w:color w:val="00586F"/>
                <w:sz w:val="16"/>
                <w:szCs w:val="16"/>
              </w:rPr>
              <w:t>2</w:t>
            </w:r>
          </w:p>
        </w:tc>
        <w:tc>
          <w:tcPr>
            <w:tcW w:w="630" w:type="dxa"/>
            <w:tcMar>
              <w:top w:w="50" w:type="dxa"/>
              <w:left w:w="110" w:type="dxa"/>
              <w:bottom w:w="50" w:type="dxa"/>
              <w:right w:w="110" w:type="dxa"/>
            </w:tcMar>
          </w:tcPr>
          <w:p w14:paraId="40DC5E3B" w14:textId="77777777" w:rsidR="00F007B2" w:rsidRDefault="00000000">
            <w:pPr>
              <w:spacing w:before="20" w:after="20" w:line="264" w:lineRule="auto"/>
            </w:pPr>
            <w:r>
              <w:rPr>
                <w:rFonts w:ascii="Myriad Pro" w:hAnsi="Myriad Pro" w:cs="Myriad Pro"/>
                <w:color w:val="00586F"/>
                <w:sz w:val="16"/>
                <w:szCs w:val="16"/>
              </w:rPr>
              <w:t>09</w:t>
            </w:r>
          </w:p>
        </w:tc>
        <w:tc>
          <w:tcPr>
            <w:tcW w:w="810" w:type="dxa"/>
            <w:tcMar>
              <w:top w:w="50" w:type="dxa"/>
              <w:left w:w="110" w:type="dxa"/>
              <w:bottom w:w="50" w:type="dxa"/>
              <w:right w:w="110" w:type="dxa"/>
            </w:tcMar>
          </w:tcPr>
          <w:p w14:paraId="6117DC24" w14:textId="77777777" w:rsidR="00F007B2" w:rsidRDefault="00000000">
            <w:pPr>
              <w:spacing w:before="20" w:after="20" w:line="264" w:lineRule="auto"/>
            </w:pPr>
            <w:r>
              <w:rPr>
                <w:rFonts w:ascii="Myriad Pro" w:hAnsi="Myriad Pro" w:cs="Myriad Pro"/>
                <w:color w:val="00586F"/>
                <w:sz w:val="16"/>
                <w:szCs w:val="16"/>
              </w:rPr>
              <w:t>18</w:t>
            </w:r>
          </w:p>
        </w:tc>
        <w:tc>
          <w:tcPr>
            <w:tcW w:w="900" w:type="dxa"/>
            <w:tcMar>
              <w:top w:w="50" w:type="dxa"/>
              <w:left w:w="110" w:type="dxa"/>
              <w:bottom w:w="50" w:type="dxa"/>
              <w:right w:w="110" w:type="dxa"/>
            </w:tcMar>
          </w:tcPr>
          <w:p w14:paraId="6B6541B1" w14:textId="77777777" w:rsidR="00F007B2" w:rsidRDefault="00000000">
            <w:pPr>
              <w:spacing w:before="20" w:after="20" w:line="264" w:lineRule="auto"/>
            </w:pPr>
            <w:r>
              <w:rPr>
                <w:rFonts w:ascii="Myriad Pro" w:hAnsi="Myriad Pro" w:cs="Myriad Pro"/>
                <w:color w:val="00586F"/>
                <w:sz w:val="16"/>
                <w:szCs w:val="16"/>
              </w:rPr>
              <w:t>01A</w:t>
            </w:r>
          </w:p>
        </w:tc>
        <w:tc>
          <w:tcPr>
            <w:tcW w:w="1080" w:type="dxa"/>
            <w:tcMar>
              <w:top w:w="50" w:type="dxa"/>
              <w:left w:w="110" w:type="dxa"/>
              <w:bottom w:w="50" w:type="dxa"/>
              <w:right w:w="110" w:type="dxa"/>
            </w:tcMar>
          </w:tcPr>
          <w:p w14:paraId="269623BB" w14:textId="77777777" w:rsidR="00F007B2" w:rsidRDefault="00000000">
            <w:pPr>
              <w:spacing w:before="20" w:after="20" w:line="264" w:lineRule="auto"/>
            </w:pPr>
            <w:r>
              <w:rPr>
                <w:rFonts w:ascii="Myriad Pro" w:hAnsi="Myriad Pro" w:cs="Myriad Pro"/>
                <w:color w:val="00586F"/>
                <w:sz w:val="16"/>
                <w:szCs w:val="16"/>
              </w:rPr>
              <w:t>Tầng 2</w:t>
            </w:r>
          </w:p>
        </w:tc>
        <w:tc>
          <w:tcPr>
            <w:tcW w:w="2160" w:type="dxa"/>
            <w:tcMar>
              <w:top w:w="50" w:type="dxa"/>
              <w:left w:w="110" w:type="dxa"/>
              <w:bottom w:w="50" w:type="dxa"/>
              <w:right w:w="110" w:type="dxa"/>
            </w:tcMar>
          </w:tcPr>
          <w:p w14:paraId="68E57D4B" w14:textId="77777777" w:rsidR="00F007B2" w:rsidRDefault="00000000">
            <w:pPr>
              <w:spacing w:before="20" w:after="20" w:line="264" w:lineRule="auto"/>
            </w:pPr>
            <w:r>
              <w:rPr>
                <w:rFonts w:ascii="Myriad Pro" w:hAnsi="Myriad Pro" w:cs="Myriad Pro"/>
                <w:color w:val="00586F"/>
                <w:sz w:val="16"/>
                <w:szCs w:val="16"/>
              </w:rPr>
              <w:t>Ô 09 – vị trí 18</w:t>
            </w:r>
          </w:p>
        </w:tc>
      </w:tr>
      <w:tr w:rsidR="00F007B2" w14:paraId="37E9B040" w14:textId="77777777">
        <w:trPr>
          <w:cantSplit/>
          <w:jc w:val="center"/>
        </w:trPr>
        <w:tc>
          <w:tcPr>
            <w:tcW w:w="1440" w:type="dxa"/>
            <w:tcMar>
              <w:top w:w="50" w:type="dxa"/>
              <w:left w:w="110" w:type="dxa"/>
              <w:bottom w:w="50" w:type="dxa"/>
              <w:right w:w="110" w:type="dxa"/>
            </w:tcMar>
          </w:tcPr>
          <w:p w14:paraId="189D7983" w14:textId="77777777" w:rsidR="00F007B2" w:rsidRDefault="00000000">
            <w:pPr>
              <w:spacing w:before="20" w:after="20" w:line="264" w:lineRule="auto"/>
            </w:pPr>
            <w:r>
              <w:rPr>
                <w:rFonts w:ascii="Myriad Pro" w:hAnsi="Myriad Pro" w:cs="Myriad Pro"/>
                <w:color w:val="00586F"/>
                <w:sz w:val="16"/>
                <w:szCs w:val="16"/>
              </w:rPr>
              <w:t>02B102-03</w:t>
            </w:r>
          </w:p>
        </w:tc>
        <w:tc>
          <w:tcPr>
            <w:tcW w:w="630" w:type="dxa"/>
            <w:tcMar>
              <w:top w:w="50" w:type="dxa"/>
              <w:left w:w="110" w:type="dxa"/>
              <w:bottom w:w="50" w:type="dxa"/>
              <w:right w:w="110" w:type="dxa"/>
            </w:tcMar>
          </w:tcPr>
          <w:p w14:paraId="6C4B5886" w14:textId="77777777" w:rsidR="00F007B2" w:rsidRDefault="00000000">
            <w:pPr>
              <w:spacing w:before="20" w:after="20" w:line="264" w:lineRule="auto"/>
            </w:pPr>
            <w:r>
              <w:rPr>
                <w:rFonts w:ascii="Myriad Pro" w:hAnsi="Myriad Pro" w:cs="Myriad Pro"/>
                <w:color w:val="00586F"/>
                <w:sz w:val="16"/>
                <w:szCs w:val="16"/>
              </w:rPr>
              <w:t>02</w:t>
            </w:r>
          </w:p>
        </w:tc>
        <w:tc>
          <w:tcPr>
            <w:tcW w:w="630" w:type="dxa"/>
            <w:tcMar>
              <w:top w:w="50" w:type="dxa"/>
              <w:left w:w="110" w:type="dxa"/>
              <w:bottom w:w="50" w:type="dxa"/>
              <w:right w:w="110" w:type="dxa"/>
            </w:tcMar>
          </w:tcPr>
          <w:p w14:paraId="219006E4" w14:textId="77777777" w:rsidR="00F007B2" w:rsidRDefault="00000000">
            <w:pPr>
              <w:spacing w:before="20" w:after="20" w:line="264" w:lineRule="auto"/>
            </w:pPr>
            <w:r>
              <w:rPr>
                <w:rFonts w:ascii="Myriad Pro" w:hAnsi="Myriad Pro" w:cs="Myriad Pro"/>
                <w:color w:val="00586F"/>
                <w:sz w:val="16"/>
                <w:szCs w:val="16"/>
              </w:rPr>
              <w:t>B</w:t>
            </w:r>
          </w:p>
        </w:tc>
        <w:tc>
          <w:tcPr>
            <w:tcW w:w="720" w:type="dxa"/>
            <w:tcMar>
              <w:top w:w="50" w:type="dxa"/>
              <w:left w:w="110" w:type="dxa"/>
              <w:bottom w:w="50" w:type="dxa"/>
              <w:right w:w="110" w:type="dxa"/>
            </w:tcMar>
          </w:tcPr>
          <w:p w14:paraId="2D651632" w14:textId="77777777" w:rsidR="00F007B2" w:rsidRDefault="00000000">
            <w:pPr>
              <w:spacing w:before="20" w:after="20" w:line="264" w:lineRule="auto"/>
            </w:pPr>
            <w:r>
              <w:rPr>
                <w:rFonts w:ascii="Myriad Pro" w:hAnsi="Myriad Pro" w:cs="Myriad Pro"/>
                <w:color w:val="00586F"/>
                <w:sz w:val="16"/>
                <w:szCs w:val="16"/>
              </w:rPr>
              <w:t>1</w:t>
            </w:r>
          </w:p>
        </w:tc>
        <w:tc>
          <w:tcPr>
            <w:tcW w:w="630" w:type="dxa"/>
            <w:tcMar>
              <w:top w:w="50" w:type="dxa"/>
              <w:left w:w="110" w:type="dxa"/>
              <w:bottom w:w="50" w:type="dxa"/>
              <w:right w:w="110" w:type="dxa"/>
            </w:tcMar>
          </w:tcPr>
          <w:p w14:paraId="1A114CF0" w14:textId="77777777" w:rsidR="00F007B2" w:rsidRDefault="00000000">
            <w:pPr>
              <w:spacing w:before="20" w:after="20" w:line="264" w:lineRule="auto"/>
            </w:pPr>
            <w:r>
              <w:rPr>
                <w:rFonts w:ascii="Myriad Pro" w:hAnsi="Myriad Pro" w:cs="Myriad Pro"/>
                <w:color w:val="00586F"/>
                <w:sz w:val="16"/>
                <w:szCs w:val="16"/>
              </w:rPr>
              <w:t>02</w:t>
            </w:r>
          </w:p>
        </w:tc>
        <w:tc>
          <w:tcPr>
            <w:tcW w:w="810" w:type="dxa"/>
            <w:tcMar>
              <w:top w:w="50" w:type="dxa"/>
              <w:left w:w="110" w:type="dxa"/>
              <w:bottom w:w="50" w:type="dxa"/>
              <w:right w:w="110" w:type="dxa"/>
            </w:tcMar>
          </w:tcPr>
          <w:p w14:paraId="24C165AF" w14:textId="77777777" w:rsidR="00F007B2" w:rsidRDefault="00000000">
            <w:pPr>
              <w:spacing w:before="20" w:after="20" w:line="264" w:lineRule="auto"/>
            </w:pPr>
            <w:r>
              <w:rPr>
                <w:rFonts w:ascii="Myriad Pro" w:hAnsi="Myriad Pro" w:cs="Myriad Pro"/>
                <w:color w:val="00586F"/>
                <w:sz w:val="16"/>
                <w:szCs w:val="16"/>
              </w:rPr>
              <w:t>03</w:t>
            </w:r>
          </w:p>
        </w:tc>
        <w:tc>
          <w:tcPr>
            <w:tcW w:w="900" w:type="dxa"/>
            <w:tcMar>
              <w:top w:w="50" w:type="dxa"/>
              <w:left w:w="110" w:type="dxa"/>
              <w:bottom w:w="50" w:type="dxa"/>
              <w:right w:w="110" w:type="dxa"/>
            </w:tcMar>
          </w:tcPr>
          <w:p w14:paraId="2A66C3E4" w14:textId="77777777" w:rsidR="00F007B2" w:rsidRDefault="00000000">
            <w:pPr>
              <w:spacing w:before="20" w:after="20" w:line="264" w:lineRule="auto"/>
            </w:pPr>
            <w:r>
              <w:rPr>
                <w:rFonts w:ascii="Myriad Pro" w:hAnsi="Myriad Pro" w:cs="Myriad Pro"/>
                <w:color w:val="00586F"/>
                <w:sz w:val="16"/>
                <w:szCs w:val="16"/>
              </w:rPr>
              <w:t>02B</w:t>
            </w:r>
          </w:p>
        </w:tc>
        <w:tc>
          <w:tcPr>
            <w:tcW w:w="1080" w:type="dxa"/>
            <w:tcMar>
              <w:top w:w="50" w:type="dxa"/>
              <w:left w:w="110" w:type="dxa"/>
              <w:bottom w:w="50" w:type="dxa"/>
              <w:right w:w="110" w:type="dxa"/>
            </w:tcMar>
          </w:tcPr>
          <w:p w14:paraId="4375C916" w14:textId="77777777" w:rsidR="00F007B2" w:rsidRDefault="00000000">
            <w:pPr>
              <w:spacing w:before="20" w:after="20" w:line="264" w:lineRule="auto"/>
            </w:pPr>
            <w:r>
              <w:rPr>
                <w:rFonts w:ascii="Myriad Pro" w:hAnsi="Myriad Pro" w:cs="Myriad Pro"/>
                <w:color w:val="00586F"/>
                <w:sz w:val="16"/>
                <w:szCs w:val="16"/>
              </w:rPr>
              <w:t>Tầng 1</w:t>
            </w:r>
          </w:p>
        </w:tc>
        <w:tc>
          <w:tcPr>
            <w:tcW w:w="2160" w:type="dxa"/>
            <w:tcMar>
              <w:top w:w="50" w:type="dxa"/>
              <w:left w:w="110" w:type="dxa"/>
              <w:bottom w:w="50" w:type="dxa"/>
              <w:right w:w="110" w:type="dxa"/>
            </w:tcMar>
          </w:tcPr>
          <w:p w14:paraId="18B020DE" w14:textId="77777777" w:rsidR="00F007B2" w:rsidRDefault="00000000">
            <w:pPr>
              <w:spacing w:before="20" w:after="20" w:line="264" w:lineRule="auto"/>
            </w:pPr>
            <w:r>
              <w:rPr>
                <w:rFonts w:ascii="Myriad Pro" w:hAnsi="Myriad Pro" w:cs="Myriad Pro"/>
                <w:color w:val="00586F"/>
                <w:sz w:val="16"/>
                <w:szCs w:val="16"/>
              </w:rPr>
              <w:t>Ô 02 – vị trí 03</w:t>
            </w:r>
          </w:p>
        </w:tc>
      </w:tr>
      <w:tr w:rsidR="00F007B2" w14:paraId="50D546D8" w14:textId="77777777">
        <w:trPr>
          <w:cantSplit/>
          <w:jc w:val="center"/>
        </w:trPr>
        <w:tc>
          <w:tcPr>
            <w:tcW w:w="1440" w:type="dxa"/>
            <w:tcMar>
              <w:top w:w="50" w:type="dxa"/>
              <w:left w:w="110" w:type="dxa"/>
              <w:bottom w:w="50" w:type="dxa"/>
              <w:right w:w="110" w:type="dxa"/>
            </w:tcMar>
          </w:tcPr>
          <w:p w14:paraId="1B1B6BA8" w14:textId="77777777" w:rsidR="00F007B2" w:rsidRDefault="00000000">
            <w:pPr>
              <w:spacing w:before="20" w:after="20" w:line="264" w:lineRule="auto"/>
            </w:pPr>
            <w:r>
              <w:rPr>
                <w:rFonts w:ascii="Myriad Pro" w:hAnsi="Myriad Pro" w:cs="Myriad Pro"/>
                <w:color w:val="00586F"/>
                <w:sz w:val="16"/>
                <w:szCs w:val="16"/>
              </w:rPr>
              <w:t>02B414-28</w:t>
            </w:r>
          </w:p>
        </w:tc>
        <w:tc>
          <w:tcPr>
            <w:tcW w:w="630" w:type="dxa"/>
            <w:tcMar>
              <w:top w:w="50" w:type="dxa"/>
              <w:left w:w="110" w:type="dxa"/>
              <w:bottom w:w="50" w:type="dxa"/>
              <w:right w:w="110" w:type="dxa"/>
            </w:tcMar>
          </w:tcPr>
          <w:p w14:paraId="05FDCECC" w14:textId="77777777" w:rsidR="00F007B2" w:rsidRDefault="00000000">
            <w:pPr>
              <w:spacing w:before="20" w:after="20" w:line="264" w:lineRule="auto"/>
            </w:pPr>
            <w:r>
              <w:rPr>
                <w:rFonts w:ascii="Myriad Pro" w:hAnsi="Myriad Pro" w:cs="Myriad Pro"/>
                <w:color w:val="00586F"/>
                <w:sz w:val="16"/>
                <w:szCs w:val="16"/>
              </w:rPr>
              <w:t>02</w:t>
            </w:r>
          </w:p>
        </w:tc>
        <w:tc>
          <w:tcPr>
            <w:tcW w:w="630" w:type="dxa"/>
            <w:tcMar>
              <w:top w:w="50" w:type="dxa"/>
              <w:left w:w="110" w:type="dxa"/>
              <w:bottom w:w="50" w:type="dxa"/>
              <w:right w:w="110" w:type="dxa"/>
            </w:tcMar>
          </w:tcPr>
          <w:p w14:paraId="74F31583" w14:textId="77777777" w:rsidR="00F007B2" w:rsidRDefault="00000000">
            <w:pPr>
              <w:spacing w:before="20" w:after="20" w:line="264" w:lineRule="auto"/>
            </w:pPr>
            <w:r>
              <w:rPr>
                <w:rFonts w:ascii="Myriad Pro" w:hAnsi="Myriad Pro" w:cs="Myriad Pro"/>
                <w:color w:val="00586F"/>
                <w:sz w:val="16"/>
                <w:szCs w:val="16"/>
              </w:rPr>
              <w:t>B</w:t>
            </w:r>
          </w:p>
        </w:tc>
        <w:tc>
          <w:tcPr>
            <w:tcW w:w="720" w:type="dxa"/>
            <w:tcMar>
              <w:top w:w="50" w:type="dxa"/>
              <w:left w:w="110" w:type="dxa"/>
              <w:bottom w:w="50" w:type="dxa"/>
              <w:right w:w="110" w:type="dxa"/>
            </w:tcMar>
          </w:tcPr>
          <w:p w14:paraId="2C8D45A4" w14:textId="77777777" w:rsidR="00F007B2" w:rsidRDefault="00000000">
            <w:pPr>
              <w:spacing w:before="20" w:after="20" w:line="264" w:lineRule="auto"/>
            </w:pPr>
            <w:r>
              <w:rPr>
                <w:rFonts w:ascii="Myriad Pro" w:hAnsi="Myriad Pro" w:cs="Myriad Pro"/>
                <w:color w:val="00586F"/>
                <w:sz w:val="16"/>
                <w:szCs w:val="16"/>
              </w:rPr>
              <w:t>4</w:t>
            </w:r>
          </w:p>
        </w:tc>
        <w:tc>
          <w:tcPr>
            <w:tcW w:w="630" w:type="dxa"/>
            <w:tcMar>
              <w:top w:w="50" w:type="dxa"/>
              <w:left w:w="110" w:type="dxa"/>
              <w:bottom w:w="50" w:type="dxa"/>
              <w:right w:w="110" w:type="dxa"/>
            </w:tcMar>
          </w:tcPr>
          <w:p w14:paraId="42B57294" w14:textId="77777777" w:rsidR="00F007B2" w:rsidRDefault="00000000">
            <w:pPr>
              <w:spacing w:before="20" w:after="20" w:line="264" w:lineRule="auto"/>
            </w:pPr>
            <w:r>
              <w:rPr>
                <w:rFonts w:ascii="Myriad Pro" w:hAnsi="Myriad Pro" w:cs="Myriad Pro"/>
                <w:color w:val="00586F"/>
                <w:sz w:val="16"/>
                <w:szCs w:val="16"/>
              </w:rPr>
              <w:t>14</w:t>
            </w:r>
          </w:p>
        </w:tc>
        <w:tc>
          <w:tcPr>
            <w:tcW w:w="810" w:type="dxa"/>
            <w:tcMar>
              <w:top w:w="50" w:type="dxa"/>
              <w:left w:w="110" w:type="dxa"/>
              <w:bottom w:w="50" w:type="dxa"/>
              <w:right w:w="110" w:type="dxa"/>
            </w:tcMar>
          </w:tcPr>
          <w:p w14:paraId="45F974FA" w14:textId="77777777" w:rsidR="00F007B2" w:rsidRDefault="00000000">
            <w:pPr>
              <w:spacing w:before="20" w:after="20" w:line="264" w:lineRule="auto"/>
            </w:pPr>
            <w:r>
              <w:rPr>
                <w:rFonts w:ascii="Myriad Pro" w:hAnsi="Myriad Pro" w:cs="Myriad Pro"/>
                <w:color w:val="00586F"/>
                <w:sz w:val="16"/>
                <w:szCs w:val="16"/>
              </w:rPr>
              <w:t>28</w:t>
            </w:r>
          </w:p>
        </w:tc>
        <w:tc>
          <w:tcPr>
            <w:tcW w:w="900" w:type="dxa"/>
            <w:tcMar>
              <w:top w:w="50" w:type="dxa"/>
              <w:left w:w="110" w:type="dxa"/>
              <w:bottom w:w="50" w:type="dxa"/>
              <w:right w:w="110" w:type="dxa"/>
            </w:tcMar>
          </w:tcPr>
          <w:p w14:paraId="0E09732A" w14:textId="77777777" w:rsidR="00F007B2" w:rsidRDefault="00000000">
            <w:pPr>
              <w:spacing w:before="20" w:after="20" w:line="264" w:lineRule="auto"/>
            </w:pPr>
            <w:r>
              <w:rPr>
                <w:rFonts w:ascii="Myriad Pro" w:hAnsi="Myriad Pro" w:cs="Myriad Pro"/>
                <w:color w:val="00586F"/>
                <w:sz w:val="16"/>
                <w:szCs w:val="16"/>
              </w:rPr>
              <w:t>02B</w:t>
            </w:r>
          </w:p>
        </w:tc>
        <w:tc>
          <w:tcPr>
            <w:tcW w:w="1080" w:type="dxa"/>
            <w:tcMar>
              <w:top w:w="50" w:type="dxa"/>
              <w:left w:w="110" w:type="dxa"/>
              <w:bottom w:w="50" w:type="dxa"/>
              <w:right w:w="110" w:type="dxa"/>
            </w:tcMar>
          </w:tcPr>
          <w:p w14:paraId="1B93CBA8" w14:textId="77777777" w:rsidR="00F007B2" w:rsidRDefault="00000000">
            <w:pPr>
              <w:spacing w:before="20" w:after="20" w:line="264" w:lineRule="auto"/>
            </w:pPr>
            <w:r>
              <w:rPr>
                <w:rFonts w:ascii="Myriad Pro" w:hAnsi="Myriad Pro" w:cs="Myriad Pro"/>
                <w:color w:val="00586F"/>
                <w:sz w:val="16"/>
                <w:szCs w:val="16"/>
              </w:rPr>
              <w:t>Tầng 4</w:t>
            </w:r>
          </w:p>
        </w:tc>
        <w:tc>
          <w:tcPr>
            <w:tcW w:w="2160" w:type="dxa"/>
            <w:tcMar>
              <w:top w:w="50" w:type="dxa"/>
              <w:left w:w="110" w:type="dxa"/>
              <w:bottom w:w="50" w:type="dxa"/>
              <w:right w:w="110" w:type="dxa"/>
            </w:tcMar>
          </w:tcPr>
          <w:p w14:paraId="0FF8A4C1" w14:textId="77777777" w:rsidR="00F007B2" w:rsidRDefault="00000000">
            <w:pPr>
              <w:spacing w:before="20" w:after="20" w:line="264" w:lineRule="auto"/>
            </w:pPr>
            <w:r>
              <w:rPr>
                <w:rFonts w:ascii="Myriad Pro" w:hAnsi="Myriad Pro" w:cs="Myriad Pro"/>
                <w:color w:val="00586F"/>
                <w:sz w:val="16"/>
                <w:szCs w:val="16"/>
              </w:rPr>
              <w:t>Ô 14 – vị trí 28</w:t>
            </w:r>
          </w:p>
        </w:tc>
      </w:tr>
      <w:tr w:rsidR="00F007B2" w14:paraId="346FCE80" w14:textId="77777777">
        <w:trPr>
          <w:cantSplit/>
          <w:jc w:val="center"/>
        </w:trPr>
        <w:tc>
          <w:tcPr>
            <w:tcW w:w="1440" w:type="dxa"/>
            <w:tcMar>
              <w:top w:w="50" w:type="dxa"/>
              <w:left w:w="110" w:type="dxa"/>
              <w:bottom w:w="50" w:type="dxa"/>
              <w:right w:w="110" w:type="dxa"/>
            </w:tcMar>
          </w:tcPr>
          <w:p w14:paraId="210BB84B" w14:textId="77777777" w:rsidR="00F007B2" w:rsidRDefault="00000000">
            <w:pPr>
              <w:spacing w:before="20" w:after="20" w:line="264" w:lineRule="auto"/>
            </w:pPr>
            <w:r>
              <w:rPr>
                <w:rFonts w:ascii="Myriad Pro" w:hAnsi="Myriad Pro" w:cs="Myriad Pro"/>
                <w:color w:val="00586F"/>
                <w:sz w:val="16"/>
                <w:szCs w:val="16"/>
              </w:rPr>
              <w:t>TK10-TEMP</w:t>
            </w:r>
          </w:p>
        </w:tc>
        <w:tc>
          <w:tcPr>
            <w:tcW w:w="630" w:type="dxa"/>
            <w:tcMar>
              <w:top w:w="50" w:type="dxa"/>
              <w:left w:w="110" w:type="dxa"/>
              <w:bottom w:w="50" w:type="dxa"/>
              <w:right w:w="110" w:type="dxa"/>
            </w:tcMar>
          </w:tcPr>
          <w:p w14:paraId="59A9D755" w14:textId="77777777" w:rsidR="00F007B2" w:rsidRDefault="00000000">
            <w:pPr>
              <w:spacing w:before="20" w:after="20" w:line="264" w:lineRule="auto"/>
            </w:pPr>
            <w:r>
              <w:rPr>
                <w:rFonts w:ascii="Myriad Pro" w:hAnsi="Myriad Pro" w:cs="Myriad Pro"/>
                <w:color w:val="00586F"/>
                <w:sz w:val="16"/>
                <w:szCs w:val="16"/>
              </w:rPr>
              <w:t>–</w:t>
            </w:r>
          </w:p>
        </w:tc>
        <w:tc>
          <w:tcPr>
            <w:tcW w:w="630" w:type="dxa"/>
            <w:tcMar>
              <w:top w:w="50" w:type="dxa"/>
              <w:left w:w="110" w:type="dxa"/>
              <w:bottom w:w="50" w:type="dxa"/>
              <w:right w:w="110" w:type="dxa"/>
            </w:tcMar>
          </w:tcPr>
          <w:p w14:paraId="63B6B9A9" w14:textId="77777777" w:rsidR="00F007B2" w:rsidRDefault="00000000">
            <w:pPr>
              <w:spacing w:before="20" w:after="20" w:line="264" w:lineRule="auto"/>
            </w:pPr>
            <w:r>
              <w:rPr>
                <w:rFonts w:ascii="Myriad Pro" w:hAnsi="Myriad Pro" w:cs="Myriad Pro"/>
                <w:color w:val="00586F"/>
                <w:sz w:val="16"/>
                <w:szCs w:val="16"/>
              </w:rPr>
              <w:t>–</w:t>
            </w:r>
          </w:p>
        </w:tc>
        <w:tc>
          <w:tcPr>
            <w:tcW w:w="720" w:type="dxa"/>
            <w:tcMar>
              <w:top w:w="50" w:type="dxa"/>
              <w:left w:w="110" w:type="dxa"/>
              <w:bottom w:w="50" w:type="dxa"/>
              <w:right w:w="110" w:type="dxa"/>
            </w:tcMar>
          </w:tcPr>
          <w:p w14:paraId="73FD63CE" w14:textId="77777777" w:rsidR="00F007B2" w:rsidRDefault="00000000">
            <w:pPr>
              <w:spacing w:before="20" w:after="20" w:line="264" w:lineRule="auto"/>
            </w:pPr>
            <w:r>
              <w:rPr>
                <w:rFonts w:ascii="Myriad Pro" w:hAnsi="Myriad Pro" w:cs="Myriad Pro"/>
                <w:color w:val="00586F"/>
                <w:sz w:val="16"/>
                <w:szCs w:val="16"/>
              </w:rPr>
              <w:t>–</w:t>
            </w:r>
          </w:p>
        </w:tc>
        <w:tc>
          <w:tcPr>
            <w:tcW w:w="630" w:type="dxa"/>
            <w:tcMar>
              <w:top w:w="50" w:type="dxa"/>
              <w:left w:w="110" w:type="dxa"/>
              <w:bottom w:w="50" w:type="dxa"/>
              <w:right w:w="110" w:type="dxa"/>
            </w:tcMar>
          </w:tcPr>
          <w:p w14:paraId="5AEAC6C0" w14:textId="77777777" w:rsidR="00F007B2" w:rsidRDefault="00000000">
            <w:pPr>
              <w:spacing w:before="20" w:after="20" w:line="264" w:lineRule="auto"/>
            </w:pPr>
            <w:r>
              <w:rPr>
                <w:rFonts w:ascii="Myriad Pro" w:hAnsi="Myriad Pro" w:cs="Myriad Pro"/>
                <w:color w:val="00586F"/>
                <w:sz w:val="16"/>
                <w:szCs w:val="16"/>
              </w:rPr>
              <w:t>–</w:t>
            </w:r>
          </w:p>
        </w:tc>
        <w:tc>
          <w:tcPr>
            <w:tcW w:w="810" w:type="dxa"/>
            <w:tcMar>
              <w:top w:w="50" w:type="dxa"/>
              <w:left w:w="110" w:type="dxa"/>
              <w:bottom w:w="50" w:type="dxa"/>
              <w:right w:w="110" w:type="dxa"/>
            </w:tcMar>
          </w:tcPr>
          <w:p w14:paraId="7BD7A9C2" w14:textId="77777777" w:rsidR="00F007B2" w:rsidRDefault="00000000">
            <w:pPr>
              <w:spacing w:before="20" w:after="20" w:line="264" w:lineRule="auto"/>
            </w:pPr>
            <w:r>
              <w:rPr>
                <w:rFonts w:ascii="Myriad Pro" w:hAnsi="Myriad Pro" w:cs="Myriad Pro"/>
                <w:color w:val="00586F"/>
                <w:sz w:val="16"/>
                <w:szCs w:val="16"/>
              </w:rPr>
              <w:t>–</w:t>
            </w:r>
          </w:p>
        </w:tc>
        <w:tc>
          <w:tcPr>
            <w:tcW w:w="900" w:type="dxa"/>
            <w:tcMar>
              <w:top w:w="50" w:type="dxa"/>
              <w:left w:w="110" w:type="dxa"/>
              <w:bottom w:w="50" w:type="dxa"/>
              <w:right w:w="110" w:type="dxa"/>
            </w:tcMar>
          </w:tcPr>
          <w:p w14:paraId="1B987AE7" w14:textId="77777777" w:rsidR="00F007B2" w:rsidRDefault="00000000">
            <w:pPr>
              <w:spacing w:before="20" w:after="20" w:line="264" w:lineRule="auto"/>
            </w:pPr>
            <w:r>
              <w:rPr>
                <w:rFonts w:ascii="Myriad Pro" w:hAnsi="Myriad Pro" w:cs="Myriad Pro"/>
                <w:color w:val="00586F"/>
                <w:sz w:val="16"/>
                <w:szCs w:val="16"/>
              </w:rPr>
              <w:t>–</w:t>
            </w:r>
          </w:p>
        </w:tc>
        <w:tc>
          <w:tcPr>
            <w:tcW w:w="1080" w:type="dxa"/>
            <w:tcMar>
              <w:top w:w="50" w:type="dxa"/>
              <w:left w:w="110" w:type="dxa"/>
              <w:bottom w:w="50" w:type="dxa"/>
              <w:right w:w="110" w:type="dxa"/>
            </w:tcMar>
          </w:tcPr>
          <w:p w14:paraId="43AFBA79" w14:textId="77777777" w:rsidR="00F007B2" w:rsidRDefault="00000000">
            <w:pPr>
              <w:spacing w:before="20" w:after="20" w:line="264" w:lineRule="auto"/>
            </w:pPr>
            <w:r>
              <w:rPr>
                <w:rFonts w:ascii="Myriad Pro" w:hAnsi="Myriad Pro" w:cs="Myriad Pro"/>
                <w:color w:val="00586F"/>
                <w:sz w:val="16"/>
                <w:szCs w:val="16"/>
              </w:rPr>
              <w:t>–</w:t>
            </w:r>
          </w:p>
        </w:tc>
        <w:tc>
          <w:tcPr>
            <w:tcW w:w="2160" w:type="dxa"/>
            <w:tcMar>
              <w:top w:w="50" w:type="dxa"/>
              <w:left w:w="110" w:type="dxa"/>
              <w:bottom w:w="50" w:type="dxa"/>
              <w:right w:w="110" w:type="dxa"/>
            </w:tcMar>
          </w:tcPr>
          <w:p w14:paraId="47918388" w14:textId="77777777" w:rsidR="00F007B2" w:rsidRDefault="00000000">
            <w:pPr>
              <w:spacing w:before="20" w:after="20" w:line="264" w:lineRule="auto"/>
            </w:pPr>
            <w:r>
              <w:rPr>
                <w:rFonts w:ascii="Myriad Pro" w:hAnsi="Myriad Pro" w:cs="Myriad Pro"/>
                <w:color w:val="00586F"/>
                <w:sz w:val="16"/>
                <w:szCs w:val="16"/>
              </w:rPr>
              <w:t>Không lên sơ đồ – liệt kê trong popup "Bin chưa xác định vị trí" (ZLX02-004)</w:t>
            </w:r>
          </w:p>
        </w:tc>
      </w:tr>
    </w:tbl>
    <w:p w14:paraId="4051D306" w14:textId="77777777" w:rsidR="00F007B2" w:rsidRDefault="00F007B2">
      <w:pPr>
        <w:spacing w:after="60"/>
      </w:pPr>
    </w:p>
    <w:p w14:paraId="1E1974CF"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Khung lưới của một khối lấy từ giá trị nhỏ nhất đến lớn nhất của Ô và Vị trí trong các Bin thuộc khối đó, không cần khai báo riêng số ô của từng kệ.</w:t>
      </w:r>
    </w:p>
    <w:p w14:paraId="51A2E4B1"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Quy ước vị trí đánh số liên tục trong khối (Ô n chứa vị trí 2n–1 và 2n) đúng với WTK1/TK10; Warehouse hoặc Storage Type có quy ước khác chỉ cần khai báo lại trong ZTWM_BIN_LAYOUT, không sửa chương trình.</w:t>
      </w:r>
    </w:p>
    <w:p w14:paraId="712C3CAE" w14:textId="77777777" w:rsidR="009968E4" w:rsidRPr="00751815" w:rsidRDefault="009968E4" w:rsidP="009968E4">
      <w:pPr>
        <w:keepNext/>
        <w:spacing w:line="288" w:lineRule="auto"/>
        <w:ind w:left="85"/>
        <w:jc w:val="both"/>
        <w:rPr>
          <w:rFonts w:ascii="Myriad Pro" w:hAnsi="Myriad Pro"/>
          <w:color w:val="00586F"/>
        </w:rPr>
      </w:pPr>
      <w:r>
        <w:rPr>
          <w:rFonts w:ascii="Myriad Pro" w:hAnsi="Myriad Pro" w:cs="Myriad Pro"/>
          <w:b/>
          <w:bCs/>
          <w:color w:val="00586F"/>
        </w:rPr>
        <w:t>Mô tả các trường</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1440"/>
        <w:gridCol w:w="1620"/>
        <w:gridCol w:w="4500"/>
        <w:gridCol w:w="900"/>
      </w:tblGrid>
      <w:tr w:rsidR="00F007B2" w14:paraId="3972F15F" w14:textId="77777777">
        <w:trPr>
          <w:cantSplit/>
          <w:tblHeader/>
          <w:jc w:val="center"/>
        </w:trPr>
        <w:tc>
          <w:tcPr>
            <w:tcW w:w="540" w:type="dxa"/>
            <w:shd w:val="clear" w:color="auto" w:fill="00586F"/>
            <w:tcMar>
              <w:top w:w="50" w:type="dxa"/>
              <w:left w:w="110" w:type="dxa"/>
              <w:bottom w:w="50" w:type="dxa"/>
              <w:right w:w="110" w:type="dxa"/>
            </w:tcMar>
            <w:vAlign w:val="center"/>
          </w:tcPr>
          <w:p w14:paraId="4920CC02" w14:textId="77777777" w:rsidR="00F007B2" w:rsidRDefault="00000000">
            <w:pPr>
              <w:spacing w:before="20" w:after="20" w:line="264" w:lineRule="auto"/>
              <w:jc w:val="center"/>
            </w:pPr>
            <w:r>
              <w:rPr>
                <w:rFonts w:ascii="Myriad Pro" w:hAnsi="Myriad Pro" w:cs="Myriad Pro"/>
                <w:b/>
                <w:bCs/>
                <w:color w:val="FFFFFF"/>
                <w:sz w:val="16"/>
                <w:szCs w:val="16"/>
              </w:rPr>
              <w:t>#</w:t>
            </w:r>
          </w:p>
        </w:tc>
        <w:tc>
          <w:tcPr>
            <w:tcW w:w="1440" w:type="dxa"/>
            <w:shd w:val="clear" w:color="auto" w:fill="00586F"/>
            <w:tcMar>
              <w:top w:w="50" w:type="dxa"/>
              <w:left w:w="110" w:type="dxa"/>
              <w:bottom w:w="50" w:type="dxa"/>
              <w:right w:w="110" w:type="dxa"/>
            </w:tcMar>
            <w:vAlign w:val="center"/>
          </w:tcPr>
          <w:p w14:paraId="0A3F38AE" w14:textId="77777777" w:rsidR="00F007B2" w:rsidRDefault="00000000">
            <w:pPr>
              <w:spacing w:before="20" w:after="20" w:line="264" w:lineRule="auto"/>
              <w:jc w:val="center"/>
            </w:pPr>
            <w:r>
              <w:rPr>
                <w:rFonts w:ascii="Myriad Pro" w:hAnsi="Myriad Pro" w:cs="Myriad Pro"/>
                <w:b/>
                <w:bCs/>
                <w:color w:val="FFFFFF"/>
                <w:sz w:val="16"/>
                <w:szCs w:val="16"/>
              </w:rPr>
              <w:t>Chỉ tiêu</w:t>
            </w:r>
          </w:p>
        </w:tc>
        <w:tc>
          <w:tcPr>
            <w:tcW w:w="1620" w:type="dxa"/>
            <w:shd w:val="clear" w:color="auto" w:fill="00586F"/>
            <w:tcMar>
              <w:top w:w="50" w:type="dxa"/>
              <w:left w:w="110" w:type="dxa"/>
              <w:bottom w:w="50" w:type="dxa"/>
              <w:right w:w="110" w:type="dxa"/>
            </w:tcMar>
            <w:vAlign w:val="center"/>
          </w:tcPr>
          <w:p w14:paraId="366E176B" w14:textId="77777777" w:rsidR="00F007B2" w:rsidRDefault="00000000">
            <w:pPr>
              <w:spacing w:before="20" w:after="20" w:line="264" w:lineRule="auto"/>
              <w:jc w:val="center"/>
            </w:pPr>
            <w:r>
              <w:rPr>
                <w:rFonts w:ascii="Myriad Pro" w:hAnsi="Myriad Pro" w:cs="Myriad Pro"/>
                <w:b/>
                <w:bCs/>
                <w:color w:val="FFFFFF"/>
                <w:sz w:val="16"/>
                <w:szCs w:val="16"/>
              </w:rPr>
              <w:t>Mô tả</w:t>
            </w:r>
          </w:p>
        </w:tc>
        <w:tc>
          <w:tcPr>
            <w:tcW w:w="4500" w:type="dxa"/>
            <w:shd w:val="clear" w:color="auto" w:fill="00586F"/>
            <w:tcMar>
              <w:top w:w="50" w:type="dxa"/>
              <w:left w:w="110" w:type="dxa"/>
              <w:bottom w:w="50" w:type="dxa"/>
              <w:right w:w="110" w:type="dxa"/>
            </w:tcMar>
            <w:vAlign w:val="center"/>
          </w:tcPr>
          <w:p w14:paraId="38854428" w14:textId="77777777" w:rsidR="00F007B2" w:rsidRDefault="00000000">
            <w:pPr>
              <w:spacing w:before="20" w:after="20" w:line="264" w:lineRule="auto"/>
              <w:jc w:val="center"/>
            </w:pPr>
            <w:r>
              <w:rPr>
                <w:rFonts w:ascii="Myriad Pro" w:hAnsi="Myriad Pro" w:cs="Myriad Pro"/>
                <w:b/>
                <w:bCs/>
                <w:color w:val="FFFFFF"/>
                <w:sz w:val="16"/>
                <w:szCs w:val="16"/>
              </w:rPr>
              <w:t>Nguồn dữ liệu / Logic</w:t>
            </w:r>
          </w:p>
        </w:tc>
        <w:tc>
          <w:tcPr>
            <w:tcW w:w="900" w:type="dxa"/>
            <w:shd w:val="clear" w:color="auto" w:fill="00586F"/>
            <w:tcMar>
              <w:top w:w="50" w:type="dxa"/>
              <w:left w:w="110" w:type="dxa"/>
              <w:bottom w:w="50" w:type="dxa"/>
              <w:right w:w="110" w:type="dxa"/>
            </w:tcMar>
            <w:vAlign w:val="center"/>
          </w:tcPr>
          <w:p w14:paraId="6B9475AA" w14:textId="77777777" w:rsidR="00F007B2" w:rsidRDefault="00000000">
            <w:pPr>
              <w:spacing w:before="20" w:after="20" w:line="264" w:lineRule="auto"/>
              <w:jc w:val="center"/>
            </w:pPr>
            <w:r>
              <w:rPr>
                <w:rFonts w:ascii="Myriad Pro" w:hAnsi="Myriad Pro" w:cs="Myriad Pro"/>
                <w:b/>
                <w:bCs/>
                <w:color w:val="FFFFFF"/>
                <w:sz w:val="16"/>
                <w:szCs w:val="16"/>
              </w:rPr>
              <w:t>Canh lề</w:t>
            </w:r>
          </w:p>
        </w:tc>
      </w:tr>
      <w:tr w:rsidR="00F007B2" w14:paraId="5BC99967" w14:textId="77777777">
        <w:trPr>
          <w:cantSplit/>
          <w:jc w:val="center"/>
        </w:trPr>
        <w:tc>
          <w:tcPr>
            <w:tcW w:w="540" w:type="dxa"/>
            <w:tcMar>
              <w:top w:w="50" w:type="dxa"/>
              <w:left w:w="110" w:type="dxa"/>
              <w:bottom w:w="50" w:type="dxa"/>
              <w:right w:w="110" w:type="dxa"/>
            </w:tcMar>
          </w:tcPr>
          <w:p w14:paraId="09A291AC" w14:textId="77777777" w:rsidR="00F007B2" w:rsidRDefault="00000000">
            <w:pPr>
              <w:spacing w:before="20" w:after="20" w:line="264" w:lineRule="auto"/>
              <w:jc w:val="center"/>
            </w:pPr>
            <w:r>
              <w:rPr>
                <w:rFonts w:ascii="Myriad Pro" w:hAnsi="Myriad Pro" w:cs="Myriad Pro"/>
                <w:color w:val="00586F"/>
                <w:sz w:val="16"/>
                <w:szCs w:val="16"/>
              </w:rPr>
              <w:t>1</w:t>
            </w:r>
          </w:p>
        </w:tc>
        <w:tc>
          <w:tcPr>
            <w:tcW w:w="1440" w:type="dxa"/>
            <w:tcMar>
              <w:top w:w="50" w:type="dxa"/>
              <w:left w:w="110" w:type="dxa"/>
              <w:bottom w:w="50" w:type="dxa"/>
              <w:right w:w="110" w:type="dxa"/>
            </w:tcMar>
          </w:tcPr>
          <w:p w14:paraId="3CBB23E3" w14:textId="77777777" w:rsidR="00F007B2" w:rsidRDefault="00000000">
            <w:pPr>
              <w:spacing w:before="20" w:after="20" w:line="264" w:lineRule="auto"/>
            </w:pPr>
            <w:r>
              <w:rPr>
                <w:rFonts w:ascii="Myriad Pro" w:hAnsi="Myriad Pro" w:cs="Myriad Pro"/>
                <w:color w:val="00586F"/>
                <w:sz w:val="16"/>
                <w:szCs w:val="16"/>
              </w:rPr>
              <w:t>TT Bin</w:t>
            </w:r>
          </w:p>
        </w:tc>
        <w:tc>
          <w:tcPr>
            <w:tcW w:w="1620" w:type="dxa"/>
            <w:tcMar>
              <w:top w:w="50" w:type="dxa"/>
              <w:left w:w="110" w:type="dxa"/>
              <w:bottom w:w="50" w:type="dxa"/>
              <w:right w:w="110" w:type="dxa"/>
            </w:tcMar>
          </w:tcPr>
          <w:p w14:paraId="725CA257" w14:textId="77777777" w:rsidR="00F007B2" w:rsidRDefault="00000000">
            <w:pPr>
              <w:spacing w:before="20" w:after="20" w:line="264" w:lineRule="auto"/>
            </w:pPr>
            <w:r>
              <w:rPr>
                <w:rFonts w:ascii="Myriad Pro" w:hAnsi="Myriad Pro" w:cs="Myriad Pro"/>
                <w:color w:val="00586F"/>
                <w:sz w:val="16"/>
                <w:szCs w:val="16"/>
              </w:rPr>
              <w:t>Đèn trạng thái</w:t>
            </w:r>
          </w:p>
        </w:tc>
        <w:tc>
          <w:tcPr>
            <w:tcW w:w="4500" w:type="dxa"/>
            <w:tcMar>
              <w:top w:w="50" w:type="dxa"/>
              <w:left w:w="110" w:type="dxa"/>
              <w:bottom w:w="50" w:type="dxa"/>
              <w:right w:w="110" w:type="dxa"/>
            </w:tcMar>
          </w:tcPr>
          <w:p w14:paraId="66CCCC81" w14:textId="77777777" w:rsidR="00F007B2" w:rsidRDefault="00000000">
            <w:pPr>
              <w:spacing w:before="20" w:after="20" w:line="264" w:lineRule="auto"/>
            </w:pPr>
            <w:r>
              <w:rPr>
                <w:rFonts w:ascii="Myriad Pro" w:hAnsi="Myriad Pro" w:cs="Myriad Pro"/>
                <w:color w:val="00586F"/>
                <w:sz w:val="16"/>
                <w:szCs w:val="16"/>
              </w:rPr>
              <w:t>Tính từ chỉ báo khóa và có/không tồn (quy định chung)</w:t>
            </w:r>
          </w:p>
        </w:tc>
        <w:tc>
          <w:tcPr>
            <w:tcW w:w="900" w:type="dxa"/>
            <w:tcMar>
              <w:top w:w="50" w:type="dxa"/>
              <w:left w:w="110" w:type="dxa"/>
              <w:bottom w:w="50" w:type="dxa"/>
              <w:right w:w="110" w:type="dxa"/>
            </w:tcMar>
          </w:tcPr>
          <w:p w14:paraId="59CE5617"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203E464D" w14:textId="77777777">
        <w:trPr>
          <w:cantSplit/>
          <w:jc w:val="center"/>
        </w:trPr>
        <w:tc>
          <w:tcPr>
            <w:tcW w:w="540" w:type="dxa"/>
            <w:tcMar>
              <w:top w:w="50" w:type="dxa"/>
              <w:left w:w="110" w:type="dxa"/>
              <w:bottom w:w="50" w:type="dxa"/>
              <w:right w:w="110" w:type="dxa"/>
            </w:tcMar>
          </w:tcPr>
          <w:p w14:paraId="600EF795" w14:textId="77777777" w:rsidR="00F007B2" w:rsidRDefault="00000000">
            <w:pPr>
              <w:spacing w:before="20" w:after="20" w:line="264" w:lineRule="auto"/>
              <w:jc w:val="center"/>
            </w:pPr>
            <w:r>
              <w:rPr>
                <w:rFonts w:ascii="Myriad Pro" w:hAnsi="Myriad Pro" w:cs="Myriad Pro"/>
                <w:color w:val="00586F"/>
                <w:sz w:val="16"/>
                <w:szCs w:val="16"/>
              </w:rPr>
              <w:t>2</w:t>
            </w:r>
          </w:p>
        </w:tc>
        <w:tc>
          <w:tcPr>
            <w:tcW w:w="1440" w:type="dxa"/>
            <w:tcMar>
              <w:top w:w="50" w:type="dxa"/>
              <w:left w:w="110" w:type="dxa"/>
              <w:bottom w:w="50" w:type="dxa"/>
              <w:right w:w="110" w:type="dxa"/>
            </w:tcMar>
          </w:tcPr>
          <w:p w14:paraId="393CEFF0" w14:textId="77777777" w:rsidR="00F007B2" w:rsidRDefault="00000000">
            <w:pPr>
              <w:spacing w:before="20" w:after="20" w:line="264" w:lineRule="auto"/>
            </w:pPr>
            <w:r>
              <w:rPr>
                <w:rFonts w:ascii="Myriad Pro" w:hAnsi="Myriad Pro" w:cs="Myriad Pro"/>
                <w:color w:val="00586F"/>
                <w:sz w:val="16"/>
                <w:szCs w:val="16"/>
              </w:rPr>
              <w:t>Warehouse, Storage Type, Section</w:t>
            </w:r>
          </w:p>
        </w:tc>
        <w:tc>
          <w:tcPr>
            <w:tcW w:w="1620" w:type="dxa"/>
            <w:tcMar>
              <w:top w:w="50" w:type="dxa"/>
              <w:left w:w="110" w:type="dxa"/>
              <w:bottom w:w="50" w:type="dxa"/>
              <w:right w:w="110" w:type="dxa"/>
            </w:tcMar>
          </w:tcPr>
          <w:p w14:paraId="71CD97BC" w14:textId="77777777" w:rsidR="00F007B2" w:rsidRDefault="00F007B2">
            <w:pPr>
              <w:spacing w:before="20" w:after="20" w:line="264" w:lineRule="auto"/>
            </w:pPr>
          </w:p>
        </w:tc>
        <w:tc>
          <w:tcPr>
            <w:tcW w:w="4500" w:type="dxa"/>
            <w:tcMar>
              <w:top w:w="50" w:type="dxa"/>
              <w:left w:w="110" w:type="dxa"/>
              <w:bottom w:w="50" w:type="dxa"/>
              <w:right w:w="110" w:type="dxa"/>
            </w:tcMar>
          </w:tcPr>
          <w:p w14:paraId="7743076C" w14:textId="77777777" w:rsidR="00F007B2" w:rsidRDefault="00000000">
            <w:pPr>
              <w:spacing w:before="20" w:after="20" w:line="264" w:lineRule="auto"/>
            </w:pPr>
            <w:r>
              <w:rPr>
                <w:rFonts w:ascii="Myriad Pro" w:hAnsi="Myriad Pro" w:cs="Myriad Pro"/>
                <w:color w:val="00586F"/>
                <w:sz w:val="16"/>
                <w:szCs w:val="16"/>
              </w:rPr>
              <w:t>Storage Bin master</w:t>
            </w:r>
          </w:p>
        </w:tc>
        <w:tc>
          <w:tcPr>
            <w:tcW w:w="900" w:type="dxa"/>
            <w:tcMar>
              <w:top w:w="50" w:type="dxa"/>
              <w:left w:w="110" w:type="dxa"/>
              <w:bottom w:w="50" w:type="dxa"/>
              <w:right w:w="110" w:type="dxa"/>
            </w:tcMar>
          </w:tcPr>
          <w:p w14:paraId="6180AB73"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11DDB021" w14:textId="77777777">
        <w:trPr>
          <w:cantSplit/>
          <w:jc w:val="center"/>
        </w:trPr>
        <w:tc>
          <w:tcPr>
            <w:tcW w:w="540" w:type="dxa"/>
            <w:tcMar>
              <w:top w:w="50" w:type="dxa"/>
              <w:left w:w="110" w:type="dxa"/>
              <w:bottom w:w="50" w:type="dxa"/>
              <w:right w:w="110" w:type="dxa"/>
            </w:tcMar>
          </w:tcPr>
          <w:p w14:paraId="101BC48D" w14:textId="77777777" w:rsidR="00F007B2" w:rsidRDefault="00000000">
            <w:pPr>
              <w:spacing w:before="20" w:after="20" w:line="264" w:lineRule="auto"/>
              <w:jc w:val="center"/>
            </w:pPr>
            <w:r>
              <w:rPr>
                <w:rFonts w:ascii="Myriad Pro" w:hAnsi="Myriad Pro" w:cs="Myriad Pro"/>
                <w:color w:val="00586F"/>
                <w:sz w:val="16"/>
                <w:szCs w:val="16"/>
              </w:rPr>
              <w:t>3</w:t>
            </w:r>
          </w:p>
        </w:tc>
        <w:tc>
          <w:tcPr>
            <w:tcW w:w="1440" w:type="dxa"/>
            <w:tcMar>
              <w:top w:w="50" w:type="dxa"/>
              <w:left w:w="110" w:type="dxa"/>
              <w:bottom w:w="50" w:type="dxa"/>
              <w:right w:w="110" w:type="dxa"/>
            </w:tcMar>
          </w:tcPr>
          <w:p w14:paraId="14502121" w14:textId="77777777" w:rsidR="00F007B2" w:rsidRDefault="00000000">
            <w:pPr>
              <w:spacing w:before="20" w:after="20" w:line="264" w:lineRule="auto"/>
            </w:pPr>
            <w:r>
              <w:rPr>
                <w:rFonts w:ascii="Myriad Pro" w:hAnsi="Myriad Pro" w:cs="Myriad Pro"/>
                <w:color w:val="00586F"/>
                <w:sz w:val="16"/>
                <w:szCs w:val="16"/>
              </w:rPr>
              <w:t>Storage Bin</w:t>
            </w:r>
          </w:p>
        </w:tc>
        <w:tc>
          <w:tcPr>
            <w:tcW w:w="1620" w:type="dxa"/>
            <w:tcMar>
              <w:top w:w="50" w:type="dxa"/>
              <w:left w:w="110" w:type="dxa"/>
              <w:bottom w:w="50" w:type="dxa"/>
              <w:right w:w="110" w:type="dxa"/>
            </w:tcMar>
          </w:tcPr>
          <w:p w14:paraId="6113A28A" w14:textId="77777777" w:rsidR="00F007B2" w:rsidRDefault="00000000">
            <w:pPr>
              <w:spacing w:before="20" w:after="20" w:line="264" w:lineRule="auto"/>
            </w:pPr>
            <w:r>
              <w:rPr>
                <w:rFonts w:ascii="Myriad Pro" w:hAnsi="Myriad Pro" w:cs="Myriad Pro"/>
                <w:color w:val="00586F"/>
                <w:sz w:val="16"/>
                <w:szCs w:val="16"/>
              </w:rPr>
              <w:t>Mã Bin</w:t>
            </w:r>
          </w:p>
        </w:tc>
        <w:tc>
          <w:tcPr>
            <w:tcW w:w="4500" w:type="dxa"/>
            <w:tcMar>
              <w:top w:w="50" w:type="dxa"/>
              <w:left w:w="110" w:type="dxa"/>
              <w:bottom w:w="50" w:type="dxa"/>
              <w:right w:w="110" w:type="dxa"/>
            </w:tcMar>
          </w:tcPr>
          <w:p w14:paraId="494F60C6" w14:textId="77777777" w:rsidR="00F007B2" w:rsidRDefault="00000000">
            <w:pPr>
              <w:spacing w:before="20" w:after="20" w:line="264" w:lineRule="auto"/>
            </w:pPr>
            <w:r>
              <w:rPr>
                <w:rFonts w:ascii="Myriad Pro" w:hAnsi="Myriad Pro" w:cs="Myriad Pro"/>
                <w:color w:val="00586F"/>
                <w:sz w:val="16"/>
                <w:szCs w:val="16"/>
              </w:rPr>
              <w:t>Storage Bin master</w:t>
            </w:r>
          </w:p>
        </w:tc>
        <w:tc>
          <w:tcPr>
            <w:tcW w:w="900" w:type="dxa"/>
            <w:tcMar>
              <w:top w:w="50" w:type="dxa"/>
              <w:left w:w="110" w:type="dxa"/>
              <w:bottom w:w="50" w:type="dxa"/>
              <w:right w:w="110" w:type="dxa"/>
            </w:tcMar>
          </w:tcPr>
          <w:p w14:paraId="05406134"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539E0B68" w14:textId="77777777">
        <w:trPr>
          <w:cantSplit/>
          <w:jc w:val="center"/>
        </w:trPr>
        <w:tc>
          <w:tcPr>
            <w:tcW w:w="540" w:type="dxa"/>
            <w:tcMar>
              <w:top w:w="50" w:type="dxa"/>
              <w:left w:w="110" w:type="dxa"/>
              <w:bottom w:w="50" w:type="dxa"/>
              <w:right w:w="110" w:type="dxa"/>
            </w:tcMar>
          </w:tcPr>
          <w:p w14:paraId="00BAAA39" w14:textId="77777777" w:rsidR="00F007B2" w:rsidRDefault="00000000">
            <w:pPr>
              <w:spacing w:before="20" w:after="20" w:line="264" w:lineRule="auto"/>
              <w:jc w:val="center"/>
            </w:pPr>
            <w:r>
              <w:rPr>
                <w:rFonts w:ascii="Myriad Pro" w:hAnsi="Myriad Pro" w:cs="Myriad Pro"/>
                <w:color w:val="00586F"/>
                <w:sz w:val="16"/>
                <w:szCs w:val="16"/>
              </w:rPr>
              <w:t>4</w:t>
            </w:r>
          </w:p>
        </w:tc>
        <w:tc>
          <w:tcPr>
            <w:tcW w:w="1440" w:type="dxa"/>
            <w:tcMar>
              <w:top w:w="50" w:type="dxa"/>
              <w:left w:w="110" w:type="dxa"/>
              <w:bottom w:w="50" w:type="dxa"/>
              <w:right w:w="110" w:type="dxa"/>
            </w:tcMar>
          </w:tcPr>
          <w:p w14:paraId="14210415" w14:textId="77777777" w:rsidR="00F007B2" w:rsidRDefault="00000000">
            <w:pPr>
              <w:spacing w:before="20" w:after="20" w:line="264" w:lineRule="auto"/>
            </w:pPr>
            <w:r>
              <w:rPr>
                <w:rFonts w:ascii="Myriad Pro" w:hAnsi="Myriad Pro" w:cs="Myriad Pro"/>
                <w:color w:val="00586F"/>
                <w:sz w:val="16"/>
                <w:szCs w:val="16"/>
              </w:rPr>
              <w:t>Dãy / Kệ / Tầng / Ô / Vị trí</w:t>
            </w:r>
          </w:p>
        </w:tc>
        <w:tc>
          <w:tcPr>
            <w:tcW w:w="1620" w:type="dxa"/>
            <w:tcMar>
              <w:top w:w="50" w:type="dxa"/>
              <w:left w:w="110" w:type="dxa"/>
              <w:bottom w:w="50" w:type="dxa"/>
              <w:right w:w="110" w:type="dxa"/>
            </w:tcMar>
          </w:tcPr>
          <w:p w14:paraId="51A65606" w14:textId="77777777" w:rsidR="00F007B2" w:rsidRDefault="00000000">
            <w:pPr>
              <w:spacing w:before="20" w:after="20" w:line="264" w:lineRule="auto"/>
            </w:pPr>
            <w:r>
              <w:rPr>
                <w:rFonts w:ascii="Myriad Pro" w:hAnsi="Myriad Pro" w:cs="Myriad Pro"/>
                <w:color w:val="00586F"/>
                <w:sz w:val="16"/>
                <w:szCs w:val="16"/>
              </w:rPr>
              <w:t>Thành phần mã Bin</w:t>
            </w:r>
          </w:p>
        </w:tc>
        <w:tc>
          <w:tcPr>
            <w:tcW w:w="4500" w:type="dxa"/>
            <w:tcMar>
              <w:top w:w="50" w:type="dxa"/>
              <w:left w:w="110" w:type="dxa"/>
              <w:bottom w:w="50" w:type="dxa"/>
              <w:right w:w="110" w:type="dxa"/>
            </w:tcMar>
          </w:tcPr>
          <w:p w14:paraId="753EF297" w14:textId="77777777" w:rsidR="00F007B2" w:rsidRDefault="00000000">
            <w:pPr>
              <w:spacing w:before="20" w:after="20" w:line="264" w:lineRule="auto"/>
            </w:pPr>
            <w:r>
              <w:rPr>
                <w:rFonts w:ascii="Myriad Pro" w:hAnsi="Myriad Pro" w:cs="Myriad Pro"/>
                <w:color w:val="00586F"/>
                <w:sz w:val="16"/>
                <w:szCs w:val="16"/>
              </w:rPr>
              <w:t>Tách từ mã Bin theo ZTWM_BIN_LAYOUT (WTK1: 02B102-03 → 02 / B / 1 / 02 / 03); nếu trường chuẩn Aisle/Stack/Level của Bin có giá trị thì dùng để đối chiếu</w:t>
            </w:r>
          </w:p>
        </w:tc>
        <w:tc>
          <w:tcPr>
            <w:tcW w:w="900" w:type="dxa"/>
            <w:tcMar>
              <w:top w:w="50" w:type="dxa"/>
              <w:left w:w="110" w:type="dxa"/>
              <w:bottom w:w="50" w:type="dxa"/>
              <w:right w:w="110" w:type="dxa"/>
            </w:tcMar>
          </w:tcPr>
          <w:p w14:paraId="0AED7B40"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21370011" w14:textId="77777777">
        <w:trPr>
          <w:cantSplit/>
          <w:jc w:val="center"/>
        </w:trPr>
        <w:tc>
          <w:tcPr>
            <w:tcW w:w="540" w:type="dxa"/>
            <w:tcMar>
              <w:top w:w="50" w:type="dxa"/>
              <w:left w:w="110" w:type="dxa"/>
              <w:bottom w:w="50" w:type="dxa"/>
              <w:right w:w="110" w:type="dxa"/>
            </w:tcMar>
          </w:tcPr>
          <w:p w14:paraId="712887B8" w14:textId="77777777" w:rsidR="00F007B2" w:rsidRDefault="00000000">
            <w:pPr>
              <w:spacing w:before="20" w:after="20" w:line="264" w:lineRule="auto"/>
              <w:jc w:val="center"/>
            </w:pPr>
            <w:r>
              <w:rPr>
                <w:rFonts w:ascii="Myriad Pro" w:hAnsi="Myriad Pro" w:cs="Myriad Pro"/>
                <w:color w:val="00586F"/>
                <w:sz w:val="16"/>
                <w:szCs w:val="16"/>
              </w:rPr>
              <w:t>5</w:t>
            </w:r>
          </w:p>
        </w:tc>
        <w:tc>
          <w:tcPr>
            <w:tcW w:w="1440" w:type="dxa"/>
            <w:tcMar>
              <w:top w:w="50" w:type="dxa"/>
              <w:left w:w="110" w:type="dxa"/>
              <w:bottom w:w="50" w:type="dxa"/>
              <w:right w:w="110" w:type="dxa"/>
            </w:tcMar>
          </w:tcPr>
          <w:p w14:paraId="3AEB901C" w14:textId="77777777" w:rsidR="00F007B2" w:rsidRDefault="00000000">
            <w:pPr>
              <w:spacing w:before="20" w:after="20" w:line="264" w:lineRule="auto"/>
            </w:pPr>
            <w:r>
              <w:rPr>
                <w:rFonts w:ascii="Myriad Pro" w:hAnsi="Myriad Pro" w:cs="Myriad Pro"/>
                <w:color w:val="00586F"/>
                <w:sz w:val="16"/>
                <w:szCs w:val="16"/>
              </w:rPr>
              <w:t>Loại Bin, sức chứa còn lại</w:t>
            </w:r>
          </w:p>
        </w:tc>
        <w:tc>
          <w:tcPr>
            <w:tcW w:w="1620" w:type="dxa"/>
            <w:tcMar>
              <w:top w:w="50" w:type="dxa"/>
              <w:left w:w="110" w:type="dxa"/>
              <w:bottom w:w="50" w:type="dxa"/>
              <w:right w:w="110" w:type="dxa"/>
            </w:tcMar>
          </w:tcPr>
          <w:p w14:paraId="7A045C28" w14:textId="77777777" w:rsidR="00F007B2" w:rsidRDefault="00000000">
            <w:pPr>
              <w:spacing w:before="20" w:after="20" w:line="264" w:lineRule="auto"/>
            </w:pPr>
            <w:r>
              <w:rPr>
                <w:rFonts w:ascii="Myriad Pro" w:hAnsi="Myriad Pro" w:cs="Myriad Pro"/>
                <w:color w:val="00586F"/>
                <w:sz w:val="16"/>
                <w:szCs w:val="16"/>
              </w:rPr>
              <w:t>Tùy chọn hiển thị</w:t>
            </w:r>
          </w:p>
        </w:tc>
        <w:tc>
          <w:tcPr>
            <w:tcW w:w="4500" w:type="dxa"/>
            <w:tcMar>
              <w:top w:w="50" w:type="dxa"/>
              <w:left w:w="110" w:type="dxa"/>
              <w:bottom w:w="50" w:type="dxa"/>
              <w:right w:w="110" w:type="dxa"/>
            </w:tcMar>
          </w:tcPr>
          <w:p w14:paraId="14507082" w14:textId="77777777" w:rsidR="00F007B2" w:rsidRDefault="00000000">
            <w:pPr>
              <w:spacing w:before="20" w:after="20" w:line="264" w:lineRule="auto"/>
            </w:pPr>
            <w:r>
              <w:rPr>
                <w:rFonts w:ascii="Myriad Pro" w:hAnsi="Myriad Pro" w:cs="Myriad Pro"/>
                <w:color w:val="00586F"/>
                <w:sz w:val="16"/>
                <w:szCs w:val="16"/>
              </w:rPr>
              <w:t>Storage Bin master (Bin Type, capacity)</w:t>
            </w:r>
          </w:p>
        </w:tc>
        <w:tc>
          <w:tcPr>
            <w:tcW w:w="900" w:type="dxa"/>
            <w:tcMar>
              <w:top w:w="50" w:type="dxa"/>
              <w:left w:w="110" w:type="dxa"/>
              <w:bottom w:w="50" w:type="dxa"/>
              <w:right w:w="110" w:type="dxa"/>
            </w:tcMar>
          </w:tcPr>
          <w:p w14:paraId="6CF8D602"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52C628E7" w14:textId="77777777">
        <w:trPr>
          <w:cantSplit/>
          <w:jc w:val="center"/>
        </w:trPr>
        <w:tc>
          <w:tcPr>
            <w:tcW w:w="540" w:type="dxa"/>
            <w:tcMar>
              <w:top w:w="50" w:type="dxa"/>
              <w:left w:w="110" w:type="dxa"/>
              <w:bottom w:w="50" w:type="dxa"/>
              <w:right w:w="110" w:type="dxa"/>
            </w:tcMar>
          </w:tcPr>
          <w:p w14:paraId="560A5109" w14:textId="77777777" w:rsidR="00F007B2" w:rsidRDefault="00000000">
            <w:pPr>
              <w:spacing w:before="20" w:after="20" w:line="264" w:lineRule="auto"/>
              <w:jc w:val="center"/>
            </w:pPr>
            <w:r>
              <w:rPr>
                <w:rFonts w:ascii="Myriad Pro" w:hAnsi="Myriad Pro" w:cs="Myriad Pro"/>
                <w:color w:val="00586F"/>
                <w:sz w:val="16"/>
                <w:szCs w:val="16"/>
              </w:rPr>
              <w:t>6</w:t>
            </w:r>
          </w:p>
        </w:tc>
        <w:tc>
          <w:tcPr>
            <w:tcW w:w="1440" w:type="dxa"/>
            <w:tcMar>
              <w:top w:w="50" w:type="dxa"/>
              <w:left w:w="110" w:type="dxa"/>
              <w:bottom w:w="50" w:type="dxa"/>
              <w:right w:w="110" w:type="dxa"/>
            </w:tcMar>
          </w:tcPr>
          <w:p w14:paraId="64D39D56" w14:textId="77777777" w:rsidR="00F007B2" w:rsidRDefault="00000000">
            <w:pPr>
              <w:spacing w:before="20" w:after="20" w:line="264" w:lineRule="auto"/>
            </w:pPr>
            <w:r>
              <w:rPr>
                <w:rFonts w:ascii="Myriad Pro" w:hAnsi="Myriad Pro" w:cs="Myriad Pro"/>
                <w:color w:val="00586F"/>
                <w:sz w:val="16"/>
                <w:szCs w:val="16"/>
              </w:rPr>
              <w:t>HU</w:t>
            </w:r>
          </w:p>
        </w:tc>
        <w:tc>
          <w:tcPr>
            <w:tcW w:w="1620" w:type="dxa"/>
            <w:tcMar>
              <w:top w:w="50" w:type="dxa"/>
              <w:left w:w="110" w:type="dxa"/>
              <w:bottom w:w="50" w:type="dxa"/>
              <w:right w:w="110" w:type="dxa"/>
            </w:tcMar>
          </w:tcPr>
          <w:p w14:paraId="2547C8A1" w14:textId="77777777" w:rsidR="00F007B2" w:rsidRDefault="00000000">
            <w:pPr>
              <w:spacing w:before="20" w:after="20" w:line="264" w:lineRule="auto"/>
            </w:pPr>
            <w:r>
              <w:rPr>
                <w:rFonts w:ascii="Myriad Pro" w:hAnsi="Myriad Pro" w:cs="Myriad Pro"/>
                <w:color w:val="00586F"/>
                <w:sz w:val="16"/>
                <w:szCs w:val="16"/>
              </w:rPr>
              <w:t>Handling Unit</w:t>
            </w:r>
          </w:p>
        </w:tc>
        <w:tc>
          <w:tcPr>
            <w:tcW w:w="4500" w:type="dxa"/>
            <w:tcMar>
              <w:top w:w="50" w:type="dxa"/>
              <w:left w:w="110" w:type="dxa"/>
              <w:bottom w:w="50" w:type="dxa"/>
              <w:right w:w="110" w:type="dxa"/>
            </w:tcMar>
          </w:tcPr>
          <w:p w14:paraId="4DE8A0E7" w14:textId="77777777" w:rsidR="00F007B2" w:rsidRDefault="00000000">
            <w:pPr>
              <w:spacing w:before="20" w:after="20" w:line="264" w:lineRule="auto"/>
            </w:pPr>
            <w:r>
              <w:rPr>
                <w:rFonts w:ascii="Myriad Pro" w:hAnsi="Myriad Pro" w:cs="Myriad Pro"/>
                <w:color w:val="00586F"/>
                <w:sz w:val="16"/>
                <w:szCs w:val="16"/>
              </w:rPr>
              <w:t>HU chứa quant</w:t>
            </w:r>
          </w:p>
        </w:tc>
        <w:tc>
          <w:tcPr>
            <w:tcW w:w="900" w:type="dxa"/>
            <w:tcMar>
              <w:top w:w="50" w:type="dxa"/>
              <w:left w:w="110" w:type="dxa"/>
              <w:bottom w:w="50" w:type="dxa"/>
              <w:right w:w="110" w:type="dxa"/>
            </w:tcMar>
          </w:tcPr>
          <w:p w14:paraId="7071A4A4"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136B32FC" w14:textId="77777777">
        <w:trPr>
          <w:cantSplit/>
          <w:jc w:val="center"/>
        </w:trPr>
        <w:tc>
          <w:tcPr>
            <w:tcW w:w="540" w:type="dxa"/>
            <w:tcMar>
              <w:top w:w="50" w:type="dxa"/>
              <w:left w:w="110" w:type="dxa"/>
              <w:bottom w:w="50" w:type="dxa"/>
              <w:right w:w="110" w:type="dxa"/>
            </w:tcMar>
          </w:tcPr>
          <w:p w14:paraId="171C138A" w14:textId="77777777" w:rsidR="00F007B2" w:rsidRDefault="00000000">
            <w:pPr>
              <w:spacing w:before="20" w:after="20" w:line="264" w:lineRule="auto"/>
              <w:jc w:val="center"/>
            </w:pPr>
            <w:r>
              <w:rPr>
                <w:rFonts w:ascii="Myriad Pro" w:hAnsi="Myriad Pro" w:cs="Myriad Pro"/>
                <w:color w:val="00586F"/>
                <w:sz w:val="16"/>
                <w:szCs w:val="16"/>
              </w:rPr>
              <w:t>7</w:t>
            </w:r>
          </w:p>
        </w:tc>
        <w:tc>
          <w:tcPr>
            <w:tcW w:w="1440" w:type="dxa"/>
            <w:tcMar>
              <w:top w:w="50" w:type="dxa"/>
              <w:left w:w="110" w:type="dxa"/>
              <w:bottom w:w="50" w:type="dxa"/>
              <w:right w:w="110" w:type="dxa"/>
            </w:tcMar>
          </w:tcPr>
          <w:p w14:paraId="2B266502" w14:textId="77777777" w:rsidR="00F007B2" w:rsidRDefault="00000000">
            <w:pPr>
              <w:spacing w:before="20" w:after="20" w:line="264" w:lineRule="auto"/>
            </w:pPr>
            <w:r>
              <w:rPr>
                <w:rFonts w:ascii="Myriad Pro" w:hAnsi="Myriad Pro" w:cs="Myriad Pro"/>
                <w:color w:val="00586F"/>
                <w:sz w:val="16"/>
                <w:szCs w:val="16"/>
              </w:rPr>
              <w:t>Vật tư, Mô tả</w:t>
            </w:r>
          </w:p>
        </w:tc>
        <w:tc>
          <w:tcPr>
            <w:tcW w:w="1620" w:type="dxa"/>
            <w:tcMar>
              <w:top w:w="50" w:type="dxa"/>
              <w:left w:w="110" w:type="dxa"/>
              <w:bottom w:w="50" w:type="dxa"/>
              <w:right w:w="110" w:type="dxa"/>
            </w:tcMar>
          </w:tcPr>
          <w:p w14:paraId="7AFDC953" w14:textId="77777777" w:rsidR="00F007B2" w:rsidRDefault="00F007B2">
            <w:pPr>
              <w:spacing w:before="20" w:after="20" w:line="264" w:lineRule="auto"/>
            </w:pPr>
          </w:p>
        </w:tc>
        <w:tc>
          <w:tcPr>
            <w:tcW w:w="4500" w:type="dxa"/>
            <w:tcMar>
              <w:top w:w="50" w:type="dxa"/>
              <w:left w:w="110" w:type="dxa"/>
              <w:bottom w:w="50" w:type="dxa"/>
              <w:right w:w="110" w:type="dxa"/>
            </w:tcMar>
          </w:tcPr>
          <w:p w14:paraId="75217FEB" w14:textId="77777777" w:rsidR="00F007B2" w:rsidRDefault="00000000">
            <w:pPr>
              <w:spacing w:before="20" w:after="20" w:line="264" w:lineRule="auto"/>
            </w:pPr>
            <w:r>
              <w:rPr>
                <w:rFonts w:ascii="Myriad Pro" w:hAnsi="Myriad Pro" w:cs="Myriad Pro"/>
                <w:color w:val="00586F"/>
                <w:sz w:val="16"/>
                <w:szCs w:val="16"/>
              </w:rPr>
              <w:t>Product của quant; MAKT-MAKTX</w:t>
            </w:r>
          </w:p>
        </w:tc>
        <w:tc>
          <w:tcPr>
            <w:tcW w:w="900" w:type="dxa"/>
            <w:tcMar>
              <w:top w:w="50" w:type="dxa"/>
              <w:left w:w="110" w:type="dxa"/>
              <w:bottom w:w="50" w:type="dxa"/>
              <w:right w:w="110" w:type="dxa"/>
            </w:tcMar>
          </w:tcPr>
          <w:p w14:paraId="2135437F"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0AFCAC4E" w14:textId="77777777">
        <w:trPr>
          <w:cantSplit/>
          <w:jc w:val="center"/>
        </w:trPr>
        <w:tc>
          <w:tcPr>
            <w:tcW w:w="540" w:type="dxa"/>
            <w:tcMar>
              <w:top w:w="50" w:type="dxa"/>
              <w:left w:w="110" w:type="dxa"/>
              <w:bottom w:w="50" w:type="dxa"/>
              <w:right w:w="110" w:type="dxa"/>
            </w:tcMar>
          </w:tcPr>
          <w:p w14:paraId="128FAAD7" w14:textId="77777777" w:rsidR="00F007B2" w:rsidRDefault="00000000">
            <w:pPr>
              <w:spacing w:before="20" w:after="20" w:line="264" w:lineRule="auto"/>
              <w:jc w:val="center"/>
            </w:pPr>
            <w:r>
              <w:rPr>
                <w:rFonts w:ascii="Myriad Pro" w:hAnsi="Myriad Pro" w:cs="Myriad Pro"/>
                <w:color w:val="00586F"/>
                <w:sz w:val="16"/>
                <w:szCs w:val="16"/>
              </w:rPr>
              <w:t>8</w:t>
            </w:r>
          </w:p>
        </w:tc>
        <w:tc>
          <w:tcPr>
            <w:tcW w:w="1440" w:type="dxa"/>
            <w:tcMar>
              <w:top w:w="50" w:type="dxa"/>
              <w:left w:w="110" w:type="dxa"/>
              <w:bottom w:w="50" w:type="dxa"/>
              <w:right w:w="110" w:type="dxa"/>
            </w:tcMar>
          </w:tcPr>
          <w:p w14:paraId="2C99C3E9" w14:textId="77777777" w:rsidR="00F007B2" w:rsidRDefault="00000000">
            <w:pPr>
              <w:spacing w:before="20" w:after="20" w:line="264" w:lineRule="auto"/>
            </w:pPr>
            <w:r>
              <w:rPr>
                <w:rFonts w:ascii="Myriad Pro" w:hAnsi="Myriad Pro" w:cs="Myriad Pro"/>
                <w:color w:val="00586F"/>
                <w:sz w:val="16"/>
                <w:szCs w:val="16"/>
              </w:rPr>
              <w:t>Plant / SLoc</w:t>
            </w:r>
          </w:p>
        </w:tc>
        <w:tc>
          <w:tcPr>
            <w:tcW w:w="1620" w:type="dxa"/>
            <w:tcMar>
              <w:top w:w="50" w:type="dxa"/>
              <w:left w:w="110" w:type="dxa"/>
              <w:bottom w:w="50" w:type="dxa"/>
              <w:right w:w="110" w:type="dxa"/>
            </w:tcMar>
          </w:tcPr>
          <w:p w14:paraId="21FD9844" w14:textId="77777777" w:rsidR="00F007B2" w:rsidRDefault="00F007B2">
            <w:pPr>
              <w:spacing w:before="20" w:after="20" w:line="264" w:lineRule="auto"/>
            </w:pPr>
          </w:p>
        </w:tc>
        <w:tc>
          <w:tcPr>
            <w:tcW w:w="4500" w:type="dxa"/>
            <w:tcMar>
              <w:top w:w="50" w:type="dxa"/>
              <w:left w:w="110" w:type="dxa"/>
              <w:bottom w:w="50" w:type="dxa"/>
              <w:right w:w="110" w:type="dxa"/>
            </w:tcMar>
          </w:tcPr>
          <w:p w14:paraId="18C71B48" w14:textId="77777777" w:rsidR="00F007B2" w:rsidRDefault="00000000">
            <w:pPr>
              <w:spacing w:before="20" w:after="20" w:line="264" w:lineRule="auto"/>
            </w:pPr>
            <w:r>
              <w:rPr>
                <w:rFonts w:ascii="Myriad Pro" w:hAnsi="Myriad Pro" w:cs="Myriad Pro"/>
                <w:color w:val="00586F"/>
                <w:sz w:val="16"/>
                <w:szCs w:val="16"/>
              </w:rPr>
              <w:t>Party entitled → Plant; Stock Type + availability group → SLoc theo cấu hình ánh xạ ERP–EWM</w:t>
            </w:r>
          </w:p>
        </w:tc>
        <w:tc>
          <w:tcPr>
            <w:tcW w:w="900" w:type="dxa"/>
            <w:tcMar>
              <w:top w:w="50" w:type="dxa"/>
              <w:left w:w="110" w:type="dxa"/>
              <w:bottom w:w="50" w:type="dxa"/>
              <w:right w:w="110" w:type="dxa"/>
            </w:tcMar>
          </w:tcPr>
          <w:p w14:paraId="296E63F0"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3CB067A7" w14:textId="77777777">
        <w:trPr>
          <w:cantSplit/>
          <w:jc w:val="center"/>
        </w:trPr>
        <w:tc>
          <w:tcPr>
            <w:tcW w:w="540" w:type="dxa"/>
            <w:tcMar>
              <w:top w:w="50" w:type="dxa"/>
              <w:left w:w="110" w:type="dxa"/>
              <w:bottom w:w="50" w:type="dxa"/>
              <w:right w:w="110" w:type="dxa"/>
            </w:tcMar>
          </w:tcPr>
          <w:p w14:paraId="1A6AF611" w14:textId="77777777" w:rsidR="00F007B2" w:rsidRDefault="00000000">
            <w:pPr>
              <w:spacing w:before="20" w:after="20" w:line="264" w:lineRule="auto"/>
              <w:jc w:val="center"/>
            </w:pPr>
            <w:r>
              <w:rPr>
                <w:rFonts w:ascii="Myriad Pro" w:hAnsi="Myriad Pro" w:cs="Myriad Pro"/>
                <w:color w:val="00586F"/>
                <w:sz w:val="16"/>
                <w:szCs w:val="16"/>
              </w:rPr>
              <w:t>9</w:t>
            </w:r>
          </w:p>
        </w:tc>
        <w:tc>
          <w:tcPr>
            <w:tcW w:w="1440" w:type="dxa"/>
            <w:tcMar>
              <w:top w:w="50" w:type="dxa"/>
              <w:left w:w="110" w:type="dxa"/>
              <w:bottom w:w="50" w:type="dxa"/>
              <w:right w:w="110" w:type="dxa"/>
            </w:tcMar>
          </w:tcPr>
          <w:p w14:paraId="146EB9D4" w14:textId="77777777" w:rsidR="00F007B2" w:rsidRDefault="00000000">
            <w:pPr>
              <w:spacing w:before="20" w:after="20" w:line="264" w:lineRule="auto"/>
            </w:pPr>
            <w:r>
              <w:rPr>
                <w:rFonts w:ascii="Myriad Pro" w:hAnsi="Myriad Pro" w:cs="Myriad Pro"/>
                <w:color w:val="00586F"/>
                <w:sz w:val="16"/>
                <w:szCs w:val="16"/>
              </w:rPr>
              <w:t>Stock Type</w:t>
            </w:r>
          </w:p>
        </w:tc>
        <w:tc>
          <w:tcPr>
            <w:tcW w:w="1620" w:type="dxa"/>
            <w:tcMar>
              <w:top w:w="50" w:type="dxa"/>
              <w:left w:w="110" w:type="dxa"/>
              <w:bottom w:w="50" w:type="dxa"/>
              <w:right w:w="110" w:type="dxa"/>
            </w:tcMar>
          </w:tcPr>
          <w:p w14:paraId="76DBB0B6" w14:textId="77777777" w:rsidR="00F007B2" w:rsidRDefault="00000000">
            <w:pPr>
              <w:spacing w:before="20" w:after="20" w:line="264" w:lineRule="auto"/>
            </w:pPr>
            <w:r>
              <w:rPr>
                <w:rFonts w:ascii="Myriad Pro" w:hAnsi="Myriad Pro" w:cs="Myriad Pro"/>
                <w:color w:val="00586F"/>
                <w:sz w:val="16"/>
                <w:szCs w:val="16"/>
              </w:rPr>
              <w:t>Mã – mô tả</w:t>
            </w:r>
          </w:p>
        </w:tc>
        <w:tc>
          <w:tcPr>
            <w:tcW w:w="4500" w:type="dxa"/>
            <w:tcMar>
              <w:top w:w="50" w:type="dxa"/>
              <w:left w:w="110" w:type="dxa"/>
              <w:bottom w:w="50" w:type="dxa"/>
              <w:right w:w="110" w:type="dxa"/>
            </w:tcMar>
          </w:tcPr>
          <w:p w14:paraId="651726E2" w14:textId="77777777" w:rsidR="00F007B2" w:rsidRDefault="00000000">
            <w:pPr>
              <w:spacing w:before="20" w:after="20" w:line="264" w:lineRule="auto"/>
            </w:pPr>
            <w:r>
              <w:rPr>
                <w:rFonts w:ascii="Myriad Pro" w:hAnsi="Myriad Pro" w:cs="Myriad Pro"/>
                <w:color w:val="00586F"/>
                <w:sz w:val="16"/>
                <w:szCs w:val="16"/>
              </w:rPr>
              <w:t>Stock type của quant</w:t>
            </w:r>
          </w:p>
        </w:tc>
        <w:tc>
          <w:tcPr>
            <w:tcW w:w="900" w:type="dxa"/>
            <w:tcMar>
              <w:top w:w="50" w:type="dxa"/>
              <w:left w:w="110" w:type="dxa"/>
              <w:bottom w:w="50" w:type="dxa"/>
              <w:right w:w="110" w:type="dxa"/>
            </w:tcMar>
          </w:tcPr>
          <w:p w14:paraId="443B942D"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1849F792" w14:textId="77777777">
        <w:trPr>
          <w:cantSplit/>
          <w:jc w:val="center"/>
        </w:trPr>
        <w:tc>
          <w:tcPr>
            <w:tcW w:w="540" w:type="dxa"/>
            <w:tcMar>
              <w:top w:w="50" w:type="dxa"/>
              <w:left w:w="110" w:type="dxa"/>
              <w:bottom w:w="50" w:type="dxa"/>
              <w:right w:w="110" w:type="dxa"/>
            </w:tcMar>
          </w:tcPr>
          <w:p w14:paraId="56853B52" w14:textId="77777777" w:rsidR="00F007B2" w:rsidRDefault="00000000">
            <w:pPr>
              <w:spacing w:before="20" w:after="20" w:line="264" w:lineRule="auto"/>
              <w:jc w:val="center"/>
            </w:pPr>
            <w:r>
              <w:rPr>
                <w:rFonts w:ascii="Myriad Pro" w:hAnsi="Myriad Pro" w:cs="Myriad Pro"/>
                <w:color w:val="00586F"/>
                <w:sz w:val="16"/>
                <w:szCs w:val="16"/>
              </w:rPr>
              <w:lastRenderedPageBreak/>
              <w:t>10</w:t>
            </w:r>
          </w:p>
        </w:tc>
        <w:tc>
          <w:tcPr>
            <w:tcW w:w="1440" w:type="dxa"/>
            <w:tcMar>
              <w:top w:w="50" w:type="dxa"/>
              <w:left w:w="110" w:type="dxa"/>
              <w:bottom w:w="50" w:type="dxa"/>
              <w:right w:w="110" w:type="dxa"/>
            </w:tcMar>
          </w:tcPr>
          <w:p w14:paraId="5041A7D5" w14:textId="77777777" w:rsidR="00F007B2" w:rsidRDefault="00000000">
            <w:pPr>
              <w:spacing w:before="20" w:after="20" w:line="264" w:lineRule="auto"/>
            </w:pPr>
            <w:r>
              <w:rPr>
                <w:rFonts w:ascii="Myriad Pro" w:hAnsi="Myriad Pro" w:cs="Myriad Pro"/>
                <w:color w:val="00586F"/>
                <w:sz w:val="16"/>
                <w:szCs w:val="16"/>
              </w:rPr>
              <w:t>Special stock, số</w:t>
            </w:r>
          </w:p>
        </w:tc>
        <w:tc>
          <w:tcPr>
            <w:tcW w:w="1620" w:type="dxa"/>
            <w:tcMar>
              <w:top w:w="50" w:type="dxa"/>
              <w:left w:w="110" w:type="dxa"/>
              <w:bottom w:w="50" w:type="dxa"/>
              <w:right w:w="110" w:type="dxa"/>
            </w:tcMar>
          </w:tcPr>
          <w:p w14:paraId="01D07791" w14:textId="77777777" w:rsidR="00F007B2" w:rsidRDefault="00F007B2">
            <w:pPr>
              <w:spacing w:before="20" w:after="20" w:line="264" w:lineRule="auto"/>
            </w:pPr>
          </w:p>
        </w:tc>
        <w:tc>
          <w:tcPr>
            <w:tcW w:w="4500" w:type="dxa"/>
            <w:tcMar>
              <w:top w:w="50" w:type="dxa"/>
              <w:left w:w="110" w:type="dxa"/>
              <w:bottom w:w="50" w:type="dxa"/>
              <w:right w:w="110" w:type="dxa"/>
            </w:tcMar>
          </w:tcPr>
          <w:p w14:paraId="35879958" w14:textId="77777777" w:rsidR="00F007B2" w:rsidRDefault="00000000">
            <w:pPr>
              <w:spacing w:before="20" w:after="20" w:line="264" w:lineRule="auto"/>
            </w:pPr>
            <w:r>
              <w:rPr>
                <w:rFonts w:ascii="Myriad Pro" w:hAnsi="Myriad Pro" w:cs="Myriad Pro"/>
                <w:color w:val="00586F"/>
                <w:sz w:val="16"/>
                <w:szCs w:val="16"/>
              </w:rPr>
              <w:t>Chỉ báo và số tồn đặc biệt của quant (ký gửi, đơn hàng…)</w:t>
            </w:r>
          </w:p>
        </w:tc>
        <w:tc>
          <w:tcPr>
            <w:tcW w:w="900" w:type="dxa"/>
            <w:tcMar>
              <w:top w:w="50" w:type="dxa"/>
              <w:left w:w="110" w:type="dxa"/>
              <w:bottom w:w="50" w:type="dxa"/>
              <w:right w:w="110" w:type="dxa"/>
            </w:tcMar>
          </w:tcPr>
          <w:p w14:paraId="2E128A22"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1BF51608" w14:textId="77777777">
        <w:trPr>
          <w:cantSplit/>
          <w:jc w:val="center"/>
        </w:trPr>
        <w:tc>
          <w:tcPr>
            <w:tcW w:w="540" w:type="dxa"/>
            <w:tcMar>
              <w:top w:w="50" w:type="dxa"/>
              <w:left w:w="110" w:type="dxa"/>
              <w:bottom w:w="50" w:type="dxa"/>
              <w:right w:w="110" w:type="dxa"/>
            </w:tcMar>
          </w:tcPr>
          <w:p w14:paraId="68AB5EDF" w14:textId="77777777" w:rsidR="00F007B2" w:rsidRDefault="00000000">
            <w:pPr>
              <w:spacing w:before="20" w:after="20" w:line="264" w:lineRule="auto"/>
              <w:jc w:val="center"/>
            </w:pPr>
            <w:r>
              <w:rPr>
                <w:rFonts w:ascii="Myriad Pro" w:hAnsi="Myriad Pro" w:cs="Myriad Pro"/>
                <w:color w:val="00586F"/>
                <w:sz w:val="16"/>
                <w:szCs w:val="16"/>
              </w:rPr>
              <w:t>11</w:t>
            </w:r>
          </w:p>
        </w:tc>
        <w:tc>
          <w:tcPr>
            <w:tcW w:w="1440" w:type="dxa"/>
            <w:tcMar>
              <w:top w:w="50" w:type="dxa"/>
              <w:left w:w="110" w:type="dxa"/>
              <w:bottom w:w="50" w:type="dxa"/>
              <w:right w:w="110" w:type="dxa"/>
            </w:tcMar>
          </w:tcPr>
          <w:p w14:paraId="1163921E" w14:textId="77777777" w:rsidR="00F007B2" w:rsidRDefault="00000000">
            <w:pPr>
              <w:spacing w:before="20" w:after="20" w:line="264" w:lineRule="auto"/>
            </w:pPr>
            <w:r>
              <w:rPr>
                <w:rFonts w:ascii="Myriad Pro" w:hAnsi="Myriad Pro" w:cs="Myriad Pro"/>
                <w:color w:val="00586F"/>
                <w:sz w:val="16"/>
                <w:szCs w:val="16"/>
              </w:rPr>
              <w:t>Số lô SAP</w:t>
            </w:r>
          </w:p>
        </w:tc>
        <w:tc>
          <w:tcPr>
            <w:tcW w:w="1620" w:type="dxa"/>
            <w:tcMar>
              <w:top w:w="50" w:type="dxa"/>
              <w:left w:w="110" w:type="dxa"/>
              <w:bottom w:w="50" w:type="dxa"/>
              <w:right w:w="110" w:type="dxa"/>
            </w:tcMar>
          </w:tcPr>
          <w:p w14:paraId="33E93B1A" w14:textId="77777777" w:rsidR="00F007B2" w:rsidRDefault="00F007B2">
            <w:pPr>
              <w:spacing w:before="20" w:after="20" w:line="264" w:lineRule="auto"/>
            </w:pPr>
          </w:p>
        </w:tc>
        <w:tc>
          <w:tcPr>
            <w:tcW w:w="4500" w:type="dxa"/>
            <w:tcMar>
              <w:top w:w="50" w:type="dxa"/>
              <w:left w:w="110" w:type="dxa"/>
              <w:bottom w:w="50" w:type="dxa"/>
              <w:right w:w="110" w:type="dxa"/>
            </w:tcMar>
          </w:tcPr>
          <w:p w14:paraId="158D22C0" w14:textId="77777777" w:rsidR="00F007B2" w:rsidRDefault="00000000">
            <w:pPr>
              <w:spacing w:before="20" w:after="20" w:line="264" w:lineRule="auto"/>
            </w:pPr>
            <w:r>
              <w:rPr>
                <w:rFonts w:ascii="Myriad Pro" w:hAnsi="Myriad Pro" w:cs="Myriad Pro"/>
                <w:color w:val="00586F"/>
                <w:sz w:val="16"/>
                <w:szCs w:val="16"/>
              </w:rPr>
              <w:t>Batch của quant</w:t>
            </w:r>
          </w:p>
        </w:tc>
        <w:tc>
          <w:tcPr>
            <w:tcW w:w="900" w:type="dxa"/>
            <w:tcMar>
              <w:top w:w="50" w:type="dxa"/>
              <w:left w:w="110" w:type="dxa"/>
              <w:bottom w:w="50" w:type="dxa"/>
              <w:right w:w="110" w:type="dxa"/>
            </w:tcMar>
          </w:tcPr>
          <w:p w14:paraId="627ACC1B"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61641B56" w14:textId="77777777">
        <w:trPr>
          <w:cantSplit/>
          <w:jc w:val="center"/>
        </w:trPr>
        <w:tc>
          <w:tcPr>
            <w:tcW w:w="540" w:type="dxa"/>
            <w:tcMar>
              <w:top w:w="50" w:type="dxa"/>
              <w:left w:w="110" w:type="dxa"/>
              <w:bottom w:w="50" w:type="dxa"/>
              <w:right w:w="110" w:type="dxa"/>
            </w:tcMar>
          </w:tcPr>
          <w:p w14:paraId="245AEBCD" w14:textId="77777777" w:rsidR="00F007B2" w:rsidRDefault="00000000">
            <w:pPr>
              <w:spacing w:before="20" w:after="20" w:line="264" w:lineRule="auto"/>
              <w:jc w:val="center"/>
            </w:pPr>
            <w:r>
              <w:rPr>
                <w:rFonts w:ascii="Myriad Pro" w:hAnsi="Myriad Pro" w:cs="Myriad Pro"/>
                <w:color w:val="00586F"/>
                <w:sz w:val="16"/>
                <w:szCs w:val="16"/>
              </w:rPr>
              <w:t>12</w:t>
            </w:r>
          </w:p>
        </w:tc>
        <w:tc>
          <w:tcPr>
            <w:tcW w:w="1440" w:type="dxa"/>
            <w:tcMar>
              <w:top w:w="50" w:type="dxa"/>
              <w:left w:w="110" w:type="dxa"/>
              <w:bottom w:w="50" w:type="dxa"/>
              <w:right w:w="110" w:type="dxa"/>
            </w:tcMar>
          </w:tcPr>
          <w:p w14:paraId="4F14E878" w14:textId="77777777" w:rsidR="00F007B2" w:rsidRDefault="00000000">
            <w:pPr>
              <w:spacing w:before="20" w:after="20" w:line="264" w:lineRule="auto"/>
            </w:pPr>
            <w:r>
              <w:rPr>
                <w:rFonts w:ascii="Myriad Pro" w:hAnsi="Myriad Pro" w:cs="Myriad Pro"/>
                <w:color w:val="00586F"/>
                <w:sz w:val="16"/>
                <w:szCs w:val="16"/>
              </w:rPr>
              <w:t>Số lô NSX, NSX</w:t>
            </w:r>
          </w:p>
        </w:tc>
        <w:tc>
          <w:tcPr>
            <w:tcW w:w="1620" w:type="dxa"/>
            <w:tcMar>
              <w:top w:w="50" w:type="dxa"/>
              <w:left w:w="110" w:type="dxa"/>
              <w:bottom w:w="50" w:type="dxa"/>
              <w:right w:w="110" w:type="dxa"/>
            </w:tcMar>
          </w:tcPr>
          <w:p w14:paraId="70272AFE" w14:textId="77777777" w:rsidR="00F007B2" w:rsidRDefault="00000000">
            <w:pPr>
              <w:spacing w:before="20" w:after="20" w:line="264" w:lineRule="auto"/>
            </w:pPr>
            <w:r>
              <w:rPr>
                <w:rFonts w:ascii="Myriad Pro" w:hAnsi="Myriad Pro" w:cs="Myriad Pro"/>
                <w:color w:val="00586F"/>
                <w:sz w:val="16"/>
                <w:szCs w:val="16"/>
              </w:rPr>
              <w:t>Tùy chọn thuộc tính lô</w:t>
            </w:r>
          </w:p>
        </w:tc>
        <w:tc>
          <w:tcPr>
            <w:tcW w:w="4500" w:type="dxa"/>
            <w:tcMar>
              <w:top w:w="50" w:type="dxa"/>
              <w:left w:w="110" w:type="dxa"/>
              <w:bottom w:w="50" w:type="dxa"/>
              <w:right w:w="110" w:type="dxa"/>
            </w:tcMar>
          </w:tcPr>
          <w:p w14:paraId="29A94597" w14:textId="77777777" w:rsidR="00F007B2" w:rsidRDefault="00000000">
            <w:pPr>
              <w:spacing w:before="20" w:after="20" w:line="264" w:lineRule="auto"/>
            </w:pPr>
            <w:r>
              <w:rPr>
                <w:rFonts w:ascii="Myriad Pro" w:hAnsi="Myriad Pro" w:cs="Myriad Pro"/>
                <w:color w:val="00586F"/>
                <w:sz w:val="16"/>
                <w:szCs w:val="16"/>
              </w:rPr>
              <w:t>Z_BATCH_NSX (trống → MCHA-LICHA); Z_NSX</w:t>
            </w:r>
          </w:p>
        </w:tc>
        <w:tc>
          <w:tcPr>
            <w:tcW w:w="900" w:type="dxa"/>
            <w:tcMar>
              <w:top w:w="50" w:type="dxa"/>
              <w:left w:w="110" w:type="dxa"/>
              <w:bottom w:w="50" w:type="dxa"/>
              <w:right w:w="110" w:type="dxa"/>
            </w:tcMar>
          </w:tcPr>
          <w:p w14:paraId="5DDF7A4F"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5E2DDAEC" w14:textId="77777777">
        <w:trPr>
          <w:cantSplit/>
          <w:jc w:val="center"/>
        </w:trPr>
        <w:tc>
          <w:tcPr>
            <w:tcW w:w="540" w:type="dxa"/>
            <w:tcMar>
              <w:top w:w="50" w:type="dxa"/>
              <w:left w:w="110" w:type="dxa"/>
              <w:bottom w:w="50" w:type="dxa"/>
              <w:right w:w="110" w:type="dxa"/>
            </w:tcMar>
          </w:tcPr>
          <w:p w14:paraId="5879AEFF" w14:textId="77777777" w:rsidR="00F007B2" w:rsidRDefault="00000000">
            <w:pPr>
              <w:spacing w:before="20" w:after="20" w:line="264" w:lineRule="auto"/>
              <w:jc w:val="center"/>
            </w:pPr>
            <w:r>
              <w:rPr>
                <w:rFonts w:ascii="Myriad Pro" w:hAnsi="Myriad Pro" w:cs="Myriad Pro"/>
                <w:color w:val="00586F"/>
                <w:sz w:val="16"/>
                <w:szCs w:val="16"/>
              </w:rPr>
              <w:t>13</w:t>
            </w:r>
          </w:p>
        </w:tc>
        <w:tc>
          <w:tcPr>
            <w:tcW w:w="1440" w:type="dxa"/>
            <w:tcMar>
              <w:top w:w="50" w:type="dxa"/>
              <w:left w:w="110" w:type="dxa"/>
              <w:bottom w:w="50" w:type="dxa"/>
              <w:right w:w="110" w:type="dxa"/>
            </w:tcMar>
          </w:tcPr>
          <w:p w14:paraId="4F3B5709" w14:textId="77777777" w:rsidR="00F007B2" w:rsidRDefault="00000000">
            <w:pPr>
              <w:spacing w:before="20" w:after="20" w:line="264" w:lineRule="auto"/>
            </w:pPr>
            <w:r>
              <w:rPr>
                <w:rFonts w:ascii="Myriad Pro" w:hAnsi="Myriad Pro" w:cs="Myriad Pro"/>
                <w:color w:val="00586F"/>
                <w:sz w:val="16"/>
                <w:szCs w:val="16"/>
              </w:rPr>
              <w:t>Hạn dùng</w:t>
            </w:r>
          </w:p>
        </w:tc>
        <w:tc>
          <w:tcPr>
            <w:tcW w:w="1620" w:type="dxa"/>
            <w:tcMar>
              <w:top w:w="50" w:type="dxa"/>
              <w:left w:w="110" w:type="dxa"/>
              <w:bottom w:w="50" w:type="dxa"/>
              <w:right w:w="110" w:type="dxa"/>
            </w:tcMar>
          </w:tcPr>
          <w:p w14:paraId="3286CB6A" w14:textId="77777777" w:rsidR="00F007B2" w:rsidRDefault="00F007B2">
            <w:pPr>
              <w:spacing w:before="20" w:after="20" w:line="264" w:lineRule="auto"/>
            </w:pPr>
          </w:p>
        </w:tc>
        <w:tc>
          <w:tcPr>
            <w:tcW w:w="4500" w:type="dxa"/>
            <w:tcMar>
              <w:top w:w="50" w:type="dxa"/>
              <w:left w:w="110" w:type="dxa"/>
              <w:bottom w:w="50" w:type="dxa"/>
              <w:right w:w="110" w:type="dxa"/>
            </w:tcMar>
          </w:tcPr>
          <w:p w14:paraId="78365E7F" w14:textId="77777777" w:rsidR="00F007B2" w:rsidRDefault="00000000">
            <w:pPr>
              <w:spacing w:before="20" w:after="20" w:line="264" w:lineRule="auto"/>
            </w:pPr>
            <w:r>
              <w:rPr>
                <w:rFonts w:ascii="Myriad Pro" w:hAnsi="Myriad Pro" w:cs="Myriad Pro"/>
                <w:color w:val="00586F"/>
                <w:sz w:val="16"/>
                <w:szCs w:val="16"/>
              </w:rPr>
              <w:t>SLED của lô (MCHA-VFDAT)</w:t>
            </w:r>
          </w:p>
        </w:tc>
        <w:tc>
          <w:tcPr>
            <w:tcW w:w="900" w:type="dxa"/>
            <w:tcMar>
              <w:top w:w="50" w:type="dxa"/>
              <w:left w:w="110" w:type="dxa"/>
              <w:bottom w:w="50" w:type="dxa"/>
              <w:right w:w="110" w:type="dxa"/>
            </w:tcMar>
          </w:tcPr>
          <w:p w14:paraId="58D428CB"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00B19764" w14:textId="77777777">
        <w:trPr>
          <w:cantSplit/>
          <w:jc w:val="center"/>
        </w:trPr>
        <w:tc>
          <w:tcPr>
            <w:tcW w:w="540" w:type="dxa"/>
            <w:tcMar>
              <w:top w:w="50" w:type="dxa"/>
              <w:left w:w="110" w:type="dxa"/>
              <w:bottom w:w="50" w:type="dxa"/>
              <w:right w:w="110" w:type="dxa"/>
            </w:tcMar>
          </w:tcPr>
          <w:p w14:paraId="20346E25" w14:textId="77777777" w:rsidR="00F007B2" w:rsidRDefault="00000000">
            <w:pPr>
              <w:spacing w:before="20" w:after="20" w:line="264" w:lineRule="auto"/>
              <w:jc w:val="center"/>
            </w:pPr>
            <w:r>
              <w:rPr>
                <w:rFonts w:ascii="Myriad Pro" w:hAnsi="Myriad Pro" w:cs="Myriad Pro"/>
                <w:color w:val="00586F"/>
                <w:sz w:val="16"/>
                <w:szCs w:val="16"/>
              </w:rPr>
              <w:t>14</w:t>
            </w:r>
          </w:p>
        </w:tc>
        <w:tc>
          <w:tcPr>
            <w:tcW w:w="1440" w:type="dxa"/>
            <w:tcMar>
              <w:top w:w="50" w:type="dxa"/>
              <w:left w:w="110" w:type="dxa"/>
              <w:bottom w:w="50" w:type="dxa"/>
              <w:right w:w="110" w:type="dxa"/>
            </w:tcMar>
          </w:tcPr>
          <w:p w14:paraId="16725630" w14:textId="77777777" w:rsidR="00F007B2" w:rsidRDefault="00000000">
            <w:pPr>
              <w:spacing w:before="20" w:after="20" w:line="264" w:lineRule="auto"/>
            </w:pPr>
            <w:r>
              <w:rPr>
                <w:rFonts w:ascii="Myriad Pro" w:hAnsi="Myriad Pro" w:cs="Myriad Pro"/>
                <w:color w:val="00586F"/>
                <w:sz w:val="16"/>
                <w:szCs w:val="16"/>
              </w:rPr>
              <w:t>Ngày KNL</w:t>
            </w:r>
          </w:p>
        </w:tc>
        <w:tc>
          <w:tcPr>
            <w:tcW w:w="1620" w:type="dxa"/>
            <w:tcMar>
              <w:top w:w="50" w:type="dxa"/>
              <w:left w:w="110" w:type="dxa"/>
              <w:bottom w:w="50" w:type="dxa"/>
              <w:right w:w="110" w:type="dxa"/>
            </w:tcMar>
          </w:tcPr>
          <w:p w14:paraId="3B61339F" w14:textId="77777777" w:rsidR="00F007B2" w:rsidRDefault="00000000">
            <w:pPr>
              <w:spacing w:before="20" w:after="20" w:line="264" w:lineRule="auto"/>
            </w:pPr>
            <w:r>
              <w:rPr>
                <w:rFonts w:ascii="Myriad Pro" w:hAnsi="Myriad Pro" w:cs="Myriad Pro"/>
                <w:color w:val="00586F"/>
                <w:sz w:val="16"/>
                <w:szCs w:val="16"/>
              </w:rPr>
              <w:t>Tách cột riêng</w:t>
            </w:r>
          </w:p>
        </w:tc>
        <w:tc>
          <w:tcPr>
            <w:tcW w:w="4500" w:type="dxa"/>
            <w:tcMar>
              <w:top w:w="50" w:type="dxa"/>
              <w:left w:w="110" w:type="dxa"/>
              <w:bottom w:w="50" w:type="dxa"/>
              <w:right w:w="110" w:type="dxa"/>
            </w:tcMar>
          </w:tcPr>
          <w:p w14:paraId="1B063FD8" w14:textId="77777777" w:rsidR="00F007B2" w:rsidRDefault="00000000">
            <w:pPr>
              <w:spacing w:before="20" w:after="20" w:line="264" w:lineRule="auto"/>
            </w:pPr>
            <w:r>
              <w:rPr>
                <w:rFonts w:ascii="Myriad Pro" w:hAnsi="Myriad Pro" w:cs="Myriad Pro"/>
                <w:color w:val="00586F"/>
                <w:sz w:val="16"/>
                <w:szCs w:val="16"/>
              </w:rPr>
              <w:t>MCHA-QNDAT</w:t>
            </w:r>
          </w:p>
        </w:tc>
        <w:tc>
          <w:tcPr>
            <w:tcW w:w="900" w:type="dxa"/>
            <w:tcMar>
              <w:top w:w="50" w:type="dxa"/>
              <w:left w:w="110" w:type="dxa"/>
              <w:bottom w:w="50" w:type="dxa"/>
              <w:right w:w="110" w:type="dxa"/>
            </w:tcMar>
          </w:tcPr>
          <w:p w14:paraId="59CBF638"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57E85DF9" w14:textId="77777777">
        <w:trPr>
          <w:cantSplit/>
          <w:jc w:val="center"/>
        </w:trPr>
        <w:tc>
          <w:tcPr>
            <w:tcW w:w="540" w:type="dxa"/>
            <w:tcMar>
              <w:top w:w="50" w:type="dxa"/>
              <w:left w:w="110" w:type="dxa"/>
              <w:bottom w:w="50" w:type="dxa"/>
              <w:right w:w="110" w:type="dxa"/>
            </w:tcMar>
          </w:tcPr>
          <w:p w14:paraId="38099106" w14:textId="77777777" w:rsidR="00F007B2" w:rsidRDefault="00000000">
            <w:pPr>
              <w:spacing w:before="20" w:after="20" w:line="264" w:lineRule="auto"/>
              <w:jc w:val="center"/>
            </w:pPr>
            <w:r>
              <w:rPr>
                <w:rFonts w:ascii="Myriad Pro" w:hAnsi="Myriad Pro" w:cs="Myriad Pro"/>
                <w:color w:val="00586F"/>
                <w:sz w:val="16"/>
                <w:szCs w:val="16"/>
              </w:rPr>
              <w:t>15</w:t>
            </w:r>
          </w:p>
        </w:tc>
        <w:tc>
          <w:tcPr>
            <w:tcW w:w="1440" w:type="dxa"/>
            <w:tcMar>
              <w:top w:w="50" w:type="dxa"/>
              <w:left w:w="110" w:type="dxa"/>
              <w:bottom w:w="50" w:type="dxa"/>
              <w:right w:w="110" w:type="dxa"/>
            </w:tcMar>
          </w:tcPr>
          <w:p w14:paraId="620D67C6" w14:textId="77777777" w:rsidR="00F007B2" w:rsidRDefault="00000000">
            <w:pPr>
              <w:spacing w:before="20" w:after="20" w:line="264" w:lineRule="auto"/>
            </w:pPr>
            <w:r>
              <w:rPr>
                <w:rFonts w:ascii="Myriad Pro" w:hAnsi="Myriad Pro" w:cs="Myriad Pro"/>
                <w:color w:val="00586F"/>
                <w:sz w:val="16"/>
                <w:szCs w:val="16"/>
              </w:rPr>
              <w:t>Ngày nhập</w:t>
            </w:r>
          </w:p>
        </w:tc>
        <w:tc>
          <w:tcPr>
            <w:tcW w:w="1620" w:type="dxa"/>
            <w:tcMar>
              <w:top w:w="50" w:type="dxa"/>
              <w:left w:w="110" w:type="dxa"/>
              <w:bottom w:w="50" w:type="dxa"/>
              <w:right w:w="110" w:type="dxa"/>
            </w:tcMar>
          </w:tcPr>
          <w:p w14:paraId="3752FF02" w14:textId="77777777" w:rsidR="00F007B2" w:rsidRDefault="00000000">
            <w:pPr>
              <w:spacing w:before="20" w:after="20" w:line="264" w:lineRule="auto"/>
            </w:pPr>
            <w:r>
              <w:rPr>
                <w:rFonts w:ascii="Myriad Pro" w:hAnsi="Myriad Pro" w:cs="Myriad Pro"/>
                <w:color w:val="00586F"/>
                <w:sz w:val="16"/>
                <w:szCs w:val="16"/>
              </w:rPr>
              <w:t>GR date</w:t>
            </w:r>
          </w:p>
        </w:tc>
        <w:tc>
          <w:tcPr>
            <w:tcW w:w="4500" w:type="dxa"/>
            <w:tcMar>
              <w:top w:w="50" w:type="dxa"/>
              <w:left w:w="110" w:type="dxa"/>
              <w:bottom w:w="50" w:type="dxa"/>
              <w:right w:w="110" w:type="dxa"/>
            </w:tcMar>
          </w:tcPr>
          <w:p w14:paraId="060DAEAC" w14:textId="77777777" w:rsidR="00F007B2" w:rsidRDefault="00000000">
            <w:pPr>
              <w:spacing w:before="20" w:after="20" w:line="264" w:lineRule="auto"/>
            </w:pPr>
            <w:r>
              <w:rPr>
                <w:rFonts w:ascii="Myriad Pro" w:hAnsi="Myriad Pro" w:cs="Myriad Pro"/>
                <w:color w:val="00586F"/>
                <w:sz w:val="16"/>
                <w:szCs w:val="16"/>
              </w:rPr>
              <w:t>GR date của quant</w:t>
            </w:r>
          </w:p>
        </w:tc>
        <w:tc>
          <w:tcPr>
            <w:tcW w:w="900" w:type="dxa"/>
            <w:tcMar>
              <w:top w:w="50" w:type="dxa"/>
              <w:left w:w="110" w:type="dxa"/>
              <w:bottom w:w="50" w:type="dxa"/>
              <w:right w:w="110" w:type="dxa"/>
            </w:tcMar>
          </w:tcPr>
          <w:p w14:paraId="55F29FC6"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56EB9F32" w14:textId="77777777">
        <w:trPr>
          <w:cantSplit/>
          <w:jc w:val="center"/>
        </w:trPr>
        <w:tc>
          <w:tcPr>
            <w:tcW w:w="540" w:type="dxa"/>
            <w:tcMar>
              <w:top w:w="50" w:type="dxa"/>
              <w:left w:w="110" w:type="dxa"/>
              <w:bottom w:w="50" w:type="dxa"/>
              <w:right w:w="110" w:type="dxa"/>
            </w:tcMar>
          </w:tcPr>
          <w:p w14:paraId="0869FAA5" w14:textId="77777777" w:rsidR="00F007B2" w:rsidRDefault="00000000">
            <w:pPr>
              <w:spacing w:before="20" w:after="20" w:line="264" w:lineRule="auto"/>
              <w:jc w:val="center"/>
            </w:pPr>
            <w:r>
              <w:rPr>
                <w:rFonts w:ascii="Myriad Pro" w:hAnsi="Myriad Pro" w:cs="Myriad Pro"/>
                <w:color w:val="00586F"/>
                <w:sz w:val="16"/>
                <w:szCs w:val="16"/>
              </w:rPr>
              <w:t>16</w:t>
            </w:r>
          </w:p>
        </w:tc>
        <w:tc>
          <w:tcPr>
            <w:tcW w:w="1440" w:type="dxa"/>
            <w:tcMar>
              <w:top w:w="50" w:type="dxa"/>
              <w:left w:w="110" w:type="dxa"/>
              <w:bottom w:w="50" w:type="dxa"/>
              <w:right w:w="110" w:type="dxa"/>
            </w:tcMar>
          </w:tcPr>
          <w:p w14:paraId="64C12F9B" w14:textId="77777777" w:rsidR="00F007B2" w:rsidRDefault="00000000">
            <w:pPr>
              <w:spacing w:before="20" w:after="20" w:line="264" w:lineRule="auto"/>
            </w:pPr>
            <w:r>
              <w:rPr>
                <w:rFonts w:ascii="Myriad Pro" w:hAnsi="Myriad Pro" w:cs="Myriad Pro"/>
                <w:color w:val="00586F"/>
                <w:sz w:val="16"/>
                <w:szCs w:val="16"/>
              </w:rPr>
              <w:t>Số lượng</w:t>
            </w:r>
          </w:p>
        </w:tc>
        <w:tc>
          <w:tcPr>
            <w:tcW w:w="1620" w:type="dxa"/>
            <w:tcMar>
              <w:top w:w="50" w:type="dxa"/>
              <w:left w:w="110" w:type="dxa"/>
              <w:bottom w:w="50" w:type="dxa"/>
              <w:right w:w="110" w:type="dxa"/>
            </w:tcMar>
          </w:tcPr>
          <w:p w14:paraId="624C38D4" w14:textId="77777777" w:rsidR="00F007B2" w:rsidRDefault="00000000">
            <w:pPr>
              <w:spacing w:before="20" w:after="20" w:line="264" w:lineRule="auto"/>
            </w:pPr>
            <w:r>
              <w:rPr>
                <w:rFonts w:ascii="Myriad Pro" w:hAnsi="Myriad Pro" w:cs="Myriad Pro"/>
                <w:color w:val="00586F"/>
                <w:sz w:val="16"/>
                <w:szCs w:val="16"/>
              </w:rPr>
              <w:t>Tồn vật lý</w:t>
            </w:r>
          </w:p>
        </w:tc>
        <w:tc>
          <w:tcPr>
            <w:tcW w:w="4500" w:type="dxa"/>
            <w:tcMar>
              <w:top w:w="50" w:type="dxa"/>
              <w:left w:w="110" w:type="dxa"/>
              <w:bottom w:w="50" w:type="dxa"/>
              <w:right w:w="110" w:type="dxa"/>
            </w:tcMar>
          </w:tcPr>
          <w:p w14:paraId="212D0FF5" w14:textId="77777777" w:rsidR="00F007B2" w:rsidRDefault="00000000">
            <w:pPr>
              <w:spacing w:before="20" w:after="20" w:line="264" w:lineRule="auto"/>
            </w:pPr>
            <w:r>
              <w:rPr>
                <w:rFonts w:ascii="Myriad Pro" w:hAnsi="Myriad Pro" w:cs="Myriad Pro"/>
                <w:color w:val="00586F"/>
                <w:sz w:val="16"/>
                <w:szCs w:val="16"/>
              </w:rPr>
              <w:t>Quantity của quant (ĐVT cơ sở)</w:t>
            </w:r>
          </w:p>
        </w:tc>
        <w:tc>
          <w:tcPr>
            <w:tcW w:w="900" w:type="dxa"/>
            <w:tcMar>
              <w:top w:w="50" w:type="dxa"/>
              <w:left w:w="110" w:type="dxa"/>
              <w:bottom w:w="50" w:type="dxa"/>
              <w:right w:w="110" w:type="dxa"/>
            </w:tcMar>
          </w:tcPr>
          <w:p w14:paraId="58C9F5E8" w14:textId="77777777" w:rsidR="00F007B2" w:rsidRDefault="00000000">
            <w:pPr>
              <w:spacing w:before="20" w:after="20" w:line="264" w:lineRule="auto"/>
              <w:jc w:val="center"/>
            </w:pPr>
            <w:r>
              <w:rPr>
                <w:rFonts w:ascii="Myriad Pro" w:hAnsi="Myriad Pro" w:cs="Myriad Pro"/>
                <w:color w:val="00586F"/>
                <w:sz w:val="16"/>
                <w:szCs w:val="16"/>
              </w:rPr>
              <w:t>Phải</w:t>
            </w:r>
          </w:p>
        </w:tc>
      </w:tr>
      <w:tr w:rsidR="00F007B2" w14:paraId="744E826D" w14:textId="77777777">
        <w:trPr>
          <w:cantSplit/>
          <w:jc w:val="center"/>
        </w:trPr>
        <w:tc>
          <w:tcPr>
            <w:tcW w:w="540" w:type="dxa"/>
            <w:tcMar>
              <w:top w:w="50" w:type="dxa"/>
              <w:left w:w="110" w:type="dxa"/>
              <w:bottom w:w="50" w:type="dxa"/>
              <w:right w:w="110" w:type="dxa"/>
            </w:tcMar>
          </w:tcPr>
          <w:p w14:paraId="284719CE" w14:textId="77777777" w:rsidR="00F007B2" w:rsidRDefault="00000000">
            <w:pPr>
              <w:spacing w:before="20" w:after="20" w:line="264" w:lineRule="auto"/>
              <w:jc w:val="center"/>
            </w:pPr>
            <w:r>
              <w:rPr>
                <w:rFonts w:ascii="Myriad Pro" w:hAnsi="Myriad Pro" w:cs="Myriad Pro"/>
                <w:color w:val="00586F"/>
                <w:sz w:val="16"/>
                <w:szCs w:val="16"/>
              </w:rPr>
              <w:t>17</w:t>
            </w:r>
          </w:p>
        </w:tc>
        <w:tc>
          <w:tcPr>
            <w:tcW w:w="1440" w:type="dxa"/>
            <w:tcMar>
              <w:top w:w="50" w:type="dxa"/>
              <w:left w:w="110" w:type="dxa"/>
              <w:bottom w:w="50" w:type="dxa"/>
              <w:right w:w="110" w:type="dxa"/>
            </w:tcMar>
          </w:tcPr>
          <w:p w14:paraId="4AB5C91B" w14:textId="77777777" w:rsidR="00F007B2" w:rsidRDefault="00000000">
            <w:pPr>
              <w:spacing w:before="20" w:after="20" w:line="264" w:lineRule="auto"/>
            </w:pPr>
            <w:r>
              <w:rPr>
                <w:rFonts w:ascii="Myriad Pro" w:hAnsi="Myriad Pro" w:cs="Myriad Pro"/>
                <w:color w:val="00586F"/>
                <w:sz w:val="16"/>
                <w:szCs w:val="16"/>
              </w:rPr>
              <w:t>SL khả dụng</w:t>
            </w:r>
          </w:p>
        </w:tc>
        <w:tc>
          <w:tcPr>
            <w:tcW w:w="1620" w:type="dxa"/>
            <w:tcMar>
              <w:top w:w="50" w:type="dxa"/>
              <w:left w:w="110" w:type="dxa"/>
              <w:bottom w:w="50" w:type="dxa"/>
              <w:right w:w="110" w:type="dxa"/>
            </w:tcMar>
          </w:tcPr>
          <w:p w14:paraId="3AF0DF69" w14:textId="77777777" w:rsidR="00F007B2" w:rsidRDefault="00000000">
            <w:pPr>
              <w:spacing w:before="20" w:after="20" w:line="264" w:lineRule="auto"/>
            </w:pPr>
            <w:r>
              <w:rPr>
                <w:rFonts w:ascii="Myriad Pro" w:hAnsi="Myriad Pro" w:cs="Myriad Pro"/>
                <w:color w:val="00586F"/>
                <w:sz w:val="16"/>
                <w:szCs w:val="16"/>
              </w:rPr>
              <w:t>Tùy chọn</w:t>
            </w:r>
          </w:p>
        </w:tc>
        <w:tc>
          <w:tcPr>
            <w:tcW w:w="4500" w:type="dxa"/>
            <w:tcMar>
              <w:top w:w="50" w:type="dxa"/>
              <w:left w:w="110" w:type="dxa"/>
              <w:bottom w:w="50" w:type="dxa"/>
              <w:right w:w="110" w:type="dxa"/>
            </w:tcMar>
          </w:tcPr>
          <w:p w14:paraId="45B78760" w14:textId="77777777" w:rsidR="00F007B2" w:rsidRDefault="00000000">
            <w:pPr>
              <w:spacing w:before="20" w:after="20" w:line="264" w:lineRule="auto"/>
            </w:pPr>
            <w:r>
              <w:rPr>
                <w:rFonts w:ascii="Myriad Pro" w:hAnsi="Myriad Pro" w:cs="Myriad Pro"/>
                <w:color w:val="00586F"/>
                <w:sz w:val="16"/>
                <w:szCs w:val="16"/>
              </w:rPr>
              <w:t>Quantity – SL đã được giữ cho Warehouse Task mở</w:t>
            </w:r>
          </w:p>
        </w:tc>
        <w:tc>
          <w:tcPr>
            <w:tcW w:w="900" w:type="dxa"/>
            <w:tcMar>
              <w:top w:w="50" w:type="dxa"/>
              <w:left w:w="110" w:type="dxa"/>
              <w:bottom w:w="50" w:type="dxa"/>
              <w:right w:w="110" w:type="dxa"/>
            </w:tcMar>
          </w:tcPr>
          <w:p w14:paraId="2CD14B9D" w14:textId="77777777" w:rsidR="00F007B2" w:rsidRDefault="00000000">
            <w:pPr>
              <w:spacing w:before="20" w:after="20" w:line="264" w:lineRule="auto"/>
              <w:jc w:val="center"/>
            </w:pPr>
            <w:r>
              <w:rPr>
                <w:rFonts w:ascii="Myriad Pro" w:hAnsi="Myriad Pro" w:cs="Myriad Pro"/>
                <w:color w:val="00586F"/>
                <w:sz w:val="16"/>
                <w:szCs w:val="16"/>
              </w:rPr>
              <w:t>Phải</w:t>
            </w:r>
          </w:p>
        </w:tc>
      </w:tr>
      <w:tr w:rsidR="00F007B2" w14:paraId="4AFD7C39" w14:textId="77777777">
        <w:trPr>
          <w:cantSplit/>
          <w:jc w:val="center"/>
        </w:trPr>
        <w:tc>
          <w:tcPr>
            <w:tcW w:w="540" w:type="dxa"/>
            <w:tcMar>
              <w:top w:w="50" w:type="dxa"/>
              <w:left w:w="110" w:type="dxa"/>
              <w:bottom w:w="50" w:type="dxa"/>
              <w:right w:w="110" w:type="dxa"/>
            </w:tcMar>
          </w:tcPr>
          <w:p w14:paraId="02EE78E0" w14:textId="77777777" w:rsidR="00F007B2" w:rsidRDefault="00000000">
            <w:pPr>
              <w:spacing w:before="20" w:after="20" w:line="264" w:lineRule="auto"/>
              <w:jc w:val="center"/>
            </w:pPr>
            <w:r>
              <w:rPr>
                <w:rFonts w:ascii="Myriad Pro" w:hAnsi="Myriad Pro" w:cs="Myriad Pro"/>
                <w:color w:val="00586F"/>
                <w:sz w:val="16"/>
                <w:szCs w:val="16"/>
              </w:rPr>
              <w:t>18</w:t>
            </w:r>
          </w:p>
        </w:tc>
        <w:tc>
          <w:tcPr>
            <w:tcW w:w="1440" w:type="dxa"/>
            <w:tcMar>
              <w:top w:w="50" w:type="dxa"/>
              <w:left w:w="110" w:type="dxa"/>
              <w:bottom w:w="50" w:type="dxa"/>
              <w:right w:w="110" w:type="dxa"/>
            </w:tcMar>
          </w:tcPr>
          <w:p w14:paraId="119FE4CC" w14:textId="77777777" w:rsidR="00F007B2" w:rsidRDefault="00000000">
            <w:pPr>
              <w:spacing w:before="20" w:after="20" w:line="264" w:lineRule="auto"/>
            </w:pPr>
            <w:r>
              <w:rPr>
                <w:rFonts w:ascii="Myriad Pro" w:hAnsi="Myriad Pro" w:cs="Myriad Pro"/>
                <w:color w:val="00586F"/>
                <w:sz w:val="16"/>
                <w:szCs w:val="16"/>
              </w:rPr>
              <w:t>ĐVT</w:t>
            </w:r>
          </w:p>
        </w:tc>
        <w:tc>
          <w:tcPr>
            <w:tcW w:w="1620" w:type="dxa"/>
            <w:tcMar>
              <w:top w:w="50" w:type="dxa"/>
              <w:left w:w="110" w:type="dxa"/>
              <w:bottom w:w="50" w:type="dxa"/>
              <w:right w:w="110" w:type="dxa"/>
            </w:tcMar>
          </w:tcPr>
          <w:p w14:paraId="3E191B29" w14:textId="77777777" w:rsidR="00F007B2" w:rsidRDefault="00F007B2">
            <w:pPr>
              <w:spacing w:before="20" w:after="20" w:line="264" w:lineRule="auto"/>
            </w:pPr>
          </w:p>
        </w:tc>
        <w:tc>
          <w:tcPr>
            <w:tcW w:w="4500" w:type="dxa"/>
            <w:tcMar>
              <w:top w:w="50" w:type="dxa"/>
              <w:left w:w="110" w:type="dxa"/>
              <w:bottom w:w="50" w:type="dxa"/>
              <w:right w:w="110" w:type="dxa"/>
            </w:tcMar>
          </w:tcPr>
          <w:p w14:paraId="6433D573" w14:textId="77777777" w:rsidR="00F007B2" w:rsidRDefault="00000000">
            <w:pPr>
              <w:spacing w:before="20" w:after="20" w:line="264" w:lineRule="auto"/>
            </w:pPr>
            <w:r>
              <w:rPr>
                <w:rFonts w:ascii="Myriad Pro" w:hAnsi="Myriad Pro" w:cs="Myriad Pro"/>
                <w:color w:val="00586F"/>
                <w:sz w:val="16"/>
                <w:szCs w:val="16"/>
              </w:rPr>
              <w:t>ĐVT cơ sở</w:t>
            </w:r>
          </w:p>
        </w:tc>
        <w:tc>
          <w:tcPr>
            <w:tcW w:w="900" w:type="dxa"/>
            <w:tcMar>
              <w:top w:w="50" w:type="dxa"/>
              <w:left w:w="110" w:type="dxa"/>
              <w:bottom w:w="50" w:type="dxa"/>
              <w:right w:w="110" w:type="dxa"/>
            </w:tcMar>
          </w:tcPr>
          <w:p w14:paraId="339089A6"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468ADD3E" w14:textId="77777777">
        <w:trPr>
          <w:cantSplit/>
          <w:jc w:val="center"/>
        </w:trPr>
        <w:tc>
          <w:tcPr>
            <w:tcW w:w="540" w:type="dxa"/>
            <w:tcMar>
              <w:top w:w="50" w:type="dxa"/>
              <w:left w:w="110" w:type="dxa"/>
              <w:bottom w:w="50" w:type="dxa"/>
              <w:right w:w="110" w:type="dxa"/>
            </w:tcMar>
          </w:tcPr>
          <w:p w14:paraId="79936527" w14:textId="77777777" w:rsidR="00F007B2" w:rsidRDefault="00000000">
            <w:pPr>
              <w:spacing w:before="20" w:after="20" w:line="264" w:lineRule="auto"/>
              <w:jc w:val="center"/>
            </w:pPr>
            <w:r>
              <w:rPr>
                <w:rFonts w:ascii="Myriad Pro" w:hAnsi="Myriad Pro" w:cs="Myriad Pro"/>
                <w:color w:val="00586F"/>
                <w:sz w:val="16"/>
                <w:szCs w:val="16"/>
              </w:rPr>
              <w:t>19</w:t>
            </w:r>
          </w:p>
        </w:tc>
        <w:tc>
          <w:tcPr>
            <w:tcW w:w="1440" w:type="dxa"/>
            <w:tcMar>
              <w:top w:w="50" w:type="dxa"/>
              <w:left w:w="110" w:type="dxa"/>
              <w:bottom w:w="50" w:type="dxa"/>
              <w:right w:w="110" w:type="dxa"/>
            </w:tcMar>
          </w:tcPr>
          <w:p w14:paraId="269C9031" w14:textId="77777777" w:rsidR="00F007B2" w:rsidRDefault="00000000">
            <w:pPr>
              <w:spacing w:before="20" w:after="20" w:line="264" w:lineRule="auto"/>
            </w:pPr>
            <w:r>
              <w:rPr>
                <w:rFonts w:ascii="Myriad Pro" w:hAnsi="Myriad Pro" w:cs="Myriad Pro"/>
                <w:color w:val="00586F"/>
                <w:sz w:val="16"/>
                <w:szCs w:val="16"/>
              </w:rPr>
              <w:t>SL quy đổi</w:t>
            </w:r>
          </w:p>
        </w:tc>
        <w:tc>
          <w:tcPr>
            <w:tcW w:w="1620" w:type="dxa"/>
            <w:tcMar>
              <w:top w:w="50" w:type="dxa"/>
              <w:left w:w="110" w:type="dxa"/>
              <w:bottom w:w="50" w:type="dxa"/>
              <w:right w:w="110" w:type="dxa"/>
            </w:tcMar>
          </w:tcPr>
          <w:p w14:paraId="5F546790" w14:textId="77777777" w:rsidR="00F007B2" w:rsidRDefault="00000000">
            <w:pPr>
              <w:spacing w:before="20" w:after="20" w:line="264" w:lineRule="auto"/>
            </w:pPr>
            <w:r>
              <w:rPr>
                <w:rFonts w:ascii="Myriad Pro" w:hAnsi="Myriad Pro" w:cs="Myriad Pro"/>
                <w:color w:val="00586F"/>
                <w:sz w:val="16"/>
                <w:szCs w:val="16"/>
              </w:rPr>
              <w:t>Chỉ hiển thị khi tick "Xem tồn kho theo ĐVT quy đổi"</w:t>
            </w:r>
          </w:p>
        </w:tc>
        <w:tc>
          <w:tcPr>
            <w:tcW w:w="4500" w:type="dxa"/>
            <w:tcMar>
              <w:top w:w="50" w:type="dxa"/>
              <w:left w:w="110" w:type="dxa"/>
              <w:bottom w:w="50" w:type="dxa"/>
              <w:right w:w="110" w:type="dxa"/>
            </w:tcMar>
          </w:tcPr>
          <w:p w14:paraId="4415EF41" w14:textId="77777777" w:rsidR="00F007B2" w:rsidRDefault="00000000">
            <w:pPr>
              <w:spacing w:before="20" w:after="20" w:line="264" w:lineRule="auto"/>
            </w:pPr>
            <w:r>
              <w:rPr>
                <w:rFonts w:ascii="Myriad Pro" w:hAnsi="Myriad Pro" w:cs="Myriad Pro"/>
                <w:color w:val="00586F"/>
                <w:sz w:val="16"/>
                <w:szCs w:val="16"/>
              </w:rPr>
              <w:t>Quy đổi SL (16) sang ĐVT người dùng nhập, theo hệ số quy đổi cố định khai báo trên vật tư/sản phẩm: SL quy đổi = SL cơ sở × UMREN / UMREZ của dòng đơn vị tương ứng. Vật tư không khai báo đơn vị này → để trống (không quy về 0, không quy đổi bắc cầu). Hiển thị 3 số lẻ.</w:t>
            </w:r>
          </w:p>
        </w:tc>
        <w:tc>
          <w:tcPr>
            <w:tcW w:w="900" w:type="dxa"/>
            <w:tcMar>
              <w:top w:w="50" w:type="dxa"/>
              <w:left w:w="110" w:type="dxa"/>
              <w:bottom w:w="50" w:type="dxa"/>
              <w:right w:w="110" w:type="dxa"/>
            </w:tcMar>
          </w:tcPr>
          <w:p w14:paraId="188878B1" w14:textId="77777777" w:rsidR="00F007B2" w:rsidRDefault="00000000">
            <w:pPr>
              <w:spacing w:before="20" w:after="20" w:line="264" w:lineRule="auto"/>
              <w:jc w:val="center"/>
            </w:pPr>
            <w:r>
              <w:rPr>
                <w:rFonts w:ascii="Myriad Pro" w:hAnsi="Myriad Pro" w:cs="Myriad Pro"/>
                <w:color w:val="00586F"/>
                <w:sz w:val="16"/>
                <w:szCs w:val="16"/>
              </w:rPr>
              <w:t>Phải</w:t>
            </w:r>
          </w:p>
        </w:tc>
      </w:tr>
      <w:tr w:rsidR="00F007B2" w14:paraId="799D0C4F" w14:textId="77777777">
        <w:trPr>
          <w:cantSplit/>
          <w:jc w:val="center"/>
        </w:trPr>
        <w:tc>
          <w:tcPr>
            <w:tcW w:w="540" w:type="dxa"/>
            <w:tcMar>
              <w:top w:w="50" w:type="dxa"/>
              <w:left w:w="110" w:type="dxa"/>
              <w:bottom w:w="50" w:type="dxa"/>
              <w:right w:w="110" w:type="dxa"/>
            </w:tcMar>
          </w:tcPr>
          <w:p w14:paraId="58565D2D" w14:textId="77777777" w:rsidR="00F007B2" w:rsidRDefault="00000000">
            <w:pPr>
              <w:spacing w:before="20" w:after="20" w:line="264" w:lineRule="auto"/>
              <w:jc w:val="center"/>
            </w:pPr>
            <w:r>
              <w:rPr>
                <w:rFonts w:ascii="Myriad Pro" w:hAnsi="Myriad Pro" w:cs="Myriad Pro"/>
                <w:color w:val="00586F"/>
                <w:sz w:val="16"/>
                <w:szCs w:val="16"/>
              </w:rPr>
              <w:t>20</w:t>
            </w:r>
          </w:p>
        </w:tc>
        <w:tc>
          <w:tcPr>
            <w:tcW w:w="1440" w:type="dxa"/>
            <w:tcMar>
              <w:top w:w="50" w:type="dxa"/>
              <w:left w:w="110" w:type="dxa"/>
              <w:bottom w:w="50" w:type="dxa"/>
              <w:right w:w="110" w:type="dxa"/>
            </w:tcMar>
          </w:tcPr>
          <w:p w14:paraId="04417665" w14:textId="77777777" w:rsidR="00F007B2" w:rsidRDefault="00000000">
            <w:pPr>
              <w:spacing w:before="20" w:after="20" w:line="264" w:lineRule="auto"/>
            </w:pPr>
            <w:r>
              <w:rPr>
                <w:rFonts w:ascii="Myriad Pro" w:hAnsi="Myriad Pro" w:cs="Myriad Pro"/>
                <w:color w:val="00586F"/>
                <w:sz w:val="16"/>
                <w:szCs w:val="16"/>
              </w:rPr>
              <w:t>ĐVT quy đổi</w:t>
            </w:r>
          </w:p>
        </w:tc>
        <w:tc>
          <w:tcPr>
            <w:tcW w:w="1620" w:type="dxa"/>
            <w:tcMar>
              <w:top w:w="50" w:type="dxa"/>
              <w:left w:w="110" w:type="dxa"/>
              <w:bottom w:w="50" w:type="dxa"/>
              <w:right w:w="110" w:type="dxa"/>
            </w:tcMar>
          </w:tcPr>
          <w:p w14:paraId="5E67BB82" w14:textId="77777777" w:rsidR="00F007B2" w:rsidRDefault="00000000">
            <w:pPr>
              <w:spacing w:before="20" w:after="20" w:line="264" w:lineRule="auto"/>
            </w:pPr>
            <w:r>
              <w:rPr>
                <w:rFonts w:ascii="Myriad Pro" w:hAnsi="Myriad Pro" w:cs="Myriad Pro"/>
                <w:color w:val="00586F"/>
                <w:sz w:val="16"/>
                <w:szCs w:val="16"/>
              </w:rPr>
              <w:t>Chỉ hiển thị khi tick</w:t>
            </w:r>
          </w:p>
        </w:tc>
        <w:tc>
          <w:tcPr>
            <w:tcW w:w="4500" w:type="dxa"/>
            <w:tcMar>
              <w:top w:w="50" w:type="dxa"/>
              <w:left w:w="110" w:type="dxa"/>
              <w:bottom w:w="50" w:type="dxa"/>
              <w:right w:w="110" w:type="dxa"/>
            </w:tcMar>
          </w:tcPr>
          <w:p w14:paraId="4C915A9E" w14:textId="77777777" w:rsidR="00F007B2" w:rsidRDefault="00000000">
            <w:pPr>
              <w:spacing w:before="20" w:after="20" w:line="264" w:lineRule="auto"/>
            </w:pPr>
            <w:r>
              <w:rPr>
                <w:rFonts w:ascii="Myriad Pro" w:hAnsi="Myriad Pro" w:cs="Myriad Pro"/>
                <w:color w:val="00586F"/>
                <w:sz w:val="16"/>
                <w:szCs w:val="16"/>
              </w:rPr>
              <w:t>Đơn vị người dùng nhập ở màn hình chọn; để trống nếu vật tư không khai báo đơn vị này</w:t>
            </w:r>
          </w:p>
        </w:tc>
        <w:tc>
          <w:tcPr>
            <w:tcW w:w="900" w:type="dxa"/>
            <w:tcMar>
              <w:top w:w="50" w:type="dxa"/>
              <w:left w:w="110" w:type="dxa"/>
              <w:bottom w:w="50" w:type="dxa"/>
              <w:right w:w="110" w:type="dxa"/>
            </w:tcMar>
          </w:tcPr>
          <w:p w14:paraId="7F4E4AEB"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1FD7F1BE" w14:textId="77777777">
        <w:trPr>
          <w:cantSplit/>
          <w:jc w:val="center"/>
        </w:trPr>
        <w:tc>
          <w:tcPr>
            <w:tcW w:w="540" w:type="dxa"/>
            <w:tcMar>
              <w:top w:w="50" w:type="dxa"/>
              <w:left w:w="110" w:type="dxa"/>
              <w:bottom w:w="50" w:type="dxa"/>
              <w:right w:w="110" w:type="dxa"/>
            </w:tcMar>
          </w:tcPr>
          <w:p w14:paraId="18EE251E" w14:textId="77777777" w:rsidR="00F007B2" w:rsidRDefault="00000000">
            <w:pPr>
              <w:spacing w:before="20" w:after="20" w:line="264" w:lineRule="auto"/>
              <w:jc w:val="center"/>
            </w:pPr>
            <w:r>
              <w:rPr>
                <w:rFonts w:ascii="Myriad Pro" w:hAnsi="Myriad Pro" w:cs="Myriad Pro"/>
                <w:color w:val="00586F"/>
                <w:sz w:val="16"/>
                <w:szCs w:val="16"/>
              </w:rPr>
              <w:t>21</w:t>
            </w:r>
          </w:p>
        </w:tc>
        <w:tc>
          <w:tcPr>
            <w:tcW w:w="1440" w:type="dxa"/>
            <w:tcMar>
              <w:top w:w="50" w:type="dxa"/>
              <w:left w:w="110" w:type="dxa"/>
              <w:bottom w:w="50" w:type="dxa"/>
              <w:right w:w="110" w:type="dxa"/>
            </w:tcMar>
          </w:tcPr>
          <w:p w14:paraId="0312B177" w14:textId="77777777" w:rsidR="00F007B2" w:rsidRDefault="00000000">
            <w:pPr>
              <w:spacing w:before="20" w:after="20" w:line="264" w:lineRule="auto"/>
            </w:pPr>
            <w:r>
              <w:rPr>
                <w:rFonts w:ascii="Myriad Pro" w:hAnsi="Myriad Pro" w:cs="Myriad Pro"/>
                <w:color w:val="00586F"/>
                <w:sz w:val="16"/>
                <w:szCs w:val="16"/>
              </w:rPr>
              <w:t>SL theo ĐVT kho (Logistics UoM)</w:t>
            </w:r>
          </w:p>
        </w:tc>
        <w:tc>
          <w:tcPr>
            <w:tcW w:w="1620" w:type="dxa"/>
            <w:tcMar>
              <w:top w:w="50" w:type="dxa"/>
              <w:left w:w="110" w:type="dxa"/>
              <w:bottom w:w="50" w:type="dxa"/>
              <w:right w:w="110" w:type="dxa"/>
            </w:tcMar>
          </w:tcPr>
          <w:p w14:paraId="7F2ED33B" w14:textId="77777777" w:rsidR="00F007B2" w:rsidRDefault="00000000">
            <w:pPr>
              <w:spacing w:before="20" w:after="20" w:line="264" w:lineRule="auto"/>
            </w:pPr>
            <w:r>
              <w:rPr>
                <w:rFonts w:ascii="Myriad Pro" w:hAnsi="Myriad Pro" w:cs="Myriad Pro"/>
                <w:color w:val="00586F"/>
                <w:sz w:val="16"/>
                <w:szCs w:val="16"/>
              </w:rPr>
              <w:t>Tùy chọn, mặc định ẩn</w:t>
            </w:r>
          </w:p>
        </w:tc>
        <w:tc>
          <w:tcPr>
            <w:tcW w:w="4500" w:type="dxa"/>
            <w:tcMar>
              <w:top w:w="50" w:type="dxa"/>
              <w:left w:w="110" w:type="dxa"/>
              <w:bottom w:w="50" w:type="dxa"/>
              <w:right w:w="110" w:type="dxa"/>
            </w:tcMar>
          </w:tcPr>
          <w:p w14:paraId="426A76B2" w14:textId="77777777" w:rsidR="00F007B2" w:rsidRDefault="00000000">
            <w:pPr>
              <w:spacing w:before="20" w:after="20" w:line="264" w:lineRule="auto"/>
            </w:pPr>
            <w:r>
              <w:rPr>
                <w:rFonts w:ascii="Myriad Pro" w:hAnsi="Myriad Pro" w:cs="Myriad Pro"/>
                <w:color w:val="00586F"/>
                <w:sz w:val="16"/>
                <w:szCs w:val="16"/>
              </w:rPr>
              <w:t>Quy đổi theo Logistics Unit of Measure của sản phẩm trong EWM – đơn vị EWM dùng cho các quy trình kho, KHÁC với ĐVT quy đổi do người dùng chọn ở trên</w:t>
            </w:r>
          </w:p>
        </w:tc>
        <w:tc>
          <w:tcPr>
            <w:tcW w:w="900" w:type="dxa"/>
            <w:tcMar>
              <w:top w:w="50" w:type="dxa"/>
              <w:left w:w="110" w:type="dxa"/>
              <w:bottom w:w="50" w:type="dxa"/>
              <w:right w:w="110" w:type="dxa"/>
            </w:tcMar>
          </w:tcPr>
          <w:p w14:paraId="0958699A" w14:textId="77777777" w:rsidR="00F007B2" w:rsidRDefault="00000000">
            <w:pPr>
              <w:spacing w:before="20" w:after="20" w:line="264" w:lineRule="auto"/>
              <w:jc w:val="center"/>
            </w:pPr>
            <w:r>
              <w:rPr>
                <w:rFonts w:ascii="Myriad Pro" w:hAnsi="Myriad Pro" w:cs="Myriad Pro"/>
                <w:color w:val="00586F"/>
                <w:sz w:val="16"/>
                <w:szCs w:val="16"/>
              </w:rPr>
              <w:t>Phải</w:t>
            </w:r>
          </w:p>
        </w:tc>
      </w:tr>
      <w:tr w:rsidR="00F007B2" w14:paraId="3EE3E980" w14:textId="77777777">
        <w:trPr>
          <w:cantSplit/>
          <w:jc w:val="center"/>
        </w:trPr>
        <w:tc>
          <w:tcPr>
            <w:tcW w:w="540" w:type="dxa"/>
            <w:tcMar>
              <w:top w:w="50" w:type="dxa"/>
              <w:left w:w="110" w:type="dxa"/>
              <w:bottom w:w="50" w:type="dxa"/>
              <w:right w:w="110" w:type="dxa"/>
            </w:tcMar>
          </w:tcPr>
          <w:p w14:paraId="3A61D3BA" w14:textId="77777777" w:rsidR="00F007B2" w:rsidRDefault="00000000">
            <w:pPr>
              <w:spacing w:before="20" w:after="20" w:line="264" w:lineRule="auto"/>
              <w:jc w:val="center"/>
            </w:pPr>
            <w:r>
              <w:rPr>
                <w:rFonts w:ascii="Myriad Pro" w:hAnsi="Myriad Pro" w:cs="Myriad Pro"/>
                <w:color w:val="00586F"/>
                <w:sz w:val="16"/>
                <w:szCs w:val="16"/>
              </w:rPr>
              <w:t>22</w:t>
            </w:r>
          </w:p>
        </w:tc>
        <w:tc>
          <w:tcPr>
            <w:tcW w:w="1440" w:type="dxa"/>
            <w:tcMar>
              <w:top w:w="50" w:type="dxa"/>
              <w:left w:w="110" w:type="dxa"/>
              <w:bottom w:w="50" w:type="dxa"/>
              <w:right w:w="110" w:type="dxa"/>
            </w:tcMar>
          </w:tcPr>
          <w:p w14:paraId="560447E8" w14:textId="77777777" w:rsidR="00F007B2" w:rsidRDefault="00000000">
            <w:pPr>
              <w:spacing w:before="20" w:after="20" w:line="264" w:lineRule="auto"/>
            </w:pPr>
            <w:r>
              <w:rPr>
                <w:rFonts w:ascii="Myriad Pro" w:hAnsi="Myriad Pro" w:cs="Myriad Pro"/>
                <w:color w:val="00586F"/>
                <w:sz w:val="16"/>
                <w:szCs w:val="16"/>
              </w:rPr>
              <w:t>Ngày tồn</w:t>
            </w:r>
          </w:p>
        </w:tc>
        <w:tc>
          <w:tcPr>
            <w:tcW w:w="1620" w:type="dxa"/>
            <w:tcMar>
              <w:top w:w="50" w:type="dxa"/>
              <w:left w:w="110" w:type="dxa"/>
              <w:bottom w:w="50" w:type="dxa"/>
              <w:right w:w="110" w:type="dxa"/>
            </w:tcMar>
          </w:tcPr>
          <w:p w14:paraId="7D47781A" w14:textId="77777777" w:rsidR="00F007B2" w:rsidRDefault="00000000">
            <w:pPr>
              <w:spacing w:before="20" w:after="20" w:line="264" w:lineRule="auto"/>
            </w:pPr>
            <w:r>
              <w:rPr>
                <w:rFonts w:ascii="Myriad Pro" w:hAnsi="Myriad Pro" w:cs="Myriad Pro"/>
                <w:color w:val="00586F"/>
                <w:sz w:val="16"/>
                <w:szCs w:val="16"/>
              </w:rPr>
              <w:t>Số ngày</w:t>
            </w:r>
          </w:p>
        </w:tc>
        <w:tc>
          <w:tcPr>
            <w:tcW w:w="4500" w:type="dxa"/>
            <w:tcMar>
              <w:top w:w="50" w:type="dxa"/>
              <w:left w:w="110" w:type="dxa"/>
              <w:bottom w:w="50" w:type="dxa"/>
              <w:right w:w="110" w:type="dxa"/>
            </w:tcMar>
          </w:tcPr>
          <w:p w14:paraId="39D78212" w14:textId="77777777" w:rsidR="00F007B2" w:rsidRDefault="00000000">
            <w:pPr>
              <w:spacing w:before="20" w:after="20" w:line="264" w:lineRule="auto"/>
            </w:pPr>
            <w:r>
              <w:rPr>
                <w:rFonts w:ascii="Myriad Pro" w:hAnsi="Myriad Pro" w:cs="Myriad Pro"/>
                <w:color w:val="00586F"/>
                <w:sz w:val="16"/>
                <w:szCs w:val="16"/>
              </w:rPr>
              <w:t>Ngày chạy – Ngày nhập</w:t>
            </w:r>
          </w:p>
        </w:tc>
        <w:tc>
          <w:tcPr>
            <w:tcW w:w="900" w:type="dxa"/>
            <w:tcMar>
              <w:top w:w="50" w:type="dxa"/>
              <w:left w:w="110" w:type="dxa"/>
              <w:bottom w:w="50" w:type="dxa"/>
              <w:right w:w="110" w:type="dxa"/>
            </w:tcMar>
          </w:tcPr>
          <w:p w14:paraId="1BA5B380" w14:textId="77777777" w:rsidR="00F007B2" w:rsidRDefault="00000000">
            <w:pPr>
              <w:spacing w:before="20" w:after="20" w:line="264" w:lineRule="auto"/>
              <w:jc w:val="center"/>
            </w:pPr>
            <w:r>
              <w:rPr>
                <w:rFonts w:ascii="Myriad Pro" w:hAnsi="Myriad Pro" w:cs="Myriad Pro"/>
                <w:color w:val="00586F"/>
                <w:sz w:val="16"/>
                <w:szCs w:val="16"/>
              </w:rPr>
              <w:t>Phải</w:t>
            </w:r>
          </w:p>
        </w:tc>
      </w:tr>
      <w:tr w:rsidR="00F007B2" w14:paraId="1CD8E97C" w14:textId="77777777">
        <w:trPr>
          <w:cantSplit/>
          <w:jc w:val="center"/>
        </w:trPr>
        <w:tc>
          <w:tcPr>
            <w:tcW w:w="540" w:type="dxa"/>
            <w:tcMar>
              <w:top w:w="50" w:type="dxa"/>
              <w:left w:w="110" w:type="dxa"/>
              <w:bottom w:w="50" w:type="dxa"/>
              <w:right w:w="110" w:type="dxa"/>
            </w:tcMar>
          </w:tcPr>
          <w:p w14:paraId="4881AF96" w14:textId="77777777" w:rsidR="00F007B2" w:rsidRDefault="00000000">
            <w:pPr>
              <w:spacing w:before="20" w:after="20" w:line="264" w:lineRule="auto"/>
              <w:jc w:val="center"/>
            </w:pPr>
            <w:r>
              <w:rPr>
                <w:rFonts w:ascii="Myriad Pro" w:hAnsi="Myriad Pro" w:cs="Myriad Pro"/>
                <w:color w:val="00586F"/>
                <w:sz w:val="16"/>
                <w:szCs w:val="16"/>
              </w:rPr>
              <w:t>23</w:t>
            </w:r>
          </w:p>
        </w:tc>
        <w:tc>
          <w:tcPr>
            <w:tcW w:w="1440" w:type="dxa"/>
            <w:tcMar>
              <w:top w:w="50" w:type="dxa"/>
              <w:left w:w="110" w:type="dxa"/>
              <w:bottom w:w="50" w:type="dxa"/>
              <w:right w:w="110" w:type="dxa"/>
            </w:tcMar>
          </w:tcPr>
          <w:p w14:paraId="3239F066" w14:textId="77777777" w:rsidR="00F007B2" w:rsidRDefault="00000000">
            <w:pPr>
              <w:spacing w:before="20" w:after="20" w:line="264" w:lineRule="auto"/>
            </w:pPr>
            <w:r>
              <w:rPr>
                <w:rFonts w:ascii="Myriad Pro" w:hAnsi="Myriad Pro" w:cs="Myriad Pro"/>
                <w:color w:val="00586F"/>
                <w:sz w:val="16"/>
                <w:szCs w:val="16"/>
              </w:rPr>
              <w:t>Khóa nhập / Khóa xuất / Khóa kiểm kê</w:t>
            </w:r>
          </w:p>
        </w:tc>
        <w:tc>
          <w:tcPr>
            <w:tcW w:w="1620" w:type="dxa"/>
            <w:tcMar>
              <w:top w:w="50" w:type="dxa"/>
              <w:left w:w="110" w:type="dxa"/>
              <w:bottom w:w="50" w:type="dxa"/>
              <w:right w:w="110" w:type="dxa"/>
            </w:tcMar>
          </w:tcPr>
          <w:p w14:paraId="73C849E6" w14:textId="77777777" w:rsidR="00F007B2" w:rsidRDefault="00000000">
            <w:pPr>
              <w:spacing w:before="20" w:after="20" w:line="264" w:lineRule="auto"/>
            </w:pPr>
            <w:r>
              <w:rPr>
                <w:rFonts w:ascii="Myriad Pro" w:hAnsi="Myriad Pro" w:cs="Myriad Pro"/>
                <w:color w:val="00586F"/>
                <w:sz w:val="16"/>
                <w:szCs w:val="16"/>
              </w:rPr>
              <w:t>X</w:t>
            </w:r>
          </w:p>
        </w:tc>
        <w:tc>
          <w:tcPr>
            <w:tcW w:w="4500" w:type="dxa"/>
            <w:tcMar>
              <w:top w:w="50" w:type="dxa"/>
              <w:left w:w="110" w:type="dxa"/>
              <w:bottom w:w="50" w:type="dxa"/>
              <w:right w:w="110" w:type="dxa"/>
            </w:tcMar>
          </w:tcPr>
          <w:p w14:paraId="65C7FC61" w14:textId="77777777" w:rsidR="00F007B2" w:rsidRDefault="00000000">
            <w:pPr>
              <w:spacing w:before="20" w:after="20" w:line="264" w:lineRule="auto"/>
            </w:pPr>
            <w:r>
              <w:rPr>
                <w:rFonts w:ascii="Myriad Pro" w:hAnsi="Myriad Pro" w:cs="Myriad Pro"/>
                <w:color w:val="00586F"/>
                <w:sz w:val="16"/>
                <w:szCs w:val="16"/>
              </w:rPr>
              <w:t>Chỉ báo khóa của Storage Bin (Technical xác nhận tên trường EWM)</w:t>
            </w:r>
          </w:p>
        </w:tc>
        <w:tc>
          <w:tcPr>
            <w:tcW w:w="900" w:type="dxa"/>
            <w:tcMar>
              <w:top w:w="50" w:type="dxa"/>
              <w:left w:w="110" w:type="dxa"/>
              <w:bottom w:w="50" w:type="dxa"/>
              <w:right w:w="110" w:type="dxa"/>
            </w:tcMar>
          </w:tcPr>
          <w:p w14:paraId="442A10F2"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27D5474A" w14:textId="77777777">
        <w:trPr>
          <w:cantSplit/>
          <w:jc w:val="center"/>
        </w:trPr>
        <w:tc>
          <w:tcPr>
            <w:tcW w:w="540" w:type="dxa"/>
            <w:tcMar>
              <w:top w:w="50" w:type="dxa"/>
              <w:left w:w="110" w:type="dxa"/>
              <w:bottom w:w="50" w:type="dxa"/>
              <w:right w:w="110" w:type="dxa"/>
            </w:tcMar>
          </w:tcPr>
          <w:p w14:paraId="4881FE28" w14:textId="77777777" w:rsidR="00F007B2" w:rsidRDefault="00000000">
            <w:pPr>
              <w:spacing w:before="20" w:after="20" w:line="264" w:lineRule="auto"/>
              <w:jc w:val="center"/>
            </w:pPr>
            <w:r>
              <w:rPr>
                <w:rFonts w:ascii="Myriad Pro" w:hAnsi="Myriad Pro" w:cs="Myriad Pro"/>
                <w:color w:val="00586F"/>
                <w:sz w:val="16"/>
                <w:szCs w:val="16"/>
              </w:rPr>
              <w:t>24</w:t>
            </w:r>
          </w:p>
        </w:tc>
        <w:tc>
          <w:tcPr>
            <w:tcW w:w="1440" w:type="dxa"/>
            <w:tcMar>
              <w:top w:w="50" w:type="dxa"/>
              <w:left w:w="110" w:type="dxa"/>
              <w:bottom w:w="50" w:type="dxa"/>
              <w:right w:w="110" w:type="dxa"/>
            </w:tcMar>
          </w:tcPr>
          <w:p w14:paraId="3E0022A4" w14:textId="77777777" w:rsidR="00F007B2" w:rsidRDefault="00000000">
            <w:pPr>
              <w:spacing w:before="20" w:after="20" w:line="264" w:lineRule="auto"/>
            </w:pPr>
            <w:r>
              <w:rPr>
                <w:rFonts w:ascii="Myriad Pro" w:hAnsi="Myriad Pro" w:cs="Myriad Pro"/>
                <w:color w:val="00586F"/>
                <w:sz w:val="16"/>
                <w:szCs w:val="16"/>
              </w:rPr>
              <w:t>Lý do khóa</w:t>
            </w:r>
          </w:p>
        </w:tc>
        <w:tc>
          <w:tcPr>
            <w:tcW w:w="1620" w:type="dxa"/>
            <w:tcMar>
              <w:top w:w="50" w:type="dxa"/>
              <w:left w:w="110" w:type="dxa"/>
              <w:bottom w:w="50" w:type="dxa"/>
              <w:right w:w="110" w:type="dxa"/>
            </w:tcMar>
          </w:tcPr>
          <w:p w14:paraId="263DCCD0" w14:textId="77777777" w:rsidR="00F007B2" w:rsidRDefault="00000000">
            <w:pPr>
              <w:spacing w:before="20" w:after="20" w:line="264" w:lineRule="auto"/>
            </w:pPr>
            <w:r>
              <w:rPr>
                <w:rFonts w:ascii="Myriad Pro" w:hAnsi="Myriad Pro" w:cs="Myriad Pro"/>
                <w:color w:val="00586F"/>
                <w:sz w:val="16"/>
                <w:szCs w:val="16"/>
              </w:rPr>
              <w:t>Mã – mô tả</w:t>
            </w:r>
          </w:p>
        </w:tc>
        <w:tc>
          <w:tcPr>
            <w:tcW w:w="4500" w:type="dxa"/>
            <w:tcMar>
              <w:top w:w="50" w:type="dxa"/>
              <w:left w:w="110" w:type="dxa"/>
              <w:bottom w:w="50" w:type="dxa"/>
              <w:right w:w="110" w:type="dxa"/>
            </w:tcMar>
          </w:tcPr>
          <w:p w14:paraId="2BE71C3C" w14:textId="77777777" w:rsidR="00F007B2" w:rsidRDefault="00000000">
            <w:pPr>
              <w:spacing w:before="20" w:after="20" w:line="264" w:lineRule="auto"/>
            </w:pPr>
            <w:r>
              <w:rPr>
                <w:rFonts w:ascii="Myriad Pro" w:hAnsi="Myriad Pro" w:cs="Myriad Pro"/>
                <w:color w:val="00586F"/>
                <w:sz w:val="16"/>
                <w:szCs w:val="16"/>
              </w:rPr>
              <w:t>Lý do khóa của Storage Bin</w:t>
            </w:r>
          </w:p>
        </w:tc>
        <w:tc>
          <w:tcPr>
            <w:tcW w:w="900" w:type="dxa"/>
            <w:tcMar>
              <w:top w:w="50" w:type="dxa"/>
              <w:left w:w="110" w:type="dxa"/>
              <w:bottom w:w="50" w:type="dxa"/>
              <w:right w:w="110" w:type="dxa"/>
            </w:tcMar>
          </w:tcPr>
          <w:p w14:paraId="5C32E703" w14:textId="77777777" w:rsidR="00F007B2" w:rsidRDefault="00000000">
            <w:pPr>
              <w:spacing w:before="20" w:after="20" w:line="264" w:lineRule="auto"/>
              <w:jc w:val="center"/>
            </w:pPr>
            <w:r>
              <w:rPr>
                <w:rFonts w:ascii="Myriad Pro" w:hAnsi="Myriad Pro" w:cs="Myriad Pro"/>
                <w:color w:val="00586F"/>
                <w:sz w:val="16"/>
                <w:szCs w:val="16"/>
              </w:rPr>
              <w:t>Trái</w:t>
            </w:r>
          </w:p>
        </w:tc>
      </w:tr>
      <w:tr w:rsidR="00F007B2" w14:paraId="135ABE28" w14:textId="77777777">
        <w:trPr>
          <w:cantSplit/>
          <w:jc w:val="center"/>
        </w:trPr>
        <w:tc>
          <w:tcPr>
            <w:tcW w:w="540" w:type="dxa"/>
            <w:tcMar>
              <w:top w:w="50" w:type="dxa"/>
              <w:left w:w="110" w:type="dxa"/>
              <w:bottom w:w="50" w:type="dxa"/>
              <w:right w:w="110" w:type="dxa"/>
            </w:tcMar>
          </w:tcPr>
          <w:p w14:paraId="3C1CBC9F" w14:textId="77777777" w:rsidR="00F007B2" w:rsidRDefault="00000000">
            <w:pPr>
              <w:spacing w:before="20" w:after="20" w:line="264" w:lineRule="auto"/>
              <w:jc w:val="center"/>
            </w:pPr>
            <w:r>
              <w:rPr>
                <w:rFonts w:ascii="Myriad Pro" w:hAnsi="Myriad Pro" w:cs="Myriad Pro"/>
                <w:color w:val="00586F"/>
                <w:sz w:val="16"/>
                <w:szCs w:val="16"/>
              </w:rPr>
              <w:t>25</w:t>
            </w:r>
          </w:p>
        </w:tc>
        <w:tc>
          <w:tcPr>
            <w:tcW w:w="1440" w:type="dxa"/>
            <w:tcMar>
              <w:top w:w="50" w:type="dxa"/>
              <w:left w:w="110" w:type="dxa"/>
              <w:bottom w:w="50" w:type="dxa"/>
              <w:right w:w="110" w:type="dxa"/>
            </w:tcMar>
          </w:tcPr>
          <w:p w14:paraId="357CF854" w14:textId="77777777" w:rsidR="00F007B2" w:rsidRDefault="00000000">
            <w:pPr>
              <w:spacing w:before="20" w:after="20" w:line="264" w:lineRule="auto"/>
            </w:pPr>
            <w:r>
              <w:rPr>
                <w:rFonts w:ascii="Myriad Pro" w:hAnsi="Myriad Pro" w:cs="Myriad Pro"/>
                <w:color w:val="00586F"/>
                <w:sz w:val="16"/>
                <w:szCs w:val="16"/>
              </w:rPr>
              <w:t>Kiểm kê gần nhất</w:t>
            </w:r>
          </w:p>
        </w:tc>
        <w:tc>
          <w:tcPr>
            <w:tcW w:w="1620" w:type="dxa"/>
            <w:tcMar>
              <w:top w:w="50" w:type="dxa"/>
              <w:left w:w="110" w:type="dxa"/>
              <w:bottom w:w="50" w:type="dxa"/>
              <w:right w:w="110" w:type="dxa"/>
            </w:tcMar>
          </w:tcPr>
          <w:p w14:paraId="164F7CD2" w14:textId="77777777" w:rsidR="00F007B2" w:rsidRDefault="00000000">
            <w:pPr>
              <w:spacing w:before="20" w:after="20" w:line="264" w:lineRule="auto"/>
            </w:pPr>
            <w:r>
              <w:rPr>
                <w:rFonts w:ascii="Myriad Pro" w:hAnsi="Myriad Pro" w:cs="Myriad Pro"/>
                <w:color w:val="00586F"/>
                <w:sz w:val="16"/>
                <w:szCs w:val="16"/>
              </w:rPr>
              <w:t>Ngày</w:t>
            </w:r>
          </w:p>
        </w:tc>
        <w:tc>
          <w:tcPr>
            <w:tcW w:w="4500" w:type="dxa"/>
            <w:tcMar>
              <w:top w:w="50" w:type="dxa"/>
              <w:left w:w="110" w:type="dxa"/>
              <w:bottom w:w="50" w:type="dxa"/>
              <w:right w:w="110" w:type="dxa"/>
            </w:tcMar>
          </w:tcPr>
          <w:p w14:paraId="027430A7" w14:textId="77777777" w:rsidR="00F007B2" w:rsidRDefault="00000000">
            <w:pPr>
              <w:spacing w:before="20" w:after="20" w:line="264" w:lineRule="auto"/>
            </w:pPr>
            <w:r>
              <w:rPr>
                <w:rFonts w:ascii="Myriad Pro" w:hAnsi="Myriad Pro" w:cs="Myriad Pro"/>
                <w:color w:val="00586F"/>
                <w:sz w:val="16"/>
                <w:szCs w:val="16"/>
              </w:rPr>
              <w:t>Ngày kiểm kê gần nhất của Bin</w:t>
            </w:r>
          </w:p>
        </w:tc>
        <w:tc>
          <w:tcPr>
            <w:tcW w:w="900" w:type="dxa"/>
            <w:tcMar>
              <w:top w:w="50" w:type="dxa"/>
              <w:left w:w="110" w:type="dxa"/>
              <w:bottom w:w="50" w:type="dxa"/>
              <w:right w:w="110" w:type="dxa"/>
            </w:tcMar>
          </w:tcPr>
          <w:p w14:paraId="3E7B1829" w14:textId="77777777" w:rsidR="00F007B2" w:rsidRDefault="00000000">
            <w:pPr>
              <w:spacing w:before="20" w:after="20" w:line="264" w:lineRule="auto"/>
              <w:jc w:val="center"/>
            </w:pPr>
            <w:r>
              <w:rPr>
                <w:rFonts w:ascii="Myriad Pro" w:hAnsi="Myriad Pro" w:cs="Myriad Pro"/>
                <w:color w:val="00586F"/>
                <w:sz w:val="16"/>
                <w:szCs w:val="16"/>
              </w:rPr>
              <w:t>Giữa</w:t>
            </w:r>
          </w:p>
        </w:tc>
      </w:tr>
      <w:tr w:rsidR="00F007B2" w14:paraId="6F7C2C2C" w14:textId="77777777">
        <w:trPr>
          <w:cantSplit/>
          <w:jc w:val="center"/>
        </w:trPr>
        <w:tc>
          <w:tcPr>
            <w:tcW w:w="540" w:type="dxa"/>
            <w:tcMar>
              <w:top w:w="50" w:type="dxa"/>
              <w:left w:w="110" w:type="dxa"/>
              <w:bottom w:w="50" w:type="dxa"/>
              <w:right w:w="110" w:type="dxa"/>
            </w:tcMar>
          </w:tcPr>
          <w:p w14:paraId="1B3DC62C" w14:textId="77777777" w:rsidR="00F007B2" w:rsidRDefault="00000000">
            <w:pPr>
              <w:spacing w:before="20" w:after="20" w:line="264" w:lineRule="auto"/>
              <w:jc w:val="center"/>
            </w:pPr>
            <w:r>
              <w:rPr>
                <w:rFonts w:ascii="Myriad Pro" w:hAnsi="Myriad Pro" w:cs="Myriad Pro"/>
                <w:color w:val="00586F"/>
                <w:sz w:val="16"/>
                <w:szCs w:val="16"/>
              </w:rPr>
              <w:t>26</w:t>
            </w:r>
          </w:p>
        </w:tc>
        <w:tc>
          <w:tcPr>
            <w:tcW w:w="1440" w:type="dxa"/>
            <w:tcMar>
              <w:top w:w="50" w:type="dxa"/>
              <w:left w:w="110" w:type="dxa"/>
              <w:bottom w:w="50" w:type="dxa"/>
              <w:right w:w="110" w:type="dxa"/>
            </w:tcMar>
          </w:tcPr>
          <w:p w14:paraId="2BE83DF5" w14:textId="77777777" w:rsidR="00F007B2" w:rsidRDefault="00000000">
            <w:pPr>
              <w:spacing w:before="20" w:after="20" w:line="264" w:lineRule="auto"/>
            </w:pPr>
            <w:r>
              <w:rPr>
                <w:rFonts w:ascii="Myriad Pro" w:hAnsi="Myriad Pro" w:cs="Myriad Pro"/>
                <w:color w:val="00586F"/>
                <w:sz w:val="16"/>
                <w:szCs w:val="16"/>
              </w:rPr>
              <w:t>Di chuyển gần nhất</w:t>
            </w:r>
          </w:p>
        </w:tc>
        <w:tc>
          <w:tcPr>
            <w:tcW w:w="1620" w:type="dxa"/>
            <w:tcMar>
              <w:top w:w="50" w:type="dxa"/>
              <w:left w:w="110" w:type="dxa"/>
              <w:bottom w:w="50" w:type="dxa"/>
              <w:right w:w="110" w:type="dxa"/>
            </w:tcMar>
          </w:tcPr>
          <w:p w14:paraId="079DADC9" w14:textId="77777777" w:rsidR="00F007B2" w:rsidRDefault="00000000">
            <w:pPr>
              <w:spacing w:before="20" w:after="20" w:line="264" w:lineRule="auto"/>
            </w:pPr>
            <w:r>
              <w:rPr>
                <w:rFonts w:ascii="Myriad Pro" w:hAnsi="Myriad Pro" w:cs="Myriad Pro"/>
                <w:color w:val="00586F"/>
                <w:sz w:val="16"/>
                <w:szCs w:val="16"/>
              </w:rPr>
              <w:t>Ngày, giờ, số WT</w:t>
            </w:r>
          </w:p>
        </w:tc>
        <w:tc>
          <w:tcPr>
            <w:tcW w:w="4500" w:type="dxa"/>
            <w:tcMar>
              <w:top w:w="50" w:type="dxa"/>
              <w:left w:w="110" w:type="dxa"/>
              <w:bottom w:w="50" w:type="dxa"/>
              <w:right w:w="110" w:type="dxa"/>
            </w:tcMar>
          </w:tcPr>
          <w:p w14:paraId="472099F6" w14:textId="77777777" w:rsidR="00F007B2" w:rsidRDefault="00000000">
            <w:pPr>
              <w:spacing w:before="20" w:after="20" w:line="264" w:lineRule="auto"/>
            </w:pPr>
            <w:r>
              <w:rPr>
                <w:rFonts w:ascii="Myriad Pro" w:hAnsi="Myriad Pro" w:cs="Myriad Pro"/>
                <w:color w:val="00586F"/>
                <w:sz w:val="16"/>
                <w:szCs w:val="16"/>
              </w:rPr>
              <w:t>Warehouse Task đã xác nhận gần nhất liên quan tới Bin (thay "Last movement/TO" của ECC)</w:t>
            </w:r>
          </w:p>
        </w:tc>
        <w:tc>
          <w:tcPr>
            <w:tcW w:w="900" w:type="dxa"/>
            <w:tcMar>
              <w:top w:w="50" w:type="dxa"/>
              <w:left w:w="110" w:type="dxa"/>
              <w:bottom w:w="50" w:type="dxa"/>
              <w:right w:w="110" w:type="dxa"/>
            </w:tcMar>
          </w:tcPr>
          <w:p w14:paraId="48BF5712" w14:textId="77777777" w:rsidR="00F007B2" w:rsidRDefault="00000000">
            <w:pPr>
              <w:spacing w:before="20" w:after="20" w:line="264" w:lineRule="auto"/>
              <w:jc w:val="center"/>
            </w:pPr>
            <w:r>
              <w:rPr>
                <w:rFonts w:ascii="Myriad Pro" w:hAnsi="Myriad Pro" w:cs="Myriad Pro"/>
                <w:color w:val="00586F"/>
                <w:sz w:val="16"/>
                <w:szCs w:val="16"/>
              </w:rPr>
              <w:t>Trái</w:t>
            </w:r>
          </w:p>
        </w:tc>
      </w:tr>
    </w:tbl>
    <w:p w14:paraId="09B77DA3" w14:textId="77777777" w:rsidR="00F007B2" w:rsidRDefault="00F007B2">
      <w:pPr>
        <w:spacing w:after="60"/>
      </w:pPr>
    </w:p>
    <w:p w14:paraId="5F5B8E2F"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28" w:name="_TocFS015"/>
      <w:bookmarkStart w:id="29" w:name="_Toc241135514"/>
      <w:r>
        <w:rPr>
          <w:rFonts w:ascii="Myriad Pro" w:hAnsi="Myriad Pro" w:cs="Myriad Pro"/>
          <w:sz w:val="24"/>
          <w:szCs w:val="24"/>
          <w:color w:val="00586F"/>
        </w:rPr>
        <w:t>Logic xử lý đặc biệt</w:t>
      </w:r>
      <w:bookmarkEnd w:id="28"/>
      <w:bookmarkEnd w:id="29"/>
    </w:p>
    <w:p w14:paraId="566A9536"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30" w:name="_TocFS016"/>
      <w:bookmarkStart w:id="31" w:name="_Toc241135515"/>
      <w:r>
        <w:rPr>
          <w:rFonts w:ascii="Myriad Pro" w:hAnsi="Myriad Pro" w:cs="Myriad Pro"/>
          <w:sz w:val="22"/>
          <w:color w:val="00586F"/>
        </w:rPr>
        <w:t>Chọn dữ liệu</w:t>
      </w:r>
      <w:bookmarkEnd w:id="30"/>
      <w:bookmarkEnd w:id="31"/>
    </w:p>
    <w:p w14:paraId="51EB274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Đọc Storage Bin theo điều kiện; đọc tồn vật lý tại các Bin đó; ghép theo khóa Bin.</w:t>
      </w:r>
    </w:p>
    <w:p w14:paraId="454F003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Loại trừ Storage Type trung gian khi chọn tùy chọn (ZTWM_LX02_PARAM; WTK1: 9010, 9020, 8040, WC99 theo BP EWM 2.2.2).</w:t>
      </w:r>
    </w:p>
    <w:p w14:paraId="02C86958"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Plant/SLoc, lô, thuộc tính lô được đọc gộp một lần cho tập kết quả.</w:t>
      </w:r>
    </w:p>
    <w:p w14:paraId="5D7E1841"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32" w:name="_TocFS017"/>
      <w:bookmarkStart w:id="33" w:name="_Toc241135516"/>
      <w:r>
        <w:rPr>
          <w:rFonts w:ascii="Myriad Pro" w:hAnsi="Myriad Pro" w:cs="Myriad Pro"/>
          <w:sz w:val="22"/>
          <w:color w:val="00586F"/>
        </w:rPr>
        <w:t>Tách mã Bin và dựng sơ đồ</w:t>
      </w:r>
      <w:bookmarkEnd w:id="32"/>
      <w:bookmarkEnd w:id="33"/>
    </w:p>
    <w:p w14:paraId="497553CD"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Bảng ZTWM_BIN_LAYOUT (khóa Warehouse + Storage Type): vị trí bắt đầu và độ dài của Dãy, Kệ, Tầng, Ô, Vị trí; ký tự phân cách; thứ tự hiển thị tầng (giảm dần); số vị trí trên một ô.</w:t>
      </w:r>
    </w:p>
    <w:p w14:paraId="351CB651"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lastRenderedPageBreak/>
        <w:t>Cấu hình WTK1/TK10 (đã xác nhận): Dãy = ký tự 1–2, Kệ = ký tự 3, Tầng = ký tự 4, Ô = ký tự 5–6, phân cách "-" tại ký tự 7, Vị trí = ký tự 8–9. Ví dụ 02B102-03: Dãy 02, Kệ B, Tầng 1, Ô 02, Vị trí 03; 01A114-28: Dãy 01, Kệ A, Tầng 1, Ô 14, Vị trí 28.</w:t>
      </w:r>
    </w:p>
    <w:p w14:paraId="298B08E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Khối sơ đồ = Dãy + Kệ, sắp theo Dãy rồi Kệ. Cột = Ô tăng dần, trong Ô là các Vị trí tăng dần. Khung lưới lấy từ giá trị nhỏ nhất – lớn nhất của Ô/Vị trí trong Storage Type; tổ hợp không có Bin (VD Ô 07 là đường đi) để trắng.</w:t>
      </w:r>
    </w:p>
    <w:p w14:paraId="55E1910F"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Bin có mã không đúng cấu trúc → không đưa lên sơ đồ, liệt kê trong popup "Bin chưa xác định vị trí" (ZLX02-004).</w:t>
      </w:r>
    </w:p>
    <w:p w14:paraId="4986D20D"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Màu ô theo thứ tự ưu tiên: Ô đang chọn &gt; Kết quả tìm &gt; Khóa &gt; Có hàng &gt; Trống.</w:t>
      </w:r>
    </w:p>
    <w:p w14:paraId="5435224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Tìm kiếm: lọc quant theo các điều kiện nhập (kết hợp AND); Mô tả vật tư tìm gần đúng không phân biệt hoa thường; E = tồn theo đơn bán hàng (special stock E, số Sales Document/dòng), B = tồn của khách hàng (special stock B, số khách hàng). Không có kết quả → ZLX02-007.</w:t>
      </w:r>
    </w:p>
    <w:p w14:paraId="156FCFD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Nhấp ô: hiển thị ALV tồn của Bin; Bin trống hiển thị thông báo "Vị trí trống" kèm trạng thái khóa.</w:t>
      </w:r>
    </w:p>
    <w:p w14:paraId="7D841AE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Dữ liệu là ảnh chụp tại thời điểm mở/làm mới; không tự làm mới.</w:t>
      </w:r>
    </w:p>
    <w:p w14:paraId="50080C0B"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34" w:name="_TocFS018"/>
      <w:bookmarkStart w:id="35" w:name="_Toc241135517"/>
      <w:r>
        <w:rPr>
          <w:rFonts w:ascii="Myriad Pro" w:hAnsi="Myriad Pro" w:cs="Myriad Pro"/>
          <w:sz w:val="22"/>
          <w:color w:val="00586F"/>
        </w:rPr>
        <w:t>Quy đổi đơn vị tính</w:t>
      </w:r>
      <w:bookmarkEnd w:id="34"/>
      <w:bookmarkEnd w:id="35"/>
    </w:p>
    <w:p w14:paraId="5FC2E7D2"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 xml:space="preserve">Người dùng chọn </w:t>
      </w:r>
      <w:r>
        <w:rPr>
          <w:rFonts w:ascii="Myriad Pro" w:hAnsi="Myriad Pro" w:cs="Myriad Pro"/>
          <w:b/>
          <w:bCs/>
          <w:color w:val="00586F"/>
        </w:rPr>
        <w:t>một</w:t>
      </w:r>
      <w:r>
        <w:rPr>
          <w:rFonts w:ascii="Myriad Pro" w:hAnsi="Myriad Pro" w:cs="Myriad Pro"/>
          <w:color w:val="00586F"/>
        </w:rPr>
        <w:t xml:space="preserve"> ĐVT quy đổi trên màn hình lọc. Với từng dòng kết quả, chương trình tìm dòng đơn vị thay thế của vật tư đó theo đơn vị đã nhập.</w:t>
      </w:r>
    </w:p>
    <w:p w14:paraId="53445DB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 xml:space="preserve">Công thức: </w:t>
      </w:r>
      <w:r>
        <w:rPr>
          <w:rFonts w:ascii="Myriad Pro" w:hAnsi="Myriad Pro" w:cs="Myriad Pro"/>
          <w:b/>
          <w:bCs/>
          <w:color w:val="00586F"/>
        </w:rPr>
        <w:t>SL quy đổi = SL theo ĐVT cơ sở × UMREN / UMREZ</w:t>
      </w:r>
      <w:r>
        <w:rPr>
          <w:rFonts w:ascii="Myriad Pro" w:hAnsi="Myriad Pro" w:cs="Myriad Pro"/>
          <w:color w:val="00586F"/>
        </w:rPr>
        <w:t xml:space="preserve"> của dòng đơn vị tương ứng. Cơ sở: các đơn vị thay thế của vật tư có hệ số quy đổi cố định về ĐVT cơ sở (SAP Help – EWM, *Units of Measure*: "All other alternative units of measure have fixed conversion factors to the base unit of measure").</w:t>
      </w:r>
    </w:p>
    <w:p w14:paraId="00CC5468"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Khuyến nghị kỹ thuật: gọi hàm quy đổi đơn vị theo vật tư của SAP thay vì tự lập công thức trong chương trình, để giữ đúng quy tắc làm tròn và kiểm tra chuẩn của hệ thống (Technical chọn hàm/API còn hiệu lực trên phiên bản PCE đang dùng).</w:t>
      </w:r>
    </w:p>
    <w:p w14:paraId="39CED73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 xml:space="preserve">Vật tư </w:t>
      </w:r>
      <w:r>
        <w:rPr>
          <w:rFonts w:ascii="Myriad Pro" w:hAnsi="Myriad Pro" w:cs="Myriad Pro"/>
          <w:b/>
          <w:bCs/>
          <w:color w:val="00586F"/>
        </w:rPr>
        <w:t>không khai báo</w:t>
      </w:r>
      <w:r>
        <w:rPr>
          <w:rFonts w:ascii="Myriad Pro" w:hAnsi="Myriad Pro" w:cs="Myriad Pro"/>
          <w:color w:val="00586F"/>
        </w:rPr>
        <w:t xml:space="preserve"> đơn vị đã chọn: hai cột SL quy đổi và ĐVT quy đổi để trống. Hệ thống không quy đổi bắc cầu qua đơn vị khác, không hiển thị 0 và không suy diễn hệ số. Cuối lần chạy hiển thị ZLX02-006 kèm số vật tư bị bỏ trống.</w:t>
      </w:r>
    </w:p>
    <w:p w14:paraId="4F237D7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Cột SL quy đổi gắn trường tham chiếu đơn vị theo chuẩn ALV, do đó dòng tổng chỉ cộng khi các dòng có cùng đơn vị; kết quả gồm nhiều đơn vị khác nhau thì ALV không cộng gộp.</w:t>
      </w:r>
    </w:p>
    <w:p w14:paraId="1F907E9E"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SL theo ĐVT cơ sở không thay đổi: mọi đối chiếu tồn kho với /SCWM/MON và với phân hệ IM vẫn thực hiện trên ĐVT cơ sở; cột quy đổi chỉ phục vụ tra cứu.</w:t>
      </w:r>
    </w:p>
    <w:p w14:paraId="0556451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Cơ chế này áp dụng cho cả ALV danh sách (3.4.1) và ALV tồn kho tại ô đang chọn (3.4.2), dùng chung một routine với ZWM11 và ZMM60 – sửa routine phải kiểm thử hồi quy cả ba báo cáo.</w:t>
      </w:r>
    </w:p>
    <w:p w14:paraId="59A49CED" w14:textId="77777777" w:rsidR="00C06989" w:rsidRPr="00751815" w:rsidRDefault="0A259990" w:rsidP="009968E4">
      <w:pPr>
        <w:pStyle w:val="Heading3"/>
        <w:tabs>
          <w:tab w:val="num" w:pos="1000"/>
        </w:tabs>
        <w:spacing w:line="288" w:lineRule="auto"/>
        <w:ind w:left="1000" w:hanging="1000"/>
        <w:jc w:val="both"/>
        <w:rPr>
          <w:rFonts w:ascii="Myriad Pro" w:hAnsi="Myriad Pro"/>
        </w:rPr>
      </w:pPr>
      <w:bookmarkStart w:id="36" w:name="_TocFS019"/>
      <w:bookmarkStart w:id="37" w:name="_Toc241135518"/>
      <w:r>
        <w:rPr>
          <w:rFonts w:ascii="Myriad Pro" w:hAnsi="Myriad Pro" w:cs="Myriad Pro"/>
          <w:sz w:val="22"/>
          <w:color w:val="00586F"/>
        </w:rPr>
        <w:t>Hiện thực hóa kỹ thuật màn hình Sơ đồ kho</w:t>
      </w:r>
      <w:bookmarkEnd w:id="36"/>
      <w:bookmarkEnd w:id="37"/>
    </w:p>
    <w:p w14:paraId="1B2524B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Màn hình SAP GUI chia vùng bằng splitter container chuẩn: vùng (1) là subscreen điều kiện, các vùng (2), (3), (4) là container con; không dùng control ngoài SAP GUI để hạn chế rủi ro khi nâng cấp hệ thống.</w:t>
      </w:r>
    </w:p>
    <w:p w14:paraId="7AFD3FB0"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b/>
          <w:bCs/>
          <w:color w:val="00586F"/>
        </w:rPr>
        <w:t>Phương án khuyến nghị – dựng lưới bằng ALV Grid chuẩn tô màu từng ô:</w:t>
      </w:r>
      <w:r>
        <w:rPr>
          <w:rFonts w:ascii="Myriad Pro" w:hAnsi="Myriad Pro" w:cs="Myriad Pro"/>
          <w:color w:val="00586F"/>
        </w:rPr>
        <w:t xml:space="preserve"> mỗi dòng ALV là một Tầng của khối, mỗi cột là một Vị trí (độ rộng cột 1–2 ký tự). Màu ô khai báo bằng bảng màu kiểu LVC_T_SCOL gắn vào từng dòng dữ liệu, tên cột cần tô đặt ở trường FNAME, tên bảng màu khai </w:t>
      </w:r>
      <w:r>
        <w:rPr>
          <w:rFonts w:ascii="Myriad Pro" w:hAnsi="Myriad Pro" w:cs="Myriad Pro"/>
          <w:color w:val="00586F"/>
        </w:rPr>
        <w:lastRenderedPageBreak/>
        <w:t>báo tại CTAB_FNAME của cấu trúc layout LVC_S_LAYO – đây là cơ chế chuẩn được SAP mô tả trong tài liệu ALV Grid Control (mục *Coloring Cells*).</w:t>
      </w:r>
    </w:p>
    <w:p w14:paraId="60813547"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Tooltip mô tả ô dùng tham số chuẩn IT_EXCEPT_QINFO của phương thức SET_TABLE_FOR_FIRST_DISPLAY – cũng là cách SAP hướng dẫn để thông tin của ô màu đọc được với người dùng hạn chế phân biệt màu.</w:t>
      </w:r>
    </w:p>
    <w:p w14:paraId="57E5C5D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Bắt sự kiện nhấp ô bằng event của ALV Grid (HOTSPOT_CLICK / DOUBLE_CLICK) kết hợp phương thức GET_CURRENT_CELL để lấy dòng và cột hiện hành, từ đó suy ra Tầng – Vị trí – mã Bin.</w:t>
      </w:r>
    </w:p>
    <w:p w14:paraId="24E3121C"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b/>
          <w:bCs/>
          <w:color w:val="00586F"/>
        </w:rPr>
        <w:t>Phương án dự phòng:</w:t>
      </w:r>
      <w:r>
        <w:rPr>
          <w:rFonts w:ascii="Myriad Pro" w:hAnsi="Myriad Pro" w:cs="Myriad Pro"/>
          <w:color w:val="00586F"/>
        </w:rPr>
        <w:t xml:space="preserve"> dựng lưới bằng HTML viewer trong SAP GUI. Ưu điểm là tự do bố cục (gộp tiêu đề Ô, vẽ đường đi); nhược điểm là phải tự sinh và bảo trì mã HTML, khó dùng lại chức năng chuẩn – chỉ chọn khi lưới thực tế vượt khả năng trình bày của ALV Grid. Technical chốt phương án ở bước TS sau khi dựng thử một Storage Type thật.</w:t>
      </w:r>
    </w:p>
    <w:p w14:paraId="363A8993"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Giới hạn thiết kế: một khối tối đa 10 tầng và 60 cột vị trí; Storage Type vượt giới hạn được chia theo Storage Section hoặc theo Dãy, mỗi phần là một trang cuộn – tránh lưới quá lớn làm chậm hiển thị.</w:t>
      </w:r>
    </w:p>
    <w:p w14:paraId="7EBC983A"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Toàn bộ dữ liệu đọc một lần khi mở màn hình hoặc khi nhấn Làm mới; thao tác tìm kiếm và nhấp ô xử lý trên bộ nhớ, không truy vấn lại cơ sở dữ liệu.</w:t>
      </w:r>
    </w:p>
    <w:p w14:paraId="2428E262"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38" w:name="_TocFS020"/>
      <w:bookmarkStart w:id="39" w:name="_Toc241135519"/>
      <w:r>
        <w:rPr>
          <w:rFonts w:ascii="Myriad Pro" w:hAnsi="Myriad Pro" w:cs="Myriad Pro"/>
          <w:sz w:val="24"/>
          <w:szCs w:val="24"/>
          <w:color w:val="00586F"/>
        </w:rPr>
        <w:t>Sắp xếp</w:t>
      </w:r>
      <w:bookmarkEnd w:id="38"/>
      <w:bookmarkEnd w:id="39"/>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4050"/>
        <w:gridCol w:w="3600"/>
      </w:tblGrid>
      <w:tr w:rsidR="00F007B2" w14:paraId="18D4D51B" w14:textId="77777777">
        <w:trPr>
          <w:cantSplit/>
          <w:tblHeader/>
          <w:jc w:val="center"/>
        </w:trPr>
        <w:tc>
          <w:tcPr>
            <w:tcW w:w="1350" w:type="dxa"/>
            <w:shd w:val="clear" w:color="auto" w:fill="00586F"/>
            <w:tcMar>
              <w:top w:w="50" w:type="dxa"/>
              <w:left w:w="110" w:type="dxa"/>
              <w:bottom w:w="50" w:type="dxa"/>
              <w:right w:w="110" w:type="dxa"/>
            </w:tcMar>
            <w:vAlign w:val="center"/>
          </w:tcPr>
          <w:p w14:paraId="4F818013" w14:textId="77777777" w:rsidR="00F007B2" w:rsidRDefault="00000000">
            <w:pPr>
              <w:spacing w:before="20" w:after="20" w:line="264" w:lineRule="auto"/>
              <w:jc w:val="center"/>
            </w:pPr>
            <w:r>
              <w:rPr>
                <w:rFonts w:ascii="Myriad Pro" w:hAnsi="Myriad Pro" w:cs="Myriad Pro"/>
                <w:b/>
                <w:bCs/>
                <w:color w:val="FFFFFF"/>
                <w:sz w:val="18"/>
                <w:szCs w:val="18"/>
              </w:rPr>
              <w:t>Ưu tiên</w:t>
            </w:r>
          </w:p>
        </w:tc>
        <w:tc>
          <w:tcPr>
            <w:tcW w:w="4050" w:type="dxa"/>
            <w:shd w:val="clear" w:color="auto" w:fill="00586F"/>
            <w:tcMar>
              <w:top w:w="50" w:type="dxa"/>
              <w:left w:w="110" w:type="dxa"/>
              <w:bottom w:w="50" w:type="dxa"/>
              <w:right w:w="110" w:type="dxa"/>
            </w:tcMar>
            <w:vAlign w:val="center"/>
          </w:tcPr>
          <w:p w14:paraId="361B34C4" w14:textId="77777777" w:rsidR="00F007B2" w:rsidRDefault="00000000">
            <w:pPr>
              <w:spacing w:before="20" w:after="20" w:line="264" w:lineRule="auto"/>
              <w:jc w:val="center"/>
            </w:pPr>
            <w:r>
              <w:rPr>
                <w:rFonts w:ascii="Myriad Pro" w:hAnsi="Myriad Pro" w:cs="Myriad Pro"/>
                <w:b/>
                <w:bCs/>
                <w:color w:val="FFFFFF"/>
                <w:sz w:val="18"/>
                <w:szCs w:val="18"/>
              </w:rPr>
              <w:t>Trường</w:t>
            </w:r>
          </w:p>
        </w:tc>
        <w:tc>
          <w:tcPr>
            <w:tcW w:w="3600" w:type="dxa"/>
            <w:shd w:val="clear" w:color="auto" w:fill="00586F"/>
            <w:tcMar>
              <w:top w:w="50" w:type="dxa"/>
              <w:left w:w="110" w:type="dxa"/>
              <w:bottom w:w="50" w:type="dxa"/>
              <w:right w:w="110" w:type="dxa"/>
            </w:tcMar>
            <w:vAlign w:val="center"/>
          </w:tcPr>
          <w:p w14:paraId="4CC41134" w14:textId="77777777" w:rsidR="00F007B2" w:rsidRDefault="00000000">
            <w:pPr>
              <w:spacing w:before="20" w:after="20" w:line="264" w:lineRule="auto"/>
              <w:jc w:val="center"/>
            </w:pPr>
            <w:r>
              <w:rPr>
                <w:rFonts w:ascii="Myriad Pro" w:hAnsi="Myriad Pro" w:cs="Myriad Pro"/>
                <w:b/>
                <w:bCs/>
                <w:color w:val="FFFFFF"/>
                <w:sz w:val="18"/>
                <w:szCs w:val="18"/>
              </w:rPr>
              <w:t>Thứ tự</w:t>
            </w:r>
          </w:p>
        </w:tc>
      </w:tr>
      <w:tr w:rsidR="00F007B2" w14:paraId="4D9BA10C" w14:textId="77777777">
        <w:trPr>
          <w:cantSplit/>
          <w:jc w:val="center"/>
        </w:trPr>
        <w:tc>
          <w:tcPr>
            <w:tcW w:w="1350" w:type="dxa"/>
            <w:tcMar>
              <w:top w:w="50" w:type="dxa"/>
              <w:left w:w="110" w:type="dxa"/>
              <w:bottom w:w="50" w:type="dxa"/>
              <w:right w:w="110" w:type="dxa"/>
            </w:tcMar>
          </w:tcPr>
          <w:p w14:paraId="38001EC9" w14:textId="77777777" w:rsidR="00F007B2" w:rsidRDefault="00000000">
            <w:pPr>
              <w:spacing w:before="20" w:after="20" w:line="264" w:lineRule="auto"/>
              <w:jc w:val="center"/>
            </w:pPr>
            <w:r>
              <w:rPr>
                <w:rFonts w:ascii="Myriad Pro" w:hAnsi="Myriad Pro" w:cs="Myriad Pro"/>
                <w:color w:val="00586F"/>
                <w:sz w:val="18"/>
                <w:szCs w:val="18"/>
              </w:rPr>
              <w:t>1</w:t>
            </w:r>
          </w:p>
        </w:tc>
        <w:tc>
          <w:tcPr>
            <w:tcW w:w="4050" w:type="dxa"/>
            <w:tcMar>
              <w:top w:w="50" w:type="dxa"/>
              <w:left w:w="110" w:type="dxa"/>
              <w:bottom w:w="50" w:type="dxa"/>
              <w:right w:w="110" w:type="dxa"/>
            </w:tcMar>
          </w:tcPr>
          <w:p w14:paraId="77A9E4C6" w14:textId="77777777" w:rsidR="00F007B2" w:rsidRDefault="00000000">
            <w:pPr>
              <w:spacing w:before="20" w:after="20" w:line="264" w:lineRule="auto"/>
            </w:pPr>
            <w:r>
              <w:rPr>
                <w:rFonts w:ascii="Myriad Pro" w:hAnsi="Myriad Pro" w:cs="Myriad Pro"/>
                <w:color w:val="00586F"/>
                <w:sz w:val="18"/>
                <w:szCs w:val="18"/>
              </w:rPr>
              <w:t>Storage Type</w:t>
            </w:r>
          </w:p>
        </w:tc>
        <w:tc>
          <w:tcPr>
            <w:tcW w:w="3600" w:type="dxa"/>
            <w:tcMar>
              <w:top w:w="50" w:type="dxa"/>
              <w:left w:w="110" w:type="dxa"/>
              <w:bottom w:w="50" w:type="dxa"/>
              <w:right w:w="110" w:type="dxa"/>
            </w:tcMar>
          </w:tcPr>
          <w:p w14:paraId="4BBA8560" w14:textId="77777777" w:rsidR="00F007B2" w:rsidRDefault="00000000">
            <w:pPr>
              <w:spacing w:before="20" w:after="20" w:line="264" w:lineRule="auto"/>
            </w:pPr>
            <w:r>
              <w:rPr>
                <w:rFonts w:ascii="Myriad Pro" w:hAnsi="Myriad Pro" w:cs="Myriad Pro"/>
                <w:color w:val="00586F"/>
                <w:sz w:val="18"/>
                <w:szCs w:val="18"/>
              </w:rPr>
              <w:t>Tăng dần</w:t>
            </w:r>
          </w:p>
        </w:tc>
      </w:tr>
      <w:tr w:rsidR="00F007B2" w14:paraId="7AD0AF4C" w14:textId="77777777">
        <w:trPr>
          <w:cantSplit/>
          <w:jc w:val="center"/>
        </w:trPr>
        <w:tc>
          <w:tcPr>
            <w:tcW w:w="1350" w:type="dxa"/>
            <w:tcMar>
              <w:top w:w="50" w:type="dxa"/>
              <w:left w:w="110" w:type="dxa"/>
              <w:bottom w:w="50" w:type="dxa"/>
              <w:right w:w="110" w:type="dxa"/>
            </w:tcMar>
          </w:tcPr>
          <w:p w14:paraId="667E15C9" w14:textId="77777777" w:rsidR="00F007B2" w:rsidRDefault="00000000">
            <w:pPr>
              <w:spacing w:before="20" w:after="20" w:line="264" w:lineRule="auto"/>
              <w:jc w:val="center"/>
            </w:pPr>
            <w:r>
              <w:rPr>
                <w:rFonts w:ascii="Myriad Pro" w:hAnsi="Myriad Pro" w:cs="Myriad Pro"/>
                <w:color w:val="00586F"/>
                <w:sz w:val="18"/>
                <w:szCs w:val="18"/>
              </w:rPr>
              <w:t>2</w:t>
            </w:r>
          </w:p>
        </w:tc>
        <w:tc>
          <w:tcPr>
            <w:tcW w:w="4050" w:type="dxa"/>
            <w:tcMar>
              <w:top w:w="50" w:type="dxa"/>
              <w:left w:w="110" w:type="dxa"/>
              <w:bottom w:w="50" w:type="dxa"/>
              <w:right w:w="110" w:type="dxa"/>
            </w:tcMar>
          </w:tcPr>
          <w:p w14:paraId="0E16A45A" w14:textId="77777777" w:rsidR="00F007B2" w:rsidRDefault="00000000">
            <w:pPr>
              <w:spacing w:before="20" w:after="20" w:line="264" w:lineRule="auto"/>
            </w:pPr>
            <w:r>
              <w:rPr>
                <w:rFonts w:ascii="Myriad Pro" w:hAnsi="Myriad Pro" w:cs="Myriad Pro"/>
                <w:color w:val="00586F"/>
                <w:sz w:val="18"/>
                <w:szCs w:val="18"/>
              </w:rPr>
              <w:t>Storage Bin</w:t>
            </w:r>
          </w:p>
        </w:tc>
        <w:tc>
          <w:tcPr>
            <w:tcW w:w="3600" w:type="dxa"/>
            <w:tcMar>
              <w:top w:w="50" w:type="dxa"/>
              <w:left w:w="110" w:type="dxa"/>
              <w:bottom w:w="50" w:type="dxa"/>
              <w:right w:w="110" w:type="dxa"/>
            </w:tcMar>
          </w:tcPr>
          <w:p w14:paraId="15ABCC7E" w14:textId="77777777" w:rsidR="00F007B2" w:rsidRDefault="00000000">
            <w:pPr>
              <w:spacing w:before="20" w:after="20" w:line="264" w:lineRule="auto"/>
            </w:pPr>
            <w:r>
              <w:rPr>
                <w:rFonts w:ascii="Myriad Pro" w:hAnsi="Myriad Pro" w:cs="Myriad Pro"/>
                <w:color w:val="00586F"/>
                <w:sz w:val="18"/>
                <w:szCs w:val="18"/>
              </w:rPr>
              <w:t>Tăng dần</w:t>
            </w:r>
          </w:p>
        </w:tc>
      </w:tr>
      <w:tr w:rsidR="00F007B2" w14:paraId="77AFE45A" w14:textId="77777777">
        <w:trPr>
          <w:cantSplit/>
          <w:jc w:val="center"/>
        </w:trPr>
        <w:tc>
          <w:tcPr>
            <w:tcW w:w="1350" w:type="dxa"/>
            <w:tcMar>
              <w:top w:w="50" w:type="dxa"/>
              <w:left w:w="110" w:type="dxa"/>
              <w:bottom w:w="50" w:type="dxa"/>
              <w:right w:w="110" w:type="dxa"/>
            </w:tcMar>
          </w:tcPr>
          <w:p w14:paraId="32E1F949" w14:textId="77777777" w:rsidR="00F007B2" w:rsidRDefault="00000000">
            <w:pPr>
              <w:spacing w:before="20" w:after="20" w:line="264" w:lineRule="auto"/>
              <w:jc w:val="center"/>
            </w:pPr>
            <w:r>
              <w:rPr>
                <w:rFonts w:ascii="Myriad Pro" w:hAnsi="Myriad Pro" w:cs="Myriad Pro"/>
                <w:color w:val="00586F"/>
                <w:sz w:val="18"/>
                <w:szCs w:val="18"/>
              </w:rPr>
              <w:t>3</w:t>
            </w:r>
          </w:p>
        </w:tc>
        <w:tc>
          <w:tcPr>
            <w:tcW w:w="4050" w:type="dxa"/>
            <w:tcMar>
              <w:top w:w="50" w:type="dxa"/>
              <w:left w:w="110" w:type="dxa"/>
              <w:bottom w:w="50" w:type="dxa"/>
              <w:right w:w="110" w:type="dxa"/>
            </w:tcMar>
          </w:tcPr>
          <w:p w14:paraId="222536F8" w14:textId="77777777" w:rsidR="00F007B2" w:rsidRDefault="00000000">
            <w:pPr>
              <w:spacing w:before="20" w:after="20" w:line="264" w:lineRule="auto"/>
            </w:pPr>
            <w:r>
              <w:rPr>
                <w:rFonts w:ascii="Myriad Pro" w:hAnsi="Myriad Pro" w:cs="Myriad Pro"/>
                <w:color w:val="00586F"/>
                <w:sz w:val="18"/>
                <w:szCs w:val="18"/>
              </w:rPr>
              <w:t>Vật tư, Lô</w:t>
            </w:r>
          </w:p>
        </w:tc>
        <w:tc>
          <w:tcPr>
            <w:tcW w:w="3600" w:type="dxa"/>
            <w:tcMar>
              <w:top w:w="50" w:type="dxa"/>
              <w:left w:w="110" w:type="dxa"/>
              <w:bottom w:w="50" w:type="dxa"/>
              <w:right w:w="110" w:type="dxa"/>
            </w:tcMar>
          </w:tcPr>
          <w:p w14:paraId="08BA8C95" w14:textId="77777777" w:rsidR="00F007B2" w:rsidRDefault="00000000">
            <w:pPr>
              <w:spacing w:before="20" w:after="20" w:line="264" w:lineRule="auto"/>
            </w:pPr>
            <w:r>
              <w:rPr>
                <w:rFonts w:ascii="Myriad Pro" w:hAnsi="Myriad Pro" w:cs="Myriad Pro"/>
                <w:color w:val="00586F"/>
                <w:sz w:val="18"/>
                <w:szCs w:val="18"/>
              </w:rPr>
              <w:t>Tăng dần</w:t>
            </w:r>
          </w:p>
        </w:tc>
      </w:tr>
    </w:tbl>
    <w:p w14:paraId="31D841B0" w14:textId="77777777" w:rsidR="00F007B2" w:rsidRDefault="00F007B2">
      <w:pPr>
        <w:spacing w:after="60"/>
      </w:pPr>
    </w:p>
    <w:p w14:paraId="505CD37B" w14:textId="77777777" w:rsidR="00C06989" w:rsidRPr="00751815" w:rsidRDefault="0A259990" w:rsidP="009968E4">
      <w:pPr>
        <w:pStyle w:val="Heading2"/>
        <w:spacing w:line="288" w:lineRule="auto"/>
        <w:jc w:val="both"/>
        <w:rPr>
          <w:rFonts w:ascii="Myriad Pro" w:eastAsia="Arial" w:hAnsi="Myriad Pro" w:cs="Arial"/>
          <w:sz w:val="22"/>
          <w:szCs w:val="22"/>
        </w:rPr>
      </w:pPr>
      <w:bookmarkStart w:id="40" w:name="_TocFS021"/>
      <w:bookmarkStart w:id="41" w:name="_Toc241135520"/>
      <w:r>
        <w:rPr>
          <w:rFonts w:ascii="Myriad Pro" w:hAnsi="Myriad Pro" w:cs="Myriad Pro"/>
          <w:sz w:val="24"/>
          <w:szCs w:val="24"/>
          <w:color w:val="00586F"/>
        </w:rPr>
        <w:t>Thông báo hệ thống (Message)</w:t>
      </w:r>
      <w:bookmarkEnd w:id="40"/>
      <w:bookmarkEnd w:id="4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720"/>
        <w:gridCol w:w="5035"/>
        <w:gridCol w:w="1895"/>
      </w:tblGrid>
      <w:tr w:rsidR="00F007B2" w14:paraId="01B76F5B" w14:textId="77777777" w:rsidTr="009D66B4">
        <w:trPr>
          <w:cantSplit/>
          <w:tblHeader/>
          <w:jc w:val="center"/>
        </w:trPr>
        <w:tc>
          <w:tcPr>
            <w:tcW w:w="1350" w:type="dxa"/>
            <w:shd w:val="clear" w:color="auto" w:fill="00586F"/>
            <w:tcMar>
              <w:top w:w="50" w:type="dxa"/>
              <w:left w:w="110" w:type="dxa"/>
              <w:bottom w:w="50" w:type="dxa"/>
              <w:right w:w="110" w:type="dxa"/>
            </w:tcMar>
            <w:vAlign w:val="center"/>
          </w:tcPr>
          <w:p w14:paraId="1429E7A8" w14:textId="77777777" w:rsidR="00F007B2" w:rsidRDefault="00000000">
            <w:pPr>
              <w:spacing w:before="20" w:after="20" w:line="264" w:lineRule="auto"/>
              <w:jc w:val="center"/>
            </w:pPr>
            <w:r>
              <w:rPr>
                <w:rFonts w:ascii="Myriad Pro" w:hAnsi="Myriad Pro" w:cs="Myriad Pro"/>
                <w:b/>
                <w:bCs/>
                <w:color w:val="FFFFFF"/>
                <w:sz w:val="17"/>
                <w:szCs w:val="17"/>
              </w:rPr>
              <w:t>Mã</w:t>
            </w:r>
          </w:p>
        </w:tc>
        <w:tc>
          <w:tcPr>
            <w:tcW w:w="720" w:type="dxa"/>
            <w:shd w:val="clear" w:color="auto" w:fill="00586F"/>
            <w:tcMar>
              <w:top w:w="50" w:type="dxa"/>
              <w:left w:w="110" w:type="dxa"/>
              <w:bottom w:w="50" w:type="dxa"/>
              <w:right w:w="110" w:type="dxa"/>
            </w:tcMar>
            <w:vAlign w:val="center"/>
          </w:tcPr>
          <w:p w14:paraId="26A8E6EF" w14:textId="77777777" w:rsidR="00F007B2" w:rsidRDefault="00000000">
            <w:pPr>
              <w:spacing w:before="20" w:after="20" w:line="264" w:lineRule="auto"/>
              <w:jc w:val="center"/>
            </w:pPr>
            <w:r>
              <w:rPr>
                <w:rFonts w:ascii="Myriad Pro" w:hAnsi="Myriad Pro" w:cs="Myriad Pro"/>
                <w:b/>
                <w:bCs/>
                <w:color w:val="FFFFFF"/>
                <w:sz w:val="17"/>
                <w:szCs w:val="17"/>
              </w:rPr>
              <w:t>Loại</w:t>
            </w:r>
          </w:p>
        </w:tc>
        <w:tc>
          <w:tcPr>
            <w:tcW w:w="5035" w:type="dxa"/>
            <w:shd w:val="clear" w:color="auto" w:fill="00586F"/>
            <w:tcMar>
              <w:top w:w="50" w:type="dxa"/>
              <w:left w:w="110" w:type="dxa"/>
              <w:bottom w:w="50" w:type="dxa"/>
              <w:right w:w="110" w:type="dxa"/>
            </w:tcMar>
            <w:vAlign w:val="center"/>
          </w:tcPr>
          <w:p w14:paraId="38B01C91" w14:textId="77777777" w:rsidR="00F007B2" w:rsidRDefault="00000000">
            <w:pPr>
              <w:spacing w:before="20" w:after="20" w:line="264" w:lineRule="auto"/>
              <w:jc w:val="center"/>
            </w:pPr>
            <w:r>
              <w:rPr>
                <w:rFonts w:ascii="Myriad Pro" w:hAnsi="Myriad Pro" w:cs="Myriad Pro"/>
                <w:b/>
                <w:bCs/>
                <w:color w:val="FFFFFF"/>
                <w:sz w:val="17"/>
                <w:szCs w:val="17"/>
              </w:rPr>
              <w:t>Nội dung</w:t>
            </w:r>
          </w:p>
        </w:tc>
        <w:tc>
          <w:tcPr>
            <w:tcW w:w="1895" w:type="dxa"/>
            <w:shd w:val="clear" w:color="auto" w:fill="00586F"/>
            <w:tcMar>
              <w:top w:w="50" w:type="dxa"/>
              <w:left w:w="110" w:type="dxa"/>
              <w:bottom w:w="50" w:type="dxa"/>
              <w:right w:w="110" w:type="dxa"/>
            </w:tcMar>
            <w:vAlign w:val="center"/>
          </w:tcPr>
          <w:p w14:paraId="5744B3ED" w14:textId="77777777" w:rsidR="00F007B2" w:rsidRDefault="00000000">
            <w:pPr>
              <w:spacing w:before="20" w:after="20" w:line="264" w:lineRule="auto"/>
              <w:jc w:val="center"/>
            </w:pPr>
            <w:r>
              <w:rPr>
                <w:rFonts w:ascii="Myriad Pro" w:hAnsi="Myriad Pro" w:cs="Myriad Pro"/>
                <w:b/>
                <w:bCs/>
                <w:color w:val="FFFFFF"/>
                <w:sz w:val="17"/>
                <w:szCs w:val="17"/>
              </w:rPr>
              <w:t>Thời điểm</w:t>
            </w:r>
          </w:p>
        </w:tc>
      </w:tr>
      <w:tr w:rsidR="00F007B2" w14:paraId="29A54162" w14:textId="77777777" w:rsidTr="009D66B4">
        <w:trPr>
          <w:cantSplit/>
          <w:jc w:val="center"/>
        </w:trPr>
        <w:tc>
          <w:tcPr>
            <w:tcW w:w="1350" w:type="dxa"/>
            <w:tcMar>
              <w:top w:w="50" w:type="dxa"/>
              <w:left w:w="110" w:type="dxa"/>
              <w:bottom w:w="50" w:type="dxa"/>
              <w:right w:w="110" w:type="dxa"/>
            </w:tcMar>
          </w:tcPr>
          <w:p w14:paraId="7537AAE1" w14:textId="77777777" w:rsidR="00F007B2" w:rsidRDefault="00000000">
            <w:pPr>
              <w:spacing w:before="20" w:after="20" w:line="264" w:lineRule="auto"/>
            </w:pPr>
            <w:r>
              <w:rPr>
                <w:rFonts w:ascii="Myriad Pro" w:hAnsi="Myriad Pro" w:cs="Myriad Pro"/>
                <w:color w:val="00586F"/>
                <w:sz w:val="17"/>
                <w:szCs w:val="17"/>
              </w:rPr>
              <w:t>ZLX02-001</w:t>
            </w:r>
          </w:p>
        </w:tc>
        <w:tc>
          <w:tcPr>
            <w:tcW w:w="720" w:type="dxa"/>
            <w:tcMar>
              <w:top w:w="50" w:type="dxa"/>
              <w:left w:w="110" w:type="dxa"/>
              <w:bottom w:w="50" w:type="dxa"/>
              <w:right w:w="110" w:type="dxa"/>
            </w:tcMar>
          </w:tcPr>
          <w:p w14:paraId="73A37C1D" w14:textId="77777777" w:rsidR="00F007B2" w:rsidRDefault="0000000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61DD578C" w14:textId="77777777" w:rsidR="00F007B2" w:rsidRDefault="00000000">
            <w:pPr>
              <w:spacing w:before="20" w:after="20" w:line="264" w:lineRule="auto"/>
            </w:pPr>
            <w:r>
              <w:rPr>
                <w:rFonts w:ascii="Myriad Pro" w:hAnsi="Myriad Pro" w:cs="Myriad Pro"/>
                <w:color w:val="00586F"/>
                <w:sz w:val="17"/>
                <w:szCs w:val="17"/>
              </w:rPr>
              <w:t>Bạn không có quyền trên Warehouse &amp;1.</w:t>
            </w:r>
          </w:p>
        </w:tc>
        <w:tc>
          <w:tcPr>
            <w:tcW w:w="1895" w:type="dxa"/>
            <w:tcMar>
              <w:top w:w="50" w:type="dxa"/>
              <w:left w:w="110" w:type="dxa"/>
              <w:bottom w:w="50" w:type="dxa"/>
              <w:right w:w="110" w:type="dxa"/>
            </w:tcMar>
          </w:tcPr>
          <w:p w14:paraId="03748F2C" w14:textId="77777777" w:rsidR="00F007B2" w:rsidRDefault="00000000">
            <w:pPr>
              <w:spacing w:before="20" w:after="20" w:line="264" w:lineRule="auto"/>
            </w:pPr>
            <w:r>
              <w:rPr>
                <w:rFonts w:ascii="Myriad Pro" w:hAnsi="Myriad Pro" w:cs="Myriad Pro"/>
                <w:color w:val="00586F"/>
                <w:sz w:val="17"/>
                <w:szCs w:val="17"/>
              </w:rPr>
              <w:t>Thực hiện</w:t>
            </w:r>
          </w:p>
        </w:tc>
      </w:tr>
      <w:tr w:rsidR="00F007B2" w14:paraId="36FDA199" w14:textId="77777777" w:rsidTr="009D66B4">
        <w:trPr>
          <w:cantSplit/>
          <w:jc w:val="center"/>
        </w:trPr>
        <w:tc>
          <w:tcPr>
            <w:tcW w:w="1350" w:type="dxa"/>
            <w:tcMar>
              <w:top w:w="50" w:type="dxa"/>
              <w:left w:w="110" w:type="dxa"/>
              <w:bottom w:w="50" w:type="dxa"/>
              <w:right w:w="110" w:type="dxa"/>
            </w:tcMar>
          </w:tcPr>
          <w:p w14:paraId="43CA217F" w14:textId="77777777" w:rsidR="00F007B2" w:rsidRDefault="00000000">
            <w:pPr>
              <w:spacing w:before="20" w:after="20" w:line="264" w:lineRule="auto"/>
            </w:pPr>
            <w:r>
              <w:rPr>
                <w:rFonts w:ascii="Myriad Pro" w:hAnsi="Myriad Pro" w:cs="Myriad Pro"/>
                <w:color w:val="00586F"/>
                <w:sz w:val="17"/>
                <w:szCs w:val="17"/>
              </w:rPr>
              <w:t>ZLX02-002</w:t>
            </w:r>
          </w:p>
        </w:tc>
        <w:tc>
          <w:tcPr>
            <w:tcW w:w="720" w:type="dxa"/>
            <w:tcMar>
              <w:top w:w="50" w:type="dxa"/>
              <w:left w:w="110" w:type="dxa"/>
              <w:bottom w:w="50" w:type="dxa"/>
              <w:right w:w="110" w:type="dxa"/>
            </w:tcMar>
          </w:tcPr>
          <w:p w14:paraId="3C73D742" w14:textId="77777777" w:rsidR="00F007B2" w:rsidRDefault="0000000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4315DBD0" w14:textId="77777777" w:rsidR="00F007B2" w:rsidRDefault="00000000">
            <w:pPr>
              <w:spacing w:before="20" w:after="20" w:line="264" w:lineRule="auto"/>
            </w:pPr>
            <w:r>
              <w:rPr>
                <w:rFonts w:ascii="Myriad Pro" w:hAnsi="Myriad Pro" w:cs="Myriad Pro"/>
                <w:color w:val="00586F"/>
                <w:sz w:val="17"/>
                <w:szCs w:val="17"/>
              </w:rPr>
              <w:t>Vui lòng nhập thêm Storage Type, Storage Bin, Vật tư, Lô hoặc HU.</w:t>
            </w:r>
          </w:p>
        </w:tc>
        <w:tc>
          <w:tcPr>
            <w:tcW w:w="1895" w:type="dxa"/>
            <w:tcMar>
              <w:top w:w="50" w:type="dxa"/>
              <w:left w:w="110" w:type="dxa"/>
              <w:bottom w:w="50" w:type="dxa"/>
              <w:right w:w="110" w:type="dxa"/>
            </w:tcMar>
          </w:tcPr>
          <w:p w14:paraId="389E966D" w14:textId="77777777" w:rsidR="00F007B2" w:rsidRDefault="00000000">
            <w:pPr>
              <w:spacing w:before="20" w:after="20" w:line="264" w:lineRule="auto"/>
            </w:pPr>
            <w:r>
              <w:rPr>
                <w:rFonts w:ascii="Myriad Pro" w:hAnsi="Myriad Pro" w:cs="Myriad Pro"/>
                <w:color w:val="00586F"/>
                <w:sz w:val="17"/>
                <w:szCs w:val="17"/>
              </w:rPr>
              <w:t>Màn hình chọn</w:t>
            </w:r>
          </w:p>
        </w:tc>
      </w:tr>
      <w:tr w:rsidR="00F007B2" w14:paraId="34967A7A" w14:textId="77777777" w:rsidTr="009D66B4">
        <w:trPr>
          <w:cantSplit/>
          <w:jc w:val="center"/>
        </w:trPr>
        <w:tc>
          <w:tcPr>
            <w:tcW w:w="1350" w:type="dxa"/>
            <w:tcMar>
              <w:top w:w="50" w:type="dxa"/>
              <w:left w:w="110" w:type="dxa"/>
              <w:bottom w:w="50" w:type="dxa"/>
              <w:right w:w="110" w:type="dxa"/>
            </w:tcMar>
          </w:tcPr>
          <w:p w14:paraId="3B2D47CB" w14:textId="77777777" w:rsidR="00F007B2" w:rsidRDefault="00000000">
            <w:pPr>
              <w:spacing w:before="20" w:after="20" w:line="264" w:lineRule="auto"/>
            </w:pPr>
            <w:r>
              <w:rPr>
                <w:rFonts w:ascii="Myriad Pro" w:hAnsi="Myriad Pro" w:cs="Myriad Pro"/>
                <w:color w:val="00586F"/>
                <w:sz w:val="17"/>
                <w:szCs w:val="17"/>
              </w:rPr>
              <w:t>ZLX02-003</w:t>
            </w:r>
          </w:p>
        </w:tc>
        <w:tc>
          <w:tcPr>
            <w:tcW w:w="720" w:type="dxa"/>
            <w:tcMar>
              <w:top w:w="50" w:type="dxa"/>
              <w:left w:w="110" w:type="dxa"/>
              <w:bottom w:w="50" w:type="dxa"/>
              <w:right w:w="110" w:type="dxa"/>
            </w:tcMar>
          </w:tcPr>
          <w:p w14:paraId="53280F16" w14:textId="77777777" w:rsidR="00F007B2" w:rsidRDefault="00000000">
            <w:pPr>
              <w:spacing w:before="20" w:after="20" w:line="264" w:lineRule="auto"/>
              <w:jc w:val="center"/>
            </w:pPr>
            <w:r>
              <w:rPr>
                <w:rFonts w:ascii="Myriad Pro" w:hAnsi="Myriad Pro" w:cs="Myriad Pro"/>
                <w:color w:val="00586F"/>
                <w:sz w:val="17"/>
                <w:szCs w:val="17"/>
              </w:rPr>
              <w:t>S</w:t>
            </w:r>
          </w:p>
        </w:tc>
        <w:tc>
          <w:tcPr>
            <w:tcW w:w="5035" w:type="dxa"/>
            <w:tcMar>
              <w:top w:w="50" w:type="dxa"/>
              <w:left w:w="110" w:type="dxa"/>
              <w:bottom w:w="50" w:type="dxa"/>
              <w:right w:w="110" w:type="dxa"/>
            </w:tcMar>
          </w:tcPr>
          <w:p w14:paraId="42D79EC0" w14:textId="77777777" w:rsidR="00F007B2" w:rsidRDefault="00000000">
            <w:pPr>
              <w:spacing w:before="20" w:after="20" w:line="264" w:lineRule="auto"/>
            </w:pPr>
            <w:r>
              <w:rPr>
                <w:rFonts w:ascii="Myriad Pro" w:hAnsi="Myriad Pro" w:cs="Myriad Pro"/>
                <w:color w:val="00586F"/>
                <w:sz w:val="17"/>
                <w:szCs w:val="17"/>
              </w:rPr>
              <w:t>Không có dữ liệu thỏa điều kiện.</w:t>
            </w:r>
          </w:p>
        </w:tc>
        <w:tc>
          <w:tcPr>
            <w:tcW w:w="1895" w:type="dxa"/>
            <w:tcMar>
              <w:top w:w="50" w:type="dxa"/>
              <w:left w:w="110" w:type="dxa"/>
              <w:bottom w:w="50" w:type="dxa"/>
              <w:right w:w="110" w:type="dxa"/>
            </w:tcMar>
          </w:tcPr>
          <w:p w14:paraId="64F20AD5" w14:textId="77777777" w:rsidR="00F007B2" w:rsidRDefault="00000000">
            <w:pPr>
              <w:spacing w:before="20" w:after="20" w:line="264" w:lineRule="auto"/>
            </w:pPr>
            <w:r>
              <w:rPr>
                <w:rFonts w:ascii="Myriad Pro" w:hAnsi="Myriad Pro" w:cs="Myriad Pro"/>
                <w:color w:val="00586F"/>
                <w:sz w:val="17"/>
                <w:szCs w:val="17"/>
              </w:rPr>
              <w:t>Thực hiện</w:t>
            </w:r>
          </w:p>
        </w:tc>
      </w:tr>
      <w:tr w:rsidR="00F007B2" w14:paraId="0F22AEAD" w14:textId="77777777" w:rsidTr="009D66B4">
        <w:trPr>
          <w:cantSplit/>
          <w:jc w:val="center"/>
        </w:trPr>
        <w:tc>
          <w:tcPr>
            <w:tcW w:w="1350" w:type="dxa"/>
            <w:tcMar>
              <w:top w:w="50" w:type="dxa"/>
              <w:left w:w="110" w:type="dxa"/>
              <w:bottom w:w="50" w:type="dxa"/>
              <w:right w:w="110" w:type="dxa"/>
            </w:tcMar>
          </w:tcPr>
          <w:p w14:paraId="0BE55FC8" w14:textId="77777777" w:rsidR="00F007B2" w:rsidRDefault="00000000">
            <w:pPr>
              <w:spacing w:before="20" w:after="20" w:line="264" w:lineRule="auto"/>
            </w:pPr>
            <w:r>
              <w:rPr>
                <w:rFonts w:ascii="Myriad Pro" w:hAnsi="Myriad Pro" w:cs="Myriad Pro"/>
                <w:color w:val="00586F"/>
                <w:sz w:val="17"/>
                <w:szCs w:val="17"/>
              </w:rPr>
              <w:t>ZLX02-004</w:t>
            </w:r>
          </w:p>
        </w:tc>
        <w:tc>
          <w:tcPr>
            <w:tcW w:w="720" w:type="dxa"/>
            <w:tcMar>
              <w:top w:w="50" w:type="dxa"/>
              <w:left w:w="110" w:type="dxa"/>
              <w:bottom w:w="50" w:type="dxa"/>
              <w:right w:w="110" w:type="dxa"/>
            </w:tcMar>
          </w:tcPr>
          <w:p w14:paraId="79983DBD" w14:textId="77777777" w:rsidR="00F007B2" w:rsidRDefault="00000000">
            <w:pPr>
              <w:spacing w:before="20" w:after="20" w:line="264" w:lineRule="auto"/>
              <w:jc w:val="center"/>
            </w:pPr>
            <w:r>
              <w:rPr>
                <w:rFonts w:ascii="Myriad Pro" w:hAnsi="Myriad Pro" w:cs="Myriad Pro"/>
                <w:color w:val="00586F"/>
                <w:sz w:val="17"/>
                <w:szCs w:val="17"/>
              </w:rPr>
              <w:t>W</w:t>
            </w:r>
          </w:p>
        </w:tc>
        <w:tc>
          <w:tcPr>
            <w:tcW w:w="5035" w:type="dxa"/>
            <w:tcMar>
              <w:top w:w="50" w:type="dxa"/>
              <w:left w:w="110" w:type="dxa"/>
              <w:bottom w:w="50" w:type="dxa"/>
              <w:right w:w="110" w:type="dxa"/>
            </w:tcMar>
          </w:tcPr>
          <w:p w14:paraId="608583CE" w14:textId="77777777" w:rsidR="00F007B2" w:rsidRDefault="00000000">
            <w:pPr>
              <w:spacing w:before="20" w:after="20" w:line="264" w:lineRule="auto"/>
            </w:pPr>
            <w:r>
              <w:rPr>
                <w:rFonts w:ascii="Myriad Pro" w:hAnsi="Myriad Pro" w:cs="Myriad Pro"/>
                <w:color w:val="00586F"/>
                <w:sz w:val="17"/>
                <w:szCs w:val="17"/>
              </w:rPr>
              <w:t>&amp;1 Bin của Storage Type &amp;2 chưa xác định được vị trí trên sơ đồ.</w:t>
            </w:r>
          </w:p>
        </w:tc>
        <w:tc>
          <w:tcPr>
            <w:tcW w:w="1895" w:type="dxa"/>
            <w:tcMar>
              <w:top w:w="50" w:type="dxa"/>
              <w:left w:w="110" w:type="dxa"/>
              <w:bottom w:w="50" w:type="dxa"/>
              <w:right w:w="110" w:type="dxa"/>
            </w:tcMar>
          </w:tcPr>
          <w:p w14:paraId="7D1E5152" w14:textId="77777777" w:rsidR="00F007B2" w:rsidRDefault="00000000">
            <w:pPr>
              <w:spacing w:before="20" w:after="20" w:line="264" w:lineRule="auto"/>
            </w:pPr>
            <w:r>
              <w:rPr>
                <w:rFonts w:ascii="Myriad Pro" w:hAnsi="Myriad Pro" w:cs="Myriad Pro"/>
                <w:color w:val="00586F"/>
                <w:sz w:val="17"/>
                <w:szCs w:val="17"/>
              </w:rPr>
              <w:t>Sơ đồ 2D</w:t>
            </w:r>
          </w:p>
        </w:tc>
      </w:tr>
      <w:tr w:rsidR="00F007B2" w14:paraId="592EE389" w14:textId="77777777" w:rsidTr="009D66B4">
        <w:trPr>
          <w:cantSplit/>
          <w:jc w:val="center"/>
        </w:trPr>
        <w:tc>
          <w:tcPr>
            <w:tcW w:w="1350" w:type="dxa"/>
            <w:tcMar>
              <w:top w:w="50" w:type="dxa"/>
              <w:left w:w="110" w:type="dxa"/>
              <w:bottom w:w="50" w:type="dxa"/>
              <w:right w:w="110" w:type="dxa"/>
            </w:tcMar>
          </w:tcPr>
          <w:p w14:paraId="4093EE4D" w14:textId="77777777" w:rsidR="00F007B2" w:rsidRDefault="00000000">
            <w:pPr>
              <w:spacing w:before="20" w:after="20" w:line="264" w:lineRule="auto"/>
            </w:pPr>
            <w:r>
              <w:rPr>
                <w:rFonts w:ascii="Myriad Pro" w:hAnsi="Myriad Pro" w:cs="Myriad Pro"/>
                <w:color w:val="00586F"/>
                <w:sz w:val="17"/>
                <w:szCs w:val="17"/>
              </w:rPr>
              <w:t>ZLX02-005</w:t>
            </w:r>
          </w:p>
        </w:tc>
        <w:tc>
          <w:tcPr>
            <w:tcW w:w="720" w:type="dxa"/>
            <w:tcMar>
              <w:top w:w="50" w:type="dxa"/>
              <w:left w:w="110" w:type="dxa"/>
              <w:bottom w:w="50" w:type="dxa"/>
              <w:right w:w="110" w:type="dxa"/>
            </w:tcMar>
          </w:tcPr>
          <w:p w14:paraId="0629D672" w14:textId="77777777" w:rsidR="00F007B2" w:rsidRDefault="0000000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0E14780F" w14:textId="77777777" w:rsidR="00F007B2" w:rsidRDefault="00000000">
            <w:pPr>
              <w:spacing w:before="20" w:after="20" w:line="264" w:lineRule="auto"/>
            </w:pPr>
            <w:r>
              <w:rPr>
                <w:rFonts w:ascii="Myriad Pro" w:hAnsi="Myriad Pro" w:cs="Myriad Pro"/>
                <w:color w:val="00586F"/>
                <w:sz w:val="17"/>
                <w:szCs w:val="17"/>
              </w:rPr>
              <w:t>Chức năng Sơ đồ kho cần chọn một Storage Type có cấu hình trong ZTWM_BIN_LAYOUT.</w:t>
            </w:r>
          </w:p>
        </w:tc>
        <w:tc>
          <w:tcPr>
            <w:tcW w:w="1895" w:type="dxa"/>
            <w:tcMar>
              <w:top w:w="50" w:type="dxa"/>
              <w:left w:w="110" w:type="dxa"/>
              <w:bottom w:w="50" w:type="dxa"/>
              <w:right w:w="110" w:type="dxa"/>
            </w:tcMar>
          </w:tcPr>
          <w:p w14:paraId="424E841B" w14:textId="77777777" w:rsidR="00F007B2" w:rsidRDefault="00000000">
            <w:pPr>
              <w:spacing w:before="20" w:after="20" w:line="264" w:lineRule="auto"/>
            </w:pPr>
            <w:r>
              <w:rPr>
                <w:rFonts w:ascii="Myriad Pro" w:hAnsi="Myriad Pro" w:cs="Myriad Pro"/>
                <w:color w:val="00586F"/>
                <w:sz w:val="17"/>
                <w:szCs w:val="17"/>
              </w:rPr>
              <w:t>Màn hình chọn</w:t>
            </w:r>
          </w:p>
        </w:tc>
      </w:tr>
      <w:tr w:rsidR="00F007B2" w14:paraId="2D692519" w14:textId="77777777" w:rsidTr="009D66B4">
        <w:trPr>
          <w:cantSplit/>
          <w:jc w:val="center"/>
        </w:trPr>
        <w:tc>
          <w:tcPr>
            <w:tcW w:w="1350" w:type="dxa"/>
            <w:tcMar>
              <w:top w:w="50" w:type="dxa"/>
              <w:left w:w="110" w:type="dxa"/>
              <w:bottom w:w="50" w:type="dxa"/>
              <w:right w:w="110" w:type="dxa"/>
            </w:tcMar>
          </w:tcPr>
          <w:p w14:paraId="76DBF5E7" w14:textId="77777777" w:rsidR="00F007B2" w:rsidRDefault="00000000">
            <w:pPr>
              <w:spacing w:before="20" w:after="20" w:line="264" w:lineRule="auto"/>
            </w:pPr>
            <w:r>
              <w:rPr>
                <w:rFonts w:ascii="Myriad Pro" w:hAnsi="Myriad Pro" w:cs="Myriad Pro"/>
                <w:color w:val="00586F"/>
                <w:sz w:val="17"/>
                <w:szCs w:val="17"/>
              </w:rPr>
              <w:t>ZLX02-006</w:t>
            </w:r>
          </w:p>
        </w:tc>
        <w:tc>
          <w:tcPr>
            <w:tcW w:w="720" w:type="dxa"/>
            <w:tcMar>
              <w:top w:w="50" w:type="dxa"/>
              <w:left w:w="110" w:type="dxa"/>
              <w:bottom w:w="50" w:type="dxa"/>
              <w:right w:w="110" w:type="dxa"/>
            </w:tcMar>
          </w:tcPr>
          <w:p w14:paraId="6F7597C6" w14:textId="77777777" w:rsidR="00F007B2" w:rsidRDefault="00000000">
            <w:pPr>
              <w:spacing w:before="20" w:after="20" w:line="264" w:lineRule="auto"/>
              <w:jc w:val="center"/>
            </w:pPr>
            <w:r>
              <w:rPr>
                <w:rFonts w:ascii="Myriad Pro" w:hAnsi="Myriad Pro" w:cs="Myriad Pro"/>
                <w:color w:val="00586F"/>
                <w:sz w:val="17"/>
                <w:szCs w:val="17"/>
              </w:rPr>
              <w:t>W</w:t>
            </w:r>
          </w:p>
        </w:tc>
        <w:tc>
          <w:tcPr>
            <w:tcW w:w="5035" w:type="dxa"/>
            <w:tcMar>
              <w:top w:w="50" w:type="dxa"/>
              <w:left w:w="110" w:type="dxa"/>
              <w:bottom w:w="50" w:type="dxa"/>
              <w:right w:w="110" w:type="dxa"/>
            </w:tcMar>
          </w:tcPr>
          <w:p w14:paraId="0D4C86B0" w14:textId="77777777" w:rsidR="00F007B2" w:rsidRDefault="00000000">
            <w:pPr>
              <w:spacing w:before="20" w:after="20" w:line="264" w:lineRule="auto"/>
            </w:pPr>
            <w:r>
              <w:rPr>
                <w:rFonts w:ascii="Myriad Pro" w:hAnsi="Myriad Pro" w:cs="Myriad Pro"/>
                <w:color w:val="00586F"/>
                <w:sz w:val="17"/>
                <w:szCs w:val="17"/>
              </w:rPr>
              <w:t>&amp;1 vật tư chưa khai báo ĐVT quy đổi &amp;2 – cột SL quy đổi để trống.</w:t>
            </w:r>
          </w:p>
        </w:tc>
        <w:tc>
          <w:tcPr>
            <w:tcW w:w="1895" w:type="dxa"/>
            <w:tcMar>
              <w:top w:w="50" w:type="dxa"/>
              <w:left w:w="110" w:type="dxa"/>
              <w:bottom w:w="50" w:type="dxa"/>
              <w:right w:w="110" w:type="dxa"/>
            </w:tcMar>
          </w:tcPr>
          <w:p w14:paraId="4BD7B5E0" w14:textId="77777777" w:rsidR="00F007B2" w:rsidRDefault="00000000">
            <w:pPr>
              <w:spacing w:before="20" w:after="20" w:line="264" w:lineRule="auto"/>
            </w:pPr>
            <w:r>
              <w:rPr>
                <w:rFonts w:ascii="Myriad Pro" w:hAnsi="Myriad Pro" w:cs="Myriad Pro"/>
                <w:color w:val="00586F"/>
                <w:sz w:val="17"/>
                <w:szCs w:val="17"/>
              </w:rPr>
              <w:t>Thực hiện</w:t>
            </w:r>
          </w:p>
        </w:tc>
      </w:tr>
      <w:tr w:rsidR="00F007B2" w14:paraId="4AA173CF" w14:textId="77777777" w:rsidTr="009D66B4">
        <w:trPr>
          <w:cantSplit/>
          <w:jc w:val="center"/>
        </w:trPr>
        <w:tc>
          <w:tcPr>
            <w:tcW w:w="1350" w:type="dxa"/>
            <w:tcMar>
              <w:top w:w="50" w:type="dxa"/>
              <w:left w:w="110" w:type="dxa"/>
              <w:bottom w:w="50" w:type="dxa"/>
              <w:right w:w="110" w:type="dxa"/>
            </w:tcMar>
          </w:tcPr>
          <w:p w14:paraId="35C0F7F0" w14:textId="77777777" w:rsidR="00F007B2" w:rsidRDefault="00000000">
            <w:pPr>
              <w:spacing w:before="20" w:after="20" w:line="264" w:lineRule="auto"/>
            </w:pPr>
            <w:r>
              <w:rPr>
                <w:rFonts w:ascii="Myriad Pro" w:hAnsi="Myriad Pro" w:cs="Myriad Pro"/>
                <w:color w:val="00586F"/>
                <w:sz w:val="17"/>
                <w:szCs w:val="17"/>
              </w:rPr>
              <w:t>ZLX02-007</w:t>
            </w:r>
          </w:p>
        </w:tc>
        <w:tc>
          <w:tcPr>
            <w:tcW w:w="720" w:type="dxa"/>
            <w:tcMar>
              <w:top w:w="50" w:type="dxa"/>
              <w:left w:w="110" w:type="dxa"/>
              <w:bottom w:w="50" w:type="dxa"/>
              <w:right w:w="110" w:type="dxa"/>
            </w:tcMar>
          </w:tcPr>
          <w:p w14:paraId="46F49372" w14:textId="77777777" w:rsidR="00F007B2" w:rsidRDefault="00000000">
            <w:pPr>
              <w:spacing w:before="20" w:after="20" w:line="264" w:lineRule="auto"/>
              <w:jc w:val="center"/>
            </w:pPr>
            <w:r>
              <w:rPr>
                <w:rFonts w:ascii="Myriad Pro" w:hAnsi="Myriad Pro" w:cs="Myriad Pro"/>
                <w:color w:val="00586F"/>
                <w:sz w:val="17"/>
                <w:szCs w:val="17"/>
              </w:rPr>
              <w:t>I</w:t>
            </w:r>
          </w:p>
        </w:tc>
        <w:tc>
          <w:tcPr>
            <w:tcW w:w="5035" w:type="dxa"/>
            <w:tcMar>
              <w:top w:w="50" w:type="dxa"/>
              <w:left w:w="110" w:type="dxa"/>
              <w:bottom w:w="50" w:type="dxa"/>
              <w:right w:w="110" w:type="dxa"/>
            </w:tcMar>
          </w:tcPr>
          <w:p w14:paraId="2FC94D6A" w14:textId="77777777" w:rsidR="00F007B2" w:rsidRDefault="00000000">
            <w:pPr>
              <w:spacing w:before="20" w:after="20" w:line="264" w:lineRule="auto"/>
            </w:pPr>
            <w:r>
              <w:rPr>
                <w:rFonts w:ascii="Myriad Pro" w:hAnsi="Myriad Pro" w:cs="Myriad Pro"/>
                <w:color w:val="00586F"/>
                <w:sz w:val="17"/>
                <w:szCs w:val="17"/>
              </w:rPr>
              <w:t>Không tìm thấy vị trí thỏa điều kiện tìm.</w:t>
            </w:r>
          </w:p>
        </w:tc>
        <w:tc>
          <w:tcPr>
            <w:tcW w:w="1895" w:type="dxa"/>
            <w:tcMar>
              <w:top w:w="50" w:type="dxa"/>
              <w:left w:w="110" w:type="dxa"/>
              <w:bottom w:w="50" w:type="dxa"/>
              <w:right w:w="110" w:type="dxa"/>
            </w:tcMar>
          </w:tcPr>
          <w:p w14:paraId="58AB9C8B" w14:textId="77777777" w:rsidR="00F007B2" w:rsidRDefault="00000000">
            <w:pPr>
              <w:spacing w:before="20" w:after="20" w:line="264" w:lineRule="auto"/>
            </w:pPr>
            <w:r>
              <w:rPr>
                <w:rFonts w:ascii="Myriad Pro" w:hAnsi="Myriad Pro" w:cs="Myriad Pro"/>
                <w:color w:val="00586F"/>
                <w:sz w:val="17"/>
                <w:szCs w:val="17"/>
              </w:rPr>
              <w:t>Sơ đồ kho – Tìm</w:t>
            </w:r>
          </w:p>
        </w:tc>
      </w:tr>
      <w:tr w:rsidR="00F007B2" w14:paraId="57589AD0" w14:textId="77777777" w:rsidTr="009D66B4">
        <w:trPr>
          <w:cantSplit/>
          <w:jc w:val="center"/>
        </w:trPr>
        <w:tc>
          <w:tcPr>
            <w:tcW w:w="1350" w:type="dxa"/>
            <w:tcMar>
              <w:top w:w="50" w:type="dxa"/>
              <w:left w:w="110" w:type="dxa"/>
              <w:bottom w:w="50" w:type="dxa"/>
              <w:right w:w="110" w:type="dxa"/>
            </w:tcMar>
          </w:tcPr>
          <w:p w14:paraId="2EE4BAF2" w14:textId="77777777" w:rsidR="00F007B2" w:rsidRDefault="00000000">
            <w:pPr>
              <w:spacing w:before="20" w:after="20" w:line="264" w:lineRule="auto"/>
            </w:pPr>
            <w:r>
              <w:rPr>
                <w:rFonts w:ascii="Myriad Pro" w:hAnsi="Myriad Pro" w:cs="Myriad Pro"/>
                <w:color w:val="00586F"/>
                <w:sz w:val="17"/>
                <w:szCs w:val="17"/>
              </w:rPr>
              <w:t>ZLX02-008</w:t>
            </w:r>
          </w:p>
        </w:tc>
        <w:tc>
          <w:tcPr>
            <w:tcW w:w="720" w:type="dxa"/>
            <w:tcMar>
              <w:top w:w="50" w:type="dxa"/>
              <w:left w:w="110" w:type="dxa"/>
              <w:bottom w:w="50" w:type="dxa"/>
              <w:right w:w="110" w:type="dxa"/>
            </w:tcMar>
          </w:tcPr>
          <w:p w14:paraId="17E49B3A" w14:textId="77777777" w:rsidR="00F007B2" w:rsidRDefault="00000000">
            <w:pPr>
              <w:spacing w:before="20" w:after="20" w:line="264" w:lineRule="auto"/>
              <w:jc w:val="center"/>
            </w:pPr>
            <w:r>
              <w:rPr>
                <w:rFonts w:ascii="Myriad Pro" w:hAnsi="Myriad Pro" w:cs="Myriad Pro"/>
                <w:color w:val="00586F"/>
                <w:sz w:val="17"/>
                <w:szCs w:val="17"/>
              </w:rPr>
              <w:t>I</w:t>
            </w:r>
          </w:p>
        </w:tc>
        <w:tc>
          <w:tcPr>
            <w:tcW w:w="5035" w:type="dxa"/>
            <w:tcMar>
              <w:top w:w="50" w:type="dxa"/>
              <w:left w:w="110" w:type="dxa"/>
              <w:bottom w:w="50" w:type="dxa"/>
              <w:right w:w="110" w:type="dxa"/>
            </w:tcMar>
          </w:tcPr>
          <w:p w14:paraId="3823B439" w14:textId="77777777" w:rsidR="00F007B2" w:rsidRDefault="00000000">
            <w:pPr>
              <w:spacing w:before="20" w:after="20" w:line="264" w:lineRule="auto"/>
            </w:pPr>
            <w:r>
              <w:rPr>
                <w:rFonts w:ascii="Myriad Pro" w:hAnsi="Myriad Pro" w:cs="Myriad Pro"/>
                <w:color w:val="00586F"/>
                <w:sz w:val="17"/>
                <w:szCs w:val="17"/>
              </w:rPr>
              <w:t>Vị trí &amp;1 đang trống (&amp;2).</w:t>
            </w:r>
          </w:p>
        </w:tc>
        <w:tc>
          <w:tcPr>
            <w:tcW w:w="1895" w:type="dxa"/>
            <w:tcMar>
              <w:top w:w="50" w:type="dxa"/>
              <w:left w:w="110" w:type="dxa"/>
              <w:bottom w:w="50" w:type="dxa"/>
              <w:right w:w="110" w:type="dxa"/>
            </w:tcMar>
          </w:tcPr>
          <w:p w14:paraId="4CC5B25E" w14:textId="77777777" w:rsidR="00F007B2" w:rsidRDefault="00000000">
            <w:pPr>
              <w:spacing w:before="20" w:after="20" w:line="264" w:lineRule="auto"/>
            </w:pPr>
            <w:r>
              <w:rPr>
                <w:rFonts w:ascii="Myriad Pro" w:hAnsi="Myriad Pro" w:cs="Myriad Pro"/>
                <w:color w:val="00586F"/>
                <w:sz w:val="17"/>
                <w:szCs w:val="17"/>
              </w:rPr>
              <w:t>Sơ đồ kho – nhấp ô</w:t>
            </w:r>
          </w:p>
        </w:tc>
      </w:tr>
      <w:tr w:rsidR="00F007B2" w14:paraId="4ED33033" w14:textId="77777777" w:rsidTr="009D66B4">
        <w:trPr>
          <w:cantSplit/>
          <w:jc w:val="center"/>
        </w:trPr>
        <w:tc>
          <w:tcPr>
            <w:tcW w:w="1350" w:type="dxa"/>
            <w:tcMar>
              <w:top w:w="50" w:type="dxa"/>
              <w:left w:w="110" w:type="dxa"/>
              <w:bottom w:w="50" w:type="dxa"/>
              <w:right w:w="110" w:type="dxa"/>
            </w:tcMar>
          </w:tcPr>
          <w:p w14:paraId="7D37EF28" w14:textId="77777777" w:rsidR="00F007B2" w:rsidRDefault="00000000">
            <w:pPr>
              <w:spacing w:before="20" w:after="20" w:line="264" w:lineRule="auto"/>
            </w:pPr>
            <w:r>
              <w:rPr>
                <w:rFonts w:ascii="Myriad Pro" w:hAnsi="Myriad Pro" w:cs="Myriad Pro"/>
                <w:color w:val="00586F"/>
                <w:sz w:val="17"/>
                <w:szCs w:val="17"/>
              </w:rPr>
              <w:t>ZLX02-009</w:t>
            </w:r>
          </w:p>
        </w:tc>
        <w:tc>
          <w:tcPr>
            <w:tcW w:w="720" w:type="dxa"/>
            <w:tcMar>
              <w:top w:w="50" w:type="dxa"/>
              <w:left w:w="110" w:type="dxa"/>
              <w:bottom w:w="50" w:type="dxa"/>
              <w:right w:w="110" w:type="dxa"/>
            </w:tcMar>
          </w:tcPr>
          <w:p w14:paraId="65DECA50" w14:textId="77777777" w:rsidR="00F007B2" w:rsidRDefault="0000000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2F0457C6" w14:textId="77777777" w:rsidR="00F007B2" w:rsidRDefault="00000000">
            <w:pPr>
              <w:spacing w:before="20" w:after="20" w:line="264" w:lineRule="auto"/>
            </w:pPr>
            <w:r>
              <w:rPr>
                <w:rFonts w:ascii="Myriad Pro" w:hAnsi="Myriad Pro" w:cs="Myriad Pro"/>
                <w:color w:val="00586F"/>
                <w:sz w:val="17"/>
                <w:szCs w:val="17"/>
              </w:rPr>
              <w:t>Vui lòng nhập ĐVT quy đổi khi chọn "Xem tồn kho theo ĐVT quy đổi".</w:t>
            </w:r>
          </w:p>
        </w:tc>
        <w:tc>
          <w:tcPr>
            <w:tcW w:w="1895" w:type="dxa"/>
            <w:tcMar>
              <w:top w:w="50" w:type="dxa"/>
              <w:left w:w="110" w:type="dxa"/>
              <w:bottom w:w="50" w:type="dxa"/>
              <w:right w:w="110" w:type="dxa"/>
            </w:tcMar>
          </w:tcPr>
          <w:p w14:paraId="54A8124E" w14:textId="77777777" w:rsidR="00F007B2" w:rsidRDefault="00000000">
            <w:pPr>
              <w:spacing w:before="20" w:after="20" w:line="264" w:lineRule="auto"/>
            </w:pPr>
            <w:r>
              <w:rPr>
                <w:rFonts w:ascii="Myriad Pro" w:hAnsi="Myriad Pro" w:cs="Myriad Pro"/>
                <w:color w:val="00586F"/>
                <w:sz w:val="17"/>
                <w:szCs w:val="17"/>
              </w:rPr>
              <w:t>Màn hình chọn</w:t>
            </w:r>
          </w:p>
        </w:tc>
      </w:tr>
      <w:tr w:rsidR="00F007B2" w14:paraId="42926DAC" w14:textId="77777777" w:rsidTr="009D66B4">
        <w:trPr>
          <w:cantSplit/>
          <w:jc w:val="center"/>
        </w:trPr>
        <w:tc>
          <w:tcPr>
            <w:tcW w:w="1350" w:type="dxa"/>
            <w:tcMar>
              <w:top w:w="50" w:type="dxa"/>
              <w:left w:w="110" w:type="dxa"/>
              <w:bottom w:w="50" w:type="dxa"/>
              <w:right w:w="110" w:type="dxa"/>
            </w:tcMar>
          </w:tcPr>
          <w:p w14:paraId="16ECE3A8" w14:textId="77777777" w:rsidR="00F007B2" w:rsidRDefault="00000000">
            <w:pPr>
              <w:spacing w:before="20" w:after="20" w:line="264" w:lineRule="auto"/>
            </w:pPr>
            <w:r>
              <w:rPr>
                <w:rFonts w:ascii="Myriad Pro" w:hAnsi="Myriad Pro" w:cs="Myriad Pro"/>
                <w:color w:val="00586F"/>
                <w:sz w:val="17"/>
                <w:szCs w:val="17"/>
              </w:rPr>
              <w:t>ZLX02-010</w:t>
            </w:r>
          </w:p>
        </w:tc>
        <w:tc>
          <w:tcPr>
            <w:tcW w:w="720" w:type="dxa"/>
            <w:tcMar>
              <w:top w:w="50" w:type="dxa"/>
              <w:left w:w="110" w:type="dxa"/>
              <w:bottom w:w="50" w:type="dxa"/>
              <w:right w:w="110" w:type="dxa"/>
            </w:tcMar>
          </w:tcPr>
          <w:p w14:paraId="18E65051" w14:textId="77777777" w:rsidR="00F007B2" w:rsidRDefault="00000000">
            <w:pPr>
              <w:spacing w:before="20" w:after="20" w:line="264" w:lineRule="auto"/>
              <w:jc w:val="center"/>
            </w:pPr>
            <w:r>
              <w:rPr>
                <w:rFonts w:ascii="Myriad Pro" w:hAnsi="Myriad Pro" w:cs="Myriad Pro"/>
                <w:color w:val="00586F"/>
                <w:sz w:val="17"/>
                <w:szCs w:val="17"/>
              </w:rPr>
              <w:t>E</w:t>
            </w:r>
          </w:p>
        </w:tc>
        <w:tc>
          <w:tcPr>
            <w:tcW w:w="5035" w:type="dxa"/>
            <w:tcMar>
              <w:top w:w="50" w:type="dxa"/>
              <w:left w:w="110" w:type="dxa"/>
              <w:bottom w:w="50" w:type="dxa"/>
              <w:right w:w="110" w:type="dxa"/>
            </w:tcMar>
          </w:tcPr>
          <w:p w14:paraId="56A3F450" w14:textId="77777777" w:rsidR="00F007B2" w:rsidRDefault="00000000">
            <w:pPr>
              <w:spacing w:before="20" w:after="20" w:line="264" w:lineRule="auto"/>
            </w:pPr>
            <w:r>
              <w:rPr>
                <w:rFonts w:ascii="Myriad Pro" w:hAnsi="Myriad Pro" w:cs="Myriad Pro"/>
                <w:color w:val="00586F"/>
                <w:sz w:val="17"/>
                <w:szCs w:val="17"/>
              </w:rPr>
              <w:t>ĐVT quy đổi &amp;1 không có trong danh mục đơn vị đo.</w:t>
            </w:r>
          </w:p>
        </w:tc>
        <w:tc>
          <w:tcPr>
            <w:tcW w:w="1895" w:type="dxa"/>
            <w:tcMar>
              <w:top w:w="50" w:type="dxa"/>
              <w:left w:w="110" w:type="dxa"/>
              <w:bottom w:w="50" w:type="dxa"/>
              <w:right w:w="110" w:type="dxa"/>
            </w:tcMar>
          </w:tcPr>
          <w:p w14:paraId="6AE08670" w14:textId="77777777" w:rsidR="00F007B2" w:rsidRDefault="00000000">
            <w:pPr>
              <w:spacing w:before="20" w:after="20" w:line="264" w:lineRule="auto"/>
            </w:pPr>
            <w:r>
              <w:rPr>
                <w:rFonts w:ascii="Myriad Pro" w:hAnsi="Myriad Pro" w:cs="Myriad Pro"/>
                <w:color w:val="00586F"/>
                <w:sz w:val="17"/>
                <w:szCs w:val="17"/>
              </w:rPr>
              <w:t>Màn hình chọn</w:t>
            </w:r>
          </w:p>
        </w:tc>
      </w:tr>
    </w:tbl>
    <w:p w14:paraId="06864A69" w14:textId="77777777" w:rsidR="00F007B2" w:rsidRDefault="00F007B2">
      <w:pPr>
        <w:spacing w:after="60"/>
      </w:pPr>
    </w:p>
    <w:p w14:paraId="68E15956" w14:textId="77777777" w:rsidR="009968E4" w:rsidRPr="00751815" w:rsidRDefault="009968E4" w:rsidP="009968E4">
      <w:pPr>
        <w:spacing w:line="288" w:lineRule="auto"/>
        <w:ind w:left="85"/>
        <w:jc w:val="both"/>
        <w:rPr>
          <w:rFonts w:ascii="Myriad Pro" w:hAnsi="Myriad Pro"/>
          <w:color w:val="00586F"/>
        </w:rPr>
      </w:pPr>
      <w:r>
        <w:rPr>
          <w:rFonts w:ascii="Myriad Pro" w:hAnsi="Myriad Pro" w:cs="Myriad Pro"/>
          <w:i/>
          <w:iCs/>
          <w:color w:val="00586F"/>
          <w:sz w:val="18"/>
          <w:szCs w:val="18"/>
        </w:rPr>
        <w:t>Message class đề xuất: ZLX02 (SE91), nội dung song ngữ Việt – Anh.</w:t>
      </w:r>
    </w:p>
    <w:p w14:paraId="282D251D"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42" w:name="_TocFS022"/>
      <w:bookmarkStart w:id="43" w:name="_Toc241135521"/>
      <w:r>
        <w:rPr>
          <w:rFonts w:ascii="Myriad Pro" w:hAnsi="Myriad Pro" w:cs="Myriad Pro"/>
          <w:sz w:val="28"/>
          <w:color w:val="00586F"/>
        </w:rPr>
        <w:lastRenderedPageBreak/>
        <w:t>NGUỒN DỮ LIỆU</w:t>
      </w:r>
      <w:bookmarkEnd w:id="42"/>
      <w:bookmarkEnd w:id="4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620"/>
        <w:gridCol w:w="1980"/>
        <w:gridCol w:w="3780"/>
      </w:tblGrid>
      <w:tr w:rsidR="00F007B2" w14:paraId="1D1F4080" w14:textId="77777777">
        <w:trPr>
          <w:cantSplit/>
          <w:tblHeader/>
          <w:jc w:val="center"/>
        </w:trPr>
        <w:tc>
          <w:tcPr>
            <w:tcW w:w="1620" w:type="dxa"/>
            <w:shd w:val="clear" w:color="auto" w:fill="00586F"/>
            <w:tcMar>
              <w:top w:w="50" w:type="dxa"/>
              <w:left w:w="110" w:type="dxa"/>
              <w:bottom w:w="50" w:type="dxa"/>
              <w:right w:w="110" w:type="dxa"/>
            </w:tcMar>
            <w:vAlign w:val="center"/>
          </w:tcPr>
          <w:p w14:paraId="66F5A073" w14:textId="77777777" w:rsidR="00F007B2" w:rsidRDefault="00000000">
            <w:pPr>
              <w:spacing w:before="20" w:after="20" w:line="264" w:lineRule="auto"/>
              <w:jc w:val="center"/>
            </w:pPr>
            <w:r>
              <w:rPr>
                <w:rFonts w:ascii="Myriad Pro" w:hAnsi="Myriad Pro" w:cs="Myriad Pro"/>
                <w:b/>
                <w:bCs/>
                <w:color w:val="FFFFFF"/>
                <w:sz w:val="17"/>
                <w:szCs w:val="17"/>
              </w:rPr>
              <w:t>Bảng / Đối tượng</w:t>
            </w:r>
          </w:p>
        </w:tc>
        <w:tc>
          <w:tcPr>
            <w:tcW w:w="1620" w:type="dxa"/>
            <w:shd w:val="clear" w:color="auto" w:fill="00586F"/>
            <w:tcMar>
              <w:top w:w="50" w:type="dxa"/>
              <w:left w:w="110" w:type="dxa"/>
              <w:bottom w:w="50" w:type="dxa"/>
              <w:right w:w="110" w:type="dxa"/>
            </w:tcMar>
            <w:vAlign w:val="center"/>
          </w:tcPr>
          <w:p w14:paraId="78195096" w14:textId="77777777" w:rsidR="00F007B2" w:rsidRDefault="00000000">
            <w:pPr>
              <w:spacing w:before="20" w:after="20" w:line="264" w:lineRule="auto"/>
              <w:jc w:val="center"/>
            </w:pPr>
            <w:r>
              <w:rPr>
                <w:rFonts w:ascii="Myriad Pro" w:hAnsi="Myriad Pro" w:cs="Myriad Pro"/>
                <w:b/>
                <w:bCs/>
                <w:color w:val="FFFFFF"/>
                <w:sz w:val="17"/>
                <w:szCs w:val="17"/>
              </w:rPr>
              <w:t>Mô tả</w:t>
            </w:r>
          </w:p>
        </w:tc>
        <w:tc>
          <w:tcPr>
            <w:tcW w:w="1980" w:type="dxa"/>
            <w:shd w:val="clear" w:color="auto" w:fill="00586F"/>
            <w:tcMar>
              <w:top w:w="50" w:type="dxa"/>
              <w:left w:w="110" w:type="dxa"/>
              <w:bottom w:w="50" w:type="dxa"/>
              <w:right w:w="110" w:type="dxa"/>
            </w:tcMar>
            <w:vAlign w:val="center"/>
          </w:tcPr>
          <w:p w14:paraId="7E359182" w14:textId="77777777" w:rsidR="00F007B2" w:rsidRDefault="00000000">
            <w:pPr>
              <w:spacing w:before="20" w:after="20" w:line="264" w:lineRule="auto"/>
              <w:jc w:val="center"/>
            </w:pPr>
            <w:r>
              <w:rPr>
                <w:rFonts w:ascii="Myriad Pro" w:hAnsi="Myriad Pro" w:cs="Myriad Pro"/>
                <w:b/>
                <w:bCs/>
                <w:color w:val="FFFFFF"/>
                <w:sz w:val="17"/>
                <w:szCs w:val="17"/>
              </w:rPr>
              <w:t>Khóa liên kết</w:t>
            </w:r>
          </w:p>
        </w:tc>
        <w:tc>
          <w:tcPr>
            <w:tcW w:w="3780" w:type="dxa"/>
            <w:shd w:val="clear" w:color="auto" w:fill="00586F"/>
            <w:tcMar>
              <w:top w:w="50" w:type="dxa"/>
              <w:left w:w="110" w:type="dxa"/>
              <w:bottom w:w="50" w:type="dxa"/>
              <w:right w:w="110" w:type="dxa"/>
            </w:tcMar>
            <w:vAlign w:val="center"/>
          </w:tcPr>
          <w:p w14:paraId="681C34B7" w14:textId="77777777" w:rsidR="00F007B2" w:rsidRDefault="00000000">
            <w:pPr>
              <w:spacing w:before="20" w:after="20" w:line="264" w:lineRule="auto"/>
              <w:jc w:val="center"/>
            </w:pPr>
            <w:r>
              <w:rPr>
                <w:rFonts w:ascii="Myriad Pro" w:hAnsi="Myriad Pro" w:cs="Myriad Pro"/>
                <w:b/>
                <w:bCs/>
                <w:color w:val="FFFFFF"/>
                <w:sz w:val="17"/>
                <w:szCs w:val="17"/>
              </w:rPr>
              <w:t>Trường sử dụng chính</w:t>
            </w:r>
          </w:p>
        </w:tc>
      </w:tr>
      <w:tr w:rsidR="00F007B2" w14:paraId="0243B73B" w14:textId="77777777">
        <w:trPr>
          <w:cantSplit/>
          <w:jc w:val="center"/>
        </w:trPr>
        <w:tc>
          <w:tcPr>
            <w:tcW w:w="1620" w:type="dxa"/>
            <w:tcMar>
              <w:top w:w="50" w:type="dxa"/>
              <w:left w:w="110" w:type="dxa"/>
              <w:bottom w:w="50" w:type="dxa"/>
              <w:right w:w="110" w:type="dxa"/>
            </w:tcMar>
          </w:tcPr>
          <w:p w14:paraId="52FA372E" w14:textId="77777777" w:rsidR="00F007B2" w:rsidRDefault="00000000">
            <w:pPr>
              <w:spacing w:before="20" w:after="20" w:line="264" w:lineRule="auto"/>
            </w:pPr>
            <w:r>
              <w:rPr>
                <w:rFonts w:ascii="Myriad Pro" w:hAnsi="Myriad Pro" w:cs="Myriad Pro"/>
                <w:color w:val="00586F"/>
                <w:sz w:val="17"/>
                <w:szCs w:val="17"/>
              </w:rPr>
              <w:t>Storage Bin (EWM)</w:t>
            </w:r>
          </w:p>
        </w:tc>
        <w:tc>
          <w:tcPr>
            <w:tcW w:w="1620" w:type="dxa"/>
            <w:tcMar>
              <w:top w:w="50" w:type="dxa"/>
              <w:left w:w="110" w:type="dxa"/>
              <w:bottom w:w="50" w:type="dxa"/>
              <w:right w:w="110" w:type="dxa"/>
            </w:tcMar>
          </w:tcPr>
          <w:p w14:paraId="6423C0E4" w14:textId="77777777" w:rsidR="00F007B2" w:rsidRDefault="00000000">
            <w:pPr>
              <w:spacing w:before="20" w:after="20" w:line="264" w:lineRule="auto"/>
            </w:pPr>
            <w:r>
              <w:rPr>
                <w:rFonts w:ascii="Myriad Pro" w:hAnsi="Myriad Pro" w:cs="Myriad Pro"/>
                <w:color w:val="00586F"/>
                <w:sz w:val="17"/>
                <w:szCs w:val="17"/>
              </w:rPr>
              <w:t>Ô kệ</w:t>
            </w:r>
          </w:p>
        </w:tc>
        <w:tc>
          <w:tcPr>
            <w:tcW w:w="1980" w:type="dxa"/>
            <w:tcMar>
              <w:top w:w="50" w:type="dxa"/>
              <w:left w:w="110" w:type="dxa"/>
              <w:bottom w:w="50" w:type="dxa"/>
              <w:right w:w="110" w:type="dxa"/>
            </w:tcMar>
          </w:tcPr>
          <w:p w14:paraId="4AABDB38" w14:textId="77777777" w:rsidR="00F007B2" w:rsidRDefault="00000000">
            <w:pPr>
              <w:spacing w:before="20" w:after="20" w:line="264" w:lineRule="auto"/>
            </w:pPr>
            <w:r>
              <w:rPr>
                <w:rFonts w:ascii="Myriad Pro" w:hAnsi="Myriad Pro" w:cs="Myriad Pro"/>
                <w:color w:val="00586F"/>
                <w:sz w:val="17"/>
                <w:szCs w:val="17"/>
              </w:rPr>
              <w:t>Warehouse, Storage Bin</w:t>
            </w:r>
          </w:p>
        </w:tc>
        <w:tc>
          <w:tcPr>
            <w:tcW w:w="3780" w:type="dxa"/>
            <w:tcMar>
              <w:top w:w="50" w:type="dxa"/>
              <w:left w:w="110" w:type="dxa"/>
              <w:bottom w:w="50" w:type="dxa"/>
              <w:right w:w="110" w:type="dxa"/>
            </w:tcMar>
          </w:tcPr>
          <w:p w14:paraId="3E05DEDE" w14:textId="77777777" w:rsidR="00F007B2" w:rsidRDefault="00000000">
            <w:pPr>
              <w:spacing w:before="20" w:after="20" w:line="264" w:lineRule="auto"/>
            </w:pPr>
            <w:r>
              <w:rPr>
                <w:rFonts w:ascii="Myriad Pro" w:hAnsi="Myriad Pro" w:cs="Myriad Pro"/>
                <w:color w:val="00586F"/>
                <w:sz w:val="17"/>
                <w:szCs w:val="17"/>
              </w:rPr>
              <w:t>Storage Type, Section, Bin Type, Aisle/Stack/Level, chỉ báo khóa, lý do khóa, ngày kiểm kê, sức chứa</w:t>
            </w:r>
          </w:p>
        </w:tc>
      </w:tr>
      <w:tr w:rsidR="00F007B2" w14:paraId="2260AC7C" w14:textId="77777777">
        <w:trPr>
          <w:cantSplit/>
          <w:jc w:val="center"/>
        </w:trPr>
        <w:tc>
          <w:tcPr>
            <w:tcW w:w="1620" w:type="dxa"/>
            <w:tcMar>
              <w:top w:w="50" w:type="dxa"/>
              <w:left w:w="110" w:type="dxa"/>
              <w:bottom w:w="50" w:type="dxa"/>
              <w:right w:w="110" w:type="dxa"/>
            </w:tcMar>
          </w:tcPr>
          <w:p w14:paraId="7AD8F7F8" w14:textId="77777777" w:rsidR="00F007B2" w:rsidRDefault="00000000">
            <w:pPr>
              <w:spacing w:before="20" w:after="20" w:line="264" w:lineRule="auto"/>
            </w:pPr>
            <w:r>
              <w:rPr>
                <w:rFonts w:ascii="Myriad Pro" w:hAnsi="Myriad Pro" w:cs="Myriad Pro"/>
                <w:color w:val="00586F"/>
                <w:sz w:val="17"/>
                <w:szCs w:val="17"/>
              </w:rPr>
              <w:t>Tồn vật lý / quant (EWM)</w:t>
            </w:r>
          </w:p>
        </w:tc>
        <w:tc>
          <w:tcPr>
            <w:tcW w:w="1620" w:type="dxa"/>
            <w:tcMar>
              <w:top w:w="50" w:type="dxa"/>
              <w:left w:w="110" w:type="dxa"/>
              <w:bottom w:w="50" w:type="dxa"/>
              <w:right w:w="110" w:type="dxa"/>
            </w:tcMar>
          </w:tcPr>
          <w:p w14:paraId="70ADE55F" w14:textId="77777777" w:rsidR="00F007B2" w:rsidRDefault="00000000">
            <w:pPr>
              <w:spacing w:before="20" w:after="20" w:line="264" w:lineRule="auto"/>
            </w:pPr>
            <w:r>
              <w:rPr>
                <w:rFonts w:ascii="Myriad Pro" w:hAnsi="Myriad Pro" w:cs="Myriad Pro"/>
                <w:color w:val="00586F"/>
                <w:sz w:val="17"/>
                <w:szCs w:val="17"/>
              </w:rPr>
              <w:t>Tồn tại Bin</w:t>
            </w:r>
          </w:p>
        </w:tc>
        <w:tc>
          <w:tcPr>
            <w:tcW w:w="1980" w:type="dxa"/>
            <w:tcMar>
              <w:top w:w="50" w:type="dxa"/>
              <w:left w:w="110" w:type="dxa"/>
              <w:bottom w:w="50" w:type="dxa"/>
              <w:right w:w="110" w:type="dxa"/>
            </w:tcMar>
          </w:tcPr>
          <w:p w14:paraId="5A455D3B" w14:textId="77777777" w:rsidR="00F007B2" w:rsidRDefault="00000000">
            <w:pPr>
              <w:spacing w:before="20" w:after="20" w:line="264" w:lineRule="auto"/>
            </w:pPr>
            <w:r>
              <w:rPr>
                <w:rFonts w:ascii="Myriad Pro" w:hAnsi="Myriad Pro" w:cs="Myriad Pro"/>
                <w:color w:val="00586F"/>
                <w:sz w:val="17"/>
                <w:szCs w:val="17"/>
              </w:rPr>
              <w:t>Warehouse, Bin, Product, Batch, Stock Type, HU</w:t>
            </w:r>
          </w:p>
        </w:tc>
        <w:tc>
          <w:tcPr>
            <w:tcW w:w="3780" w:type="dxa"/>
            <w:tcMar>
              <w:top w:w="50" w:type="dxa"/>
              <w:left w:w="110" w:type="dxa"/>
              <w:bottom w:w="50" w:type="dxa"/>
              <w:right w:w="110" w:type="dxa"/>
            </w:tcMar>
          </w:tcPr>
          <w:p w14:paraId="321673AE" w14:textId="77777777" w:rsidR="00F007B2" w:rsidRDefault="00000000">
            <w:pPr>
              <w:spacing w:before="20" w:after="20" w:line="264" w:lineRule="auto"/>
            </w:pPr>
            <w:r>
              <w:rPr>
                <w:rFonts w:ascii="Myriad Pro" w:hAnsi="Myriad Pro" w:cs="Myriad Pro"/>
                <w:color w:val="00586F"/>
                <w:sz w:val="17"/>
                <w:szCs w:val="17"/>
              </w:rPr>
              <w:t>Quantity, ĐVT, GR date, party entitled, owner, special stock</w:t>
            </w:r>
          </w:p>
        </w:tc>
      </w:tr>
      <w:tr w:rsidR="00F007B2" w14:paraId="5299CB7D" w14:textId="77777777">
        <w:trPr>
          <w:cantSplit/>
          <w:jc w:val="center"/>
        </w:trPr>
        <w:tc>
          <w:tcPr>
            <w:tcW w:w="1620" w:type="dxa"/>
            <w:tcMar>
              <w:top w:w="50" w:type="dxa"/>
              <w:left w:w="110" w:type="dxa"/>
              <w:bottom w:w="50" w:type="dxa"/>
              <w:right w:w="110" w:type="dxa"/>
            </w:tcMar>
          </w:tcPr>
          <w:p w14:paraId="71C5D574" w14:textId="77777777" w:rsidR="00F007B2" w:rsidRDefault="00000000">
            <w:pPr>
              <w:spacing w:before="20" w:after="20" w:line="264" w:lineRule="auto"/>
            </w:pPr>
            <w:r>
              <w:rPr>
                <w:rFonts w:ascii="Myriad Pro" w:hAnsi="Myriad Pro" w:cs="Myriad Pro"/>
                <w:color w:val="00586F"/>
                <w:sz w:val="17"/>
                <w:szCs w:val="17"/>
              </w:rPr>
              <w:t>Handling Unit (EWM)</w:t>
            </w:r>
          </w:p>
        </w:tc>
        <w:tc>
          <w:tcPr>
            <w:tcW w:w="1620" w:type="dxa"/>
            <w:tcMar>
              <w:top w:w="50" w:type="dxa"/>
              <w:left w:w="110" w:type="dxa"/>
              <w:bottom w:w="50" w:type="dxa"/>
              <w:right w:w="110" w:type="dxa"/>
            </w:tcMar>
          </w:tcPr>
          <w:p w14:paraId="4D9ABD20" w14:textId="77777777" w:rsidR="00F007B2" w:rsidRDefault="00000000">
            <w:pPr>
              <w:spacing w:before="20" w:after="20" w:line="264" w:lineRule="auto"/>
            </w:pPr>
            <w:r>
              <w:rPr>
                <w:rFonts w:ascii="Myriad Pro" w:hAnsi="Myriad Pro" w:cs="Myriad Pro"/>
                <w:color w:val="00586F"/>
                <w:sz w:val="17"/>
                <w:szCs w:val="17"/>
              </w:rPr>
              <w:t>HU</w:t>
            </w:r>
          </w:p>
        </w:tc>
        <w:tc>
          <w:tcPr>
            <w:tcW w:w="1980" w:type="dxa"/>
            <w:tcMar>
              <w:top w:w="50" w:type="dxa"/>
              <w:left w:w="110" w:type="dxa"/>
              <w:bottom w:w="50" w:type="dxa"/>
              <w:right w:w="110" w:type="dxa"/>
            </w:tcMar>
          </w:tcPr>
          <w:p w14:paraId="44564360" w14:textId="77777777" w:rsidR="00F007B2" w:rsidRDefault="00000000">
            <w:pPr>
              <w:spacing w:before="20" w:after="20" w:line="264" w:lineRule="auto"/>
            </w:pPr>
            <w:r>
              <w:rPr>
                <w:rFonts w:ascii="Myriad Pro" w:hAnsi="Myriad Pro" w:cs="Myriad Pro"/>
                <w:color w:val="00586F"/>
                <w:sz w:val="17"/>
                <w:szCs w:val="17"/>
              </w:rPr>
              <w:t>HU</w:t>
            </w:r>
          </w:p>
        </w:tc>
        <w:tc>
          <w:tcPr>
            <w:tcW w:w="3780" w:type="dxa"/>
            <w:tcMar>
              <w:top w:w="50" w:type="dxa"/>
              <w:left w:w="110" w:type="dxa"/>
              <w:bottom w:w="50" w:type="dxa"/>
              <w:right w:w="110" w:type="dxa"/>
            </w:tcMar>
          </w:tcPr>
          <w:p w14:paraId="3C63900B" w14:textId="77777777" w:rsidR="00F007B2" w:rsidRDefault="00000000">
            <w:pPr>
              <w:spacing w:before="20" w:after="20" w:line="264" w:lineRule="auto"/>
            </w:pPr>
            <w:r>
              <w:rPr>
                <w:rFonts w:ascii="Myriad Pro" w:hAnsi="Myriad Pro" w:cs="Myriad Pro"/>
                <w:color w:val="00586F"/>
                <w:sz w:val="17"/>
                <w:szCs w:val="17"/>
              </w:rPr>
              <w:t>Số HU, loại bao bì</w:t>
            </w:r>
          </w:p>
        </w:tc>
      </w:tr>
      <w:tr w:rsidR="00F007B2" w14:paraId="6AF1DE71" w14:textId="77777777">
        <w:trPr>
          <w:cantSplit/>
          <w:jc w:val="center"/>
        </w:trPr>
        <w:tc>
          <w:tcPr>
            <w:tcW w:w="1620" w:type="dxa"/>
            <w:tcMar>
              <w:top w:w="50" w:type="dxa"/>
              <w:left w:w="110" w:type="dxa"/>
              <w:bottom w:w="50" w:type="dxa"/>
              <w:right w:w="110" w:type="dxa"/>
            </w:tcMar>
          </w:tcPr>
          <w:p w14:paraId="71205DEA" w14:textId="77777777" w:rsidR="00F007B2" w:rsidRDefault="00000000">
            <w:pPr>
              <w:spacing w:before="20" w:after="20" w:line="264" w:lineRule="auto"/>
            </w:pPr>
            <w:r>
              <w:rPr>
                <w:rFonts w:ascii="Myriad Pro" w:hAnsi="Myriad Pro" w:cs="Myriad Pro"/>
                <w:color w:val="00586F"/>
                <w:sz w:val="17"/>
                <w:szCs w:val="17"/>
              </w:rPr>
              <w:t>Warehouse Task đã xác nhận (EWM)</w:t>
            </w:r>
          </w:p>
        </w:tc>
        <w:tc>
          <w:tcPr>
            <w:tcW w:w="1620" w:type="dxa"/>
            <w:tcMar>
              <w:top w:w="50" w:type="dxa"/>
              <w:left w:w="110" w:type="dxa"/>
              <w:bottom w:w="50" w:type="dxa"/>
              <w:right w:w="110" w:type="dxa"/>
            </w:tcMar>
          </w:tcPr>
          <w:p w14:paraId="01BFBC3E" w14:textId="77777777" w:rsidR="00F007B2" w:rsidRDefault="00000000">
            <w:pPr>
              <w:spacing w:before="20" w:after="20" w:line="264" w:lineRule="auto"/>
            </w:pPr>
            <w:r>
              <w:rPr>
                <w:rFonts w:ascii="Myriad Pro" w:hAnsi="Myriad Pro" w:cs="Myriad Pro"/>
                <w:color w:val="00586F"/>
                <w:sz w:val="17"/>
                <w:szCs w:val="17"/>
              </w:rPr>
              <w:t>Di chuyển gần nhất</w:t>
            </w:r>
          </w:p>
        </w:tc>
        <w:tc>
          <w:tcPr>
            <w:tcW w:w="1980" w:type="dxa"/>
            <w:tcMar>
              <w:top w:w="50" w:type="dxa"/>
              <w:left w:w="110" w:type="dxa"/>
              <w:bottom w:w="50" w:type="dxa"/>
              <w:right w:w="110" w:type="dxa"/>
            </w:tcMar>
          </w:tcPr>
          <w:p w14:paraId="33A54F18" w14:textId="77777777" w:rsidR="00F007B2" w:rsidRDefault="00000000">
            <w:pPr>
              <w:spacing w:before="20" w:after="20" w:line="264" w:lineRule="auto"/>
            </w:pPr>
            <w:r>
              <w:rPr>
                <w:rFonts w:ascii="Myriad Pro" w:hAnsi="Myriad Pro" w:cs="Myriad Pro"/>
                <w:color w:val="00586F"/>
                <w:sz w:val="17"/>
                <w:szCs w:val="17"/>
              </w:rPr>
              <w:t>Bin nguồn/đích</w:t>
            </w:r>
          </w:p>
        </w:tc>
        <w:tc>
          <w:tcPr>
            <w:tcW w:w="3780" w:type="dxa"/>
            <w:tcMar>
              <w:top w:w="50" w:type="dxa"/>
              <w:left w:w="110" w:type="dxa"/>
              <w:bottom w:w="50" w:type="dxa"/>
              <w:right w:w="110" w:type="dxa"/>
            </w:tcMar>
          </w:tcPr>
          <w:p w14:paraId="67D82AE1" w14:textId="77777777" w:rsidR="00F007B2" w:rsidRDefault="00000000">
            <w:pPr>
              <w:spacing w:before="20" w:after="20" w:line="264" w:lineRule="auto"/>
            </w:pPr>
            <w:r>
              <w:rPr>
                <w:rFonts w:ascii="Myriad Pro" w:hAnsi="Myriad Pro" w:cs="Myriad Pro"/>
                <w:color w:val="00586F"/>
                <w:sz w:val="17"/>
                <w:szCs w:val="17"/>
              </w:rPr>
              <w:t>Số WT, ngày giờ xác nhận</w:t>
            </w:r>
          </w:p>
        </w:tc>
      </w:tr>
      <w:tr w:rsidR="00F007B2" w14:paraId="5E6DBAA8" w14:textId="77777777">
        <w:trPr>
          <w:cantSplit/>
          <w:jc w:val="center"/>
        </w:trPr>
        <w:tc>
          <w:tcPr>
            <w:tcW w:w="1620" w:type="dxa"/>
            <w:tcMar>
              <w:top w:w="50" w:type="dxa"/>
              <w:left w:w="110" w:type="dxa"/>
              <w:bottom w:w="50" w:type="dxa"/>
              <w:right w:w="110" w:type="dxa"/>
            </w:tcMar>
          </w:tcPr>
          <w:p w14:paraId="5BEF73AF" w14:textId="77777777" w:rsidR="00F007B2" w:rsidRDefault="00000000">
            <w:pPr>
              <w:spacing w:before="20" w:after="20" w:line="264" w:lineRule="auto"/>
            </w:pPr>
            <w:r>
              <w:rPr>
                <w:rFonts w:ascii="Myriad Pro" w:hAnsi="Myriad Pro" w:cs="Myriad Pro"/>
                <w:color w:val="00586F"/>
                <w:sz w:val="17"/>
                <w:szCs w:val="17"/>
              </w:rPr>
              <w:t>Ánh xạ Stock Type – SLoc (cấu hình ERP–EWM)</w:t>
            </w:r>
          </w:p>
        </w:tc>
        <w:tc>
          <w:tcPr>
            <w:tcW w:w="1620" w:type="dxa"/>
            <w:tcMar>
              <w:top w:w="50" w:type="dxa"/>
              <w:left w:w="110" w:type="dxa"/>
              <w:bottom w:w="50" w:type="dxa"/>
              <w:right w:w="110" w:type="dxa"/>
            </w:tcMar>
          </w:tcPr>
          <w:p w14:paraId="0C35EA4D" w14:textId="77777777" w:rsidR="00F007B2" w:rsidRDefault="00000000">
            <w:pPr>
              <w:spacing w:before="20" w:after="20" w:line="264" w:lineRule="auto"/>
            </w:pPr>
            <w:r>
              <w:rPr>
                <w:rFonts w:ascii="Myriad Pro" w:hAnsi="Myriad Pro" w:cs="Myriad Pro"/>
                <w:color w:val="00586F"/>
                <w:sz w:val="17"/>
                <w:szCs w:val="17"/>
              </w:rPr>
              <w:t>Plant/SLoc</w:t>
            </w:r>
          </w:p>
        </w:tc>
        <w:tc>
          <w:tcPr>
            <w:tcW w:w="1980" w:type="dxa"/>
            <w:tcMar>
              <w:top w:w="50" w:type="dxa"/>
              <w:left w:w="110" w:type="dxa"/>
              <w:bottom w:w="50" w:type="dxa"/>
              <w:right w:w="110" w:type="dxa"/>
            </w:tcMar>
          </w:tcPr>
          <w:p w14:paraId="0B6A4AC4" w14:textId="77777777" w:rsidR="00F007B2" w:rsidRDefault="00000000">
            <w:pPr>
              <w:spacing w:before="20" w:after="20" w:line="264" w:lineRule="auto"/>
            </w:pPr>
            <w:r>
              <w:rPr>
                <w:rFonts w:ascii="Myriad Pro" w:hAnsi="Myriad Pro" w:cs="Myriad Pro"/>
                <w:color w:val="00586F"/>
                <w:sz w:val="17"/>
                <w:szCs w:val="17"/>
              </w:rPr>
              <w:t>Warehouse, availability group</w:t>
            </w:r>
          </w:p>
        </w:tc>
        <w:tc>
          <w:tcPr>
            <w:tcW w:w="3780" w:type="dxa"/>
            <w:tcMar>
              <w:top w:w="50" w:type="dxa"/>
              <w:left w:w="110" w:type="dxa"/>
              <w:bottom w:w="50" w:type="dxa"/>
              <w:right w:w="110" w:type="dxa"/>
            </w:tcMar>
          </w:tcPr>
          <w:p w14:paraId="07C2FCED" w14:textId="77777777" w:rsidR="00F007B2" w:rsidRDefault="00000000">
            <w:pPr>
              <w:spacing w:before="20" w:after="20" w:line="264" w:lineRule="auto"/>
            </w:pPr>
            <w:r>
              <w:rPr>
                <w:rFonts w:ascii="Myriad Pro" w:hAnsi="Myriad Pro" w:cs="Myriad Pro"/>
                <w:color w:val="00586F"/>
                <w:sz w:val="17"/>
                <w:szCs w:val="17"/>
              </w:rPr>
              <w:t>Plant, SLoc</w:t>
            </w:r>
          </w:p>
        </w:tc>
      </w:tr>
      <w:tr w:rsidR="00F007B2" w14:paraId="7DFADE39" w14:textId="77777777">
        <w:trPr>
          <w:cantSplit/>
          <w:jc w:val="center"/>
        </w:trPr>
        <w:tc>
          <w:tcPr>
            <w:tcW w:w="1620" w:type="dxa"/>
            <w:tcMar>
              <w:top w:w="50" w:type="dxa"/>
              <w:left w:w="110" w:type="dxa"/>
              <w:bottom w:w="50" w:type="dxa"/>
              <w:right w:w="110" w:type="dxa"/>
            </w:tcMar>
          </w:tcPr>
          <w:p w14:paraId="329E9F77" w14:textId="77777777" w:rsidR="00F007B2" w:rsidRDefault="00000000">
            <w:pPr>
              <w:spacing w:before="20" w:after="20" w:line="264" w:lineRule="auto"/>
            </w:pPr>
            <w:r>
              <w:rPr>
                <w:rFonts w:ascii="Myriad Pro" w:hAnsi="Myriad Pro" w:cs="Myriad Pro"/>
                <w:color w:val="00586F"/>
                <w:sz w:val="17"/>
                <w:szCs w:val="17"/>
              </w:rPr>
              <w:t>MCHA + Classification</w:t>
            </w:r>
          </w:p>
        </w:tc>
        <w:tc>
          <w:tcPr>
            <w:tcW w:w="1620" w:type="dxa"/>
            <w:tcMar>
              <w:top w:w="50" w:type="dxa"/>
              <w:left w:w="110" w:type="dxa"/>
              <w:bottom w:w="50" w:type="dxa"/>
              <w:right w:w="110" w:type="dxa"/>
            </w:tcMar>
          </w:tcPr>
          <w:p w14:paraId="0A58694E" w14:textId="77777777" w:rsidR="00F007B2" w:rsidRDefault="00000000">
            <w:pPr>
              <w:spacing w:before="20" w:after="20" w:line="264" w:lineRule="auto"/>
            </w:pPr>
            <w:r>
              <w:rPr>
                <w:rFonts w:ascii="Myriad Pro" w:hAnsi="Myriad Pro" w:cs="Myriad Pro"/>
                <w:color w:val="00586F"/>
                <w:sz w:val="17"/>
                <w:szCs w:val="17"/>
              </w:rPr>
              <w:t>Lô</w:t>
            </w:r>
          </w:p>
        </w:tc>
        <w:tc>
          <w:tcPr>
            <w:tcW w:w="1980" w:type="dxa"/>
            <w:tcMar>
              <w:top w:w="50" w:type="dxa"/>
              <w:left w:w="110" w:type="dxa"/>
              <w:bottom w:w="50" w:type="dxa"/>
              <w:right w:w="110" w:type="dxa"/>
            </w:tcMar>
          </w:tcPr>
          <w:p w14:paraId="7CCC9D57" w14:textId="77777777" w:rsidR="00F007B2" w:rsidRDefault="00000000">
            <w:pPr>
              <w:spacing w:before="20" w:after="20" w:line="264" w:lineRule="auto"/>
            </w:pPr>
            <w:r>
              <w:rPr>
                <w:rFonts w:ascii="Myriad Pro" w:hAnsi="Myriad Pro" w:cs="Myriad Pro"/>
                <w:color w:val="00586F"/>
                <w:sz w:val="17"/>
                <w:szCs w:val="17"/>
              </w:rPr>
              <w:t>MATNR, WERKS, CHARG</w:t>
            </w:r>
          </w:p>
        </w:tc>
        <w:tc>
          <w:tcPr>
            <w:tcW w:w="3780" w:type="dxa"/>
            <w:tcMar>
              <w:top w:w="50" w:type="dxa"/>
              <w:left w:w="110" w:type="dxa"/>
              <w:bottom w:w="50" w:type="dxa"/>
              <w:right w:w="110" w:type="dxa"/>
            </w:tcMar>
          </w:tcPr>
          <w:p w14:paraId="50BD01CC" w14:textId="77777777" w:rsidR="00F007B2" w:rsidRDefault="00000000">
            <w:pPr>
              <w:spacing w:before="20" w:after="20" w:line="264" w:lineRule="auto"/>
            </w:pPr>
            <w:r>
              <w:rPr>
                <w:rFonts w:ascii="Myriad Pro" w:hAnsi="Myriad Pro" w:cs="Myriad Pro"/>
                <w:color w:val="00586F"/>
                <w:sz w:val="17"/>
                <w:szCs w:val="17"/>
              </w:rPr>
              <w:t>VFDAT, QNDAT, LICHA, Z_BATCH_NSX, Z_NSX</w:t>
            </w:r>
          </w:p>
        </w:tc>
      </w:tr>
      <w:tr w:rsidR="00F007B2" w14:paraId="4A4F4BCE" w14:textId="77777777">
        <w:trPr>
          <w:cantSplit/>
          <w:jc w:val="center"/>
        </w:trPr>
        <w:tc>
          <w:tcPr>
            <w:tcW w:w="1620" w:type="dxa"/>
            <w:tcMar>
              <w:top w:w="50" w:type="dxa"/>
              <w:left w:w="110" w:type="dxa"/>
              <w:bottom w:w="50" w:type="dxa"/>
              <w:right w:w="110" w:type="dxa"/>
            </w:tcMar>
          </w:tcPr>
          <w:p w14:paraId="1C2C3F39" w14:textId="77777777" w:rsidR="00F007B2" w:rsidRDefault="00000000">
            <w:pPr>
              <w:spacing w:before="20" w:after="20" w:line="264" w:lineRule="auto"/>
            </w:pPr>
            <w:r>
              <w:rPr>
                <w:rFonts w:ascii="Myriad Pro" w:hAnsi="Myriad Pro" w:cs="Myriad Pro"/>
                <w:color w:val="00586F"/>
                <w:sz w:val="17"/>
                <w:szCs w:val="17"/>
              </w:rPr>
              <w:t>Vật tư / sản phẩm và đơn vị thay thế</w:t>
            </w:r>
          </w:p>
        </w:tc>
        <w:tc>
          <w:tcPr>
            <w:tcW w:w="1620" w:type="dxa"/>
            <w:tcMar>
              <w:top w:w="50" w:type="dxa"/>
              <w:left w:w="110" w:type="dxa"/>
              <w:bottom w:w="50" w:type="dxa"/>
              <w:right w:w="110" w:type="dxa"/>
            </w:tcMar>
          </w:tcPr>
          <w:p w14:paraId="688233C3" w14:textId="77777777" w:rsidR="00F007B2" w:rsidRDefault="00000000">
            <w:pPr>
              <w:spacing w:before="20" w:after="20" w:line="264" w:lineRule="auto"/>
            </w:pPr>
            <w:r>
              <w:rPr>
                <w:rFonts w:ascii="Myriad Pro" w:hAnsi="Myriad Pro" w:cs="Myriad Pro"/>
                <w:color w:val="00586F"/>
                <w:sz w:val="17"/>
                <w:szCs w:val="17"/>
              </w:rPr>
              <w:t>Vật tư</w:t>
            </w:r>
          </w:p>
        </w:tc>
        <w:tc>
          <w:tcPr>
            <w:tcW w:w="1980" w:type="dxa"/>
            <w:tcMar>
              <w:top w:w="50" w:type="dxa"/>
              <w:left w:w="110" w:type="dxa"/>
              <w:bottom w:w="50" w:type="dxa"/>
              <w:right w:w="110" w:type="dxa"/>
            </w:tcMar>
          </w:tcPr>
          <w:p w14:paraId="6608B9AC" w14:textId="77777777" w:rsidR="00F007B2" w:rsidRDefault="00000000">
            <w:pPr>
              <w:spacing w:before="20" w:after="20" w:line="264" w:lineRule="auto"/>
            </w:pPr>
            <w:r>
              <w:rPr>
                <w:rFonts w:ascii="Myriad Pro" w:hAnsi="Myriad Pro" w:cs="Myriad Pro"/>
                <w:color w:val="00586F"/>
                <w:sz w:val="17"/>
                <w:szCs w:val="17"/>
              </w:rPr>
              <w:t>MATNR</w:t>
            </w:r>
          </w:p>
        </w:tc>
        <w:tc>
          <w:tcPr>
            <w:tcW w:w="3780" w:type="dxa"/>
            <w:tcMar>
              <w:top w:w="50" w:type="dxa"/>
              <w:left w:w="110" w:type="dxa"/>
              <w:bottom w:w="50" w:type="dxa"/>
              <w:right w:w="110" w:type="dxa"/>
            </w:tcMar>
          </w:tcPr>
          <w:p w14:paraId="77C7E2A8" w14:textId="77777777" w:rsidR="00F007B2" w:rsidRDefault="00000000">
            <w:pPr>
              <w:spacing w:before="20" w:after="20" w:line="264" w:lineRule="auto"/>
            </w:pPr>
            <w:r>
              <w:rPr>
                <w:rFonts w:ascii="Myriad Pro" w:hAnsi="Myriad Pro" w:cs="Myriad Pro"/>
                <w:color w:val="00586F"/>
                <w:sz w:val="17"/>
                <w:szCs w:val="17"/>
              </w:rPr>
              <w:t>Mô tả; danh sách đơn vị thay thế và hệ số quy đổi (UMREZ / UMREN); Logistics UoM của sản phẩm trong EWM</w:t>
            </w:r>
          </w:p>
        </w:tc>
      </w:tr>
      <w:tr w:rsidR="00F007B2" w14:paraId="4836E8D8" w14:textId="77777777">
        <w:trPr>
          <w:cantSplit/>
          <w:jc w:val="center"/>
        </w:trPr>
        <w:tc>
          <w:tcPr>
            <w:tcW w:w="1620" w:type="dxa"/>
            <w:tcMar>
              <w:top w:w="50" w:type="dxa"/>
              <w:left w:w="110" w:type="dxa"/>
              <w:bottom w:w="50" w:type="dxa"/>
              <w:right w:w="110" w:type="dxa"/>
            </w:tcMar>
          </w:tcPr>
          <w:p w14:paraId="5F1BF294" w14:textId="77777777" w:rsidR="00F007B2" w:rsidRDefault="00000000">
            <w:pPr>
              <w:spacing w:before="20" w:after="20" w:line="264" w:lineRule="auto"/>
            </w:pPr>
            <w:r>
              <w:rPr>
                <w:rFonts w:ascii="Myriad Pro" w:hAnsi="Myriad Pro" w:cs="Myriad Pro"/>
                <w:color w:val="00586F"/>
                <w:sz w:val="17"/>
                <w:szCs w:val="17"/>
              </w:rPr>
              <w:t>ZTWM_BIN_LAYOUT, ZTWM_LX02_PARAM</w:t>
            </w:r>
          </w:p>
        </w:tc>
        <w:tc>
          <w:tcPr>
            <w:tcW w:w="1620" w:type="dxa"/>
            <w:tcMar>
              <w:top w:w="50" w:type="dxa"/>
              <w:left w:w="110" w:type="dxa"/>
              <w:bottom w:w="50" w:type="dxa"/>
              <w:right w:w="110" w:type="dxa"/>
            </w:tcMar>
          </w:tcPr>
          <w:p w14:paraId="4E360250" w14:textId="77777777" w:rsidR="00F007B2" w:rsidRDefault="00000000">
            <w:pPr>
              <w:spacing w:before="20" w:after="20" w:line="264" w:lineRule="auto"/>
            </w:pPr>
            <w:r>
              <w:rPr>
                <w:rFonts w:ascii="Myriad Pro" w:hAnsi="Myriad Pro" w:cs="Myriad Pro"/>
                <w:color w:val="00586F"/>
                <w:sz w:val="17"/>
                <w:szCs w:val="17"/>
              </w:rPr>
              <w:t>Bảng tham số</w:t>
            </w:r>
          </w:p>
        </w:tc>
        <w:tc>
          <w:tcPr>
            <w:tcW w:w="1980" w:type="dxa"/>
            <w:tcMar>
              <w:top w:w="50" w:type="dxa"/>
              <w:left w:w="110" w:type="dxa"/>
              <w:bottom w:w="50" w:type="dxa"/>
              <w:right w:w="110" w:type="dxa"/>
            </w:tcMar>
          </w:tcPr>
          <w:p w14:paraId="09039C25" w14:textId="77777777" w:rsidR="00F007B2" w:rsidRDefault="00000000">
            <w:pPr>
              <w:spacing w:before="20" w:after="20" w:line="264" w:lineRule="auto"/>
            </w:pPr>
            <w:r>
              <w:rPr>
                <w:rFonts w:ascii="Myriad Pro" w:hAnsi="Myriad Pro" w:cs="Myriad Pro"/>
                <w:color w:val="00586F"/>
                <w:sz w:val="17"/>
                <w:szCs w:val="17"/>
              </w:rPr>
              <w:t>Warehouse, Storage Type</w:t>
            </w:r>
          </w:p>
        </w:tc>
        <w:tc>
          <w:tcPr>
            <w:tcW w:w="3780" w:type="dxa"/>
            <w:tcMar>
              <w:top w:w="50" w:type="dxa"/>
              <w:left w:w="110" w:type="dxa"/>
              <w:bottom w:w="50" w:type="dxa"/>
              <w:right w:w="110" w:type="dxa"/>
            </w:tcMar>
          </w:tcPr>
          <w:p w14:paraId="6A89EC30" w14:textId="77777777" w:rsidR="00F007B2" w:rsidRDefault="00000000">
            <w:pPr>
              <w:spacing w:before="20" w:after="20" w:line="264" w:lineRule="auto"/>
            </w:pPr>
            <w:r>
              <w:rPr>
                <w:rFonts w:ascii="Myriad Pro" w:hAnsi="Myriad Pro" w:cs="Myriad Pro"/>
                <w:color w:val="00586F"/>
                <w:sz w:val="17"/>
                <w:szCs w:val="17"/>
              </w:rPr>
              <w:t>Cấu trúc mã Bin, thứ tự hiển thị; Storage Type trung gian</w:t>
            </w:r>
          </w:p>
        </w:tc>
      </w:tr>
    </w:tbl>
    <w:p w14:paraId="7D8F8686" w14:textId="77777777" w:rsidR="00F007B2" w:rsidRDefault="00F007B2">
      <w:pPr>
        <w:spacing w:after="60"/>
      </w:pPr>
    </w:p>
    <w:p w14:paraId="0628BDA4"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Đọc dữ liệu EWM qua API/CDS chuẩn (Technical chọn); không đọc trực tiếp bảng khi có API tương đương.</w:t>
      </w:r>
    </w:p>
    <w:p w14:paraId="63FFF2E6"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Hai bảng tham số là customizing (Transport), bảo trì bởi Key user/IT; có table logging.</w:t>
      </w:r>
    </w:p>
    <w:p w14:paraId="6D1655D7"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44" w:name="_TocFS023"/>
      <w:bookmarkStart w:id="45" w:name="_Toc241135522"/>
      <w:r>
        <w:rPr>
          <w:rFonts w:ascii="Myriad Pro" w:hAnsi="Myriad Pro" w:cs="Myriad Pro"/>
          <w:sz w:val="28"/>
          <w:color w:val="00586F"/>
        </w:rPr>
        <w:lastRenderedPageBreak/>
        <w:t>PHÂN QUYỀN</w:t>
      </w:r>
      <w:bookmarkEnd w:id="44"/>
      <w:bookmarkEnd w:id="45"/>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1620"/>
        <w:gridCol w:w="2250"/>
        <w:gridCol w:w="3330"/>
      </w:tblGrid>
      <w:tr w:rsidR="00F007B2" w14:paraId="0A83AFB0" w14:textId="77777777">
        <w:trPr>
          <w:cantSplit/>
          <w:tblHeader/>
          <w:jc w:val="center"/>
        </w:trPr>
        <w:tc>
          <w:tcPr>
            <w:tcW w:w="1800" w:type="dxa"/>
            <w:shd w:val="clear" w:color="auto" w:fill="00586F"/>
            <w:tcMar>
              <w:top w:w="50" w:type="dxa"/>
              <w:left w:w="110" w:type="dxa"/>
              <w:bottom w:w="50" w:type="dxa"/>
              <w:right w:w="110" w:type="dxa"/>
            </w:tcMar>
            <w:vAlign w:val="center"/>
          </w:tcPr>
          <w:p w14:paraId="0CE815B7" w14:textId="77777777" w:rsidR="00F007B2" w:rsidRDefault="00000000">
            <w:pPr>
              <w:spacing w:before="20" w:after="20" w:line="264" w:lineRule="auto"/>
              <w:jc w:val="center"/>
            </w:pPr>
            <w:r>
              <w:rPr>
                <w:rFonts w:ascii="Myriad Pro" w:hAnsi="Myriad Pro" w:cs="Myriad Pro"/>
                <w:b/>
                <w:bCs/>
                <w:color w:val="FFFFFF"/>
                <w:sz w:val="17"/>
                <w:szCs w:val="17"/>
              </w:rPr>
              <w:t>Authorization Object</w:t>
            </w:r>
          </w:p>
        </w:tc>
        <w:tc>
          <w:tcPr>
            <w:tcW w:w="1620" w:type="dxa"/>
            <w:shd w:val="clear" w:color="auto" w:fill="00586F"/>
            <w:tcMar>
              <w:top w:w="50" w:type="dxa"/>
              <w:left w:w="110" w:type="dxa"/>
              <w:bottom w:w="50" w:type="dxa"/>
              <w:right w:w="110" w:type="dxa"/>
            </w:tcMar>
            <w:vAlign w:val="center"/>
          </w:tcPr>
          <w:p w14:paraId="3E95C3A7" w14:textId="77777777" w:rsidR="00F007B2" w:rsidRDefault="00000000">
            <w:pPr>
              <w:spacing w:before="20" w:after="20" w:line="264" w:lineRule="auto"/>
              <w:jc w:val="center"/>
            </w:pPr>
            <w:r>
              <w:rPr>
                <w:rFonts w:ascii="Myriad Pro" w:hAnsi="Myriad Pro" w:cs="Myriad Pro"/>
                <w:b/>
                <w:bCs/>
                <w:color w:val="FFFFFF"/>
                <w:sz w:val="17"/>
                <w:szCs w:val="17"/>
              </w:rPr>
              <w:t>Trường</w:t>
            </w:r>
          </w:p>
        </w:tc>
        <w:tc>
          <w:tcPr>
            <w:tcW w:w="2250" w:type="dxa"/>
            <w:shd w:val="clear" w:color="auto" w:fill="00586F"/>
            <w:tcMar>
              <w:top w:w="50" w:type="dxa"/>
              <w:left w:w="110" w:type="dxa"/>
              <w:bottom w:w="50" w:type="dxa"/>
              <w:right w:w="110" w:type="dxa"/>
            </w:tcMar>
            <w:vAlign w:val="center"/>
          </w:tcPr>
          <w:p w14:paraId="127FC406" w14:textId="77777777" w:rsidR="00F007B2" w:rsidRDefault="00000000">
            <w:pPr>
              <w:spacing w:before="20" w:after="20" w:line="264" w:lineRule="auto"/>
              <w:jc w:val="center"/>
            </w:pPr>
            <w:r>
              <w:rPr>
                <w:rFonts w:ascii="Myriad Pro" w:hAnsi="Myriad Pro" w:cs="Myriad Pro"/>
                <w:b/>
                <w:bCs/>
                <w:color w:val="FFFFFF"/>
                <w:sz w:val="17"/>
                <w:szCs w:val="17"/>
              </w:rPr>
              <w:t>Giá trị</w:t>
            </w:r>
          </w:p>
        </w:tc>
        <w:tc>
          <w:tcPr>
            <w:tcW w:w="3330" w:type="dxa"/>
            <w:shd w:val="clear" w:color="auto" w:fill="00586F"/>
            <w:tcMar>
              <w:top w:w="50" w:type="dxa"/>
              <w:left w:w="110" w:type="dxa"/>
              <w:bottom w:w="50" w:type="dxa"/>
              <w:right w:w="110" w:type="dxa"/>
            </w:tcMar>
            <w:vAlign w:val="center"/>
          </w:tcPr>
          <w:p w14:paraId="4A8FD24D" w14:textId="77777777" w:rsidR="00F007B2" w:rsidRDefault="00000000">
            <w:pPr>
              <w:spacing w:before="20" w:after="20" w:line="264" w:lineRule="auto"/>
              <w:jc w:val="center"/>
            </w:pPr>
            <w:r>
              <w:rPr>
                <w:rFonts w:ascii="Myriad Pro" w:hAnsi="Myriad Pro" w:cs="Myriad Pro"/>
                <w:b/>
                <w:bCs/>
                <w:color w:val="FFFFFF"/>
                <w:sz w:val="17"/>
                <w:szCs w:val="17"/>
              </w:rPr>
              <w:t>Mục đích</w:t>
            </w:r>
          </w:p>
        </w:tc>
      </w:tr>
      <w:tr w:rsidR="00F007B2" w14:paraId="2ED1FB03" w14:textId="77777777">
        <w:trPr>
          <w:cantSplit/>
          <w:jc w:val="center"/>
        </w:trPr>
        <w:tc>
          <w:tcPr>
            <w:tcW w:w="1800" w:type="dxa"/>
            <w:tcMar>
              <w:top w:w="50" w:type="dxa"/>
              <w:left w:w="110" w:type="dxa"/>
              <w:bottom w:w="50" w:type="dxa"/>
              <w:right w:w="110" w:type="dxa"/>
            </w:tcMar>
          </w:tcPr>
          <w:p w14:paraId="78F7B2FF" w14:textId="77777777" w:rsidR="00F007B2" w:rsidRDefault="00000000">
            <w:pPr>
              <w:spacing w:before="20" w:after="20" w:line="264" w:lineRule="auto"/>
            </w:pPr>
            <w:r>
              <w:rPr>
                <w:rFonts w:ascii="Myriad Pro" w:hAnsi="Myriad Pro" w:cs="Myriad Pro"/>
                <w:color w:val="00586F"/>
                <w:sz w:val="17"/>
                <w:szCs w:val="17"/>
              </w:rPr>
              <w:t>S_TCODE</w:t>
            </w:r>
          </w:p>
        </w:tc>
        <w:tc>
          <w:tcPr>
            <w:tcW w:w="1620" w:type="dxa"/>
            <w:tcMar>
              <w:top w:w="50" w:type="dxa"/>
              <w:left w:w="110" w:type="dxa"/>
              <w:bottom w:w="50" w:type="dxa"/>
              <w:right w:w="110" w:type="dxa"/>
            </w:tcMar>
          </w:tcPr>
          <w:p w14:paraId="519AEC74" w14:textId="77777777" w:rsidR="00F007B2" w:rsidRDefault="00000000">
            <w:pPr>
              <w:spacing w:before="20" w:after="20" w:line="264" w:lineRule="auto"/>
            </w:pPr>
            <w:r>
              <w:rPr>
                <w:rFonts w:ascii="Myriad Pro" w:hAnsi="Myriad Pro" w:cs="Myriad Pro"/>
                <w:color w:val="00586F"/>
                <w:sz w:val="17"/>
                <w:szCs w:val="17"/>
              </w:rPr>
              <w:t>TCD</w:t>
            </w:r>
          </w:p>
        </w:tc>
        <w:tc>
          <w:tcPr>
            <w:tcW w:w="2250" w:type="dxa"/>
            <w:tcMar>
              <w:top w:w="50" w:type="dxa"/>
              <w:left w:w="110" w:type="dxa"/>
              <w:bottom w:w="50" w:type="dxa"/>
              <w:right w:w="110" w:type="dxa"/>
            </w:tcMar>
          </w:tcPr>
          <w:p w14:paraId="3F6DF5E2" w14:textId="77777777" w:rsidR="00F007B2" w:rsidRDefault="00000000">
            <w:pPr>
              <w:spacing w:before="20" w:after="20" w:line="264" w:lineRule="auto"/>
            </w:pPr>
            <w:r>
              <w:rPr>
                <w:rFonts w:ascii="Myriad Pro" w:hAnsi="Myriad Pro" w:cs="Myriad Pro"/>
                <w:color w:val="00586F"/>
                <w:sz w:val="17"/>
                <w:szCs w:val="17"/>
              </w:rPr>
              <w:t>ZLX02</w:t>
            </w:r>
          </w:p>
        </w:tc>
        <w:tc>
          <w:tcPr>
            <w:tcW w:w="3330" w:type="dxa"/>
            <w:tcMar>
              <w:top w:w="50" w:type="dxa"/>
              <w:left w:w="110" w:type="dxa"/>
              <w:bottom w:w="50" w:type="dxa"/>
              <w:right w:w="110" w:type="dxa"/>
            </w:tcMar>
          </w:tcPr>
          <w:p w14:paraId="787EAD79" w14:textId="77777777" w:rsidR="00F007B2" w:rsidRDefault="00000000">
            <w:pPr>
              <w:spacing w:before="20" w:after="20" w:line="264" w:lineRule="auto"/>
            </w:pPr>
            <w:r>
              <w:rPr>
                <w:rFonts w:ascii="Myriad Pro" w:hAnsi="Myriad Pro" w:cs="Myriad Pro"/>
                <w:color w:val="00586F"/>
                <w:sz w:val="17"/>
                <w:szCs w:val="17"/>
              </w:rPr>
              <w:t>Truy cập</w:t>
            </w:r>
          </w:p>
        </w:tc>
      </w:tr>
      <w:tr w:rsidR="00F007B2" w14:paraId="7EE8C763" w14:textId="77777777">
        <w:trPr>
          <w:cantSplit/>
          <w:jc w:val="center"/>
        </w:trPr>
        <w:tc>
          <w:tcPr>
            <w:tcW w:w="1800" w:type="dxa"/>
            <w:tcMar>
              <w:top w:w="50" w:type="dxa"/>
              <w:left w:w="110" w:type="dxa"/>
              <w:bottom w:w="50" w:type="dxa"/>
              <w:right w:w="110" w:type="dxa"/>
            </w:tcMar>
          </w:tcPr>
          <w:p w14:paraId="489765E6" w14:textId="77777777" w:rsidR="00F007B2" w:rsidRDefault="00000000">
            <w:pPr>
              <w:spacing w:before="20" w:after="20" w:line="264" w:lineRule="auto"/>
            </w:pPr>
            <w:r>
              <w:rPr>
                <w:rFonts w:ascii="Myriad Pro" w:hAnsi="Myriad Pro" w:cs="Myriad Pro"/>
                <w:color w:val="00586F"/>
                <w:sz w:val="17"/>
                <w:szCs w:val="17"/>
              </w:rPr>
              <w:t>Object phân quyền EWM theo Warehouse (Technical xác nhận object chuẩn)</w:t>
            </w:r>
          </w:p>
        </w:tc>
        <w:tc>
          <w:tcPr>
            <w:tcW w:w="1620" w:type="dxa"/>
            <w:tcMar>
              <w:top w:w="50" w:type="dxa"/>
              <w:left w:w="110" w:type="dxa"/>
              <w:bottom w:w="50" w:type="dxa"/>
              <w:right w:w="110" w:type="dxa"/>
            </w:tcMar>
          </w:tcPr>
          <w:p w14:paraId="732D1127" w14:textId="77777777" w:rsidR="00F007B2" w:rsidRDefault="00000000">
            <w:pPr>
              <w:spacing w:before="20" w:after="20" w:line="264" w:lineRule="auto"/>
            </w:pPr>
            <w:r>
              <w:rPr>
                <w:rFonts w:ascii="Myriad Pro" w:hAnsi="Myriad Pro" w:cs="Myriad Pro"/>
                <w:color w:val="00586F"/>
                <w:sz w:val="17"/>
                <w:szCs w:val="17"/>
              </w:rPr>
              <w:t>Warehouse, hoạt động</w:t>
            </w:r>
          </w:p>
        </w:tc>
        <w:tc>
          <w:tcPr>
            <w:tcW w:w="2250" w:type="dxa"/>
            <w:tcMar>
              <w:top w:w="50" w:type="dxa"/>
              <w:left w:w="110" w:type="dxa"/>
              <w:bottom w:w="50" w:type="dxa"/>
              <w:right w:w="110" w:type="dxa"/>
            </w:tcMar>
          </w:tcPr>
          <w:p w14:paraId="22F7F4E3" w14:textId="77777777" w:rsidR="00F007B2" w:rsidRDefault="00000000">
            <w:pPr>
              <w:spacing w:before="20" w:after="20" w:line="264" w:lineRule="auto"/>
            </w:pPr>
            <w:r>
              <w:rPr>
                <w:rFonts w:ascii="Myriad Pro" w:hAnsi="Myriad Pro" w:cs="Myriad Pro"/>
                <w:color w:val="00586F"/>
                <w:sz w:val="17"/>
                <w:szCs w:val="17"/>
              </w:rPr>
              <w:t>Hiển thị</w:t>
            </w:r>
          </w:p>
        </w:tc>
        <w:tc>
          <w:tcPr>
            <w:tcW w:w="3330" w:type="dxa"/>
            <w:tcMar>
              <w:top w:w="50" w:type="dxa"/>
              <w:left w:w="110" w:type="dxa"/>
              <w:bottom w:w="50" w:type="dxa"/>
              <w:right w:w="110" w:type="dxa"/>
            </w:tcMar>
          </w:tcPr>
          <w:p w14:paraId="1D7A7BB6" w14:textId="77777777" w:rsidR="00F007B2" w:rsidRDefault="00000000">
            <w:pPr>
              <w:spacing w:before="20" w:after="20" w:line="264" w:lineRule="auto"/>
            </w:pPr>
            <w:r>
              <w:rPr>
                <w:rFonts w:ascii="Myriad Pro" w:hAnsi="Myriad Pro" w:cs="Myriad Pro"/>
                <w:color w:val="00586F"/>
                <w:sz w:val="17"/>
                <w:szCs w:val="17"/>
              </w:rPr>
              <w:t>Chỉ xem Warehouse được phân quyền</w:t>
            </w:r>
          </w:p>
        </w:tc>
      </w:tr>
      <w:tr w:rsidR="00F007B2" w14:paraId="2559648D" w14:textId="77777777">
        <w:trPr>
          <w:cantSplit/>
          <w:jc w:val="center"/>
        </w:trPr>
        <w:tc>
          <w:tcPr>
            <w:tcW w:w="1800" w:type="dxa"/>
            <w:tcMar>
              <w:top w:w="50" w:type="dxa"/>
              <w:left w:w="110" w:type="dxa"/>
              <w:bottom w:w="50" w:type="dxa"/>
              <w:right w:w="110" w:type="dxa"/>
            </w:tcMar>
          </w:tcPr>
          <w:p w14:paraId="43360BBD" w14:textId="77777777" w:rsidR="00F007B2" w:rsidRDefault="00000000">
            <w:pPr>
              <w:spacing w:before="20" w:after="20" w:line="264" w:lineRule="auto"/>
            </w:pPr>
            <w:r>
              <w:rPr>
                <w:rFonts w:ascii="Myriad Pro" w:hAnsi="Myriad Pro" w:cs="Myriad Pro"/>
                <w:color w:val="00586F"/>
                <w:sz w:val="17"/>
                <w:szCs w:val="17"/>
              </w:rPr>
              <w:t>S_GUI</w:t>
            </w:r>
          </w:p>
        </w:tc>
        <w:tc>
          <w:tcPr>
            <w:tcW w:w="1620" w:type="dxa"/>
            <w:tcMar>
              <w:top w:w="50" w:type="dxa"/>
              <w:left w:w="110" w:type="dxa"/>
              <w:bottom w:w="50" w:type="dxa"/>
              <w:right w:w="110" w:type="dxa"/>
            </w:tcMar>
          </w:tcPr>
          <w:p w14:paraId="0B6D255C" w14:textId="77777777" w:rsidR="00F007B2" w:rsidRDefault="00000000">
            <w:pPr>
              <w:spacing w:before="20" w:after="20" w:line="264" w:lineRule="auto"/>
            </w:pPr>
            <w:r>
              <w:rPr>
                <w:rFonts w:ascii="Myriad Pro" w:hAnsi="Myriad Pro" w:cs="Myriad Pro"/>
                <w:color w:val="00586F"/>
                <w:sz w:val="17"/>
                <w:szCs w:val="17"/>
              </w:rPr>
              <w:t>ACTVT</w:t>
            </w:r>
          </w:p>
        </w:tc>
        <w:tc>
          <w:tcPr>
            <w:tcW w:w="2250" w:type="dxa"/>
            <w:tcMar>
              <w:top w:w="50" w:type="dxa"/>
              <w:left w:w="110" w:type="dxa"/>
              <w:bottom w:w="50" w:type="dxa"/>
              <w:right w:w="110" w:type="dxa"/>
            </w:tcMar>
          </w:tcPr>
          <w:p w14:paraId="753EE9C6" w14:textId="77777777" w:rsidR="00F007B2" w:rsidRDefault="00000000">
            <w:pPr>
              <w:spacing w:before="20" w:after="20" w:line="264" w:lineRule="auto"/>
            </w:pPr>
            <w:r>
              <w:rPr>
                <w:rFonts w:ascii="Myriad Pro" w:hAnsi="Myriad Pro" w:cs="Myriad Pro"/>
                <w:color w:val="00586F"/>
                <w:sz w:val="17"/>
                <w:szCs w:val="17"/>
              </w:rPr>
              <w:t>61</w:t>
            </w:r>
          </w:p>
        </w:tc>
        <w:tc>
          <w:tcPr>
            <w:tcW w:w="3330" w:type="dxa"/>
            <w:tcMar>
              <w:top w:w="50" w:type="dxa"/>
              <w:left w:w="110" w:type="dxa"/>
              <w:bottom w:w="50" w:type="dxa"/>
              <w:right w:w="110" w:type="dxa"/>
            </w:tcMar>
          </w:tcPr>
          <w:p w14:paraId="099B4958" w14:textId="77777777" w:rsidR="00F007B2" w:rsidRDefault="00000000">
            <w:pPr>
              <w:spacing w:before="20" w:after="20" w:line="264" w:lineRule="auto"/>
            </w:pPr>
            <w:r>
              <w:rPr>
                <w:rFonts w:ascii="Myriad Pro" w:hAnsi="Myriad Pro" w:cs="Myriad Pro"/>
                <w:color w:val="00586F"/>
                <w:sz w:val="17"/>
                <w:szCs w:val="17"/>
              </w:rPr>
              <w:t>Xuất dữ liệu ALV (danh sách, ALV vị trí chọn)</w:t>
            </w:r>
          </w:p>
        </w:tc>
      </w:tr>
      <w:tr w:rsidR="00F007B2" w14:paraId="42D5112C" w14:textId="77777777">
        <w:trPr>
          <w:cantSplit/>
          <w:jc w:val="center"/>
        </w:trPr>
        <w:tc>
          <w:tcPr>
            <w:tcW w:w="1800" w:type="dxa"/>
            <w:tcMar>
              <w:top w:w="50" w:type="dxa"/>
              <w:left w:w="110" w:type="dxa"/>
              <w:bottom w:w="50" w:type="dxa"/>
              <w:right w:w="110" w:type="dxa"/>
            </w:tcMar>
          </w:tcPr>
          <w:p w14:paraId="717335CF" w14:textId="77777777" w:rsidR="00F007B2" w:rsidRDefault="00000000">
            <w:pPr>
              <w:spacing w:before="20" w:after="20" w:line="264" w:lineRule="auto"/>
            </w:pPr>
            <w:r>
              <w:rPr>
                <w:rFonts w:ascii="Myriad Pro" w:hAnsi="Myriad Pro" w:cs="Myriad Pro"/>
                <w:color w:val="00586F"/>
                <w:sz w:val="17"/>
                <w:szCs w:val="17"/>
              </w:rPr>
              <w:t>S_TABU_NAM</w:t>
            </w:r>
          </w:p>
        </w:tc>
        <w:tc>
          <w:tcPr>
            <w:tcW w:w="1620" w:type="dxa"/>
            <w:tcMar>
              <w:top w:w="50" w:type="dxa"/>
              <w:left w:w="110" w:type="dxa"/>
              <w:bottom w:w="50" w:type="dxa"/>
              <w:right w:w="110" w:type="dxa"/>
            </w:tcMar>
          </w:tcPr>
          <w:p w14:paraId="6BE43611" w14:textId="77777777" w:rsidR="00F007B2" w:rsidRDefault="00000000">
            <w:pPr>
              <w:spacing w:before="20" w:after="20" w:line="264" w:lineRule="auto"/>
            </w:pPr>
            <w:r>
              <w:rPr>
                <w:rFonts w:ascii="Myriad Pro" w:hAnsi="Myriad Pro" w:cs="Myriad Pro"/>
                <w:color w:val="00586F"/>
                <w:sz w:val="17"/>
                <w:szCs w:val="17"/>
              </w:rPr>
              <w:t>TABLE</w:t>
            </w:r>
          </w:p>
        </w:tc>
        <w:tc>
          <w:tcPr>
            <w:tcW w:w="2250" w:type="dxa"/>
            <w:tcMar>
              <w:top w:w="50" w:type="dxa"/>
              <w:left w:w="110" w:type="dxa"/>
              <w:bottom w:w="50" w:type="dxa"/>
              <w:right w:w="110" w:type="dxa"/>
            </w:tcMar>
          </w:tcPr>
          <w:p w14:paraId="2CFB0B5C" w14:textId="77777777" w:rsidR="00F007B2" w:rsidRDefault="00000000">
            <w:pPr>
              <w:spacing w:before="20" w:after="20" w:line="264" w:lineRule="auto"/>
            </w:pPr>
            <w:r>
              <w:rPr>
                <w:rFonts w:ascii="Myriad Pro" w:hAnsi="Myriad Pro" w:cs="Myriad Pro"/>
                <w:color w:val="00586F"/>
                <w:sz w:val="17"/>
                <w:szCs w:val="17"/>
              </w:rPr>
              <w:t>ZTWM_BIN_LAYOUT, ZTWM_LX02_PARAM (02 chỉ Key user/IT)</w:t>
            </w:r>
          </w:p>
        </w:tc>
        <w:tc>
          <w:tcPr>
            <w:tcW w:w="3330" w:type="dxa"/>
            <w:tcMar>
              <w:top w:w="50" w:type="dxa"/>
              <w:left w:w="110" w:type="dxa"/>
              <w:bottom w:w="50" w:type="dxa"/>
              <w:right w:w="110" w:type="dxa"/>
            </w:tcMar>
          </w:tcPr>
          <w:p w14:paraId="35EF9287" w14:textId="77777777" w:rsidR="00F007B2" w:rsidRDefault="00000000">
            <w:pPr>
              <w:spacing w:before="20" w:after="20" w:line="264" w:lineRule="auto"/>
            </w:pPr>
            <w:r>
              <w:rPr>
                <w:rFonts w:ascii="Myriad Pro" w:hAnsi="Myriad Pro" w:cs="Myriad Pro"/>
                <w:color w:val="00586F"/>
                <w:sz w:val="17"/>
                <w:szCs w:val="17"/>
              </w:rPr>
              <w:t>Bảo trì tham số</w:t>
            </w:r>
          </w:p>
        </w:tc>
      </w:tr>
    </w:tbl>
    <w:p w14:paraId="03008D72" w14:textId="77777777" w:rsidR="00F007B2" w:rsidRDefault="00F007B2">
      <w:pPr>
        <w:spacing w:after="60"/>
      </w:pPr>
    </w:p>
    <w:p w14:paraId="473EF454"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Dòng dữ liệu người dùng không có quyền bị loại khỏi kết quả; hệ thống thông báo số dòng bị loại.</w:t>
      </w:r>
    </w:p>
    <w:p w14:paraId="553010E9" w14:textId="77777777" w:rsidR="001C670D" w:rsidRPr="00751815" w:rsidRDefault="00DC7DC8" w:rsidP="009968E4">
      <w:pPr>
        <w:pStyle w:val="ListParagraph"/>
        <w:numPr>
          <w:ilvl w:val="0"/>
          <w:numId w:val="54"/>
        </w:numPr>
        <w:spacing w:line="288" w:lineRule="auto"/>
        <w:jc w:val="both"/>
        <w:rPr>
          <w:rFonts w:ascii="Myriad Pro" w:hAnsi="Myriad Pro"/>
          <w:color w:val="00586F"/>
        </w:rPr>
      </w:pPr>
      <w:r>
        <w:rPr>
          <w:rFonts w:ascii="Myriad Pro" w:hAnsi="Myriad Pro" w:cs="Myriad Pro"/>
          <w:color w:val="00586F"/>
        </w:rPr>
        <w:t>Vai trò (role) cụ thể theo ma trận phân quyền dự án (URS SY-18).</w:t>
      </w:r>
    </w:p>
    <w:p w14:paraId="21C21F65" w14:textId="77777777" w:rsidR="00C06989" w:rsidRPr="00751815" w:rsidRDefault="0A259990" w:rsidP="009968E4">
      <w:pPr>
        <w:pStyle w:val="Heading1"/>
        <w:pageBreakBefore/>
        <w:spacing w:line="288" w:lineRule="auto"/>
        <w:jc w:val="both"/>
        <w:rPr>
          <w:rFonts w:ascii="Myriad Pro" w:eastAsia="Arial" w:hAnsi="Myriad Pro" w:cs="Arial"/>
          <w:sz w:val="28"/>
        </w:rPr>
      </w:pPr>
      <w:bookmarkStart w:id="50" w:name="_TocFS027"/>
      <w:bookmarkStart w:id="51" w:name="_Toc241135525"/>
      <w:r>
        <w:rPr>
          <w:rFonts w:ascii="Myriad Pro" w:hAnsi="Myriad Pro" w:cs="Myriad Pro"/>
          <w:sz w:val="28"/>
          <w:color w:val="00586F"/>
        </w:rPr>
        <w:lastRenderedPageBreak/>
        <w:t>TÀI LIỆU THAM KHẢO</w:t>
      </w:r>
      <w:bookmarkEnd w:id="50"/>
      <w:bookmarkEnd w:id="5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4140"/>
        <w:gridCol w:w="4320"/>
      </w:tblGrid>
      <w:tr w:rsidR="00F007B2" w14:paraId="126A0E4B" w14:textId="77777777">
        <w:trPr>
          <w:cantSplit/>
          <w:tblHeader/>
          <w:jc w:val="center"/>
        </w:trPr>
        <w:tc>
          <w:tcPr>
            <w:tcW w:w="540" w:type="dxa"/>
            <w:shd w:val="clear" w:color="auto" w:fill="00586F"/>
            <w:tcMar>
              <w:top w:w="50" w:type="dxa"/>
              <w:left w:w="110" w:type="dxa"/>
              <w:bottom w:w="50" w:type="dxa"/>
              <w:right w:w="110" w:type="dxa"/>
            </w:tcMar>
            <w:vAlign w:val="center"/>
          </w:tcPr>
          <w:p w14:paraId="2F3B3591" w14:textId="77777777" w:rsidR="00F007B2" w:rsidRDefault="00000000">
            <w:pPr>
              <w:spacing w:before="20" w:after="20" w:line="264" w:lineRule="auto"/>
              <w:jc w:val="center"/>
            </w:pPr>
            <w:r>
              <w:rPr>
                <w:rFonts w:ascii="Myriad Pro" w:hAnsi="Myriad Pro" w:cs="Myriad Pro"/>
                <w:b/>
                <w:bCs/>
                <w:color w:val="FFFFFF"/>
                <w:sz w:val="18"/>
                <w:szCs w:val="18"/>
              </w:rPr>
              <w:t>STT</w:t>
            </w:r>
          </w:p>
        </w:tc>
        <w:tc>
          <w:tcPr>
            <w:tcW w:w="4140" w:type="dxa"/>
            <w:shd w:val="clear" w:color="auto" w:fill="00586F"/>
            <w:tcMar>
              <w:top w:w="50" w:type="dxa"/>
              <w:left w:w="110" w:type="dxa"/>
              <w:bottom w:w="50" w:type="dxa"/>
              <w:right w:w="110" w:type="dxa"/>
            </w:tcMar>
            <w:vAlign w:val="center"/>
          </w:tcPr>
          <w:p w14:paraId="0D82C748" w14:textId="77777777" w:rsidR="00F007B2" w:rsidRDefault="00000000">
            <w:pPr>
              <w:spacing w:before="20" w:after="20" w:line="264" w:lineRule="auto"/>
              <w:jc w:val="center"/>
            </w:pPr>
            <w:r>
              <w:rPr>
                <w:rFonts w:ascii="Myriad Pro" w:hAnsi="Myriad Pro" w:cs="Myriad Pro"/>
                <w:b/>
                <w:bCs/>
                <w:color w:val="FFFFFF"/>
                <w:sz w:val="18"/>
                <w:szCs w:val="18"/>
              </w:rPr>
              <w:t>Tài liệu</w:t>
            </w:r>
          </w:p>
        </w:tc>
        <w:tc>
          <w:tcPr>
            <w:tcW w:w="4320" w:type="dxa"/>
            <w:shd w:val="clear" w:color="auto" w:fill="00586F"/>
            <w:tcMar>
              <w:top w:w="50" w:type="dxa"/>
              <w:left w:w="110" w:type="dxa"/>
              <w:bottom w:w="50" w:type="dxa"/>
              <w:right w:w="110" w:type="dxa"/>
            </w:tcMar>
            <w:vAlign w:val="center"/>
          </w:tcPr>
          <w:p w14:paraId="6D23D332" w14:textId="77777777" w:rsidR="00F007B2" w:rsidRDefault="00000000">
            <w:pPr>
              <w:spacing w:before="20" w:after="20" w:line="264" w:lineRule="auto"/>
              <w:jc w:val="center"/>
            </w:pPr>
            <w:r>
              <w:rPr>
                <w:rFonts w:ascii="Myriad Pro" w:hAnsi="Myriad Pro" w:cs="Myriad Pro"/>
                <w:b/>
                <w:bCs/>
                <w:color w:val="FFFFFF"/>
                <w:sz w:val="18"/>
                <w:szCs w:val="18"/>
              </w:rPr>
              <w:t>Nội dung sử dụng</w:t>
            </w:r>
          </w:p>
        </w:tc>
      </w:tr>
      <w:tr w:rsidR="00F007B2" w14:paraId="128ED4FF" w14:textId="77777777">
        <w:trPr>
          <w:cantSplit/>
          <w:jc w:val="center"/>
        </w:trPr>
        <w:tc>
          <w:tcPr>
            <w:tcW w:w="540" w:type="dxa"/>
            <w:tcMar>
              <w:top w:w="50" w:type="dxa"/>
              <w:left w:w="110" w:type="dxa"/>
              <w:bottom w:w="50" w:type="dxa"/>
              <w:right w:w="110" w:type="dxa"/>
            </w:tcMar>
          </w:tcPr>
          <w:p w14:paraId="09B300BB" w14:textId="77777777" w:rsidR="00F007B2" w:rsidRDefault="00000000">
            <w:pPr>
              <w:spacing w:before="20" w:after="20" w:line="264" w:lineRule="auto"/>
              <w:jc w:val="center"/>
            </w:pPr>
            <w:r>
              <w:rPr>
                <w:rFonts w:ascii="Myriad Pro" w:hAnsi="Myriad Pro" w:cs="Myriad Pro"/>
                <w:color w:val="00586F"/>
                <w:sz w:val="18"/>
                <w:szCs w:val="18"/>
              </w:rPr>
              <w:t>1</w:t>
            </w:r>
          </w:p>
        </w:tc>
        <w:tc>
          <w:tcPr>
            <w:tcW w:w="4140" w:type="dxa"/>
            <w:tcMar>
              <w:top w:w="50" w:type="dxa"/>
              <w:left w:w="110" w:type="dxa"/>
              <w:bottom w:w="50" w:type="dxa"/>
              <w:right w:w="110" w:type="dxa"/>
            </w:tcMar>
          </w:tcPr>
          <w:p w14:paraId="332FC33A" w14:textId="77777777" w:rsidR="00F007B2" w:rsidRDefault="00000000">
            <w:pPr>
              <w:spacing w:before="20" w:after="20" w:line="264" w:lineRule="auto"/>
            </w:pPr>
            <w:r>
              <w:rPr>
                <w:rFonts w:ascii="Myriad Pro" w:hAnsi="Myriad Pro" w:cs="Myriad Pro"/>
                <w:color w:val="00586F"/>
                <w:sz w:val="18"/>
                <w:szCs w:val="18"/>
              </w:rPr>
              <w:t>BIDIPHAR_PhanCong_RICEWF (STT 20)</w:t>
            </w:r>
          </w:p>
        </w:tc>
        <w:tc>
          <w:tcPr>
            <w:tcW w:w="4320" w:type="dxa"/>
            <w:tcMar>
              <w:top w:w="50" w:type="dxa"/>
              <w:left w:w="110" w:type="dxa"/>
              <w:bottom w:w="50" w:type="dxa"/>
              <w:right w:w="110" w:type="dxa"/>
            </w:tcMar>
          </w:tcPr>
          <w:p w14:paraId="4A6151E0" w14:textId="77777777" w:rsidR="00F007B2" w:rsidRDefault="00000000">
            <w:pPr>
              <w:spacing w:before="20" w:after="20" w:line="264" w:lineRule="auto"/>
            </w:pPr>
            <w:r>
              <w:rPr>
                <w:rFonts w:ascii="Myriad Pro" w:hAnsi="Myriad Pro" w:cs="Myriad Pro"/>
                <w:color w:val="00586F"/>
                <w:sz w:val="18"/>
                <w:szCs w:val="18"/>
              </w:rPr>
              <w:t>Mục đích: tra cứu tồn kho tại Bin, số lượng quy đổi, vị trí Bin trên mô hình kho 2D, tình trạng hoạt động của Bin/kệ</w:t>
            </w:r>
          </w:p>
        </w:tc>
      </w:tr>
      <w:tr w:rsidR="00F007B2" w14:paraId="6D4CC7BB" w14:textId="77777777">
        <w:trPr>
          <w:cantSplit/>
          <w:jc w:val="center"/>
        </w:trPr>
        <w:tc>
          <w:tcPr>
            <w:tcW w:w="540" w:type="dxa"/>
            <w:tcMar>
              <w:top w:w="50" w:type="dxa"/>
              <w:left w:w="110" w:type="dxa"/>
              <w:bottom w:w="50" w:type="dxa"/>
              <w:right w:w="110" w:type="dxa"/>
            </w:tcMar>
          </w:tcPr>
          <w:p w14:paraId="0C8DED37" w14:textId="77777777" w:rsidR="00F007B2" w:rsidRDefault="00000000">
            <w:pPr>
              <w:spacing w:before="20" w:after="20" w:line="264" w:lineRule="auto"/>
              <w:jc w:val="center"/>
            </w:pPr>
            <w:r>
              <w:rPr>
                <w:rFonts w:ascii="Myriad Pro" w:hAnsi="Myriad Pro" w:cs="Myriad Pro"/>
                <w:color w:val="00586F"/>
                <w:sz w:val="18"/>
                <w:szCs w:val="18"/>
              </w:rPr>
              <w:t>2</w:t>
            </w:r>
          </w:p>
        </w:tc>
        <w:tc>
          <w:tcPr>
            <w:tcW w:w="4140" w:type="dxa"/>
            <w:tcMar>
              <w:top w:w="50" w:type="dxa"/>
              <w:left w:w="110" w:type="dxa"/>
              <w:bottom w:w="50" w:type="dxa"/>
              <w:right w:w="110" w:type="dxa"/>
            </w:tcMar>
          </w:tcPr>
          <w:p w14:paraId="3BD221C2" w14:textId="77777777" w:rsidR="00F007B2" w:rsidRDefault="00000000">
            <w:pPr>
              <w:spacing w:before="20" w:after="20" w:line="264" w:lineRule="auto"/>
            </w:pPr>
            <w:r>
              <w:rPr>
                <w:rFonts w:ascii="Myriad Pro" w:hAnsi="Myriad Pro" w:cs="Myriad Pro"/>
                <w:color w:val="00586F"/>
                <w:sz w:val="18"/>
                <w:szCs w:val="18"/>
              </w:rPr>
              <w:t>BIDIPHAR_BP_EWM_V2.0 – mục 4.3 dòng 20</w:t>
            </w:r>
          </w:p>
        </w:tc>
        <w:tc>
          <w:tcPr>
            <w:tcW w:w="4320" w:type="dxa"/>
            <w:tcMar>
              <w:top w:w="50" w:type="dxa"/>
              <w:left w:w="110" w:type="dxa"/>
              <w:bottom w:w="50" w:type="dxa"/>
              <w:right w:w="110" w:type="dxa"/>
            </w:tcMar>
          </w:tcPr>
          <w:p w14:paraId="0765F3F6" w14:textId="77777777" w:rsidR="00F007B2" w:rsidRDefault="00000000">
            <w:pPr>
              <w:spacing w:before="20" w:after="20" w:line="264" w:lineRule="auto"/>
            </w:pPr>
            <w:r>
              <w:rPr>
                <w:rFonts w:ascii="Myriad Pro" w:hAnsi="Myriad Pro" w:cs="Myriad Pro"/>
                <w:color w:val="00586F"/>
                <w:sz w:val="18"/>
                <w:szCs w:val="18"/>
              </w:rPr>
              <w:t>Giữ T-code ZLX02 cho bộ phận kho, không gộp báo cáo chung; bổ sung hiển thị và trích xuất mô hình kho 2D theo Warehouse/Storage Type</w:t>
            </w:r>
          </w:p>
        </w:tc>
      </w:tr>
      <w:tr w:rsidR="00F007B2" w14:paraId="4B19F799" w14:textId="77777777">
        <w:trPr>
          <w:cantSplit/>
          <w:jc w:val="center"/>
        </w:trPr>
        <w:tc>
          <w:tcPr>
            <w:tcW w:w="540" w:type="dxa"/>
            <w:tcMar>
              <w:top w:w="50" w:type="dxa"/>
              <w:left w:w="110" w:type="dxa"/>
              <w:bottom w:w="50" w:type="dxa"/>
              <w:right w:w="110" w:type="dxa"/>
            </w:tcMar>
          </w:tcPr>
          <w:p w14:paraId="359746F2" w14:textId="77777777" w:rsidR="00F007B2" w:rsidRDefault="00000000">
            <w:pPr>
              <w:spacing w:before="20" w:after="20" w:line="264" w:lineRule="auto"/>
              <w:jc w:val="center"/>
            </w:pPr>
            <w:r>
              <w:rPr>
                <w:rFonts w:ascii="Myriad Pro" w:hAnsi="Myriad Pro" w:cs="Myriad Pro"/>
                <w:color w:val="00586F"/>
                <w:sz w:val="18"/>
                <w:szCs w:val="18"/>
              </w:rPr>
              <w:t>3</w:t>
            </w:r>
          </w:p>
        </w:tc>
        <w:tc>
          <w:tcPr>
            <w:tcW w:w="4140" w:type="dxa"/>
            <w:tcMar>
              <w:top w:w="50" w:type="dxa"/>
              <w:left w:w="110" w:type="dxa"/>
              <w:bottom w:w="50" w:type="dxa"/>
              <w:right w:w="110" w:type="dxa"/>
            </w:tcMar>
          </w:tcPr>
          <w:p w14:paraId="07898F0E" w14:textId="77777777" w:rsidR="00F007B2" w:rsidRDefault="00000000">
            <w:pPr>
              <w:spacing w:before="20" w:after="20" w:line="264" w:lineRule="auto"/>
            </w:pPr>
            <w:r>
              <w:rPr>
                <w:rFonts w:ascii="Myriad Pro" w:hAnsi="Myriad Pro" w:cs="Myriad Pro"/>
                <w:color w:val="00586F"/>
                <w:sz w:val="18"/>
                <w:szCs w:val="18"/>
              </w:rPr>
              <w:t>BIDIPHAR_BP_EWM_V2.0 – mục 2.2, 2.4, 3.1 (MD.01)</w:t>
            </w:r>
          </w:p>
        </w:tc>
        <w:tc>
          <w:tcPr>
            <w:tcW w:w="4320" w:type="dxa"/>
            <w:tcMar>
              <w:top w:w="50" w:type="dxa"/>
              <w:left w:w="110" w:type="dxa"/>
              <w:bottom w:w="50" w:type="dxa"/>
              <w:right w:w="110" w:type="dxa"/>
            </w:tcMar>
          </w:tcPr>
          <w:p w14:paraId="4341B718" w14:textId="77777777" w:rsidR="00F007B2" w:rsidRDefault="00000000">
            <w:pPr>
              <w:spacing w:before="20" w:after="20" w:line="264" w:lineRule="auto"/>
            </w:pPr>
            <w:r>
              <w:rPr>
                <w:rFonts w:ascii="Myriad Pro" w:hAnsi="Myriad Pro" w:cs="Myriad Pro"/>
                <w:color w:val="00586F"/>
                <w:sz w:val="18"/>
                <w:szCs w:val="18"/>
              </w:rPr>
              <w:t>Danh mục Storage Type (WTK1: TK10, TK20, TKFB; interim 9010, 9020, 8040); nguyên tắc đặt mã Bin; khóa/mở khóa Bin bằng /SCWM/LS02</w:t>
            </w:r>
          </w:p>
        </w:tc>
      </w:tr>
      <w:tr w:rsidR="00F007B2" w14:paraId="38A484E4" w14:textId="77777777">
        <w:trPr>
          <w:cantSplit/>
          <w:jc w:val="center"/>
        </w:trPr>
        <w:tc>
          <w:tcPr>
            <w:tcW w:w="540" w:type="dxa"/>
            <w:tcMar>
              <w:top w:w="50" w:type="dxa"/>
              <w:left w:w="110" w:type="dxa"/>
              <w:bottom w:w="50" w:type="dxa"/>
              <w:right w:w="110" w:type="dxa"/>
            </w:tcMar>
          </w:tcPr>
          <w:p w14:paraId="3E3C874B" w14:textId="77777777" w:rsidR="00F007B2" w:rsidRDefault="00000000">
            <w:pPr>
              <w:spacing w:before="20" w:after="20" w:line="264" w:lineRule="auto"/>
              <w:jc w:val="center"/>
            </w:pPr>
            <w:r>
              <w:rPr>
                <w:rFonts w:ascii="Myriad Pro" w:hAnsi="Myriad Pro" w:cs="Myriad Pro"/>
                <w:color w:val="00586F"/>
                <w:sz w:val="18"/>
                <w:szCs w:val="18"/>
              </w:rPr>
              <w:t>4</w:t>
            </w:r>
          </w:p>
        </w:tc>
        <w:tc>
          <w:tcPr>
            <w:tcW w:w="4140" w:type="dxa"/>
            <w:tcMar>
              <w:top w:w="50" w:type="dxa"/>
              <w:left w:w="110" w:type="dxa"/>
              <w:bottom w:w="50" w:type="dxa"/>
              <w:right w:w="110" w:type="dxa"/>
            </w:tcMar>
          </w:tcPr>
          <w:p w14:paraId="331F1280" w14:textId="77777777" w:rsidR="00F007B2" w:rsidRDefault="00000000">
            <w:pPr>
              <w:spacing w:before="20" w:after="20" w:line="264" w:lineRule="auto"/>
            </w:pPr>
            <w:r>
              <w:rPr>
                <w:rFonts w:ascii="Myriad Pro" w:hAnsi="Myriad Pro" w:cs="Myriad Pro"/>
                <w:color w:val="00586F"/>
                <w:sz w:val="18"/>
                <w:szCs w:val="18"/>
              </w:rPr>
              <w:t>BIDIPHAR_EWM+BARCODE_WS2_RICEFW – sheet Report (dòng ZLX02), sheet ZLX02</w:t>
            </w:r>
          </w:p>
        </w:tc>
        <w:tc>
          <w:tcPr>
            <w:tcW w:w="4320" w:type="dxa"/>
            <w:tcMar>
              <w:top w:w="50" w:type="dxa"/>
              <w:left w:w="110" w:type="dxa"/>
              <w:bottom w:w="50" w:type="dxa"/>
              <w:right w:w="110" w:type="dxa"/>
            </w:tcMar>
          </w:tcPr>
          <w:p w14:paraId="4A159290" w14:textId="77777777" w:rsidR="00F007B2" w:rsidRDefault="00000000">
            <w:pPr>
              <w:spacing w:before="20" w:after="20" w:line="264" w:lineRule="auto"/>
            </w:pPr>
            <w:r>
              <w:rPr>
                <w:rFonts w:ascii="Myriad Pro" w:hAnsi="Myriad Pro" w:cs="Myriad Pro"/>
                <w:color w:val="00586F"/>
                <w:sz w:val="18"/>
                <w:szCs w:val="18"/>
              </w:rPr>
              <w:t>WS: đề xuất /SCWM/MON nhưng giữ ZLX02; BIDIPHAR (chị Thu, 20/08/2026): ZLX02 khác LX02 ở cột quy đổi; dữ liệu mẫu ECC</w:t>
            </w:r>
          </w:p>
        </w:tc>
      </w:tr>
      <w:tr w:rsidR="00F007B2" w14:paraId="026726CA" w14:textId="77777777">
        <w:trPr>
          <w:cantSplit/>
          <w:jc w:val="center"/>
        </w:trPr>
        <w:tc>
          <w:tcPr>
            <w:tcW w:w="540" w:type="dxa"/>
            <w:tcMar>
              <w:top w:w="50" w:type="dxa"/>
              <w:left w:w="110" w:type="dxa"/>
              <w:bottom w:w="50" w:type="dxa"/>
              <w:right w:w="110" w:type="dxa"/>
            </w:tcMar>
          </w:tcPr>
          <w:p w14:paraId="3B464348" w14:textId="62C59D2F" w:rsidR="00F007B2" w:rsidRPr="00FE591E" w:rsidRDefault="00FE591E">
            <w:pPr>
              <w:spacing w:before="20" w:after="20" w:line="264" w:lineRule="auto"/>
              <w:jc w:val="center"/>
              <w:rPr>
                <w:lang w:val="en-US"/>
              </w:rPr>
            </w:pPr>
            <w:r>
              <w:rPr>
                <w:rFonts w:ascii="Myriad Pro" w:hAnsi="Myriad Pro" w:cs="Myriad Pro"/>
                <w:color w:val="00586F"/>
                <w:sz w:val="18"/>
                <w:szCs w:val="18"/>
                <w:lang w:val="en-US"/>
              </w:rPr>
              <w:t>5</w:t>
            </w:r>
          </w:p>
        </w:tc>
        <w:tc>
          <w:tcPr>
            <w:tcW w:w="4140" w:type="dxa"/>
            <w:tcMar>
              <w:top w:w="50" w:type="dxa"/>
              <w:left w:w="110" w:type="dxa"/>
              <w:bottom w:w="50" w:type="dxa"/>
              <w:right w:w="110" w:type="dxa"/>
            </w:tcMar>
          </w:tcPr>
          <w:p w14:paraId="118FEE30" w14:textId="77777777" w:rsidR="00F007B2" w:rsidRDefault="00000000">
            <w:pPr>
              <w:spacing w:before="20" w:after="20" w:line="264" w:lineRule="auto"/>
            </w:pPr>
            <w:r>
              <w:rPr>
                <w:rFonts w:ascii="Myriad Pro" w:hAnsi="Myriad Pro" w:cs="Myriad Pro"/>
                <w:color w:val="00586F"/>
                <w:sz w:val="18"/>
                <w:szCs w:val="18"/>
              </w:rPr>
              <w:t>BDP_SAP_URS_GxP_23 Aug_V1.1</w:t>
            </w:r>
          </w:p>
        </w:tc>
        <w:tc>
          <w:tcPr>
            <w:tcW w:w="4320" w:type="dxa"/>
            <w:tcMar>
              <w:top w:w="50" w:type="dxa"/>
              <w:left w:w="110" w:type="dxa"/>
              <w:bottom w:w="50" w:type="dxa"/>
              <w:right w:w="110" w:type="dxa"/>
            </w:tcMar>
          </w:tcPr>
          <w:p w14:paraId="59B1506C" w14:textId="77777777" w:rsidR="00F007B2" w:rsidRDefault="00000000">
            <w:pPr>
              <w:spacing w:before="20" w:after="20" w:line="264" w:lineRule="auto"/>
            </w:pPr>
            <w:r>
              <w:rPr>
                <w:rFonts w:ascii="Myriad Pro" w:hAnsi="Myriad Pro" w:cs="Myriad Pro"/>
                <w:color w:val="00586F"/>
                <w:sz w:val="18"/>
                <w:szCs w:val="18"/>
              </w:rPr>
              <w:t>WM-246, WM-248, WM-1, WM-4, WM-5, WM-217, WM-219</w:t>
            </w:r>
          </w:p>
        </w:tc>
      </w:tr>
      <w:tr w:rsidR="00FE591E" w14:paraId="45E2D908" w14:textId="77777777">
        <w:trPr>
          <w:cantSplit/>
          <w:jc w:val="center"/>
        </w:trPr>
        <w:tc>
          <w:tcPr>
            <w:tcW w:w="540" w:type="dxa"/>
            <w:tcMar>
              <w:top w:w="50" w:type="dxa"/>
              <w:left w:w="110" w:type="dxa"/>
              <w:bottom w:w="50" w:type="dxa"/>
              <w:right w:w="110" w:type="dxa"/>
            </w:tcMar>
          </w:tcPr>
          <w:p w14:paraId="4A47C7E8" w14:textId="2C24190F" w:rsidR="00FE591E" w:rsidRDefault="00FE591E" w:rsidP="00FE591E">
            <w:pPr>
              <w:spacing w:before="20" w:after="20" w:line="264" w:lineRule="auto"/>
              <w:jc w:val="center"/>
            </w:pPr>
            <w:r>
              <w:rPr>
                <w:rFonts w:ascii="Myriad Pro" w:hAnsi="Myriad Pro" w:cs="Myriad Pro"/>
                <w:color w:val="00586F"/>
                <w:sz w:val="18"/>
                <w:szCs w:val="18"/>
              </w:rPr>
              <w:t>6</w:t>
            </w:r>
          </w:p>
        </w:tc>
        <w:tc>
          <w:tcPr>
            <w:tcW w:w="4140" w:type="dxa"/>
            <w:tcMar>
              <w:top w:w="50" w:type="dxa"/>
              <w:left w:w="110" w:type="dxa"/>
              <w:bottom w:w="50" w:type="dxa"/>
              <w:right w:w="110" w:type="dxa"/>
            </w:tcMar>
          </w:tcPr>
          <w:p w14:paraId="3ECCF5C9" w14:textId="77777777" w:rsidR="00FE591E" w:rsidRDefault="00FE591E" w:rsidP="00FE591E">
            <w:pPr>
              <w:spacing w:before="20" w:after="20" w:line="264" w:lineRule="auto"/>
            </w:pPr>
            <w:r>
              <w:rPr>
                <w:rFonts w:ascii="Myriad Pro" w:hAnsi="Myriad Pro" w:cs="Myriad Pro"/>
                <w:color w:val="00586F"/>
                <w:sz w:val="18"/>
                <w:szCs w:val="18"/>
              </w:rPr>
              <w:t>Sơ đồ kho Khu A – Tổng kho (Excel của bộ phận kho)</w:t>
            </w:r>
          </w:p>
        </w:tc>
        <w:tc>
          <w:tcPr>
            <w:tcW w:w="4320" w:type="dxa"/>
            <w:tcMar>
              <w:top w:w="50" w:type="dxa"/>
              <w:left w:w="110" w:type="dxa"/>
              <w:bottom w:w="50" w:type="dxa"/>
              <w:right w:w="110" w:type="dxa"/>
            </w:tcMar>
          </w:tcPr>
          <w:p w14:paraId="57FDFD14" w14:textId="77777777" w:rsidR="00FE591E" w:rsidRDefault="00FE591E" w:rsidP="00FE591E">
            <w:pPr>
              <w:spacing w:before="20" w:after="20" w:line="264" w:lineRule="auto"/>
            </w:pPr>
            <w:r>
              <w:rPr>
                <w:rFonts w:ascii="Myriad Pro" w:hAnsi="Myriad Pro" w:cs="Myriad Pro"/>
                <w:color w:val="00586F"/>
                <w:sz w:val="18"/>
                <w:szCs w:val="18"/>
              </w:rPr>
              <w:t>Cấu trúc dãy – kệ – tầng – ô – vị trí</w:t>
            </w:r>
          </w:p>
        </w:tc>
      </w:tr>
      <w:tr w:rsidR="00FE591E" w14:paraId="2FAF12A8" w14:textId="77777777">
        <w:trPr>
          <w:cantSplit/>
          <w:jc w:val="center"/>
        </w:trPr>
        <w:tc>
          <w:tcPr>
            <w:tcW w:w="540" w:type="dxa"/>
            <w:tcMar>
              <w:top w:w="50" w:type="dxa"/>
              <w:left w:w="110" w:type="dxa"/>
              <w:bottom w:w="50" w:type="dxa"/>
              <w:right w:w="110" w:type="dxa"/>
            </w:tcMar>
          </w:tcPr>
          <w:p w14:paraId="2AACEFE9" w14:textId="2119D573" w:rsidR="00FE591E" w:rsidRDefault="00FE591E" w:rsidP="00FE591E">
            <w:pPr>
              <w:spacing w:before="20" w:after="20" w:line="264" w:lineRule="auto"/>
              <w:jc w:val="center"/>
            </w:pPr>
            <w:r>
              <w:rPr>
                <w:rFonts w:ascii="Myriad Pro" w:hAnsi="Myriad Pro" w:cs="Myriad Pro"/>
                <w:color w:val="00586F"/>
                <w:sz w:val="18"/>
                <w:szCs w:val="18"/>
              </w:rPr>
              <w:t>7</w:t>
            </w:r>
          </w:p>
        </w:tc>
        <w:tc>
          <w:tcPr>
            <w:tcW w:w="4140" w:type="dxa"/>
            <w:tcMar>
              <w:top w:w="50" w:type="dxa"/>
              <w:left w:w="110" w:type="dxa"/>
              <w:bottom w:w="50" w:type="dxa"/>
              <w:right w:w="110" w:type="dxa"/>
            </w:tcMar>
          </w:tcPr>
          <w:p w14:paraId="477C759E" w14:textId="77777777" w:rsidR="00FE591E" w:rsidRDefault="00FE591E" w:rsidP="00FE591E">
            <w:pPr>
              <w:spacing w:before="20" w:after="20" w:line="264" w:lineRule="auto"/>
            </w:pPr>
            <w:r>
              <w:rPr>
                <w:rFonts w:ascii="Myriad Pro" w:hAnsi="Myriad Pro" w:cs="Myriad Pro"/>
                <w:color w:val="00586F"/>
                <w:sz w:val="18"/>
                <w:szCs w:val="18"/>
              </w:rPr>
              <w:t>SAP Help Portal – Extended Warehouse Management, *Units of Measure*</w:t>
            </w:r>
          </w:p>
        </w:tc>
        <w:tc>
          <w:tcPr>
            <w:tcW w:w="4320" w:type="dxa"/>
            <w:tcMar>
              <w:top w:w="50" w:type="dxa"/>
              <w:left w:w="110" w:type="dxa"/>
              <w:bottom w:w="50" w:type="dxa"/>
              <w:right w:w="110" w:type="dxa"/>
            </w:tcMar>
          </w:tcPr>
          <w:p w14:paraId="0CB8FC2D" w14:textId="77777777" w:rsidR="00FE591E" w:rsidRDefault="00FE591E" w:rsidP="00FE591E">
            <w:pPr>
              <w:spacing w:before="20" w:after="20" w:line="264" w:lineRule="auto"/>
            </w:pPr>
            <w:r>
              <w:rPr>
                <w:rFonts w:ascii="Myriad Pro" w:hAnsi="Myriad Pro" w:cs="Myriad Pro"/>
                <w:color w:val="00586F"/>
                <w:sz w:val="18"/>
                <w:szCs w:val="18"/>
              </w:rPr>
              <w:t>Đơn vị thay thế và hệ số quy đổi cố định về ĐVT cơ sở; Logistics Unit of Measure</w:t>
            </w:r>
          </w:p>
        </w:tc>
      </w:tr>
      <w:tr w:rsidR="00FE591E" w14:paraId="14DB4D8B" w14:textId="77777777">
        <w:trPr>
          <w:cantSplit/>
          <w:jc w:val="center"/>
        </w:trPr>
        <w:tc>
          <w:tcPr>
            <w:tcW w:w="540" w:type="dxa"/>
            <w:tcMar>
              <w:top w:w="50" w:type="dxa"/>
              <w:left w:w="110" w:type="dxa"/>
              <w:bottom w:w="50" w:type="dxa"/>
              <w:right w:w="110" w:type="dxa"/>
            </w:tcMar>
          </w:tcPr>
          <w:p w14:paraId="6A6B755F" w14:textId="60FF5F06" w:rsidR="00FE591E" w:rsidRDefault="00FE591E" w:rsidP="00FE591E">
            <w:pPr>
              <w:spacing w:before="20" w:after="20" w:line="264" w:lineRule="auto"/>
              <w:jc w:val="center"/>
            </w:pPr>
            <w:r>
              <w:rPr>
                <w:rFonts w:ascii="Myriad Pro" w:hAnsi="Myriad Pro" w:cs="Myriad Pro"/>
                <w:color w:val="00586F"/>
                <w:sz w:val="18"/>
                <w:szCs w:val="18"/>
              </w:rPr>
              <w:t>8</w:t>
            </w:r>
          </w:p>
        </w:tc>
        <w:tc>
          <w:tcPr>
            <w:tcW w:w="4140" w:type="dxa"/>
            <w:tcMar>
              <w:top w:w="50" w:type="dxa"/>
              <w:left w:w="110" w:type="dxa"/>
              <w:bottom w:w="50" w:type="dxa"/>
              <w:right w:w="110" w:type="dxa"/>
            </w:tcMar>
          </w:tcPr>
          <w:p w14:paraId="37829C26" w14:textId="77777777" w:rsidR="00FE591E" w:rsidRDefault="00FE591E" w:rsidP="00FE591E">
            <w:pPr>
              <w:spacing w:before="20" w:after="20" w:line="264" w:lineRule="auto"/>
            </w:pPr>
            <w:r>
              <w:rPr>
                <w:rFonts w:ascii="Myriad Pro" w:hAnsi="Myriad Pro" w:cs="Myriad Pro"/>
                <w:color w:val="00586F"/>
                <w:sz w:val="18"/>
                <w:szCs w:val="18"/>
              </w:rPr>
              <w:t>SAP Help Portal – ALV Grid Control (BC-SRV-ALV), *Coloring Cells*</w:t>
            </w:r>
          </w:p>
        </w:tc>
        <w:tc>
          <w:tcPr>
            <w:tcW w:w="4320" w:type="dxa"/>
            <w:tcMar>
              <w:top w:w="50" w:type="dxa"/>
              <w:left w:w="110" w:type="dxa"/>
              <w:bottom w:w="50" w:type="dxa"/>
              <w:right w:w="110" w:type="dxa"/>
            </w:tcMar>
          </w:tcPr>
          <w:p w14:paraId="28AD2118" w14:textId="77777777" w:rsidR="00FE591E" w:rsidRDefault="00FE591E" w:rsidP="00FE591E">
            <w:pPr>
              <w:spacing w:before="20" w:after="20" w:line="264" w:lineRule="auto"/>
            </w:pPr>
            <w:r>
              <w:rPr>
                <w:rFonts w:ascii="Myriad Pro" w:hAnsi="Myriad Pro" w:cs="Myriad Pro"/>
                <w:color w:val="00586F"/>
                <w:sz w:val="18"/>
                <w:szCs w:val="18"/>
              </w:rPr>
              <w:t>Cơ chế tô màu từng ô bằng bảng màu LVC_T_SCOL và CTAB_FNAME</w:t>
            </w:r>
          </w:p>
        </w:tc>
      </w:tr>
    </w:tbl>
    <w:p w14:paraId="3C3A8D56" w14:textId="77777777" w:rsidR="00F007B2" w:rsidRDefault="00F007B2">
      <w:pPr>
        <w:spacing w:after="60"/>
      </w:pPr>
    </w:p>
    <w:sectPr w:rsidR="00F007B2" w:rsidSect="00034616">
      <w:headerReference w:type="default" r:id="rId15"/>
      <w:footerReference w:type="default" r:id="rId16"/>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80D7" w14:textId="77777777" w:rsidR="006D74C7" w:rsidRPr="006D2634" w:rsidRDefault="006D74C7">
      <w:pPr>
        <w:spacing w:after="0" w:line="240" w:lineRule="auto"/>
      </w:pPr>
      <w:r w:rsidRPr="006D2634">
        <w:separator/>
      </w:r>
    </w:p>
  </w:endnote>
  <w:endnote w:type="continuationSeparator" w:id="0">
    <w:p w14:paraId="5AAD8EDB" w14:textId="77777777" w:rsidR="006D74C7" w:rsidRPr="006D2634" w:rsidRDefault="006D74C7">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3479D604" w14:textId="77777777">
      <w:trPr>
        <w:jc w:val="center"/>
      </w:trPr>
      <w:tc>
        <w:tcPr>
          <w:tcW w:w="3118" w:type="dxa"/>
          <w:tcMar>
            <w:top w:w="40" w:type="dxa"/>
            <w:left w:w="60" w:type="dxa"/>
            <w:bottom w:w="40" w:type="dxa"/>
            <w:right w:w="60" w:type="dxa"/>
          </w:tcMar>
          <w:vAlign w:val="center"/>
        </w:tcPr>
        <w:p w14:paraId="293D7D45"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6FB7D22"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68FC5C9D"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343D7" w14:textId="77777777" w:rsidR="006D74C7" w:rsidRPr="006D2634" w:rsidRDefault="006D74C7">
      <w:pPr>
        <w:spacing w:after="0" w:line="240" w:lineRule="auto"/>
      </w:pPr>
      <w:r w:rsidRPr="006D2634">
        <w:separator/>
      </w:r>
    </w:p>
  </w:footnote>
  <w:footnote w:type="continuationSeparator" w:id="0">
    <w:p w14:paraId="45F59827" w14:textId="77777777" w:rsidR="006D74C7" w:rsidRPr="006D2634" w:rsidRDefault="006D74C7">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2C655499" w14:textId="77777777" w:rsidTr="00A41A36">
      <w:trPr>
        <w:jc w:val="center"/>
      </w:trPr>
      <w:tc>
        <w:tcPr>
          <w:tcW w:w="1503" w:type="dxa"/>
          <w:tcMar>
            <w:top w:w="40" w:type="dxa"/>
            <w:left w:w="60" w:type="dxa"/>
            <w:bottom w:w="40" w:type="dxa"/>
            <w:right w:w="60" w:type="dxa"/>
          </w:tcMar>
          <w:vAlign w:val="center"/>
        </w:tcPr>
        <w:p w14:paraId="719B9EF2"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7A2D980E" w14:textId="77777777"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22F51E3"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66B30F9"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ascii="Symbol" w:hAnsi="Symbol" w:hint="default"/>
      </w:rPr>
    </w:lvl>
    <w:lvl w:ilvl="1" w:tplc="391C71A2">
      <w:start w:val="1"/>
      <w:numFmt w:val="bullet"/>
      <w:lvlText w:val="o"/>
      <w:lvlJc w:val="left"/>
      <w:pPr>
        <w:ind w:left="1440" w:hanging="360"/>
      </w:pPr>
      <w:rPr>
        <w:rFonts w:ascii="Courier New" w:hAnsi="Courier New" w:hint="default"/>
      </w:rPr>
    </w:lvl>
    <w:lvl w:ilvl="2" w:tplc="C7F44EC8">
      <w:start w:val="1"/>
      <w:numFmt w:val="bullet"/>
      <w:lvlText w:val=""/>
      <w:lvlJc w:val="left"/>
      <w:pPr>
        <w:ind w:left="2160" w:hanging="360"/>
      </w:pPr>
      <w:rPr>
        <w:rFonts w:ascii="Wingdings" w:hAnsi="Wingdings" w:hint="default"/>
      </w:rPr>
    </w:lvl>
    <w:lvl w:ilvl="3" w:tplc="BD98E074">
      <w:start w:val="1"/>
      <w:numFmt w:val="bullet"/>
      <w:lvlText w:val=""/>
      <w:lvlJc w:val="left"/>
      <w:pPr>
        <w:ind w:left="2880" w:hanging="360"/>
      </w:pPr>
      <w:rPr>
        <w:rFonts w:ascii="Symbol" w:hAnsi="Symbol" w:hint="default"/>
      </w:rPr>
    </w:lvl>
    <w:lvl w:ilvl="4" w:tplc="66A44106">
      <w:start w:val="1"/>
      <w:numFmt w:val="bullet"/>
      <w:lvlText w:val="o"/>
      <w:lvlJc w:val="left"/>
      <w:pPr>
        <w:ind w:left="3600" w:hanging="360"/>
      </w:pPr>
      <w:rPr>
        <w:rFonts w:ascii="Courier New" w:hAnsi="Courier New" w:hint="default"/>
      </w:rPr>
    </w:lvl>
    <w:lvl w:ilvl="5" w:tplc="EF40F30A">
      <w:start w:val="1"/>
      <w:numFmt w:val="bullet"/>
      <w:lvlText w:val=""/>
      <w:lvlJc w:val="left"/>
      <w:pPr>
        <w:ind w:left="4320" w:hanging="360"/>
      </w:pPr>
      <w:rPr>
        <w:rFonts w:ascii="Wingdings" w:hAnsi="Wingdings" w:hint="default"/>
      </w:rPr>
    </w:lvl>
    <w:lvl w:ilvl="6" w:tplc="58F4D9E8">
      <w:start w:val="1"/>
      <w:numFmt w:val="bullet"/>
      <w:lvlText w:val=""/>
      <w:lvlJc w:val="left"/>
      <w:pPr>
        <w:ind w:left="5040" w:hanging="360"/>
      </w:pPr>
      <w:rPr>
        <w:rFonts w:ascii="Symbol" w:hAnsi="Symbol" w:hint="default"/>
      </w:rPr>
    </w:lvl>
    <w:lvl w:ilvl="7" w:tplc="4A62DF7E">
      <w:start w:val="1"/>
      <w:numFmt w:val="bullet"/>
      <w:lvlText w:val="o"/>
      <w:lvlJc w:val="left"/>
      <w:pPr>
        <w:ind w:left="5760" w:hanging="360"/>
      </w:pPr>
      <w:rPr>
        <w:rFonts w:ascii="Courier New" w:hAnsi="Courier New" w:hint="default"/>
      </w:rPr>
    </w:lvl>
    <w:lvl w:ilvl="8" w:tplc="84ECDA08">
      <w:start w:val="1"/>
      <w:numFmt w:val="bullet"/>
      <w:lvlText w:val=""/>
      <w:lvlJc w:val="left"/>
      <w:pPr>
        <w:ind w:left="6480" w:hanging="360"/>
      </w:pPr>
      <w:rPr>
        <w:rFonts w:ascii="Wingdings" w:hAnsi="Wingdings" w:hint="default"/>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ascii="Aptos" w:hAnsi="Aptos" w:hint="default"/>
      </w:rPr>
    </w:lvl>
    <w:lvl w:ilvl="1" w:tplc="F0A21CB0">
      <w:start w:val="1"/>
      <w:numFmt w:val="bullet"/>
      <w:lvlText w:val="o"/>
      <w:lvlJc w:val="left"/>
      <w:pPr>
        <w:ind w:left="1080" w:hanging="360"/>
      </w:pPr>
      <w:rPr>
        <w:rFonts w:ascii="Courier New" w:hAnsi="Courier New" w:hint="default"/>
      </w:rPr>
    </w:lvl>
    <w:lvl w:ilvl="2" w:tplc="02524BB2">
      <w:start w:val="1"/>
      <w:numFmt w:val="bullet"/>
      <w:lvlText w:val=""/>
      <w:lvlJc w:val="left"/>
      <w:pPr>
        <w:ind w:left="1800" w:hanging="360"/>
      </w:pPr>
      <w:rPr>
        <w:rFonts w:ascii="Wingdings" w:hAnsi="Wingdings" w:hint="default"/>
      </w:rPr>
    </w:lvl>
    <w:lvl w:ilvl="3" w:tplc="460A53F2">
      <w:start w:val="1"/>
      <w:numFmt w:val="bullet"/>
      <w:lvlText w:val=""/>
      <w:lvlJc w:val="left"/>
      <w:pPr>
        <w:ind w:left="2520" w:hanging="360"/>
      </w:pPr>
      <w:rPr>
        <w:rFonts w:ascii="Symbol" w:hAnsi="Symbol" w:hint="default"/>
      </w:rPr>
    </w:lvl>
    <w:lvl w:ilvl="4" w:tplc="02FA9EE2">
      <w:start w:val="1"/>
      <w:numFmt w:val="bullet"/>
      <w:lvlText w:val="o"/>
      <w:lvlJc w:val="left"/>
      <w:pPr>
        <w:ind w:left="3240" w:hanging="360"/>
      </w:pPr>
      <w:rPr>
        <w:rFonts w:ascii="Courier New" w:hAnsi="Courier New" w:hint="default"/>
      </w:rPr>
    </w:lvl>
    <w:lvl w:ilvl="5" w:tplc="E6749DF8">
      <w:start w:val="1"/>
      <w:numFmt w:val="bullet"/>
      <w:lvlText w:val=""/>
      <w:lvlJc w:val="left"/>
      <w:pPr>
        <w:ind w:left="3960" w:hanging="360"/>
      </w:pPr>
      <w:rPr>
        <w:rFonts w:ascii="Wingdings" w:hAnsi="Wingdings" w:hint="default"/>
      </w:rPr>
    </w:lvl>
    <w:lvl w:ilvl="6" w:tplc="C054DB3A">
      <w:start w:val="1"/>
      <w:numFmt w:val="bullet"/>
      <w:lvlText w:val=""/>
      <w:lvlJc w:val="left"/>
      <w:pPr>
        <w:ind w:left="4680" w:hanging="360"/>
      </w:pPr>
      <w:rPr>
        <w:rFonts w:ascii="Symbol" w:hAnsi="Symbol" w:hint="default"/>
      </w:rPr>
    </w:lvl>
    <w:lvl w:ilvl="7" w:tplc="EE828C46">
      <w:start w:val="1"/>
      <w:numFmt w:val="bullet"/>
      <w:lvlText w:val="o"/>
      <w:lvlJc w:val="left"/>
      <w:pPr>
        <w:ind w:left="5400" w:hanging="360"/>
      </w:pPr>
      <w:rPr>
        <w:rFonts w:ascii="Courier New" w:hAnsi="Courier New" w:hint="default"/>
      </w:rPr>
    </w:lvl>
    <w:lvl w:ilvl="8" w:tplc="F60CE484">
      <w:start w:val="1"/>
      <w:numFmt w:val="bullet"/>
      <w:lvlText w:val=""/>
      <w:lvlJc w:val="left"/>
      <w:pPr>
        <w:ind w:left="6120" w:hanging="360"/>
      </w:pPr>
      <w:rPr>
        <w:rFonts w:ascii="Wingdings" w:hAnsi="Wingdings" w:hint="default"/>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ascii="Aptos" w:hAnsi="Aptos" w:hint="default"/>
      </w:rPr>
    </w:lvl>
    <w:lvl w:ilvl="1" w:tplc="9FD2E2DA">
      <w:start w:val="1"/>
      <w:numFmt w:val="bullet"/>
      <w:lvlText w:val="o"/>
      <w:lvlJc w:val="left"/>
      <w:pPr>
        <w:ind w:left="1080" w:hanging="360"/>
      </w:pPr>
      <w:rPr>
        <w:rFonts w:ascii="Courier New" w:hAnsi="Courier New" w:hint="default"/>
      </w:rPr>
    </w:lvl>
    <w:lvl w:ilvl="2" w:tplc="68284BF4">
      <w:start w:val="1"/>
      <w:numFmt w:val="bullet"/>
      <w:lvlText w:val=""/>
      <w:lvlJc w:val="left"/>
      <w:pPr>
        <w:ind w:left="1800" w:hanging="360"/>
      </w:pPr>
      <w:rPr>
        <w:rFonts w:ascii="Wingdings" w:hAnsi="Wingdings" w:hint="default"/>
      </w:rPr>
    </w:lvl>
    <w:lvl w:ilvl="3" w:tplc="4D7E5B28">
      <w:start w:val="1"/>
      <w:numFmt w:val="bullet"/>
      <w:lvlText w:val=""/>
      <w:lvlJc w:val="left"/>
      <w:pPr>
        <w:ind w:left="2520" w:hanging="360"/>
      </w:pPr>
      <w:rPr>
        <w:rFonts w:ascii="Symbol" w:hAnsi="Symbol" w:hint="default"/>
      </w:rPr>
    </w:lvl>
    <w:lvl w:ilvl="4" w:tplc="92541638">
      <w:start w:val="1"/>
      <w:numFmt w:val="bullet"/>
      <w:lvlText w:val="o"/>
      <w:lvlJc w:val="left"/>
      <w:pPr>
        <w:ind w:left="3240" w:hanging="360"/>
      </w:pPr>
      <w:rPr>
        <w:rFonts w:ascii="Courier New" w:hAnsi="Courier New" w:hint="default"/>
      </w:rPr>
    </w:lvl>
    <w:lvl w:ilvl="5" w:tplc="C6F2ED68">
      <w:start w:val="1"/>
      <w:numFmt w:val="bullet"/>
      <w:lvlText w:val=""/>
      <w:lvlJc w:val="left"/>
      <w:pPr>
        <w:ind w:left="3960" w:hanging="360"/>
      </w:pPr>
      <w:rPr>
        <w:rFonts w:ascii="Wingdings" w:hAnsi="Wingdings" w:hint="default"/>
      </w:rPr>
    </w:lvl>
    <w:lvl w:ilvl="6" w:tplc="60A0319C">
      <w:start w:val="1"/>
      <w:numFmt w:val="bullet"/>
      <w:lvlText w:val=""/>
      <w:lvlJc w:val="left"/>
      <w:pPr>
        <w:ind w:left="4680" w:hanging="360"/>
      </w:pPr>
      <w:rPr>
        <w:rFonts w:ascii="Symbol" w:hAnsi="Symbol" w:hint="default"/>
      </w:rPr>
    </w:lvl>
    <w:lvl w:ilvl="7" w:tplc="993E7422">
      <w:start w:val="1"/>
      <w:numFmt w:val="bullet"/>
      <w:lvlText w:val="o"/>
      <w:lvlJc w:val="left"/>
      <w:pPr>
        <w:ind w:left="5400" w:hanging="360"/>
      </w:pPr>
      <w:rPr>
        <w:rFonts w:ascii="Courier New" w:hAnsi="Courier New" w:hint="default"/>
      </w:rPr>
    </w:lvl>
    <w:lvl w:ilvl="8" w:tplc="DDD60A32">
      <w:start w:val="1"/>
      <w:numFmt w:val="bullet"/>
      <w:lvlText w:val=""/>
      <w:lvlJc w:val="left"/>
      <w:pPr>
        <w:ind w:left="6120" w:hanging="360"/>
      </w:pPr>
      <w:rPr>
        <w:rFonts w:ascii="Wingdings" w:hAnsi="Wingdings" w:hint="default"/>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ascii="Aptos" w:hAnsi="Aptos" w:hint="default"/>
      </w:rPr>
    </w:lvl>
    <w:lvl w:ilvl="1" w:tplc="A5E00DB4">
      <w:start w:val="1"/>
      <w:numFmt w:val="bullet"/>
      <w:lvlText w:val="o"/>
      <w:lvlJc w:val="left"/>
      <w:pPr>
        <w:ind w:left="1080" w:hanging="360"/>
      </w:pPr>
      <w:rPr>
        <w:rFonts w:ascii="Courier New" w:hAnsi="Courier New" w:hint="default"/>
      </w:rPr>
    </w:lvl>
    <w:lvl w:ilvl="2" w:tplc="1E04CAB6">
      <w:start w:val="1"/>
      <w:numFmt w:val="bullet"/>
      <w:lvlText w:val=""/>
      <w:lvlJc w:val="left"/>
      <w:pPr>
        <w:ind w:left="1800" w:hanging="360"/>
      </w:pPr>
      <w:rPr>
        <w:rFonts w:ascii="Wingdings" w:hAnsi="Wingdings" w:hint="default"/>
      </w:rPr>
    </w:lvl>
    <w:lvl w:ilvl="3" w:tplc="62027544">
      <w:start w:val="1"/>
      <w:numFmt w:val="bullet"/>
      <w:lvlText w:val=""/>
      <w:lvlJc w:val="left"/>
      <w:pPr>
        <w:ind w:left="2520" w:hanging="360"/>
      </w:pPr>
      <w:rPr>
        <w:rFonts w:ascii="Symbol" w:hAnsi="Symbol" w:hint="default"/>
      </w:rPr>
    </w:lvl>
    <w:lvl w:ilvl="4" w:tplc="2F682A74">
      <w:start w:val="1"/>
      <w:numFmt w:val="bullet"/>
      <w:lvlText w:val="o"/>
      <w:lvlJc w:val="left"/>
      <w:pPr>
        <w:ind w:left="3240" w:hanging="360"/>
      </w:pPr>
      <w:rPr>
        <w:rFonts w:ascii="Courier New" w:hAnsi="Courier New" w:hint="default"/>
      </w:rPr>
    </w:lvl>
    <w:lvl w:ilvl="5" w:tplc="2A16D858">
      <w:start w:val="1"/>
      <w:numFmt w:val="bullet"/>
      <w:lvlText w:val=""/>
      <w:lvlJc w:val="left"/>
      <w:pPr>
        <w:ind w:left="3960" w:hanging="360"/>
      </w:pPr>
      <w:rPr>
        <w:rFonts w:ascii="Wingdings" w:hAnsi="Wingdings" w:hint="default"/>
      </w:rPr>
    </w:lvl>
    <w:lvl w:ilvl="6" w:tplc="333CEE12">
      <w:start w:val="1"/>
      <w:numFmt w:val="bullet"/>
      <w:lvlText w:val=""/>
      <w:lvlJc w:val="left"/>
      <w:pPr>
        <w:ind w:left="4680" w:hanging="360"/>
      </w:pPr>
      <w:rPr>
        <w:rFonts w:ascii="Symbol" w:hAnsi="Symbol" w:hint="default"/>
      </w:rPr>
    </w:lvl>
    <w:lvl w:ilvl="7" w:tplc="E5C8EA1A">
      <w:start w:val="1"/>
      <w:numFmt w:val="bullet"/>
      <w:lvlText w:val="o"/>
      <w:lvlJc w:val="left"/>
      <w:pPr>
        <w:ind w:left="5400" w:hanging="360"/>
      </w:pPr>
      <w:rPr>
        <w:rFonts w:ascii="Courier New" w:hAnsi="Courier New" w:hint="default"/>
      </w:rPr>
    </w:lvl>
    <w:lvl w:ilvl="8" w:tplc="85D2665E">
      <w:start w:val="1"/>
      <w:numFmt w:val="bullet"/>
      <w:lvlText w:val=""/>
      <w:lvlJc w:val="left"/>
      <w:pPr>
        <w:ind w:left="6120" w:hanging="360"/>
      </w:pPr>
      <w:rPr>
        <w:rFonts w:ascii="Wingdings" w:hAnsi="Wingdings" w:hint="default"/>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ascii="Aptos" w:hAnsi="Aptos" w:hint="default"/>
      </w:rPr>
    </w:lvl>
    <w:lvl w:ilvl="1" w:tplc="8A8A54F4">
      <w:start w:val="1"/>
      <w:numFmt w:val="bullet"/>
      <w:lvlText w:val="o"/>
      <w:lvlJc w:val="left"/>
      <w:pPr>
        <w:ind w:left="1080" w:hanging="360"/>
      </w:pPr>
      <w:rPr>
        <w:rFonts w:ascii="Courier New" w:hAnsi="Courier New" w:hint="default"/>
      </w:rPr>
    </w:lvl>
    <w:lvl w:ilvl="2" w:tplc="825A2EA0">
      <w:start w:val="1"/>
      <w:numFmt w:val="bullet"/>
      <w:lvlText w:val=""/>
      <w:lvlJc w:val="left"/>
      <w:pPr>
        <w:ind w:left="1800" w:hanging="360"/>
      </w:pPr>
      <w:rPr>
        <w:rFonts w:ascii="Wingdings" w:hAnsi="Wingdings" w:hint="default"/>
      </w:rPr>
    </w:lvl>
    <w:lvl w:ilvl="3" w:tplc="F9328EE0">
      <w:start w:val="1"/>
      <w:numFmt w:val="bullet"/>
      <w:lvlText w:val=""/>
      <w:lvlJc w:val="left"/>
      <w:pPr>
        <w:ind w:left="2520" w:hanging="360"/>
      </w:pPr>
      <w:rPr>
        <w:rFonts w:ascii="Symbol" w:hAnsi="Symbol" w:hint="default"/>
      </w:rPr>
    </w:lvl>
    <w:lvl w:ilvl="4" w:tplc="B2A88248">
      <w:start w:val="1"/>
      <w:numFmt w:val="bullet"/>
      <w:lvlText w:val="o"/>
      <w:lvlJc w:val="left"/>
      <w:pPr>
        <w:ind w:left="3240" w:hanging="360"/>
      </w:pPr>
      <w:rPr>
        <w:rFonts w:ascii="Courier New" w:hAnsi="Courier New" w:hint="default"/>
      </w:rPr>
    </w:lvl>
    <w:lvl w:ilvl="5" w:tplc="A9886A96">
      <w:start w:val="1"/>
      <w:numFmt w:val="bullet"/>
      <w:lvlText w:val=""/>
      <w:lvlJc w:val="left"/>
      <w:pPr>
        <w:ind w:left="3960" w:hanging="360"/>
      </w:pPr>
      <w:rPr>
        <w:rFonts w:ascii="Wingdings" w:hAnsi="Wingdings" w:hint="default"/>
      </w:rPr>
    </w:lvl>
    <w:lvl w:ilvl="6" w:tplc="5BA8AEBE">
      <w:start w:val="1"/>
      <w:numFmt w:val="bullet"/>
      <w:lvlText w:val=""/>
      <w:lvlJc w:val="left"/>
      <w:pPr>
        <w:ind w:left="4680" w:hanging="360"/>
      </w:pPr>
      <w:rPr>
        <w:rFonts w:ascii="Symbol" w:hAnsi="Symbol" w:hint="default"/>
      </w:rPr>
    </w:lvl>
    <w:lvl w:ilvl="7" w:tplc="2B8C13A0">
      <w:start w:val="1"/>
      <w:numFmt w:val="bullet"/>
      <w:lvlText w:val="o"/>
      <w:lvlJc w:val="left"/>
      <w:pPr>
        <w:ind w:left="5400" w:hanging="360"/>
      </w:pPr>
      <w:rPr>
        <w:rFonts w:ascii="Courier New" w:hAnsi="Courier New" w:hint="default"/>
      </w:rPr>
    </w:lvl>
    <w:lvl w:ilvl="8" w:tplc="2806B892">
      <w:start w:val="1"/>
      <w:numFmt w:val="bullet"/>
      <w:lvlText w:val=""/>
      <w:lvlJc w:val="left"/>
      <w:pPr>
        <w:ind w:left="6120" w:hanging="360"/>
      </w:pPr>
      <w:rPr>
        <w:rFonts w:ascii="Wingdings" w:hAnsi="Wingdings" w:hint="default"/>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ascii="Aptos" w:hAnsi="Aptos" w:hint="default"/>
      </w:rPr>
    </w:lvl>
    <w:lvl w:ilvl="1" w:tplc="13D2D3B2">
      <w:start w:val="1"/>
      <w:numFmt w:val="bullet"/>
      <w:lvlText w:val="o"/>
      <w:lvlJc w:val="left"/>
      <w:pPr>
        <w:ind w:left="1080" w:hanging="360"/>
      </w:pPr>
      <w:rPr>
        <w:rFonts w:ascii="Courier New" w:hAnsi="Courier New" w:hint="default"/>
      </w:rPr>
    </w:lvl>
    <w:lvl w:ilvl="2" w:tplc="008EB772">
      <w:start w:val="1"/>
      <w:numFmt w:val="bullet"/>
      <w:lvlText w:val=""/>
      <w:lvlJc w:val="left"/>
      <w:pPr>
        <w:ind w:left="1800" w:hanging="360"/>
      </w:pPr>
      <w:rPr>
        <w:rFonts w:ascii="Wingdings" w:hAnsi="Wingdings" w:hint="default"/>
      </w:rPr>
    </w:lvl>
    <w:lvl w:ilvl="3" w:tplc="2A9CFB80">
      <w:start w:val="1"/>
      <w:numFmt w:val="bullet"/>
      <w:lvlText w:val=""/>
      <w:lvlJc w:val="left"/>
      <w:pPr>
        <w:ind w:left="2520" w:hanging="360"/>
      </w:pPr>
      <w:rPr>
        <w:rFonts w:ascii="Symbol" w:hAnsi="Symbol" w:hint="default"/>
      </w:rPr>
    </w:lvl>
    <w:lvl w:ilvl="4" w:tplc="281C0AF6">
      <w:start w:val="1"/>
      <w:numFmt w:val="bullet"/>
      <w:lvlText w:val="o"/>
      <w:lvlJc w:val="left"/>
      <w:pPr>
        <w:ind w:left="3240" w:hanging="360"/>
      </w:pPr>
      <w:rPr>
        <w:rFonts w:ascii="Courier New" w:hAnsi="Courier New" w:hint="default"/>
      </w:rPr>
    </w:lvl>
    <w:lvl w:ilvl="5" w:tplc="F432EDFC">
      <w:start w:val="1"/>
      <w:numFmt w:val="bullet"/>
      <w:lvlText w:val=""/>
      <w:lvlJc w:val="left"/>
      <w:pPr>
        <w:ind w:left="3960" w:hanging="360"/>
      </w:pPr>
      <w:rPr>
        <w:rFonts w:ascii="Wingdings" w:hAnsi="Wingdings" w:hint="default"/>
      </w:rPr>
    </w:lvl>
    <w:lvl w:ilvl="6" w:tplc="8DA6B8A6">
      <w:start w:val="1"/>
      <w:numFmt w:val="bullet"/>
      <w:lvlText w:val=""/>
      <w:lvlJc w:val="left"/>
      <w:pPr>
        <w:ind w:left="4680" w:hanging="360"/>
      </w:pPr>
      <w:rPr>
        <w:rFonts w:ascii="Symbol" w:hAnsi="Symbol" w:hint="default"/>
      </w:rPr>
    </w:lvl>
    <w:lvl w:ilvl="7" w:tplc="48929B52">
      <w:start w:val="1"/>
      <w:numFmt w:val="bullet"/>
      <w:lvlText w:val="o"/>
      <w:lvlJc w:val="left"/>
      <w:pPr>
        <w:ind w:left="5400" w:hanging="360"/>
      </w:pPr>
      <w:rPr>
        <w:rFonts w:ascii="Courier New" w:hAnsi="Courier New" w:hint="default"/>
      </w:rPr>
    </w:lvl>
    <w:lvl w:ilvl="8" w:tplc="17F2E468">
      <w:start w:val="1"/>
      <w:numFmt w:val="bullet"/>
      <w:lvlText w:val=""/>
      <w:lvlJc w:val="left"/>
      <w:pPr>
        <w:ind w:left="6120" w:hanging="360"/>
      </w:pPr>
      <w:rPr>
        <w:rFonts w:ascii="Wingdings" w:hAnsi="Wingdings" w:hint="default"/>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ascii="Symbol" w:hAnsi="Symbol" w:hint="default"/>
      </w:rPr>
    </w:lvl>
    <w:lvl w:ilvl="1" w:tplc="D51E98F6">
      <w:start w:val="1"/>
      <w:numFmt w:val="bullet"/>
      <w:lvlText w:val="o"/>
      <w:lvlJc w:val="left"/>
      <w:pPr>
        <w:ind w:left="1440" w:hanging="360"/>
      </w:pPr>
      <w:rPr>
        <w:rFonts w:ascii="Courier New" w:hAnsi="Courier New" w:hint="default"/>
      </w:rPr>
    </w:lvl>
    <w:lvl w:ilvl="2" w:tplc="A9A6B5AE">
      <w:start w:val="1"/>
      <w:numFmt w:val="bullet"/>
      <w:lvlText w:val=""/>
      <w:lvlJc w:val="left"/>
      <w:pPr>
        <w:ind w:left="2160" w:hanging="360"/>
      </w:pPr>
      <w:rPr>
        <w:rFonts w:ascii="Wingdings" w:hAnsi="Wingdings" w:hint="default"/>
      </w:rPr>
    </w:lvl>
    <w:lvl w:ilvl="3" w:tplc="8B1085BC">
      <w:start w:val="1"/>
      <w:numFmt w:val="bullet"/>
      <w:lvlText w:val=""/>
      <w:lvlJc w:val="left"/>
      <w:pPr>
        <w:ind w:left="2880" w:hanging="360"/>
      </w:pPr>
      <w:rPr>
        <w:rFonts w:ascii="Symbol" w:hAnsi="Symbol" w:hint="default"/>
      </w:rPr>
    </w:lvl>
    <w:lvl w:ilvl="4" w:tplc="F14ED806">
      <w:start w:val="1"/>
      <w:numFmt w:val="bullet"/>
      <w:lvlText w:val="o"/>
      <w:lvlJc w:val="left"/>
      <w:pPr>
        <w:ind w:left="3600" w:hanging="360"/>
      </w:pPr>
      <w:rPr>
        <w:rFonts w:ascii="Courier New" w:hAnsi="Courier New" w:hint="default"/>
      </w:rPr>
    </w:lvl>
    <w:lvl w:ilvl="5" w:tplc="F904BA14">
      <w:start w:val="1"/>
      <w:numFmt w:val="bullet"/>
      <w:lvlText w:val=""/>
      <w:lvlJc w:val="left"/>
      <w:pPr>
        <w:ind w:left="4320" w:hanging="360"/>
      </w:pPr>
      <w:rPr>
        <w:rFonts w:ascii="Wingdings" w:hAnsi="Wingdings" w:hint="default"/>
      </w:rPr>
    </w:lvl>
    <w:lvl w:ilvl="6" w:tplc="3958603C">
      <w:start w:val="1"/>
      <w:numFmt w:val="bullet"/>
      <w:lvlText w:val=""/>
      <w:lvlJc w:val="left"/>
      <w:pPr>
        <w:ind w:left="5040" w:hanging="360"/>
      </w:pPr>
      <w:rPr>
        <w:rFonts w:ascii="Symbol" w:hAnsi="Symbol" w:hint="default"/>
      </w:rPr>
    </w:lvl>
    <w:lvl w:ilvl="7" w:tplc="617AF56C">
      <w:start w:val="1"/>
      <w:numFmt w:val="bullet"/>
      <w:lvlText w:val="o"/>
      <w:lvlJc w:val="left"/>
      <w:pPr>
        <w:ind w:left="5760" w:hanging="360"/>
      </w:pPr>
      <w:rPr>
        <w:rFonts w:ascii="Courier New" w:hAnsi="Courier New" w:hint="default"/>
      </w:rPr>
    </w:lvl>
    <w:lvl w:ilvl="8" w:tplc="D39EE9A4">
      <w:start w:val="1"/>
      <w:numFmt w:val="bullet"/>
      <w:lvlText w:val=""/>
      <w:lvlJc w:val="left"/>
      <w:pPr>
        <w:ind w:left="6480" w:hanging="360"/>
      </w:pPr>
      <w:rPr>
        <w:rFonts w:ascii="Wingdings" w:hAnsi="Wingdings" w:hint="default"/>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ascii="Aptos" w:hAnsi="Aptos" w:hint="default"/>
      </w:rPr>
    </w:lvl>
    <w:lvl w:ilvl="1" w:tplc="8ADEDA4E">
      <w:start w:val="1"/>
      <w:numFmt w:val="bullet"/>
      <w:lvlText w:val="o"/>
      <w:lvlJc w:val="left"/>
      <w:pPr>
        <w:ind w:left="1080" w:hanging="360"/>
      </w:pPr>
      <w:rPr>
        <w:rFonts w:ascii="Courier New" w:hAnsi="Courier New" w:hint="default"/>
      </w:rPr>
    </w:lvl>
    <w:lvl w:ilvl="2" w:tplc="74009850">
      <w:start w:val="1"/>
      <w:numFmt w:val="bullet"/>
      <w:lvlText w:val=""/>
      <w:lvlJc w:val="left"/>
      <w:pPr>
        <w:ind w:left="1800" w:hanging="360"/>
      </w:pPr>
      <w:rPr>
        <w:rFonts w:ascii="Wingdings" w:hAnsi="Wingdings" w:hint="default"/>
      </w:rPr>
    </w:lvl>
    <w:lvl w:ilvl="3" w:tplc="BB986EF2">
      <w:start w:val="1"/>
      <w:numFmt w:val="bullet"/>
      <w:lvlText w:val=""/>
      <w:lvlJc w:val="left"/>
      <w:pPr>
        <w:ind w:left="2520" w:hanging="360"/>
      </w:pPr>
      <w:rPr>
        <w:rFonts w:ascii="Symbol" w:hAnsi="Symbol" w:hint="default"/>
      </w:rPr>
    </w:lvl>
    <w:lvl w:ilvl="4" w:tplc="CA5849A6">
      <w:start w:val="1"/>
      <w:numFmt w:val="bullet"/>
      <w:lvlText w:val="o"/>
      <w:lvlJc w:val="left"/>
      <w:pPr>
        <w:ind w:left="3240" w:hanging="360"/>
      </w:pPr>
      <w:rPr>
        <w:rFonts w:ascii="Courier New" w:hAnsi="Courier New" w:hint="default"/>
      </w:rPr>
    </w:lvl>
    <w:lvl w:ilvl="5" w:tplc="F0F0E9B4">
      <w:start w:val="1"/>
      <w:numFmt w:val="bullet"/>
      <w:lvlText w:val=""/>
      <w:lvlJc w:val="left"/>
      <w:pPr>
        <w:ind w:left="3960" w:hanging="360"/>
      </w:pPr>
      <w:rPr>
        <w:rFonts w:ascii="Wingdings" w:hAnsi="Wingdings" w:hint="default"/>
      </w:rPr>
    </w:lvl>
    <w:lvl w:ilvl="6" w:tplc="3E8AC380">
      <w:start w:val="1"/>
      <w:numFmt w:val="bullet"/>
      <w:lvlText w:val=""/>
      <w:lvlJc w:val="left"/>
      <w:pPr>
        <w:ind w:left="4680" w:hanging="360"/>
      </w:pPr>
      <w:rPr>
        <w:rFonts w:ascii="Symbol" w:hAnsi="Symbol" w:hint="default"/>
      </w:rPr>
    </w:lvl>
    <w:lvl w:ilvl="7" w:tplc="BD9829F8">
      <w:start w:val="1"/>
      <w:numFmt w:val="bullet"/>
      <w:lvlText w:val="o"/>
      <w:lvlJc w:val="left"/>
      <w:pPr>
        <w:ind w:left="5400" w:hanging="360"/>
      </w:pPr>
      <w:rPr>
        <w:rFonts w:ascii="Courier New" w:hAnsi="Courier New" w:hint="default"/>
      </w:rPr>
    </w:lvl>
    <w:lvl w:ilvl="8" w:tplc="7A266DA6">
      <w:start w:val="1"/>
      <w:numFmt w:val="bullet"/>
      <w:lvlText w:val=""/>
      <w:lvlJc w:val="left"/>
      <w:pPr>
        <w:ind w:left="6120" w:hanging="360"/>
      </w:pPr>
      <w:rPr>
        <w:rFonts w:ascii="Wingdings" w:hAnsi="Wingdings" w:hint="default"/>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ascii="Aptos" w:hAnsi="Aptos" w:hint="default"/>
      </w:rPr>
    </w:lvl>
    <w:lvl w:ilvl="1" w:tplc="3E1AD03E">
      <w:start w:val="1"/>
      <w:numFmt w:val="bullet"/>
      <w:lvlText w:val="o"/>
      <w:lvlJc w:val="left"/>
      <w:pPr>
        <w:ind w:left="1080" w:hanging="360"/>
      </w:pPr>
      <w:rPr>
        <w:rFonts w:ascii="Courier New" w:hAnsi="Courier New" w:hint="default"/>
      </w:rPr>
    </w:lvl>
    <w:lvl w:ilvl="2" w:tplc="60F4FF7A">
      <w:start w:val="1"/>
      <w:numFmt w:val="bullet"/>
      <w:lvlText w:val=""/>
      <w:lvlJc w:val="left"/>
      <w:pPr>
        <w:ind w:left="1800" w:hanging="360"/>
      </w:pPr>
      <w:rPr>
        <w:rFonts w:ascii="Wingdings" w:hAnsi="Wingdings" w:hint="default"/>
      </w:rPr>
    </w:lvl>
    <w:lvl w:ilvl="3" w:tplc="A2843656">
      <w:start w:val="1"/>
      <w:numFmt w:val="bullet"/>
      <w:lvlText w:val=""/>
      <w:lvlJc w:val="left"/>
      <w:pPr>
        <w:ind w:left="2520" w:hanging="360"/>
      </w:pPr>
      <w:rPr>
        <w:rFonts w:ascii="Symbol" w:hAnsi="Symbol" w:hint="default"/>
      </w:rPr>
    </w:lvl>
    <w:lvl w:ilvl="4" w:tplc="E8DE1DD4">
      <w:start w:val="1"/>
      <w:numFmt w:val="bullet"/>
      <w:lvlText w:val="o"/>
      <w:lvlJc w:val="left"/>
      <w:pPr>
        <w:ind w:left="3240" w:hanging="360"/>
      </w:pPr>
      <w:rPr>
        <w:rFonts w:ascii="Courier New" w:hAnsi="Courier New" w:hint="default"/>
      </w:rPr>
    </w:lvl>
    <w:lvl w:ilvl="5" w:tplc="D8DAE3A6">
      <w:start w:val="1"/>
      <w:numFmt w:val="bullet"/>
      <w:lvlText w:val=""/>
      <w:lvlJc w:val="left"/>
      <w:pPr>
        <w:ind w:left="3960" w:hanging="360"/>
      </w:pPr>
      <w:rPr>
        <w:rFonts w:ascii="Wingdings" w:hAnsi="Wingdings" w:hint="default"/>
      </w:rPr>
    </w:lvl>
    <w:lvl w:ilvl="6" w:tplc="0890B780">
      <w:start w:val="1"/>
      <w:numFmt w:val="bullet"/>
      <w:lvlText w:val=""/>
      <w:lvlJc w:val="left"/>
      <w:pPr>
        <w:ind w:left="4680" w:hanging="360"/>
      </w:pPr>
      <w:rPr>
        <w:rFonts w:ascii="Symbol" w:hAnsi="Symbol" w:hint="default"/>
      </w:rPr>
    </w:lvl>
    <w:lvl w:ilvl="7" w:tplc="254C5172">
      <w:start w:val="1"/>
      <w:numFmt w:val="bullet"/>
      <w:lvlText w:val="o"/>
      <w:lvlJc w:val="left"/>
      <w:pPr>
        <w:ind w:left="5400" w:hanging="360"/>
      </w:pPr>
      <w:rPr>
        <w:rFonts w:ascii="Courier New" w:hAnsi="Courier New" w:hint="default"/>
      </w:rPr>
    </w:lvl>
    <w:lvl w:ilvl="8" w:tplc="E21E566E">
      <w:start w:val="1"/>
      <w:numFmt w:val="bullet"/>
      <w:lvlText w:val=""/>
      <w:lvlJc w:val="left"/>
      <w:pPr>
        <w:ind w:left="6120" w:hanging="360"/>
      </w:pPr>
      <w:rPr>
        <w:rFonts w:ascii="Wingdings" w:hAnsi="Wingdings" w:hint="default"/>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ascii="Aptos" w:hAnsi="Aptos" w:hint="default"/>
      </w:rPr>
    </w:lvl>
    <w:lvl w:ilvl="1" w:tplc="FA760452">
      <w:start w:val="1"/>
      <w:numFmt w:val="bullet"/>
      <w:lvlText w:val="o"/>
      <w:lvlJc w:val="left"/>
      <w:pPr>
        <w:ind w:left="1080" w:hanging="360"/>
      </w:pPr>
      <w:rPr>
        <w:rFonts w:ascii="Courier New" w:hAnsi="Courier New" w:hint="default"/>
      </w:rPr>
    </w:lvl>
    <w:lvl w:ilvl="2" w:tplc="3E5247CC">
      <w:start w:val="1"/>
      <w:numFmt w:val="bullet"/>
      <w:lvlText w:val=""/>
      <w:lvlJc w:val="left"/>
      <w:pPr>
        <w:ind w:left="1800" w:hanging="360"/>
      </w:pPr>
      <w:rPr>
        <w:rFonts w:ascii="Wingdings" w:hAnsi="Wingdings" w:hint="default"/>
      </w:rPr>
    </w:lvl>
    <w:lvl w:ilvl="3" w:tplc="E58253DA">
      <w:start w:val="1"/>
      <w:numFmt w:val="bullet"/>
      <w:lvlText w:val=""/>
      <w:lvlJc w:val="left"/>
      <w:pPr>
        <w:ind w:left="2520" w:hanging="360"/>
      </w:pPr>
      <w:rPr>
        <w:rFonts w:ascii="Symbol" w:hAnsi="Symbol" w:hint="default"/>
      </w:rPr>
    </w:lvl>
    <w:lvl w:ilvl="4" w:tplc="6BFAD37A">
      <w:start w:val="1"/>
      <w:numFmt w:val="bullet"/>
      <w:lvlText w:val="o"/>
      <w:lvlJc w:val="left"/>
      <w:pPr>
        <w:ind w:left="3240" w:hanging="360"/>
      </w:pPr>
      <w:rPr>
        <w:rFonts w:ascii="Courier New" w:hAnsi="Courier New" w:hint="default"/>
      </w:rPr>
    </w:lvl>
    <w:lvl w:ilvl="5" w:tplc="9AB6A48C">
      <w:start w:val="1"/>
      <w:numFmt w:val="bullet"/>
      <w:lvlText w:val=""/>
      <w:lvlJc w:val="left"/>
      <w:pPr>
        <w:ind w:left="3960" w:hanging="360"/>
      </w:pPr>
      <w:rPr>
        <w:rFonts w:ascii="Wingdings" w:hAnsi="Wingdings" w:hint="default"/>
      </w:rPr>
    </w:lvl>
    <w:lvl w:ilvl="6" w:tplc="269EE8B2">
      <w:start w:val="1"/>
      <w:numFmt w:val="bullet"/>
      <w:lvlText w:val=""/>
      <w:lvlJc w:val="left"/>
      <w:pPr>
        <w:ind w:left="4680" w:hanging="360"/>
      </w:pPr>
      <w:rPr>
        <w:rFonts w:ascii="Symbol" w:hAnsi="Symbol" w:hint="default"/>
      </w:rPr>
    </w:lvl>
    <w:lvl w:ilvl="7" w:tplc="9872B296">
      <w:start w:val="1"/>
      <w:numFmt w:val="bullet"/>
      <w:lvlText w:val="o"/>
      <w:lvlJc w:val="left"/>
      <w:pPr>
        <w:ind w:left="5400" w:hanging="360"/>
      </w:pPr>
      <w:rPr>
        <w:rFonts w:ascii="Courier New" w:hAnsi="Courier New" w:hint="default"/>
      </w:rPr>
    </w:lvl>
    <w:lvl w:ilvl="8" w:tplc="AB9AAF86">
      <w:start w:val="1"/>
      <w:numFmt w:val="bullet"/>
      <w:lvlText w:val=""/>
      <w:lvlJc w:val="left"/>
      <w:pPr>
        <w:ind w:left="6120" w:hanging="360"/>
      </w:pPr>
      <w:rPr>
        <w:rFonts w:ascii="Wingdings" w:hAnsi="Wingdings" w:hint="default"/>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ascii="Aptos" w:hAnsi="Aptos" w:hint="default"/>
      </w:rPr>
    </w:lvl>
    <w:lvl w:ilvl="1" w:tplc="E314376E">
      <w:start w:val="1"/>
      <w:numFmt w:val="bullet"/>
      <w:lvlText w:val="o"/>
      <w:lvlJc w:val="left"/>
      <w:pPr>
        <w:ind w:left="1080" w:hanging="360"/>
      </w:pPr>
      <w:rPr>
        <w:rFonts w:ascii="Courier New" w:hAnsi="Courier New" w:hint="default"/>
      </w:rPr>
    </w:lvl>
    <w:lvl w:ilvl="2" w:tplc="ECE83004">
      <w:start w:val="1"/>
      <w:numFmt w:val="bullet"/>
      <w:lvlText w:val=""/>
      <w:lvlJc w:val="left"/>
      <w:pPr>
        <w:ind w:left="1800" w:hanging="360"/>
      </w:pPr>
      <w:rPr>
        <w:rFonts w:ascii="Wingdings" w:hAnsi="Wingdings" w:hint="default"/>
      </w:rPr>
    </w:lvl>
    <w:lvl w:ilvl="3" w:tplc="8F8EDD70">
      <w:start w:val="1"/>
      <w:numFmt w:val="bullet"/>
      <w:lvlText w:val=""/>
      <w:lvlJc w:val="left"/>
      <w:pPr>
        <w:ind w:left="2520" w:hanging="360"/>
      </w:pPr>
      <w:rPr>
        <w:rFonts w:ascii="Symbol" w:hAnsi="Symbol" w:hint="default"/>
      </w:rPr>
    </w:lvl>
    <w:lvl w:ilvl="4" w:tplc="B8E49FA0">
      <w:start w:val="1"/>
      <w:numFmt w:val="bullet"/>
      <w:lvlText w:val="o"/>
      <w:lvlJc w:val="left"/>
      <w:pPr>
        <w:ind w:left="3240" w:hanging="360"/>
      </w:pPr>
      <w:rPr>
        <w:rFonts w:ascii="Courier New" w:hAnsi="Courier New" w:hint="default"/>
      </w:rPr>
    </w:lvl>
    <w:lvl w:ilvl="5" w:tplc="58646DD6">
      <w:start w:val="1"/>
      <w:numFmt w:val="bullet"/>
      <w:lvlText w:val=""/>
      <w:lvlJc w:val="left"/>
      <w:pPr>
        <w:ind w:left="3960" w:hanging="360"/>
      </w:pPr>
      <w:rPr>
        <w:rFonts w:ascii="Wingdings" w:hAnsi="Wingdings" w:hint="default"/>
      </w:rPr>
    </w:lvl>
    <w:lvl w:ilvl="6" w:tplc="0BAAC2F4">
      <w:start w:val="1"/>
      <w:numFmt w:val="bullet"/>
      <w:lvlText w:val=""/>
      <w:lvlJc w:val="left"/>
      <w:pPr>
        <w:ind w:left="4680" w:hanging="360"/>
      </w:pPr>
      <w:rPr>
        <w:rFonts w:ascii="Symbol" w:hAnsi="Symbol" w:hint="default"/>
      </w:rPr>
    </w:lvl>
    <w:lvl w:ilvl="7" w:tplc="958C874A">
      <w:start w:val="1"/>
      <w:numFmt w:val="bullet"/>
      <w:lvlText w:val="o"/>
      <w:lvlJc w:val="left"/>
      <w:pPr>
        <w:ind w:left="5400" w:hanging="360"/>
      </w:pPr>
      <w:rPr>
        <w:rFonts w:ascii="Courier New" w:hAnsi="Courier New" w:hint="default"/>
      </w:rPr>
    </w:lvl>
    <w:lvl w:ilvl="8" w:tplc="86B423E8">
      <w:start w:val="1"/>
      <w:numFmt w:val="bullet"/>
      <w:lvlText w:val=""/>
      <w:lvlJc w:val="left"/>
      <w:pPr>
        <w:ind w:left="6120" w:hanging="360"/>
      </w:pPr>
      <w:rPr>
        <w:rFonts w:ascii="Wingdings" w:hAnsi="Wingdings" w:hint="default"/>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ascii="Aptos" w:hAnsi="Aptos" w:hint="default"/>
      </w:rPr>
    </w:lvl>
    <w:lvl w:ilvl="1" w:tplc="3A6CA3F4">
      <w:start w:val="1"/>
      <w:numFmt w:val="bullet"/>
      <w:lvlText w:val="o"/>
      <w:lvlJc w:val="left"/>
      <w:pPr>
        <w:ind w:left="1080" w:hanging="360"/>
      </w:pPr>
      <w:rPr>
        <w:rFonts w:ascii="Courier New" w:hAnsi="Courier New" w:hint="default"/>
      </w:rPr>
    </w:lvl>
    <w:lvl w:ilvl="2" w:tplc="6FBAC014">
      <w:start w:val="1"/>
      <w:numFmt w:val="bullet"/>
      <w:lvlText w:val=""/>
      <w:lvlJc w:val="left"/>
      <w:pPr>
        <w:ind w:left="1800" w:hanging="360"/>
      </w:pPr>
      <w:rPr>
        <w:rFonts w:ascii="Wingdings" w:hAnsi="Wingdings" w:hint="default"/>
      </w:rPr>
    </w:lvl>
    <w:lvl w:ilvl="3" w:tplc="5540FC9E">
      <w:start w:val="1"/>
      <w:numFmt w:val="bullet"/>
      <w:lvlText w:val=""/>
      <w:lvlJc w:val="left"/>
      <w:pPr>
        <w:ind w:left="2520" w:hanging="360"/>
      </w:pPr>
      <w:rPr>
        <w:rFonts w:ascii="Symbol" w:hAnsi="Symbol" w:hint="default"/>
      </w:rPr>
    </w:lvl>
    <w:lvl w:ilvl="4" w:tplc="D60AC322">
      <w:start w:val="1"/>
      <w:numFmt w:val="bullet"/>
      <w:lvlText w:val="o"/>
      <w:lvlJc w:val="left"/>
      <w:pPr>
        <w:ind w:left="3240" w:hanging="360"/>
      </w:pPr>
      <w:rPr>
        <w:rFonts w:ascii="Courier New" w:hAnsi="Courier New" w:hint="default"/>
      </w:rPr>
    </w:lvl>
    <w:lvl w:ilvl="5" w:tplc="99888972">
      <w:start w:val="1"/>
      <w:numFmt w:val="bullet"/>
      <w:lvlText w:val=""/>
      <w:lvlJc w:val="left"/>
      <w:pPr>
        <w:ind w:left="3960" w:hanging="360"/>
      </w:pPr>
      <w:rPr>
        <w:rFonts w:ascii="Wingdings" w:hAnsi="Wingdings" w:hint="default"/>
      </w:rPr>
    </w:lvl>
    <w:lvl w:ilvl="6" w:tplc="44F84392">
      <w:start w:val="1"/>
      <w:numFmt w:val="bullet"/>
      <w:lvlText w:val=""/>
      <w:lvlJc w:val="left"/>
      <w:pPr>
        <w:ind w:left="4680" w:hanging="360"/>
      </w:pPr>
      <w:rPr>
        <w:rFonts w:ascii="Symbol" w:hAnsi="Symbol" w:hint="default"/>
      </w:rPr>
    </w:lvl>
    <w:lvl w:ilvl="7" w:tplc="B8226A8E">
      <w:start w:val="1"/>
      <w:numFmt w:val="bullet"/>
      <w:lvlText w:val="o"/>
      <w:lvlJc w:val="left"/>
      <w:pPr>
        <w:ind w:left="5400" w:hanging="360"/>
      </w:pPr>
      <w:rPr>
        <w:rFonts w:ascii="Courier New" w:hAnsi="Courier New" w:hint="default"/>
      </w:rPr>
    </w:lvl>
    <w:lvl w:ilvl="8" w:tplc="33CA5428">
      <w:start w:val="1"/>
      <w:numFmt w:val="bullet"/>
      <w:lvlText w:val=""/>
      <w:lvlJc w:val="left"/>
      <w:pPr>
        <w:ind w:left="6120" w:hanging="360"/>
      </w:pPr>
      <w:rPr>
        <w:rFonts w:ascii="Wingdings" w:hAnsi="Wingdings" w:hint="default"/>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ascii="Aptos" w:hAnsi="Aptos" w:hint="default"/>
      </w:rPr>
    </w:lvl>
    <w:lvl w:ilvl="1" w:tplc="A9FA877C">
      <w:start w:val="1"/>
      <w:numFmt w:val="bullet"/>
      <w:lvlText w:val="o"/>
      <w:lvlJc w:val="left"/>
      <w:pPr>
        <w:ind w:left="1080" w:hanging="360"/>
      </w:pPr>
      <w:rPr>
        <w:rFonts w:ascii="Courier New" w:hAnsi="Courier New" w:hint="default"/>
      </w:rPr>
    </w:lvl>
    <w:lvl w:ilvl="2" w:tplc="44107EEA">
      <w:start w:val="1"/>
      <w:numFmt w:val="bullet"/>
      <w:lvlText w:val=""/>
      <w:lvlJc w:val="left"/>
      <w:pPr>
        <w:ind w:left="1800" w:hanging="360"/>
      </w:pPr>
      <w:rPr>
        <w:rFonts w:ascii="Wingdings" w:hAnsi="Wingdings" w:hint="default"/>
      </w:rPr>
    </w:lvl>
    <w:lvl w:ilvl="3" w:tplc="78B2A928">
      <w:start w:val="1"/>
      <w:numFmt w:val="bullet"/>
      <w:lvlText w:val=""/>
      <w:lvlJc w:val="left"/>
      <w:pPr>
        <w:ind w:left="2520" w:hanging="360"/>
      </w:pPr>
      <w:rPr>
        <w:rFonts w:ascii="Symbol" w:hAnsi="Symbol" w:hint="default"/>
      </w:rPr>
    </w:lvl>
    <w:lvl w:ilvl="4" w:tplc="0DAE3F14">
      <w:start w:val="1"/>
      <w:numFmt w:val="bullet"/>
      <w:lvlText w:val="o"/>
      <w:lvlJc w:val="left"/>
      <w:pPr>
        <w:ind w:left="3240" w:hanging="360"/>
      </w:pPr>
      <w:rPr>
        <w:rFonts w:ascii="Courier New" w:hAnsi="Courier New" w:hint="default"/>
      </w:rPr>
    </w:lvl>
    <w:lvl w:ilvl="5" w:tplc="4D066C7C">
      <w:start w:val="1"/>
      <w:numFmt w:val="bullet"/>
      <w:lvlText w:val=""/>
      <w:lvlJc w:val="left"/>
      <w:pPr>
        <w:ind w:left="3960" w:hanging="360"/>
      </w:pPr>
      <w:rPr>
        <w:rFonts w:ascii="Wingdings" w:hAnsi="Wingdings" w:hint="default"/>
      </w:rPr>
    </w:lvl>
    <w:lvl w:ilvl="6" w:tplc="32B4724C">
      <w:start w:val="1"/>
      <w:numFmt w:val="bullet"/>
      <w:lvlText w:val=""/>
      <w:lvlJc w:val="left"/>
      <w:pPr>
        <w:ind w:left="4680" w:hanging="360"/>
      </w:pPr>
      <w:rPr>
        <w:rFonts w:ascii="Symbol" w:hAnsi="Symbol" w:hint="default"/>
      </w:rPr>
    </w:lvl>
    <w:lvl w:ilvl="7" w:tplc="2A86C2D4">
      <w:start w:val="1"/>
      <w:numFmt w:val="bullet"/>
      <w:lvlText w:val="o"/>
      <w:lvlJc w:val="left"/>
      <w:pPr>
        <w:ind w:left="5400" w:hanging="360"/>
      </w:pPr>
      <w:rPr>
        <w:rFonts w:ascii="Courier New" w:hAnsi="Courier New" w:hint="default"/>
      </w:rPr>
    </w:lvl>
    <w:lvl w:ilvl="8" w:tplc="D7186E02">
      <w:start w:val="1"/>
      <w:numFmt w:val="bullet"/>
      <w:lvlText w:val=""/>
      <w:lvlJc w:val="left"/>
      <w:pPr>
        <w:ind w:left="6120" w:hanging="360"/>
      </w:pPr>
      <w:rPr>
        <w:rFonts w:ascii="Wingdings" w:hAnsi="Wingdings" w:hint="default"/>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ascii="Aptos" w:hAnsi="Aptos" w:hint="default"/>
      </w:rPr>
    </w:lvl>
    <w:lvl w:ilvl="1" w:tplc="EA5EDF4C">
      <w:start w:val="1"/>
      <w:numFmt w:val="bullet"/>
      <w:lvlText w:val="o"/>
      <w:lvlJc w:val="left"/>
      <w:pPr>
        <w:ind w:left="1440" w:hanging="360"/>
      </w:pPr>
      <w:rPr>
        <w:rFonts w:ascii="Courier New" w:hAnsi="Courier New" w:hint="default"/>
      </w:rPr>
    </w:lvl>
    <w:lvl w:ilvl="2" w:tplc="E892EB56">
      <w:start w:val="1"/>
      <w:numFmt w:val="bullet"/>
      <w:lvlText w:val=""/>
      <w:lvlJc w:val="left"/>
      <w:pPr>
        <w:ind w:left="2160" w:hanging="360"/>
      </w:pPr>
      <w:rPr>
        <w:rFonts w:ascii="Wingdings" w:hAnsi="Wingdings" w:hint="default"/>
      </w:rPr>
    </w:lvl>
    <w:lvl w:ilvl="3" w:tplc="DBACE33E">
      <w:start w:val="1"/>
      <w:numFmt w:val="bullet"/>
      <w:lvlText w:val=""/>
      <w:lvlJc w:val="left"/>
      <w:pPr>
        <w:ind w:left="2880" w:hanging="360"/>
      </w:pPr>
      <w:rPr>
        <w:rFonts w:ascii="Symbol" w:hAnsi="Symbol" w:hint="default"/>
      </w:rPr>
    </w:lvl>
    <w:lvl w:ilvl="4" w:tplc="715A093E">
      <w:start w:val="1"/>
      <w:numFmt w:val="bullet"/>
      <w:lvlText w:val="o"/>
      <w:lvlJc w:val="left"/>
      <w:pPr>
        <w:ind w:left="3600" w:hanging="360"/>
      </w:pPr>
      <w:rPr>
        <w:rFonts w:ascii="Courier New" w:hAnsi="Courier New" w:hint="default"/>
      </w:rPr>
    </w:lvl>
    <w:lvl w:ilvl="5" w:tplc="EA4871F8">
      <w:start w:val="1"/>
      <w:numFmt w:val="bullet"/>
      <w:lvlText w:val=""/>
      <w:lvlJc w:val="left"/>
      <w:pPr>
        <w:ind w:left="4320" w:hanging="360"/>
      </w:pPr>
      <w:rPr>
        <w:rFonts w:ascii="Wingdings" w:hAnsi="Wingdings" w:hint="default"/>
      </w:rPr>
    </w:lvl>
    <w:lvl w:ilvl="6" w:tplc="C1F2F308">
      <w:start w:val="1"/>
      <w:numFmt w:val="bullet"/>
      <w:lvlText w:val=""/>
      <w:lvlJc w:val="left"/>
      <w:pPr>
        <w:ind w:left="5040" w:hanging="360"/>
      </w:pPr>
      <w:rPr>
        <w:rFonts w:ascii="Symbol" w:hAnsi="Symbol" w:hint="default"/>
      </w:rPr>
    </w:lvl>
    <w:lvl w:ilvl="7" w:tplc="4544CCC0">
      <w:start w:val="1"/>
      <w:numFmt w:val="bullet"/>
      <w:lvlText w:val="o"/>
      <w:lvlJc w:val="left"/>
      <w:pPr>
        <w:ind w:left="5760" w:hanging="360"/>
      </w:pPr>
      <w:rPr>
        <w:rFonts w:ascii="Courier New" w:hAnsi="Courier New" w:hint="default"/>
      </w:rPr>
    </w:lvl>
    <w:lvl w:ilvl="8" w:tplc="7C7ACBCA">
      <w:start w:val="1"/>
      <w:numFmt w:val="bullet"/>
      <w:lvlText w:val=""/>
      <w:lvlJc w:val="left"/>
      <w:pPr>
        <w:ind w:left="6480" w:hanging="360"/>
      </w:pPr>
      <w:rPr>
        <w:rFonts w:ascii="Wingdings" w:hAnsi="Wingdings" w:hint="default"/>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ascii="Symbol" w:hAnsi="Symbol" w:hint="default"/>
      </w:rPr>
    </w:lvl>
    <w:lvl w:ilvl="1" w:tplc="6D6E8F3C">
      <w:start w:val="1"/>
      <w:numFmt w:val="bullet"/>
      <w:lvlText w:val="o"/>
      <w:lvlJc w:val="left"/>
      <w:pPr>
        <w:ind w:left="1440" w:hanging="360"/>
      </w:pPr>
      <w:rPr>
        <w:rFonts w:ascii="Courier New" w:hAnsi="Courier New" w:hint="default"/>
      </w:rPr>
    </w:lvl>
    <w:lvl w:ilvl="2" w:tplc="98129626">
      <w:start w:val="1"/>
      <w:numFmt w:val="bullet"/>
      <w:lvlText w:val=""/>
      <w:lvlJc w:val="left"/>
      <w:pPr>
        <w:ind w:left="2160" w:hanging="360"/>
      </w:pPr>
      <w:rPr>
        <w:rFonts w:ascii="Wingdings" w:hAnsi="Wingdings" w:hint="default"/>
      </w:rPr>
    </w:lvl>
    <w:lvl w:ilvl="3" w:tplc="CBA618CE">
      <w:start w:val="1"/>
      <w:numFmt w:val="bullet"/>
      <w:lvlText w:val=""/>
      <w:lvlJc w:val="left"/>
      <w:pPr>
        <w:ind w:left="2880" w:hanging="360"/>
      </w:pPr>
      <w:rPr>
        <w:rFonts w:ascii="Symbol" w:hAnsi="Symbol" w:hint="default"/>
      </w:rPr>
    </w:lvl>
    <w:lvl w:ilvl="4" w:tplc="E69A67CC">
      <w:start w:val="1"/>
      <w:numFmt w:val="bullet"/>
      <w:lvlText w:val="o"/>
      <w:lvlJc w:val="left"/>
      <w:pPr>
        <w:ind w:left="3600" w:hanging="360"/>
      </w:pPr>
      <w:rPr>
        <w:rFonts w:ascii="Courier New" w:hAnsi="Courier New" w:hint="default"/>
      </w:rPr>
    </w:lvl>
    <w:lvl w:ilvl="5" w:tplc="88523EF0">
      <w:start w:val="1"/>
      <w:numFmt w:val="bullet"/>
      <w:lvlText w:val=""/>
      <w:lvlJc w:val="left"/>
      <w:pPr>
        <w:ind w:left="4320" w:hanging="360"/>
      </w:pPr>
      <w:rPr>
        <w:rFonts w:ascii="Wingdings" w:hAnsi="Wingdings" w:hint="default"/>
      </w:rPr>
    </w:lvl>
    <w:lvl w:ilvl="6" w:tplc="F9389F46">
      <w:start w:val="1"/>
      <w:numFmt w:val="bullet"/>
      <w:lvlText w:val=""/>
      <w:lvlJc w:val="left"/>
      <w:pPr>
        <w:ind w:left="5040" w:hanging="360"/>
      </w:pPr>
      <w:rPr>
        <w:rFonts w:ascii="Symbol" w:hAnsi="Symbol" w:hint="default"/>
      </w:rPr>
    </w:lvl>
    <w:lvl w:ilvl="7" w:tplc="C2BAD896">
      <w:start w:val="1"/>
      <w:numFmt w:val="bullet"/>
      <w:lvlText w:val="o"/>
      <w:lvlJc w:val="left"/>
      <w:pPr>
        <w:ind w:left="5760" w:hanging="360"/>
      </w:pPr>
      <w:rPr>
        <w:rFonts w:ascii="Courier New" w:hAnsi="Courier New" w:hint="default"/>
      </w:rPr>
    </w:lvl>
    <w:lvl w:ilvl="8" w:tplc="B5C49758">
      <w:start w:val="1"/>
      <w:numFmt w:val="bullet"/>
      <w:lvlText w:val=""/>
      <w:lvlJc w:val="left"/>
      <w:pPr>
        <w:ind w:left="6480" w:hanging="360"/>
      </w:pPr>
      <w:rPr>
        <w:rFonts w:ascii="Wingdings" w:hAnsi="Wingdings" w:hint="default"/>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ascii="Aptos" w:hAnsi="Aptos" w:hint="default"/>
      </w:rPr>
    </w:lvl>
    <w:lvl w:ilvl="1" w:tplc="504E1ED8">
      <w:start w:val="1"/>
      <w:numFmt w:val="bullet"/>
      <w:lvlText w:val="o"/>
      <w:lvlJc w:val="left"/>
      <w:pPr>
        <w:ind w:left="1080" w:hanging="360"/>
      </w:pPr>
      <w:rPr>
        <w:rFonts w:ascii="Courier New" w:hAnsi="Courier New" w:hint="default"/>
      </w:rPr>
    </w:lvl>
    <w:lvl w:ilvl="2" w:tplc="93D83100">
      <w:start w:val="1"/>
      <w:numFmt w:val="bullet"/>
      <w:lvlText w:val=""/>
      <w:lvlJc w:val="left"/>
      <w:pPr>
        <w:ind w:left="1800" w:hanging="360"/>
      </w:pPr>
      <w:rPr>
        <w:rFonts w:ascii="Wingdings" w:hAnsi="Wingdings" w:hint="default"/>
      </w:rPr>
    </w:lvl>
    <w:lvl w:ilvl="3" w:tplc="4B4AE4BC">
      <w:start w:val="1"/>
      <w:numFmt w:val="bullet"/>
      <w:lvlText w:val=""/>
      <w:lvlJc w:val="left"/>
      <w:pPr>
        <w:ind w:left="2520" w:hanging="360"/>
      </w:pPr>
      <w:rPr>
        <w:rFonts w:ascii="Symbol" w:hAnsi="Symbol" w:hint="default"/>
      </w:rPr>
    </w:lvl>
    <w:lvl w:ilvl="4" w:tplc="99B66374">
      <w:start w:val="1"/>
      <w:numFmt w:val="bullet"/>
      <w:lvlText w:val="o"/>
      <w:lvlJc w:val="left"/>
      <w:pPr>
        <w:ind w:left="3240" w:hanging="360"/>
      </w:pPr>
      <w:rPr>
        <w:rFonts w:ascii="Courier New" w:hAnsi="Courier New" w:hint="default"/>
      </w:rPr>
    </w:lvl>
    <w:lvl w:ilvl="5" w:tplc="B85C3FF2">
      <w:start w:val="1"/>
      <w:numFmt w:val="bullet"/>
      <w:lvlText w:val=""/>
      <w:lvlJc w:val="left"/>
      <w:pPr>
        <w:ind w:left="3960" w:hanging="360"/>
      </w:pPr>
      <w:rPr>
        <w:rFonts w:ascii="Wingdings" w:hAnsi="Wingdings" w:hint="default"/>
      </w:rPr>
    </w:lvl>
    <w:lvl w:ilvl="6" w:tplc="817C12B6">
      <w:start w:val="1"/>
      <w:numFmt w:val="bullet"/>
      <w:lvlText w:val=""/>
      <w:lvlJc w:val="left"/>
      <w:pPr>
        <w:ind w:left="4680" w:hanging="360"/>
      </w:pPr>
      <w:rPr>
        <w:rFonts w:ascii="Symbol" w:hAnsi="Symbol" w:hint="default"/>
      </w:rPr>
    </w:lvl>
    <w:lvl w:ilvl="7" w:tplc="114E4FD6">
      <w:start w:val="1"/>
      <w:numFmt w:val="bullet"/>
      <w:lvlText w:val="o"/>
      <w:lvlJc w:val="left"/>
      <w:pPr>
        <w:ind w:left="5400" w:hanging="360"/>
      </w:pPr>
      <w:rPr>
        <w:rFonts w:ascii="Courier New" w:hAnsi="Courier New" w:hint="default"/>
      </w:rPr>
    </w:lvl>
    <w:lvl w:ilvl="8" w:tplc="2FEA8066">
      <w:start w:val="1"/>
      <w:numFmt w:val="bullet"/>
      <w:lvlText w:val=""/>
      <w:lvlJc w:val="left"/>
      <w:pPr>
        <w:ind w:left="6120" w:hanging="360"/>
      </w:pPr>
      <w:rPr>
        <w:rFonts w:ascii="Wingdings" w:hAnsi="Wingdings" w:hint="default"/>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ascii="Aptos" w:hAnsi="Aptos" w:hint="default"/>
      </w:rPr>
    </w:lvl>
    <w:lvl w:ilvl="1" w:tplc="FA4E4456">
      <w:start w:val="1"/>
      <w:numFmt w:val="bullet"/>
      <w:lvlText w:val="o"/>
      <w:lvlJc w:val="left"/>
      <w:pPr>
        <w:ind w:left="1080" w:hanging="360"/>
      </w:pPr>
      <w:rPr>
        <w:rFonts w:ascii="Courier New" w:hAnsi="Courier New" w:hint="default"/>
      </w:rPr>
    </w:lvl>
    <w:lvl w:ilvl="2" w:tplc="23EA429A">
      <w:start w:val="1"/>
      <w:numFmt w:val="bullet"/>
      <w:lvlText w:val=""/>
      <w:lvlJc w:val="left"/>
      <w:pPr>
        <w:ind w:left="1800" w:hanging="360"/>
      </w:pPr>
      <w:rPr>
        <w:rFonts w:ascii="Wingdings" w:hAnsi="Wingdings" w:hint="default"/>
      </w:rPr>
    </w:lvl>
    <w:lvl w:ilvl="3" w:tplc="82CC2A82">
      <w:start w:val="1"/>
      <w:numFmt w:val="bullet"/>
      <w:lvlText w:val=""/>
      <w:lvlJc w:val="left"/>
      <w:pPr>
        <w:ind w:left="2520" w:hanging="360"/>
      </w:pPr>
      <w:rPr>
        <w:rFonts w:ascii="Symbol" w:hAnsi="Symbol" w:hint="default"/>
      </w:rPr>
    </w:lvl>
    <w:lvl w:ilvl="4" w:tplc="2DC8AD46">
      <w:start w:val="1"/>
      <w:numFmt w:val="bullet"/>
      <w:lvlText w:val="o"/>
      <w:lvlJc w:val="left"/>
      <w:pPr>
        <w:ind w:left="3240" w:hanging="360"/>
      </w:pPr>
      <w:rPr>
        <w:rFonts w:ascii="Courier New" w:hAnsi="Courier New" w:hint="default"/>
      </w:rPr>
    </w:lvl>
    <w:lvl w:ilvl="5" w:tplc="CF6ABEF6">
      <w:start w:val="1"/>
      <w:numFmt w:val="bullet"/>
      <w:lvlText w:val=""/>
      <w:lvlJc w:val="left"/>
      <w:pPr>
        <w:ind w:left="3960" w:hanging="360"/>
      </w:pPr>
      <w:rPr>
        <w:rFonts w:ascii="Wingdings" w:hAnsi="Wingdings" w:hint="default"/>
      </w:rPr>
    </w:lvl>
    <w:lvl w:ilvl="6" w:tplc="8E3ACCFC">
      <w:start w:val="1"/>
      <w:numFmt w:val="bullet"/>
      <w:lvlText w:val=""/>
      <w:lvlJc w:val="left"/>
      <w:pPr>
        <w:ind w:left="4680" w:hanging="360"/>
      </w:pPr>
      <w:rPr>
        <w:rFonts w:ascii="Symbol" w:hAnsi="Symbol" w:hint="default"/>
      </w:rPr>
    </w:lvl>
    <w:lvl w:ilvl="7" w:tplc="7AB603A2">
      <w:start w:val="1"/>
      <w:numFmt w:val="bullet"/>
      <w:lvlText w:val="o"/>
      <w:lvlJc w:val="left"/>
      <w:pPr>
        <w:ind w:left="5400" w:hanging="360"/>
      </w:pPr>
      <w:rPr>
        <w:rFonts w:ascii="Courier New" w:hAnsi="Courier New" w:hint="default"/>
      </w:rPr>
    </w:lvl>
    <w:lvl w:ilvl="8" w:tplc="A23450EC">
      <w:start w:val="1"/>
      <w:numFmt w:val="bullet"/>
      <w:lvlText w:val=""/>
      <w:lvlJc w:val="left"/>
      <w:pPr>
        <w:ind w:left="6120" w:hanging="360"/>
      </w:pPr>
      <w:rPr>
        <w:rFonts w:ascii="Wingdings" w:hAnsi="Wingdings" w:hint="default"/>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ascii="Aptos" w:hAnsi="Aptos" w:hint="default"/>
      </w:rPr>
    </w:lvl>
    <w:lvl w:ilvl="1" w:tplc="839A296A">
      <w:start w:val="1"/>
      <w:numFmt w:val="bullet"/>
      <w:lvlText w:val="o"/>
      <w:lvlJc w:val="left"/>
      <w:pPr>
        <w:ind w:left="1080" w:hanging="360"/>
      </w:pPr>
      <w:rPr>
        <w:rFonts w:ascii="Courier New" w:hAnsi="Courier New" w:hint="default"/>
      </w:rPr>
    </w:lvl>
    <w:lvl w:ilvl="2" w:tplc="20501B16">
      <w:start w:val="1"/>
      <w:numFmt w:val="bullet"/>
      <w:lvlText w:val=""/>
      <w:lvlJc w:val="left"/>
      <w:pPr>
        <w:ind w:left="1800" w:hanging="360"/>
      </w:pPr>
      <w:rPr>
        <w:rFonts w:ascii="Wingdings" w:hAnsi="Wingdings" w:hint="default"/>
      </w:rPr>
    </w:lvl>
    <w:lvl w:ilvl="3" w:tplc="8A88E44C">
      <w:start w:val="1"/>
      <w:numFmt w:val="bullet"/>
      <w:lvlText w:val=""/>
      <w:lvlJc w:val="left"/>
      <w:pPr>
        <w:ind w:left="2520" w:hanging="360"/>
      </w:pPr>
      <w:rPr>
        <w:rFonts w:ascii="Symbol" w:hAnsi="Symbol" w:hint="default"/>
      </w:rPr>
    </w:lvl>
    <w:lvl w:ilvl="4" w:tplc="E15E67F8">
      <w:start w:val="1"/>
      <w:numFmt w:val="bullet"/>
      <w:lvlText w:val="o"/>
      <w:lvlJc w:val="left"/>
      <w:pPr>
        <w:ind w:left="3240" w:hanging="360"/>
      </w:pPr>
      <w:rPr>
        <w:rFonts w:ascii="Courier New" w:hAnsi="Courier New" w:hint="default"/>
      </w:rPr>
    </w:lvl>
    <w:lvl w:ilvl="5" w:tplc="15D63304">
      <w:start w:val="1"/>
      <w:numFmt w:val="bullet"/>
      <w:lvlText w:val=""/>
      <w:lvlJc w:val="left"/>
      <w:pPr>
        <w:ind w:left="3960" w:hanging="360"/>
      </w:pPr>
      <w:rPr>
        <w:rFonts w:ascii="Wingdings" w:hAnsi="Wingdings" w:hint="default"/>
      </w:rPr>
    </w:lvl>
    <w:lvl w:ilvl="6" w:tplc="6C6CD2EA">
      <w:start w:val="1"/>
      <w:numFmt w:val="bullet"/>
      <w:lvlText w:val=""/>
      <w:lvlJc w:val="left"/>
      <w:pPr>
        <w:ind w:left="4680" w:hanging="360"/>
      </w:pPr>
      <w:rPr>
        <w:rFonts w:ascii="Symbol" w:hAnsi="Symbol" w:hint="default"/>
      </w:rPr>
    </w:lvl>
    <w:lvl w:ilvl="7" w:tplc="12800E1E">
      <w:start w:val="1"/>
      <w:numFmt w:val="bullet"/>
      <w:lvlText w:val="o"/>
      <w:lvlJc w:val="left"/>
      <w:pPr>
        <w:ind w:left="5400" w:hanging="360"/>
      </w:pPr>
      <w:rPr>
        <w:rFonts w:ascii="Courier New" w:hAnsi="Courier New" w:hint="default"/>
      </w:rPr>
    </w:lvl>
    <w:lvl w:ilvl="8" w:tplc="155E3246">
      <w:start w:val="1"/>
      <w:numFmt w:val="bullet"/>
      <w:lvlText w:val=""/>
      <w:lvlJc w:val="left"/>
      <w:pPr>
        <w:ind w:left="6120" w:hanging="360"/>
      </w:pPr>
      <w:rPr>
        <w:rFonts w:ascii="Wingdings" w:hAnsi="Wingdings" w:hint="default"/>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ascii="Aptos" w:hAnsi="Aptos" w:hint="default"/>
      </w:rPr>
    </w:lvl>
    <w:lvl w:ilvl="1" w:tplc="0680BF2C">
      <w:start w:val="1"/>
      <w:numFmt w:val="bullet"/>
      <w:lvlText w:val="o"/>
      <w:lvlJc w:val="left"/>
      <w:pPr>
        <w:ind w:left="1080" w:hanging="360"/>
      </w:pPr>
      <w:rPr>
        <w:rFonts w:ascii="Courier New" w:hAnsi="Courier New" w:hint="default"/>
      </w:rPr>
    </w:lvl>
    <w:lvl w:ilvl="2" w:tplc="A42479B2">
      <w:start w:val="1"/>
      <w:numFmt w:val="bullet"/>
      <w:lvlText w:val=""/>
      <w:lvlJc w:val="left"/>
      <w:pPr>
        <w:ind w:left="1800" w:hanging="360"/>
      </w:pPr>
      <w:rPr>
        <w:rFonts w:ascii="Wingdings" w:hAnsi="Wingdings" w:hint="default"/>
      </w:rPr>
    </w:lvl>
    <w:lvl w:ilvl="3" w:tplc="0B0A049A">
      <w:start w:val="1"/>
      <w:numFmt w:val="bullet"/>
      <w:lvlText w:val=""/>
      <w:lvlJc w:val="left"/>
      <w:pPr>
        <w:ind w:left="2520" w:hanging="360"/>
      </w:pPr>
      <w:rPr>
        <w:rFonts w:ascii="Symbol" w:hAnsi="Symbol" w:hint="default"/>
      </w:rPr>
    </w:lvl>
    <w:lvl w:ilvl="4" w:tplc="D99486FC">
      <w:start w:val="1"/>
      <w:numFmt w:val="bullet"/>
      <w:lvlText w:val="o"/>
      <w:lvlJc w:val="left"/>
      <w:pPr>
        <w:ind w:left="3240" w:hanging="360"/>
      </w:pPr>
      <w:rPr>
        <w:rFonts w:ascii="Courier New" w:hAnsi="Courier New" w:hint="default"/>
      </w:rPr>
    </w:lvl>
    <w:lvl w:ilvl="5" w:tplc="16BC8E92">
      <w:start w:val="1"/>
      <w:numFmt w:val="bullet"/>
      <w:lvlText w:val=""/>
      <w:lvlJc w:val="left"/>
      <w:pPr>
        <w:ind w:left="3960" w:hanging="360"/>
      </w:pPr>
      <w:rPr>
        <w:rFonts w:ascii="Wingdings" w:hAnsi="Wingdings" w:hint="default"/>
      </w:rPr>
    </w:lvl>
    <w:lvl w:ilvl="6" w:tplc="F1EED1E8">
      <w:start w:val="1"/>
      <w:numFmt w:val="bullet"/>
      <w:lvlText w:val=""/>
      <w:lvlJc w:val="left"/>
      <w:pPr>
        <w:ind w:left="4680" w:hanging="360"/>
      </w:pPr>
      <w:rPr>
        <w:rFonts w:ascii="Symbol" w:hAnsi="Symbol" w:hint="default"/>
      </w:rPr>
    </w:lvl>
    <w:lvl w:ilvl="7" w:tplc="318C41F2">
      <w:start w:val="1"/>
      <w:numFmt w:val="bullet"/>
      <w:lvlText w:val="o"/>
      <w:lvlJc w:val="left"/>
      <w:pPr>
        <w:ind w:left="5400" w:hanging="360"/>
      </w:pPr>
      <w:rPr>
        <w:rFonts w:ascii="Courier New" w:hAnsi="Courier New" w:hint="default"/>
      </w:rPr>
    </w:lvl>
    <w:lvl w:ilvl="8" w:tplc="4D7ABC92">
      <w:start w:val="1"/>
      <w:numFmt w:val="bullet"/>
      <w:lvlText w:val=""/>
      <w:lvlJc w:val="left"/>
      <w:pPr>
        <w:ind w:left="6120" w:hanging="360"/>
      </w:pPr>
      <w:rPr>
        <w:rFonts w:ascii="Wingdings" w:hAnsi="Wingdings" w:hint="default"/>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ascii="Aptos" w:hAnsi="Aptos" w:hint="default"/>
      </w:rPr>
    </w:lvl>
    <w:lvl w:ilvl="1" w:tplc="92CAD386">
      <w:start w:val="1"/>
      <w:numFmt w:val="bullet"/>
      <w:lvlText w:val="o"/>
      <w:lvlJc w:val="left"/>
      <w:pPr>
        <w:ind w:left="1080" w:hanging="360"/>
      </w:pPr>
      <w:rPr>
        <w:rFonts w:ascii="Courier New" w:hAnsi="Courier New" w:hint="default"/>
      </w:rPr>
    </w:lvl>
    <w:lvl w:ilvl="2" w:tplc="71927C0C">
      <w:start w:val="1"/>
      <w:numFmt w:val="bullet"/>
      <w:lvlText w:val=""/>
      <w:lvlJc w:val="left"/>
      <w:pPr>
        <w:ind w:left="1800" w:hanging="360"/>
      </w:pPr>
      <w:rPr>
        <w:rFonts w:ascii="Wingdings" w:hAnsi="Wingdings" w:hint="default"/>
      </w:rPr>
    </w:lvl>
    <w:lvl w:ilvl="3" w:tplc="5D784C1A">
      <w:start w:val="1"/>
      <w:numFmt w:val="bullet"/>
      <w:lvlText w:val=""/>
      <w:lvlJc w:val="left"/>
      <w:pPr>
        <w:ind w:left="2520" w:hanging="360"/>
      </w:pPr>
      <w:rPr>
        <w:rFonts w:ascii="Symbol" w:hAnsi="Symbol" w:hint="default"/>
      </w:rPr>
    </w:lvl>
    <w:lvl w:ilvl="4" w:tplc="07664916">
      <w:start w:val="1"/>
      <w:numFmt w:val="bullet"/>
      <w:lvlText w:val="o"/>
      <w:lvlJc w:val="left"/>
      <w:pPr>
        <w:ind w:left="3240" w:hanging="360"/>
      </w:pPr>
      <w:rPr>
        <w:rFonts w:ascii="Courier New" w:hAnsi="Courier New" w:hint="default"/>
      </w:rPr>
    </w:lvl>
    <w:lvl w:ilvl="5" w:tplc="44643096">
      <w:start w:val="1"/>
      <w:numFmt w:val="bullet"/>
      <w:lvlText w:val=""/>
      <w:lvlJc w:val="left"/>
      <w:pPr>
        <w:ind w:left="3960" w:hanging="360"/>
      </w:pPr>
      <w:rPr>
        <w:rFonts w:ascii="Wingdings" w:hAnsi="Wingdings" w:hint="default"/>
      </w:rPr>
    </w:lvl>
    <w:lvl w:ilvl="6" w:tplc="49AA7B28">
      <w:start w:val="1"/>
      <w:numFmt w:val="bullet"/>
      <w:lvlText w:val=""/>
      <w:lvlJc w:val="left"/>
      <w:pPr>
        <w:ind w:left="4680" w:hanging="360"/>
      </w:pPr>
      <w:rPr>
        <w:rFonts w:ascii="Symbol" w:hAnsi="Symbol" w:hint="default"/>
      </w:rPr>
    </w:lvl>
    <w:lvl w:ilvl="7" w:tplc="2E5CDFC8">
      <w:start w:val="1"/>
      <w:numFmt w:val="bullet"/>
      <w:lvlText w:val="o"/>
      <w:lvlJc w:val="left"/>
      <w:pPr>
        <w:ind w:left="5400" w:hanging="360"/>
      </w:pPr>
      <w:rPr>
        <w:rFonts w:ascii="Courier New" w:hAnsi="Courier New" w:hint="default"/>
      </w:rPr>
    </w:lvl>
    <w:lvl w:ilvl="8" w:tplc="B94E90CE">
      <w:start w:val="1"/>
      <w:numFmt w:val="bullet"/>
      <w:lvlText w:val=""/>
      <w:lvlJc w:val="left"/>
      <w:pPr>
        <w:ind w:left="6120" w:hanging="360"/>
      </w:pPr>
      <w:rPr>
        <w:rFonts w:ascii="Wingdings" w:hAnsi="Wingdings" w:hint="default"/>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ascii="Aptos" w:hAnsi="Aptos" w:hint="default"/>
      </w:rPr>
    </w:lvl>
    <w:lvl w:ilvl="1" w:tplc="8C3EA92A">
      <w:start w:val="1"/>
      <w:numFmt w:val="bullet"/>
      <w:lvlText w:val="o"/>
      <w:lvlJc w:val="left"/>
      <w:pPr>
        <w:ind w:left="1080" w:hanging="360"/>
      </w:pPr>
      <w:rPr>
        <w:rFonts w:ascii="Courier New" w:hAnsi="Courier New" w:hint="default"/>
      </w:rPr>
    </w:lvl>
    <w:lvl w:ilvl="2" w:tplc="3DD81926">
      <w:start w:val="1"/>
      <w:numFmt w:val="bullet"/>
      <w:lvlText w:val=""/>
      <w:lvlJc w:val="left"/>
      <w:pPr>
        <w:ind w:left="1800" w:hanging="360"/>
      </w:pPr>
      <w:rPr>
        <w:rFonts w:ascii="Wingdings" w:hAnsi="Wingdings" w:hint="default"/>
      </w:rPr>
    </w:lvl>
    <w:lvl w:ilvl="3" w:tplc="05222DB2">
      <w:start w:val="1"/>
      <w:numFmt w:val="bullet"/>
      <w:lvlText w:val=""/>
      <w:lvlJc w:val="left"/>
      <w:pPr>
        <w:ind w:left="2520" w:hanging="360"/>
      </w:pPr>
      <w:rPr>
        <w:rFonts w:ascii="Symbol" w:hAnsi="Symbol" w:hint="default"/>
      </w:rPr>
    </w:lvl>
    <w:lvl w:ilvl="4" w:tplc="7A9E9BDE">
      <w:start w:val="1"/>
      <w:numFmt w:val="bullet"/>
      <w:lvlText w:val="o"/>
      <w:lvlJc w:val="left"/>
      <w:pPr>
        <w:ind w:left="3240" w:hanging="360"/>
      </w:pPr>
      <w:rPr>
        <w:rFonts w:ascii="Courier New" w:hAnsi="Courier New" w:hint="default"/>
      </w:rPr>
    </w:lvl>
    <w:lvl w:ilvl="5" w:tplc="3E2C695A">
      <w:start w:val="1"/>
      <w:numFmt w:val="bullet"/>
      <w:lvlText w:val=""/>
      <w:lvlJc w:val="left"/>
      <w:pPr>
        <w:ind w:left="3960" w:hanging="360"/>
      </w:pPr>
      <w:rPr>
        <w:rFonts w:ascii="Wingdings" w:hAnsi="Wingdings" w:hint="default"/>
      </w:rPr>
    </w:lvl>
    <w:lvl w:ilvl="6" w:tplc="22C416FA">
      <w:start w:val="1"/>
      <w:numFmt w:val="bullet"/>
      <w:lvlText w:val=""/>
      <w:lvlJc w:val="left"/>
      <w:pPr>
        <w:ind w:left="4680" w:hanging="360"/>
      </w:pPr>
      <w:rPr>
        <w:rFonts w:ascii="Symbol" w:hAnsi="Symbol" w:hint="default"/>
      </w:rPr>
    </w:lvl>
    <w:lvl w:ilvl="7" w:tplc="CD0034BC">
      <w:start w:val="1"/>
      <w:numFmt w:val="bullet"/>
      <w:lvlText w:val="o"/>
      <w:lvlJc w:val="left"/>
      <w:pPr>
        <w:ind w:left="5400" w:hanging="360"/>
      </w:pPr>
      <w:rPr>
        <w:rFonts w:ascii="Courier New" w:hAnsi="Courier New" w:hint="default"/>
      </w:rPr>
    </w:lvl>
    <w:lvl w:ilvl="8" w:tplc="8E84E7B8">
      <w:start w:val="1"/>
      <w:numFmt w:val="bullet"/>
      <w:lvlText w:val=""/>
      <w:lvlJc w:val="left"/>
      <w:pPr>
        <w:ind w:left="6120" w:hanging="360"/>
      </w:pPr>
      <w:rPr>
        <w:rFonts w:ascii="Wingdings" w:hAnsi="Wingdings" w:hint="default"/>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ascii="Aptos" w:hAnsi="Aptos" w:hint="default"/>
      </w:rPr>
    </w:lvl>
    <w:lvl w:ilvl="1" w:tplc="330261AA">
      <w:start w:val="1"/>
      <w:numFmt w:val="bullet"/>
      <w:lvlText w:val="o"/>
      <w:lvlJc w:val="left"/>
      <w:pPr>
        <w:ind w:left="1080" w:hanging="360"/>
      </w:pPr>
      <w:rPr>
        <w:rFonts w:ascii="Courier New" w:hAnsi="Courier New" w:hint="default"/>
      </w:rPr>
    </w:lvl>
    <w:lvl w:ilvl="2" w:tplc="2BD8734A">
      <w:start w:val="1"/>
      <w:numFmt w:val="bullet"/>
      <w:lvlText w:val=""/>
      <w:lvlJc w:val="left"/>
      <w:pPr>
        <w:ind w:left="1800" w:hanging="360"/>
      </w:pPr>
      <w:rPr>
        <w:rFonts w:ascii="Wingdings" w:hAnsi="Wingdings" w:hint="default"/>
      </w:rPr>
    </w:lvl>
    <w:lvl w:ilvl="3" w:tplc="53AC5A3C">
      <w:start w:val="1"/>
      <w:numFmt w:val="bullet"/>
      <w:lvlText w:val=""/>
      <w:lvlJc w:val="left"/>
      <w:pPr>
        <w:ind w:left="2520" w:hanging="360"/>
      </w:pPr>
      <w:rPr>
        <w:rFonts w:ascii="Symbol" w:hAnsi="Symbol" w:hint="default"/>
      </w:rPr>
    </w:lvl>
    <w:lvl w:ilvl="4" w:tplc="0802B82C">
      <w:start w:val="1"/>
      <w:numFmt w:val="bullet"/>
      <w:lvlText w:val="o"/>
      <w:lvlJc w:val="left"/>
      <w:pPr>
        <w:ind w:left="3240" w:hanging="360"/>
      </w:pPr>
      <w:rPr>
        <w:rFonts w:ascii="Courier New" w:hAnsi="Courier New" w:hint="default"/>
      </w:rPr>
    </w:lvl>
    <w:lvl w:ilvl="5" w:tplc="0A00EC2A">
      <w:start w:val="1"/>
      <w:numFmt w:val="bullet"/>
      <w:lvlText w:val=""/>
      <w:lvlJc w:val="left"/>
      <w:pPr>
        <w:ind w:left="3960" w:hanging="360"/>
      </w:pPr>
      <w:rPr>
        <w:rFonts w:ascii="Wingdings" w:hAnsi="Wingdings" w:hint="default"/>
      </w:rPr>
    </w:lvl>
    <w:lvl w:ilvl="6" w:tplc="9FBC757A">
      <w:start w:val="1"/>
      <w:numFmt w:val="bullet"/>
      <w:lvlText w:val=""/>
      <w:lvlJc w:val="left"/>
      <w:pPr>
        <w:ind w:left="4680" w:hanging="360"/>
      </w:pPr>
      <w:rPr>
        <w:rFonts w:ascii="Symbol" w:hAnsi="Symbol" w:hint="default"/>
      </w:rPr>
    </w:lvl>
    <w:lvl w:ilvl="7" w:tplc="356E1546">
      <w:start w:val="1"/>
      <w:numFmt w:val="bullet"/>
      <w:lvlText w:val="o"/>
      <w:lvlJc w:val="left"/>
      <w:pPr>
        <w:ind w:left="5400" w:hanging="360"/>
      </w:pPr>
      <w:rPr>
        <w:rFonts w:ascii="Courier New" w:hAnsi="Courier New" w:hint="default"/>
      </w:rPr>
    </w:lvl>
    <w:lvl w:ilvl="8" w:tplc="6102E23E">
      <w:start w:val="1"/>
      <w:numFmt w:val="bullet"/>
      <w:lvlText w:val=""/>
      <w:lvlJc w:val="left"/>
      <w:pPr>
        <w:ind w:left="6120" w:hanging="360"/>
      </w:pPr>
      <w:rPr>
        <w:rFonts w:ascii="Wingdings" w:hAnsi="Wingdings" w:hint="default"/>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ascii="Times New Roman" w:hAnsi="Times New Roman" w:hint="default"/>
      </w:rPr>
    </w:lvl>
    <w:lvl w:ilvl="1" w:tplc="4BBCDADC" w:tentative="1">
      <w:start w:val="1"/>
      <w:numFmt w:val="bullet"/>
      <w:lvlText w:val="-"/>
      <w:lvlJc w:val="left"/>
      <w:pPr>
        <w:tabs>
          <w:tab w:val="num" w:pos="1440"/>
        </w:tabs>
        <w:ind w:left="1440" w:hanging="360"/>
      </w:pPr>
      <w:rPr>
        <w:rFonts w:ascii="Times New Roman" w:hAnsi="Times New Roman" w:hint="default"/>
      </w:rPr>
    </w:lvl>
    <w:lvl w:ilvl="2" w:tplc="C6BCAEE2" w:tentative="1">
      <w:start w:val="1"/>
      <w:numFmt w:val="bullet"/>
      <w:lvlText w:val="-"/>
      <w:lvlJc w:val="left"/>
      <w:pPr>
        <w:tabs>
          <w:tab w:val="num" w:pos="2160"/>
        </w:tabs>
        <w:ind w:left="2160" w:hanging="360"/>
      </w:pPr>
      <w:rPr>
        <w:rFonts w:ascii="Times New Roman" w:hAnsi="Times New Roman" w:hint="default"/>
      </w:rPr>
    </w:lvl>
    <w:lvl w:ilvl="3" w:tplc="C332D46C" w:tentative="1">
      <w:start w:val="1"/>
      <w:numFmt w:val="bullet"/>
      <w:lvlText w:val="-"/>
      <w:lvlJc w:val="left"/>
      <w:pPr>
        <w:tabs>
          <w:tab w:val="num" w:pos="2880"/>
        </w:tabs>
        <w:ind w:left="2880" w:hanging="360"/>
      </w:pPr>
      <w:rPr>
        <w:rFonts w:ascii="Times New Roman" w:hAnsi="Times New Roman" w:hint="default"/>
      </w:rPr>
    </w:lvl>
    <w:lvl w:ilvl="4" w:tplc="D11A59BE" w:tentative="1">
      <w:start w:val="1"/>
      <w:numFmt w:val="bullet"/>
      <w:lvlText w:val="-"/>
      <w:lvlJc w:val="left"/>
      <w:pPr>
        <w:tabs>
          <w:tab w:val="num" w:pos="3600"/>
        </w:tabs>
        <w:ind w:left="3600" w:hanging="360"/>
      </w:pPr>
      <w:rPr>
        <w:rFonts w:ascii="Times New Roman" w:hAnsi="Times New Roman" w:hint="default"/>
      </w:rPr>
    </w:lvl>
    <w:lvl w:ilvl="5" w:tplc="3D02EA42" w:tentative="1">
      <w:start w:val="1"/>
      <w:numFmt w:val="bullet"/>
      <w:lvlText w:val="-"/>
      <w:lvlJc w:val="left"/>
      <w:pPr>
        <w:tabs>
          <w:tab w:val="num" w:pos="4320"/>
        </w:tabs>
        <w:ind w:left="4320" w:hanging="360"/>
      </w:pPr>
      <w:rPr>
        <w:rFonts w:ascii="Times New Roman" w:hAnsi="Times New Roman" w:hint="default"/>
      </w:rPr>
    </w:lvl>
    <w:lvl w:ilvl="6" w:tplc="97B44FC8" w:tentative="1">
      <w:start w:val="1"/>
      <w:numFmt w:val="bullet"/>
      <w:lvlText w:val="-"/>
      <w:lvlJc w:val="left"/>
      <w:pPr>
        <w:tabs>
          <w:tab w:val="num" w:pos="5040"/>
        </w:tabs>
        <w:ind w:left="5040" w:hanging="360"/>
      </w:pPr>
      <w:rPr>
        <w:rFonts w:ascii="Times New Roman" w:hAnsi="Times New Roman" w:hint="default"/>
      </w:rPr>
    </w:lvl>
    <w:lvl w:ilvl="7" w:tplc="30C20402" w:tentative="1">
      <w:start w:val="1"/>
      <w:numFmt w:val="bullet"/>
      <w:lvlText w:val="-"/>
      <w:lvlJc w:val="left"/>
      <w:pPr>
        <w:tabs>
          <w:tab w:val="num" w:pos="5760"/>
        </w:tabs>
        <w:ind w:left="5760" w:hanging="360"/>
      </w:pPr>
      <w:rPr>
        <w:rFonts w:ascii="Times New Roman" w:hAnsi="Times New Roman" w:hint="default"/>
      </w:rPr>
    </w:lvl>
    <w:lvl w:ilvl="8" w:tplc="0C08E3C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ascii="Aptos" w:hAnsi="Aptos" w:hint="default"/>
      </w:rPr>
    </w:lvl>
    <w:lvl w:ilvl="1" w:tplc="2898B062">
      <w:start w:val="1"/>
      <w:numFmt w:val="bullet"/>
      <w:lvlText w:val="o"/>
      <w:lvlJc w:val="left"/>
      <w:pPr>
        <w:ind w:left="1080" w:hanging="360"/>
      </w:pPr>
      <w:rPr>
        <w:rFonts w:ascii="Courier New" w:hAnsi="Courier New" w:hint="default"/>
      </w:rPr>
    </w:lvl>
    <w:lvl w:ilvl="2" w:tplc="11DA30B6">
      <w:start w:val="1"/>
      <w:numFmt w:val="bullet"/>
      <w:lvlText w:val=""/>
      <w:lvlJc w:val="left"/>
      <w:pPr>
        <w:ind w:left="1800" w:hanging="360"/>
      </w:pPr>
      <w:rPr>
        <w:rFonts w:ascii="Wingdings" w:hAnsi="Wingdings" w:hint="default"/>
      </w:rPr>
    </w:lvl>
    <w:lvl w:ilvl="3" w:tplc="0AF6DEA6">
      <w:start w:val="1"/>
      <w:numFmt w:val="bullet"/>
      <w:lvlText w:val=""/>
      <w:lvlJc w:val="left"/>
      <w:pPr>
        <w:ind w:left="2520" w:hanging="360"/>
      </w:pPr>
      <w:rPr>
        <w:rFonts w:ascii="Symbol" w:hAnsi="Symbol" w:hint="default"/>
      </w:rPr>
    </w:lvl>
    <w:lvl w:ilvl="4" w:tplc="3A983024">
      <w:start w:val="1"/>
      <w:numFmt w:val="bullet"/>
      <w:lvlText w:val="o"/>
      <w:lvlJc w:val="left"/>
      <w:pPr>
        <w:ind w:left="3240" w:hanging="360"/>
      </w:pPr>
      <w:rPr>
        <w:rFonts w:ascii="Courier New" w:hAnsi="Courier New" w:hint="default"/>
      </w:rPr>
    </w:lvl>
    <w:lvl w:ilvl="5" w:tplc="5F720CBA">
      <w:start w:val="1"/>
      <w:numFmt w:val="bullet"/>
      <w:lvlText w:val=""/>
      <w:lvlJc w:val="left"/>
      <w:pPr>
        <w:ind w:left="3960" w:hanging="360"/>
      </w:pPr>
      <w:rPr>
        <w:rFonts w:ascii="Wingdings" w:hAnsi="Wingdings" w:hint="default"/>
      </w:rPr>
    </w:lvl>
    <w:lvl w:ilvl="6" w:tplc="851278FC">
      <w:start w:val="1"/>
      <w:numFmt w:val="bullet"/>
      <w:lvlText w:val=""/>
      <w:lvlJc w:val="left"/>
      <w:pPr>
        <w:ind w:left="4680" w:hanging="360"/>
      </w:pPr>
      <w:rPr>
        <w:rFonts w:ascii="Symbol" w:hAnsi="Symbol" w:hint="default"/>
      </w:rPr>
    </w:lvl>
    <w:lvl w:ilvl="7" w:tplc="D7F43AD4">
      <w:start w:val="1"/>
      <w:numFmt w:val="bullet"/>
      <w:lvlText w:val="o"/>
      <w:lvlJc w:val="left"/>
      <w:pPr>
        <w:ind w:left="5400" w:hanging="360"/>
      </w:pPr>
      <w:rPr>
        <w:rFonts w:ascii="Courier New" w:hAnsi="Courier New" w:hint="default"/>
      </w:rPr>
    </w:lvl>
    <w:lvl w:ilvl="8" w:tplc="33A0DB74">
      <w:start w:val="1"/>
      <w:numFmt w:val="bullet"/>
      <w:lvlText w:val=""/>
      <w:lvlJc w:val="left"/>
      <w:pPr>
        <w:ind w:left="6120" w:hanging="360"/>
      </w:pPr>
      <w:rPr>
        <w:rFonts w:ascii="Wingdings" w:hAnsi="Wingdings" w:hint="default"/>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ascii="Aptos" w:hAnsi="Aptos" w:hint="default"/>
      </w:rPr>
    </w:lvl>
    <w:lvl w:ilvl="1" w:tplc="C6B822B6">
      <w:start w:val="1"/>
      <w:numFmt w:val="bullet"/>
      <w:lvlText w:val="o"/>
      <w:lvlJc w:val="left"/>
      <w:pPr>
        <w:ind w:left="1080" w:hanging="360"/>
      </w:pPr>
      <w:rPr>
        <w:rFonts w:ascii="Courier New" w:hAnsi="Courier New" w:hint="default"/>
      </w:rPr>
    </w:lvl>
    <w:lvl w:ilvl="2" w:tplc="EAE6374E">
      <w:start w:val="1"/>
      <w:numFmt w:val="bullet"/>
      <w:lvlText w:val=""/>
      <w:lvlJc w:val="left"/>
      <w:pPr>
        <w:ind w:left="1800" w:hanging="360"/>
      </w:pPr>
      <w:rPr>
        <w:rFonts w:ascii="Wingdings" w:hAnsi="Wingdings" w:hint="default"/>
      </w:rPr>
    </w:lvl>
    <w:lvl w:ilvl="3" w:tplc="060403F8">
      <w:start w:val="1"/>
      <w:numFmt w:val="bullet"/>
      <w:lvlText w:val=""/>
      <w:lvlJc w:val="left"/>
      <w:pPr>
        <w:ind w:left="2520" w:hanging="360"/>
      </w:pPr>
      <w:rPr>
        <w:rFonts w:ascii="Symbol" w:hAnsi="Symbol" w:hint="default"/>
      </w:rPr>
    </w:lvl>
    <w:lvl w:ilvl="4" w:tplc="A5DED6D2">
      <w:start w:val="1"/>
      <w:numFmt w:val="bullet"/>
      <w:lvlText w:val="o"/>
      <w:lvlJc w:val="left"/>
      <w:pPr>
        <w:ind w:left="3240" w:hanging="360"/>
      </w:pPr>
      <w:rPr>
        <w:rFonts w:ascii="Courier New" w:hAnsi="Courier New" w:hint="default"/>
      </w:rPr>
    </w:lvl>
    <w:lvl w:ilvl="5" w:tplc="C84C82E6">
      <w:start w:val="1"/>
      <w:numFmt w:val="bullet"/>
      <w:lvlText w:val=""/>
      <w:lvlJc w:val="left"/>
      <w:pPr>
        <w:ind w:left="3960" w:hanging="360"/>
      </w:pPr>
      <w:rPr>
        <w:rFonts w:ascii="Wingdings" w:hAnsi="Wingdings" w:hint="default"/>
      </w:rPr>
    </w:lvl>
    <w:lvl w:ilvl="6" w:tplc="40E272F2">
      <w:start w:val="1"/>
      <w:numFmt w:val="bullet"/>
      <w:lvlText w:val=""/>
      <w:lvlJc w:val="left"/>
      <w:pPr>
        <w:ind w:left="4680" w:hanging="360"/>
      </w:pPr>
      <w:rPr>
        <w:rFonts w:ascii="Symbol" w:hAnsi="Symbol" w:hint="default"/>
      </w:rPr>
    </w:lvl>
    <w:lvl w:ilvl="7" w:tplc="06D43F38">
      <w:start w:val="1"/>
      <w:numFmt w:val="bullet"/>
      <w:lvlText w:val="o"/>
      <w:lvlJc w:val="left"/>
      <w:pPr>
        <w:ind w:left="5400" w:hanging="360"/>
      </w:pPr>
      <w:rPr>
        <w:rFonts w:ascii="Courier New" w:hAnsi="Courier New" w:hint="default"/>
      </w:rPr>
    </w:lvl>
    <w:lvl w:ilvl="8" w:tplc="C6BEF34A">
      <w:start w:val="1"/>
      <w:numFmt w:val="bullet"/>
      <w:lvlText w:val=""/>
      <w:lvlJc w:val="left"/>
      <w:pPr>
        <w:ind w:left="6120" w:hanging="360"/>
      </w:pPr>
      <w:rPr>
        <w:rFonts w:ascii="Wingdings" w:hAnsi="Wingdings" w:hint="default"/>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ascii="Symbol" w:hAnsi="Symbol" w:hint="default"/>
      </w:rPr>
    </w:lvl>
    <w:lvl w:ilvl="1" w:tplc="1B9217B2">
      <w:start w:val="1"/>
      <w:numFmt w:val="bullet"/>
      <w:lvlText w:val="o"/>
      <w:lvlJc w:val="left"/>
      <w:pPr>
        <w:ind w:left="1440" w:hanging="360"/>
      </w:pPr>
      <w:rPr>
        <w:rFonts w:ascii="Courier New" w:hAnsi="Courier New" w:hint="default"/>
      </w:rPr>
    </w:lvl>
    <w:lvl w:ilvl="2" w:tplc="7AE082F2">
      <w:start w:val="1"/>
      <w:numFmt w:val="bullet"/>
      <w:lvlText w:val=""/>
      <w:lvlJc w:val="left"/>
      <w:pPr>
        <w:ind w:left="2160" w:hanging="360"/>
      </w:pPr>
      <w:rPr>
        <w:rFonts w:ascii="Wingdings" w:hAnsi="Wingdings" w:hint="default"/>
      </w:rPr>
    </w:lvl>
    <w:lvl w:ilvl="3" w:tplc="EDEC0C9C">
      <w:start w:val="1"/>
      <w:numFmt w:val="bullet"/>
      <w:lvlText w:val=""/>
      <w:lvlJc w:val="left"/>
      <w:pPr>
        <w:ind w:left="2880" w:hanging="360"/>
      </w:pPr>
      <w:rPr>
        <w:rFonts w:ascii="Symbol" w:hAnsi="Symbol" w:hint="default"/>
      </w:rPr>
    </w:lvl>
    <w:lvl w:ilvl="4" w:tplc="1002812C">
      <w:start w:val="1"/>
      <w:numFmt w:val="bullet"/>
      <w:lvlText w:val="o"/>
      <w:lvlJc w:val="left"/>
      <w:pPr>
        <w:ind w:left="3600" w:hanging="360"/>
      </w:pPr>
      <w:rPr>
        <w:rFonts w:ascii="Courier New" w:hAnsi="Courier New" w:hint="default"/>
      </w:rPr>
    </w:lvl>
    <w:lvl w:ilvl="5" w:tplc="162AB6F6">
      <w:start w:val="1"/>
      <w:numFmt w:val="bullet"/>
      <w:lvlText w:val=""/>
      <w:lvlJc w:val="left"/>
      <w:pPr>
        <w:ind w:left="4320" w:hanging="360"/>
      </w:pPr>
      <w:rPr>
        <w:rFonts w:ascii="Wingdings" w:hAnsi="Wingdings" w:hint="default"/>
      </w:rPr>
    </w:lvl>
    <w:lvl w:ilvl="6" w:tplc="87680870">
      <w:start w:val="1"/>
      <w:numFmt w:val="bullet"/>
      <w:lvlText w:val=""/>
      <w:lvlJc w:val="left"/>
      <w:pPr>
        <w:ind w:left="5040" w:hanging="360"/>
      </w:pPr>
      <w:rPr>
        <w:rFonts w:ascii="Symbol" w:hAnsi="Symbol" w:hint="default"/>
      </w:rPr>
    </w:lvl>
    <w:lvl w:ilvl="7" w:tplc="10F4ADD4">
      <w:start w:val="1"/>
      <w:numFmt w:val="bullet"/>
      <w:lvlText w:val="o"/>
      <w:lvlJc w:val="left"/>
      <w:pPr>
        <w:ind w:left="5760" w:hanging="360"/>
      </w:pPr>
      <w:rPr>
        <w:rFonts w:ascii="Courier New" w:hAnsi="Courier New" w:hint="default"/>
      </w:rPr>
    </w:lvl>
    <w:lvl w:ilvl="8" w:tplc="5272552E">
      <w:start w:val="1"/>
      <w:numFmt w:val="bullet"/>
      <w:lvlText w:val=""/>
      <w:lvlJc w:val="left"/>
      <w:pPr>
        <w:ind w:left="6480" w:hanging="360"/>
      </w:pPr>
      <w:rPr>
        <w:rFonts w:ascii="Wingdings" w:hAnsi="Wingdings" w:hint="default"/>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ascii="Aptos" w:hAnsi="Aptos" w:hint="default"/>
      </w:rPr>
    </w:lvl>
    <w:lvl w:ilvl="1" w:tplc="20500EF6">
      <w:start w:val="1"/>
      <w:numFmt w:val="bullet"/>
      <w:lvlText w:val="o"/>
      <w:lvlJc w:val="left"/>
      <w:pPr>
        <w:ind w:left="1080" w:hanging="360"/>
      </w:pPr>
      <w:rPr>
        <w:rFonts w:ascii="Courier New" w:hAnsi="Courier New" w:hint="default"/>
      </w:rPr>
    </w:lvl>
    <w:lvl w:ilvl="2" w:tplc="2FE02366">
      <w:start w:val="1"/>
      <w:numFmt w:val="bullet"/>
      <w:lvlText w:val=""/>
      <w:lvlJc w:val="left"/>
      <w:pPr>
        <w:ind w:left="1800" w:hanging="360"/>
      </w:pPr>
      <w:rPr>
        <w:rFonts w:ascii="Wingdings" w:hAnsi="Wingdings" w:hint="default"/>
      </w:rPr>
    </w:lvl>
    <w:lvl w:ilvl="3" w:tplc="5EE880B8">
      <w:start w:val="1"/>
      <w:numFmt w:val="bullet"/>
      <w:lvlText w:val=""/>
      <w:lvlJc w:val="left"/>
      <w:pPr>
        <w:ind w:left="2520" w:hanging="360"/>
      </w:pPr>
      <w:rPr>
        <w:rFonts w:ascii="Symbol" w:hAnsi="Symbol" w:hint="default"/>
      </w:rPr>
    </w:lvl>
    <w:lvl w:ilvl="4" w:tplc="AB124D3C">
      <w:start w:val="1"/>
      <w:numFmt w:val="bullet"/>
      <w:lvlText w:val="o"/>
      <w:lvlJc w:val="left"/>
      <w:pPr>
        <w:ind w:left="3240" w:hanging="360"/>
      </w:pPr>
      <w:rPr>
        <w:rFonts w:ascii="Courier New" w:hAnsi="Courier New" w:hint="default"/>
      </w:rPr>
    </w:lvl>
    <w:lvl w:ilvl="5" w:tplc="738EACCA">
      <w:start w:val="1"/>
      <w:numFmt w:val="bullet"/>
      <w:lvlText w:val=""/>
      <w:lvlJc w:val="left"/>
      <w:pPr>
        <w:ind w:left="3960" w:hanging="360"/>
      </w:pPr>
      <w:rPr>
        <w:rFonts w:ascii="Wingdings" w:hAnsi="Wingdings" w:hint="default"/>
      </w:rPr>
    </w:lvl>
    <w:lvl w:ilvl="6" w:tplc="6A1EA220">
      <w:start w:val="1"/>
      <w:numFmt w:val="bullet"/>
      <w:lvlText w:val=""/>
      <w:lvlJc w:val="left"/>
      <w:pPr>
        <w:ind w:left="4680" w:hanging="360"/>
      </w:pPr>
      <w:rPr>
        <w:rFonts w:ascii="Symbol" w:hAnsi="Symbol" w:hint="default"/>
      </w:rPr>
    </w:lvl>
    <w:lvl w:ilvl="7" w:tplc="5288B550">
      <w:start w:val="1"/>
      <w:numFmt w:val="bullet"/>
      <w:lvlText w:val="o"/>
      <w:lvlJc w:val="left"/>
      <w:pPr>
        <w:ind w:left="5400" w:hanging="360"/>
      </w:pPr>
      <w:rPr>
        <w:rFonts w:ascii="Courier New" w:hAnsi="Courier New" w:hint="default"/>
      </w:rPr>
    </w:lvl>
    <w:lvl w:ilvl="8" w:tplc="4BC2B8B8">
      <w:start w:val="1"/>
      <w:numFmt w:val="bullet"/>
      <w:lvlText w:val=""/>
      <w:lvlJc w:val="left"/>
      <w:pPr>
        <w:ind w:left="6120" w:hanging="360"/>
      </w:pPr>
      <w:rPr>
        <w:rFonts w:ascii="Wingdings" w:hAnsi="Wingdings" w:hint="default"/>
      </w:rPr>
    </w:lvl>
  </w:abstractNum>
  <w:abstractNum w:abstractNumId="36"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35B9A62A"/>
    <w:multiLevelType w:val="hybridMultilevel"/>
    <w:tmpl w:val="663449C6"/>
    <w:lvl w:ilvl="0" w:tplc="A1C820F0">
      <w:start w:val="1"/>
      <w:numFmt w:val="bullet"/>
      <w:lvlText w:val="-"/>
      <w:lvlJc w:val="left"/>
      <w:pPr>
        <w:ind w:left="360" w:hanging="360"/>
      </w:pPr>
      <w:rPr>
        <w:rFonts w:ascii="Aptos" w:hAnsi="Aptos" w:hint="default"/>
      </w:rPr>
    </w:lvl>
    <w:lvl w:ilvl="1" w:tplc="DFDA4D20">
      <w:start w:val="1"/>
      <w:numFmt w:val="bullet"/>
      <w:lvlText w:val="o"/>
      <w:lvlJc w:val="left"/>
      <w:pPr>
        <w:ind w:left="1080" w:hanging="360"/>
      </w:pPr>
      <w:rPr>
        <w:rFonts w:ascii="Courier New" w:hAnsi="Courier New" w:hint="default"/>
      </w:rPr>
    </w:lvl>
    <w:lvl w:ilvl="2" w:tplc="3750789A">
      <w:start w:val="1"/>
      <w:numFmt w:val="bullet"/>
      <w:lvlText w:val=""/>
      <w:lvlJc w:val="left"/>
      <w:pPr>
        <w:ind w:left="1800" w:hanging="360"/>
      </w:pPr>
      <w:rPr>
        <w:rFonts w:ascii="Wingdings" w:hAnsi="Wingdings" w:hint="default"/>
      </w:rPr>
    </w:lvl>
    <w:lvl w:ilvl="3" w:tplc="22D814B0">
      <w:start w:val="1"/>
      <w:numFmt w:val="bullet"/>
      <w:lvlText w:val=""/>
      <w:lvlJc w:val="left"/>
      <w:pPr>
        <w:ind w:left="2520" w:hanging="360"/>
      </w:pPr>
      <w:rPr>
        <w:rFonts w:ascii="Symbol" w:hAnsi="Symbol" w:hint="default"/>
      </w:rPr>
    </w:lvl>
    <w:lvl w:ilvl="4" w:tplc="E1B80720">
      <w:start w:val="1"/>
      <w:numFmt w:val="bullet"/>
      <w:lvlText w:val="o"/>
      <w:lvlJc w:val="left"/>
      <w:pPr>
        <w:ind w:left="3240" w:hanging="360"/>
      </w:pPr>
      <w:rPr>
        <w:rFonts w:ascii="Courier New" w:hAnsi="Courier New" w:hint="default"/>
      </w:rPr>
    </w:lvl>
    <w:lvl w:ilvl="5" w:tplc="B72E051E">
      <w:start w:val="1"/>
      <w:numFmt w:val="bullet"/>
      <w:lvlText w:val=""/>
      <w:lvlJc w:val="left"/>
      <w:pPr>
        <w:ind w:left="3960" w:hanging="360"/>
      </w:pPr>
      <w:rPr>
        <w:rFonts w:ascii="Wingdings" w:hAnsi="Wingdings" w:hint="default"/>
      </w:rPr>
    </w:lvl>
    <w:lvl w:ilvl="6" w:tplc="89DE8472">
      <w:start w:val="1"/>
      <w:numFmt w:val="bullet"/>
      <w:lvlText w:val=""/>
      <w:lvlJc w:val="left"/>
      <w:pPr>
        <w:ind w:left="4680" w:hanging="360"/>
      </w:pPr>
      <w:rPr>
        <w:rFonts w:ascii="Symbol" w:hAnsi="Symbol" w:hint="default"/>
      </w:rPr>
    </w:lvl>
    <w:lvl w:ilvl="7" w:tplc="AEBCDD5C">
      <w:start w:val="1"/>
      <w:numFmt w:val="bullet"/>
      <w:lvlText w:val="o"/>
      <w:lvlJc w:val="left"/>
      <w:pPr>
        <w:ind w:left="5400" w:hanging="360"/>
      </w:pPr>
      <w:rPr>
        <w:rFonts w:ascii="Courier New" w:hAnsi="Courier New" w:hint="default"/>
      </w:rPr>
    </w:lvl>
    <w:lvl w:ilvl="8" w:tplc="8EE2F0BA">
      <w:start w:val="1"/>
      <w:numFmt w:val="bullet"/>
      <w:lvlText w:val=""/>
      <w:lvlJc w:val="left"/>
      <w:pPr>
        <w:ind w:left="6120" w:hanging="360"/>
      </w:pPr>
      <w:rPr>
        <w:rFonts w:ascii="Wingdings" w:hAnsi="Wingdings" w:hint="default"/>
      </w:rPr>
    </w:lvl>
  </w:abstractNum>
  <w:abstractNum w:abstractNumId="38" w15:restartNumberingAfterBreak="0">
    <w:nsid w:val="3713158C"/>
    <w:multiLevelType w:val="multilevel"/>
    <w:tmpl w:val="BF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77B57"/>
    <w:multiLevelType w:val="hybridMultilevel"/>
    <w:tmpl w:val="190E8A3A"/>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9018A0F"/>
    <w:multiLevelType w:val="hybridMultilevel"/>
    <w:tmpl w:val="9432D962"/>
    <w:lvl w:ilvl="0" w:tplc="26608ADE">
      <w:start w:val="1"/>
      <w:numFmt w:val="bullet"/>
      <w:lvlText w:val="-"/>
      <w:lvlJc w:val="left"/>
      <w:pPr>
        <w:ind w:left="360" w:hanging="360"/>
      </w:pPr>
      <w:rPr>
        <w:rFonts w:ascii="Aptos" w:hAnsi="Aptos" w:hint="default"/>
      </w:rPr>
    </w:lvl>
    <w:lvl w:ilvl="1" w:tplc="07409178">
      <w:start w:val="1"/>
      <w:numFmt w:val="bullet"/>
      <w:lvlText w:val="o"/>
      <w:lvlJc w:val="left"/>
      <w:pPr>
        <w:ind w:left="1080" w:hanging="360"/>
      </w:pPr>
      <w:rPr>
        <w:rFonts w:ascii="Courier New" w:hAnsi="Courier New" w:hint="default"/>
      </w:rPr>
    </w:lvl>
    <w:lvl w:ilvl="2" w:tplc="2668D340">
      <w:start w:val="1"/>
      <w:numFmt w:val="bullet"/>
      <w:lvlText w:val=""/>
      <w:lvlJc w:val="left"/>
      <w:pPr>
        <w:ind w:left="1800" w:hanging="360"/>
      </w:pPr>
      <w:rPr>
        <w:rFonts w:ascii="Wingdings" w:hAnsi="Wingdings" w:hint="default"/>
      </w:rPr>
    </w:lvl>
    <w:lvl w:ilvl="3" w:tplc="EA346134">
      <w:start w:val="1"/>
      <w:numFmt w:val="bullet"/>
      <w:lvlText w:val=""/>
      <w:lvlJc w:val="left"/>
      <w:pPr>
        <w:ind w:left="2520" w:hanging="360"/>
      </w:pPr>
      <w:rPr>
        <w:rFonts w:ascii="Symbol" w:hAnsi="Symbol" w:hint="default"/>
      </w:rPr>
    </w:lvl>
    <w:lvl w:ilvl="4" w:tplc="75EE8DD8">
      <w:start w:val="1"/>
      <w:numFmt w:val="bullet"/>
      <w:lvlText w:val="o"/>
      <w:lvlJc w:val="left"/>
      <w:pPr>
        <w:ind w:left="3240" w:hanging="360"/>
      </w:pPr>
      <w:rPr>
        <w:rFonts w:ascii="Courier New" w:hAnsi="Courier New" w:hint="default"/>
      </w:rPr>
    </w:lvl>
    <w:lvl w:ilvl="5" w:tplc="1988FFF0">
      <w:start w:val="1"/>
      <w:numFmt w:val="bullet"/>
      <w:lvlText w:val=""/>
      <w:lvlJc w:val="left"/>
      <w:pPr>
        <w:ind w:left="3960" w:hanging="360"/>
      </w:pPr>
      <w:rPr>
        <w:rFonts w:ascii="Wingdings" w:hAnsi="Wingdings" w:hint="default"/>
      </w:rPr>
    </w:lvl>
    <w:lvl w:ilvl="6" w:tplc="27402880">
      <w:start w:val="1"/>
      <w:numFmt w:val="bullet"/>
      <w:lvlText w:val=""/>
      <w:lvlJc w:val="left"/>
      <w:pPr>
        <w:ind w:left="4680" w:hanging="360"/>
      </w:pPr>
      <w:rPr>
        <w:rFonts w:ascii="Symbol" w:hAnsi="Symbol" w:hint="default"/>
      </w:rPr>
    </w:lvl>
    <w:lvl w:ilvl="7" w:tplc="11207A10">
      <w:start w:val="1"/>
      <w:numFmt w:val="bullet"/>
      <w:lvlText w:val="o"/>
      <w:lvlJc w:val="left"/>
      <w:pPr>
        <w:ind w:left="5400" w:hanging="360"/>
      </w:pPr>
      <w:rPr>
        <w:rFonts w:ascii="Courier New" w:hAnsi="Courier New" w:hint="default"/>
      </w:rPr>
    </w:lvl>
    <w:lvl w:ilvl="8" w:tplc="3BC8B7B6">
      <w:start w:val="1"/>
      <w:numFmt w:val="bullet"/>
      <w:lvlText w:val=""/>
      <w:lvlJc w:val="left"/>
      <w:pPr>
        <w:ind w:left="6120" w:hanging="360"/>
      </w:pPr>
      <w:rPr>
        <w:rFonts w:ascii="Wingdings" w:hAnsi="Wingdings" w:hint="default"/>
      </w:rPr>
    </w:lvl>
  </w:abstractNum>
  <w:abstractNum w:abstractNumId="41" w15:restartNumberingAfterBreak="0">
    <w:nsid w:val="3AB35743"/>
    <w:multiLevelType w:val="hybridMultilevel"/>
    <w:tmpl w:val="D1D46DBA"/>
    <w:lvl w:ilvl="0" w:tplc="E362A5FA">
      <w:start w:val="1"/>
      <w:numFmt w:val="bullet"/>
      <w:lvlText w:val="-"/>
      <w:lvlJc w:val="left"/>
      <w:pPr>
        <w:ind w:left="360" w:hanging="360"/>
      </w:pPr>
      <w:rPr>
        <w:rFonts w:ascii="Aptos" w:hAnsi="Aptos" w:hint="default"/>
      </w:rPr>
    </w:lvl>
    <w:lvl w:ilvl="1" w:tplc="DB3892DC">
      <w:start w:val="1"/>
      <w:numFmt w:val="bullet"/>
      <w:lvlText w:val="o"/>
      <w:lvlJc w:val="left"/>
      <w:pPr>
        <w:ind w:left="1080" w:hanging="360"/>
      </w:pPr>
      <w:rPr>
        <w:rFonts w:ascii="Courier New" w:hAnsi="Courier New" w:hint="default"/>
      </w:rPr>
    </w:lvl>
    <w:lvl w:ilvl="2" w:tplc="77DEEB34">
      <w:start w:val="1"/>
      <w:numFmt w:val="bullet"/>
      <w:lvlText w:val=""/>
      <w:lvlJc w:val="left"/>
      <w:pPr>
        <w:ind w:left="1800" w:hanging="360"/>
      </w:pPr>
      <w:rPr>
        <w:rFonts w:ascii="Wingdings" w:hAnsi="Wingdings" w:hint="default"/>
      </w:rPr>
    </w:lvl>
    <w:lvl w:ilvl="3" w:tplc="B2948A26">
      <w:start w:val="1"/>
      <w:numFmt w:val="bullet"/>
      <w:lvlText w:val=""/>
      <w:lvlJc w:val="left"/>
      <w:pPr>
        <w:ind w:left="2520" w:hanging="360"/>
      </w:pPr>
      <w:rPr>
        <w:rFonts w:ascii="Symbol" w:hAnsi="Symbol" w:hint="default"/>
      </w:rPr>
    </w:lvl>
    <w:lvl w:ilvl="4" w:tplc="35B48338">
      <w:start w:val="1"/>
      <w:numFmt w:val="bullet"/>
      <w:lvlText w:val="o"/>
      <w:lvlJc w:val="left"/>
      <w:pPr>
        <w:ind w:left="3240" w:hanging="360"/>
      </w:pPr>
      <w:rPr>
        <w:rFonts w:ascii="Courier New" w:hAnsi="Courier New" w:hint="default"/>
      </w:rPr>
    </w:lvl>
    <w:lvl w:ilvl="5" w:tplc="624C7152">
      <w:start w:val="1"/>
      <w:numFmt w:val="bullet"/>
      <w:lvlText w:val=""/>
      <w:lvlJc w:val="left"/>
      <w:pPr>
        <w:ind w:left="3960" w:hanging="360"/>
      </w:pPr>
      <w:rPr>
        <w:rFonts w:ascii="Wingdings" w:hAnsi="Wingdings" w:hint="default"/>
      </w:rPr>
    </w:lvl>
    <w:lvl w:ilvl="6" w:tplc="C2D4E460">
      <w:start w:val="1"/>
      <w:numFmt w:val="bullet"/>
      <w:lvlText w:val=""/>
      <w:lvlJc w:val="left"/>
      <w:pPr>
        <w:ind w:left="4680" w:hanging="360"/>
      </w:pPr>
      <w:rPr>
        <w:rFonts w:ascii="Symbol" w:hAnsi="Symbol" w:hint="default"/>
      </w:rPr>
    </w:lvl>
    <w:lvl w:ilvl="7" w:tplc="F06882AA">
      <w:start w:val="1"/>
      <w:numFmt w:val="bullet"/>
      <w:lvlText w:val="o"/>
      <w:lvlJc w:val="left"/>
      <w:pPr>
        <w:ind w:left="5400" w:hanging="360"/>
      </w:pPr>
      <w:rPr>
        <w:rFonts w:ascii="Courier New" w:hAnsi="Courier New" w:hint="default"/>
      </w:rPr>
    </w:lvl>
    <w:lvl w:ilvl="8" w:tplc="2640DF1E">
      <w:start w:val="1"/>
      <w:numFmt w:val="bullet"/>
      <w:lvlText w:val=""/>
      <w:lvlJc w:val="left"/>
      <w:pPr>
        <w:ind w:left="6120" w:hanging="360"/>
      </w:pPr>
      <w:rPr>
        <w:rFonts w:ascii="Wingdings" w:hAnsi="Wingdings" w:hint="default"/>
      </w:rPr>
    </w:lvl>
  </w:abstractNum>
  <w:abstractNum w:abstractNumId="42" w15:restartNumberingAfterBreak="0">
    <w:nsid w:val="3B5BF0E0"/>
    <w:multiLevelType w:val="hybridMultilevel"/>
    <w:tmpl w:val="658AF1C6"/>
    <w:lvl w:ilvl="0" w:tplc="D74289BE">
      <w:start w:val="1"/>
      <w:numFmt w:val="bullet"/>
      <w:lvlText w:val="-"/>
      <w:lvlJc w:val="left"/>
      <w:pPr>
        <w:ind w:left="360" w:hanging="360"/>
      </w:pPr>
      <w:rPr>
        <w:rFonts w:ascii="Aptos" w:hAnsi="Aptos" w:hint="default"/>
      </w:rPr>
    </w:lvl>
    <w:lvl w:ilvl="1" w:tplc="C6F40C18">
      <w:start w:val="1"/>
      <w:numFmt w:val="bullet"/>
      <w:lvlText w:val="o"/>
      <w:lvlJc w:val="left"/>
      <w:pPr>
        <w:ind w:left="1080" w:hanging="360"/>
      </w:pPr>
      <w:rPr>
        <w:rFonts w:ascii="Courier New" w:hAnsi="Courier New" w:hint="default"/>
      </w:rPr>
    </w:lvl>
    <w:lvl w:ilvl="2" w:tplc="35FA44DA">
      <w:start w:val="1"/>
      <w:numFmt w:val="bullet"/>
      <w:lvlText w:val=""/>
      <w:lvlJc w:val="left"/>
      <w:pPr>
        <w:ind w:left="1800" w:hanging="360"/>
      </w:pPr>
      <w:rPr>
        <w:rFonts w:ascii="Wingdings" w:hAnsi="Wingdings" w:hint="default"/>
      </w:rPr>
    </w:lvl>
    <w:lvl w:ilvl="3" w:tplc="F0464698">
      <w:start w:val="1"/>
      <w:numFmt w:val="bullet"/>
      <w:lvlText w:val=""/>
      <w:lvlJc w:val="left"/>
      <w:pPr>
        <w:ind w:left="2520" w:hanging="360"/>
      </w:pPr>
      <w:rPr>
        <w:rFonts w:ascii="Symbol" w:hAnsi="Symbol" w:hint="default"/>
      </w:rPr>
    </w:lvl>
    <w:lvl w:ilvl="4" w:tplc="C4FCA872">
      <w:start w:val="1"/>
      <w:numFmt w:val="bullet"/>
      <w:lvlText w:val="o"/>
      <w:lvlJc w:val="left"/>
      <w:pPr>
        <w:ind w:left="3240" w:hanging="360"/>
      </w:pPr>
      <w:rPr>
        <w:rFonts w:ascii="Courier New" w:hAnsi="Courier New" w:hint="default"/>
      </w:rPr>
    </w:lvl>
    <w:lvl w:ilvl="5" w:tplc="A81021D8">
      <w:start w:val="1"/>
      <w:numFmt w:val="bullet"/>
      <w:lvlText w:val=""/>
      <w:lvlJc w:val="left"/>
      <w:pPr>
        <w:ind w:left="3960" w:hanging="360"/>
      </w:pPr>
      <w:rPr>
        <w:rFonts w:ascii="Wingdings" w:hAnsi="Wingdings" w:hint="default"/>
      </w:rPr>
    </w:lvl>
    <w:lvl w:ilvl="6" w:tplc="A93E6330">
      <w:start w:val="1"/>
      <w:numFmt w:val="bullet"/>
      <w:lvlText w:val=""/>
      <w:lvlJc w:val="left"/>
      <w:pPr>
        <w:ind w:left="4680" w:hanging="360"/>
      </w:pPr>
      <w:rPr>
        <w:rFonts w:ascii="Symbol" w:hAnsi="Symbol" w:hint="default"/>
      </w:rPr>
    </w:lvl>
    <w:lvl w:ilvl="7" w:tplc="ACF83E24">
      <w:start w:val="1"/>
      <w:numFmt w:val="bullet"/>
      <w:lvlText w:val="o"/>
      <w:lvlJc w:val="left"/>
      <w:pPr>
        <w:ind w:left="5400" w:hanging="360"/>
      </w:pPr>
      <w:rPr>
        <w:rFonts w:ascii="Courier New" w:hAnsi="Courier New" w:hint="default"/>
      </w:rPr>
    </w:lvl>
    <w:lvl w:ilvl="8" w:tplc="65A6F8D4">
      <w:start w:val="1"/>
      <w:numFmt w:val="bullet"/>
      <w:lvlText w:val=""/>
      <w:lvlJc w:val="left"/>
      <w:pPr>
        <w:ind w:left="6120" w:hanging="360"/>
      </w:pPr>
      <w:rPr>
        <w:rFonts w:ascii="Wingdings" w:hAnsi="Wingdings" w:hint="default"/>
      </w:rPr>
    </w:lvl>
  </w:abstractNum>
  <w:abstractNum w:abstractNumId="43" w15:restartNumberingAfterBreak="0">
    <w:nsid w:val="3CFCC98F"/>
    <w:multiLevelType w:val="hybridMultilevel"/>
    <w:tmpl w:val="2CA03E8C"/>
    <w:lvl w:ilvl="0" w:tplc="F7948486">
      <w:start w:val="1"/>
      <w:numFmt w:val="bullet"/>
      <w:lvlText w:val="-"/>
      <w:lvlJc w:val="left"/>
      <w:pPr>
        <w:ind w:left="360" w:hanging="360"/>
      </w:pPr>
      <w:rPr>
        <w:rFonts w:ascii="Aptos" w:hAnsi="Aptos" w:hint="default"/>
      </w:rPr>
    </w:lvl>
    <w:lvl w:ilvl="1" w:tplc="A7C82488">
      <w:start w:val="1"/>
      <w:numFmt w:val="bullet"/>
      <w:lvlText w:val="o"/>
      <w:lvlJc w:val="left"/>
      <w:pPr>
        <w:ind w:left="1080" w:hanging="360"/>
      </w:pPr>
      <w:rPr>
        <w:rFonts w:ascii="Courier New" w:hAnsi="Courier New" w:hint="default"/>
      </w:rPr>
    </w:lvl>
    <w:lvl w:ilvl="2" w:tplc="FC561228">
      <w:start w:val="1"/>
      <w:numFmt w:val="bullet"/>
      <w:lvlText w:val=""/>
      <w:lvlJc w:val="left"/>
      <w:pPr>
        <w:ind w:left="1800" w:hanging="360"/>
      </w:pPr>
      <w:rPr>
        <w:rFonts w:ascii="Wingdings" w:hAnsi="Wingdings" w:hint="default"/>
      </w:rPr>
    </w:lvl>
    <w:lvl w:ilvl="3" w:tplc="D326F780">
      <w:start w:val="1"/>
      <w:numFmt w:val="bullet"/>
      <w:lvlText w:val=""/>
      <w:lvlJc w:val="left"/>
      <w:pPr>
        <w:ind w:left="2520" w:hanging="360"/>
      </w:pPr>
      <w:rPr>
        <w:rFonts w:ascii="Symbol" w:hAnsi="Symbol" w:hint="default"/>
      </w:rPr>
    </w:lvl>
    <w:lvl w:ilvl="4" w:tplc="A9640B7E">
      <w:start w:val="1"/>
      <w:numFmt w:val="bullet"/>
      <w:lvlText w:val="o"/>
      <w:lvlJc w:val="left"/>
      <w:pPr>
        <w:ind w:left="3240" w:hanging="360"/>
      </w:pPr>
      <w:rPr>
        <w:rFonts w:ascii="Courier New" w:hAnsi="Courier New" w:hint="default"/>
      </w:rPr>
    </w:lvl>
    <w:lvl w:ilvl="5" w:tplc="337A4552">
      <w:start w:val="1"/>
      <w:numFmt w:val="bullet"/>
      <w:lvlText w:val=""/>
      <w:lvlJc w:val="left"/>
      <w:pPr>
        <w:ind w:left="3960" w:hanging="360"/>
      </w:pPr>
      <w:rPr>
        <w:rFonts w:ascii="Wingdings" w:hAnsi="Wingdings" w:hint="default"/>
      </w:rPr>
    </w:lvl>
    <w:lvl w:ilvl="6" w:tplc="EB8628FE">
      <w:start w:val="1"/>
      <w:numFmt w:val="bullet"/>
      <w:lvlText w:val=""/>
      <w:lvlJc w:val="left"/>
      <w:pPr>
        <w:ind w:left="4680" w:hanging="360"/>
      </w:pPr>
      <w:rPr>
        <w:rFonts w:ascii="Symbol" w:hAnsi="Symbol" w:hint="default"/>
      </w:rPr>
    </w:lvl>
    <w:lvl w:ilvl="7" w:tplc="231A250C">
      <w:start w:val="1"/>
      <w:numFmt w:val="bullet"/>
      <w:lvlText w:val="o"/>
      <w:lvlJc w:val="left"/>
      <w:pPr>
        <w:ind w:left="5400" w:hanging="360"/>
      </w:pPr>
      <w:rPr>
        <w:rFonts w:ascii="Courier New" w:hAnsi="Courier New" w:hint="default"/>
      </w:rPr>
    </w:lvl>
    <w:lvl w:ilvl="8" w:tplc="A08C9AD6">
      <w:start w:val="1"/>
      <w:numFmt w:val="bullet"/>
      <w:lvlText w:val=""/>
      <w:lvlJc w:val="left"/>
      <w:pPr>
        <w:ind w:left="6120" w:hanging="360"/>
      </w:pPr>
      <w:rPr>
        <w:rFonts w:ascii="Wingdings" w:hAnsi="Wingdings" w:hint="default"/>
      </w:rPr>
    </w:lvl>
  </w:abstractNum>
  <w:abstractNum w:abstractNumId="44" w15:restartNumberingAfterBreak="0">
    <w:nsid w:val="3DFC5999"/>
    <w:multiLevelType w:val="hybridMultilevel"/>
    <w:tmpl w:val="918AC98E"/>
    <w:lvl w:ilvl="0" w:tplc="E250D44A">
      <w:start w:val="1"/>
      <w:numFmt w:val="bullet"/>
      <w:lvlText w:val=""/>
      <w:lvlJc w:val="left"/>
      <w:pPr>
        <w:ind w:left="720" w:hanging="360"/>
      </w:pPr>
      <w:rPr>
        <w:rFonts w:ascii="Symbol" w:hAnsi="Symbol" w:hint="default"/>
      </w:rPr>
    </w:lvl>
    <w:lvl w:ilvl="1" w:tplc="9EE2B73E">
      <w:start w:val="1"/>
      <w:numFmt w:val="bullet"/>
      <w:lvlText w:val="o"/>
      <w:lvlJc w:val="left"/>
      <w:pPr>
        <w:ind w:left="1440" w:hanging="360"/>
      </w:pPr>
      <w:rPr>
        <w:rFonts w:ascii="Courier New" w:hAnsi="Courier New" w:hint="default"/>
      </w:rPr>
    </w:lvl>
    <w:lvl w:ilvl="2" w:tplc="75A22784">
      <w:start w:val="1"/>
      <w:numFmt w:val="bullet"/>
      <w:lvlText w:val=""/>
      <w:lvlJc w:val="left"/>
      <w:pPr>
        <w:ind w:left="2160" w:hanging="360"/>
      </w:pPr>
      <w:rPr>
        <w:rFonts w:ascii="Wingdings" w:hAnsi="Wingdings" w:hint="default"/>
      </w:rPr>
    </w:lvl>
    <w:lvl w:ilvl="3" w:tplc="671E49EE">
      <w:start w:val="1"/>
      <w:numFmt w:val="bullet"/>
      <w:lvlText w:val=""/>
      <w:lvlJc w:val="left"/>
      <w:pPr>
        <w:ind w:left="2880" w:hanging="360"/>
      </w:pPr>
      <w:rPr>
        <w:rFonts w:ascii="Symbol" w:hAnsi="Symbol" w:hint="default"/>
      </w:rPr>
    </w:lvl>
    <w:lvl w:ilvl="4" w:tplc="BAECA478">
      <w:start w:val="1"/>
      <w:numFmt w:val="bullet"/>
      <w:lvlText w:val="o"/>
      <w:lvlJc w:val="left"/>
      <w:pPr>
        <w:ind w:left="3600" w:hanging="360"/>
      </w:pPr>
      <w:rPr>
        <w:rFonts w:ascii="Courier New" w:hAnsi="Courier New" w:hint="default"/>
      </w:rPr>
    </w:lvl>
    <w:lvl w:ilvl="5" w:tplc="156E6902">
      <w:start w:val="1"/>
      <w:numFmt w:val="bullet"/>
      <w:lvlText w:val=""/>
      <w:lvlJc w:val="left"/>
      <w:pPr>
        <w:ind w:left="4320" w:hanging="360"/>
      </w:pPr>
      <w:rPr>
        <w:rFonts w:ascii="Wingdings" w:hAnsi="Wingdings" w:hint="default"/>
      </w:rPr>
    </w:lvl>
    <w:lvl w:ilvl="6" w:tplc="E9DEA0BC">
      <w:start w:val="1"/>
      <w:numFmt w:val="bullet"/>
      <w:lvlText w:val=""/>
      <w:lvlJc w:val="left"/>
      <w:pPr>
        <w:ind w:left="5040" w:hanging="360"/>
      </w:pPr>
      <w:rPr>
        <w:rFonts w:ascii="Symbol" w:hAnsi="Symbol" w:hint="default"/>
      </w:rPr>
    </w:lvl>
    <w:lvl w:ilvl="7" w:tplc="C55ABAAA">
      <w:start w:val="1"/>
      <w:numFmt w:val="bullet"/>
      <w:lvlText w:val="o"/>
      <w:lvlJc w:val="left"/>
      <w:pPr>
        <w:ind w:left="5760" w:hanging="360"/>
      </w:pPr>
      <w:rPr>
        <w:rFonts w:ascii="Courier New" w:hAnsi="Courier New" w:hint="default"/>
      </w:rPr>
    </w:lvl>
    <w:lvl w:ilvl="8" w:tplc="C1206068">
      <w:start w:val="1"/>
      <w:numFmt w:val="bullet"/>
      <w:lvlText w:val=""/>
      <w:lvlJc w:val="left"/>
      <w:pPr>
        <w:ind w:left="6480" w:hanging="360"/>
      </w:pPr>
      <w:rPr>
        <w:rFonts w:ascii="Wingdings" w:hAnsi="Wingdings" w:hint="default"/>
      </w:rPr>
    </w:lvl>
  </w:abstractNum>
  <w:abstractNum w:abstractNumId="45"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1FC1735"/>
    <w:multiLevelType w:val="multilevel"/>
    <w:tmpl w:val="FA1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BFD81"/>
    <w:multiLevelType w:val="hybridMultilevel"/>
    <w:tmpl w:val="B7641780"/>
    <w:lvl w:ilvl="0" w:tplc="0F3A6C10">
      <w:start w:val="1"/>
      <w:numFmt w:val="bullet"/>
      <w:lvlText w:val="-"/>
      <w:lvlJc w:val="left"/>
      <w:pPr>
        <w:ind w:left="360" w:hanging="360"/>
      </w:pPr>
      <w:rPr>
        <w:rFonts w:ascii="Aptos" w:hAnsi="Aptos" w:hint="default"/>
      </w:rPr>
    </w:lvl>
    <w:lvl w:ilvl="1" w:tplc="10C4A308">
      <w:start w:val="1"/>
      <w:numFmt w:val="bullet"/>
      <w:lvlText w:val="o"/>
      <w:lvlJc w:val="left"/>
      <w:pPr>
        <w:ind w:left="1080" w:hanging="360"/>
      </w:pPr>
      <w:rPr>
        <w:rFonts w:ascii="Courier New" w:hAnsi="Courier New" w:hint="default"/>
      </w:rPr>
    </w:lvl>
    <w:lvl w:ilvl="2" w:tplc="DBF25004">
      <w:start w:val="1"/>
      <w:numFmt w:val="bullet"/>
      <w:lvlText w:val=""/>
      <w:lvlJc w:val="left"/>
      <w:pPr>
        <w:ind w:left="1800" w:hanging="360"/>
      </w:pPr>
      <w:rPr>
        <w:rFonts w:ascii="Wingdings" w:hAnsi="Wingdings" w:hint="default"/>
      </w:rPr>
    </w:lvl>
    <w:lvl w:ilvl="3" w:tplc="0A1AD55E">
      <w:start w:val="1"/>
      <w:numFmt w:val="bullet"/>
      <w:lvlText w:val=""/>
      <w:lvlJc w:val="left"/>
      <w:pPr>
        <w:ind w:left="2520" w:hanging="360"/>
      </w:pPr>
      <w:rPr>
        <w:rFonts w:ascii="Symbol" w:hAnsi="Symbol" w:hint="default"/>
      </w:rPr>
    </w:lvl>
    <w:lvl w:ilvl="4" w:tplc="117ACBE8">
      <w:start w:val="1"/>
      <w:numFmt w:val="bullet"/>
      <w:lvlText w:val="o"/>
      <w:lvlJc w:val="left"/>
      <w:pPr>
        <w:ind w:left="3240" w:hanging="360"/>
      </w:pPr>
      <w:rPr>
        <w:rFonts w:ascii="Courier New" w:hAnsi="Courier New" w:hint="default"/>
      </w:rPr>
    </w:lvl>
    <w:lvl w:ilvl="5" w:tplc="F9ACFFBC">
      <w:start w:val="1"/>
      <w:numFmt w:val="bullet"/>
      <w:lvlText w:val=""/>
      <w:lvlJc w:val="left"/>
      <w:pPr>
        <w:ind w:left="3960" w:hanging="360"/>
      </w:pPr>
      <w:rPr>
        <w:rFonts w:ascii="Wingdings" w:hAnsi="Wingdings" w:hint="default"/>
      </w:rPr>
    </w:lvl>
    <w:lvl w:ilvl="6" w:tplc="87C89F10">
      <w:start w:val="1"/>
      <w:numFmt w:val="bullet"/>
      <w:lvlText w:val=""/>
      <w:lvlJc w:val="left"/>
      <w:pPr>
        <w:ind w:left="4680" w:hanging="360"/>
      </w:pPr>
      <w:rPr>
        <w:rFonts w:ascii="Symbol" w:hAnsi="Symbol" w:hint="default"/>
      </w:rPr>
    </w:lvl>
    <w:lvl w:ilvl="7" w:tplc="BAD87828">
      <w:start w:val="1"/>
      <w:numFmt w:val="bullet"/>
      <w:lvlText w:val="o"/>
      <w:lvlJc w:val="left"/>
      <w:pPr>
        <w:ind w:left="5400" w:hanging="360"/>
      </w:pPr>
      <w:rPr>
        <w:rFonts w:ascii="Courier New" w:hAnsi="Courier New" w:hint="default"/>
      </w:rPr>
    </w:lvl>
    <w:lvl w:ilvl="8" w:tplc="223810B6">
      <w:start w:val="1"/>
      <w:numFmt w:val="bullet"/>
      <w:lvlText w:val=""/>
      <w:lvlJc w:val="left"/>
      <w:pPr>
        <w:ind w:left="6120" w:hanging="360"/>
      </w:pPr>
      <w:rPr>
        <w:rFonts w:ascii="Wingdings" w:hAnsi="Wingdings" w:hint="default"/>
      </w:rPr>
    </w:lvl>
  </w:abstractNum>
  <w:abstractNum w:abstractNumId="48" w15:restartNumberingAfterBreak="0">
    <w:nsid w:val="478147C0"/>
    <w:multiLevelType w:val="hybridMultilevel"/>
    <w:tmpl w:val="73203210"/>
    <w:lvl w:ilvl="0" w:tplc="19FE8B70">
      <w:start w:val="1"/>
      <w:numFmt w:val="bullet"/>
      <w:lvlText w:val="-"/>
      <w:lvlJc w:val="left"/>
      <w:pPr>
        <w:ind w:left="720" w:hanging="360"/>
      </w:pPr>
      <w:rPr>
        <w:rFonts w:ascii="Aptos" w:hAnsi="Aptos" w:hint="default"/>
      </w:rPr>
    </w:lvl>
    <w:lvl w:ilvl="1" w:tplc="F07AF80A">
      <w:start w:val="1"/>
      <w:numFmt w:val="bullet"/>
      <w:lvlText w:val="o"/>
      <w:lvlJc w:val="left"/>
      <w:pPr>
        <w:ind w:left="1440" w:hanging="360"/>
      </w:pPr>
      <w:rPr>
        <w:rFonts w:ascii="Courier New" w:hAnsi="Courier New" w:hint="default"/>
      </w:rPr>
    </w:lvl>
    <w:lvl w:ilvl="2" w:tplc="2B5E0E00">
      <w:start w:val="1"/>
      <w:numFmt w:val="bullet"/>
      <w:lvlText w:val=""/>
      <w:lvlJc w:val="left"/>
      <w:pPr>
        <w:ind w:left="2160" w:hanging="360"/>
      </w:pPr>
      <w:rPr>
        <w:rFonts w:ascii="Wingdings" w:hAnsi="Wingdings" w:hint="default"/>
      </w:rPr>
    </w:lvl>
    <w:lvl w:ilvl="3" w:tplc="6164B4FC">
      <w:start w:val="1"/>
      <w:numFmt w:val="bullet"/>
      <w:lvlText w:val=""/>
      <w:lvlJc w:val="left"/>
      <w:pPr>
        <w:ind w:left="2880" w:hanging="360"/>
      </w:pPr>
      <w:rPr>
        <w:rFonts w:ascii="Symbol" w:hAnsi="Symbol" w:hint="default"/>
      </w:rPr>
    </w:lvl>
    <w:lvl w:ilvl="4" w:tplc="C420AA6C">
      <w:start w:val="1"/>
      <w:numFmt w:val="bullet"/>
      <w:lvlText w:val="o"/>
      <w:lvlJc w:val="left"/>
      <w:pPr>
        <w:ind w:left="3600" w:hanging="360"/>
      </w:pPr>
      <w:rPr>
        <w:rFonts w:ascii="Courier New" w:hAnsi="Courier New" w:hint="default"/>
      </w:rPr>
    </w:lvl>
    <w:lvl w:ilvl="5" w:tplc="99086694">
      <w:start w:val="1"/>
      <w:numFmt w:val="bullet"/>
      <w:lvlText w:val=""/>
      <w:lvlJc w:val="left"/>
      <w:pPr>
        <w:ind w:left="4320" w:hanging="360"/>
      </w:pPr>
      <w:rPr>
        <w:rFonts w:ascii="Wingdings" w:hAnsi="Wingdings" w:hint="default"/>
      </w:rPr>
    </w:lvl>
    <w:lvl w:ilvl="6" w:tplc="BCB4005E">
      <w:start w:val="1"/>
      <w:numFmt w:val="bullet"/>
      <w:lvlText w:val=""/>
      <w:lvlJc w:val="left"/>
      <w:pPr>
        <w:ind w:left="5040" w:hanging="360"/>
      </w:pPr>
      <w:rPr>
        <w:rFonts w:ascii="Symbol" w:hAnsi="Symbol" w:hint="default"/>
      </w:rPr>
    </w:lvl>
    <w:lvl w:ilvl="7" w:tplc="5ACCA4F4">
      <w:start w:val="1"/>
      <w:numFmt w:val="bullet"/>
      <w:lvlText w:val="o"/>
      <w:lvlJc w:val="left"/>
      <w:pPr>
        <w:ind w:left="5760" w:hanging="360"/>
      </w:pPr>
      <w:rPr>
        <w:rFonts w:ascii="Courier New" w:hAnsi="Courier New" w:hint="default"/>
      </w:rPr>
    </w:lvl>
    <w:lvl w:ilvl="8" w:tplc="CBBEB782">
      <w:start w:val="1"/>
      <w:numFmt w:val="bullet"/>
      <w:lvlText w:val=""/>
      <w:lvlJc w:val="left"/>
      <w:pPr>
        <w:ind w:left="6480" w:hanging="360"/>
      </w:pPr>
      <w:rPr>
        <w:rFonts w:ascii="Wingdings" w:hAnsi="Wingdings" w:hint="default"/>
      </w:rPr>
    </w:lvl>
  </w:abstractNum>
  <w:abstractNum w:abstractNumId="49" w15:restartNumberingAfterBreak="0">
    <w:nsid w:val="48410D3D"/>
    <w:multiLevelType w:val="hybridMultilevel"/>
    <w:tmpl w:val="2262795C"/>
    <w:lvl w:ilvl="0" w:tplc="5172FFA0">
      <w:start w:val="1"/>
      <w:numFmt w:val="bullet"/>
      <w:lvlText w:val="-"/>
      <w:lvlJc w:val="left"/>
      <w:pPr>
        <w:ind w:left="360" w:hanging="360"/>
      </w:pPr>
      <w:rPr>
        <w:rFonts w:ascii="Aptos" w:hAnsi="Aptos" w:hint="default"/>
      </w:rPr>
    </w:lvl>
    <w:lvl w:ilvl="1" w:tplc="64F819D6">
      <w:start w:val="1"/>
      <w:numFmt w:val="bullet"/>
      <w:lvlText w:val="o"/>
      <w:lvlJc w:val="left"/>
      <w:pPr>
        <w:ind w:left="1080" w:hanging="360"/>
      </w:pPr>
      <w:rPr>
        <w:rFonts w:ascii="Courier New" w:hAnsi="Courier New" w:hint="default"/>
      </w:rPr>
    </w:lvl>
    <w:lvl w:ilvl="2" w:tplc="83EA2D80">
      <w:start w:val="1"/>
      <w:numFmt w:val="bullet"/>
      <w:lvlText w:val=""/>
      <w:lvlJc w:val="left"/>
      <w:pPr>
        <w:ind w:left="1800" w:hanging="360"/>
      </w:pPr>
      <w:rPr>
        <w:rFonts w:ascii="Wingdings" w:hAnsi="Wingdings" w:hint="default"/>
      </w:rPr>
    </w:lvl>
    <w:lvl w:ilvl="3" w:tplc="D0BAE844">
      <w:start w:val="1"/>
      <w:numFmt w:val="bullet"/>
      <w:lvlText w:val=""/>
      <w:lvlJc w:val="left"/>
      <w:pPr>
        <w:ind w:left="2520" w:hanging="360"/>
      </w:pPr>
      <w:rPr>
        <w:rFonts w:ascii="Symbol" w:hAnsi="Symbol" w:hint="default"/>
      </w:rPr>
    </w:lvl>
    <w:lvl w:ilvl="4" w:tplc="354C3704">
      <w:start w:val="1"/>
      <w:numFmt w:val="bullet"/>
      <w:lvlText w:val="o"/>
      <w:lvlJc w:val="left"/>
      <w:pPr>
        <w:ind w:left="3240" w:hanging="360"/>
      </w:pPr>
      <w:rPr>
        <w:rFonts w:ascii="Courier New" w:hAnsi="Courier New" w:hint="default"/>
      </w:rPr>
    </w:lvl>
    <w:lvl w:ilvl="5" w:tplc="22FA2C70">
      <w:start w:val="1"/>
      <w:numFmt w:val="bullet"/>
      <w:lvlText w:val=""/>
      <w:lvlJc w:val="left"/>
      <w:pPr>
        <w:ind w:left="3960" w:hanging="360"/>
      </w:pPr>
      <w:rPr>
        <w:rFonts w:ascii="Wingdings" w:hAnsi="Wingdings" w:hint="default"/>
      </w:rPr>
    </w:lvl>
    <w:lvl w:ilvl="6" w:tplc="4D8EB1DE">
      <w:start w:val="1"/>
      <w:numFmt w:val="bullet"/>
      <w:lvlText w:val=""/>
      <w:lvlJc w:val="left"/>
      <w:pPr>
        <w:ind w:left="4680" w:hanging="360"/>
      </w:pPr>
      <w:rPr>
        <w:rFonts w:ascii="Symbol" w:hAnsi="Symbol" w:hint="default"/>
      </w:rPr>
    </w:lvl>
    <w:lvl w:ilvl="7" w:tplc="119020AC">
      <w:start w:val="1"/>
      <w:numFmt w:val="bullet"/>
      <w:lvlText w:val="o"/>
      <w:lvlJc w:val="left"/>
      <w:pPr>
        <w:ind w:left="5400" w:hanging="360"/>
      </w:pPr>
      <w:rPr>
        <w:rFonts w:ascii="Courier New" w:hAnsi="Courier New" w:hint="default"/>
      </w:rPr>
    </w:lvl>
    <w:lvl w:ilvl="8" w:tplc="F16C6358">
      <w:start w:val="1"/>
      <w:numFmt w:val="bullet"/>
      <w:lvlText w:val=""/>
      <w:lvlJc w:val="left"/>
      <w:pPr>
        <w:ind w:left="6120" w:hanging="360"/>
      </w:pPr>
      <w:rPr>
        <w:rFonts w:ascii="Wingdings" w:hAnsi="Wingdings" w:hint="default"/>
      </w:rPr>
    </w:lvl>
  </w:abstractNum>
  <w:abstractNum w:abstractNumId="50" w15:restartNumberingAfterBreak="0">
    <w:nsid w:val="48C48937"/>
    <w:multiLevelType w:val="hybridMultilevel"/>
    <w:tmpl w:val="2F7C236C"/>
    <w:lvl w:ilvl="0" w:tplc="735623E0">
      <w:start w:val="1"/>
      <w:numFmt w:val="bullet"/>
      <w:lvlText w:val="-"/>
      <w:lvlJc w:val="left"/>
      <w:pPr>
        <w:ind w:left="360" w:hanging="360"/>
      </w:pPr>
      <w:rPr>
        <w:rFonts w:ascii="Aptos" w:hAnsi="Aptos" w:hint="default"/>
      </w:rPr>
    </w:lvl>
    <w:lvl w:ilvl="1" w:tplc="8ABCE11C">
      <w:start w:val="1"/>
      <w:numFmt w:val="bullet"/>
      <w:lvlText w:val="o"/>
      <w:lvlJc w:val="left"/>
      <w:pPr>
        <w:ind w:left="1080" w:hanging="360"/>
      </w:pPr>
      <w:rPr>
        <w:rFonts w:ascii="Courier New" w:hAnsi="Courier New" w:hint="default"/>
      </w:rPr>
    </w:lvl>
    <w:lvl w:ilvl="2" w:tplc="6D6E82EC">
      <w:start w:val="1"/>
      <w:numFmt w:val="bullet"/>
      <w:lvlText w:val=""/>
      <w:lvlJc w:val="left"/>
      <w:pPr>
        <w:ind w:left="1800" w:hanging="360"/>
      </w:pPr>
      <w:rPr>
        <w:rFonts w:ascii="Wingdings" w:hAnsi="Wingdings" w:hint="default"/>
      </w:rPr>
    </w:lvl>
    <w:lvl w:ilvl="3" w:tplc="32A06BCC">
      <w:start w:val="1"/>
      <w:numFmt w:val="bullet"/>
      <w:lvlText w:val=""/>
      <w:lvlJc w:val="left"/>
      <w:pPr>
        <w:ind w:left="2520" w:hanging="360"/>
      </w:pPr>
      <w:rPr>
        <w:rFonts w:ascii="Symbol" w:hAnsi="Symbol" w:hint="default"/>
      </w:rPr>
    </w:lvl>
    <w:lvl w:ilvl="4" w:tplc="CFA21E6C">
      <w:start w:val="1"/>
      <w:numFmt w:val="bullet"/>
      <w:lvlText w:val="o"/>
      <w:lvlJc w:val="left"/>
      <w:pPr>
        <w:ind w:left="3240" w:hanging="360"/>
      </w:pPr>
      <w:rPr>
        <w:rFonts w:ascii="Courier New" w:hAnsi="Courier New" w:hint="default"/>
      </w:rPr>
    </w:lvl>
    <w:lvl w:ilvl="5" w:tplc="947240F4">
      <w:start w:val="1"/>
      <w:numFmt w:val="bullet"/>
      <w:lvlText w:val=""/>
      <w:lvlJc w:val="left"/>
      <w:pPr>
        <w:ind w:left="3960" w:hanging="360"/>
      </w:pPr>
      <w:rPr>
        <w:rFonts w:ascii="Wingdings" w:hAnsi="Wingdings" w:hint="default"/>
      </w:rPr>
    </w:lvl>
    <w:lvl w:ilvl="6" w:tplc="2DFC831A">
      <w:start w:val="1"/>
      <w:numFmt w:val="bullet"/>
      <w:lvlText w:val=""/>
      <w:lvlJc w:val="left"/>
      <w:pPr>
        <w:ind w:left="4680" w:hanging="360"/>
      </w:pPr>
      <w:rPr>
        <w:rFonts w:ascii="Symbol" w:hAnsi="Symbol" w:hint="default"/>
      </w:rPr>
    </w:lvl>
    <w:lvl w:ilvl="7" w:tplc="239429FE">
      <w:start w:val="1"/>
      <w:numFmt w:val="bullet"/>
      <w:lvlText w:val="o"/>
      <w:lvlJc w:val="left"/>
      <w:pPr>
        <w:ind w:left="5400" w:hanging="360"/>
      </w:pPr>
      <w:rPr>
        <w:rFonts w:ascii="Courier New" w:hAnsi="Courier New" w:hint="default"/>
      </w:rPr>
    </w:lvl>
    <w:lvl w:ilvl="8" w:tplc="740C6F6C">
      <w:start w:val="1"/>
      <w:numFmt w:val="bullet"/>
      <w:lvlText w:val=""/>
      <w:lvlJc w:val="left"/>
      <w:pPr>
        <w:ind w:left="6120" w:hanging="360"/>
      </w:pPr>
      <w:rPr>
        <w:rFonts w:ascii="Wingdings" w:hAnsi="Wingdings" w:hint="default"/>
      </w:rPr>
    </w:lvl>
  </w:abstractNum>
  <w:abstractNum w:abstractNumId="51" w15:restartNumberingAfterBreak="0">
    <w:nsid w:val="4924B863"/>
    <w:multiLevelType w:val="hybridMultilevel"/>
    <w:tmpl w:val="80D860E2"/>
    <w:lvl w:ilvl="0" w:tplc="20FCECBE">
      <w:start w:val="1"/>
      <w:numFmt w:val="bullet"/>
      <w:lvlText w:val="-"/>
      <w:lvlJc w:val="left"/>
      <w:pPr>
        <w:ind w:left="360" w:hanging="360"/>
      </w:pPr>
      <w:rPr>
        <w:rFonts w:ascii="Aptos" w:hAnsi="Aptos" w:hint="default"/>
      </w:rPr>
    </w:lvl>
    <w:lvl w:ilvl="1" w:tplc="B50877CC">
      <w:start w:val="1"/>
      <w:numFmt w:val="bullet"/>
      <w:lvlText w:val="o"/>
      <w:lvlJc w:val="left"/>
      <w:pPr>
        <w:ind w:left="1080" w:hanging="360"/>
      </w:pPr>
      <w:rPr>
        <w:rFonts w:ascii="Courier New" w:hAnsi="Courier New" w:hint="default"/>
      </w:rPr>
    </w:lvl>
    <w:lvl w:ilvl="2" w:tplc="68A4E5BC">
      <w:start w:val="1"/>
      <w:numFmt w:val="bullet"/>
      <w:lvlText w:val=""/>
      <w:lvlJc w:val="left"/>
      <w:pPr>
        <w:ind w:left="1800" w:hanging="360"/>
      </w:pPr>
      <w:rPr>
        <w:rFonts w:ascii="Wingdings" w:hAnsi="Wingdings" w:hint="default"/>
      </w:rPr>
    </w:lvl>
    <w:lvl w:ilvl="3" w:tplc="F34431F4">
      <w:start w:val="1"/>
      <w:numFmt w:val="bullet"/>
      <w:lvlText w:val=""/>
      <w:lvlJc w:val="left"/>
      <w:pPr>
        <w:ind w:left="2520" w:hanging="360"/>
      </w:pPr>
      <w:rPr>
        <w:rFonts w:ascii="Symbol" w:hAnsi="Symbol" w:hint="default"/>
      </w:rPr>
    </w:lvl>
    <w:lvl w:ilvl="4" w:tplc="D326D9C6">
      <w:start w:val="1"/>
      <w:numFmt w:val="bullet"/>
      <w:lvlText w:val="o"/>
      <w:lvlJc w:val="left"/>
      <w:pPr>
        <w:ind w:left="3240" w:hanging="360"/>
      </w:pPr>
      <w:rPr>
        <w:rFonts w:ascii="Courier New" w:hAnsi="Courier New" w:hint="default"/>
      </w:rPr>
    </w:lvl>
    <w:lvl w:ilvl="5" w:tplc="16FAC706">
      <w:start w:val="1"/>
      <w:numFmt w:val="bullet"/>
      <w:lvlText w:val=""/>
      <w:lvlJc w:val="left"/>
      <w:pPr>
        <w:ind w:left="3960" w:hanging="360"/>
      </w:pPr>
      <w:rPr>
        <w:rFonts w:ascii="Wingdings" w:hAnsi="Wingdings" w:hint="default"/>
      </w:rPr>
    </w:lvl>
    <w:lvl w:ilvl="6" w:tplc="C9A8EDF8">
      <w:start w:val="1"/>
      <w:numFmt w:val="bullet"/>
      <w:lvlText w:val=""/>
      <w:lvlJc w:val="left"/>
      <w:pPr>
        <w:ind w:left="4680" w:hanging="360"/>
      </w:pPr>
      <w:rPr>
        <w:rFonts w:ascii="Symbol" w:hAnsi="Symbol" w:hint="default"/>
      </w:rPr>
    </w:lvl>
    <w:lvl w:ilvl="7" w:tplc="D8A23D14">
      <w:start w:val="1"/>
      <w:numFmt w:val="bullet"/>
      <w:lvlText w:val="o"/>
      <w:lvlJc w:val="left"/>
      <w:pPr>
        <w:ind w:left="5400" w:hanging="360"/>
      </w:pPr>
      <w:rPr>
        <w:rFonts w:ascii="Courier New" w:hAnsi="Courier New" w:hint="default"/>
      </w:rPr>
    </w:lvl>
    <w:lvl w:ilvl="8" w:tplc="79C4B8F2">
      <w:start w:val="1"/>
      <w:numFmt w:val="bullet"/>
      <w:lvlText w:val=""/>
      <w:lvlJc w:val="left"/>
      <w:pPr>
        <w:ind w:left="6120" w:hanging="360"/>
      </w:pPr>
      <w:rPr>
        <w:rFonts w:ascii="Wingdings" w:hAnsi="Wingdings" w:hint="default"/>
      </w:rPr>
    </w:lvl>
  </w:abstractNum>
  <w:abstractNum w:abstractNumId="52" w15:restartNumberingAfterBreak="0">
    <w:nsid w:val="4AA7AFB0"/>
    <w:multiLevelType w:val="hybridMultilevel"/>
    <w:tmpl w:val="8ECA5D4C"/>
    <w:lvl w:ilvl="0" w:tplc="C7140098">
      <w:start w:val="1"/>
      <w:numFmt w:val="bullet"/>
      <w:lvlText w:val="-"/>
      <w:lvlJc w:val="left"/>
      <w:pPr>
        <w:ind w:left="360" w:hanging="360"/>
      </w:pPr>
      <w:rPr>
        <w:rFonts w:ascii="Aptos" w:hAnsi="Aptos" w:hint="default"/>
      </w:rPr>
    </w:lvl>
    <w:lvl w:ilvl="1" w:tplc="19702E32">
      <w:start w:val="1"/>
      <w:numFmt w:val="bullet"/>
      <w:lvlText w:val="o"/>
      <w:lvlJc w:val="left"/>
      <w:pPr>
        <w:ind w:left="1080" w:hanging="360"/>
      </w:pPr>
      <w:rPr>
        <w:rFonts w:ascii="Courier New" w:hAnsi="Courier New" w:hint="default"/>
      </w:rPr>
    </w:lvl>
    <w:lvl w:ilvl="2" w:tplc="89D8A3F0">
      <w:start w:val="1"/>
      <w:numFmt w:val="bullet"/>
      <w:lvlText w:val=""/>
      <w:lvlJc w:val="left"/>
      <w:pPr>
        <w:ind w:left="1800" w:hanging="360"/>
      </w:pPr>
      <w:rPr>
        <w:rFonts w:ascii="Wingdings" w:hAnsi="Wingdings" w:hint="default"/>
      </w:rPr>
    </w:lvl>
    <w:lvl w:ilvl="3" w:tplc="B93E29D8">
      <w:start w:val="1"/>
      <w:numFmt w:val="bullet"/>
      <w:lvlText w:val=""/>
      <w:lvlJc w:val="left"/>
      <w:pPr>
        <w:ind w:left="2520" w:hanging="360"/>
      </w:pPr>
      <w:rPr>
        <w:rFonts w:ascii="Symbol" w:hAnsi="Symbol" w:hint="default"/>
      </w:rPr>
    </w:lvl>
    <w:lvl w:ilvl="4" w:tplc="BEA201C2">
      <w:start w:val="1"/>
      <w:numFmt w:val="bullet"/>
      <w:lvlText w:val="o"/>
      <w:lvlJc w:val="left"/>
      <w:pPr>
        <w:ind w:left="3240" w:hanging="360"/>
      </w:pPr>
      <w:rPr>
        <w:rFonts w:ascii="Courier New" w:hAnsi="Courier New" w:hint="default"/>
      </w:rPr>
    </w:lvl>
    <w:lvl w:ilvl="5" w:tplc="AC3AB646">
      <w:start w:val="1"/>
      <w:numFmt w:val="bullet"/>
      <w:lvlText w:val=""/>
      <w:lvlJc w:val="left"/>
      <w:pPr>
        <w:ind w:left="3960" w:hanging="360"/>
      </w:pPr>
      <w:rPr>
        <w:rFonts w:ascii="Wingdings" w:hAnsi="Wingdings" w:hint="default"/>
      </w:rPr>
    </w:lvl>
    <w:lvl w:ilvl="6" w:tplc="0EA0890C">
      <w:start w:val="1"/>
      <w:numFmt w:val="bullet"/>
      <w:lvlText w:val=""/>
      <w:lvlJc w:val="left"/>
      <w:pPr>
        <w:ind w:left="4680" w:hanging="360"/>
      </w:pPr>
      <w:rPr>
        <w:rFonts w:ascii="Symbol" w:hAnsi="Symbol" w:hint="default"/>
      </w:rPr>
    </w:lvl>
    <w:lvl w:ilvl="7" w:tplc="2D34A78E">
      <w:start w:val="1"/>
      <w:numFmt w:val="bullet"/>
      <w:lvlText w:val="o"/>
      <w:lvlJc w:val="left"/>
      <w:pPr>
        <w:ind w:left="5400" w:hanging="360"/>
      </w:pPr>
      <w:rPr>
        <w:rFonts w:ascii="Courier New" w:hAnsi="Courier New" w:hint="default"/>
      </w:rPr>
    </w:lvl>
    <w:lvl w:ilvl="8" w:tplc="9A4CEBA6">
      <w:start w:val="1"/>
      <w:numFmt w:val="bullet"/>
      <w:lvlText w:val=""/>
      <w:lvlJc w:val="left"/>
      <w:pPr>
        <w:ind w:left="6120" w:hanging="360"/>
      </w:pPr>
      <w:rPr>
        <w:rFonts w:ascii="Wingdings" w:hAnsi="Wingdings" w:hint="default"/>
      </w:rPr>
    </w:lvl>
  </w:abstractNum>
  <w:abstractNum w:abstractNumId="53" w15:restartNumberingAfterBreak="0">
    <w:nsid w:val="4C21EB24"/>
    <w:multiLevelType w:val="hybridMultilevel"/>
    <w:tmpl w:val="EB54B19C"/>
    <w:lvl w:ilvl="0" w:tplc="405C8172">
      <w:start w:val="1"/>
      <w:numFmt w:val="bullet"/>
      <w:lvlText w:val=""/>
      <w:lvlJc w:val="left"/>
      <w:pPr>
        <w:ind w:left="720" w:hanging="360"/>
      </w:pPr>
      <w:rPr>
        <w:rFonts w:ascii="Symbol" w:hAnsi="Symbol" w:hint="default"/>
      </w:rPr>
    </w:lvl>
    <w:lvl w:ilvl="1" w:tplc="90CC6096">
      <w:start w:val="1"/>
      <w:numFmt w:val="bullet"/>
      <w:lvlText w:val="o"/>
      <w:lvlJc w:val="left"/>
      <w:pPr>
        <w:ind w:left="1440" w:hanging="360"/>
      </w:pPr>
      <w:rPr>
        <w:rFonts w:ascii="Courier New" w:hAnsi="Courier New" w:hint="default"/>
      </w:rPr>
    </w:lvl>
    <w:lvl w:ilvl="2" w:tplc="E8C0AE06">
      <w:start w:val="1"/>
      <w:numFmt w:val="bullet"/>
      <w:lvlText w:val=""/>
      <w:lvlJc w:val="left"/>
      <w:pPr>
        <w:ind w:left="2160" w:hanging="360"/>
      </w:pPr>
      <w:rPr>
        <w:rFonts w:ascii="Wingdings" w:hAnsi="Wingdings" w:hint="default"/>
      </w:rPr>
    </w:lvl>
    <w:lvl w:ilvl="3" w:tplc="CC8003FE">
      <w:start w:val="1"/>
      <w:numFmt w:val="bullet"/>
      <w:lvlText w:val=""/>
      <w:lvlJc w:val="left"/>
      <w:pPr>
        <w:ind w:left="2880" w:hanging="360"/>
      </w:pPr>
      <w:rPr>
        <w:rFonts w:ascii="Symbol" w:hAnsi="Symbol" w:hint="default"/>
      </w:rPr>
    </w:lvl>
    <w:lvl w:ilvl="4" w:tplc="6BAC320A">
      <w:start w:val="1"/>
      <w:numFmt w:val="bullet"/>
      <w:lvlText w:val="o"/>
      <w:lvlJc w:val="left"/>
      <w:pPr>
        <w:ind w:left="3600" w:hanging="360"/>
      </w:pPr>
      <w:rPr>
        <w:rFonts w:ascii="Courier New" w:hAnsi="Courier New" w:hint="default"/>
      </w:rPr>
    </w:lvl>
    <w:lvl w:ilvl="5" w:tplc="20AE230C">
      <w:start w:val="1"/>
      <w:numFmt w:val="bullet"/>
      <w:lvlText w:val=""/>
      <w:lvlJc w:val="left"/>
      <w:pPr>
        <w:ind w:left="4320" w:hanging="360"/>
      </w:pPr>
      <w:rPr>
        <w:rFonts w:ascii="Wingdings" w:hAnsi="Wingdings" w:hint="default"/>
      </w:rPr>
    </w:lvl>
    <w:lvl w:ilvl="6" w:tplc="CBDEA0CE">
      <w:start w:val="1"/>
      <w:numFmt w:val="bullet"/>
      <w:lvlText w:val=""/>
      <w:lvlJc w:val="left"/>
      <w:pPr>
        <w:ind w:left="5040" w:hanging="360"/>
      </w:pPr>
      <w:rPr>
        <w:rFonts w:ascii="Symbol" w:hAnsi="Symbol" w:hint="default"/>
      </w:rPr>
    </w:lvl>
    <w:lvl w:ilvl="7" w:tplc="6C86C0F0">
      <w:start w:val="1"/>
      <w:numFmt w:val="bullet"/>
      <w:lvlText w:val="o"/>
      <w:lvlJc w:val="left"/>
      <w:pPr>
        <w:ind w:left="5760" w:hanging="360"/>
      </w:pPr>
      <w:rPr>
        <w:rFonts w:ascii="Courier New" w:hAnsi="Courier New" w:hint="default"/>
      </w:rPr>
    </w:lvl>
    <w:lvl w:ilvl="8" w:tplc="5E484D86">
      <w:start w:val="1"/>
      <w:numFmt w:val="bullet"/>
      <w:lvlText w:val=""/>
      <w:lvlJc w:val="left"/>
      <w:pPr>
        <w:ind w:left="6480" w:hanging="360"/>
      </w:pPr>
      <w:rPr>
        <w:rFonts w:ascii="Wingdings" w:hAnsi="Wingdings" w:hint="default"/>
      </w:rPr>
    </w:lvl>
  </w:abstractNum>
  <w:abstractNum w:abstractNumId="54" w15:restartNumberingAfterBreak="0">
    <w:nsid w:val="5085C842"/>
    <w:multiLevelType w:val="hybridMultilevel"/>
    <w:tmpl w:val="0FFA54FA"/>
    <w:lvl w:ilvl="0" w:tplc="82848814">
      <w:start w:val="1"/>
      <w:numFmt w:val="bullet"/>
      <w:lvlText w:val="-"/>
      <w:lvlJc w:val="left"/>
      <w:pPr>
        <w:ind w:left="360" w:hanging="360"/>
      </w:pPr>
      <w:rPr>
        <w:rFonts w:ascii="Aptos" w:hAnsi="Aptos" w:hint="default"/>
      </w:rPr>
    </w:lvl>
    <w:lvl w:ilvl="1" w:tplc="CEA8A34E">
      <w:start w:val="1"/>
      <w:numFmt w:val="bullet"/>
      <w:lvlText w:val="o"/>
      <w:lvlJc w:val="left"/>
      <w:pPr>
        <w:ind w:left="1080" w:hanging="360"/>
      </w:pPr>
      <w:rPr>
        <w:rFonts w:ascii="Courier New" w:hAnsi="Courier New" w:hint="default"/>
      </w:rPr>
    </w:lvl>
    <w:lvl w:ilvl="2" w:tplc="5A6C6156">
      <w:start w:val="1"/>
      <w:numFmt w:val="bullet"/>
      <w:lvlText w:val=""/>
      <w:lvlJc w:val="left"/>
      <w:pPr>
        <w:ind w:left="1800" w:hanging="360"/>
      </w:pPr>
      <w:rPr>
        <w:rFonts w:ascii="Wingdings" w:hAnsi="Wingdings" w:hint="default"/>
      </w:rPr>
    </w:lvl>
    <w:lvl w:ilvl="3" w:tplc="792625F4">
      <w:start w:val="1"/>
      <w:numFmt w:val="bullet"/>
      <w:lvlText w:val=""/>
      <w:lvlJc w:val="left"/>
      <w:pPr>
        <w:ind w:left="2520" w:hanging="360"/>
      </w:pPr>
      <w:rPr>
        <w:rFonts w:ascii="Symbol" w:hAnsi="Symbol" w:hint="default"/>
      </w:rPr>
    </w:lvl>
    <w:lvl w:ilvl="4" w:tplc="872C3A80">
      <w:start w:val="1"/>
      <w:numFmt w:val="bullet"/>
      <w:lvlText w:val="o"/>
      <w:lvlJc w:val="left"/>
      <w:pPr>
        <w:ind w:left="3240" w:hanging="360"/>
      </w:pPr>
      <w:rPr>
        <w:rFonts w:ascii="Courier New" w:hAnsi="Courier New" w:hint="default"/>
      </w:rPr>
    </w:lvl>
    <w:lvl w:ilvl="5" w:tplc="919C82A6">
      <w:start w:val="1"/>
      <w:numFmt w:val="bullet"/>
      <w:lvlText w:val=""/>
      <w:lvlJc w:val="left"/>
      <w:pPr>
        <w:ind w:left="3960" w:hanging="360"/>
      </w:pPr>
      <w:rPr>
        <w:rFonts w:ascii="Wingdings" w:hAnsi="Wingdings" w:hint="default"/>
      </w:rPr>
    </w:lvl>
    <w:lvl w:ilvl="6" w:tplc="B4B656D4">
      <w:start w:val="1"/>
      <w:numFmt w:val="bullet"/>
      <w:lvlText w:val=""/>
      <w:lvlJc w:val="left"/>
      <w:pPr>
        <w:ind w:left="4680" w:hanging="360"/>
      </w:pPr>
      <w:rPr>
        <w:rFonts w:ascii="Symbol" w:hAnsi="Symbol" w:hint="default"/>
      </w:rPr>
    </w:lvl>
    <w:lvl w:ilvl="7" w:tplc="60B095A0">
      <w:start w:val="1"/>
      <w:numFmt w:val="bullet"/>
      <w:lvlText w:val="o"/>
      <w:lvlJc w:val="left"/>
      <w:pPr>
        <w:ind w:left="5400" w:hanging="360"/>
      </w:pPr>
      <w:rPr>
        <w:rFonts w:ascii="Courier New" w:hAnsi="Courier New" w:hint="default"/>
      </w:rPr>
    </w:lvl>
    <w:lvl w:ilvl="8" w:tplc="A67432B0">
      <w:start w:val="1"/>
      <w:numFmt w:val="bullet"/>
      <w:lvlText w:val=""/>
      <w:lvlJc w:val="left"/>
      <w:pPr>
        <w:ind w:left="6120" w:hanging="360"/>
      </w:pPr>
      <w:rPr>
        <w:rFonts w:ascii="Wingdings" w:hAnsi="Wingdings" w:hint="default"/>
      </w:rPr>
    </w:lvl>
  </w:abstractNum>
  <w:abstractNum w:abstractNumId="55" w15:restartNumberingAfterBreak="0">
    <w:nsid w:val="55462393"/>
    <w:multiLevelType w:val="hybridMultilevel"/>
    <w:tmpl w:val="3E1E63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020A7D"/>
    <w:multiLevelType w:val="hybridMultilevel"/>
    <w:tmpl w:val="9A9A77C8"/>
    <w:lvl w:ilvl="0" w:tplc="B62E8A02">
      <w:start w:val="1"/>
      <w:numFmt w:val="bullet"/>
      <w:lvlText w:val="-"/>
      <w:lvlJc w:val="left"/>
      <w:pPr>
        <w:ind w:left="360" w:hanging="360"/>
      </w:pPr>
      <w:rPr>
        <w:rFonts w:ascii="Myriad Pro" w:hAnsi="Myriad Pro" w:hint="default"/>
      </w:rPr>
    </w:lvl>
    <w:lvl w:ilvl="1" w:tplc="0C661F54">
      <w:start w:val="1"/>
      <w:numFmt w:val="bullet"/>
      <w:lvlText w:val="o"/>
      <w:lvlJc w:val="left"/>
      <w:pPr>
        <w:ind w:left="1080" w:hanging="360"/>
      </w:pPr>
      <w:rPr>
        <w:rFonts w:ascii="Courier New" w:hAnsi="Courier New" w:hint="default"/>
      </w:rPr>
    </w:lvl>
    <w:lvl w:ilvl="2" w:tplc="3A88BBB6">
      <w:start w:val="1"/>
      <w:numFmt w:val="bullet"/>
      <w:lvlText w:val=""/>
      <w:lvlJc w:val="left"/>
      <w:pPr>
        <w:ind w:left="1800" w:hanging="360"/>
      </w:pPr>
      <w:rPr>
        <w:rFonts w:ascii="Wingdings" w:hAnsi="Wingdings" w:hint="default"/>
      </w:rPr>
    </w:lvl>
    <w:lvl w:ilvl="3" w:tplc="BC9C5C94">
      <w:start w:val="1"/>
      <w:numFmt w:val="bullet"/>
      <w:lvlText w:val=""/>
      <w:lvlJc w:val="left"/>
      <w:pPr>
        <w:ind w:left="2520" w:hanging="360"/>
      </w:pPr>
      <w:rPr>
        <w:rFonts w:ascii="Symbol" w:hAnsi="Symbol" w:hint="default"/>
      </w:rPr>
    </w:lvl>
    <w:lvl w:ilvl="4" w:tplc="190638E4">
      <w:start w:val="1"/>
      <w:numFmt w:val="bullet"/>
      <w:lvlText w:val="o"/>
      <w:lvlJc w:val="left"/>
      <w:pPr>
        <w:ind w:left="3240" w:hanging="360"/>
      </w:pPr>
      <w:rPr>
        <w:rFonts w:ascii="Courier New" w:hAnsi="Courier New" w:hint="default"/>
      </w:rPr>
    </w:lvl>
    <w:lvl w:ilvl="5" w:tplc="DD188F18">
      <w:start w:val="1"/>
      <w:numFmt w:val="bullet"/>
      <w:lvlText w:val=""/>
      <w:lvlJc w:val="left"/>
      <w:pPr>
        <w:ind w:left="3960" w:hanging="360"/>
      </w:pPr>
      <w:rPr>
        <w:rFonts w:ascii="Wingdings" w:hAnsi="Wingdings" w:hint="default"/>
      </w:rPr>
    </w:lvl>
    <w:lvl w:ilvl="6" w:tplc="255A355C">
      <w:start w:val="1"/>
      <w:numFmt w:val="bullet"/>
      <w:lvlText w:val=""/>
      <w:lvlJc w:val="left"/>
      <w:pPr>
        <w:ind w:left="4680" w:hanging="360"/>
      </w:pPr>
      <w:rPr>
        <w:rFonts w:ascii="Symbol" w:hAnsi="Symbol" w:hint="default"/>
      </w:rPr>
    </w:lvl>
    <w:lvl w:ilvl="7" w:tplc="69C05C26">
      <w:start w:val="1"/>
      <w:numFmt w:val="bullet"/>
      <w:lvlText w:val="o"/>
      <w:lvlJc w:val="left"/>
      <w:pPr>
        <w:ind w:left="5400" w:hanging="360"/>
      </w:pPr>
      <w:rPr>
        <w:rFonts w:ascii="Courier New" w:hAnsi="Courier New" w:hint="default"/>
      </w:rPr>
    </w:lvl>
    <w:lvl w:ilvl="8" w:tplc="768C7AAC">
      <w:start w:val="1"/>
      <w:numFmt w:val="bullet"/>
      <w:lvlText w:val=""/>
      <w:lvlJc w:val="left"/>
      <w:pPr>
        <w:ind w:left="6120" w:hanging="360"/>
      </w:pPr>
      <w:rPr>
        <w:rFonts w:ascii="Wingdings" w:hAnsi="Wingdings" w:hint="default"/>
      </w:rPr>
    </w:lvl>
  </w:abstractNum>
  <w:abstractNum w:abstractNumId="57" w15:restartNumberingAfterBreak="0">
    <w:nsid w:val="5A344FA0"/>
    <w:multiLevelType w:val="hybridMultilevel"/>
    <w:tmpl w:val="98EE6B14"/>
    <w:lvl w:ilvl="0" w:tplc="8CDEA80E">
      <w:start w:val="16"/>
      <w:numFmt w:val="bullet"/>
      <w:lvlText w:val=""/>
      <w:lvlJc w:val="left"/>
      <w:pPr>
        <w:ind w:left="720" w:hanging="360"/>
      </w:pPr>
      <w:rPr>
        <w:rFonts w:ascii="Wingdings" w:eastAsia="Myriad Pro" w:hAnsi="Wingdings" w:cs="Myriad Pro"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00AD21E"/>
    <w:multiLevelType w:val="hybridMultilevel"/>
    <w:tmpl w:val="7FDC8ED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702EF734">
      <w:start w:val="1"/>
      <w:numFmt w:val="bullet"/>
      <w:lvlText w:val=""/>
      <w:lvlJc w:val="left"/>
      <w:pPr>
        <w:ind w:left="2160" w:hanging="360"/>
      </w:pPr>
      <w:rPr>
        <w:rFonts w:ascii="Wingdings" w:hAnsi="Wingdings" w:hint="default"/>
      </w:rPr>
    </w:lvl>
    <w:lvl w:ilvl="3" w:tplc="3AE23B88">
      <w:start w:val="1"/>
      <w:numFmt w:val="bullet"/>
      <w:lvlText w:val=""/>
      <w:lvlJc w:val="left"/>
      <w:pPr>
        <w:ind w:left="2880" w:hanging="360"/>
      </w:pPr>
      <w:rPr>
        <w:rFonts w:ascii="Symbol" w:hAnsi="Symbol" w:hint="default"/>
      </w:rPr>
    </w:lvl>
    <w:lvl w:ilvl="4" w:tplc="1B060C96">
      <w:start w:val="1"/>
      <w:numFmt w:val="bullet"/>
      <w:lvlText w:val="o"/>
      <w:lvlJc w:val="left"/>
      <w:pPr>
        <w:ind w:left="3600" w:hanging="360"/>
      </w:pPr>
      <w:rPr>
        <w:rFonts w:ascii="Courier New" w:hAnsi="Courier New" w:hint="default"/>
      </w:rPr>
    </w:lvl>
    <w:lvl w:ilvl="5" w:tplc="21B0A3F0">
      <w:start w:val="1"/>
      <w:numFmt w:val="bullet"/>
      <w:lvlText w:val=""/>
      <w:lvlJc w:val="left"/>
      <w:pPr>
        <w:ind w:left="4320" w:hanging="360"/>
      </w:pPr>
      <w:rPr>
        <w:rFonts w:ascii="Wingdings" w:hAnsi="Wingdings" w:hint="default"/>
      </w:rPr>
    </w:lvl>
    <w:lvl w:ilvl="6" w:tplc="97B69A96">
      <w:start w:val="1"/>
      <w:numFmt w:val="bullet"/>
      <w:lvlText w:val=""/>
      <w:lvlJc w:val="left"/>
      <w:pPr>
        <w:ind w:left="5040" w:hanging="360"/>
      </w:pPr>
      <w:rPr>
        <w:rFonts w:ascii="Symbol" w:hAnsi="Symbol" w:hint="default"/>
      </w:rPr>
    </w:lvl>
    <w:lvl w:ilvl="7" w:tplc="ED18424A">
      <w:start w:val="1"/>
      <w:numFmt w:val="bullet"/>
      <w:lvlText w:val="o"/>
      <w:lvlJc w:val="left"/>
      <w:pPr>
        <w:ind w:left="5760" w:hanging="360"/>
      </w:pPr>
      <w:rPr>
        <w:rFonts w:ascii="Courier New" w:hAnsi="Courier New" w:hint="default"/>
      </w:rPr>
    </w:lvl>
    <w:lvl w:ilvl="8" w:tplc="75E2D138">
      <w:start w:val="1"/>
      <w:numFmt w:val="bullet"/>
      <w:lvlText w:val=""/>
      <w:lvlJc w:val="left"/>
      <w:pPr>
        <w:ind w:left="6480" w:hanging="360"/>
      </w:pPr>
      <w:rPr>
        <w:rFonts w:ascii="Wingdings" w:hAnsi="Wingdings" w:hint="default"/>
      </w:rPr>
    </w:lvl>
  </w:abstractNum>
  <w:abstractNum w:abstractNumId="59" w15:restartNumberingAfterBreak="0">
    <w:nsid w:val="6161AC69"/>
    <w:multiLevelType w:val="hybridMultilevel"/>
    <w:tmpl w:val="27206F44"/>
    <w:lvl w:ilvl="0" w:tplc="186C51AC">
      <w:start w:val="1"/>
      <w:numFmt w:val="bullet"/>
      <w:lvlText w:val="-"/>
      <w:lvlJc w:val="left"/>
      <w:pPr>
        <w:ind w:left="360" w:hanging="360"/>
      </w:pPr>
      <w:rPr>
        <w:rFonts w:ascii="Aptos" w:hAnsi="Aptos" w:hint="default"/>
      </w:rPr>
    </w:lvl>
    <w:lvl w:ilvl="1" w:tplc="B8B0EBE8">
      <w:start w:val="1"/>
      <w:numFmt w:val="bullet"/>
      <w:lvlText w:val="o"/>
      <w:lvlJc w:val="left"/>
      <w:pPr>
        <w:ind w:left="1080" w:hanging="360"/>
      </w:pPr>
      <w:rPr>
        <w:rFonts w:ascii="Courier New" w:hAnsi="Courier New" w:hint="default"/>
      </w:rPr>
    </w:lvl>
    <w:lvl w:ilvl="2" w:tplc="A28C7AB0">
      <w:start w:val="1"/>
      <w:numFmt w:val="bullet"/>
      <w:lvlText w:val=""/>
      <w:lvlJc w:val="left"/>
      <w:pPr>
        <w:ind w:left="1800" w:hanging="360"/>
      </w:pPr>
      <w:rPr>
        <w:rFonts w:ascii="Wingdings" w:hAnsi="Wingdings" w:hint="default"/>
      </w:rPr>
    </w:lvl>
    <w:lvl w:ilvl="3" w:tplc="23CC96F4">
      <w:start w:val="1"/>
      <w:numFmt w:val="bullet"/>
      <w:lvlText w:val=""/>
      <w:lvlJc w:val="left"/>
      <w:pPr>
        <w:ind w:left="2520" w:hanging="360"/>
      </w:pPr>
      <w:rPr>
        <w:rFonts w:ascii="Symbol" w:hAnsi="Symbol" w:hint="default"/>
      </w:rPr>
    </w:lvl>
    <w:lvl w:ilvl="4" w:tplc="967C80B4">
      <w:start w:val="1"/>
      <w:numFmt w:val="bullet"/>
      <w:lvlText w:val="o"/>
      <w:lvlJc w:val="left"/>
      <w:pPr>
        <w:ind w:left="3240" w:hanging="360"/>
      </w:pPr>
      <w:rPr>
        <w:rFonts w:ascii="Courier New" w:hAnsi="Courier New" w:hint="default"/>
      </w:rPr>
    </w:lvl>
    <w:lvl w:ilvl="5" w:tplc="07A6A750">
      <w:start w:val="1"/>
      <w:numFmt w:val="bullet"/>
      <w:lvlText w:val=""/>
      <w:lvlJc w:val="left"/>
      <w:pPr>
        <w:ind w:left="3960" w:hanging="360"/>
      </w:pPr>
      <w:rPr>
        <w:rFonts w:ascii="Wingdings" w:hAnsi="Wingdings" w:hint="default"/>
      </w:rPr>
    </w:lvl>
    <w:lvl w:ilvl="6" w:tplc="28DE426A">
      <w:start w:val="1"/>
      <w:numFmt w:val="bullet"/>
      <w:lvlText w:val=""/>
      <w:lvlJc w:val="left"/>
      <w:pPr>
        <w:ind w:left="4680" w:hanging="360"/>
      </w:pPr>
      <w:rPr>
        <w:rFonts w:ascii="Symbol" w:hAnsi="Symbol" w:hint="default"/>
      </w:rPr>
    </w:lvl>
    <w:lvl w:ilvl="7" w:tplc="3FC0289E">
      <w:start w:val="1"/>
      <w:numFmt w:val="bullet"/>
      <w:lvlText w:val="o"/>
      <w:lvlJc w:val="left"/>
      <w:pPr>
        <w:ind w:left="5400" w:hanging="360"/>
      </w:pPr>
      <w:rPr>
        <w:rFonts w:ascii="Courier New" w:hAnsi="Courier New" w:hint="default"/>
      </w:rPr>
    </w:lvl>
    <w:lvl w:ilvl="8" w:tplc="80CA249E">
      <w:start w:val="1"/>
      <w:numFmt w:val="bullet"/>
      <w:lvlText w:val=""/>
      <w:lvlJc w:val="left"/>
      <w:pPr>
        <w:ind w:left="6120" w:hanging="360"/>
      </w:pPr>
      <w:rPr>
        <w:rFonts w:ascii="Wingdings" w:hAnsi="Wingdings" w:hint="default"/>
      </w:rPr>
    </w:lvl>
  </w:abstractNum>
  <w:abstractNum w:abstractNumId="60" w15:restartNumberingAfterBreak="0">
    <w:nsid w:val="62AA58D9"/>
    <w:multiLevelType w:val="hybridMultilevel"/>
    <w:tmpl w:val="403E1EA0"/>
    <w:lvl w:ilvl="0" w:tplc="2C7CE8A0">
      <w:start w:val="1"/>
      <w:numFmt w:val="bullet"/>
      <w:lvlText w:val="-"/>
      <w:lvlJc w:val="left"/>
      <w:pPr>
        <w:ind w:left="360" w:hanging="360"/>
      </w:pPr>
      <w:rPr>
        <w:rFonts w:ascii="Aptos" w:hAnsi="Aptos" w:hint="default"/>
      </w:rPr>
    </w:lvl>
    <w:lvl w:ilvl="1" w:tplc="F4D05F70">
      <w:start w:val="1"/>
      <w:numFmt w:val="bullet"/>
      <w:lvlText w:val="o"/>
      <w:lvlJc w:val="left"/>
      <w:pPr>
        <w:ind w:left="1080" w:hanging="360"/>
      </w:pPr>
      <w:rPr>
        <w:rFonts w:ascii="Courier New" w:hAnsi="Courier New" w:hint="default"/>
      </w:rPr>
    </w:lvl>
    <w:lvl w:ilvl="2" w:tplc="D01C66AC">
      <w:start w:val="1"/>
      <w:numFmt w:val="bullet"/>
      <w:lvlText w:val=""/>
      <w:lvlJc w:val="left"/>
      <w:pPr>
        <w:ind w:left="1800" w:hanging="360"/>
      </w:pPr>
      <w:rPr>
        <w:rFonts w:ascii="Wingdings" w:hAnsi="Wingdings" w:hint="default"/>
      </w:rPr>
    </w:lvl>
    <w:lvl w:ilvl="3" w:tplc="32F67A0E">
      <w:start w:val="1"/>
      <w:numFmt w:val="bullet"/>
      <w:lvlText w:val=""/>
      <w:lvlJc w:val="left"/>
      <w:pPr>
        <w:ind w:left="2520" w:hanging="360"/>
      </w:pPr>
      <w:rPr>
        <w:rFonts w:ascii="Symbol" w:hAnsi="Symbol" w:hint="default"/>
      </w:rPr>
    </w:lvl>
    <w:lvl w:ilvl="4" w:tplc="CBD8C19E">
      <w:start w:val="1"/>
      <w:numFmt w:val="bullet"/>
      <w:lvlText w:val="o"/>
      <w:lvlJc w:val="left"/>
      <w:pPr>
        <w:ind w:left="3240" w:hanging="360"/>
      </w:pPr>
      <w:rPr>
        <w:rFonts w:ascii="Courier New" w:hAnsi="Courier New" w:hint="default"/>
      </w:rPr>
    </w:lvl>
    <w:lvl w:ilvl="5" w:tplc="5CC68ACA">
      <w:start w:val="1"/>
      <w:numFmt w:val="bullet"/>
      <w:lvlText w:val=""/>
      <w:lvlJc w:val="left"/>
      <w:pPr>
        <w:ind w:left="3960" w:hanging="360"/>
      </w:pPr>
      <w:rPr>
        <w:rFonts w:ascii="Wingdings" w:hAnsi="Wingdings" w:hint="default"/>
      </w:rPr>
    </w:lvl>
    <w:lvl w:ilvl="6" w:tplc="FE8CFC58">
      <w:start w:val="1"/>
      <w:numFmt w:val="bullet"/>
      <w:lvlText w:val=""/>
      <w:lvlJc w:val="left"/>
      <w:pPr>
        <w:ind w:left="4680" w:hanging="360"/>
      </w:pPr>
      <w:rPr>
        <w:rFonts w:ascii="Symbol" w:hAnsi="Symbol" w:hint="default"/>
      </w:rPr>
    </w:lvl>
    <w:lvl w:ilvl="7" w:tplc="595EC758">
      <w:start w:val="1"/>
      <w:numFmt w:val="bullet"/>
      <w:lvlText w:val="o"/>
      <w:lvlJc w:val="left"/>
      <w:pPr>
        <w:ind w:left="5400" w:hanging="360"/>
      </w:pPr>
      <w:rPr>
        <w:rFonts w:ascii="Courier New" w:hAnsi="Courier New" w:hint="default"/>
      </w:rPr>
    </w:lvl>
    <w:lvl w:ilvl="8" w:tplc="2F5ADE42">
      <w:start w:val="1"/>
      <w:numFmt w:val="bullet"/>
      <w:lvlText w:val=""/>
      <w:lvlJc w:val="left"/>
      <w:pPr>
        <w:ind w:left="6120" w:hanging="360"/>
      </w:pPr>
      <w:rPr>
        <w:rFonts w:ascii="Wingdings" w:hAnsi="Wingdings" w:hint="default"/>
      </w:rPr>
    </w:lvl>
  </w:abstractNum>
  <w:abstractNum w:abstractNumId="61"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2" w15:restartNumberingAfterBreak="0">
    <w:nsid w:val="665A6B0B"/>
    <w:multiLevelType w:val="hybridMultilevel"/>
    <w:tmpl w:val="06067DB8"/>
    <w:lvl w:ilvl="0" w:tplc="67F23718">
      <w:start w:val="1"/>
      <w:numFmt w:val="bullet"/>
      <w:lvlText w:val="-"/>
      <w:lvlJc w:val="left"/>
      <w:pPr>
        <w:ind w:left="360" w:hanging="360"/>
      </w:pPr>
      <w:rPr>
        <w:rFonts w:ascii="Aptos" w:hAnsi="Aptos" w:hint="default"/>
      </w:rPr>
    </w:lvl>
    <w:lvl w:ilvl="1" w:tplc="F238EFA0">
      <w:start w:val="1"/>
      <w:numFmt w:val="bullet"/>
      <w:lvlText w:val="o"/>
      <w:lvlJc w:val="left"/>
      <w:pPr>
        <w:ind w:left="1080" w:hanging="360"/>
      </w:pPr>
      <w:rPr>
        <w:rFonts w:ascii="Courier New" w:hAnsi="Courier New" w:hint="default"/>
      </w:rPr>
    </w:lvl>
    <w:lvl w:ilvl="2" w:tplc="8604EFF2">
      <w:start w:val="1"/>
      <w:numFmt w:val="bullet"/>
      <w:lvlText w:val=""/>
      <w:lvlJc w:val="left"/>
      <w:pPr>
        <w:ind w:left="1800" w:hanging="360"/>
      </w:pPr>
      <w:rPr>
        <w:rFonts w:ascii="Wingdings" w:hAnsi="Wingdings" w:hint="default"/>
      </w:rPr>
    </w:lvl>
    <w:lvl w:ilvl="3" w:tplc="B896CF22">
      <w:start w:val="1"/>
      <w:numFmt w:val="bullet"/>
      <w:lvlText w:val=""/>
      <w:lvlJc w:val="left"/>
      <w:pPr>
        <w:ind w:left="2520" w:hanging="360"/>
      </w:pPr>
      <w:rPr>
        <w:rFonts w:ascii="Symbol" w:hAnsi="Symbol" w:hint="default"/>
      </w:rPr>
    </w:lvl>
    <w:lvl w:ilvl="4" w:tplc="DB5261B4">
      <w:start w:val="1"/>
      <w:numFmt w:val="bullet"/>
      <w:lvlText w:val="o"/>
      <w:lvlJc w:val="left"/>
      <w:pPr>
        <w:ind w:left="3240" w:hanging="360"/>
      </w:pPr>
      <w:rPr>
        <w:rFonts w:ascii="Courier New" w:hAnsi="Courier New" w:hint="default"/>
      </w:rPr>
    </w:lvl>
    <w:lvl w:ilvl="5" w:tplc="A6161E20">
      <w:start w:val="1"/>
      <w:numFmt w:val="bullet"/>
      <w:lvlText w:val=""/>
      <w:lvlJc w:val="left"/>
      <w:pPr>
        <w:ind w:left="3960" w:hanging="360"/>
      </w:pPr>
      <w:rPr>
        <w:rFonts w:ascii="Wingdings" w:hAnsi="Wingdings" w:hint="default"/>
      </w:rPr>
    </w:lvl>
    <w:lvl w:ilvl="6" w:tplc="1374B9C4">
      <w:start w:val="1"/>
      <w:numFmt w:val="bullet"/>
      <w:lvlText w:val=""/>
      <w:lvlJc w:val="left"/>
      <w:pPr>
        <w:ind w:left="4680" w:hanging="360"/>
      </w:pPr>
      <w:rPr>
        <w:rFonts w:ascii="Symbol" w:hAnsi="Symbol" w:hint="default"/>
      </w:rPr>
    </w:lvl>
    <w:lvl w:ilvl="7" w:tplc="35BE3468">
      <w:start w:val="1"/>
      <w:numFmt w:val="bullet"/>
      <w:lvlText w:val="o"/>
      <w:lvlJc w:val="left"/>
      <w:pPr>
        <w:ind w:left="5400" w:hanging="360"/>
      </w:pPr>
      <w:rPr>
        <w:rFonts w:ascii="Courier New" w:hAnsi="Courier New" w:hint="default"/>
      </w:rPr>
    </w:lvl>
    <w:lvl w:ilvl="8" w:tplc="D1927996">
      <w:start w:val="1"/>
      <w:numFmt w:val="bullet"/>
      <w:lvlText w:val=""/>
      <w:lvlJc w:val="left"/>
      <w:pPr>
        <w:ind w:left="6120" w:hanging="360"/>
      </w:pPr>
      <w:rPr>
        <w:rFonts w:ascii="Wingdings" w:hAnsi="Wingdings" w:hint="default"/>
      </w:rPr>
    </w:lvl>
  </w:abstractNum>
  <w:abstractNum w:abstractNumId="63" w15:restartNumberingAfterBreak="0">
    <w:nsid w:val="6722A631"/>
    <w:multiLevelType w:val="hybridMultilevel"/>
    <w:tmpl w:val="14FA291A"/>
    <w:lvl w:ilvl="0" w:tplc="267CC940">
      <w:start w:val="1"/>
      <w:numFmt w:val="bullet"/>
      <w:lvlText w:val=""/>
      <w:lvlJc w:val="left"/>
      <w:pPr>
        <w:ind w:left="720" w:hanging="360"/>
      </w:pPr>
      <w:rPr>
        <w:rFonts w:ascii="Symbol" w:hAnsi="Symbol" w:hint="default"/>
      </w:rPr>
    </w:lvl>
    <w:lvl w:ilvl="1" w:tplc="3022FBD2">
      <w:start w:val="1"/>
      <w:numFmt w:val="bullet"/>
      <w:lvlText w:val="o"/>
      <w:lvlJc w:val="left"/>
      <w:pPr>
        <w:ind w:left="1440" w:hanging="360"/>
      </w:pPr>
      <w:rPr>
        <w:rFonts w:ascii="Courier New" w:hAnsi="Courier New" w:hint="default"/>
      </w:rPr>
    </w:lvl>
    <w:lvl w:ilvl="2" w:tplc="3E048EC8">
      <w:start w:val="1"/>
      <w:numFmt w:val="bullet"/>
      <w:lvlText w:val=""/>
      <w:lvlJc w:val="left"/>
      <w:pPr>
        <w:ind w:left="2160" w:hanging="360"/>
      </w:pPr>
      <w:rPr>
        <w:rFonts w:ascii="Wingdings" w:hAnsi="Wingdings" w:hint="default"/>
      </w:rPr>
    </w:lvl>
    <w:lvl w:ilvl="3" w:tplc="0546BDBE">
      <w:start w:val="1"/>
      <w:numFmt w:val="bullet"/>
      <w:lvlText w:val=""/>
      <w:lvlJc w:val="left"/>
      <w:pPr>
        <w:ind w:left="2880" w:hanging="360"/>
      </w:pPr>
      <w:rPr>
        <w:rFonts w:ascii="Symbol" w:hAnsi="Symbol" w:hint="default"/>
      </w:rPr>
    </w:lvl>
    <w:lvl w:ilvl="4" w:tplc="B2C25AEE">
      <w:start w:val="1"/>
      <w:numFmt w:val="bullet"/>
      <w:lvlText w:val="o"/>
      <w:lvlJc w:val="left"/>
      <w:pPr>
        <w:ind w:left="3600" w:hanging="360"/>
      </w:pPr>
      <w:rPr>
        <w:rFonts w:ascii="Courier New" w:hAnsi="Courier New" w:hint="default"/>
      </w:rPr>
    </w:lvl>
    <w:lvl w:ilvl="5" w:tplc="DC182B26">
      <w:start w:val="1"/>
      <w:numFmt w:val="bullet"/>
      <w:lvlText w:val=""/>
      <w:lvlJc w:val="left"/>
      <w:pPr>
        <w:ind w:left="4320" w:hanging="360"/>
      </w:pPr>
      <w:rPr>
        <w:rFonts w:ascii="Wingdings" w:hAnsi="Wingdings" w:hint="default"/>
      </w:rPr>
    </w:lvl>
    <w:lvl w:ilvl="6" w:tplc="C1D22F42">
      <w:start w:val="1"/>
      <w:numFmt w:val="bullet"/>
      <w:lvlText w:val=""/>
      <w:lvlJc w:val="left"/>
      <w:pPr>
        <w:ind w:left="5040" w:hanging="360"/>
      </w:pPr>
      <w:rPr>
        <w:rFonts w:ascii="Symbol" w:hAnsi="Symbol" w:hint="default"/>
      </w:rPr>
    </w:lvl>
    <w:lvl w:ilvl="7" w:tplc="8430C568">
      <w:start w:val="1"/>
      <w:numFmt w:val="bullet"/>
      <w:lvlText w:val="o"/>
      <w:lvlJc w:val="left"/>
      <w:pPr>
        <w:ind w:left="5760" w:hanging="360"/>
      </w:pPr>
      <w:rPr>
        <w:rFonts w:ascii="Courier New" w:hAnsi="Courier New" w:hint="default"/>
      </w:rPr>
    </w:lvl>
    <w:lvl w:ilvl="8" w:tplc="DA301C74">
      <w:start w:val="1"/>
      <w:numFmt w:val="bullet"/>
      <w:lvlText w:val=""/>
      <w:lvlJc w:val="left"/>
      <w:pPr>
        <w:ind w:left="6480" w:hanging="360"/>
      </w:pPr>
      <w:rPr>
        <w:rFonts w:ascii="Wingdings" w:hAnsi="Wingdings" w:hint="default"/>
      </w:rPr>
    </w:lvl>
  </w:abstractNum>
  <w:abstractNum w:abstractNumId="64" w15:restartNumberingAfterBreak="0">
    <w:nsid w:val="6988B0C6"/>
    <w:multiLevelType w:val="hybridMultilevel"/>
    <w:tmpl w:val="B3F08654"/>
    <w:lvl w:ilvl="0" w:tplc="DCC06C72">
      <w:start w:val="1"/>
      <w:numFmt w:val="bullet"/>
      <w:lvlText w:val="-"/>
      <w:lvlJc w:val="left"/>
      <w:pPr>
        <w:ind w:left="360" w:hanging="360"/>
      </w:pPr>
      <w:rPr>
        <w:rFonts w:ascii="Aptos" w:hAnsi="Aptos" w:hint="default"/>
      </w:rPr>
    </w:lvl>
    <w:lvl w:ilvl="1" w:tplc="D65E56B8">
      <w:start w:val="1"/>
      <w:numFmt w:val="bullet"/>
      <w:lvlText w:val="o"/>
      <w:lvlJc w:val="left"/>
      <w:pPr>
        <w:ind w:left="1080" w:hanging="360"/>
      </w:pPr>
      <w:rPr>
        <w:rFonts w:ascii="Courier New" w:hAnsi="Courier New" w:hint="default"/>
      </w:rPr>
    </w:lvl>
    <w:lvl w:ilvl="2" w:tplc="3A7E3FD2">
      <w:start w:val="1"/>
      <w:numFmt w:val="bullet"/>
      <w:lvlText w:val=""/>
      <w:lvlJc w:val="left"/>
      <w:pPr>
        <w:ind w:left="1800" w:hanging="360"/>
      </w:pPr>
      <w:rPr>
        <w:rFonts w:ascii="Wingdings" w:hAnsi="Wingdings" w:hint="default"/>
      </w:rPr>
    </w:lvl>
    <w:lvl w:ilvl="3" w:tplc="DE421B34">
      <w:start w:val="1"/>
      <w:numFmt w:val="bullet"/>
      <w:lvlText w:val=""/>
      <w:lvlJc w:val="left"/>
      <w:pPr>
        <w:ind w:left="2520" w:hanging="360"/>
      </w:pPr>
      <w:rPr>
        <w:rFonts w:ascii="Symbol" w:hAnsi="Symbol" w:hint="default"/>
      </w:rPr>
    </w:lvl>
    <w:lvl w:ilvl="4" w:tplc="E2C8C01A">
      <w:start w:val="1"/>
      <w:numFmt w:val="bullet"/>
      <w:lvlText w:val="o"/>
      <w:lvlJc w:val="left"/>
      <w:pPr>
        <w:ind w:left="3240" w:hanging="360"/>
      </w:pPr>
      <w:rPr>
        <w:rFonts w:ascii="Courier New" w:hAnsi="Courier New" w:hint="default"/>
      </w:rPr>
    </w:lvl>
    <w:lvl w:ilvl="5" w:tplc="47AAC7B6">
      <w:start w:val="1"/>
      <w:numFmt w:val="bullet"/>
      <w:lvlText w:val=""/>
      <w:lvlJc w:val="left"/>
      <w:pPr>
        <w:ind w:left="3960" w:hanging="360"/>
      </w:pPr>
      <w:rPr>
        <w:rFonts w:ascii="Wingdings" w:hAnsi="Wingdings" w:hint="default"/>
      </w:rPr>
    </w:lvl>
    <w:lvl w:ilvl="6" w:tplc="0744FFB2">
      <w:start w:val="1"/>
      <w:numFmt w:val="bullet"/>
      <w:lvlText w:val=""/>
      <w:lvlJc w:val="left"/>
      <w:pPr>
        <w:ind w:left="4680" w:hanging="360"/>
      </w:pPr>
      <w:rPr>
        <w:rFonts w:ascii="Symbol" w:hAnsi="Symbol" w:hint="default"/>
      </w:rPr>
    </w:lvl>
    <w:lvl w:ilvl="7" w:tplc="EC9CE10C">
      <w:start w:val="1"/>
      <w:numFmt w:val="bullet"/>
      <w:lvlText w:val="o"/>
      <w:lvlJc w:val="left"/>
      <w:pPr>
        <w:ind w:left="5400" w:hanging="360"/>
      </w:pPr>
      <w:rPr>
        <w:rFonts w:ascii="Courier New" w:hAnsi="Courier New" w:hint="default"/>
      </w:rPr>
    </w:lvl>
    <w:lvl w:ilvl="8" w:tplc="054A6638">
      <w:start w:val="1"/>
      <w:numFmt w:val="bullet"/>
      <w:lvlText w:val=""/>
      <w:lvlJc w:val="left"/>
      <w:pPr>
        <w:ind w:left="6120" w:hanging="360"/>
      </w:pPr>
      <w:rPr>
        <w:rFonts w:ascii="Wingdings" w:hAnsi="Wingdings" w:hint="default"/>
      </w:rPr>
    </w:lvl>
  </w:abstractNum>
  <w:abstractNum w:abstractNumId="65" w15:restartNumberingAfterBreak="0">
    <w:nsid w:val="6CEAF077"/>
    <w:multiLevelType w:val="hybridMultilevel"/>
    <w:tmpl w:val="0E809902"/>
    <w:lvl w:ilvl="0" w:tplc="64904002">
      <w:start w:val="1"/>
      <w:numFmt w:val="bullet"/>
      <w:lvlText w:val="-"/>
      <w:lvlJc w:val="left"/>
      <w:pPr>
        <w:ind w:left="360" w:hanging="360"/>
      </w:pPr>
      <w:rPr>
        <w:rFonts w:ascii="Aptos" w:hAnsi="Aptos" w:hint="default"/>
      </w:rPr>
    </w:lvl>
    <w:lvl w:ilvl="1" w:tplc="E0104C7C">
      <w:start w:val="1"/>
      <w:numFmt w:val="bullet"/>
      <w:lvlText w:val="o"/>
      <w:lvlJc w:val="left"/>
      <w:pPr>
        <w:ind w:left="1080" w:hanging="360"/>
      </w:pPr>
      <w:rPr>
        <w:rFonts w:ascii="Courier New" w:hAnsi="Courier New" w:hint="default"/>
      </w:rPr>
    </w:lvl>
    <w:lvl w:ilvl="2" w:tplc="BD84FBE2">
      <w:start w:val="1"/>
      <w:numFmt w:val="bullet"/>
      <w:lvlText w:val=""/>
      <w:lvlJc w:val="left"/>
      <w:pPr>
        <w:ind w:left="1800" w:hanging="360"/>
      </w:pPr>
      <w:rPr>
        <w:rFonts w:ascii="Wingdings" w:hAnsi="Wingdings" w:hint="default"/>
      </w:rPr>
    </w:lvl>
    <w:lvl w:ilvl="3" w:tplc="A8F2FC22">
      <w:start w:val="1"/>
      <w:numFmt w:val="bullet"/>
      <w:lvlText w:val=""/>
      <w:lvlJc w:val="left"/>
      <w:pPr>
        <w:ind w:left="2520" w:hanging="360"/>
      </w:pPr>
      <w:rPr>
        <w:rFonts w:ascii="Symbol" w:hAnsi="Symbol" w:hint="default"/>
      </w:rPr>
    </w:lvl>
    <w:lvl w:ilvl="4" w:tplc="4BEAC1C4">
      <w:start w:val="1"/>
      <w:numFmt w:val="bullet"/>
      <w:lvlText w:val="o"/>
      <w:lvlJc w:val="left"/>
      <w:pPr>
        <w:ind w:left="3240" w:hanging="360"/>
      </w:pPr>
      <w:rPr>
        <w:rFonts w:ascii="Courier New" w:hAnsi="Courier New" w:hint="default"/>
      </w:rPr>
    </w:lvl>
    <w:lvl w:ilvl="5" w:tplc="003C667E">
      <w:start w:val="1"/>
      <w:numFmt w:val="bullet"/>
      <w:lvlText w:val=""/>
      <w:lvlJc w:val="left"/>
      <w:pPr>
        <w:ind w:left="3960" w:hanging="360"/>
      </w:pPr>
      <w:rPr>
        <w:rFonts w:ascii="Wingdings" w:hAnsi="Wingdings" w:hint="default"/>
      </w:rPr>
    </w:lvl>
    <w:lvl w:ilvl="6" w:tplc="62F84286">
      <w:start w:val="1"/>
      <w:numFmt w:val="bullet"/>
      <w:lvlText w:val=""/>
      <w:lvlJc w:val="left"/>
      <w:pPr>
        <w:ind w:left="4680" w:hanging="360"/>
      </w:pPr>
      <w:rPr>
        <w:rFonts w:ascii="Symbol" w:hAnsi="Symbol" w:hint="default"/>
      </w:rPr>
    </w:lvl>
    <w:lvl w:ilvl="7" w:tplc="7562C6F6">
      <w:start w:val="1"/>
      <w:numFmt w:val="bullet"/>
      <w:lvlText w:val="o"/>
      <w:lvlJc w:val="left"/>
      <w:pPr>
        <w:ind w:left="5400" w:hanging="360"/>
      </w:pPr>
      <w:rPr>
        <w:rFonts w:ascii="Courier New" w:hAnsi="Courier New" w:hint="default"/>
      </w:rPr>
    </w:lvl>
    <w:lvl w:ilvl="8" w:tplc="807A261E">
      <w:start w:val="1"/>
      <w:numFmt w:val="bullet"/>
      <w:lvlText w:val=""/>
      <w:lvlJc w:val="left"/>
      <w:pPr>
        <w:ind w:left="6120" w:hanging="360"/>
      </w:pPr>
      <w:rPr>
        <w:rFonts w:ascii="Wingdings" w:hAnsi="Wingdings" w:hint="default"/>
      </w:rPr>
    </w:lvl>
  </w:abstractNum>
  <w:abstractNum w:abstractNumId="66" w15:restartNumberingAfterBreak="0">
    <w:nsid w:val="6DBF1979"/>
    <w:multiLevelType w:val="multilevel"/>
    <w:tmpl w:val="DD8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BB2AAA"/>
    <w:multiLevelType w:val="hybridMultilevel"/>
    <w:tmpl w:val="AAC4C5CC"/>
    <w:lvl w:ilvl="0" w:tplc="182CD186">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711B7BD7"/>
    <w:multiLevelType w:val="hybridMultilevel"/>
    <w:tmpl w:val="57B2E45C"/>
    <w:lvl w:ilvl="0" w:tplc="6BAABC74">
      <w:numFmt w:val="bullet"/>
      <w:lvlText w:val="-"/>
      <w:lvlJc w:val="left"/>
      <w:pPr>
        <w:tabs>
          <w:tab w:val="num" w:pos="720"/>
        </w:tabs>
        <w:ind w:left="720" w:hanging="360"/>
      </w:pPr>
      <w:rPr>
        <w:rFonts w:ascii="Myriad Pro" w:eastAsia="Times New Roman" w:hAnsi="Myriad Pro" w:cs="Times New Roman"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196695A"/>
    <w:multiLevelType w:val="hybridMultilevel"/>
    <w:tmpl w:val="B67C4C94"/>
    <w:lvl w:ilvl="0" w:tplc="5470A6B0">
      <w:start w:val="1"/>
      <w:numFmt w:val="bullet"/>
      <w:lvlText w:val="-"/>
      <w:lvlJc w:val="left"/>
      <w:pPr>
        <w:ind w:left="360" w:hanging="360"/>
      </w:pPr>
      <w:rPr>
        <w:rFonts w:ascii="Aptos" w:hAnsi="Aptos" w:hint="default"/>
      </w:rPr>
    </w:lvl>
    <w:lvl w:ilvl="1" w:tplc="3320DFD0">
      <w:start w:val="1"/>
      <w:numFmt w:val="bullet"/>
      <w:lvlText w:val="o"/>
      <w:lvlJc w:val="left"/>
      <w:pPr>
        <w:ind w:left="1080" w:hanging="360"/>
      </w:pPr>
      <w:rPr>
        <w:rFonts w:ascii="Courier New" w:hAnsi="Courier New" w:hint="default"/>
      </w:rPr>
    </w:lvl>
    <w:lvl w:ilvl="2" w:tplc="C6B6EF80">
      <w:start w:val="1"/>
      <w:numFmt w:val="bullet"/>
      <w:lvlText w:val=""/>
      <w:lvlJc w:val="left"/>
      <w:pPr>
        <w:ind w:left="1800" w:hanging="360"/>
      </w:pPr>
      <w:rPr>
        <w:rFonts w:ascii="Wingdings" w:hAnsi="Wingdings" w:hint="default"/>
      </w:rPr>
    </w:lvl>
    <w:lvl w:ilvl="3" w:tplc="843C6D9E">
      <w:start w:val="1"/>
      <w:numFmt w:val="bullet"/>
      <w:lvlText w:val=""/>
      <w:lvlJc w:val="left"/>
      <w:pPr>
        <w:ind w:left="2520" w:hanging="360"/>
      </w:pPr>
      <w:rPr>
        <w:rFonts w:ascii="Symbol" w:hAnsi="Symbol" w:hint="default"/>
      </w:rPr>
    </w:lvl>
    <w:lvl w:ilvl="4" w:tplc="C0285906">
      <w:start w:val="1"/>
      <w:numFmt w:val="bullet"/>
      <w:lvlText w:val="o"/>
      <w:lvlJc w:val="left"/>
      <w:pPr>
        <w:ind w:left="3240" w:hanging="360"/>
      </w:pPr>
      <w:rPr>
        <w:rFonts w:ascii="Courier New" w:hAnsi="Courier New" w:hint="default"/>
      </w:rPr>
    </w:lvl>
    <w:lvl w:ilvl="5" w:tplc="B342616E">
      <w:start w:val="1"/>
      <w:numFmt w:val="bullet"/>
      <w:lvlText w:val=""/>
      <w:lvlJc w:val="left"/>
      <w:pPr>
        <w:ind w:left="3960" w:hanging="360"/>
      </w:pPr>
      <w:rPr>
        <w:rFonts w:ascii="Wingdings" w:hAnsi="Wingdings" w:hint="default"/>
      </w:rPr>
    </w:lvl>
    <w:lvl w:ilvl="6" w:tplc="162CDC2A">
      <w:start w:val="1"/>
      <w:numFmt w:val="bullet"/>
      <w:lvlText w:val=""/>
      <w:lvlJc w:val="left"/>
      <w:pPr>
        <w:ind w:left="4680" w:hanging="360"/>
      </w:pPr>
      <w:rPr>
        <w:rFonts w:ascii="Symbol" w:hAnsi="Symbol" w:hint="default"/>
      </w:rPr>
    </w:lvl>
    <w:lvl w:ilvl="7" w:tplc="BD6A0B88">
      <w:start w:val="1"/>
      <w:numFmt w:val="bullet"/>
      <w:lvlText w:val="o"/>
      <w:lvlJc w:val="left"/>
      <w:pPr>
        <w:ind w:left="5400" w:hanging="360"/>
      </w:pPr>
      <w:rPr>
        <w:rFonts w:ascii="Courier New" w:hAnsi="Courier New" w:hint="default"/>
      </w:rPr>
    </w:lvl>
    <w:lvl w:ilvl="8" w:tplc="C0C4B89C">
      <w:start w:val="1"/>
      <w:numFmt w:val="bullet"/>
      <w:lvlText w:val=""/>
      <w:lvlJc w:val="left"/>
      <w:pPr>
        <w:ind w:left="6120" w:hanging="360"/>
      </w:pPr>
      <w:rPr>
        <w:rFonts w:ascii="Wingdings" w:hAnsi="Wingdings" w:hint="default"/>
      </w:rPr>
    </w:lvl>
  </w:abstractNum>
  <w:abstractNum w:abstractNumId="70" w15:restartNumberingAfterBreak="0">
    <w:nsid w:val="732B6A7B"/>
    <w:multiLevelType w:val="hybridMultilevel"/>
    <w:tmpl w:val="816CA7E4"/>
    <w:lvl w:ilvl="0" w:tplc="71729AF4">
      <w:start w:val="1"/>
      <w:numFmt w:val="bullet"/>
      <w:lvlText w:val="-"/>
      <w:lvlJc w:val="left"/>
      <w:pPr>
        <w:ind w:left="360" w:hanging="360"/>
      </w:pPr>
      <w:rPr>
        <w:rFonts w:ascii="Aptos" w:hAnsi="Aptos" w:hint="default"/>
      </w:rPr>
    </w:lvl>
    <w:lvl w:ilvl="1" w:tplc="FE8E446E">
      <w:start w:val="1"/>
      <w:numFmt w:val="bullet"/>
      <w:lvlText w:val="o"/>
      <w:lvlJc w:val="left"/>
      <w:pPr>
        <w:ind w:left="1080" w:hanging="360"/>
      </w:pPr>
      <w:rPr>
        <w:rFonts w:ascii="Courier New" w:hAnsi="Courier New" w:hint="default"/>
      </w:rPr>
    </w:lvl>
    <w:lvl w:ilvl="2" w:tplc="80BAC2A8">
      <w:start w:val="1"/>
      <w:numFmt w:val="bullet"/>
      <w:lvlText w:val=""/>
      <w:lvlJc w:val="left"/>
      <w:pPr>
        <w:ind w:left="1800" w:hanging="360"/>
      </w:pPr>
      <w:rPr>
        <w:rFonts w:ascii="Wingdings" w:hAnsi="Wingdings" w:hint="default"/>
      </w:rPr>
    </w:lvl>
    <w:lvl w:ilvl="3" w:tplc="526A3494">
      <w:start w:val="1"/>
      <w:numFmt w:val="bullet"/>
      <w:lvlText w:val=""/>
      <w:lvlJc w:val="left"/>
      <w:pPr>
        <w:ind w:left="2520" w:hanging="360"/>
      </w:pPr>
      <w:rPr>
        <w:rFonts w:ascii="Symbol" w:hAnsi="Symbol" w:hint="default"/>
      </w:rPr>
    </w:lvl>
    <w:lvl w:ilvl="4" w:tplc="77FC5BF8">
      <w:start w:val="1"/>
      <w:numFmt w:val="bullet"/>
      <w:lvlText w:val="o"/>
      <w:lvlJc w:val="left"/>
      <w:pPr>
        <w:ind w:left="3240" w:hanging="360"/>
      </w:pPr>
      <w:rPr>
        <w:rFonts w:ascii="Courier New" w:hAnsi="Courier New" w:hint="default"/>
      </w:rPr>
    </w:lvl>
    <w:lvl w:ilvl="5" w:tplc="9B28FBA4">
      <w:start w:val="1"/>
      <w:numFmt w:val="bullet"/>
      <w:lvlText w:val=""/>
      <w:lvlJc w:val="left"/>
      <w:pPr>
        <w:ind w:left="3960" w:hanging="360"/>
      </w:pPr>
      <w:rPr>
        <w:rFonts w:ascii="Wingdings" w:hAnsi="Wingdings" w:hint="default"/>
      </w:rPr>
    </w:lvl>
    <w:lvl w:ilvl="6" w:tplc="7DF82732">
      <w:start w:val="1"/>
      <w:numFmt w:val="bullet"/>
      <w:lvlText w:val=""/>
      <w:lvlJc w:val="left"/>
      <w:pPr>
        <w:ind w:left="4680" w:hanging="360"/>
      </w:pPr>
      <w:rPr>
        <w:rFonts w:ascii="Symbol" w:hAnsi="Symbol" w:hint="default"/>
      </w:rPr>
    </w:lvl>
    <w:lvl w:ilvl="7" w:tplc="2F3C8B0A">
      <w:start w:val="1"/>
      <w:numFmt w:val="bullet"/>
      <w:lvlText w:val="o"/>
      <w:lvlJc w:val="left"/>
      <w:pPr>
        <w:ind w:left="5400" w:hanging="360"/>
      </w:pPr>
      <w:rPr>
        <w:rFonts w:ascii="Courier New" w:hAnsi="Courier New" w:hint="default"/>
      </w:rPr>
    </w:lvl>
    <w:lvl w:ilvl="8" w:tplc="67E43206">
      <w:start w:val="1"/>
      <w:numFmt w:val="bullet"/>
      <w:lvlText w:val=""/>
      <w:lvlJc w:val="left"/>
      <w:pPr>
        <w:ind w:left="6120" w:hanging="360"/>
      </w:pPr>
      <w:rPr>
        <w:rFonts w:ascii="Wingdings" w:hAnsi="Wingdings" w:hint="default"/>
      </w:rPr>
    </w:lvl>
  </w:abstractNum>
  <w:abstractNum w:abstractNumId="71" w15:restartNumberingAfterBreak="0">
    <w:nsid w:val="73ED1439"/>
    <w:multiLevelType w:val="hybridMultilevel"/>
    <w:tmpl w:val="5030B174"/>
    <w:lvl w:ilvl="0" w:tplc="9F1EE04C">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5117514"/>
    <w:multiLevelType w:val="hybridMultilevel"/>
    <w:tmpl w:val="AC4C80F6"/>
    <w:lvl w:ilvl="0" w:tplc="F1444384">
      <w:start w:val="1"/>
      <w:numFmt w:val="bullet"/>
      <w:lvlText w:val=""/>
      <w:lvlJc w:val="left"/>
      <w:pPr>
        <w:ind w:left="720" w:hanging="360"/>
      </w:pPr>
      <w:rPr>
        <w:rFonts w:ascii="Symbol" w:hAnsi="Symbol" w:hint="default"/>
      </w:rPr>
    </w:lvl>
    <w:lvl w:ilvl="1" w:tplc="ACE2E14C">
      <w:start w:val="1"/>
      <w:numFmt w:val="bullet"/>
      <w:lvlText w:val="o"/>
      <w:lvlJc w:val="left"/>
      <w:pPr>
        <w:ind w:left="1440" w:hanging="360"/>
      </w:pPr>
      <w:rPr>
        <w:rFonts w:ascii="Courier New" w:hAnsi="Courier New" w:hint="default"/>
      </w:rPr>
    </w:lvl>
    <w:lvl w:ilvl="2" w:tplc="C20CDBBA">
      <w:start w:val="1"/>
      <w:numFmt w:val="bullet"/>
      <w:lvlText w:val=""/>
      <w:lvlJc w:val="left"/>
      <w:pPr>
        <w:ind w:left="2160" w:hanging="360"/>
      </w:pPr>
      <w:rPr>
        <w:rFonts w:ascii="Wingdings" w:hAnsi="Wingdings" w:hint="default"/>
      </w:rPr>
    </w:lvl>
    <w:lvl w:ilvl="3" w:tplc="F2F2DC14">
      <w:start w:val="1"/>
      <w:numFmt w:val="bullet"/>
      <w:lvlText w:val=""/>
      <w:lvlJc w:val="left"/>
      <w:pPr>
        <w:ind w:left="2880" w:hanging="360"/>
      </w:pPr>
      <w:rPr>
        <w:rFonts w:ascii="Symbol" w:hAnsi="Symbol" w:hint="default"/>
      </w:rPr>
    </w:lvl>
    <w:lvl w:ilvl="4" w:tplc="845C5680">
      <w:start w:val="1"/>
      <w:numFmt w:val="bullet"/>
      <w:lvlText w:val="o"/>
      <w:lvlJc w:val="left"/>
      <w:pPr>
        <w:ind w:left="3600" w:hanging="360"/>
      </w:pPr>
      <w:rPr>
        <w:rFonts w:ascii="Courier New" w:hAnsi="Courier New" w:hint="default"/>
      </w:rPr>
    </w:lvl>
    <w:lvl w:ilvl="5" w:tplc="DFF6910A">
      <w:start w:val="1"/>
      <w:numFmt w:val="bullet"/>
      <w:lvlText w:val=""/>
      <w:lvlJc w:val="left"/>
      <w:pPr>
        <w:ind w:left="4320" w:hanging="360"/>
      </w:pPr>
      <w:rPr>
        <w:rFonts w:ascii="Wingdings" w:hAnsi="Wingdings" w:hint="default"/>
      </w:rPr>
    </w:lvl>
    <w:lvl w:ilvl="6" w:tplc="D6D2E7FC">
      <w:start w:val="1"/>
      <w:numFmt w:val="bullet"/>
      <w:lvlText w:val=""/>
      <w:lvlJc w:val="left"/>
      <w:pPr>
        <w:ind w:left="5040" w:hanging="360"/>
      </w:pPr>
      <w:rPr>
        <w:rFonts w:ascii="Symbol" w:hAnsi="Symbol" w:hint="default"/>
      </w:rPr>
    </w:lvl>
    <w:lvl w:ilvl="7" w:tplc="591CECFE">
      <w:start w:val="1"/>
      <w:numFmt w:val="bullet"/>
      <w:lvlText w:val="o"/>
      <w:lvlJc w:val="left"/>
      <w:pPr>
        <w:ind w:left="5760" w:hanging="360"/>
      </w:pPr>
      <w:rPr>
        <w:rFonts w:ascii="Courier New" w:hAnsi="Courier New" w:hint="default"/>
      </w:rPr>
    </w:lvl>
    <w:lvl w:ilvl="8" w:tplc="58DEAF2E">
      <w:start w:val="1"/>
      <w:numFmt w:val="bullet"/>
      <w:lvlText w:val=""/>
      <w:lvlJc w:val="left"/>
      <w:pPr>
        <w:ind w:left="6480" w:hanging="360"/>
      </w:pPr>
      <w:rPr>
        <w:rFonts w:ascii="Wingdings" w:hAnsi="Wingdings" w:hint="default"/>
      </w:rPr>
    </w:lvl>
  </w:abstractNum>
  <w:abstractNum w:abstractNumId="73" w15:restartNumberingAfterBreak="0">
    <w:nsid w:val="7525DA72"/>
    <w:multiLevelType w:val="hybridMultilevel"/>
    <w:tmpl w:val="9274E1F2"/>
    <w:lvl w:ilvl="0" w:tplc="AF3AE504">
      <w:start w:val="1"/>
      <w:numFmt w:val="bullet"/>
      <w:lvlText w:val="-"/>
      <w:lvlJc w:val="left"/>
      <w:pPr>
        <w:ind w:left="360" w:hanging="360"/>
      </w:pPr>
      <w:rPr>
        <w:rFonts w:ascii="Aptos" w:hAnsi="Aptos" w:hint="default"/>
      </w:rPr>
    </w:lvl>
    <w:lvl w:ilvl="1" w:tplc="5C2EC73A">
      <w:start w:val="1"/>
      <w:numFmt w:val="bullet"/>
      <w:lvlText w:val="o"/>
      <w:lvlJc w:val="left"/>
      <w:pPr>
        <w:ind w:left="1080" w:hanging="360"/>
      </w:pPr>
      <w:rPr>
        <w:rFonts w:ascii="Courier New" w:hAnsi="Courier New" w:hint="default"/>
      </w:rPr>
    </w:lvl>
    <w:lvl w:ilvl="2" w:tplc="97261062">
      <w:start w:val="1"/>
      <w:numFmt w:val="bullet"/>
      <w:lvlText w:val=""/>
      <w:lvlJc w:val="left"/>
      <w:pPr>
        <w:ind w:left="1800" w:hanging="360"/>
      </w:pPr>
      <w:rPr>
        <w:rFonts w:ascii="Wingdings" w:hAnsi="Wingdings" w:hint="default"/>
      </w:rPr>
    </w:lvl>
    <w:lvl w:ilvl="3" w:tplc="DC7ACDC4">
      <w:start w:val="1"/>
      <w:numFmt w:val="bullet"/>
      <w:lvlText w:val=""/>
      <w:lvlJc w:val="left"/>
      <w:pPr>
        <w:ind w:left="2520" w:hanging="360"/>
      </w:pPr>
      <w:rPr>
        <w:rFonts w:ascii="Symbol" w:hAnsi="Symbol" w:hint="default"/>
      </w:rPr>
    </w:lvl>
    <w:lvl w:ilvl="4" w:tplc="65A025AE">
      <w:start w:val="1"/>
      <w:numFmt w:val="bullet"/>
      <w:lvlText w:val="o"/>
      <w:lvlJc w:val="left"/>
      <w:pPr>
        <w:ind w:left="3240" w:hanging="360"/>
      </w:pPr>
      <w:rPr>
        <w:rFonts w:ascii="Courier New" w:hAnsi="Courier New" w:hint="default"/>
      </w:rPr>
    </w:lvl>
    <w:lvl w:ilvl="5" w:tplc="107CCB5A">
      <w:start w:val="1"/>
      <w:numFmt w:val="bullet"/>
      <w:lvlText w:val=""/>
      <w:lvlJc w:val="left"/>
      <w:pPr>
        <w:ind w:left="3960" w:hanging="360"/>
      </w:pPr>
      <w:rPr>
        <w:rFonts w:ascii="Wingdings" w:hAnsi="Wingdings" w:hint="default"/>
      </w:rPr>
    </w:lvl>
    <w:lvl w:ilvl="6" w:tplc="C25A8F58">
      <w:start w:val="1"/>
      <w:numFmt w:val="bullet"/>
      <w:lvlText w:val=""/>
      <w:lvlJc w:val="left"/>
      <w:pPr>
        <w:ind w:left="4680" w:hanging="360"/>
      </w:pPr>
      <w:rPr>
        <w:rFonts w:ascii="Symbol" w:hAnsi="Symbol" w:hint="default"/>
      </w:rPr>
    </w:lvl>
    <w:lvl w:ilvl="7" w:tplc="8B90B496">
      <w:start w:val="1"/>
      <w:numFmt w:val="bullet"/>
      <w:lvlText w:val="o"/>
      <w:lvlJc w:val="left"/>
      <w:pPr>
        <w:ind w:left="5400" w:hanging="360"/>
      </w:pPr>
      <w:rPr>
        <w:rFonts w:ascii="Courier New" w:hAnsi="Courier New" w:hint="default"/>
      </w:rPr>
    </w:lvl>
    <w:lvl w:ilvl="8" w:tplc="555AF99E">
      <w:start w:val="1"/>
      <w:numFmt w:val="bullet"/>
      <w:lvlText w:val=""/>
      <w:lvlJc w:val="left"/>
      <w:pPr>
        <w:ind w:left="6120" w:hanging="360"/>
      </w:pPr>
      <w:rPr>
        <w:rFonts w:ascii="Wingdings" w:hAnsi="Wingdings" w:hint="default"/>
      </w:rPr>
    </w:lvl>
  </w:abstractNum>
  <w:abstractNum w:abstractNumId="74" w15:restartNumberingAfterBreak="0">
    <w:nsid w:val="75CDD15F"/>
    <w:multiLevelType w:val="hybridMultilevel"/>
    <w:tmpl w:val="8BD6F54A"/>
    <w:lvl w:ilvl="0" w:tplc="A558C8A4">
      <w:start w:val="1"/>
      <w:numFmt w:val="bullet"/>
      <w:lvlText w:val="-"/>
      <w:lvlJc w:val="left"/>
      <w:pPr>
        <w:ind w:left="360" w:hanging="360"/>
      </w:pPr>
      <w:rPr>
        <w:rFonts w:ascii="Aptos" w:hAnsi="Aptos" w:hint="default"/>
      </w:rPr>
    </w:lvl>
    <w:lvl w:ilvl="1" w:tplc="BCC0C4E8">
      <w:start w:val="1"/>
      <w:numFmt w:val="bullet"/>
      <w:lvlText w:val="o"/>
      <w:lvlJc w:val="left"/>
      <w:pPr>
        <w:ind w:left="1080" w:hanging="360"/>
      </w:pPr>
      <w:rPr>
        <w:rFonts w:ascii="Courier New" w:hAnsi="Courier New" w:hint="default"/>
      </w:rPr>
    </w:lvl>
    <w:lvl w:ilvl="2" w:tplc="6E7C2D9C">
      <w:start w:val="1"/>
      <w:numFmt w:val="bullet"/>
      <w:lvlText w:val=""/>
      <w:lvlJc w:val="left"/>
      <w:pPr>
        <w:ind w:left="1800" w:hanging="360"/>
      </w:pPr>
      <w:rPr>
        <w:rFonts w:ascii="Wingdings" w:hAnsi="Wingdings" w:hint="default"/>
      </w:rPr>
    </w:lvl>
    <w:lvl w:ilvl="3" w:tplc="0372701E">
      <w:start w:val="1"/>
      <w:numFmt w:val="bullet"/>
      <w:lvlText w:val=""/>
      <w:lvlJc w:val="left"/>
      <w:pPr>
        <w:ind w:left="2520" w:hanging="360"/>
      </w:pPr>
      <w:rPr>
        <w:rFonts w:ascii="Symbol" w:hAnsi="Symbol" w:hint="default"/>
      </w:rPr>
    </w:lvl>
    <w:lvl w:ilvl="4" w:tplc="A82C1AAA">
      <w:start w:val="1"/>
      <w:numFmt w:val="bullet"/>
      <w:lvlText w:val="o"/>
      <w:lvlJc w:val="left"/>
      <w:pPr>
        <w:ind w:left="3240" w:hanging="360"/>
      </w:pPr>
      <w:rPr>
        <w:rFonts w:ascii="Courier New" w:hAnsi="Courier New" w:hint="default"/>
      </w:rPr>
    </w:lvl>
    <w:lvl w:ilvl="5" w:tplc="42A2D40E">
      <w:start w:val="1"/>
      <w:numFmt w:val="bullet"/>
      <w:lvlText w:val=""/>
      <w:lvlJc w:val="left"/>
      <w:pPr>
        <w:ind w:left="3960" w:hanging="360"/>
      </w:pPr>
      <w:rPr>
        <w:rFonts w:ascii="Wingdings" w:hAnsi="Wingdings" w:hint="default"/>
      </w:rPr>
    </w:lvl>
    <w:lvl w:ilvl="6" w:tplc="B0A2A29E">
      <w:start w:val="1"/>
      <w:numFmt w:val="bullet"/>
      <w:lvlText w:val=""/>
      <w:lvlJc w:val="left"/>
      <w:pPr>
        <w:ind w:left="4680" w:hanging="360"/>
      </w:pPr>
      <w:rPr>
        <w:rFonts w:ascii="Symbol" w:hAnsi="Symbol" w:hint="default"/>
      </w:rPr>
    </w:lvl>
    <w:lvl w:ilvl="7" w:tplc="F900FAB0">
      <w:start w:val="1"/>
      <w:numFmt w:val="bullet"/>
      <w:lvlText w:val="o"/>
      <w:lvlJc w:val="left"/>
      <w:pPr>
        <w:ind w:left="5400" w:hanging="360"/>
      </w:pPr>
      <w:rPr>
        <w:rFonts w:ascii="Courier New" w:hAnsi="Courier New" w:hint="default"/>
      </w:rPr>
    </w:lvl>
    <w:lvl w:ilvl="8" w:tplc="D2D6D4AA">
      <w:start w:val="1"/>
      <w:numFmt w:val="bullet"/>
      <w:lvlText w:val=""/>
      <w:lvlJc w:val="left"/>
      <w:pPr>
        <w:ind w:left="6120" w:hanging="360"/>
      </w:pPr>
      <w:rPr>
        <w:rFonts w:ascii="Wingdings" w:hAnsi="Wingdings" w:hint="default"/>
      </w:rPr>
    </w:lvl>
  </w:abstractNum>
  <w:abstractNum w:abstractNumId="75" w15:restartNumberingAfterBreak="0">
    <w:nsid w:val="79CA100D"/>
    <w:multiLevelType w:val="hybridMultilevel"/>
    <w:tmpl w:val="19148830"/>
    <w:lvl w:ilvl="0" w:tplc="A078B53E">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53B487D0" w:tentative="1">
      <w:start w:val="1"/>
      <w:numFmt w:val="bullet"/>
      <w:lvlText w:val=""/>
      <w:lvlJc w:val="left"/>
      <w:pPr>
        <w:tabs>
          <w:tab w:val="num" w:pos="2880"/>
        </w:tabs>
        <w:ind w:left="2880" w:hanging="360"/>
      </w:pPr>
      <w:rPr>
        <w:rFonts w:ascii="Wingdings" w:hAnsi="Wingdings" w:hint="default"/>
      </w:rPr>
    </w:lvl>
    <w:lvl w:ilvl="4" w:tplc="B84E1AB6" w:tentative="1">
      <w:start w:val="1"/>
      <w:numFmt w:val="bullet"/>
      <w:lvlText w:val=""/>
      <w:lvlJc w:val="left"/>
      <w:pPr>
        <w:tabs>
          <w:tab w:val="num" w:pos="3600"/>
        </w:tabs>
        <w:ind w:left="3600" w:hanging="360"/>
      </w:pPr>
      <w:rPr>
        <w:rFonts w:ascii="Wingdings" w:hAnsi="Wingdings" w:hint="default"/>
      </w:rPr>
    </w:lvl>
    <w:lvl w:ilvl="5" w:tplc="1A5EC8E8" w:tentative="1">
      <w:start w:val="1"/>
      <w:numFmt w:val="bullet"/>
      <w:lvlText w:val=""/>
      <w:lvlJc w:val="left"/>
      <w:pPr>
        <w:tabs>
          <w:tab w:val="num" w:pos="4320"/>
        </w:tabs>
        <w:ind w:left="4320" w:hanging="360"/>
      </w:pPr>
      <w:rPr>
        <w:rFonts w:ascii="Wingdings" w:hAnsi="Wingdings" w:hint="default"/>
      </w:rPr>
    </w:lvl>
    <w:lvl w:ilvl="6" w:tplc="20DAA870" w:tentative="1">
      <w:start w:val="1"/>
      <w:numFmt w:val="bullet"/>
      <w:lvlText w:val=""/>
      <w:lvlJc w:val="left"/>
      <w:pPr>
        <w:tabs>
          <w:tab w:val="num" w:pos="5040"/>
        </w:tabs>
        <w:ind w:left="5040" w:hanging="360"/>
      </w:pPr>
      <w:rPr>
        <w:rFonts w:ascii="Wingdings" w:hAnsi="Wingdings" w:hint="default"/>
      </w:rPr>
    </w:lvl>
    <w:lvl w:ilvl="7" w:tplc="4F4C72B2" w:tentative="1">
      <w:start w:val="1"/>
      <w:numFmt w:val="bullet"/>
      <w:lvlText w:val=""/>
      <w:lvlJc w:val="left"/>
      <w:pPr>
        <w:tabs>
          <w:tab w:val="num" w:pos="5760"/>
        </w:tabs>
        <w:ind w:left="5760" w:hanging="360"/>
      </w:pPr>
      <w:rPr>
        <w:rFonts w:ascii="Wingdings" w:hAnsi="Wingdings" w:hint="default"/>
      </w:rPr>
    </w:lvl>
    <w:lvl w:ilvl="8" w:tplc="A69415D8"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B681A24"/>
    <w:multiLevelType w:val="hybridMultilevel"/>
    <w:tmpl w:val="1E8AD36E"/>
    <w:lvl w:ilvl="0" w:tplc="0B2E409C">
      <w:start w:val="1"/>
      <w:numFmt w:val="bullet"/>
      <w:lvlText w:val="-"/>
      <w:lvlJc w:val="left"/>
      <w:pPr>
        <w:ind w:left="522" w:hanging="360"/>
      </w:pPr>
      <w:rPr>
        <w:rFonts w:ascii="Myriad Pro" w:hAnsi="Myriad Pro" w:hint="default"/>
      </w:rPr>
    </w:lvl>
    <w:lvl w:ilvl="1" w:tplc="042A0003" w:tentative="1">
      <w:start w:val="1"/>
      <w:numFmt w:val="bullet"/>
      <w:lvlText w:val="o"/>
      <w:lvlJc w:val="left"/>
      <w:pPr>
        <w:ind w:left="1242" w:hanging="360"/>
      </w:pPr>
      <w:rPr>
        <w:rFonts w:ascii="Courier New" w:hAnsi="Courier New" w:cs="Courier New" w:hint="default"/>
      </w:rPr>
    </w:lvl>
    <w:lvl w:ilvl="2" w:tplc="042A0005" w:tentative="1">
      <w:start w:val="1"/>
      <w:numFmt w:val="bullet"/>
      <w:lvlText w:val=""/>
      <w:lvlJc w:val="left"/>
      <w:pPr>
        <w:ind w:left="1962" w:hanging="360"/>
      </w:pPr>
      <w:rPr>
        <w:rFonts w:ascii="Wingdings" w:hAnsi="Wingdings" w:hint="default"/>
      </w:rPr>
    </w:lvl>
    <w:lvl w:ilvl="3" w:tplc="042A0001" w:tentative="1">
      <w:start w:val="1"/>
      <w:numFmt w:val="bullet"/>
      <w:lvlText w:val=""/>
      <w:lvlJc w:val="left"/>
      <w:pPr>
        <w:ind w:left="2682" w:hanging="360"/>
      </w:pPr>
      <w:rPr>
        <w:rFonts w:ascii="Symbol" w:hAnsi="Symbol" w:hint="default"/>
      </w:rPr>
    </w:lvl>
    <w:lvl w:ilvl="4" w:tplc="042A0003" w:tentative="1">
      <w:start w:val="1"/>
      <w:numFmt w:val="bullet"/>
      <w:lvlText w:val="o"/>
      <w:lvlJc w:val="left"/>
      <w:pPr>
        <w:ind w:left="3402" w:hanging="360"/>
      </w:pPr>
      <w:rPr>
        <w:rFonts w:ascii="Courier New" w:hAnsi="Courier New" w:cs="Courier New" w:hint="default"/>
      </w:rPr>
    </w:lvl>
    <w:lvl w:ilvl="5" w:tplc="042A0005" w:tentative="1">
      <w:start w:val="1"/>
      <w:numFmt w:val="bullet"/>
      <w:lvlText w:val=""/>
      <w:lvlJc w:val="left"/>
      <w:pPr>
        <w:ind w:left="4122" w:hanging="360"/>
      </w:pPr>
      <w:rPr>
        <w:rFonts w:ascii="Wingdings" w:hAnsi="Wingdings" w:hint="default"/>
      </w:rPr>
    </w:lvl>
    <w:lvl w:ilvl="6" w:tplc="042A0001" w:tentative="1">
      <w:start w:val="1"/>
      <w:numFmt w:val="bullet"/>
      <w:lvlText w:val=""/>
      <w:lvlJc w:val="left"/>
      <w:pPr>
        <w:ind w:left="4842" w:hanging="360"/>
      </w:pPr>
      <w:rPr>
        <w:rFonts w:ascii="Symbol" w:hAnsi="Symbol" w:hint="default"/>
      </w:rPr>
    </w:lvl>
    <w:lvl w:ilvl="7" w:tplc="042A0003" w:tentative="1">
      <w:start w:val="1"/>
      <w:numFmt w:val="bullet"/>
      <w:lvlText w:val="o"/>
      <w:lvlJc w:val="left"/>
      <w:pPr>
        <w:ind w:left="5562" w:hanging="360"/>
      </w:pPr>
      <w:rPr>
        <w:rFonts w:ascii="Courier New" w:hAnsi="Courier New" w:cs="Courier New" w:hint="default"/>
      </w:rPr>
    </w:lvl>
    <w:lvl w:ilvl="8" w:tplc="042A0005" w:tentative="1">
      <w:start w:val="1"/>
      <w:numFmt w:val="bullet"/>
      <w:lvlText w:val=""/>
      <w:lvlJc w:val="left"/>
      <w:pPr>
        <w:ind w:left="6282" w:hanging="360"/>
      </w:pPr>
      <w:rPr>
        <w:rFonts w:ascii="Wingdings" w:hAnsi="Wingdings" w:hint="default"/>
      </w:rPr>
    </w:lvl>
  </w:abstractNum>
  <w:abstractNum w:abstractNumId="77" w15:restartNumberingAfterBreak="0">
    <w:nsid w:val="7EBA7852"/>
    <w:multiLevelType w:val="hybridMultilevel"/>
    <w:tmpl w:val="5CF6CF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48990687">
    <w:abstractNumId w:val="23"/>
  </w:num>
  <w:num w:numId="2" w16cid:durableId="1003629004">
    <w:abstractNumId w:val="44"/>
  </w:num>
  <w:num w:numId="3" w16cid:durableId="1951930818">
    <w:abstractNumId w:val="18"/>
  </w:num>
  <w:num w:numId="4" w16cid:durableId="901139403">
    <w:abstractNumId w:val="58"/>
  </w:num>
  <w:num w:numId="5" w16cid:durableId="2031834442">
    <w:abstractNumId w:val="70"/>
  </w:num>
  <w:num w:numId="6" w16cid:durableId="1982879564">
    <w:abstractNumId w:val="20"/>
  </w:num>
  <w:num w:numId="7" w16cid:durableId="261843238">
    <w:abstractNumId w:val="48"/>
  </w:num>
  <w:num w:numId="8" w16cid:durableId="1431202567">
    <w:abstractNumId w:val="21"/>
  </w:num>
  <w:num w:numId="9" w16cid:durableId="1320619825">
    <w:abstractNumId w:val="72"/>
  </w:num>
  <w:num w:numId="10" w16cid:durableId="1541358906">
    <w:abstractNumId w:val="53"/>
  </w:num>
  <w:num w:numId="11" w16cid:durableId="1903638333">
    <w:abstractNumId w:val="6"/>
  </w:num>
  <w:num w:numId="12" w16cid:durableId="1110126545">
    <w:abstractNumId w:val="63"/>
  </w:num>
  <w:num w:numId="13" w16cid:durableId="95487955">
    <w:abstractNumId w:val="34"/>
  </w:num>
  <w:num w:numId="14" w16cid:durableId="58749639">
    <w:abstractNumId w:val="13"/>
  </w:num>
  <w:num w:numId="15" w16cid:durableId="1699963545">
    <w:abstractNumId w:val="37"/>
  </w:num>
  <w:num w:numId="16" w16cid:durableId="1108240085">
    <w:abstractNumId w:val="14"/>
  </w:num>
  <w:num w:numId="17" w16cid:durableId="1921910967">
    <w:abstractNumId w:val="42"/>
  </w:num>
  <w:num w:numId="18" w16cid:durableId="1055549174">
    <w:abstractNumId w:val="54"/>
  </w:num>
  <w:num w:numId="19" w16cid:durableId="1180310408">
    <w:abstractNumId w:val="15"/>
  </w:num>
  <w:num w:numId="20" w16cid:durableId="1523394069">
    <w:abstractNumId w:val="74"/>
  </w:num>
  <w:num w:numId="21" w16cid:durableId="1686252458">
    <w:abstractNumId w:val="59"/>
  </w:num>
  <w:num w:numId="22" w16cid:durableId="1551845502">
    <w:abstractNumId w:val="69"/>
  </w:num>
  <w:num w:numId="23" w16cid:durableId="567110893">
    <w:abstractNumId w:val="9"/>
  </w:num>
  <w:num w:numId="24" w16cid:durableId="503671503">
    <w:abstractNumId w:val="24"/>
  </w:num>
  <w:num w:numId="25" w16cid:durableId="1046487903">
    <w:abstractNumId w:val="28"/>
  </w:num>
  <w:num w:numId="26" w16cid:durableId="1346593975">
    <w:abstractNumId w:val="62"/>
  </w:num>
  <w:num w:numId="27" w16cid:durableId="1813402542">
    <w:abstractNumId w:val="51"/>
  </w:num>
  <w:num w:numId="28" w16cid:durableId="1995839759">
    <w:abstractNumId w:val="50"/>
  </w:num>
  <w:num w:numId="29" w16cid:durableId="1255435838">
    <w:abstractNumId w:val="56"/>
  </w:num>
  <w:num w:numId="30" w16cid:durableId="392435962">
    <w:abstractNumId w:val="65"/>
  </w:num>
  <w:num w:numId="31" w16cid:durableId="386682795">
    <w:abstractNumId w:val="11"/>
  </w:num>
  <w:num w:numId="32" w16cid:durableId="1600676999">
    <w:abstractNumId w:val="64"/>
  </w:num>
  <w:num w:numId="33" w16cid:durableId="1306350166">
    <w:abstractNumId w:val="40"/>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3"/>
  </w:num>
  <w:num w:numId="40" w16cid:durableId="1102140428">
    <w:abstractNumId w:val="12"/>
  </w:num>
  <w:num w:numId="41" w16cid:durableId="1099714027">
    <w:abstractNumId w:val="47"/>
  </w:num>
  <w:num w:numId="42" w16cid:durableId="1473983167">
    <w:abstractNumId w:val="60"/>
  </w:num>
  <w:num w:numId="43" w16cid:durableId="1084760893">
    <w:abstractNumId w:val="19"/>
  </w:num>
  <w:num w:numId="44" w16cid:durableId="589586993">
    <w:abstractNumId w:val="49"/>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76"/>
  </w:num>
  <w:num w:numId="54" w16cid:durableId="1298954072">
    <w:abstractNumId w:val="36"/>
  </w:num>
  <w:num w:numId="55" w16cid:durableId="1705522622">
    <w:abstractNumId w:val="17"/>
  </w:num>
  <w:num w:numId="56" w16cid:durableId="424886578">
    <w:abstractNumId w:val="7"/>
  </w:num>
  <w:num w:numId="57" w16cid:durableId="188567150">
    <w:abstractNumId w:val="41"/>
  </w:num>
  <w:num w:numId="58" w16cid:durableId="1390953912">
    <w:abstractNumId w:val="8"/>
  </w:num>
  <w:num w:numId="59" w16cid:durableId="1484811171">
    <w:abstractNumId w:val="73"/>
  </w:num>
  <w:num w:numId="60" w16cid:durableId="1243874969">
    <w:abstractNumId w:val="25"/>
  </w:num>
  <w:num w:numId="61" w16cid:durableId="1078207823">
    <w:abstractNumId w:val="52"/>
  </w:num>
  <w:num w:numId="62" w16cid:durableId="984356007">
    <w:abstractNumId w:val="35"/>
  </w:num>
  <w:num w:numId="63" w16cid:durableId="83378134">
    <w:abstractNumId w:val="31"/>
  </w:num>
  <w:num w:numId="64" w16cid:durableId="1354578742">
    <w:abstractNumId w:val="29"/>
  </w:num>
  <w:num w:numId="65" w16cid:durableId="736822720">
    <w:abstractNumId w:val="75"/>
  </w:num>
  <w:num w:numId="66" w16cid:durableId="1284923512">
    <w:abstractNumId w:val="68"/>
  </w:num>
  <w:num w:numId="67" w16cid:durableId="600720296">
    <w:abstractNumId w:val="57"/>
  </w:num>
  <w:num w:numId="68" w16cid:durableId="1905601094">
    <w:abstractNumId w:val="55"/>
  </w:num>
  <w:num w:numId="69" w16cid:durableId="1926306840">
    <w:abstractNumId w:val="67"/>
  </w:num>
  <w:num w:numId="70" w16cid:durableId="1386680360">
    <w:abstractNumId w:val="77"/>
  </w:num>
  <w:num w:numId="71" w16cid:durableId="1902011990">
    <w:abstractNumId w:val="71"/>
  </w:num>
  <w:num w:numId="72" w16cid:durableId="1381662068">
    <w:abstractNumId w:val="30"/>
  </w:num>
  <w:num w:numId="73" w16cid:durableId="460534983">
    <w:abstractNumId w:val="46"/>
  </w:num>
  <w:num w:numId="74" w16cid:durableId="178593474">
    <w:abstractNumId w:val="66"/>
  </w:num>
  <w:num w:numId="75" w16cid:durableId="625695641">
    <w:abstractNumId w:val="38"/>
  </w:num>
  <w:num w:numId="76" w16cid:durableId="853149653">
    <w:abstractNumId w:val="39"/>
  </w:num>
  <w:num w:numId="77" w16cid:durableId="1403210001">
    <w:abstractNumId w:val="10"/>
  </w:num>
  <w:num w:numId="78" w16cid:durableId="1031760825">
    <w:abstractNumId w:val="61"/>
  </w:num>
  <w:num w:numId="79" w16cid:durableId="130513751">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B4E"/>
    <w:rsid w:val="00006225"/>
    <w:rsid w:val="00007EF3"/>
    <w:rsid w:val="00011C05"/>
    <w:rsid w:val="00012065"/>
    <w:rsid w:val="0001383E"/>
    <w:rsid w:val="00013F77"/>
    <w:rsid w:val="000157C7"/>
    <w:rsid w:val="00020766"/>
    <w:rsid w:val="00027213"/>
    <w:rsid w:val="00027EF9"/>
    <w:rsid w:val="00031FBE"/>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C76"/>
    <w:rsid w:val="000540B0"/>
    <w:rsid w:val="0005565A"/>
    <w:rsid w:val="0006063C"/>
    <w:rsid w:val="00060A17"/>
    <w:rsid w:val="00063E89"/>
    <w:rsid w:val="000644C8"/>
    <w:rsid w:val="00065723"/>
    <w:rsid w:val="00071C5D"/>
    <w:rsid w:val="00077CBC"/>
    <w:rsid w:val="0008021C"/>
    <w:rsid w:val="000806B8"/>
    <w:rsid w:val="0008072D"/>
    <w:rsid w:val="00081384"/>
    <w:rsid w:val="000830CB"/>
    <w:rsid w:val="00084978"/>
    <w:rsid w:val="000876CD"/>
    <w:rsid w:val="000917DE"/>
    <w:rsid w:val="00094556"/>
    <w:rsid w:val="0009589D"/>
    <w:rsid w:val="0009715F"/>
    <w:rsid w:val="000A3069"/>
    <w:rsid w:val="000A3188"/>
    <w:rsid w:val="000B09BE"/>
    <w:rsid w:val="000B2425"/>
    <w:rsid w:val="000B29AB"/>
    <w:rsid w:val="000B3D78"/>
    <w:rsid w:val="000B6357"/>
    <w:rsid w:val="000C3685"/>
    <w:rsid w:val="000C4A41"/>
    <w:rsid w:val="000C55EE"/>
    <w:rsid w:val="000C58D3"/>
    <w:rsid w:val="000C5AAA"/>
    <w:rsid w:val="000C606E"/>
    <w:rsid w:val="000D0AE1"/>
    <w:rsid w:val="000D3095"/>
    <w:rsid w:val="000D335B"/>
    <w:rsid w:val="000D45CB"/>
    <w:rsid w:val="000D75C2"/>
    <w:rsid w:val="000E06FB"/>
    <w:rsid w:val="000E1911"/>
    <w:rsid w:val="000E2566"/>
    <w:rsid w:val="000E396F"/>
    <w:rsid w:val="000E4CA5"/>
    <w:rsid w:val="000E5386"/>
    <w:rsid w:val="000E6940"/>
    <w:rsid w:val="000E6AF6"/>
    <w:rsid w:val="000F1534"/>
    <w:rsid w:val="000F262F"/>
    <w:rsid w:val="000F4521"/>
    <w:rsid w:val="001006C2"/>
    <w:rsid w:val="0010143D"/>
    <w:rsid w:val="00101513"/>
    <w:rsid w:val="00103329"/>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4768"/>
    <w:rsid w:val="00134A78"/>
    <w:rsid w:val="00135876"/>
    <w:rsid w:val="001363BA"/>
    <w:rsid w:val="001364D4"/>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D10AE"/>
    <w:rsid w:val="001D1B75"/>
    <w:rsid w:val="001D1C0C"/>
    <w:rsid w:val="001D48C3"/>
    <w:rsid w:val="001D6973"/>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D6A"/>
    <w:rsid w:val="00245BC7"/>
    <w:rsid w:val="00247AA6"/>
    <w:rsid w:val="0025292A"/>
    <w:rsid w:val="0025708A"/>
    <w:rsid w:val="0025746F"/>
    <w:rsid w:val="00257DE7"/>
    <w:rsid w:val="00261297"/>
    <w:rsid w:val="0026396A"/>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20C6F"/>
    <w:rsid w:val="00321D52"/>
    <w:rsid w:val="003229BB"/>
    <w:rsid w:val="0032478C"/>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83E"/>
    <w:rsid w:val="00353B25"/>
    <w:rsid w:val="00357A52"/>
    <w:rsid w:val="00357F7F"/>
    <w:rsid w:val="00361455"/>
    <w:rsid w:val="00361CA4"/>
    <w:rsid w:val="003622BB"/>
    <w:rsid w:val="0036356A"/>
    <w:rsid w:val="003663A7"/>
    <w:rsid w:val="00367609"/>
    <w:rsid w:val="003700BD"/>
    <w:rsid w:val="00372B6A"/>
    <w:rsid w:val="003746AB"/>
    <w:rsid w:val="00374785"/>
    <w:rsid w:val="0037697A"/>
    <w:rsid w:val="00376D68"/>
    <w:rsid w:val="003778BD"/>
    <w:rsid w:val="00381143"/>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E0"/>
    <w:rsid w:val="003B7F2F"/>
    <w:rsid w:val="003C037F"/>
    <w:rsid w:val="003C45C0"/>
    <w:rsid w:val="003C5A14"/>
    <w:rsid w:val="003C6FF9"/>
    <w:rsid w:val="003C7D1B"/>
    <w:rsid w:val="003D0614"/>
    <w:rsid w:val="003D13C3"/>
    <w:rsid w:val="003D1C12"/>
    <w:rsid w:val="003D1F88"/>
    <w:rsid w:val="003D24A4"/>
    <w:rsid w:val="003D2ABC"/>
    <w:rsid w:val="003D3CF3"/>
    <w:rsid w:val="003D52B8"/>
    <w:rsid w:val="003D6195"/>
    <w:rsid w:val="003D6C5F"/>
    <w:rsid w:val="003D729D"/>
    <w:rsid w:val="003E08AE"/>
    <w:rsid w:val="003E325C"/>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79CB"/>
    <w:rsid w:val="00417EC4"/>
    <w:rsid w:val="00420DBA"/>
    <w:rsid w:val="00422682"/>
    <w:rsid w:val="00422EA5"/>
    <w:rsid w:val="00423221"/>
    <w:rsid w:val="00426A9B"/>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80BC1"/>
    <w:rsid w:val="0048278D"/>
    <w:rsid w:val="004842F8"/>
    <w:rsid w:val="00484C7D"/>
    <w:rsid w:val="00487514"/>
    <w:rsid w:val="0049032D"/>
    <w:rsid w:val="00490883"/>
    <w:rsid w:val="00491B5C"/>
    <w:rsid w:val="00492109"/>
    <w:rsid w:val="00494544"/>
    <w:rsid w:val="00497B70"/>
    <w:rsid w:val="004A0886"/>
    <w:rsid w:val="004A2486"/>
    <w:rsid w:val="004A3A38"/>
    <w:rsid w:val="004A4989"/>
    <w:rsid w:val="004A53F5"/>
    <w:rsid w:val="004A5C33"/>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2240"/>
    <w:rsid w:val="0050225F"/>
    <w:rsid w:val="005029F0"/>
    <w:rsid w:val="00502DCF"/>
    <w:rsid w:val="00503714"/>
    <w:rsid w:val="00503DEF"/>
    <w:rsid w:val="00504CCF"/>
    <w:rsid w:val="00506209"/>
    <w:rsid w:val="0050729D"/>
    <w:rsid w:val="00510AA3"/>
    <w:rsid w:val="00510F58"/>
    <w:rsid w:val="00512CF6"/>
    <w:rsid w:val="00514209"/>
    <w:rsid w:val="00517DEA"/>
    <w:rsid w:val="005206E0"/>
    <w:rsid w:val="00521012"/>
    <w:rsid w:val="00523149"/>
    <w:rsid w:val="0052390E"/>
    <w:rsid w:val="00523979"/>
    <w:rsid w:val="005243B5"/>
    <w:rsid w:val="00524A57"/>
    <w:rsid w:val="00527581"/>
    <w:rsid w:val="00530F2B"/>
    <w:rsid w:val="005310FA"/>
    <w:rsid w:val="00532003"/>
    <w:rsid w:val="00532331"/>
    <w:rsid w:val="00532C5D"/>
    <w:rsid w:val="00534778"/>
    <w:rsid w:val="00535EE5"/>
    <w:rsid w:val="005420C6"/>
    <w:rsid w:val="005428F3"/>
    <w:rsid w:val="005432A6"/>
    <w:rsid w:val="00544512"/>
    <w:rsid w:val="005550CE"/>
    <w:rsid w:val="00555C1A"/>
    <w:rsid w:val="005560FF"/>
    <w:rsid w:val="0055761C"/>
    <w:rsid w:val="005578D1"/>
    <w:rsid w:val="005611B6"/>
    <w:rsid w:val="0056128D"/>
    <w:rsid w:val="00565242"/>
    <w:rsid w:val="0056531B"/>
    <w:rsid w:val="005655FC"/>
    <w:rsid w:val="00565B27"/>
    <w:rsid w:val="00566B45"/>
    <w:rsid w:val="005706F7"/>
    <w:rsid w:val="00573BFE"/>
    <w:rsid w:val="005745DE"/>
    <w:rsid w:val="00574612"/>
    <w:rsid w:val="005749D9"/>
    <w:rsid w:val="0057511B"/>
    <w:rsid w:val="00575DD4"/>
    <w:rsid w:val="00575F97"/>
    <w:rsid w:val="005769ED"/>
    <w:rsid w:val="005771AD"/>
    <w:rsid w:val="00581F2E"/>
    <w:rsid w:val="00581F43"/>
    <w:rsid w:val="005857B3"/>
    <w:rsid w:val="00587473"/>
    <w:rsid w:val="0058799D"/>
    <w:rsid w:val="00590EDB"/>
    <w:rsid w:val="00591817"/>
    <w:rsid w:val="00591BF6"/>
    <w:rsid w:val="005945C5"/>
    <w:rsid w:val="00597C64"/>
    <w:rsid w:val="005A0B91"/>
    <w:rsid w:val="005A32A7"/>
    <w:rsid w:val="005A5E77"/>
    <w:rsid w:val="005A7491"/>
    <w:rsid w:val="005A7813"/>
    <w:rsid w:val="005A78F1"/>
    <w:rsid w:val="005B0FF9"/>
    <w:rsid w:val="005B1230"/>
    <w:rsid w:val="005B183C"/>
    <w:rsid w:val="005B216E"/>
    <w:rsid w:val="005B32EA"/>
    <w:rsid w:val="005B33E8"/>
    <w:rsid w:val="005B39A0"/>
    <w:rsid w:val="005B4895"/>
    <w:rsid w:val="005B67BF"/>
    <w:rsid w:val="005B7086"/>
    <w:rsid w:val="005C1D48"/>
    <w:rsid w:val="005C30C7"/>
    <w:rsid w:val="005C4EC7"/>
    <w:rsid w:val="005C5A6F"/>
    <w:rsid w:val="005C68AB"/>
    <w:rsid w:val="005D36E0"/>
    <w:rsid w:val="005D649F"/>
    <w:rsid w:val="005D6A56"/>
    <w:rsid w:val="005D6F96"/>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63EC"/>
    <w:rsid w:val="0062692B"/>
    <w:rsid w:val="00627BDF"/>
    <w:rsid w:val="006335F4"/>
    <w:rsid w:val="00633B16"/>
    <w:rsid w:val="0063503A"/>
    <w:rsid w:val="0063765F"/>
    <w:rsid w:val="0064101D"/>
    <w:rsid w:val="00641162"/>
    <w:rsid w:val="00642DF4"/>
    <w:rsid w:val="00643255"/>
    <w:rsid w:val="006432C5"/>
    <w:rsid w:val="00643459"/>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5C80"/>
    <w:rsid w:val="00676650"/>
    <w:rsid w:val="00676749"/>
    <w:rsid w:val="00680516"/>
    <w:rsid w:val="00682303"/>
    <w:rsid w:val="006829C9"/>
    <w:rsid w:val="00682CF3"/>
    <w:rsid w:val="0068505D"/>
    <w:rsid w:val="006850BF"/>
    <w:rsid w:val="006853EC"/>
    <w:rsid w:val="00685EB1"/>
    <w:rsid w:val="00686B07"/>
    <w:rsid w:val="006910FC"/>
    <w:rsid w:val="00694BC3"/>
    <w:rsid w:val="00694C90"/>
    <w:rsid w:val="00695352"/>
    <w:rsid w:val="00695415"/>
    <w:rsid w:val="00695AD8"/>
    <w:rsid w:val="00696040"/>
    <w:rsid w:val="00697722"/>
    <w:rsid w:val="006A0CB6"/>
    <w:rsid w:val="006A0F69"/>
    <w:rsid w:val="006A1708"/>
    <w:rsid w:val="006A1DA6"/>
    <w:rsid w:val="006A25B4"/>
    <w:rsid w:val="006A2F07"/>
    <w:rsid w:val="006A3C04"/>
    <w:rsid w:val="006A627A"/>
    <w:rsid w:val="006B172A"/>
    <w:rsid w:val="006B2326"/>
    <w:rsid w:val="006B3107"/>
    <w:rsid w:val="006B3155"/>
    <w:rsid w:val="006B4743"/>
    <w:rsid w:val="006B59F5"/>
    <w:rsid w:val="006B6B67"/>
    <w:rsid w:val="006B6FC1"/>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D74C7"/>
    <w:rsid w:val="006E01BF"/>
    <w:rsid w:val="006E1DB8"/>
    <w:rsid w:val="006E20F0"/>
    <w:rsid w:val="006E4286"/>
    <w:rsid w:val="006E430C"/>
    <w:rsid w:val="006E4DE6"/>
    <w:rsid w:val="006E4F9B"/>
    <w:rsid w:val="006E5AB5"/>
    <w:rsid w:val="006E6047"/>
    <w:rsid w:val="006E7232"/>
    <w:rsid w:val="006E7C92"/>
    <w:rsid w:val="006F1C26"/>
    <w:rsid w:val="006F2809"/>
    <w:rsid w:val="006F3711"/>
    <w:rsid w:val="006F6D75"/>
    <w:rsid w:val="006F7FC8"/>
    <w:rsid w:val="007008E8"/>
    <w:rsid w:val="00701AC4"/>
    <w:rsid w:val="0070210C"/>
    <w:rsid w:val="007034BD"/>
    <w:rsid w:val="007048D5"/>
    <w:rsid w:val="00705796"/>
    <w:rsid w:val="00706646"/>
    <w:rsid w:val="00710579"/>
    <w:rsid w:val="00710886"/>
    <w:rsid w:val="00711FBE"/>
    <w:rsid w:val="007134B0"/>
    <w:rsid w:val="00713E61"/>
    <w:rsid w:val="00714711"/>
    <w:rsid w:val="00715929"/>
    <w:rsid w:val="00716621"/>
    <w:rsid w:val="00716B36"/>
    <w:rsid w:val="007203B0"/>
    <w:rsid w:val="00721E5C"/>
    <w:rsid w:val="007247AA"/>
    <w:rsid w:val="0072579D"/>
    <w:rsid w:val="00732890"/>
    <w:rsid w:val="007331AB"/>
    <w:rsid w:val="007331FB"/>
    <w:rsid w:val="00733651"/>
    <w:rsid w:val="0073413C"/>
    <w:rsid w:val="007344A7"/>
    <w:rsid w:val="00734F01"/>
    <w:rsid w:val="00735707"/>
    <w:rsid w:val="00741EC2"/>
    <w:rsid w:val="00742E51"/>
    <w:rsid w:val="0074349E"/>
    <w:rsid w:val="00743991"/>
    <w:rsid w:val="00745648"/>
    <w:rsid w:val="007467C9"/>
    <w:rsid w:val="007500AE"/>
    <w:rsid w:val="00751343"/>
    <w:rsid w:val="00751597"/>
    <w:rsid w:val="00751815"/>
    <w:rsid w:val="00751FE9"/>
    <w:rsid w:val="0075232D"/>
    <w:rsid w:val="00754947"/>
    <w:rsid w:val="00760366"/>
    <w:rsid w:val="007607AC"/>
    <w:rsid w:val="0076317E"/>
    <w:rsid w:val="007638DA"/>
    <w:rsid w:val="00763A26"/>
    <w:rsid w:val="007644D9"/>
    <w:rsid w:val="00765AE0"/>
    <w:rsid w:val="00766084"/>
    <w:rsid w:val="007661F3"/>
    <w:rsid w:val="00766FC7"/>
    <w:rsid w:val="00767A79"/>
    <w:rsid w:val="0077083F"/>
    <w:rsid w:val="00771B4A"/>
    <w:rsid w:val="007724A2"/>
    <w:rsid w:val="00772641"/>
    <w:rsid w:val="00773C18"/>
    <w:rsid w:val="00773C5A"/>
    <w:rsid w:val="00773E3B"/>
    <w:rsid w:val="00774A2D"/>
    <w:rsid w:val="00775082"/>
    <w:rsid w:val="00775482"/>
    <w:rsid w:val="0077561E"/>
    <w:rsid w:val="00775C3A"/>
    <w:rsid w:val="00776607"/>
    <w:rsid w:val="0077679B"/>
    <w:rsid w:val="00781152"/>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220B"/>
    <w:rsid w:val="007C3344"/>
    <w:rsid w:val="007C3940"/>
    <w:rsid w:val="007C4365"/>
    <w:rsid w:val="007C46F0"/>
    <w:rsid w:val="007C5AAC"/>
    <w:rsid w:val="007C5B38"/>
    <w:rsid w:val="007C630F"/>
    <w:rsid w:val="007C6B03"/>
    <w:rsid w:val="007C77C5"/>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CC6"/>
    <w:rsid w:val="008002BC"/>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8A2"/>
    <w:rsid w:val="00825B09"/>
    <w:rsid w:val="00826CAB"/>
    <w:rsid w:val="00827BA6"/>
    <w:rsid w:val="00831134"/>
    <w:rsid w:val="00831D58"/>
    <w:rsid w:val="0083225D"/>
    <w:rsid w:val="00833031"/>
    <w:rsid w:val="008358A9"/>
    <w:rsid w:val="00836DA0"/>
    <w:rsid w:val="00837CB0"/>
    <w:rsid w:val="00841952"/>
    <w:rsid w:val="0084395C"/>
    <w:rsid w:val="00846BC3"/>
    <w:rsid w:val="008473F7"/>
    <w:rsid w:val="008474FA"/>
    <w:rsid w:val="00847588"/>
    <w:rsid w:val="0085097C"/>
    <w:rsid w:val="00850B41"/>
    <w:rsid w:val="00850C2C"/>
    <w:rsid w:val="00851FF7"/>
    <w:rsid w:val="008530F7"/>
    <w:rsid w:val="00860A0D"/>
    <w:rsid w:val="008627C9"/>
    <w:rsid w:val="008631F9"/>
    <w:rsid w:val="008642A4"/>
    <w:rsid w:val="00866C01"/>
    <w:rsid w:val="008735BD"/>
    <w:rsid w:val="00874710"/>
    <w:rsid w:val="00874CBC"/>
    <w:rsid w:val="008755C9"/>
    <w:rsid w:val="0087590E"/>
    <w:rsid w:val="00875BCB"/>
    <w:rsid w:val="00876739"/>
    <w:rsid w:val="00877AB6"/>
    <w:rsid w:val="008807C1"/>
    <w:rsid w:val="00880FE7"/>
    <w:rsid w:val="008823C1"/>
    <w:rsid w:val="0088301C"/>
    <w:rsid w:val="00884CD5"/>
    <w:rsid w:val="00885741"/>
    <w:rsid w:val="00886515"/>
    <w:rsid w:val="00886D52"/>
    <w:rsid w:val="00886EBE"/>
    <w:rsid w:val="00890753"/>
    <w:rsid w:val="00890BBA"/>
    <w:rsid w:val="00892282"/>
    <w:rsid w:val="00893F64"/>
    <w:rsid w:val="00895312"/>
    <w:rsid w:val="00895E6B"/>
    <w:rsid w:val="00896392"/>
    <w:rsid w:val="008A14D9"/>
    <w:rsid w:val="008A499B"/>
    <w:rsid w:val="008A516F"/>
    <w:rsid w:val="008A73B6"/>
    <w:rsid w:val="008A7BA8"/>
    <w:rsid w:val="008B03B6"/>
    <w:rsid w:val="008B0635"/>
    <w:rsid w:val="008B13D2"/>
    <w:rsid w:val="008B2BDD"/>
    <w:rsid w:val="008B3951"/>
    <w:rsid w:val="008B4304"/>
    <w:rsid w:val="008B4384"/>
    <w:rsid w:val="008B50AF"/>
    <w:rsid w:val="008B7CC9"/>
    <w:rsid w:val="008C04D6"/>
    <w:rsid w:val="008C0FEE"/>
    <w:rsid w:val="008C4520"/>
    <w:rsid w:val="008C4AAB"/>
    <w:rsid w:val="008C5722"/>
    <w:rsid w:val="008C5844"/>
    <w:rsid w:val="008C5DE6"/>
    <w:rsid w:val="008C6BDD"/>
    <w:rsid w:val="008C7433"/>
    <w:rsid w:val="008C76DB"/>
    <w:rsid w:val="008C7781"/>
    <w:rsid w:val="008D3334"/>
    <w:rsid w:val="008D3B22"/>
    <w:rsid w:val="008D4CDB"/>
    <w:rsid w:val="008D746D"/>
    <w:rsid w:val="008D7941"/>
    <w:rsid w:val="008D7D65"/>
    <w:rsid w:val="008E484B"/>
    <w:rsid w:val="008E600A"/>
    <w:rsid w:val="008E6122"/>
    <w:rsid w:val="008E737E"/>
    <w:rsid w:val="008E78B3"/>
    <w:rsid w:val="008F1702"/>
    <w:rsid w:val="008F29DD"/>
    <w:rsid w:val="008F478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37C3"/>
    <w:rsid w:val="00933BA7"/>
    <w:rsid w:val="00936EBD"/>
    <w:rsid w:val="009376FA"/>
    <w:rsid w:val="00940EDB"/>
    <w:rsid w:val="00943119"/>
    <w:rsid w:val="0094370B"/>
    <w:rsid w:val="00943799"/>
    <w:rsid w:val="00944542"/>
    <w:rsid w:val="00944AF0"/>
    <w:rsid w:val="009506B7"/>
    <w:rsid w:val="00950B3C"/>
    <w:rsid w:val="00951760"/>
    <w:rsid w:val="00954BBD"/>
    <w:rsid w:val="00954D35"/>
    <w:rsid w:val="009550E0"/>
    <w:rsid w:val="0095535F"/>
    <w:rsid w:val="00957546"/>
    <w:rsid w:val="00957C96"/>
    <w:rsid w:val="00957E95"/>
    <w:rsid w:val="00957FA5"/>
    <w:rsid w:val="00960DE9"/>
    <w:rsid w:val="009643A5"/>
    <w:rsid w:val="00964F88"/>
    <w:rsid w:val="0096550D"/>
    <w:rsid w:val="00967889"/>
    <w:rsid w:val="00974F68"/>
    <w:rsid w:val="0097569F"/>
    <w:rsid w:val="009756D7"/>
    <w:rsid w:val="00977859"/>
    <w:rsid w:val="00980AF0"/>
    <w:rsid w:val="00980C78"/>
    <w:rsid w:val="009822A7"/>
    <w:rsid w:val="009837C1"/>
    <w:rsid w:val="00983FEA"/>
    <w:rsid w:val="00985829"/>
    <w:rsid w:val="00986276"/>
    <w:rsid w:val="009864C4"/>
    <w:rsid w:val="0099085F"/>
    <w:rsid w:val="009942A8"/>
    <w:rsid w:val="009968E4"/>
    <w:rsid w:val="00996E89"/>
    <w:rsid w:val="0099791D"/>
    <w:rsid w:val="009A101F"/>
    <w:rsid w:val="009A47A5"/>
    <w:rsid w:val="009A49CA"/>
    <w:rsid w:val="009A5451"/>
    <w:rsid w:val="009A56AE"/>
    <w:rsid w:val="009B01F3"/>
    <w:rsid w:val="009B18AD"/>
    <w:rsid w:val="009B377B"/>
    <w:rsid w:val="009B4F3E"/>
    <w:rsid w:val="009B55A0"/>
    <w:rsid w:val="009B5CD6"/>
    <w:rsid w:val="009C2CD5"/>
    <w:rsid w:val="009C2D79"/>
    <w:rsid w:val="009C4753"/>
    <w:rsid w:val="009C5451"/>
    <w:rsid w:val="009C6DFA"/>
    <w:rsid w:val="009C6E6B"/>
    <w:rsid w:val="009C70AA"/>
    <w:rsid w:val="009D14E3"/>
    <w:rsid w:val="009D1EB2"/>
    <w:rsid w:val="009D492A"/>
    <w:rsid w:val="009D5BA0"/>
    <w:rsid w:val="009D61A8"/>
    <w:rsid w:val="009D66B4"/>
    <w:rsid w:val="009D71C2"/>
    <w:rsid w:val="009D77C1"/>
    <w:rsid w:val="009D7C85"/>
    <w:rsid w:val="009E02A6"/>
    <w:rsid w:val="009E0CAB"/>
    <w:rsid w:val="009E32AC"/>
    <w:rsid w:val="009E3B26"/>
    <w:rsid w:val="009E3D8E"/>
    <w:rsid w:val="009E3D90"/>
    <w:rsid w:val="009E43AE"/>
    <w:rsid w:val="009E4988"/>
    <w:rsid w:val="009E52D8"/>
    <w:rsid w:val="009E58BC"/>
    <w:rsid w:val="009E71F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771"/>
    <w:rsid w:val="00A07C3C"/>
    <w:rsid w:val="00A10256"/>
    <w:rsid w:val="00A12816"/>
    <w:rsid w:val="00A176A2"/>
    <w:rsid w:val="00A20BCB"/>
    <w:rsid w:val="00A20C6F"/>
    <w:rsid w:val="00A222FC"/>
    <w:rsid w:val="00A2353A"/>
    <w:rsid w:val="00A23F57"/>
    <w:rsid w:val="00A243C8"/>
    <w:rsid w:val="00A244B2"/>
    <w:rsid w:val="00A26570"/>
    <w:rsid w:val="00A26CF6"/>
    <w:rsid w:val="00A31C39"/>
    <w:rsid w:val="00A32F44"/>
    <w:rsid w:val="00A36108"/>
    <w:rsid w:val="00A375E9"/>
    <w:rsid w:val="00A40661"/>
    <w:rsid w:val="00A4102E"/>
    <w:rsid w:val="00A41A36"/>
    <w:rsid w:val="00A43DCC"/>
    <w:rsid w:val="00A461BB"/>
    <w:rsid w:val="00A46230"/>
    <w:rsid w:val="00A47843"/>
    <w:rsid w:val="00A52B4F"/>
    <w:rsid w:val="00A56B57"/>
    <w:rsid w:val="00A57325"/>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7086"/>
    <w:rsid w:val="00A77CBD"/>
    <w:rsid w:val="00A80765"/>
    <w:rsid w:val="00A80BA2"/>
    <w:rsid w:val="00A81BD1"/>
    <w:rsid w:val="00A81E70"/>
    <w:rsid w:val="00A84455"/>
    <w:rsid w:val="00A92CB0"/>
    <w:rsid w:val="00A92E05"/>
    <w:rsid w:val="00A93DCF"/>
    <w:rsid w:val="00A945AC"/>
    <w:rsid w:val="00A94AE6"/>
    <w:rsid w:val="00A950AB"/>
    <w:rsid w:val="00A9548D"/>
    <w:rsid w:val="00A95749"/>
    <w:rsid w:val="00A96622"/>
    <w:rsid w:val="00A96C7A"/>
    <w:rsid w:val="00AA0217"/>
    <w:rsid w:val="00AA1D8D"/>
    <w:rsid w:val="00AA2636"/>
    <w:rsid w:val="00AA4FFF"/>
    <w:rsid w:val="00AA54E4"/>
    <w:rsid w:val="00AA77C6"/>
    <w:rsid w:val="00AB09FA"/>
    <w:rsid w:val="00AB1AC0"/>
    <w:rsid w:val="00AB2409"/>
    <w:rsid w:val="00AB3078"/>
    <w:rsid w:val="00AB39BA"/>
    <w:rsid w:val="00AB4182"/>
    <w:rsid w:val="00AB4D8B"/>
    <w:rsid w:val="00AB5B0E"/>
    <w:rsid w:val="00AB6501"/>
    <w:rsid w:val="00AB6A4E"/>
    <w:rsid w:val="00AC2264"/>
    <w:rsid w:val="00AC323D"/>
    <w:rsid w:val="00AC3485"/>
    <w:rsid w:val="00AC3A2D"/>
    <w:rsid w:val="00AC4472"/>
    <w:rsid w:val="00AC5AA4"/>
    <w:rsid w:val="00AC7B92"/>
    <w:rsid w:val="00AD20AD"/>
    <w:rsid w:val="00AD584A"/>
    <w:rsid w:val="00AD5927"/>
    <w:rsid w:val="00AE02D2"/>
    <w:rsid w:val="00AE10AB"/>
    <w:rsid w:val="00AE1443"/>
    <w:rsid w:val="00AE2419"/>
    <w:rsid w:val="00AE2758"/>
    <w:rsid w:val="00AE35BE"/>
    <w:rsid w:val="00AE542E"/>
    <w:rsid w:val="00AEF923"/>
    <w:rsid w:val="00AF046C"/>
    <w:rsid w:val="00AF376C"/>
    <w:rsid w:val="00AF758B"/>
    <w:rsid w:val="00B009E8"/>
    <w:rsid w:val="00B01EF9"/>
    <w:rsid w:val="00B035A5"/>
    <w:rsid w:val="00B05491"/>
    <w:rsid w:val="00B07BF5"/>
    <w:rsid w:val="00B108E8"/>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70F"/>
    <w:rsid w:val="00B74858"/>
    <w:rsid w:val="00B759F6"/>
    <w:rsid w:val="00B77B34"/>
    <w:rsid w:val="00B81B79"/>
    <w:rsid w:val="00B83CCA"/>
    <w:rsid w:val="00B85BEB"/>
    <w:rsid w:val="00B85D69"/>
    <w:rsid w:val="00B85DD2"/>
    <w:rsid w:val="00B8733D"/>
    <w:rsid w:val="00B87B34"/>
    <w:rsid w:val="00B914EC"/>
    <w:rsid w:val="00B91889"/>
    <w:rsid w:val="00B927A3"/>
    <w:rsid w:val="00B96DF1"/>
    <w:rsid w:val="00B9742F"/>
    <w:rsid w:val="00B97E4F"/>
    <w:rsid w:val="00BA01CE"/>
    <w:rsid w:val="00BA119A"/>
    <w:rsid w:val="00BA273A"/>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E08B5"/>
    <w:rsid w:val="00BE3004"/>
    <w:rsid w:val="00BE489A"/>
    <w:rsid w:val="00BE5F67"/>
    <w:rsid w:val="00BE7E8D"/>
    <w:rsid w:val="00BE7EAD"/>
    <w:rsid w:val="00BF152B"/>
    <w:rsid w:val="00BF1EBF"/>
    <w:rsid w:val="00BF3656"/>
    <w:rsid w:val="00BF3AD5"/>
    <w:rsid w:val="00BF3D87"/>
    <w:rsid w:val="00BF536A"/>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6485"/>
    <w:rsid w:val="00C6652D"/>
    <w:rsid w:val="00C6657D"/>
    <w:rsid w:val="00C70564"/>
    <w:rsid w:val="00C70908"/>
    <w:rsid w:val="00C709A5"/>
    <w:rsid w:val="00C70D00"/>
    <w:rsid w:val="00C71C06"/>
    <w:rsid w:val="00C723E0"/>
    <w:rsid w:val="00C72598"/>
    <w:rsid w:val="00C73F04"/>
    <w:rsid w:val="00C7582C"/>
    <w:rsid w:val="00C80609"/>
    <w:rsid w:val="00C81166"/>
    <w:rsid w:val="00C82853"/>
    <w:rsid w:val="00C84476"/>
    <w:rsid w:val="00C86659"/>
    <w:rsid w:val="00C8683A"/>
    <w:rsid w:val="00C87842"/>
    <w:rsid w:val="00C87D41"/>
    <w:rsid w:val="00C87EEE"/>
    <w:rsid w:val="00C87F64"/>
    <w:rsid w:val="00C904DA"/>
    <w:rsid w:val="00C926AE"/>
    <w:rsid w:val="00C95279"/>
    <w:rsid w:val="00C970F1"/>
    <w:rsid w:val="00C97FAA"/>
    <w:rsid w:val="00CA1874"/>
    <w:rsid w:val="00CA3526"/>
    <w:rsid w:val="00CA520B"/>
    <w:rsid w:val="00CA5DAF"/>
    <w:rsid w:val="00CA6313"/>
    <w:rsid w:val="00CA6E64"/>
    <w:rsid w:val="00CB0664"/>
    <w:rsid w:val="00CB140E"/>
    <w:rsid w:val="00CB2547"/>
    <w:rsid w:val="00CB2F04"/>
    <w:rsid w:val="00CB3CE4"/>
    <w:rsid w:val="00CB4C0B"/>
    <w:rsid w:val="00CB7FC2"/>
    <w:rsid w:val="00CC13CE"/>
    <w:rsid w:val="00CC4697"/>
    <w:rsid w:val="00CC526C"/>
    <w:rsid w:val="00CC69BD"/>
    <w:rsid w:val="00CD1AF5"/>
    <w:rsid w:val="00CD324E"/>
    <w:rsid w:val="00CD41F5"/>
    <w:rsid w:val="00CE0889"/>
    <w:rsid w:val="00CE34C0"/>
    <w:rsid w:val="00CE4120"/>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BC2"/>
    <w:rsid w:val="00D12959"/>
    <w:rsid w:val="00D12B66"/>
    <w:rsid w:val="00D13C13"/>
    <w:rsid w:val="00D152B0"/>
    <w:rsid w:val="00D15361"/>
    <w:rsid w:val="00D15679"/>
    <w:rsid w:val="00D1629B"/>
    <w:rsid w:val="00D20AF6"/>
    <w:rsid w:val="00D224CA"/>
    <w:rsid w:val="00D224E5"/>
    <w:rsid w:val="00D240DE"/>
    <w:rsid w:val="00D25AE3"/>
    <w:rsid w:val="00D25B9D"/>
    <w:rsid w:val="00D262BA"/>
    <w:rsid w:val="00D26A90"/>
    <w:rsid w:val="00D27944"/>
    <w:rsid w:val="00D302C1"/>
    <w:rsid w:val="00D31F04"/>
    <w:rsid w:val="00D328A8"/>
    <w:rsid w:val="00D34420"/>
    <w:rsid w:val="00D41CA1"/>
    <w:rsid w:val="00D41FB8"/>
    <w:rsid w:val="00D4228D"/>
    <w:rsid w:val="00D43D08"/>
    <w:rsid w:val="00D45CF8"/>
    <w:rsid w:val="00D45E02"/>
    <w:rsid w:val="00D464CB"/>
    <w:rsid w:val="00D4650E"/>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71CF8"/>
    <w:rsid w:val="00D74F57"/>
    <w:rsid w:val="00D76DCD"/>
    <w:rsid w:val="00D7718F"/>
    <w:rsid w:val="00D81A11"/>
    <w:rsid w:val="00D84127"/>
    <w:rsid w:val="00D8423C"/>
    <w:rsid w:val="00D84B5A"/>
    <w:rsid w:val="00D84EEA"/>
    <w:rsid w:val="00D85BE7"/>
    <w:rsid w:val="00D86D74"/>
    <w:rsid w:val="00D86EB7"/>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A73"/>
    <w:rsid w:val="00E76F96"/>
    <w:rsid w:val="00E77814"/>
    <w:rsid w:val="00E8037D"/>
    <w:rsid w:val="00E80572"/>
    <w:rsid w:val="00E81A4F"/>
    <w:rsid w:val="00E83D0D"/>
    <w:rsid w:val="00E85EB3"/>
    <w:rsid w:val="00E86BA3"/>
    <w:rsid w:val="00E9072C"/>
    <w:rsid w:val="00E91B5A"/>
    <w:rsid w:val="00E92826"/>
    <w:rsid w:val="00E93318"/>
    <w:rsid w:val="00E93F4F"/>
    <w:rsid w:val="00E95EA6"/>
    <w:rsid w:val="00E97DEA"/>
    <w:rsid w:val="00EA0A5A"/>
    <w:rsid w:val="00EA27AF"/>
    <w:rsid w:val="00EA3336"/>
    <w:rsid w:val="00EA36E3"/>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D02F2"/>
    <w:rsid w:val="00ED2223"/>
    <w:rsid w:val="00ED2AD6"/>
    <w:rsid w:val="00ED2FFD"/>
    <w:rsid w:val="00ED39E6"/>
    <w:rsid w:val="00ED3AD9"/>
    <w:rsid w:val="00ED4510"/>
    <w:rsid w:val="00ED5168"/>
    <w:rsid w:val="00ED57CF"/>
    <w:rsid w:val="00ED5C0C"/>
    <w:rsid w:val="00ED7332"/>
    <w:rsid w:val="00ED73B6"/>
    <w:rsid w:val="00EE0630"/>
    <w:rsid w:val="00EE23CD"/>
    <w:rsid w:val="00EF1AAB"/>
    <w:rsid w:val="00EF3A7F"/>
    <w:rsid w:val="00EF6207"/>
    <w:rsid w:val="00EF736F"/>
    <w:rsid w:val="00EF7C78"/>
    <w:rsid w:val="00EF7F0E"/>
    <w:rsid w:val="00F007B2"/>
    <w:rsid w:val="00F014A7"/>
    <w:rsid w:val="00F06845"/>
    <w:rsid w:val="00F115AA"/>
    <w:rsid w:val="00F1217C"/>
    <w:rsid w:val="00F14876"/>
    <w:rsid w:val="00F172CB"/>
    <w:rsid w:val="00F17B54"/>
    <w:rsid w:val="00F20DD2"/>
    <w:rsid w:val="00F21540"/>
    <w:rsid w:val="00F245E4"/>
    <w:rsid w:val="00F2596A"/>
    <w:rsid w:val="00F26633"/>
    <w:rsid w:val="00F27F39"/>
    <w:rsid w:val="00F300D2"/>
    <w:rsid w:val="00F30E66"/>
    <w:rsid w:val="00F32CEC"/>
    <w:rsid w:val="00F340B8"/>
    <w:rsid w:val="00F34965"/>
    <w:rsid w:val="00F358B2"/>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B7A"/>
    <w:rsid w:val="00F87352"/>
    <w:rsid w:val="00F948F2"/>
    <w:rsid w:val="00F9503B"/>
    <w:rsid w:val="00F971C6"/>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C016B"/>
    <w:rsid w:val="00FC0D84"/>
    <w:rsid w:val="00FC0E05"/>
    <w:rsid w:val="00FC4862"/>
    <w:rsid w:val="00FC6209"/>
    <w:rsid w:val="00FC693F"/>
    <w:rsid w:val="00FD03A2"/>
    <w:rsid w:val="00FD0463"/>
    <w:rsid w:val="00FD36EC"/>
    <w:rsid w:val="00FD583B"/>
    <w:rsid w:val="00FD6026"/>
    <w:rsid w:val="00FE04DA"/>
    <w:rsid w:val="00FE1D1D"/>
    <w:rsid w:val="00FE22A0"/>
    <w:rsid w:val="00FE3E36"/>
    <w:rsid w:val="00FE43ED"/>
    <w:rsid w:val="00FE4691"/>
    <w:rsid w:val="00FE4F42"/>
    <w:rsid w:val="00FE591E"/>
    <w:rsid w:val="00FF2FD2"/>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EADEE"/>
    <w:rsid w:val="407564D8"/>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650963"/>
    <w:rsid w:val="5768B5E3"/>
    <w:rsid w:val="5785017B"/>
    <w:rsid w:val="57A75819"/>
    <w:rsid w:val="57B316E4"/>
    <w:rsid w:val="57B44E80"/>
    <w:rsid w:val="57D133A8"/>
    <w:rsid w:val="57DBACCA"/>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747CD5"/>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A79"/>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39306A"/>
    <w:rPr>
      <w:rFonts w:ascii="Arial" w:eastAsia="Arial" w:hAnsi="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2.xml><?xml version="1.0" encoding="utf-8"?>
<ds:datastoreItem xmlns:ds="http://schemas.openxmlformats.org/officeDocument/2006/customXml" ds:itemID="{52DB5291-AF8E-4903-BF93-067D46485FF8}">
  <ds:schemaRefs>
    <ds:schemaRef ds:uri="http://schemas.microsoft.com/sharepoint/v3/contenttype/forms"/>
  </ds:schemaRefs>
</ds:datastoreItem>
</file>

<file path=customXml/itemProps3.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23</Pages>
  <Words>4762</Words>
  <Characters>27147</Characters>
  <Application>Microsoft Office Word</Application>
  <DocSecurity>0</DocSecurity>
  <Lines>226</Lines>
  <Paragraphs>63</Paragraphs>
  <ScaleCrop>false</ScaleCrop>
  <Manager/>
  <Company/>
  <LinksUpToDate>false</LinksUpToDate>
  <CharactersWithSpaces>31846</CharactersWithSpaces>
  <SharedDoc>false</SharedDoc>
  <HyperlinkBase/>
  <HLinks>
    <vt:vector size="666" baseType="variant">
      <vt:variant>
        <vt:i4>1245241</vt:i4>
      </vt:variant>
      <vt:variant>
        <vt:i4>662</vt:i4>
      </vt:variant>
      <vt:variant>
        <vt:i4>0</vt:i4>
      </vt:variant>
      <vt:variant>
        <vt:i4>5</vt:i4>
      </vt:variant>
      <vt:variant>
        <vt:lpwstr/>
      </vt:variant>
      <vt:variant>
        <vt:lpwstr>_Toc240123928</vt:lpwstr>
      </vt:variant>
      <vt:variant>
        <vt:i4>1245241</vt:i4>
      </vt:variant>
      <vt:variant>
        <vt:i4>656</vt:i4>
      </vt:variant>
      <vt:variant>
        <vt:i4>0</vt:i4>
      </vt:variant>
      <vt:variant>
        <vt:i4>5</vt:i4>
      </vt:variant>
      <vt:variant>
        <vt:lpwstr/>
      </vt:variant>
      <vt:variant>
        <vt:lpwstr>_Toc240123927</vt:lpwstr>
      </vt:variant>
      <vt:variant>
        <vt:i4>1245241</vt:i4>
      </vt:variant>
      <vt:variant>
        <vt:i4>650</vt:i4>
      </vt:variant>
      <vt:variant>
        <vt:i4>0</vt:i4>
      </vt:variant>
      <vt:variant>
        <vt:i4>5</vt:i4>
      </vt:variant>
      <vt:variant>
        <vt:lpwstr/>
      </vt:variant>
      <vt:variant>
        <vt:lpwstr>_Toc240123926</vt:lpwstr>
      </vt:variant>
      <vt:variant>
        <vt:i4>1245241</vt:i4>
      </vt:variant>
      <vt:variant>
        <vt:i4>644</vt:i4>
      </vt:variant>
      <vt:variant>
        <vt:i4>0</vt:i4>
      </vt:variant>
      <vt:variant>
        <vt:i4>5</vt:i4>
      </vt:variant>
      <vt:variant>
        <vt:lpwstr/>
      </vt:variant>
      <vt:variant>
        <vt:lpwstr>_Toc240123925</vt:lpwstr>
      </vt:variant>
      <vt:variant>
        <vt:i4>1245241</vt:i4>
      </vt:variant>
      <vt:variant>
        <vt:i4>638</vt:i4>
      </vt:variant>
      <vt:variant>
        <vt:i4>0</vt:i4>
      </vt:variant>
      <vt:variant>
        <vt:i4>5</vt:i4>
      </vt:variant>
      <vt:variant>
        <vt:lpwstr/>
      </vt:variant>
      <vt:variant>
        <vt:lpwstr>_Toc240123924</vt:lpwstr>
      </vt:variant>
      <vt:variant>
        <vt:i4>1245241</vt:i4>
      </vt:variant>
      <vt:variant>
        <vt:i4>632</vt:i4>
      </vt:variant>
      <vt:variant>
        <vt:i4>0</vt:i4>
      </vt:variant>
      <vt:variant>
        <vt:i4>5</vt:i4>
      </vt:variant>
      <vt:variant>
        <vt:lpwstr/>
      </vt:variant>
      <vt:variant>
        <vt:lpwstr>_Toc240123923</vt:lpwstr>
      </vt:variant>
      <vt:variant>
        <vt:i4>1245241</vt:i4>
      </vt:variant>
      <vt:variant>
        <vt:i4>626</vt:i4>
      </vt:variant>
      <vt:variant>
        <vt:i4>0</vt:i4>
      </vt:variant>
      <vt:variant>
        <vt:i4>5</vt:i4>
      </vt:variant>
      <vt:variant>
        <vt:lpwstr/>
      </vt:variant>
      <vt:variant>
        <vt:lpwstr>_Toc240123922</vt:lpwstr>
      </vt:variant>
      <vt:variant>
        <vt:i4>1245241</vt:i4>
      </vt:variant>
      <vt:variant>
        <vt:i4>620</vt:i4>
      </vt:variant>
      <vt:variant>
        <vt:i4>0</vt:i4>
      </vt:variant>
      <vt:variant>
        <vt:i4>5</vt:i4>
      </vt:variant>
      <vt:variant>
        <vt:lpwstr/>
      </vt:variant>
      <vt:variant>
        <vt:lpwstr>_Toc240123921</vt:lpwstr>
      </vt:variant>
      <vt:variant>
        <vt:i4>1245241</vt:i4>
      </vt:variant>
      <vt:variant>
        <vt:i4>614</vt:i4>
      </vt:variant>
      <vt:variant>
        <vt:i4>0</vt:i4>
      </vt:variant>
      <vt:variant>
        <vt:i4>5</vt:i4>
      </vt:variant>
      <vt:variant>
        <vt:lpwstr/>
      </vt:variant>
      <vt:variant>
        <vt:lpwstr>_Toc240123920</vt:lpwstr>
      </vt:variant>
      <vt:variant>
        <vt:i4>1048633</vt:i4>
      </vt:variant>
      <vt:variant>
        <vt:i4>608</vt:i4>
      </vt:variant>
      <vt:variant>
        <vt:i4>0</vt:i4>
      </vt:variant>
      <vt:variant>
        <vt:i4>5</vt:i4>
      </vt:variant>
      <vt:variant>
        <vt:lpwstr/>
      </vt:variant>
      <vt:variant>
        <vt:lpwstr>_Toc240123919</vt:lpwstr>
      </vt:variant>
      <vt:variant>
        <vt:i4>1048633</vt:i4>
      </vt:variant>
      <vt:variant>
        <vt:i4>602</vt:i4>
      </vt:variant>
      <vt:variant>
        <vt:i4>0</vt:i4>
      </vt:variant>
      <vt:variant>
        <vt:i4>5</vt:i4>
      </vt:variant>
      <vt:variant>
        <vt:lpwstr/>
      </vt:variant>
      <vt:variant>
        <vt:lpwstr>_Toc240123918</vt:lpwstr>
      </vt:variant>
      <vt:variant>
        <vt:i4>1048633</vt:i4>
      </vt:variant>
      <vt:variant>
        <vt:i4>596</vt:i4>
      </vt:variant>
      <vt:variant>
        <vt:i4>0</vt:i4>
      </vt:variant>
      <vt:variant>
        <vt:i4>5</vt:i4>
      </vt:variant>
      <vt:variant>
        <vt:lpwstr/>
      </vt:variant>
      <vt:variant>
        <vt:lpwstr>_Toc240123917</vt:lpwstr>
      </vt:variant>
      <vt:variant>
        <vt:i4>1048633</vt:i4>
      </vt:variant>
      <vt:variant>
        <vt:i4>590</vt:i4>
      </vt:variant>
      <vt:variant>
        <vt:i4>0</vt:i4>
      </vt:variant>
      <vt:variant>
        <vt:i4>5</vt:i4>
      </vt:variant>
      <vt:variant>
        <vt:lpwstr/>
      </vt:variant>
      <vt:variant>
        <vt:lpwstr>_Toc240123916</vt:lpwstr>
      </vt:variant>
      <vt:variant>
        <vt:i4>1048633</vt:i4>
      </vt:variant>
      <vt:variant>
        <vt:i4>584</vt:i4>
      </vt:variant>
      <vt:variant>
        <vt:i4>0</vt:i4>
      </vt:variant>
      <vt:variant>
        <vt:i4>5</vt:i4>
      </vt:variant>
      <vt:variant>
        <vt:lpwstr/>
      </vt:variant>
      <vt:variant>
        <vt:lpwstr>_Toc240123915</vt:lpwstr>
      </vt:variant>
      <vt:variant>
        <vt:i4>1048633</vt:i4>
      </vt:variant>
      <vt:variant>
        <vt:i4>578</vt:i4>
      </vt:variant>
      <vt:variant>
        <vt:i4>0</vt:i4>
      </vt:variant>
      <vt:variant>
        <vt:i4>5</vt:i4>
      </vt:variant>
      <vt:variant>
        <vt:lpwstr/>
      </vt:variant>
      <vt:variant>
        <vt:lpwstr>_Toc240123914</vt:lpwstr>
      </vt:variant>
      <vt:variant>
        <vt:i4>1048633</vt:i4>
      </vt:variant>
      <vt:variant>
        <vt:i4>572</vt:i4>
      </vt:variant>
      <vt:variant>
        <vt:i4>0</vt:i4>
      </vt:variant>
      <vt:variant>
        <vt:i4>5</vt:i4>
      </vt:variant>
      <vt:variant>
        <vt:lpwstr/>
      </vt:variant>
      <vt:variant>
        <vt:lpwstr>_Toc240123913</vt:lpwstr>
      </vt:variant>
      <vt:variant>
        <vt:i4>1048633</vt:i4>
      </vt:variant>
      <vt:variant>
        <vt:i4>566</vt:i4>
      </vt:variant>
      <vt:variant>
        <vt:i4>0</vt:i4>
      </vt:variant>
      <vt:variant>
        <vt:i4>5</vt:i4>
      </vt:variant>
      <vt:variant>
        <vt:lpwstr/>
      </vt:variant>
      <vt:variant>
        <vt:lpwstr>_Toc240123912</vt:lpwstr>
      </vt:variant>
      <vt:variant>
        <vt:i4>1048633</vt:i4>
      </vt:variant>
      <vt:variant>
        <vt:i4>560</vt:i4>
      </vt:variant>
      <vt:variant>
        <vt:i4>0</vt:i4>
      </vt:variant>
      <vt:variant>
        <vt:i4>5</vt:i4>
      </vt:variant>
      <vt:variant>
        <vt:lpwstr/>
      </vt:variant>
      <vt:variant>
        <vt:lpwstr>_Toc240123911</vt:lpwstr>
      </vt:variant>
      <vt:variant>
        <vt:i4>1048633</vt:i4>
      </vt:variant>
      <vt:variant>
        <vt:i4>554</vt:i4>
      </vt:variant>
      <vt:variant>
        <vt:i4>0</vt:i4>
      </vt:variant>
      <vt:variant>
        <vt:i4>5</vt:i4>
      </vt:variant>
      <vt:variant>
        <vt:lpwstr/>
      </vt:variant>
      <vt:variant>
        <vt:lpwstr>_Toc240123910</vt:lpwstr>
      </vt:variant>
      <vt:variant>
        <vt:i4>1114169</vt:i4>
      </vt:variant>
      <vt:variant>
        <vt:i4>548</vt:i4>
      </vt:variant>
      <vt:variant>
        <vt:i4>0</vt:i4>
      </vt:variant>
      <vt:variant>
        <vt:i4>5</vt:i4>
      </vt:variant>
      <vt:variant>
        <vt:lpwstr/>
      </vt:variant>
      <vt:variant>
        <vt:lpwstr>_Toc240123909</vt:lpwstr>
      </vt:variant>
      <vt:variant>
        <vt:i4>1114169</vt:i4>
      </vt:variant>
      <vt:variant>
        <vt:i4>542</vt:i4>
      </vt:variant>
      <vt:variant>
        <vt:i4>0</vt:i4>
      </vt:variant>
      <vt:variant>
        <vt:i4>5</vt:i4>
      </vt:variant>
      <vt:variant>
        <vt:lpwstr/>
      </vt:variant>
      <vt:variant>
        <vt:lpwstr>_Toc240123908</vt:lpwstr>
      </vt:variant>
      <vt:variant>
        <vt:i4>1114169</vt:i4>
      </vt:variant>
      <vt:variant>
        <vt:i4>536</vt:i4>
      </vt:variant>
      <vt:variant>
        <vt:i4>0</vt:i4>
      </vt:variant>
      <vt:variant>
        <vt:i4>5</vt:i4>
      </vt:variant>
      <vt:variant>
        <vt:lpwstr/>
      </vt:variant>
      <vt:variant>
        <vt:lpwstr>_Toc240123907</vt:lpwstr>
      </vt:variant>
      <vt:variant>
        <vt:i4>1114169</vt:i4>
      </vt:variant>
      <vt:variant>
        <vt:i4>530</vt:i4>
      </vt:variant>
      <vt:variant>
        <vt:i4>0</vt:i4>
      </vt:variant>
      <vt:variant>
        <vt:i4>5</vt:i4>
      </vt:variant>
      <vt:variant>
        <vt:lpwstr/>
      </vt:variant>
      <vt:variant>
        <vt:lpwstr>_Toc240123906</vt:lpwstr>
      </vt:variant>
      <vt:variant>
        <vt:i4>1114169</vt:i4>
      </vt:variant>
      <vt:variant>
        <vt:i4>524</vt:i4>
      </vt:variant>
      <vt:variant>
        <vt:i4>0</vt:i4>
      </vt:variant>
      <vt:variant>
        <vt:i4>5</vt:i4>
      </vt:variant>
      <vt:variant>
        <vt:lpwstr/>
      </vt:variant>
      <vt:variant>
        <vt:lpwstr>_Toc240123905</vt:lpwstr>
      </vt:variant>
      <vt:variant>
        <vt:i4>1114169</vt:i4>
      </vt:variant>
      <vt:variant>
        <vt:i4>518</vt:i4>
      </vt:variant>
      <vt:variant>
        <vt:i4>0</vt:i4>
      </vt:variant>
      <vt:variant>
        <vt:i4>5</vt:i4>
      </vt:variant>
      <vt:variant>
        <vt:lpwstr/>
      </vt:variant>
      <vt:variant>
        <vt:lpwstr>_Toc240123904</vt:lpwstr>
      </vt:variant>
      <vt:variant>
        <vt:i4>1114169</vt:i4>
      </vt:variant>
      <vt:variant>
        <vt:i4>512</vt:i4>
      </vt:variant>
      <vt:variant>
        <vt:i4>0</vt:i4>
      </vt:variant>
      <vt:variant>
        <vt:i4>5</vt:i4>
      </vt:variant>
      <vt:variant>
        <vt:lpwstr/>
      </vt:variant>
      <vt:variant>
        <vt:lpwstr>_Toc240123903</vt:lpwstr>
      </vt:variant>
      <vt:variant>
        <vt:i4>1114169</vt:i4>
      </vt:variant>
      <vt:variant>
        <vt:i4>506</vt:i4>
      </vt:variant>
      <vt:variant>
        <vt:i4>0</vt:i4>
      </vt:variant>
      <vt:variant>
        <vt:i4>5</vt:i4>
      </vt:variant>
      <vt:variant>
        <vt:lpwstr/>
      </vt:variant>
      <vt:variant>
        <vt:lpwstr>_Toc240123902</vt:lpwstr>
      </vt:variant>
      <vt:variant>
        <vt:i4>1114169</vt:i4>
      </vt:variant>
      <vt:variant>
        <vt:i4>500</vt:i4>
      </vt:variant>
      <vt:variant>
        <vt:i4>0</vt:i4>
      </vt:variant>
      <vt:variant>
        <vt:i4>5</vt:i4>
      </vt:variant>
      <vt:variant>
        <vt:lpwstr/>
      </vt:variant>
      <vt:variant>
        <vt:lpwstr>_Toc240123901</vt:lpwstr>
      </vt:variant>
      <vt:variant>
        <vt:i4>1114169</vt:i4>
      </vt:variant>
      <vt:variant>
        <vt:i4>494</vt:i4>
      </vt:variant>
      <vt:variant>
        <vt:i4>0</vt:i4>
      </vt:variant>
      <vt:variant>
        <vt:i4>5</vt:i4>
      </vt:variant>
      <vt:variant>
        <vt:lpwstr/>
      </vt:variant>
      <vt:variant>
        <vt:lpwstr>_Toc240123900</vt:lpwstr>
      </vt:variant>
      <vt:variant>
        <vt:i4>1572920</vt:i4>
      </vt:variant>
      <vt:variant>
        <vt:i4>488</vt:i4>
      </vt:variant>
      <vt:variant>
        <vt:i4>0</vt:i4>
      </vt:variant>
      <vt:variant>
        <vt:i4>5</vt:i4>
      </vt:variant>
      <vt:variant>
        <vt:lpwstr/>
      </vt:variant>
      <vt:variant>
        <vt:lpwstr>_Toc240123899</vt:lpwstr>
      </vt:variant>
      <vt:variant>
        <vt:i4>1572920</vt:i4>
      </vt:variant>
      <vt:variant>
        <vt:i4>482</vt:i4>
      </vt:variant>
      <vt:variant>
        <vt:i4>0</vt:i4>
      </vt:variant>
      <vt:variant>
        <vt:i4>5</vt:i4>
      </vt:variant>
      <vt:variant>
        <vt:lpwstr/>
      </vt:variant>
      <vt:variant>
        <vt:lpwstr>_Toc240123898</vt:lpwstr>
      </vt:variant>
      <vt:variant>
        <vt:i4>1572920</vt:i4>
      </vt:variant>
      <vt:variant>
        <vt:i4>476</vt:i4>
      </vt:variant>
      <vt:variant>
        <vt:i4>0</vt:i4>
      </vt:variant>
      <vt:variant>
        <vt:i4>5</vt:i4>
      </vt:variant>
      <vt:variant>
        <vt:lpwstr/>
      </vt:variant>
      <vt:variant>
        <vt:lpwstr>_Toc240123897</vt:lpwstr>
      </vt:variant>
      <vt:variant>
        <vt:i4>1572920</vt:i4>
      </vt:variant>
      <vt:variant>
        <vt:i4>470</vt:i4>
      </vt:variant>
      <vt:variant>
        <vt:i4>0</vt:i4>
      </vt:variant>
      <vt:variant>
        <vt:i4>5</vt:i4>
      </vt:variant>
      <vt:variant>
        <vt:lpwstr/>
      </vt:variant>
      <vt:variant>
        <vt:lpwstr>_Toc240123896</vt:lpwstr>
      </vt:variant>
      <vt:variant>
        <vt:i4>1572920</vt:i4>
      </vt:variant>
      <vt:variant>
        <vt:i4>464</vt:i4>
      </vt:variant>
      <vt:variant>
        <vt:i4>0</vt:i4>
      </vt:variant>
      <vt:variant>
        <vt:i4>5</vt:i4>
      </vt:variant>
      <vt:variant>
        <vt:lpwstr/>
      </vt:variant>
      <vt:variant>
        <vt:lpwstr>_Toc240123895</vt:lpwstr>
      </vt:variant>
      <vt:variant>
        <vt:i4>1572920</vt:i4>
      </vt:variant>
      <vt:variant>
        <vt:i4>458</vt:i4>
      </vt:variant>
      <vt:variant>
        <vt:i4>0</vt:i4>
      </vt:variant>
      <vt:variant>
        <vt:i4>5</vt:i4>
      </vt:variant>
      <vt:variant>
        <vt:lpwstr/>
      </vt:variant>
      <vt:variant>
        <vt:lpwstr>_Toc240123894</vt:lpwstr>
      </vt:variant>
      <vt:variant>
        <vt:i4>1572920</vt:i4>
      </vt:variant>
      <vt:variant>
        <vt:i4>452</vt:i4>
      </vt:variant>
      <vt:variant>
        <vt:i4>0</vt:i4>
      </vt:variant>
      <vt:variant>
        <vt:i4>5</vt:i4>
      </vt:variant>
      <vt:variant>
        <vt:lpwstr/>
      </vt:variant>
      <vt:variant>
        <vt:lpwstr>_Toc240123893</vt:lpwstr>
      </vt:variant>
      <vt:variant>
        <vt:i4>1572920</vt:i4>
      </vt:variant>
      <vt:variant>
        <vt:i4>446</vt:i4>
      </vt:variant>
      <vt:variant>
        <vt:i4>0</vt:i4>
      </vt:variant>
      <vt:variant>
        <vt:i4>5</vt:i4>
      </vt:variant>
      <vt:variant>
        <vt:lpwstr/>
      </vt:variant>
      <vt:variant>
        <vt:lpwstr>_Toc240123892</vt:lpwstr>
      </vt:variant>
      <vt:variant>
        <vt:i4>1572920</vt:i4>
      </vt:variant>
      <vt:variant>
        <vt:i4>440</vt:i4>
      </vt:variant>
      <vt:variant>
        <vt:i4>0</vt:i4>
      </vt:variant>
      <vt:variant>
        <vt:i4>5</vt:i4>
      </vt:variant>
      <vt:variant>
        <vt:lpwstr/>
      </vt:variant>
      <vt:variant>
        <vt:lpwstr>_Toc240123891</vt:lpwstr>
      </vt:variant>
      <vt:variant>
        <vt:i4>1572920</vt:i4>
      </vt:variant>
      <vt:variant>
        <vt:i4>434</vt:i4>
      </vt:variant>
      <vt:variant>
        <vt:i4>0</vt:i4>
      </vt:variant>
      <vt:variant>
        <vt:i4>5</vt:i4>
      </vt:variant>
      <vt:variant>
        <vt:lpwstr/>
      </vt:variant>
      <vt:variant>
        <vt:lpwstr>_Toc240123890</vt:lpwstr>
      </vt:variant>
      <vt:variant>
        <vt:i4>1638456</vt:i4>
      </vt:variant>
      <vt:variant>
        <vt:i4>428</vt:i4>
      </vt:variant>
      <vt:variant>
        <vt:i4>0</vt:i4>
      </vt:variant>
      <vt:variant>
        <vt:i4>5</vt:i4>
      </vt:variant>
      <vt:variant>
        <vt:lpwstr/>
      </vt:variant>
      <vt:variant>
        <vt:lpwstr>_Toc240123889</vt:lpwstr>
      </vt:variant>
      <vt:variant>
        <vt:i4>1638456</vt:i4>
      </vt:variant>
      <vt:variant>
        <vt:i4>422</vt:i4>
      </vt:variant>
      <vt:variant>
        <vt:i4>0</vt:i4>
      </vt:variant>
      <vt:variant>
        <vt:i4>5</vt:i4>
      </vt:variant>
      <vt:variant>
        <vt:lpwstr/>
      </vt:variant>
      <vt:variant>
        <vt:lpwstr>_Toc240123888</vt:lpwstr>
      </vt:variant>
      <vt:variant>
        <vt:i4>1638456</vt:i4>
      </vt:variant>
      <vt:variant>
        <vt:i4>416</vt:i4>
      </vt:variant>
      <vt:variant>
        <vt:i4>0</vt:i4>
      </vt:variant>
      <vt:variant>
        <vt:i4>5</vt:i4>
      </vt:variant>
      <vt:variant>
        <vt:lpwstr/>
      </vt:variant>
      <vt:variant>
        <vt:lpwstr>_Toc240123887</vt:lpwstr>
      </vt:variant>
      <vt:variant>
        <vt:i4>1638456</vt:i4>
      </vt:variant>
      <vt:variant>
        <vt:i4>410</vt:i4>
      </vt:variant>
      <vt:variant>
        <vt:i4>0</vt:i4>
      </vt:variant>
      <vt:variant>
        <vt:i4>5</vt:i4>
      </vt:variant>
      <vt:variant>
        <vt:lpwstr/>
      </vt:variant>
      <vt:variant>
        <vt:lpwstr>_Toc240123886</vt:lpwstr>
      </vt:variant>
      <vt:variant>
        <vt:i4>1638456</vt:i4>
      </vt:variant>
      <vt:variant>
        <vt:i4>404</vt:i4>
      </vt:variant>
      <vt:variant>
        <vt:i4>0</vt:i4>
      </vt:variant>
      <vt:variant>
        <vt:i4>5</vt:i4>
      </vt:variant>
      <vt:variant>
        <vt:lpwstr/>
      </vt:variant>
      <vt:variant>
        <vt:lpwstr>_Toc240123885</vt:lpwstr>
      </vt:variant>
      <vt:variant>
        <vt:i4>1638456</vt:i4>
      </vt:variant>
      <vt:variant>
        <vt:i4>398</vt:i4>
      </vt:variant>
      <vt:variant>
        <vt:i4>0</vt:i4>
      </vt:variant>
      <vt:variant>
        <vt:i4>5</vt:i4>
      </vt:variant>
      <vt:variant>
        <vt:lpwstr/>
      </vt:variant>
      <vt:variant>
        <vt:lpwstr>_Toc240123884</vt:lpwstr>
      </vt:variant>
      <vt:variant>
        <vt:i4>1638456</vt:i4>
      </vt:variant>
      <vt:variant>
        <vt:i4>392</vt:i4>
      </vt:variant>
      <vt:variant>
        <vt:i4>0</vt:i4>
      </vt:variant>
      <vt:variant>
        <vt:i4>5</vt:i4>
      </vt:variant>
      <vt:variant>
        <vt:lpwstr/>
      </vt:variant>
      <vt:variant>
        <vt:lpwstr>_Toc240123883</vt:lpwstr>
      </vt:variant>
      <vt:variant>
        <vt:i4>1638456</vt:i4>
      </vt:variant>
      <vt:variant>
        <vt:i4>386</vt:i4>
      </vt:variant>
      <vt:variant>
        <vt:i4>0</vt:i4>
      </vt:variant>
      <vt:variant>
        <vt:i4>5</vt:i4>
      </vt:variant>
      <vt:variant>
        <vt:lpwstr/>
      </vt:variant>
      <vt:variant>
        <vt:lpwstr>_Toc240123882</vt:lpwstr>
      </vt:variant>
      <vt:variant>
        <vt:i4>1638456</vt:i4>
      </vt:variant>
      <vt:variant>
        <vt:i4>380</vt:i4>
      </vt:variant>
      <vt:variant>
        <vt:i4>0</vt:i4>
      </vt:variant>
      <vt:variant>
        <vt:i4>5</vt:i4>
      </vt:variant>
      <vt:variant>
        <vt:lpwstr/>
      </vt:variant>
      <vt:variant>
        <vt:lpwstr>_Toc240123881</vt:lpwstr>
      </vt:variant>
      <vt:variant>
        <vt:i4>1638456</vt:i4>
      </vt:variant>
      <vt:variant>
        <vt:i4>374</vt:i4>
      </vt:variant>
      <vt:variant>
        <vt:i4>0</vt:i4>
      </vt:variant>
      <vt:variant>
        <vt:i4>5</vt:i4>
      </vt:variant>
      <vt:variant>
        <vt:lpwstr/>
      </vt:variant>
      <vt:variant>
        <vt:lpwstr>_Toc240123880</vt:lpwstr>
      </vt:variant>
      <vt:variant>
        <vt:i4>1441848</vt:i4>
      </vt:variant>
      <vt:variant>
        <vt:i4>368</vt:i4>
      </vt:variant>
      <vt:variant>
        <vt:i4>0</vt:i4>
      </vt:variant>
      <vt:variant>
        <vt:i4>5</vt:i4>
      </vt:variant>
      <vt:variant>
        <vt:lpwstr/>
      </vt:variant>
      <vt:variant>
        <vt:lpwstr>_Toc240123879</vt:lpwstr>
      </vt:variant>
      <vt:variant>
        <vt:i4>1441848</vt:i4>
      </vt:variant>
      <vt:variant>
        <vt:i4>362</vt:i4>
      </vt:variant>
      <vt:variant>
        <vt:i4>0</vt:i4>
      </vt:variant>
      <vt:variant>
        <vt:i4>5</vt:i4>
      </vt:variant>
      <vt:variant>
        <vt:lpwstr/>
      </vt:variant>
      <vt:variant>
        <vt:lpwstr>_Toc240123878</vt:lpwstr>
      </vt:variant>
      <vt:variant>
        <vt:i4>1441848</vt:i4>
      </vt:variant>
      <vt:variant>
        <vt:i4>356</vt:i4>
      </vt:variant>
      <vt:variant>
        <vt:i4>0</vt:i4>
      </vt:variant>
      <vt:variant>
        <vt:i4>5</vt:i4>
      </vt:variant>
      <vt:variant>
        <vt:lpwstr/>
      </vt:variant>
      <vt:variant>
        <vt:lpwstr>_Toc240123877</vt:lpwstr>
      </vt:variant>
      <vt:variant>
        <vt:i4>1441848</vt:i4>
      </vt:variant>
      <vt:variant>
        <vt:i4>350</vt:i4>
      </vt:variant>
      <vt:variant>
        <vt:i4>0</vt:i4>
      </vt:variant>
      <vt:variant>
        <vt:i4>5</vt:i4>
      </vt:variant>
      <vt:variant>
        <vt:lpwstr/>
      </vt:variant>
      <vt:variant>
        <vt:lpwstr>_Toc240123876</vt:lpwstr>
      </vt:variant>
      <vt:variant>
        <vt:i4>1441848</vt:i4>
      </vt:variant>
      <vt:variant>
        <vt:i4>344</vt:i4>
      </vt:variant>
      <vt:variant>
        <vt:i4>0</vt:i4>
      </vt:variant>
      <vt:variant>
        <vt:i4>5</vt:i4>
      </vt:variant>
      <vt:variant>
        <vt:lpwstr/>
      </vt:variant>
      <vt:variant>
        <vt:lpwstr>_Toc240123875</vt:lpwstr>
      </vt:variant>
      <vt:variant>
        <vt:i4>1441848</vt:i4>
      </vt:variant>
      <vt:variant>
        <vt:i4>338</vt:i4>
      </vt:variant>
      <vt:variant>
        <vt:i4>0</vt:i4>
      </vt:variant>
      <vt:variant>
        <vt:i4>5</vt:i4>
      </vt:variant>
      <vt:variant>
        <vt:lpwstr/>
      </vt:variant>
      <vt:variant>
        <vt:lpwstr>_Toc240123874</vt:lpwstr>
      </vt:variant>
      <vt:variant>
        <vt:i4>1441848</vt:i4>
      </vt:variant>
      <vt:variant>
        <vt:i4>332</vt:i4>
      </vt:variant>
      <vt:variant>
        <vt:i4>0</vt:i4>
      </vt:variant>
      <vt:variant>
        <vt:i4>5</vt:i4>
      </vt:variant>
      <vt:variant>
        <vt:lpwstr/>
      </vt:variant>
      <vt:variant>
        <vt:lpwstr>_Toc240123873</vt:lpwstr>
      </vt:variant>
      <vt:variant>
        <vt:i4>1441848</vt:i4>
      </vt:variant>
      <vt:variant>
        <vt:i4>326</vt:i4>
      </vt:variant>
      <vt:variant>
        <vt:i4>0</vt:i4>
      </vt:variant>
      <vt:variant>
        <vt:i4>5</vt:i4>
      </vt:variant>
      <vt:variant>
        <vt:lpwstr/>
      </vt:variant>
      <vt:variant>
        <vt:lpwstr>_Toc240123872</vt:lpwstr>
      </vt:variant>
      <vt:variant>
        <vt:i4>1441848</vt:i4>
      </vt:variant>
      <vt:variant>
        <vt:i4>320</vt:i4>
      </vt:variant>
      <vt:variant>
        <vt:i4>0</vt:i4>
      </vt:variant>
      <vt:variant>
        <vt:i4>5</vt:i4>
      </vt:variant>
      <vt:variant>
        <vt:lpwstr/>
      </vt:variant>
      <vt:variant>
        <vt:lpwstr>_Toc240123871</vt:lpwstr>
      </vt:variant>
      <vt:variant>
        <vt:i4>1441848</vt:i4>
      </vt:variant>
      <vt:variant>
        <vt:i4>314</vt:i4>
      </vt:variant>
      <vt:variant>
        <vt:i4>0</vt:i4>
      </vt:variant>
      <vt:variant>
        <vt:i4>5</vt:i4>
      </vt:variant>
      <vt:variant>
        <vt:lpwstr/>
      </vt:variant>
      <vt:variant>
        <vt:lpwstr>_Toc240123870</vt:lpwstr>
      </vt:variant>
      <vt:variant>
        <vt:i4>1507384</vt:i4>
      </vt:variant>
      <vt:variant>
        <vt:i4>308</vt:i4>
      </vt:variant>
      <vt:variant>
        <vt:i4>0</vt:i4>
      </vt:variant>
      <vt:variant>
        <vt:i4>5</vt:i4>
      </vt:variant>
      <vt:variant>
        <vt:lpwstr/>
      </vt:variant>
      <vt:variant>
        <vt:lpwstr>_Toc240123869</vt:lpwstr>
      </vt:variant>
      <vt:variant>
        <vt:i4>1507384</vt:i4>
      </vt:variant>
      <vt:variant>
        <vt:i4>302</vt:i4>
      </vt:variant>
      <vt:variant>
        <vt:i4>0</vt:i4>
      </vt:variant>
      <vt:variant>
        <vt:i4>5</vt:i4>
      </vt:variant>
      <vt:variant>
        <vt:lpwstr/>
      </vt:variant>
      <vt:variant>
        <vt:lpwstr>_Toc240123868</vt:lpwstr>
      </vt:variant>
      <vt:variant>
        <vt:i4>1507384</vt:i4>
      </vt:variant>
      <vt:variant>
        <vt:i4>296</vt:i4>
      </vt:variant>
      <vt:variant>
        <vt:i4>0</vt:i4>
      </vt:variant>
      <vt:variant>
        <vt:i4>5</vt:i4>
      </vt:variant>
      <vt:variant>
        <vt:lpwstr/>
      </vt:variant>
      <vt:variant>
        <vt:lpwstr>_Toc240123867</vt:lpwstr>
      </vt:variant>
      <vt:variant>
        <vt:i4>1507384</vt:i4>
      </vt:variant>
      <vt:variant>
        <vt:i4>290</vt:i4>
      </vt:variant>
      <vt:variant>
        <vt:i4>0</vt:i4>
      </vt:variant>
      <vt:variant>
        <vt:i4>5</vt:i4>
      </vt:variant>
      <vt:variant>
        <vt:lpwstr/>
      </vt:variant>
      <vt:variant>
        <vt:lpwstr>_Toc240123866</vt:lpwstr>
      </vt:variant>
      <vt:variant>
        <vt:i4>1507384</vt:i4>
      </vt:variant>
      <vt:variant>
        <vt:i4>284</vt:i4>
      </vt:variant>
      <vt:variant>
        <vt:i4>0</vt:i4>
      </vt:variant>
      <vt:variant>
        <vt:i4>5</vt:i4>
      </vt:variant>
      <vt:variant>
        <vt:lpwstr/>
      </vt:variant>
      <vt:variant>
        <vt:lpwstr>_Toc240123865</vt:lpwstr>
      </vt:variant>
      <vt:variant>
        <vt:i4>1507384</vt:i4>
      </vt:variant>
      <vt:variant>
        <vt:i4>278</vt:i4>
      </vt:variant>
      <vt:variant>
        <vt:i4>0</vt:i4>
      </vt:variant>
      <vt:variant>
        <vt:i4>5</vt:i4>
      </vt:variant>
      <vt:variant>
        <vt:lpwstr/>
      </vt:variant>
      <vt:variant>
        <vt:lpwstr>_Toc240123864</vt:lpwstr>
      </vt:variant>
      <vt:variant>
        <vt:i4>1507384</vt:i4>
      </vt:variant>
      <vt:variant>
        <vt:i4>272</vt:i4>
      </vt:variant>
      <vt:variant>
        <vt:i4>0</vt:i4>
      </vt:variant>
      <vt:variant>
        <vt:i4>5</vt:i4>
      </vt:variant>
      <vt:variant>
        <vt:lpwstr/>
      </vt:variant>
      <vt:variant>
        <vt:lpwstr>_Toc240123863</vt:lpwstr>
      </vt:variant>
      <vt:variant>
        <vt:i4>1507384</vt:i4>
      </vt:variant>
      <vt:variant>
        <vt:i4>266</vt:i4>
      </vt:variant>
      <vt:variant>
        <vt:i4>0</vt:i4>
      </vt:variant>
      <vt:variant>
        <vt:i4>5</vt:i4>
      </vt:variant>
      <vt:variant>
        <vt:lpwstr/>
      </vt:variant>
      <vt:variant>
        <vt:lpwstr>_Toc240123862</vt:lpwstr>
      </vt:variant>
      <vt:variant>
        <vt:i4>1507384</vt:i4>
      </vt:variant>
      <vt:variant>
        <vt:i4>260</vt:i4>
      </vt:variant>
      <vt:variant>
        <vt:i4>0</vt:i4>
      </vt:variant>
      <vt:variant>
        <vt:i4>5</vt:i4>
      </vt:variant>
      <vt:variant>
        <vt:lpwstr/>
      </vt:variant>
      <vt:variant>
        <vt:lpwstr>_Toc240123861</vt:lpwstr>
      </vt:variant>
      <vt:variant>
        <vt:i4>1507384</vt:i4>
      </vt:variant>
      <vt:variant>
        <vt:i4>254</vt:i4>
      </vt:variant>
      <vt:variant>
        <vt:i4>0</vt:i4>
      </vt:variant>
      <vt:variant>
        <vt:i4>5</vt:i4>
      </vt:variant>
      <vt:variant>
        <vt:lpwstr/>
      </vt:variant>
      <vt:variant>
        <vt:lpwstr>_Toc240123860</vt:lpwstr>
      </vt:variant>
      <vt:variant>
        <vt:i4>1310776</vt:i4>
      </vt:variant>
      <vt:variant>
        <vt:i4>248</vt:i4>
      </vt:variant>
      <vt:variant>
        <vt:i4>0</vt:i4>
      </vt:variant>
      <vt:variant>
        <vt:i4>5</vt:i4>
      </vt:variant>
      <vt:variant>
        <vt:lpwstr/>
      </vt:variant>
      <vt:variant>
        <vt:lpwstr>_Toc240123859</vt:lpwstr>
      </vt:variant>
      <vt:variant>
        <vt:i4>1310776</vt:i4>
      </vt:variant>
      <vt:variant>
        <vt:i4>242</vt:i4>
      </vt:variant>
      <vt:variant>
        <vt:i4>0</vt:i4>
      </vt:variant>
      <vt:variant>
        <vt:i4>5</vt:i4>
      </vt:variant>
      <vt:variant>
        <vt:lpwstr/>
      </vt:variant>
      <vt:variant>
        <vt:lpwstr>_Toc240123858</vt:lpwstr>
      </vt:variant>
      <vt:variant>
        <vt:i4>1310776</vt:i4>
      </vt:variant>
      <vt:variant>
        <vt:i4>236</vt:i4>
      </vt:variant>
      <vt:variant>
        <vt:i4>0</vt:i4>
      </vt:variant>
      <vt:variant>
        <vt:i4>5</vt:i4>
      </vt:variant>
      <vt:variant>
        <vt:lpwstr/>
      </vt:variant>
      <vt:variant>
        <vt:lpwstr>_Toc240123857</vt:lpwstr>
      </vt:variant>
      <vt:variant>
        <vt:i4>1310776</vt:i4>
      </vt:variant>
      <vt:variant>
        <vt:i4>230</vt:i4>
      </vt:variant>
      <vt:variant>
        <vt:i4>0</vt:i4>
      </vt:variant>
      <vt:variant>
        <vt:i4>5</vt:i4>
      </vt:variant>
      <vt:variant>
        <vt:lpwstr/>
      </vt:variant>
      <vt:variant>
        <vt:lpwstr>_Toc240123856</vt:lpwstr>
      </vt:variant>
      <vt:variant>
        <vt:i4>1310776</vt:i4>
      </vt:variant>
      <vt:variant>
        <vt:i4>224</vt:i4>
      </vt:variant>
      <vt:variant>
        <vt:i4>0</vt:i4>
      </vt:variant>
      <vt:variant>
        <vt:i4>5</vt:i4>
      </vt:variant>
      <vt:variant>
        <vt:lpwstr/>
      </vt:variant>
      <vt:variant>
        <vt:lpwstr>_Toc240123855</vt:lpwstr>
      </vt:variant>
      <vt:variant>
        <vt:i4>1310776</vt:i4>
      </vt:variant>
      <vt:variant>
        <vt:i4>218</vt:i4>
      </vt:variant>
      <vt:variant>
        <vt:i4>0</vt:i4>
      </vt:variant>
      <vt:variant>
        <vt:i4>5</vt:i4>
      </vt:variant>
      <vt:variant>
        <vt:lpwstr/>
      </vt:variant>
      <vt:variant>
        <vt:lpwstr>_Toc240123854</vt:lpwstr>
      </vt:variant>
      <vt:variant>
        <vt:i4>1310776</vt:i4>
      </vt:variant>
      <vt:variant>
        <vt:i4>212</vt:i4>
      </vt:variant>
      <vt:variant>
        <vt:i4>0</vt:i4>
      </vt:variant>
      <vt:variant>
        <vt:i4>5</vt:i4>
      </vt:variant>
      <vt:variant>
        <vt:lpwstr/>
      </vt:variant>
      <vt:variant>
        <vt:lpwstr>_Toc240123853</vt:lpwstr>
      </vt:variant>
      <vt:variant>
        <vt:i4>1310776</vt:i4>
      </vt:variant>
      <vt:variant>
        <vt:i4>206</vt:i4>
      </vt:variant>
      <vt:variant>
        <vt:i4>0</vt:i4>
      </vt:variant>
      <vt:variant>
        <vt:i4>5</vt:i4>
      </vt:variant>
      <vt:variant>
        <vt:lpwstr/>
      </vt:variant>
      <vt:variant>
        <vt:lpwstr>_Toc240123852</vt:lpwstr>
      </vt:variant>
      <vt:variant>
        <vt:i4>1310776</vt:i4>
      </vt:variant>
      <vt:variant>
        <vt:i4>200</vt:i4>
      </vt:variant>
      <vt:variant>
        <vt:i4>0</vt:i4>
      </vt:variant>
      <vt:variant>
        <vt:i4>5</vt:i4>
      </vt:variant>
      <vt:variant>
        <vt:lpwstr/>
      </vt:variant>
      <vt:variant>
        <vt:lpwstr>_Toc240123851</vt:lpwstr>
      </vt:variant>
      <vt:variant>
        <vt:i4>1310776</vt:i4>
      </vt:variant>
      <vt:variant>
        <vt:i4>194</vt:i4>
      </vt:variant>
      <vt:variant>
        <vt:i4>0</vt:i4>
      </vt:variant>
      <vt:variant>
        <vt:i4>5</vt:i4>
      </vt:variant>
      <vt:variant>
        <vt:lpwstr/>
      </vt:variant>
      <vt:variant>
        <vt:lpwstr>_Toc240123850</vt:lpwstr>
      </vt:variant>
      <vt:variant>
        <vt:i4>1376312</vt:i4>
      </vt:variant>
      <vt:variant>
        <vt:i4>188</vt:i4>
      </vt:variant>
      <vt:variant>
        <vt:i4>0</vt:i4>
      </vt:variant>
      <vt:variant>
        <vt:i4>5</vt:i4>
      </vt:variant>
      <vt:variant>
        <vt:lpwstr/>
      </vt:variant>
      <vt:variant>
        <vt:lpwstr>_Toc240123849</vt:lpwstr>
      </vt:variant>
      <vt:variant>
        <vt:i4>1376312</vt:i4>
      </vt:variant>
      <vt:variant>
        <vt:i4>182</vt:i4>
      </vt:variant>
      <vt:variant>
        <vt:i4>0</vt:i4>
      </vt:variant>
      <vt:variant>
        <vt:i4>5</vt:i4>
      </vt:variant>
      <vt:variant>
        <vt:lpwstr/>
      </vt:variant>
      <vt:variant>
        <vt:lpwstr>_Toc240123848</vt:lpwstr>
      </vt:variant>
      <vt:variant>
        <vt:i4>1376312</vt:i4>
      </vt:variant>
      <vt:variant>
        <vt:i4>176</vt:i4>
      </vt:variant>
      <vt:variant>
        <vt:i4>0</vt:i4>
      </vt:variant>
      <vt:variant>
        <vt:i4>5</vt:i4>
      </vt:variant>
      <vt:variant>
        <vt:lpwstr/>
      </vt:variant>
      <vt:variant>
        <vt:lpwstr>_Toc240123847</vt:lpwstr>
      </vt:variant>
      <vt:variant>
        <vt:i4>1376312</vt:i4>
      </vt:variant>
      <vt:variant>
        <vt:i4>170</vt:i4>
      </vt:variant>
      <vt:variant>
        <vt:i4>0</vt:i4>
      </vt:variant>
      <vt:variant>
        <vt:i4>5</vt:i4>
      </vt:variant>
      <vt:variant>
        <vt:lpwstr/>
      </vt:variant>
      <vt:variant>
        <vt:lpwstr>_Toc240123846</vt:lpwstr>
      </vt:variant>
      <vt:variant>
        <vt:i4>1376312</vt:i4>
      </vt:variant>
      <vt:variant>
        <vt:i4>164</vt:i4>
      </vt:variant>
      <vt:variant>
        <vt:i4>0</vt:i4>
      </vt:variant>
      <vt:variant>
        <vt:i4>5</vt:i4>
      </vt:variant>
      <vt:variant>
        <vt:lpwstr/>
      </vt:variant>
      <vt:variant>
        <vt:lpwstr>_Toc240123845</vt:lpwstr>
      </vt:variant>
      <vt:variant>
        <vt:i4>1376312</vt:i4>
      </vt:variant>
      <vt:variant>
        <vt:i4>158</vt:i4>
      </vt:variant>
      <vt:variant>
        <vt:i4>0</vt:i4>
      </vt:variant>
      <vt:variant>
        <vt:i4>5</vt:i4>
      </vt:variant>
      <vt:variant>
        <vt:lpwstr/>
      </vt:variant>
      <vt:variant>
        <vt:lpwstr>_Toc240123844</vt:lpwstr>
      </vt:variant>
      <vt:variant>
        <vt:i4>1376312</vt:i4>
      </vt:variant>
      <vt:variant>
        <vt:i4>152</vt:i4>
      </vt:variant>
      <vt:variant>
        <vt:i4>0</vt:i4>
      </vt:variant>
      <vt:variant>
        <vt:i4>5</vt:i4>
      </vt:variant>
      <vt:variant>
        <vt:lpwstr/>
      </vt:variant>
      <vt:variant>
        <vt:lpwstr>_Toc240123843</vt:lpwstr>
      </vt:variant>
      <vt:variant>
        <vt:i4>1376312</vt:i4>
      </vt:variant>
      <vt:variant>
        <vt:i4>146</vt:i4>
      </vt:variant>
      <vt:variant>
        <vt:i4>0</vt:i4>
      </vt:variant>
      <vt:variant>
        <vt:i4>5</vt:i4>
      </vt:variant>
      <vt:variant>
        <vt:lpwstr/>
      </vt:variant>
      <vt:variant>
        <vt:lpwstr>_Toc240123842</vt:lpwstr>
      </vt:variant>
      <vt:variant>
        <vt:i4>1376312</vt:i4>
      </vt:variant>
      <vt:variant>
        <vt:i4>140</vt:i4>
      </vt:variant>
      <vt:variant>
        <vt:i4>0</vt:i4>
      </vt:variant>
      <vt:variant>
        <vt:i4>5</vt:i4>
      </vt:variant>
      <vt:variant>
        <vt:lpwstr/>
      </vt:variant>
      <vt:variant>
        <vt:lpwstr>_Toc240123841</vt:lpwstr>
      </vt:variant>
      <vt:variant>
        <vt:i4>1376312</vt:i4>
      </vt:variant>
      <vt:variant>
        <vt:i4>134</vt:i4>
      </vt:variant>
      <vt:variant>
        <vt:i4>0</vt:i4>
      </vt:variant>
      <vt:variant>
        <vt:i4>5</vt:i4>
      </vt:variant>
      <vt:variant>
        <vt:lpwstr/>
      </vt:variant>
      <vt:variant>
        <vt:lpwstr>_Toc240123840</vt:lpwstr>
      </vt:variant>
      <vt:variant>
        <vt:i4>1179704</vt:i4>
      </vt:variant>
      <vt:variant>
        <vt:i4>128</vt:i4>
      </vt:variant>
      <vt:variant>
        <vt:i4>0</vt:i4>
      </vt:variant>
      <vt:variant>
        <vt:i4>5</vt:i4>
      </vt:variant>
      <vt:variant>
        <vt:lpwstr/>
      </vt:variant>
      <vt:variant>
        <vt:lpwstr>_Toc240123839</vt:lpwstr>
      </vt:variant>
      <vt:variant>
        <vt:i4>1179704</vt:i4>
      </vt:variant>
      <vt:variant>
        <vt:i4>122</vt:i4>
      </vt:variant>
      <vt:variant>
        <vt:i4>0</vt:i4>
      </vt:variant>
      <vt:variant>
        <vt:i4>5</vt:i4>
      </vt:variant>
      <vt:variant>
        <vt:lpwstr/>
      </vt:variant>
      <vt:variant>
        <vt:lpwstr>_Toc240123838</vt:lpwstr>
      </vt:variant>
      <vt:variant>
        <vt:i4>1179704</vt:i4>
      </vt:variant>
      <vt:variant>
        <vt:i4>116</vt:i4>
      </vt:variant>
      <vt:variant>
        <vt:i4>0</vt:i4>
      </vt:variant>
      <vt:variant>
        <vt:i4>5</vt:i4>
      </vt:variant>
      <vt:variant>
        <vt:lpwstr/>
      </vt:variant>
      <vt:variant>
        <vt:lpwstr>_Toc240123837</vt:lpwstr>
      </vt:variant>
      <vt:variant>
        <vt:i4>1179704</vt:i4>
      </vt:variant>
      <vt:variant>
        <vt:i4>110</vt:i4>
      </vt:variant>
      <vt:variant>
        <vt:i4>0</vt:i4>
      </vt:variant>
      <vt:variant>
        <vt:i4>5</vt:i4>
      </vt:variant>
      <vt:variant>
        <vt:lpwstr/>
      </vt:variant>
      <vt:variant>
        <vt:lpwstr>_Toc240123836</vt:lpwstr>
      </vt:variant>
      <vt:variant>
        <vt:i4>1179704</vt:i4>
      </vt:variant>
      <vt:variant>
        <vt:i4>104</vt:i4>
      </vt:variant>
      <vt:variant>
        <vt:i4>0</vt:i4>
      </vt:variant>
      <vt:variant>
        <vt:i4>5</vt:i4>
      </vt:variant>
      <vt:variant>
        <vt:lpwstr/>
      </vt:variant>
      <vt:variant>
        <vt:lpwstr>_Toc240123835</vt:lpwstr>
      </vt:variant>
      <vt:variant>
        <vt:i4>1179704</vt:i4>
      </vt:variant>
      <vt:variant>
        <vt:i4>98</vt:i4>
      </vt:variant>
      <vt:variant>
        <vt:i4>0</vt:i4>
      </vt:variant>
      <vt:variant>
        <vt:i4>5</vt:i4>
      </vt:variant>
      <vt:variant>
        <vt:lpwstr/>
      </vt:variant>
      <vt:variant>
        <vt:lpwstr>_Toc240123834</vt:lpwstr>
      </vt:variant>
      <vt:variant>
        <vt:i4>1179704</vt:i4>
      </vt:variant>
      <vt:variant>
        <vt:i4>92</vt:i4>
      </vt:variant>
      <vt:variant>
        <vt:i4>0</vt:i4>
      </vt:variant>
      <vt:variant>
        <vt:i4>5</vt:i4>
      </vt:variant>
      <vt:variant>
        <vt:lpwstr/>
      </vt:variant>
      <vt:variant>
        <vt:lpwstr>_Toc240123833</vt:lpwstr>
      </vt:variant>
      <vt:variant>
        <vt:i4>1179704</vt:i4>
      </vt:variant>
      <vt:variant>
        <vt:i4>86</vt:i4>
      </vt:variant>
      <vt:variant>
        <vt:i4>0</vt:i4>
      </vt:variant>
      <vt:variant>
        <vt:i4>5</vt:i4>
      </vt:variant>
      <vt:variant>
        <vt:lpwstr/>
      </vt:variant>
      <vt:variant>
        <vt:lpwstr>_Toc240123832</vt:lpwstr>
      </vt:variant>
      <vt:variant>
        <vt:i4>1179704</vt:i4>
      </vt:variant>
      <vt:variant>
        <vt:i4>80</vt:i4>
      </vt:variant>
      <vt:variant>
        <vt:i4>0</vt:i4>
      </vt:variant>
      <vt:variant>
        <vt:i4>5</vt:i4>
      </vt:variant>
      <vt:variant>
        <vt:lpwstr/>
      </vt:variant>
      <vt:variant>
        <vt:lpwstr>_Toc240123831</vt:lpwstr>
      </vt:variant>
      <vt:variant>
        <vt:i4>1179704</vt:i4>
      </vt:variant>
      <vt:variant>
        <vt:i4>74</vt:i4>
      </vt:variant>
      <vt:variant>
        <vt:i4>0</vt:i4>
      </vt:variant>
      <vt:variant>
        <vt:i4>5</vt:i4>
      </vt:variant>
      <vt:variant>
        <vt:lpwstr/>
      </vt:variant>
      <vt:variant>
        <vt:lpwstr>_Toc240123830</vt:lpwstr>
      </vt:variant>
      <vt:variant>
        <vt:i4>1245240</vt:i4>
      </vt:variant>
      <vt:variant>
        <vt:i4>68</vt:i4>
      </vt:variant>
      <vt:variant>
        <vt:i4>0</vt:i4>
      </vt:variant>
      <vt:variant>
        <vt:i4>5</vt:i4>
      </vt:variant>
      <vt:variant>
        <vt:lpwstr/>
      </vt:variant>
      <vt:variant>
        <vt:lpwstr>_Toc240123829</vt:lpwstr>
      </vt:variant>
      <vt:variant>
        <vt:i4>1245240</vt:i4>
      </vt:variant>
      <vt:variant>
        <vt:i4>62</vt:i4>
      </vt:variant>
      <vt:variant>
        <vt:i4>0</vt:i4>
      </vt:variant>
      <vt:variant>
        <vt:i4>5</vt:i4>
      </vt:variant>
      <vt:variant>
        <vt:lpwstr/>
      </vt:variant>
      <vt:variant>
        <vt:lpwstr>_Toc240123828</vt:lpwstr>
      </vt:variant>
      <vt:variant>
        <vt:i4>1245240</vt:i4>
      </vt:variant>
      <vt:variant>
        <vt:i4>56</vt:i4>
      </vt:variant>
      <vt:variant>
        <vt:i4>0</vt:i4>
      </vt:variant>
      <vt:variant>
        <vt:i4>5</vt:i4>
      </vt:variant>
      <vt:variant>
        <vt:lpwstr/>
      </vt:variant>
      <vt:variant>
        <vt:lpwstr>_Toc240123827</vt:lpwstr>
      </vt:variant>
      <vt:variant>
        <vt:i4>1245240</vt:i4>
      </vt:variant>
      <vt:variant>
        <vt:i4>50</vt:i4>
      </vt:variant>
      <vt:variant>
        <vt:i4>0</vt:i4>
      </vt:variant>
      <vt:variant>
        <vt:i4>5</vt:i4>
      </vt:variant>
      <vt:variant>
        <vt:lpwstr/>
      </vt:variant>
      <vt:variant>
        <vt:lpwstr>_Toc240123826</vt:lpwstr>
      </vt:variant>
      <vt:variant>
        <vt:i4>1245240</vt:i4>
      </vt:variant>
      <vt:variant>
        <vt:i4>44</vt:i4>
      </vt:variant>
      <vt:variant>
        <vt:i4>0</vt:i4>
      </vt:variant>
      <vt:variant>
        <vt:i4>5</vt:i4>
      </vt:variant>
      <vt:variant>
        <vt:lpwstr/>
      </vt:variant>
      <vt:variant>
        <vt:lpwstr>_Toc240123825</vt:lpwstr>
      </vt:variant>
      <vt:variant>
        <vt:i4>1245240</vt:i4>
      </vt:variant>
      <vt:variant>
        <vt:i4>38</vt:i4>
      </vt:variant>
      <vt:variant>
        <vt:i4>0</vt:i4>
      </vt:variant>
      <vt:variant>
        <vt:i4>5</vt:i4>
      </vt:variant>
      <vt:variant>
        <vt:lpwstr/>
      </vt:variant>
      <vt:variant>
        <vt:lpwstr>_Toc240123824</vt:lpwstr>
      </vt:variant>
      <vt:variant>
        <vt:i4>1245240</vt:i4>
      </vt:variant>
      <vt:variant>
        <vt:i4>32</vt:i4>
      </vt:variant>
      <vt:variant>
        <vt:i4>0</vt:i4>
      </vt:variant>
      <vt:variant>
        <vt:i4>5</vt:i4>
      </vt:variant>
      <vt:variant>
        <vt:lpwstr/>
      </vt:variant>
      <vt:variant>
        <vt:lpwstr>_Toc240123823</vt:lpwstr>
      </vt:variant>
      <vt:variant>
        <vt:i4>1245240</vt:i4>
      </vt:variant>
      <vt:variant>
        <vt:i4>26</vt:i4>
      </vt:variant>
      <vt:variant>
        <vt:i4>0</vt:i4>
      </vt:variant>
      <vt:variant>
        <vt:i4>5</vt:i4>
      </vt:variant>
      <vt:variant>
        <vt:lpwstr/>
      </vt:variant>
      <vt:variant>
        <vt:lpwstr>_Toc240123822</vt:lpwstr>
      </vt:variant>
      <vt:variant>
        <vt:i4>1245240</vt:i4>
      </vt:variant>
      <vt:variant>
        <vt:i4>20</vt:i4>
      </vt:variant>
      <vt:variant>
        <vt:i4>0</vt:i4>
      </vt:variant>
      <vt:variant>
        <vt:i4>5</vt:i4>
      </vt:variant>
      <vt:variant>
        <vt:lpwstr/>
      </vt:variant>
      <vt:variant>
        <vt:lpwstr>_Toc240123821</vt:lpwstr>
      </vt:variant>
      <vt:variant>
        <vt:i4>1245240</vt:i4>
      </vt:variant>
      <vt:variant>
        <vt:i4>14</vt:i4>
      </vt:variant>
      <vt:variant>
        <vt:i4>0</vt:i4>
      </vt:variant>
      <vt:variant>
        <vt:i4>5</vt:i4>
      </vt:variant>
      <vt:variant>
        <vt:lpwstr/>
      </vt:variant>
      <vt:variant>
        <vt:lpwstr>_Toc240123820</vt:lpwstr>
      </vt:variant>
      <vt:variant>
        <vt:i4>1048632</vt:i4>
      </vt:variant>
      <vt:variant>
        <vt:i4>8</vt:i4>
      </vt:variant>
      <vt:variant>
        <vt:i4>0</vt:i4>
      </vt:variant>
      <vt:variant>
        <vt:i4>5</vt:i4>
      </vt:variant>
      <vt:variant>
        <vt:lpwstr/>
      </vt:variant>
      <vt:variant>
        <vt:lpwstr>_Toc240123819</vt:lpwstr>
      </vt:variant>
      <vt:variant>
        <vt:i4>1048632</vt:i4>
      </vt:variant>
      <vt:variant>
        <vt:i4>2</vt:i4>
      </vt:variant>
      <vt:variant>
        <vt:i4>0</vt:i4>
      </vt:variant>
      <vt:variant>
        <vt:i4>5</vt:i4>
      </vt:variant>
      <vt:variant>
        <vt:lpwstr/>
      </vt:variant>
      <vt:variant>
        <vt:lpwstr>_Toc240123818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Tuyen, Vo Hoang</cp:lastModifiedBy>
  <cp:revision>31</cp:revision>
  <cp:lastPrinted>2026-09-14T07:27:00Z</cp:lastPrinted>
  <dcterms:created xsi:type="dcterms:W3CDTF">2026-09-12T23:43:00Z</dcterms:created>
  <dcterms:modified xsi:type="dcterms:W3CDTF">2026-09-24T02:44:00Z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
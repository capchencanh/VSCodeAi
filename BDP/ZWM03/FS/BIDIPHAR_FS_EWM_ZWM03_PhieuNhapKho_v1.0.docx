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19C4" w14:textId="77777777" w:rsidR="009968E4" w:rsidRPr="00D23923" w:rsidRDefault="009968E4" w:rsidP="009968E4">
      <w:pPr>
        <w:spacing w:before="120" w:after="120" w:line="288" w:lineRule="auto"/>
        <w:jc w:val="center"/>
        <w:rPr>
          <w:rFonts w:ascii="Myriad Pro" w:hAnsi="Myriad Pro"/>
          <w:b/>
          <w:bCs/>
          <w:color w:val="00586F"/>
          <w:sz w:val="28"/>
          <w:szCs w:val="28"/>
        </w:rPr>
      </w:pPr>
    </w:p>
    <w:p w14:paraId="63B49A97" w14:textId="70F28B76" w:rsidR="00C06989" w:rsidRPr="00D23923" w:rsidRDefault="0A259990" w:rsidP="009968E4">
      <w:pPr>
        <w:spacing w:before="120" w:after="120" w:line="288" w:lineRule="auto"/>
        <w:jc w:val="center"/>
        <w:rPr>
          <w:rFonts w:ascii="Myriad Pro" w:hAnsi="Myriad Pro"/>
          <w:color w:val="00586F"/>
          <w:sz w:val="28"/>
          <w:szCs w:val="28"/>
        </w:rPr>
      </w:pPr>
      <w:r w:rsidRPr="00D23923">
        <w:rPr>
          <w:rFonts w:ascii="Myriad Pro" w:hAnsi="Myriad Pro" w:cs="Myriad Pro"/>
          <w:b/>
          <w:bCs/>
          <w:color w:val="00586F"/>
          <w:sz w:val="28"/>
          <w:szCs w:val="28"/>
        </w:rPr>
        <w:t>TÀI LIỆU ĐẶC TẢ CHỨC NĂNG (FS)</w:t>
      </w:r>
    </w:p>
    <w:p w14:paraId="229B73AA" w14:textId="77777777" w:rsidR="00C06989" w:rsidRPr="00D23923" w:rsidRDefault="0A259990" w:rsidP="009968E4">
      <w:pPr>
        <w:spacing w:after="240" w:line="288" w:lineRule="auto"/>
        <w:jc w:val="center"/>
        <w:rPr>
          <w:rFonts w:ascii="Myriad Pro" w:hAnsi="Myriad Pro"/>
          <w:i/>
          <w:iCs/>
          <w:color w:val="00586F"/>
        </w:rPr>
      </w:pPr>
      <w:r w:rsidRPr="00D23923">
        <w:rPr>
          <w:rFonts w:ascii="Myriad Pro" w:hAnsi="Myriad Pro" w:cs="Myriad Pro"/>
          <w:i/>
          <w:iCs/>
          <w:color w:val="00586F"/>
        </w:rPr>
        <w:t>ZWM03 – Phiếu nhập kho - SAP S/4HANA</w:t>
      </w:r>
    </w:p>
    <w:p w14:paraId="4664EAA3" w14:textId="7F25456F" w:rsidR="009968E4" w:rsidRPr="00D23923" w:rsidRDefault="009968E4" w:rsidP="009968E4">
      <w:pPr>
        <w:spacing w:after="240" w:line="288" w:lineRule="auto"/>
        <w:jc w:val="center"/>
        <w:rPr>
          <w:rFonts w:ascii="Myriad Pro" w:hAnsi="Myriad Pro"/>
          <w:color w:val="auto"/>
        </w:rPr>
      </w:pPr>
      <w:r w:rsidRPr="00D23923">
        <w:rPr>
          <w:rFonts w:ascii="Myriad Pro" w:hAnsi="Myriad Pro" w:cs="Myriad Pro"/>
          <w:noProof/>
          <w:color w:val="00586F"/>
        </w:rPr>
        <mc:AlternateContent>
          <mc:Choice Requires="wps">
            <w:drawing>
              <wp:anchor distT="0" distB="0" distL="114300" distR="114300" simplePos="0" relativeHeight="251658240" behindDoc="0" locked="0" layoutInCell="1" allowOverlap="1" wp14:anchorId="53E59E9F" wp14:editId="322A328C">
                <wp:simplePos x="0" y="0"/>
                <wp:positionH relativeFrom="margin">
                  <wp:align>center</wp:align>
                </wp:positionH>
                <wp:positionV relativeFrom="paragraph">
                  <wp:posOffset>101600</wp:posOffset>
                </wp:positionV>
                <wp:extent cx="1219200" cy="7620"/>
                <wp:effectExtent l="19050" t="19050" r="19050" b="30480"/>
                <wp:wrapNone/>
                <wp:docPr id="718439530" name="Straight Connector 1"/>
                <wp:cNvGraphicFramePr/>
                <a:graphic xmlns:a="http://schemas.openxmlformats.org/drawingml/2006/main">
                  <a:graphicData uri="http://schemas.microsoft.com/office/word/2010/wordprocessingShape">
                    <wps:wsp>
                      <wps:cNvCnPr/>
                      <wps:spPr>
                        <a:xfrm>
                          <a:off x="0" y="0"/>
                          <a:ext cx="1219200" cy="7620"/>
                        </a:xfrm>
                        <a:prstGeom prst="line">
                          <a:avLst/>
                        </a:prstGeom>
                        <a:ln w="28575">
                          <a:solidFill>
                            <a:srgbClr val="92D050"/>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1"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92d050" strokeweight="2.25pt" from="0,8pt" to="96pt,8.6pt" w14:anchorId="777F6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">
                <w10:wrap anchorx="margin"/>
              </v:line>
            </w:pict>
          </mc:Fallback>
        </mc:AlternateContent>
      </w:r>
    </w:p>
    <w:tbl>
      <w:tblPr>
        <w:tblW w:w="9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497"/>
      </w:tblGrid>
      <w:tr w:rsidR="00C06989" w:rsidRPr="00D23923" w14:paraId="11908DF0" w14:textId="77777777" w:rsidTr="003B3730">
        <w:trPr>
          <w:tblHeader/>
          <w:jc w:val="center"/>
        </w:trPr>
        <w:tc>
          <w:tcPr>
            <w:tcW w:w="9332" w:type="dxa"/>
            <w:gridSpan w:val="2"/>
            <w:shd w:val="clear" w:color="auto" w:fill="00586F"/>
            <w:tcMar>
              <w:top w:w="100" w:type="dxa"/>
              <w:left w:w="120" w:type="dxa"/>
              <w:bottom w:w="100" w:type="dxa"/>
              <w:right w:w="120" w:type="dxa"/>
            </w:tcMar>
            <w:vAlign w:val="center"/>
          </w:tcPr>
          <w:p w14:paraId="637EC676" w14:textId="77777777" w:rsidR="00C06989" w:rsidRPr="00D23923" w:rsidRDefault="0A259990" w:rsidP="009968E4">
            <w:pPr>
              <w:spacing w:after="0" w:line="288" w:lineRule="auto"/>
              <w:jc w:val="center"/>
              <w:rPr>
                <w:rFonts w:ascii="Myriad Pro" w:hAnsi="Myriad Pro"/>
                <w:color w:val="auto"/>
                <w:sz w:val="32"/>
                <w:szCs w:val="32"/>
              </w:rPr>
            </w:pPr>
            <w:r w:rsidRPr="00D23923">
              <w:rPr>
                <w:rFonts w:ascii="Myriad Pro" w:hAnsi="Myriad Pro" w:cs="Myriad Pro"/>
                <w:b/>
                <w:bCs/>
                <w:color w:val="FFFFFF" w:themeColor="background1"/>
                <w:sz w:val="32"/>
                <w:szCs w:val="32"/>
              </w:rPr>
              <w:t>THÔNG TIN TÀI LIỆU</w:t>
            </w:r>
          </w:p>
        </w:tc>
      </w:tr>
      <w:tr w:rsidR="00C06989" w:rsidRPr="00D23923" w14:paraId="5C551411" w14:textId="77777777" w:rsidTr="003B3730">
        <w:trPr>
          <w:jc w:val="center"/>
        </w:trPr>
        <w:tc>
          <w:tcPr>
            <w:tcW w:w="2835" w:type="dxa"/>
            <w:shd w:val="clear" w:color="auto" w:fill="F5F5F5"/>
            <w:tcMar>
              <w:top w:w="60" w:type="dxa"/>
              <w:left w:w="100" w:type="dxa"/>
              <w:bottom w:w="60" w:type="dxa"/>
              <w:right w:w="100" w:type="dxa"/>
            </w:tcMar>
            <w:vAlign w:val="center"/>
          </w:tcPr>
          <w:p w14:paraId="71A1E755" w14:textId="77777777" w:rsidR="00C06989" w:rsidRPr="00D23923" w:rsidRDefault="00DC7DC8" w:rsidP="009968E4">
            <w:pPr>
              <w:spacing w:line="288" w:lineRule="auto"/>
              <w:jc w:val="both"/>
              <w:rPr>
                <w:rFonts w:ascii="Myriad Pro" w:hAnsi="Myriad Pro"/>
                <w:color w:val="00586F"/>
              </w:rPr>
            </w:pPr>
            <w:r w:rsidRPr="00D23923">
              <w:rPr>
                <w:rFonts w:ascii="Myriad Pro" w:hAnsi="Myriad Pro" w:cs="Myriad Pro"/>
                <w:b/>
                <w:bCs/>
                <w:color w:val="00586F"/>
              </w:rPr>
              <w:t>Mã dự án</w:t>
            </w:r>
          </w:p>
        </w:tc>
        <w:tc>
          <w:tcPr>
            <w:tcW w:w="6497" w:type="dxa"/>
            <w:tcMar>
              <w:top w:w="60" w:type="dxa"/>
              <w:left w:w="100" w:type="dxa"/>
              <w:bottom w:w="60" w:type="dxa"/>
              <w:right w:w="100" w:type="dxa"/>
            </w:tcMar>
            <w:vAlign w:val="center"/>
          </w:tcPr>
          <w:p w14:paraId="6B349C17" w14:textId="77777777" w:rsidR="00C06989" w:rsidRPr="00D23923" w:rsidRDefault="00DC7DC8" w:rsidP="009968E4">
            <w:pPr>
              <w:spacing w:line="288" w:lineRule="auto"/>
              <w:jc w:val="both"/>
              <w:rPr>
                <w:rFonts w:ascii="Myriad Pro" w:hAnsi="Myriad Pro"/>
                <w:color w:val="00586F"/>
              </w:rPr>
            </w:pPr>
            <w:r w:rsidRPr="00D23923">
              <w:rPr>
                <w:rFonts w:ascii="Myriad Pro" w:hAnsi="Myriad Pro" w:cs="Myriad Pro"/>
                <w:color w:val="00586F"/>
              </w:rPr>
              <w:t>BIDIPHAR</w:t>
            </w:r>
          </w:p>
        </w:tc>
      </w:tr>
      <w:tr w:rsidR="00C06989" w:rsidRPr="00D23923" w14:paraId="281E19E6" w14:textId="77777777" w:rsidTr="003B3730">
        <w:trPr>
          <w:jc w:val="center"/>
        </w:trPr>
        <w:tc>
          <w:tcPr>
            <w:tcW w:w="2835" w:type="dxa"/>
            <w:shd w:val="clear" w:color="auto" w:fill="F5F5F5"/>
            <w:tcMar>
              <w:top w:w="60" w:type="dxa"/>
              <w:left w:w="100" w:type="dxa"/>
              <w:bottom w:w="60" w:type="dxa"/>
              <w:right w:w="100" w:type="dxa"/>
            </w:tcMar>
            <w:vAlign w:val="center"/>
          </w:tcPr>
          <w:p w14:paraId="46EFB7CD" w14:textId="77777777" w:rsidR="00C06989" w:rsidRPr="00D23923" w:rsidRDefault="00DC7DC8" w:rsidP="009968E4">
            <w:pPr>
              <w:spacing w:line="288" w:lineRule="auto"/>
              <w:jc w:val="both"/>
              <w:rPr>
                <w:rFonts w:ascii="Myriad Pro" w:hAnsi="Myriad Pro"/>
                <w:color w:val="00586F"/>
              </w:rPr>
            </w:pPr>
            <w:r w:rsidRPr="00D23923">
              <w:rPr>
                <w:rFonts w:ascii="Myriad Pro" w:hAnsi="Myriad Pro" w:cs="Myriad Pro"/>
                <w:b/>
                <w:bCs/>
                <w:color w:val="00586F"/>
              </w:rPr>
              <w:t>Phân hệ</w:t>
            </w:r>
          </w:p>
        </w:tc>
        <w:tc>
          <w:tcPr>
            <w:tcW w:w="6497" w:type="dxa"/>
            <w:tcMar>
              <w:top w:w="60" w:type="dxa"/>
              <w:left w:w="100" w:type="dxa"/>
              <w:bottom w:w="60" w:type="dxa"/>
              <w:right w:w="100" w:type="dxa"/>
            </w:tcMar>
            <w:vAlign w:val="center"/>
          </w:tcPr>
          <w:p w14:paraId="756B1553" w14:textId="77777777" w:rsidR="00C06989" w:rsidRPr="00D23923" w:rsidRDefault="00DC7DC8" w:rsidP="009968E4">
            <w:pPr>
              <w:spacing w:line="288" w:lineRule="auto"/>
              <w:jc w:val="both"/>
              <w:rPr>
                <w:rFonts w:ascii="Myriad Pro" w:hAnsi="Myriad Pro"/>
                <w:color w:val="00586F"/>
              </w:rPr>
            </w:pPr>
            <w:r w:rsidRPr="00D23923">
              <w:rPr>
                <w:rFonts w:ascii="Myriad Pro" w:hAnsi="Myriad Pro" w:cs="Myriad Pro"/>
                <w:color w:val="00586F"/>
              </w:rPr>
              <w:t>Quản lý kho – EWM</w:t>
            </w:r>
          </w:p>
        </w:tc>
      </w:tr>
      <w:tr w:rsidR="00C06989" w:rsidRPr="00D23923" w14:paraId="1495CB63" w14:textId="77777777" w:rsidTr="003B3730">
        <w:trPr>
          <w:jc w:val="center"/>
        </w:trPr>
        <w:tc>
          <w:tcPr>
            <w:tcW w:w="2835" w:type="dxa"/>
            <w:shd w:val="clear" w:color="auto" w:fill="F5F5F5"/>
            <w:tcMar>
              <w:top w:w="60" w:type="dxa"/>
              <w:left w:w="100" w:type="dxa"/>
              <w:bottom w:w="60" w:type="dxa"/>
              <w:right w:w="100" w:type="dxa"/>
            </w:tcMar>
            <w:vAlign w:val="center"/>
          </w:tcPr>
          <w:p w14:paraId="25D45310" w14:textId="77777777" w:rsidR="00C06989" w:rsidRPr="00D23923" w:rsidRDefault="00DC7DC8" w:rsidP="009968E4">
            <w:pPr>
              <w:spacing w:line="288" w:lineRule="auto"/>
              <w:jc w:val="both"/>
              <w:rPr>
                <w:rFonts w:ascii="Myriad Pro" w:hAnsi="Myriad Pro"/>
                <w:color w:val="00586F"/>
              </w:rPr>
            </w:pPr>
            <w:r w:rsidRPr="00D23923">
              <w:rPr>
                <w:rFonts w:ascii="Myriad Pro" w:hAnsi="Myriad Pro" w:cs="Myriad Pro"/>
                <w:b/>
                <w:bCs/>
                <w:color w:val="00586F"/>
              </w:rPr>
              <w:t>Người tạo</w:t>
            </w:r>
          </w:p>
        </w:tc>
        <w:tc>
          <w:tcPr>
            <w:tcW w:w="6497" w:type="dxa"/>
            <w:tcMar>
              <w:top w:w="60" w:type="dxa"/>
              <w:left w:w="100" w:type="dxa"/>
              <w:bottom w:w="60" w:type="dxa"/>
              <w:right w:w="100" w:type="dxa"/>
            </w:tcMar>
            <w:vAlign w:val="center"/>
          </w:tcPr>
          <w:p w14:paraId="5D8363BA" w14:textId="77777777" w:rsidR="00C06989" w:rsidRPr="00D23923" w:rsidRDefault="00DC7DC8" w:rsidP="009968E4">
            <w:pPr>
              <w:spacing w:line="288" w:lineRule="auto"/>
              <w:jc w:val="both"/>
              <w:rPr>
                <w:rFonts w:ascii="Myriad Pro" w:hAnsi="Myriad Pro"/>
                <w:color w:val="00586F"/>
              </w:rPr>
            </w:pPr>
            <w:r w:rsidRPr="00D23923">
              <w:rPr>
                <w:rFonts w:ascii="Myriad Pro" w:hAnsi="Myriad Pro" w:cs="Myriad Pro"/>
                <w:color w:val="00586F"/>
              </w:rPr>
              <w:t>Võ Hoàng Tuyên</w:t>
            </w:r>
          </w:p>
        </w:tc>
      </w:tr>
      <w:tr w:rsidR="00C06989" w:rsidRPr="00D23923" w14:paraId="24C77EA6" w14:textId="77777777" w:rsidTr="003B3730">
        <w:trPr>
          <w:jc w:val="center"/>
        </w:trPr>
        <w:tc>
          <w:tcPr>
            <w:tcW w:w="2835" w:type="dxa"/>
            <w:shd w:val="clear" w:color="auto" w:fill="F5F5F5"/>
            <w:tcMar>
              <w:top w:w="60" w:type="dxa"/>
              <w:left w:w="100" w:type="dxa"/>
              <w:bottom w:w="60" w:type="dxa"/>
              <w:right w:w="100" w:type="dxa"/>
            </w:tcMar>
            <w:vAlign w:val="center"/>
          </w:tcPr>
          <w:p w14:paraId="51A84F42" w14:textId="77777777" w:rsidR="00C06989" w:rsidRPr="00D23923" w:rsidRDefault="00DC7DC8" w:rsidP="009968E4">
            <w:pPr>
              <w:spacing w:line="288" w:lineRule="auto"/>
              <w:jc w:val="both"/>
              <w:rPr>
                <w:rFonts w:ascii="Myriad Pro" w:hAnsi="Myriad Pro"/>
                <w:color w:val="00586F"/>
              </w:rPr>
            </w:pPr>
            <w:r w:rsidRPr="00D23923">
              <w:rPr>
                <w:rFonts w:ascii="Myriad Pro" w:hAnsi="Myriad Pro" w:cs="Myriad Pro"/>
                <w:b/>
                <w:bCs/>
                <w:color w:val="00586F"/>
              </w:rPr>
              <w:t>Phiên bản</w:t>
            </w:r>
          </w:p>
        </w:tc>
        <w:tc>
          <w:tcPr>
            <w:tcW w:w="6497" w:type="dxa"/>
            <w:tcMar>
              <w:top w:w="60" w:type="dxa"/>
              <w:left w:w="100" w:type="dxa"/>
              <w:bottom w:w="60" w:type="dxa"/>
              <w:right w:w="100" w:type="dxa"/>
            </w:tcMar>
            <w:vAlign w:val="center"/>
          </w:tcPr>
          <w:p w14:paraId="40F57CF4" w14:textId="3CBB4385" w:rsidR="00C06989" w:rsidRPr="00D23923" w:rsidRDefault="004030F9" w:rsidP="009968E4">
            <w:pPr>
              <w:spacing w:line="288" w:lineRule="auto"/>
              <w:jc w:val="both"/>
              <w:rPr>
                <w:rFonts w:ascii="Myriad Pro" w:hAnsi="Myriad Pro"/>
                <w:color w:val="00586F"/>
              </w:rPr>
            </w:pPr>
            <w:r>
              <w:rPr>
                <w:rFonts w:ascii="Myriad Pro" w:hAnsi="Myriad Pro" w:cs="Myriad Pro"/>
                <w:color w:val="00586F"/>
                <w:lang w:val="en-US"/>
              </w:rPr>
              <w:t>1.0</w:t>
            </w:r>
          </w:p>
        </w:tc>
      </w:tr>
      <w:tr w:rsidR="00C06989" w:rsidRPr="00D23923" w14:paraId="3581CA1B" w14:textId="77777777" w:rsidTr="003B3730">
        <w:trPr>
          <w:jc w:val="center"/>
        </w:trPr>
        <w:tc>
          <w:tcPr>
            <w:tcW w:w="2835" w:type="dxa"/>
            <w:shd w:val="clear" w:color="auto" w:fill="F5F5F5"/>
            <w:tcMar>
              <w:top w:w="60" w:type="dxa"/>
              <w:left w:w="100" w:type="dxa"/>
              <w:bottom w:w="60" w:type="dxa"/>
              <w:right w:w="100" w:type="dxa"/>
            </w:tcMar>
            <w:vAlign w:val="center"/>
          </w:tcPr>
          <w:p w14:paraId="14527043" w14:textId="77777777" w:rsidR="00C06989" w:rsidRPr="00D23923" w:rsidRDefault="00DC7DC8" w:rsidP="009968E4">
            <w:pPr>
              <w:spacing w:line="288" w:lineRule="auto"/>
              <w:jc w:val="both"/>
              <w:rPr>
                <w:rFonts w:ascii="Myriad Pro" w:hAnsi="Myriad Pro"/>
                <w:color w:val="00586F"/>
              </w:rPr>
            </w:pPr>
            <w:r w:rsidRPr="00D23923">
              <w:rPr>
                <w:rFonts w:ascii="Myriad Pro" w:hAnsi="Myriad Pro" w:cs="Myriad Pro"/>
                <w:b/>
                <w:bCs/>
                <w:color w:val="00586F"/>
              </w:rPr>
              <w:t>Ngày cập nhật</w:t>
            </w:r>
          </w:p>
        </w:tc>
        <w:tc>
          <w:tcPr>
            <w:tcW w:w="6497" w:type="dxa"/>
            <w:tcMar>
              <w:top w:w="60" w:type="dxa"/>
              <w:left w:w="100" w:type="dxa"/>
              <w:bottom w:w="60" w:type="dxa"/>
              <w:right w:w="100" w:type="dxa"/>
            </w:tcMar>
            <w:vAlign w:val="center"/>
          </w:tcPr>
          <w:p w14:paraId="39A97888" w14:textId="6FB5AAAE" w:rsidR="00C06989" w:rsidRPr="00D23923" w:rsidRDefault="4355CD6F" w:rsidP="009968E4">
            <w:pPr>
              <w:spacing w:line="288" w:lineRule="auto"/>
              <w:jc w:val="both"/>
              <w:rPr>
                <w:rFonts w:ascii="Myriad Pro" w:hAnsi="Myriad Pro"/>
                <w:color w:val="00586F"/>
              </w:rPr>
            </w:pPr>
            <w:r w:rsidRPr="00D23923">
              <w:rPr>
                <w:rFonts w:ascii="Myriad Pro" w:hAnsi="Myriad Pro" w:cs="Myriad Pro"/>
                <w:color w:val="00586F"/>
                <w:lang w:val="en-US"/>
              </w:rPr>
              <w:t>16/09/2026</w:t>
            </w:r>
          </w:p>
        </w:tc>
      </w:tr>
      <w:tr w:rsidR="00C06989" w:rsidRPr="00D23923" w14:paraId="030E7924" w14:textId="77777777" w:rsidTr="003B3730">
        <w:trPr>
          <w:jc w:val="center"/>
        </w:trPr>
        <w:tc>
          <w:tcPr>
            <w:tcW w:w="2835" w:type="dxa"/>
            <w:shd w:val="clear" w:color="auto" w:fill="F5F5F5"/>
            <w:tcMar>
              <w:top w:w="60" w:type="dxa"/>
              <w:left w:w="100" w:type="dxa"/>
              <w:bottom w:w="60" w:type="dxa"/>
              <w:right w:w="100" w:type="dxa"/>
            </w:tcMar>
            <w:vAlign w:val="center"/>
          </w:tcPr>
          <w:p w14:paraId="5BFBB00E" w14:textId="77777777" w:rsidR="00C06989" w:rsidRPr="00D23923" w:rsidRDefault="00DC7DC8" w:rsidP="009968E4">
            <w:pPr>
              <w:spacing w:line="288" w:lineRule="auto"/>
              <w:jc w:val="both"/>
              <w:rPr>
                <w:rFonts w:ascii="Myriad Pro" w:hAnsi="Myriad Pro"/>
                <w:color w:val="00586F"/>
              </w:rPr>
            </w:pPr>
            <w:r w:rsidRPr="00D23923">
              <w:rPr>
                <w:rFonts w:ascii="Myriad Pro" w:hAnsi="Myriad Pro" w:cs="Myriad Pro"/>
                <w:b/>
                <w:bCs/>
                <w:color w:val="00586F"/>
              </w:rPr>
              <w:t>T-Code</w:t>
            </w:r>
          </w:p>
        </w:tc>
        <w:tc>
          <w:tcPr>
            <w:tcW w:w="6497" w:type="dxa"/>
            <w:tcMar>
              <w:top w:w="60" w:type="dxa"/>
              <w:left w:w="100" w:type="dxa"/>
              <w:bottom w:w="60" w:type="dxa"/>
              <w:right w:w="100" w:type="dxa"/>
            </w:tcMar>
            <w:vAlign w:val="center"/>
          </w:tcPr>
          <w:p w14:paraId="619DF009" w14:textId="77777777" w:rsidR="00C06989" w:rsidRPr="00D23923" w:rsidRDefault="00DC7DC8" w:rsidP="009968E4">
            <w:pPr>
              <w:spacing w:line="288" w:lineRule="auto"/>
              <w:jc w:val="both"/>
              <w:rPr>
                <w:rFonts w:ascii="Myriad Pro" w:hAnsi="Myriad Pro"/>
                <w:color w:val="00586F"/>
              </w:rPr>
            </w:pPr>
            <w:r w:rsidRPr="00D23923">
              <w:rPr>
                <w:rFonts w:ascii="Myriad Pro" w:hAnsi="Myriad Pro" w:cs="Myriad Pro"/>
                <w:color w:val="00586F"/>
              </w:rPr>
              <w:t>ZWM03</w:t>
            </w:r>
          </w:p>
        </w:tc>
      </w:tr>
      <w:tr w:rsidR="00C06989" w:rsidRPr="00D23923" w14:paraId="6C9B3DC3" w14:textId="77777777" w:rsidTr="003B3730">
        <w:trPr>
          <w:jc w:val="center"/>
        </w:trPr>
        <w:tc>
          <w:tcPr>
            <w:tcW w:w="2835" w:type="dxa"/>
            <w:shd w:val="clear" w:color="auto" w:fill="F5F5F5"/>
            <w:tcMar>
              <w:top w:w="60" w:type="dxa"/>
              <w:left w:w="100" w:type="dxa"/>
              <w:bottom w:w="60" w:type="dxa"/>
              <w:right w:w="100" w:type="dxa"/>
            </w:tcMar>
            <w:vAlign w:val="center"/>
          </w:tcPr>
          <w:p w14:paraId="5D4A14D2" w14:textId="77777777" w:rsidR="00C06989" w:rsidRPr="00D23923" w:rsidRDefault="00DC7DC8" w:rsidP="009968E4">
            <w:pPr>
              <w:spacing w:line="288" w:lineRule="auto"/>
              <w:jc w:val="both"/>
              <w:rPr>
                <w:rFonts w:ascii="Myriad Pro" w:hAnsi="Myriad Pro"/>
                <w:color w:val="00586F"/>
              </w:rPr>
            </w:pPr>
            <w:r w:rsidRPr="00D23923">
              <w:rPr>
                <w:rFonts w:ascii="Myriad Pro" w:hAnsi="Myriad Pro" w:cs="Myriad Pro"/>
                <w:b/>
                <w:bCs/>
                <w:color w:val="00586F"/>
              </w:rPr>
              <w:t>Loại RICEFW</w:t>
            </w:r>
          </w:p>
        </w:tc>
        <w:tc>
          <w:tcPr>
            <w:tcW w:w="6497" w:type="dxa"/>
            <w:tcMar>
              <w:top w:w="60" w:type="dxa"/>
              <w:left w:w="100" w:type="dxa"/>
              <w:bottom w:w="60" w:type="dxa"/>
              <w:right w:w="100" w:type="dxa"/>
            </w:tcMar>
            <w:vAlign w:val="center"/>
          </w:tcPr>
          <w:p w14:paraId="7E0DA5B6" w14:textId="77777777" w:rsidR="00C06989" w:rsidRPr="00D23923" w:rsidRDefault="00DC7DC8" w:rsidP="009968E4">
            <w:pPr>
              <w:spacing w:line="288" w:lineRule="auto"/>
              <w:jc w:val="both"/>
              <w:rPr>
                <w:rFonts w:ascii="Myriad Pro" w:hAnsi="Myriad Pro"/>
                <w:color w:val="00586F"/>
              </w:rPr>
            </w:pPr>
            <w:r w:rsidRPr="00D23923">
              <w:rPr>
                <w:rFonts w:ascii="Myriad Pro" w:hAnsi="Myriad Pro" w:cs="Myriad Pro"/>
                <w:color w:val="00586F"/>
              </w:rPr>
              <w:t>Form</w:t>
            </w:r>
          </w:p>
        </w:tc>
      </w:tr>
    </w:tbl>
    <w:p w14:paraId="7A4B8A47" w14:textId="77777777" w:rsidR="00957C96" w:rsidRPr="00D23923" w:rsidRDefault="00957C96" w:rsidP="009968E4">
      <w:pPr>
        <w:jc w:val="both"/>
        <w:rPr>
          <w:rFonts w:ascii="Myriad Pro" w:hAnsi="Myriad Pro"/>
          <w:color w:val="auto"/>
        </w:rPr>
      </w:pPr>
      <w:r w:rsidRPr="00D23923">
        <w:rPr>
          <w:rFonts w:ascii="Myriad Pro" w:hAnsi="Myriad Pro" w:cs="Myriad Pro"/>
          <w:color w:val="00586F"/>
        </w:rPr>
        <w:br w:type="page"/>
      </w:r>
    </w:p>
    <w:tbl>
      <w:tblPr>
        <w:tblW w:w="9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551"/>
        <w:gridCol w:w="3686"/>
        <w:gridCol w:w="866"/>
        <w:gridCol w:w="1110"/>
      </w:tblGrid>
      <w:tr w:rsidR="002A43CB" w:rsidRPr="00D23923" w14:paraId="51A11FC4" w14:textId="77777777" w:rsidTr="2711FB71">
        <w:trPr>
          <w:tblHeader/>
          <w:jc w:val="center"/>
        </w:trPr>
        <w:tc>
          <w:tcPr>
            <w:tcW w:w="9768" w:type="dxa"/>
            <w:gridSpan w:val="5"/>
            <w:shd w:val="clear" w:color="auto" w:fill="00586F"/>
            <w:tcMar>
              <w:top w:w="100" w:type="dxa"/>
              <w:left w:w="120" w:type="dxa"/>
              <w:bottom w:w="100" w:type="dxa"/>
              <w:right w:w="120" w:type="dxa"/>
            </w:tcMar>
            <w:vAlign w:val="center"/>
          </w:tcPr>
          <w:p w14:paraId="5C8ABDD3" w14:textId="77777777" w:rsidR="002A43CB" w:rsidRPr="00D23923" w:rsidRDefault="58EF43A3" w:rsidP="009968E4">
            <w:pPr>
              <w:spacing w:after="0" w:line="288" w:lineRule="auto"/>
              <w:jc w:val="both"/>
              <w:rPr>
                <w:rFonts w:ascii="Myriad Pro" w:hAnsi="Myriad Pro"/>
                <w:b/>
                <w:bCs/>
                <w:color w:val="FFFFFF" w:themeColor="background1"/>
                <w:sz w:val="20"/>
                <w:szCs w:val="20"/>
              </w:rPr>
            </w:pPr>
            <w:r w:rsidRPr="00D23923">
              <w:rPr>
                <w:rFonts w:ascii="Myriad Pro" w:hAnsi="Myriad Pro" w:cs="Myriad Pro"/>
                <w:b/>
                <w:bCs/>
                <w:color w:val="FFFFFF" w:themeColor="background1"/>
                <w:sz w:val="20"/>
                <w:szCs w:val="20"/>
              </w:rPr>
              <w:lastRenderedPageBreak/>
              <w:t>QUẢN LÝ THAY ĐỔI</w:t>
            </w:r>
          </w:p>
        </w:tc>
      </w:tr>
      <w:tr w:rsidR="002A43CB" w:rsidRPr="00D23923" w14:paraId="3DA4D3E4" w14:textId="77777777" w:rsidTr="2711FB71">
        <w:trPr>
          <w:tblHeader/>
          <w:jc w:val="center"/>
        </w:trPr>
        <w:tc>
          <w:tcPr>
            <w:tcW w:w="1555" w:type="dxa"/>
            <w:shd w:val="clear" w:color="auto" w:fill="00586F"/>
            <w:tcMar>
              <w:top w:w="60" w:type="dxa"/>
              <w:left w:w="100" w:type="dxa"/>
              <w:bottom w:w="60" w:type="dxa"/>
              <w:right w:w="100" w:type="dxa"/>
            </w:tcMar>
            <w:vAlign w:val="center"/>
          </w:tcPr>
          <w:p w14:paraId="2D4C936C" w14:textId="77777777" w:rsidR="002A43CB" w:rsidRPr="00D23923" w:rsidRDefault="58EF43A3" w:rsidP="009968E4">
            <w:pPr>
              <w:spacing w:after="0" w:line="288" w:lineRule="auto"/>
              <w:jc w:val="both"/>
              <w:rPr>
                <w:rFonts w:ascii="Myriad Pro" w:hAnsi="Myriad Pro"/>
                <w:b/>
                <w:bCs/>
                <w:color w:val="FFFFFF" w:themeColor="background1"/>
                <w:sz w:val="20"/>
                <w:szCs w:val="20"/>
              </w:rPr>
            </w:pPr>
            <w:r w:rsidRPr="00D23923">
              <w:rPr>
                <w:rFonts w:ascii="Myriad Pro" w:hAnsi="Myriad Pro" w:cs="Myriad Pro"/>
                <w:b/>
                <w:bCs/>
                <w:color w:val="FFFFFF" w:themeColor="background1"/>
                <w:sz w:val="20"/>
                <w:szCs w:val="20"/>
              </w:rPr>
              <w:t>Ngày thay đổi</w:t>
            </w:r>
          </w:p>
        </w:tc>
        <w:tc>
          <w:tcPr>
            <w:tcW w:w="2551" w:type="dxa"/>
            <w:shd w:val="clear" w:color="auto" w:fill="00586F"/>
            <w:tcMar>
              <w:top w:w="60" w:type="dxa"/>
              <w:left w:w="100" w:type="dxa"/>
              <w:bottom w:w="60" w:type="dxa"/>
              <w:right w:w="100" w:type="dxa"/>
            </w:tcMar>
            <w:vAlign w:val="center"/>
          </w:tcPr>
          <w:p w14:paraId="6DC05B51" w14:textId="77777777" w:rsidR="002A43CB" w:rsidRPr="00D23923" w:rsidRDefault="58EF43A3" w:rsidP="009968E4">
            <w:pPr>
              <w:spacing w:after="0" w:line="288" w:lineRule="auto"/>
              <w:jc w:val="both"/>
              <w:rPr>
                <w:rFonts w:ascii="Myriad Pro" w:hAnsi="Myriad Pro"/>
                <w:b/>
                <w:bCs/>
                <w:color w:val="FFFFFF" w:themeColor="background1"/>
                <w:sz w:val="20"/>
                <w:szCs w:val="20"/>
              </w:rPr>
            </w:pPr>
            <w:r w:rsidRPr="00D23923">
              <w:rPr>
                <w:rFonts w:ascii="Myriad Pro" w:hAnsi="Myriad Pro" w:cs="Myriad Pro"/>
                <w:b/>
                <w:bCs/>
                <w:color w:val="FFFFFF" w:themeColor="background1"/>
                <w:sz w:val="20"/>
                <w:szCs w:val="20"/>
              </w:rPr>
              <w:t>Mục, bảng, sơ đồ thay đổi</w:t>
            </w:r>
          </w:p>
        </w:tc>
        <w:tc>
          <w:tcPr>
            <w:tcW w:w="3686" w:type="dxa"/>
            <w:shd w:val="clear" w:color="auto" w:fill="00586F"/>
            <w:tcMar>
              <w:top w:w="60" w:type="dxa"/>
              <w:left w:w="100" w:type="dxa"/>
              <w:bottom w:w="60" w:type="dxa"/>
              <w:right w:w="100" w:type="dxa"/>
            </w:tcMar>
            <w:vAlign w:val="center"/>
          </w:tcPr>
          <w:p w14:paraId="077C1E67" w14:textId="77777777" w:rsidR="002A43CB" w:rsidRPr="00D23923" w:rsidRDefault="58EF43A3" w:rsidP="009968E4">
            <w:pPr>
              <w:spacing w:after="0" w:line="288" w:lineRule="auto"/>
              <w:jc w:val="both"/>
              <w:rPr>
                <w:rFonts w:ascii="Myriad Pro" w:hAnsi="Myriad Pro"/>
                <w:b/>
                <w:bCs/>
                <w:color w:val="FFFFFF" w:themeColor="background1"/>
                <w:sz w:val="20"/>
                <w:szCs w:val="20"/>
              </w:rPr>
            </w:pPr>
            <w:r w:rsidRPr="00D23923">
              <w:rPr>
                <w:rFonts w:ascii="Myriad Pro" w:hAnsi="Myriad Pro" w:cs="Myriad Pro"/>
                <w:b/>
                <w:bCs/>
                <w:color w:val="FFFFFF" w:themeColor="background1"/>
                <w:sz w:val="20"/>
                <w:szCs w:val="20"/>
              </w:rPr>
              <w:t>Mô tả thay đổi</w:t>
            </w:r>
          </w:p>
        </w:tc>
        <w:tc>
          <w:tcPr>
            <w:tcW w:w="866" w:type="dxa"/>
            <w:shd w:val="clear" w:color="auto" w:fill="00586F"/>
            <w:tcMar>
              <w:top w:w="60" w:type="dxa"/>
              <w:left w:w="100" w:type="dxa"/>
              <w:bottom w:w="60" w:type="dxa"/>
              <w:right w:w="100" w:type="dxa"/>
            </w:tcMar>
            <w:vAlign w:val="center"/>
          </w:tcPr>
          <w:p w14:paraId="3FA6FF27" w14:textId="77777777" w:rsidR="002A43CB" w:rsidRPr="00D23923" w:rsidRDefault="58EF43A3" w:rsidP="009968E4">
            <w:pPr>
              <w:spacing w:after="0" w:line="288" w:lineRule="auto"/>
              <w:jc w:val="both"/>
              <w:rPr>
                <w:rFonts w:ascii="Myriad Pro" w:hAnsi="Myriad Pro"/>
                <w:b/>
                <w:bCs/>
                <w:color w:val="FFFFFF" w:themeColor="background1"/>
                <w:sz w:val="20"/>
                <w:szCs w:val="20"/>
              </w:rPr>
            </w:pPr>
            <w:r w:rsidRPr="00D23923">
              <w:rPr>
                <w:rFonts w:ascii="Myriad Pro" w:hAnsi="Myriad Pro" w:cs="Myriad Pro"/>
                <w:b/>
                <w:bCs/>
                <w:color w:val="FFFFFF" w:themeColor="background1"/>
                <w:sz w:val="20"/>
                <w:szCs w:val="20"/>
              </w:rPr>
              <w:t>T / S / X</w:t>
            </w:r>
          </w:p>
        </w:tc>
        <w:tc>
          <w:tcPr>
            <w:tcW w:w="1110" w:type="dxa"/>
            <w:shd w:val="clear" w:color="auto" w:fill="00586F"/>
            <w:tcMar>
              <w:top w:w="60" w:type="dxa"/>
              <w:left w:w="100" w:type="dxa"/>
              <w:bottom w:w="60" w:type="dxa"/>
              <w:right w:w="100" w:type="dxa"/>
            </w:tcMar>
            <w:vAlign w:val="center"/>
          </w:tcPr>
          <w:p w14:paraId="04975BAE" w14:textId="77777777" w:rsidR="002A43CB" w:rsidRPr="00D23923" w:rsidRDefault="58EF43A3" w:rsidP="009968E4">
            <w:pPr>
              <w:spacing w:after="0" w:line="288" w:lineRule="auto"/>
              <w:jc w:val="both"/>
              <w:rPr>
                <w:rFonts w:ascii="Myriad Pro" w:hAnsi="Myriad Pro"/>
                <w:b/>
                <w:bCs/>
                <w:color w:val="FFFFFF" w:themeColor="background1"/>
                <w:sz w:val="20"/>
                <w:szCs w:val="20"/>
              </w:rPr>
            </w:pPr>
            <w:r w:rsidRPr="00D23923">
              <w:rPr>
                <w:rFonts w:ascii="Myriad Pro" w:hAnsi="Myriad Pro" w:cs="Myriad Pro"/>
                <w:b/>
                <w:bCs/>
                <w:color w:val="FFFFFF" w:themeColor="background1"/>
                <w:sz w:val="20"/>
                <w:szCs w:val="20"/>
              </w:rPr>
              <w:t>Phiên bản</w:t>
            </w:r>
          </w:p>
        </w:tc>
      </w:tr>
      <w:tr w:rsidR="002A43CB" w:rsidRPr="00D23923" w14:paraId="4A9B9CD2" w14:textId="77777777" w:rsidTr="2711FB71">
        <w:trPr>
          <w:jc w:val="center"/>
        </w:trPr>
        <w:tc>
          <w:tcPr>
            <w:tcW w:w="1555" w:type="dxa"/>
            <w:tcMar>
              <w:top w:w="60" w:type="dxa"/>
              <w:left w:w="100" w:type="dxa"/>
              <w:bottom w:w="60" w:type="dxa"/>
              <w:right w:w="100" w:type="dxa"/>
            </w:tcMar>
            <w:vAlign w:val="center"/>
          </w:tcPr>
          <w:p w14:paraId="776195B6" w14:textId="77777777" w:rsidR="002A43CB" w:rsidRPr="00D23923" w:rsidRDefault="58EF43A3" w:rsidP="009968E4">
            <w:pPr>
              <w:spacing w:after="0" w:line="288" w:lineRule="auto"/>
              <w:jc w:val="both"/>
              <w:rPr>
                <w:rFonts w:ascii="Myriad Pro" w:hAnsi="Myriad Pro"/>
                <w:color w:val="00586F"/>
              </w:rPr>
            </w:pPr>
            <w:r w:rsidRPr="00D23923">
              <w:rPr>
                <w:rFonts w:ascii="Myriad Pro" w:hAnsi="Myriad Pro" w:cs="Myriad Pro"/>
                <w:color w:val="00586F"/>
                <w:sz w:val="20"/>
                <w:szCs w:val="20"/>
              </w:rPr>
              <w:t xml:space="preserve">25/09/2026</w:t>
            </w:r>
          </w:p>
        </w:tc>
        <w:tc>
          <w:tcPr>
            <w:tcW w:w="2551" w:type="dxa"/>
            <w:tcMar>
              <w:top w:w="60" w:type="dxa"/>
              <w:left w:w="100" w:type="dxa"/>
              <w:bottom w:w="60" w:type="dxa"/>
              <w:right w:w="100" w:type="dxa"/>
            </w:tcMar>
            <w:vAlign w:val="center"/>
          </w:tcPr>
          <w:p w14:paraId="75B956AF" w14:textId="0627F111" w:rsidR="002A43CB" w:rsidRPr="00D23923" w:rsidRDefault="58EF43A3" w:rsidP="009968E4">
            <w:pPr>
              <w:spacing w:after="0" w:line="288" w:lineRule="auto"/>
              <w:jc w:val="both"/>
              <w:rPr>
                <w:rFonts w:ascii="Myriad Pro" w:hAnsi="Myriad Pro"/>
                <w:color w:val="00586F"/>
                <w:lang w:val="en-US"/>
              </w:rPr>
            </w:pPr>
            <w:r w:rsidRPr="00D23923">
              <w:rPr>
                <w:rFonts w:ascii="Myriad Pro" w:hAnsi="Myriad Pro" w:cs="Myriad Pro"/>
                <w:color w:val="00586F"/>
                <w:sz w:val="20"/>
                <w:szCs w:val="20"/>
              </w:rPr>
              <w:t xml:space="preserve">Toàn bộ tài liệu</w:t>
            </w:r>
          </w:p>
        </w:tc>
        <w:tc>
          <w:tcPr>
            <w:tcW w:w="3686" w:type="dxa"/>
            <w:tcMar>
              <w:top w:w="60" w:type="dxa"/>
              <w:left w:w="100" w:type="dxa"/>
              <w:bottom w:w="60" w:type="dxa"/>
              <w:right w:w="100" w:type="dxa"/>
            </w:tcMar>
            <w:vAlign w:val="center"/>
          </w:tcPr>
          <w:p w14:paraId="623F633F" w14:textId="77777777" w:rsidR="002A43CB" w:rsidRPr="00D23923" w:rsidRDefault="58EF43A3" w:rsidP="009968E4">
            <w:pPr>
              <w:spacing w:after="0" w:line="288" w:lineRule="auto"/>
              <w:jc w:val="both"/>
              <w:rPr>
                <w:rFonts w:ascii="Myriad Pro" w:hAnsi="Myriad Pro"/>
                <w:color w:val="00586F"/>
              </w:rPr>
            </w:pPr>
            <w:r w:rsidRPr="00D23923">
              <w:rPr>
                <w:rFonts w:ascii="Myriad Pro" w:hAnsi="Myriad Pro" w:cs="Myriad Pro"/>
                <w:color w:val="00586F"/>
                <w:sz w:val="20"/>
                <w:szCs w:val="20"/>
              </w:rPr>
              <w:t xml:space="preserve">Toàn bộ tài liệu</w:t>
            </w:r>
          </w:p>
        </w:tc>
        <w:tc>
          <w:tcPr>
            <w:tcW w:w="866" w:type="dxa"/>
            <w:tcMar>
              <w:top w:w="60" w:type="dxa"/>
              <w:left w:w="100" w:type="dxa"/>
              <w:bottom w:w="60" w:type="dxa"/>
              <w:right w:w="100" w:type="dxa"/>
            </w:tcMar>
            <w:vAlign w:val="center"/>
          </w:tcPr>
          <w:p w14:paraId="34CF427A" w14:textId="77777777" w:rsidR="002A43CB" w:rsidRPr="00D23923" w:rsidRDefault="58EF43A3" w:rsidP="009968E4">
            <w:pPr>
              <w:spacing w:after="0" w:line="288" w:lineRule="auto"/>
              <w:jc w:val="both"/>
              <w:rPr>
                <w:rFonts w:ascii="Myriad Pro" w:hAnsi="Myriad Pro"/>
                <w:color w:val="00586F"/>
              </w:rPr>
            </w:pPr>
            <w:r w:rsidRPr="00D23923">
              <w:rPr>
                <w:rFonts w:ascii="Myriad Pro" w:hAnsi="Myriad Pro" w:cs="Myriad Pro"/>
                <w:color w:val="00586F"/>
                <w:sz w:val="20"/>
                <w:szCs w:val="20"/>
              </w:rPr>
              <w:t xml:space="preserve">T</w:t>
            </w:r>
          </w:p>
        </w:tc>
        <w:tc>
          <w:tcPr>
            <w:tcW w:w="1110" w:type="dxa"/>
            <w:tcMar>
              <w:top w:w="60" w:type="dxa"/>
              <w:left w:w="100" w:type="dxa"/>
              <w:bottom w:w="60" w:type="dxa"/>
              <w:right w:w="100" w:type="dxa"/>
            </w:tcMar>
            <w:vAlign w:val="center"/>
          </w:tcPr>
          <w:p w14:paraId="0E360CF4" w14:textId="32C4F4D0" w:rsidR="002A43CB" w:rsidRPr="004030F9" w:rsidRDefault="004030F9" w:rsidP="009968E4">
            <w:pPr>
              <w:spacing w:after="0" w:line="288" w:lineRule="auto"/>
              <w:jc w:val="both"/>
              <w:rPr>
                <w:rFonts w:ascii="Myriad Pro" w:hAnsi="Myriad Pro"/>
                <w:color w:val="00586F"/>
                <w:lang w:val="en-US"/>
              </w:rPr>
            </w:pPr>
            <w:r>
              <w:rPr>
                <w:rFonts w:ascii="Myriad Pro" w:hAnsi="Myriad Pro" w:cs="Myriad Pro"/>
                <w:color w:val="00586F"/>
                <w:sz w:val="20"/>
                <w:szCs w:val="20"/>
                <w:lang w:val="en-US"/>
              </w:rPr>
              <w:t xml:space="preserve">1.0</w:t>
            </w:r>
          </w:p>
        </w:tc>
      </w:tr>
      <w:tr w:rsidR="00645F11" w:rsidRPr="00D23923" w14:paraId="77B3284E" w14:textId="77777777" w:rsidTr="2711FB71">
        <w:trPr>
          <w:jc w:val="center"/>
        </w:trPr>
        <w:tc>
          <w:tcPr>
            <w:tcW w:w="9768" w:type="dxa"/>
            <w:gridSpan w:val="5"/>
            <w:tcMar>
              <w:top w:w="60" w:type="dxa"/>
              <w:left w:w="100" w:type="dxa"/>
              <w:bottom w:w="60" w:type="dxa"/>
              <w:right w:w="100" w:type="dxa"/>
            </w:tcMar>
            <w:vAlign w:val="center"/>
          </w:tcPr>
          <w:p w14:paraId="6F71B17E" w14:textId="6B316493" w:rsidR="00645F11" w:rsidRPr="00D23923" w:rsidRDefault="19771163" w:rsidP="009968E4">
            <w:pPr>
              <w:spacing w:after="0" w:line="288" w:lineRule="auto"/>
              <w:jc w:val="both"/>
              <w:rPr>
                <w:rFonts w:ascii="Myriad Pro" w:hAnsi="Myriad Pro"/>
                <w:i/>
                <w:iCs/>
                <w:color w:val="00586F"/>
                <w:sz w:val="20"/>
                <w:szCs w:val="20"/>
              </w:rPr>
            </w:pPr>
            <w:r w:rsidRPr="00D23923">
              <w:rPr>
                <w:rFonts w:ascii="Myriad Pro" w:hAnsi="Myriad Pro" w:cs="Myriad Pro"/>
                <w:b/>
                <w:bCs/>
                <w:i/>
                <w:iCs/>
                <w:color w:val="00586F"/>
                <w:sz w:val="20"/>
                <w:szCs w:val="20"/>
              </w:rPr>
              <w:t>T</w:t>
            </w:r>
            <w:r w:rsidRPr="00D23923">
              <w:rPr>
                <w:rFonts w:ascii="Myriad Pro" w:hAnsi="Myriad Pro" w:cs="Myriad Pro"/>
                <w:i/>
                <w:iCs/>
                <w:color w:val="00586F"/>
                <w:sz w:val="20"/>
                <w:szCs w:val="20"/>
              </w:rPr>
              <w:t xml:space="preserve"> - Thêm mới     </w:t>
            </w:r>
            <w:r w:rsidRPr="00D23923">
              <w:rPr>
                <w:rFonts w:ascii="Myriad Pro" w:hAnsi="Myriad Pro" w:cs="Myriad Pro"/>
                <w:b/>
                <w:bCs/>
                <w:i/>
                <w:iCs/>
                <w:color w:val="00586F"/>
                <w:sz w:val="20"/>
                <w:szCs w:val="20"/>
              </w:rPr>
              <w:t>S</w:t>
            </w:r>
            <w:r w:rsidRPr="00D23923">
              <w:rPr>
                <w:rFonts w:ascii="Myriad Pro" w:hAnsi="Myriad Pro" w:cs="Myriad Pro"/>
                <w:i/>
                <w:iCs/>
                <w:color w:val="00586F"/>
                <w:sz w:val="20"/>
                <w:szCs w:val="20"/>
              </w:rPr>
              <w:t xml:space="preserve"> - Sửa đổi     </w:t>
            </w:r>
            <w:r w:rsidRPr="00D23923">
              <w:rPr>
                <w:rFonts w:ascii="Myriad Pro" w:hAnsi="Myriad Pro" w:cs="Myriad Pro"/>
                <w:b/>
                <w:bCs/>
                <w:i/>
                <w:iCs/>
                <w:color w:val="00586F"/>
                <w:sz w:val="20"/>
                <w:szCs w:val="20"/>
              </w:rPr>
              <w:t>X</w:t>
            </w:r>
            <w:r w:rsidRPr="00D23923">
              <w:rPr>
                <w:rFonts w:ascii="Myriad Pro" w:hAnsi="Myriad Pro" w:cs="Myriad Pro"/>
                <w:i/>
                <w:iCs/>
                <w:color w:val="00586F"/>
                <w:sz w:val="20"/>
                <w:szCs w:val="20"/>
              </w:rPr>
              <w:t xml:space="preserve"> - Xóa</w:t>
            </w:r>
          </w:p>
        </w:tc>
      </w:tr>
    </w:tbl>
    <w:p w14:paraId="00F24198" w14:textId="77777777" w:rsidR="00C06989" w:rsidRPr="00D23923" w:rsidRDefault="00DC7DC8" w:rsidP="009968E4">
      <w:pPr>
        <w:spacing w:line="288" w:lineRule="auto"/>
        <w:jc w:val="both"/>
        <w:rPr>
          <w:rFonts w:ascii="Myriad Pro" w:hAnsi="Myriad Pro"/>
          <w:color w:val="auto"/>
        </w:rPr>
      </w:pPr>
      <w:r w:rsidRPr="00D23923">
        <w:rPr>
          <w:rFonts w:ascii="Myriad Pro" w:hAnsi="Myriad Pro" w:cs="Myriad Pro"/>
          <w:color w:val="00586F"/>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643"/>
        <w:gridCol w:w="2897"/>
        <w:gridCol w:w="3131"/>
        <w:gridCol w:w="1661"/>
      </w:tblGrid>
      <w:tr w:rsidR="00E56183" w:rsidRPr="00D23923" w14:paraId="101C50D3" w14:textId="77777777" w:rsidTr="004030F9">
        <w:trPr>
          <w:jc w:val="center"/>
        </w:trPr>
        <w:tc>
          <w:tcPr>
            <w:tcW w:w="9332" w:type="dxa"/>
            <w:gridSpan w:val="4"/>
            <w:shd w:val="clear" w:color="auto" w:fill="00586F"/>
          </w:tcPr>
          <w:p w14:paraId="07A6411B" w14:textId="77777777" w:rsidR="008E0F22" w:rsidRPr="00D23923" w:rsidRDefault="00000000" w:rsidP="004030F9">
            <w:pPr>
              <w:pageBreakBefore/>
              <w:spacing w:line="312" w:lineRule="auto"/>
              <w:jc w:val="center"/>
              <w:rPr>
                <w:rFonts w:ascii="Myriad Pro" w:hAnsi="Myriad Pro"/>
                <w:b/>
                <w:noProof/>
                <w:color w:val="FFFFFF" w:themeColor="background1"/>
              </w:rPr>
            </w:pPr>
            <w:r w:rsidRPr="00D23923">
              <w:rPr>
                <w:rFonts w:ascii="Myriad Pro" w:hAnsi="Myriad Pro" w:cs="Myriad Pro"/>
                <w:noProof/>
                <w:color w:val="FFFFFF" w:themeColor="background1"/>
              </w:rPr>
              <w:lastRenderedPageBreak/>
              <w:br w:type="page"/>
            </w:r>
            <w:r w:rsidRPr="00D23923">
              <w:rPr>
                <w:rFonts w:ascii="Myriad Pro" w:hAnsi="Myriad Pro" w:cs="Myriad Pro"/>
                <w:b/>
                <w:noProof/>
                <w:color w:val="FFFFFF" w:themeColor="background1"/>
                <w:sz w:val="24"/>
                <w:shd w:val="clear" w:color="auto" w:fill="00586F"/>
              </w:rPr>
              <w:t>TRANG KÝ CITEK</w:t>
            </w:r>
          </w:p>
        </w:tc>
      </w:tr>
      <w:tr w:rsidR="00E56183" w:rsidRPr="00D23923" w14:paraId="581983BE" w14:textId="77777777" w:rsidTr="004030F9">
        <w:trPr>
          <w:jc w:val="center"/>
        </w:trPr>
        <w:tc>
          <w:tcPr>
            <w:tcW w:w="1643" w:type="dxa"/>
            <w:shd w:val="clear" w:color="auto" w:fill="00586F"/>
          </w:tcPr>
          <w:p w14:paraId="295561FB" w14:textId="77777777" w:rsidR="008E0F22" w:rsidRPr="00D23923" w:rsidRDefault="00000000" w:rsidP="004030F9">
            <w:pPr>
              <w:spacing w:line="26" w:lineRule="atLeast"/>
              <w:jc w:val="center"/>
              <w:rPr>
                <w:rFonts w:ascii="Myriad Pro" w:hAnsi="Myriad Pro"/>
                <w:b/>
                <w:color w:val="FFFFFF" w:themeColor="background1"/>
              </w:rPr>
            </w:pPr>
            <w:r w:rsidRPr="00D23923">
              <w:rPr>
                <w:rFonts w:ascii="Myriad Pro" w:hAnsi="Myriad Pro" w:cs="Myriad Pro"/>
                <w:b/>
                <w:color w:val="FFFFFF" w:themeColor="background1"/>
              </w:rPr>
              <w:t>Vai trò</w:t>
            </w:r>
          </w:p>
        </w:tc>
        <w:tc>
          <w:tcPr>
            <w:tcW w:w="2897" w:type="dxa"/>
            <w:shd w:val="clear" w:color="auto" w:fill="00586F"/>
          </w:tcPr>
          <w:p w14:paraId="4B9C9DEB" w14:textId="77777777" w:rsidR="008E0F22" w:rsidRPr="00D23923" w:rsidRDefault="00000000" w:rsidP="004030F9">
            <w:pPr>
              <w:spacing w:line="26" w:lineRule="atLeast"/>
              <w:jc w:val="center"/>
              <w:rPr>
                <w:rFonts w:ascii="Myriad Pro" w:hAnsi="Myriad Pro"/>
                <w:b/>
                <w:color w:val="FFFFFF" w:themeColor="background1"/>
              </w:rPr>
            </w:pPr>
            <w:r w:rsidRPr="00D23923">
              <w:rPr>
                <w:rFonts w:ascii="Myriad Pro" w:hAnsi="Myriad Pro" w:cs="Myriad Pro"/>
                <w:b/>
                <w:color w:val="FFFFFF" w:themeColor="background1"/>
              </w:rPr>
              <w:t>Tên và chức vụ</w:t>
            </w:r>
          </w:p>
        </w:tc>
        <w:tc>
          <w:tcPr>
            <w:tcW w:w="3131" w:type="dxa"/>
            <w:shd w:val="clear" w:color="auto" w:fill="00586F"/>
          </w:tcPr>
          <w:p w14:paraId="52632200" w14:textId="77777777" w:rsidR="008E0F22" w:rsidRPr="00D23923" w:rsidRDefault="00000000" w:rsidP="004030F9">
            <w:pPr>
              <w:spacing w:line="26" w:lineRule="atLeast"/>
              <w:jc w:val="center"/>
              <w:rPr>
                <w:rFonts w:ascii="Myriad Pro" w:hAnsi="Myriad Pro"/>
                <w:b/>
                <w:color w:val="FFFFFF" w:themeColor="background1"/>
              </w:rPr>
            </w:pPr>
            <w:r w:rsidRPr="00D23923">
              <w:rPr>
                <w:rFonts w:ascii="Myriad Pro" w:hAnsi="Myriad Pro" w:cs="Myriad Pro"/>
                <w:b/>
                <w:color w:val="FFFFFF" w:themeColor="background1"/>
              </w:rPr>
              <w:t>Chữ ký</w:t>
            </w:r>
          </w:p>
        </w:tc>
        <w:tc>
          <w:tcPr>
            <w:tcW w:w="1659" w:type="dxa"/>
            <w:shd w:val="clear" w:color="auto" w:fill="00586F"/>
          </w:tcPr>
          <w:p w14:paraId="401C4DD7" w14:textId="77777777" w:rsidR="008E0F22" w:rsidRPr="00D23923" w:rsidRDefault="00000000" w:rsidP="004030F9">
            <w:pPr>
              <w:spacing w:line="26" w:lineRule="atLeast"/>
              <w:jc w:val="center"/>
              <w:rPr>
                <w:rFonts w:ascii="Myriad Pro" w:hAnsi="Myriad Pro"/>
                <w:b/>
                <w:color w:val="FFFFFF" w:themeColor="background1"/>
              </w:rPr>
            </w:pPr>
            <w:r w:rsidRPr="00D23923">
              <w:rPr>
                <w:rFonts w:ascii="Myriad Pro" w:hAnsi="Myriad Pro" w:cs="Myriad Pro"/>
                <w:b/>
                <w:color w:val="FFFFFF" w:themeColor="background1"/>
              </w:rPr>
              <w:t>Ngày</w:t>
            </w:r>
          </w:p>
        </w:tc>
      </w:tr>
      <w:tr w:rsidR="006510CB" w:rsidRPr="00D23923" w14:paraId="7A19A94A" w14:textId="77777777" w:rsidTr="2D6A0210">
        <w:trPr>
          <w:trHeight w:val="1793"/>
          <w:jc w:val="center"/>
        </w:trPr>
        <w:tc>
          <w:tcPr>
            <w:tcW w:w="1643" w:type="dxa"/>
            <w:vAlign w:val="center"/>
          </w:tcPr>
          <w:p w14:paraId="31481FB9" w14:textId="184EC1FC" w:rsidR="008E0F22" w:rsidRPr="00D23923" w:rsidRDefault="00000000" w:rsidP="00F46C43">
            <w:pPr>
              <w:spacing w:line="312" w:lineRule="auto"/>
              <w:rPr>
                <w:rFonts w:ascii="Myriad Pro" w:hAnsi="Myriad Pro"/>
                <w:color w:val="00586F"/>
              </w:rPr>
            </w:pPr>
            <w:r w:rsidRPr="00D23923">
              <w:rPr>
                <w:rFonts w:ascii="Myriad Pro" w:hAnsi="Myriad Pro" w:cs="Myriad Pro"/>
                <w:color w:val="00586F"/>
              </w:rPr>
              <w:t xml:space="preserve">Người tạo</w:t>
            </w:r>
          </w:p>
        </w:tc>
        <w:tc>
          <w:tcPr>
            <w:tcW w:w="2897" w:type="dxa"/>
            <w:vAlign w:val="center"/>
          </w:tcPr>
          <w:p w14:paraId="530EA892" w14:textId="489D75C5" w:rsidR="008E0F22" w:rsidRPr="00D23923" w:rsidRDefault="00000000" w:rsidP="006D42D2">
            <w:pPr>
              <w:rPr>
                <w:rFonts w:ascii="Myriad Pro" w:hAnsi="Myriad Pro"/>
                <w:b/>
                <w:bCs/>
                <w:color w:val="00586F"/>
              </w:rPr>
            </w:pPr>
            <w:r w:rsidRPr="00D23923">
              <w:rPr>
                <w:rFonts w:ascii="Myriad Pro" w:hAnsi="Myriad Pro" w:cs="Myriad Pro"/>
                <w:b/>
                <w:bCs/>
                <w:color w:val="00586F"/>
              </w:rPr>
              <w:t xml:space="preserve">Võ Hoàng Tuyên</w:t>
            </w:r>
          </w:p>
          <w:p w14:paraId="530EA892" w14:textId="489D75C5" w:rsidR="008E0F22" w:rsidRPr="00D23923" w:rsidRDefault="00000000" w:rsidP="006D42D2">
            <w:pPr>
              <w:rPr>
                <w:rFonts w:ascii="Myriad Pro" w:hAnsi="Myriad Pro"/>
                <w:b/>
                <w:bCs/>
                <w:color w:val="00586F"/>
              </w:rPr>
            </w:pPr>
            <w:r w:rsidRPr="00D23923">
              <w:rPr>
                <w:rFonts w:ascii="Myriad Pro" w:hAnsi="Myriad Pro" w:cs="Myriad Pro"/>
                <w:b/>
                <w:bCs/>
                <w:color w:val="00586F"/>
              </w:rPr>
              <w:t xml:space="preserve">Trưởng nhóm nghiệp vụ EWM – Barcode</w:t>
            </w:r>
          </w:p>
        </w:tc>
        <w:tc>
          <w:tcPr>
            <w:tcW w:w="3131" w:type="dxa"/>
            <w:vAlign w:val="center"/>
          </w:tcPr>
          <w:p w14:paraId="7368F167" w14:textId="77777777" w:rsidR="008E0F22" w:rsidRPr="00D23923" w:rsidRDefault="008E0F22" w:rsidP="00F46C43">
            <w:pPr>
              <w:spacing w:line="312" w:lineRule="auto"/>
              <w:rPr>
                <w:rFonts w:ascii="Myriad Pro" w:hAnsi="Myriad Pro"/>
                <w:b/>
                <w:i/>
                <w:noProof/>
                <w:color w:val="00586F"/>
                <w:u w:val="single"/>
              </w:rPr>
            </w:pPr>
            <w:r>
              <w:rPr>
                <w:rFonts w:ascii="Myriad Pro" w:hAnsi="Myriad Pro" w:cs="Myriad Pro"/>
                <w:color w:val="00586F"/>
              </w:rPr>
              <w:t xml:space="preserve"/>
            </w:r>
          </w:p>
        </w:tc>
        <w:tc>
          <w:tcPr>
            <w:tcW w:w="1659" w:type="dxa"/>
            <w:vAlign w:val="center"/>
          </w:tcPr>
          <w:p w14:paraId="1C01FD99"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r>
      <w:tr w:rsidR="006510CB" w:rsidRPr="00D23923" w14:paraId="7A19A94A" w14:textId="77777777" w:rsidTr="2D6A0210">
        <w:trPr>
          <w:trHeight w:val="1793"/>
          <w:jc w:val="center"/>
        </w:trPr>
        <w:tc>
          <w:tcPr>
            <w:tcW w:w="1643" w:type="dxa"/>
            <w:vAlign w:val="center"/>
          </w:tcPr>
          <w:p w14:paraId="31481FB9" w14:textId="184EC1FC" w:rsidR="008E0F22" w:rsidRPr="00D23923" w:rsidRDefault="00000000" w:rsidP="00F46C43">
            <w:pPr>
              <w:spacing w:line="312" w:lineRule="auto"/>
              <w:rPr>
                <w:rFonts w:ascii="Myriad Pro" w:hAnsi="Myriad Pro"/>
                <w:color w:val="00586F"/>
              </w:rPr>
            </w:pPr>
            <w:r w:rsidRPr="00D23923">
              <w:rPr>
                <w:rFonts w:ascii="Myriad Pro" w:hAnsi="Myriad Pro" w:cs="Myriad Pro"/>
                <w:color w:val="00586F"/>
              </w:rPr>
              <w:t xml:space="preserve">Người xem xét</w:t>
            </w:r>
          </w:p>
        </w:tc>
        <w:tc>
          <w:tcPr>
            <w:tcW w:w="2897" w:type="dxa"/>
            <w:vAlign w:val="center"/>
          </w:tcPr>
          <w:p w14:paraId="530EA892" w14:textId="489D75C5" w:rsidR="008E0F22" w:rsidRPr="00D23923" w:rsidRDefault="00000000" w:rsidP="006D42D2">
            <w:pPr>
              <w:rPr>
                <w:rFonts w:ascii="Myriad Pro" w:hAnsi="Myriad Pro"/>
                <w:b/>
                <w:bCs/>
                <w:color w:val="00586F"/>
              </w:rPr>
            </w:pPr>
            <w:r w:rsidRPr="00D23923">
              <w:rPr>
                <w:rFonts w:ascii="Myriad Pro" w:hAnsi="Myriad Pro" w:cs="Myriad Pro"/>
                <w:b/>
                <w:bCs/>
                <w:color w:val="00586F"/>
              </w:rPr>
              <w:t xml:space="preserve">Trần Công Bình</w:t>
            </w:r>
          </w:p>
          <w:p w14:paraId="530EA892" w14:textId="489D75C5" w:rsidR="008E0F22" w:rsidRPr="00D23923" w:rsidRDefault="00000000" w:rsidP="006D42D2">
            <w:pPr>
              <w:rPr>
                <w:rFonts w:ascii="Myriad Pro" w:hAnsi="Myriad Pro"/>
                <w:b/>
                <w:bCs/>
                <w:color w:val="00586F"/>
              </w:rPr>
            </w:pPr>
            <w:r w:rsidRPr="00D23923">
              <w:rPr>
                <w:rFonts w:ascii="Myriad Pro" w:hAnsi="Myriad Pro" w:cs="Myriad Pro"/>
                <w:b/>
                <w:bCs/>
                <w:color w:val="00586F"/>
              </w:rPr>
              <w:t xml:space="preserve">Quản trị dự án</w:t>
            </w:r>
          </w:p>
        </w:tc>
        <w:tc>
          <w:tcPr>
            <w:tcW w:w="3131" w:type="dxa"/>
            <w:vAlign w:val="center"/>
          </w:tcPr>
          <w:p w14:paraId="7368F167" w14:textId="77777777" w:rsidR="008E0F22" w:rsidRPr="00D23923" w:rsidRDefault="008E0F22" w:rsidP="00F46C43">
            <w:pPr>
              <w:spacing w:line="312" w:lineRule="auto"/>
              <w:rPr>
                <w:rFonts w:ascii="Myriad Pro" w:hAnsi="Myriad Pro"/>
                <w:b/>
                <w:i/>
                <w:noProof/>
                <w:color w:val="00586F"/>
                <w:u w:val="single"/>
              </w:rPr>
            </w:pPr>
            <w:r>
              <w:rPr>
                <w:rFonts w:ascii="Myriad Pro" w:hAnsi="Myriad Pro" w:cs="Myriad Pro"/>
                <w:color w:val="00586F"/>
              </w:rPr>
              <w:t xml:space="preserve"/>
            </w:r>
          </w:p>
        </w:tc>
        <w:tc>
          <w:tcPr>
            <w:tcW w:w="1659" w:type="dxa"/>
            <w:vAlign w:val="center"/>
          </w:tcPr>
          <w:p w14:paraId="1C01FD99"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r>
      <w:tr w:rsidR="006510CB" w:rsidRPr="00D23923" w14:paraId="7A19A94A" w14:textId="77777777" w:rsidTr="2D6A0210">
        <w:trPr>
          <w:trHeight w:val="1793"/>
          <w:jc w:val="center"/>
        </w:trPr>
        <w:tc>
          <w:tcPr>
            <w:tcW w:w="1643" w:type="dxa"/>
            <w:vAlign w:val="center"/>
          </w:tcPr>
          <w:p w14:paraId="31481FB9" w14:textId="184EC1FC" w:rsidR="008E0F22" w:rsidRPr="00D23923" w:rsidRDefault="00000000" w:rsidP="00F46C43">
            <w:pPr>
              <w:spacing w:line="312" w:lineRule="auto"/>
              <w:rPr>
                <w:rFonts w:ascii="Myriad Pro" w:hAnsi="Myriad Pro"/>
                <w:color w:val="00586F"/>
              </w:rPr>
            </w:pPr>
            <w:r w:rsidRPr="00D23923">
              <w:rPr>
                <w:rFonts w:ascii="Myriad Pro" w:hAnsi="Myriad Pro" w:cs="Myriad Pro"/>
                <w:color w:val="00586F"/>
              </w:rPr>
              <w:t xml:space="preserve">Người phê duyệt</w:t>
            </w:r>
          </w:p>
        </w:tc>
        <w:tc>
          <w:tcPr>
            <w:tcW w:w="2897" w:type="dxa"/>
            <w:vAlign w:val="center"/>
          </w:tcPr>
          <w:p w14:paraId="530EA892" w14:textId="489D75C5" w:rsidR="008E0F22" w:rsidRPr="00D23923" w:rsidRDefault="00000000" w:rsidP="006D42D2">
            <w:pPr>
              <w:rPr>
                <w:rFonts w:ascii="Myriad Pro" w:hAnsi="Myriad Pro"/>
                <w:b/>
                <w:bCs/>
                <w:color w:val="00586F"/>
              </w:rPr>
            </w:pPr>
            <w:r w:rsidRPr="00D23923">
              <w:rPr>
                <w:rFonts w:ascii="Myriad Pro" w:hAnsi="Myriad Pro" w:cs="Myriad Pro"/>
                <w:b/>
                <w:bCs/>
                <w:color w:val="00586F"/>
              </w:rPr>
              <w:t xml:space="preserve">Trần Công Bình</w:t>
            </w:r>
          </w:p>
          <w:p w14:paraId="530EA892" w14:textId="489D75C5" w:rsidR="008E0F22" w:rsidRPr="00D23923" w:rsidRDefault="00000000" w:rsidP="006D42D2">
            <w:pPr>
              <w:rPr>
                <w:rFonts w:ascii="Myriad Pro" w:hAnsi="Myriad Pro"/>
                <w:b/>
                <w:bCs/>
                <w:color w:val="00586F"/>
              </w:rPr>
            </w:pPr>
            <w:r w:rsidRPr="00D23923">
              <w:rPr>
                <w:rFonts w:ascii="Myriad Pro" w:hAnsi="Myriad Pro" w:cs="Myriad Pro"/>
                <w:b/>
                <w:bCs/>
                <w:color w:val="00586F"/>
              </w:rPr>
              <w:t xml:space="preserve">Quản trị dự án</w:t>
            </w:r>
          </w:p>
        </w:tc>
        <w:tc>
          <w:tcPr>
            <w:tcW w:w="3131" w:type="dxa"/>
            <w:vAlign w:val="center"/>
          </w:tcPr>
          <w:p w14:paraId="7368F167" w14:textId="77777777" w:rsidR="008E0F22" w:rsidRPr="00D23923" w:rsidRDefault="008E0F22" w:rsidP="00F46C43">
            <w:pPr>
              <w:spacing w:line="312" w:lineRule="auto"/>
              <w:rPr>
                <w:rFonts w:ascii="Myriad Pro" w:hAnsi="Myriad Pro"/>
                <w:b/>
                <w:i/>
                <w:noProof/>
                <w:color w:val="00586F"/>
                <w:u w:val="single"/>
              </w:rPr>
            </w:pPr>
            <w:r>
              <w:rPr>
                <w:rFonts w:ascii="Myriad Pro" w:hAnsi="Myriad Pro" w:cs="Myriad Pro"/>
                <w:color w:val="00586F"/>
              </w:rPr>
              <w:t xml:space="preserve"/>
            </w:r>
          </w:p>
        </w:tc>
        <w:tc>
          <w:tcPr>
            <w:tcW w:w="1659" w:type="dxa"/>
            <w:vAlign w:val="center"/>
          </w:tcPr>
          <w:p w14:paraId="1C01FD99"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r>
    </w:tbl>
    <w:p w14:paraId="2614A781" w14:textId="77777777" w:rsidR="00957C96" w:rsidRPr="00D23923" w:rsidRDefault="00957C96" w:rsidP="009968E4">
      <w:pPr>
        <w:jc w:val="both"/>
        <w:rPr>
          <w:rFonts w:ascii="Myriad Pro" w:hAnsi="Myriad Pro"/>
          <w:color w:val="auto"/>
        </w:rPr>
      </w:pPr>
      <w:r w:rsidRPr="00D23923">
        <w:rPr>
          <w:rFonts w:ascii="Myriad Pro" w:hAnsi="Myriad Pro" w:cs="Myriad Pro"/>
          <w:color w:val="00586F"/>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792"/>
        <w:gridCol w:w="3196"/>
        <w:gridCol w:w="2243"/>
        <w:gridCol w:w="2101"/>
      </w:tblGrid>
      <w:tr w:rsidR="00132EAC" w:rsidRPr="00D23923" w14:paraId="26350FAC" w14:textId="77777777" w:rsidTr="2D6A0210">
        <w:trPr>
          <w:tblHeader/>
          <w:jc w:val="center"/>
        </w:trPr>
        <w:tc>
          <w:tcPr>
            <w:tcW w:w="9332" w:type="dxa"/>
            <w:gridSpan w:val="4"/>
            <w:shd w:val="clear" w:color="auto" w:fill="00586F"/>
            <w:vAlign w:val="center"/>
          </w:tcPr>
          <w:p w14:paraId="00FDDDDD" w14:textId="7F117F60" w:rsidR="008E0F22" w:rsidRPr="00D23923" w:rsidRDefault="00000000" w:rsidP="00C07A9E">
            <w:pPr>
              <w:pageBreakBefore/>
              <w:spacing w:line="312" w:lineRule="auto"/>
              <w:jc w:val="center"/>
              <w:rPr>
                <w:rFonts w:ascii="Myriad Pro" w:hAnsi="Myriad Pro"/>
                <w:b/>
                <w:noProof/>
                <w:color w:val="FFFFFF" w:themeColor="background1"/>
              </w:rPr>
            </w:pPr>
            <w:r w:rsidRPr="00D23923">
              <w:rPr>
                <w:rFonts w:ascii="Myriad Pro" w:hAnsi="Myriad Pro" w:cs="Myriad Pro"/>
                <w:noProof/>
                <w:color w:val="FFFFFF" w:themeColor="background1"/>
              </w:rPr>
              <w:lastRenderedPageBreak/>
              <w:br w:type="page"/>
            </w:r>
            <w:r w:rsidRPr="00D23923">
              <w:rPr>
                <w:rFonts w:ascii="Myriad Pro" w:hAnsi="Myriad Pro" w:cs="Myriad Pro"/>
                <w:b/>
                <w:noProof/>
                <w:color w:val="FFFFFF" w:themeColor="background1"/>
                <w:sz w:val="24"/>
              </w:rPr>
              <w:t>TRANG KÝ BIDIPHAR</w:t>
            </w:r>
          </w:p>
        </w:tc>
      </w:tr>
      <w:tr w:rsidR="004F412E" w:rsidRPr="00D23923" w14:paraId="6B2849D2" w14:textId="77777777" w:rsidTr="2D6A0210">
        <w:trPr>
          <w:tblHeader/>
          <w:jc w:val="center"/>
        </w:trPr>
        <w:tc>
          <w:tcPr>
            <w:tcW w:w="1792" w:type="dxa"/>
            <w:shd w:val="clear" w:color="auto" w:fill="00586F"/>
            <w:vAlign w:val="center"/>
          </w:tcPr>
          <w:p w14:paraId="5CA70FA7" w14:textId="77777777" w:rsidR="008E0F22" w:rsidRPr="00D23923" w:rsidRDefault="00000000" w:rsidP="00F46C43">
            <w:pPr>
              <w:spacing w:line="312" w:lineRule="auto"/>
              <w:jc w:val="center"/>
              <w:rPr>
                <w:rFonts w:ascii="Myriad Pro" w:hAnsi="Myriad Pro"/>
                <w:b/>
                <w:noProof/>
                <w:color w:val="FFFFFF" w:themeColor="background1"/>
              </w:rPr>
            </w:pPr>
            <w:r w:rsidRPr="00D23923">
              <w:rPr>
                <w:rFonts w:ascii="Myriad Pro" w:hAnsi="Myriad Pro" w:cs="Myriad Pro"/>
                <w:b/>
                <w:noProof/>
                <w:color w:val="FFFFFF" w:themeColor="background1"/>
              </w:rPr>
              <w:t>Vai trò</w:t>
            </w:r>
          </w:p>
        </w:tc>
        <w:tc>
          <w:tcPr>
            <w:tcW w:w="3196" w:type="dxa"/>
            <w:shd w:val="clear" w:color="auto" w:fill="00586F"/>
            <w:vAlign w:val="center"/>
          </w:tcPr>
          <w:p w14:paraId="10105AAA" w14:textId="77777777" w:rsidR="008E0F22" w:rsidRPr="00D23923" w:rsidRDefault="00000000" w:rsidP="00F46C43">
            <w:pPr>
              <w:spacing w:line="312" w:lineRule="auto"/>
              <w:jc w:val="center"/>
              <w:rPr>
                <w:rFonts w:ascii="Myriad Pro" w:hAnsi="Myriad Pro"/>
                <w:b/>
                <w:noProof/>
                <w:snapToGrid w:val="0"/>
                <w:color w:val="FFFFFF" w:themeColor="background1"/>
              </w:rPr>
            </w:pPr>
            <w:r w:rsidRPr="00D23923">
              <w:rPr>
                <w:rFonts w:ascii="Myriad Pro" w:hAnsi="Myriad Pro" w:cs="Myriad Pro"/>
                <w:b/>
                <w:noProof/>
                <w:snapToGrid w:val="0"/>
                <w:color w:val="FFFFFF" w:themeColor="background1"/>
              </w:rPr>
              <w:t>Tên và chức vụ</w:t>
            </w:r>
          </w:p>
        </w:tc>
        <w:tc>
          <w:tcPr>
            <w:tcW w:w="2243" w:type="dxa"/>
            <w:shd w:val="clear" w:color="auto" w:fill="00586F"/>
            <w:vAlign w:val="center"/>
          </w:tcPr>
          <w:p w14:paraId="5E72F795" w14:textId="77777777" w:rsidR="008E0F22" w:rsidRPr="00D23923" w:rsidRDefault="00000000" w:rsidP="00F46C43">
            <w:pPr>
              <w:spacing w:line="312" w:lineRule="auto"/>
              <w:jc w:val="center"/>
              <w:rPr>
                <w:rFonts w:ascii="Myriad Pro" w:hAnsi="Myriad Pro"/>
                <w:b/>
                <w:noProof/>
                <w:color w:val="FFFFFF" w:themeColor="background1"/>
              </w:rPr>
            </w:pPr>
            <w:r w:rsidRPr="00D23923">
              <w:rPr>
                <w:rFonts w:ascii="Myriad Pro" w:hAnsi="Myriad Pro" w:cs="Myriad Pro"/>
                <w:b/>
                <w:noProof/>
                <w:color w:val="FFFFFF" w:themeColor="background1"/>
              </w:rPr>
              <w:t>Chữ ký</w:t>
            </w:r>
          </w:p>
        </w:tc>
        <w:tc>
          <w:tcPr>
            <w:tcW w:w="2099" w:type="dxa"/>
            <w:shd w:val="clear" w:color="auto" w:fill="00586F"/>
            <w:vAlign w:val="center"/>
          </w:tcPr>
          <w:p w14:paraId="7B91086F" w14:textId="77777777" w:rsidR="008E0F22" w:rsidRPr="00D23923" w:rsidRDefault="00000000" w:rsidP="00F46C43">
            <w:pPr>
              <w:spacing w:line="312" w:lineRule="auto"/>
              <w:jc w:val="center"/>
              <w:rPr>
                <w:rFonts w:ascii="Myriad Pro" w:hAnsi="Myriad Pro"/>
                <w:b/>
                <w:noProof/>
                <w:color w:val="FFFFFF" w:themeColor="background1"/>
              </w:rPr>
            </w:pPr>
            <w:r w:rsidRPr="00D23923">
              <w:rPr>
                <w:rFonts w:ascii="Myriad Pro" w:hAnsi="Myriad Pro" w:cs="Myriad Pro"/>
                <w:b/>
                <w:noProof/>
                <w:color w:val="FFFFFF" w:themeColor="background1"/>
              </w:rPr>
              <w:t>Ngày</w:t>
            </w:r>
          </w:p>
        </w:tc>
      </w:tr>
      <w:tr w:rsidR="00AC0CEC" w:rsidRPr="00D23923" w14:paraId="4F72D9AB" w14:textId="77777777" w:rsidTr="2D6A0210">
        <w:trPr>
          <w:trHeight w:val="1280"/>
          <w:jc w:val="center"/>
        </w:trPr>
        <w:tc>
          <w:tcPr>
            <w:tcW w:w="1792" w:type="dxa"/>
            <w:vAlign w:val="center"/>
          </w:tcPr>
          <w:p w14:paraId="2A979331" w14:textId="4D00579C" w:rsidR="008E0F22" w:rsidRPr="00D23923" w:rsidRDefault="00000000" w:rsidP="00F46C43">
            <w:pPr>
              <w:spacing w:line="312" w:lineRule="auto"/>
              <w:rPr>
                <w:rFonts w:ascii="Myriad Pro" w:hAnsi="Myriad Pro"/>
                <w:color w:val="00586F"/>
              </w:rPr>
            </w:pPr>
            <w:r w:rsidRPr="00D23923">
              <w:rPr>
                <w:rFonts w:ascii="Myriad Pro" w:hAnsi="Myriad Pro" w:cs="Myriad Pro"/>
                <w:color w:val="00586F"/>
              </w:rPr>
              <w:t xml:space="preserve">Người xem xét</w:t>
            </w:r>
          </w:p>
        </w:tc>
        <w:tc>
          <w:tcPr>
            <w:tcW w:w="3196" w:type="dxa"/>
            <w:vAlign w:val="center"/>
          </w:tcPr>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Huỳnh Thị Thu Hiền</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Trưởng BP Kho</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Phó nhóm nghiệp vụ Kho (BPO)</w:t>
            </w:r>
          </w:p>
        </w:tc>
        <w:tc>
          <w:tcPr>
            <w:tcW w:w="2243" w:type="dxa"/>
            <w:vAlign w:val="center"/>
          </w:tcPr>
          <w:p w14:paraId="18485922"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D23923" w14:paraId="4F72D9AB" w14:textId="77777777" w:rsidTr="2D6A0210">
        <w:trPr>
          <w:trHeight w:val="1280"/>
          <w:jc w:val="center"/>
        </w:trPr>
        <w:tc>
          <w:tcPr>
            <w:tcW w:w="1792" w:type="dxa"/>
            <w:vAlign w:val="center"/>
          </w:tcPr>
          <w:p w14:paraId="2A979331" w14:textId="4D00579C" w:rsidR="008E0F22" w:rsidRPr="00D23923" w:rsidRDefault="00000000" w:rsidP="00F46C43">
            <w:pPr>
              <w:spacing w:line="312" w:lineRule="auto"/>
              <w:rPr>
                <w:rFonts w:ascii="Myriad Pro" w:hAnsi="Myriad Pro"/>
                <w:color w:val="00586F"/>
              </w:rPr>
            </w:pPr>
            <w:r w:rsidRPr="00D23923">
              <w:rPr>
                <w:rFonts w:ascii="Myriad Pro" w:hAnsi="Myriad Pro" w:cs="Myriad Pro"/>
                <w:color w:val="00586F"/>
              </w:rPr>
              <w:t xml:space="preserve">Người xem xét</w:t>
            </w:r>
          </w:p>
        </w:tc>
        <w:tc>
          <w:tcPr>
            <w:tcW w:w="3196" w:type="dxa"/>
            <w:vAlign w:val="center"/>
          </w:tcPr>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Nguyễn Thị Hằng Nga</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Phó phòng Kinh doanh</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Trưởng nhóm nghiệp vụ Kho (BPO)</w:t>
            </w:r>
          </w:p>
        </w:tc>
        <w:tc>
          <w:tcPr>
            <w:tcW w:w="2243" w:type="dxa"/>
            <w:vAlign w:val="center"/>
          </w:tcPr>
          <w:p w14:paraId="18485922"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D23923" w14:paraId="4F72D9AB" w14:textId="77777777" w:rsidTr="2D6A0210">
        <w:trPr>
          <w:trHeight w:val="1280"/>
          <w:jc w:val="center"/>
        </w:trPr>
        <w:tc>
          <w:tcPr>
            <w:tcW w:w="1792" w:type="dxa"/>
            <w:vAlign w:val="center"/>
          </w:tcPr>
          <w:p w14:paraId="2A979331" w14:textId="4D00579C" w:rsidR="008E0F22" w:rsidRPr="00D23923" w:rsidRDefault="00000000" w:rsidP="00F46C43">
            <w:pPr>
              <w:spacing w:line="312" w:lineRule="auto"/>
              <w:rPr>
                <w:rFonts w:ascii="Myriad Pro" w:hAnsi="Myriad Pro"/>
                <w:color w:val="00586F"/>
              </w:rPr>
            </w:pPr>
            <w:r w:rsidRPr="00D23923">
              <w:rPr>
                <w:rFonts w:ascii="Myriad Pro" w:hAnsi="Myriad Pro" w:cs="Myriad Pro"/>
                <w:color w:val="00586F"/>
              </w:rPr>
              <w:t xml:space="preserve">Người xem xét</w:t>
            </w:r>
          </w:p>
        </w:tc>
        <w:tc>
          <w:tcPr>
            <w:tcW w:w="3196" w:type="dxa"/>
            <w:vAlign w:val="center"/>
          </w:tcPr>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Ngô Thị Hồng Phúc</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Trưởng phòng Kế hoạch</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Trưởng nhóm nghiệp vụ Kho (BPO)</w:t>
            </w:r>
          </w:p>
        </w:tc>
        <w:tc>
          <w:tcPr>
            <w:tcW w:w="2243" w:type="dxa"/>
            <w:vAlign w:val="center"/>
          </w:tcPr>
          <w:p w14:paraId="18485922"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D23923" w14:paraId="4F72D9AB" w14:textId="77777777" w:rsidTr="2D6A0210">
        <w:trPr>
          <w:trHeight w:val="1280"/>
          <w:jc w:val="center"/>
        </w:trPr>
        <w:tc>
          <w:tcPr>
            <w:tcW w:w="1792" w:type="dxa"/>
            <w:vAlign w:val="center"/>
          </w:tcPr>
          <w:p w14:paraId="2A979331" w14:textId="4D00579C" w:rsidR="008E0F22" w:rsidRPr="00D23923" w:rsidRDefault="00000000" w:rsidP="00F46C43">
            <w:pPr>
              <w:spacing w:line="312" w:lineRule="auto"/>
              <w:rPr>
                <w:rFonts w:ascii="Myriad Pro" w:hAnsi="Myriad Pro"/>
                <w:color w:val="00586F"/>
              </w:rPr>
            </w:pPr>
            <w:r w:rsidRPr="00D23923">
              <w:rPr>
                <w:rFonts w:ascii="Myriad Pro" w:hAnsi="Myriad Pro" w:cs="Myriad Pro"/>
                <w:color w:val="00586F"/>
              </w:rPr>
              <w:t xml:space="preserve">Người xem xét</w:t>
            </w:r>
          </w:p>
        </w:tc>
        <w:tc>
          <w:tcPr>
            <w:tcW w:w="3196" w:type="dxa"/>
            <w:vAlign w:val="center"/>
          </w:tcPr>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Trương Cảnh Hoàn</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Trưởng phòng Kế hoạch - CNNH</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Trưởng nhóm nghiệp vụ Kho (BPO)</w:t>
            </w:r>
          </w:p>
        </w:tc>
        <w:tc>
          <w:tcPr>
            <w:tcW w:w="2243" w:type="dxa"/>
            <w:vAlign w:val="center"/>
          </w:tcPr>
          <w:p w14:paraId="18485922"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D23923" w14:paraId="4F72D9AB" w14:textId="77777777" w:rsidTr="2D6A0210">
        <w:trPr>
          <w:trHeight w:val="1280"/>
          <w:jc w:val="center"/>
        </w:trPr>
        <w:tc>
          <w:tcPr>
            <w:tcW w:w="1792" w:type="dxa"/>
            <w:vAlign w:val="center"/>
          </w:tcPr>
          <w:p w14:paraId="2A979331" w14:textId="4D00579C" w:rsidR="008E0F22" w:rsidRPr="00D23923" w:rsidRDefault="00000000" w:rsidP="00F46C43">
            <w:pPr>
              <w:spacing w:line="312" w:lineRule="auto"/>
              <w:rPr>
                <w:rFonts w:ascii="Myriad Pro" w:hAnsi="Myriad Pro"/>
                <w:color w:val="00586F"/>
              </w:rPr>
            </w:pPr>
            <w:r w:rsidRPr="00D23923">
              <w:rPr>
                <w:rFonts w:ascii="Myriad Pro" w:hAnsi="Myriad Pro" w:cs="Myriad Pro"/>
                <w:color w:val="00586F"/>
              </w:rPr>
              <w:t xml:space="preserve">Người xem xét</w:t>
            </w:r>
          </w:p>
        </w:tc>
        <w:tc>
          <w:tcPr>
            <w:tcW w:w="3196" w:type="dxa"/>
            <w:vAlign w:val="center"/>
          </w:tcPr>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Ngô Thị Khánh Trinh</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Phó phòng QA</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Quản trị dự án</w:t>
            </w:r>
          </w:p>
        </w:tc>
        <w:tc>
          <w:tcPr>
            <w:tcW w:w="2243" w:type="dxa"/>
            <w:vAlign w:val="center"/>
          </w:tcPr>
          <w:p w14:paraId="18485922"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D23923" w14:paraId="4F72D9AB" w14:textId="77777777" w:rsidTr="2D6A0210">
        <w:trPr>
          <w:trHeight w:val="1280"/>
          <w:jc w:val="center"/>
        </w:trPr>
        <w:tc>
          <w:tcPr>
            <w:tcW w:w="1792" w:type="dxa"/>
            <w:vAlign w:val="center"/>
          </w:tcPr>
          <w:p w14:paraId="2A979331" w14:textId="4D00579C" w:rsidR="008E0F22" w:rsidRPr="00D23923" w:rsidRDefault="00000000" w:rsidP="00F46C43">
            <w:pPr>
              <w:spacing w:line="312" w:lineRule="auto"/>
              <w:rPr>
                <w:rFonts w:ascii="Myriad Pro" w:hAnsi="Myriad Pro"/>
                <w:color w:val="00586F"/>
              </w:rPr>
            </w:pPr>
            <w:r w:rsidRPr="00D23923">
              <w:rPr>
                <w:rFonts w:ascii="Myriad Pro" w:hAnsi="Myriad Pro" w:cs="Myriad Pro"/>
                <w:color w:val="00586F"/>
              </w:rPr>
              <w:t xml:space="preserve">Người xem xét</w:t>
            </w:r>
          </w:p>
        </w:tc>
        <w:tc>
          <w:tcPr>
            <w:tcW w:w="3196" w:type="dxa"/>
            <w:vAlign w:val="center"/>
          </w:tcPr>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Nguyễn Như Nguyệt</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Trưởng phòng QA - CNNH</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Quản trị dự án</w:t>
            </w:r>
          </w:p>
        </w:tc>
        <w:tc>
          <w:tcPr>
            <w:tcW w:w="2243" w:type="dxa"/>
            <w:vAlign w:val="center"/>
          </w:tcPr>
          <w:p w14:paraId="18485922"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D23923" w14:paraId="4F72D9AB" w14:textId="77777777" w:rsidTr="2D6A0210">
        <w:trPr>
          <w:trHeight w:val="1280"/>
          <w:jc w:val="center"/>
        </w:trPr>
        <w:tc>
          <w:tcPr>
            <w:tcW w:w="1792" w:type="dxa"/>
            <w:vAlign w:val="center"/>
          </w:tcPr>
          <w:p w14:paraId="2A979331" w14:textId="4D00579C" w:rsidR="008E0F22" w:rsidRPr="00D23923" w:rsidRDefault="00000000" w:rsidP="00F46C43">
            <w:pPr>
              <w:spacing w:line="312" w:lineRule="auto"/>
              <w:rPr>
                <w:rFonts w:ascii="Myriad Pro" w:hAnsi="Myriad Pro"/>
                <w:color w:val="00586F"/>
              </w:rPr>
            </w:pPr>
            <w:r w:rsidRPr="00D23923">
              <w:rPr>
                <w:rFonts w:ascii="Myriad Pro" w:hAnsi="Myriad Pro" w:cs="Myriad Pro"/>
                <w:color w:val="00586F"/>
              </w:rPr>
              <w:t xml:space="preserve">Người xem xét</w:t>
            </w:r>
          </w:p>
        </w:tc>
        <w:tc>
          <w:tcPr>
            <w:tcW w:w="3196" w:type="dxa"/>
            <w:vAlign w:val="center"/>
          </w:tcPr>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Đặng Tấn Dũng</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Trưởng phòng IT</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Quản trị dự án</w:t>
            </w:r>
          </w:p>
        </w:tc>
        <w:tc>
          <w:tcPr>
            <w:tcW w:w="2243" w:type="dxa"/>
            <w:vAlign w:val="center"/>
          </w:tcPr>
          <w:p w14:paraId="18485922"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D23923" w14:paraId="4F72D9AB" w14:textId="77777777" w:rsidTr="2D6A0210">
        <w:trPr>
          <w:trHeight w:val="1280"/>
          <w:jc w:val="center"/>
        </w:trPr>
        <w:tc>
          <w:tcPr>
            <w:tcW w:w="1792" w:type="dxa"/>
            <w:vAlign w:val="center"/>
          </w:tcPr>
          <w:p w14:paraId="2A979331" w14:textId="4D00579C" w:rsidR="008E0F22" w:rsidRPr="00D23923" w:rsidRDefault="00000000" w:rsidP="00F46C43">
            <w:pPr>
              <w:spacing w:line="312" w:lineRule="auto"/>
              <w:rPr>
                <w:rFonts w:ascii="Myriad Pro" w:hAnsi="Myriad Pro"/>
                <w:color w:val="00586F"/>
              </w:rPr>
            </w:pPr>
            <w:r w:rsidRPr="00D23923">
              <w:rPr>
                <w:rFonts w:ascii="Myriad Pro" w:hAnsi="Myriad Pro" w:cs="Myriad Pro"/>
                <w:color w:val="00586F"/>
              </w:rPr>
              <w:t xml:space="preserve">Người phê duyệt</w:t>
            </w:r>
          </w:p>
        </w:tc>
        <w:tc>
          <w:tcPr>
            <w:tcW w:w="3196" w:type="dxa"/>
            <w:vAlign w:val="center"/>
          </w:tcPr>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Nguyễn Ngọc Dũng</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Phó Tổng giám đốc</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Phó giám đốc dự án</w:t>
            </w:r>
          </w:p>
        </w:tc>
        <w:tc>
          <w:tcPr>
            <w:tcW w:w="2243" w:type="dxa"/>
            <w:vAlign w:val="center"/>
          </w:tcPr>
          <w:p w14:paraId="18485922"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D23923" w14:paraId="4F72D9AB" w14:textId="77777777" w:rsidTr="2D6A0210">
        <w:trPr>
          <w:trHeight w:val="1280"/>
          <w:jc w:val="center"/>
        </w:trPr>
        <w:tc>
          <w:tcPr>
            <w:tcW w:w="1792" w:type="dxa"/>
            <w:vAlign w:val="center"/>
          </w:tcPr>
          <w:p w14:paraId="2A979331" w14:textId="4D00579C" w:rsidR="008E0F22" w:rsidRPr="00D23923" w:rsidRDefault="00000000" w:rsidP="00F46C43">
            <w:pPr>
              <w:spacing w:line="312" w:lineRule="auto"/>
              <w:rPr>
                <w:rFonts w:ascii="Myriad Pro" w:hAnsi="Myriad Pro"/>
                <w:color w:val="00586F"/>
              </w:rPr>
            </w:pPr>
            <w:r w:rsidRPr="00D23923">
              <w:rPr>
                <w:rFonts w:ascii="Myriad Pro" w:hAnsi="Myriad Pro" w:cs="Myriad Pro"/>
                <w:color w:val="00586F"/>
              </w:rPr>
              <w:t xml:space="preserve">Người phê duyệt</w:t>
            </w:r>
          </w:p>
        </w:tc>
        <w:tc>
          <w:tcPr>
            <w:tcW w:w="3196" w:type="dxa"/>
            <w:vAlign w:val="center"/>
          </w:tcPr>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Phạm Thị Thanh Hương</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Tổng giám đốc</w:t>
            </w:r>
          </w:p>
          <w:p w14:paraId="23A9BC3B" w14:textId="7AA821D1" w:rsidR="008E0F22" w:rsidRPr="00D23923" w:rsidRDefault="00000000" w:rsidP="02101E3C">
            <w:pPr>
              <w:spacing w:line="312" w:lineRule="auto"/>
              <w:rPr>
                <w:rFonts w:ascii="Myriad Pro" w:hAnsi="Myriad Pro"/>
                <w:b/>
                <w:bCs/>
                <w:color w:val="00586F"/>
              </w:rPr>
            </w:pPr>
            <w:r w:rsidRPr="00D23923">
              <w:rPr>
                <w:rFonts w:ascii="Myriad Pro" w:hAnsi="Myriad Pro" w:cs="Myriad Pro"/>
                <w:b/>
                <w:bCs/>
                <w:color w:val="00586F"/>
              </w:rPr>
              <w:t xml:space="preserve">Giám đốc dự án</w:t>
            </w:r>
          </w:p>
        </w:tc>
        <w:tc>
          <w:tcPr>
            <w:tcW w:w="2243" w:type="dxa"/>
            <w:vAlign w:val="center"/>
          </w:tcPr>
          <w:p w14:paraId="18485922"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8E0F22" w:rsidRPr="00D23923" w:rsidRDefault="008E0F22" w:rsidP="00F46C43">
            <w:pPr>
              <w:spacing w:line="312" w:lineRule="auto"/>
              <w:rPr>
                <w:rFonts w:ascii="Myriad Pro" w:hAnsi="Myriad Pro"/>
                <w:noProof/>
                <w:color w:val="00586F"/>
              </w:rPr>
            </w:pPr>
            <w:r>
              <w:rPr>
                <w:rFonts w:ascii="Myriad Pro" w:hAnsi="Myriad Pro" w:cs="Myriad Pro"/>
                <w:color w:val="00586F"/>
              </w:rPr>
              <w:t xml:space="preserve"/>
            </w:r>
          </w:p>
        </w:tc>
      </w:tr>
    </w:tbl>
    <w:p w14:paraId="19085ADB" w14:textId="15C3949D" w:rsidR="4E3BCFF1" w:rsidRPr="00D23923" w:rsidRDefault="4E3BCFF1" w:rsidP="009968E4">
      <w:pPr>
        <w:jc w:val="both"/>
        <w:rPr>
          <w:rFonts w:ascii="Myriad Pro" w:hAnsi="Myriad Pro"/>
        </w:rPr>
      </w:pPr>
      <w:r w:rsidRPr="00D23923">
        <w:rPr>
          <w:rFonts w:ascii="Myriad Pro" w:hAnsi="Myriad Pro" w:cs="Myriad Pro"/>
          <w:color w:val="00586F"/>
        </w:rPr>
        <w:br w:type="page"/>
      </w:r>
    </w:p>
    <w:tbl>
      <w:tblPr>
        <w:tblStyle w:val="TableGrid"/>
        <w:tblW w:w="0" w:type="auto"/>
        <w:jc w:val="center"/>
        <w:tblLook w:val="06A0" w:firstRow="1" w:lastRow="0" w:firstColumn="1" w:lastColumn="0" w:noHBand="1" w:noVBand="1"/>
      </w:tblPr>
      <w:tblGrid>
        <w:gridCol w:w="9330"/>
      </w:tblGrid>
      <w:tr w:rsidR="4E3BCFF1" w:rsidRPr="00D23923" w14:paraId="1155880E" w14:textId="77777777" w:rsidTr="4E3BCFF1">
        <w:trPr>
          <w:trHeight w:val="300"/>
          <w:tblHeader/>
          <w:jc w:val="center"/>
        </w:trPr>
        <w:tc>
          <w:tcPr>
            <w:tcW w:w="933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00586F"/>
            <w:vAlign w:val="center"/>
          </w:tcPr>
          <w:p w14:paraId="3EEFC857" w14:textId="46B09FDF" w:rsidR="1BA76F54" w:rsidRPr="00D23923" w:rsidRDefault="1BA76F54" w:rsidP="00FA4E5D">
            <w:pPr>
              <w:spacing w:before="160" w:after="160"/>
              <w:jc w:val="center"/>
              <w:rPr>
                <w:rFonts w:ascii="Myriad Pro" w:hAnsi="Myriad Pro"/>
                <w:b/>
                <w:bCs/>
                <w:color w:val="auto"/>
                <w:sz w:val="32"/>
                <w:szCs w:val="32"/>
              </w:rPr>
            </w:pPr>
            <w:r w:rsidRPr="00D23923">
              <w:rPr>
                <w:rFonts w:ascii="Myriad Pro" w:hAnsi="Myriad Pro" w:cs="Myriad Pro"/>
                <w:b/>
                <w:bCs/>
                <w:color w:val="FFFFFF" w:themeColor="background1"/>
                <w:sz w:val="32"/>
                <w:szCs w:val="32"/>
              </w:rPr>
              <w:lastRenderedPageBreak/>
              <w:t>MỤC LỤC</w:t>
            </w:r>
          </w:p>
        </w:tc>
      </w:tr>
    </w:tbl>
    <w:p w14:paraId="53950609" w14:textId="2E05F633" w:rsidR="004C67A3" w:rsidRPr="004C67A3" w:rsidRDefault="00000000">
      <w:pPr>
        <w:pStyle w:val="TOC1"/>
        <w:rPr>
          <w:rFonts w:asciiTheme="minorHAnsi" w:eastAsiaTheme="minorEastAsia" w:hAnsiTheme="minorHAnsi" w:cstheme="minorBidi"/>
          <w:b w:val="0"/>
          <w:bCs w:val="0"/>
          <w:color w:val="00586F"/>
          <w:kern w:val="2"/>
          <w:sz w:val="24"/>
          <w:szCs w:val="24"/>
          <w:lang w:val="en-US"/>
          <w14:ligatures w14:val="standardContextual"/>
        </w:rPr>
      </w:pPr>
      <w:r w:rsidRPr="004C67A3">
        <w:rPr>
          <w:rFonts w:ascii="Myriad Pro" w:hAnsi="Myriad Pro" w:cs="Myriad Pro"/>
          <w:color w:val="00586F"/>
        </w:rPr>
        <w:fldChar w:fldCharType="begin" w:dirty="true"/>
      </w:r>
      <w:r w:rsidRPr="004C67A3">
        <w:rPr>
          <w:rFonts w:ascii="Myriad Pro" w:hAnsi="Myriad Pro" w:cs="Myriad Pro"/>
          <w:color w:val="00586F"/>
        </w:rPr>
        <w:instrText xml:space="preserve"> TOC \o "1-3" \h \z \u </w:instrText>
      </w:r>
      <w:r w:rsidRPr="004C67A3">
        <w:rPr>
          <w:rFonts w:ascii="Myriad Pro" w:hAnsi="Myriad Pro" w:cs="Myriad Pro"/>
          <w:color w:val="00586F"/>
        </w:rPr>
        <w:fldChar w:fldCharType="separate"/>
      </w:r>
      <w:hyperlink w:anchor="_Toc240900514" w:history="1">
        <w:r w:rsidR="004C67A3" w:rsidRPr="004C67A3">
          <w:rPr>
            <w:rStyle w:val="Hyperlink"/>
            <w:rFonts w:ascii="Myriad Pro" w:hAnsi="Myriad Pro" w:cs="Myriad Pro"/>
            <w:color w:val="00586F"/>
          </w:rPr>
          <w:t xml:space="preserve">1</w:t>
        </w:r>
        <w:r w:rsidR="004C67A3" w:rsidRPr="004C67A3">
          <w:rPr>
            <w:rFonts w:asciiTheme="minorHAnsi" w:eastAsiaTheme="minorEastAsia" w:hAnsiTheme="minorHAnsi" w:cstheme="minorBidi" w:ascii="Myriad Pro" w:hAnsi="Myriad Pro" w:cs="Myriad Pro"/>
            <w:b w:val="0"/>
            <w:bCs w:val="0"/>
            <w:color w:val="00586F"/>
            <w:kern w:val="2"/>
            <w:sz w:val="24"/>
            <w:szCs w:val="24"/>
            <w:lang w:val="en-US"/>
            <w14:ligatures w14:val="standardContextual"/>
          </w:rPr>
          <w:tab/>
        </w:r>
        <w:r w:rsidR="004C67A3" w:rsidRPr="004C67A3">
          <w:rPr>
            <w:rStyle w:val="Hyperlink"/>
            <w:rFonts w:ascii="Myriad Pro" w:hAnsi="Myriad Pro" w:cs="Myriad Pro"/>
            <w:color w:val="00586F"/>
          </w:rPr>
          <w:t>TỔNG QUAN</w:t>
        </w:r>
        <w:r w:rsidR="004C67A3" w:rsidRPr="004C67A3">
          <w:rPr>
            <w:rFonts w:ascii="Myriad Pro" w:hAnsi="Myriad Pro" w:cs="Myriad Pro"/>
            <w:webHidden/>
            <w:color w:val="00586F"/>
          </w:rPr>
          <w:tab/>
        </w:r>
        <w:r w:rsidR="004C67A3" w:rsidRPr="004C67A3">
          <w:rPr>
            <w:rFonts w:ascii="Myriad Pro" w:hAnsi="Myriad Pro" w:cs="Myriad Pro"/>
            <w:webHidden/>
            <w:color w:val="00586F"/>
          </w:rPr>
          <w:fldChar w:fldCharType="begin"/>
        </w:r>
        <w:r w:rsidR="004C67A3" w:rsidRPr="004C67A3">
          <w:rPr>
            <w:rFonts w:ascii="Myriad Pro" w:hAnsi="Myriad Pro" w:cs="Myriad Pro"/>
            <w:webHidden/>
            <w:color w:val="00586F"/>
          </w:rPr>
          <w:instrText xml:space="preserve"> PAGEREF _Toc240900514 \h </w:instrText>
        </w:r>
        <w:r w:rsidR="004C67A3" w:rsidRPr="004C67A3">
          <w:rPr>
            <w:rFonts w:ascii="Myriad Pro" w:hAnsi="Myriad Pro" w:cs="Myriad Pro"/>
            <w:webHidden/>
            <w:color w:val="00586F"/>
          </w:rPr>
        </w:r>
        <w:r w:rsidR="004C67A3" w:rsidRPr="004C67A3">
          <w:rPr>
            <w:rFonts w:ascii="Myriad Pro" w:hAnsi="Myriad Pro" w:cs="Myriad Pro"/>
            <w:webHidden/>
            <w:color w:val="00586F"/>
          </w:rPr>
          <w:fldChar w:fldCharType="separate"/>
        </w:r>
        <w:r w:rsidR="004C67A3" w:rsidRPr="004C67A3">
          <w:rPr>
            <w:rFonts w:ascii="Myriad Pro" w:hAnsi="Myriad Pro" w:cs="Myriad Pro"/>
            <w:webHidden/>
            <w:color w:val="00586F"/>
          </w:rPr>
          <w:t>7</w:t>
        </w:r>
        <w:r w:rsidR="004C67A3" w:rsidRPr="004C67A3">
          <w:rPr>
            <w:rFonts w:ascii="Myriad Pro" w:hAnsi="Myriad Pro" w:cs="Myriad Pro"/>
            <w:webHidden/>
            <w:color w:val="00586F"/>
          </w:rPr>
          <w:fldChar w:fldCharType="end"/>
        </w:r>
      </w:hyperlink>
    </w:p>
    <w:p w14:paraId="171569CE" w14:textId="0DA429CF" w:rsidR="004C67A3" w:rsidRPr="004C67A3" w:rsidRDefault="004C67A3">
      <w:pPr>
        <w:pStyle w:val="TOC2"/>
        <w:rPr>
          <w:rFonts w:asciiTheme="minorHAnsi" w:eastAsiaTheme="minorEastAsia" w:hAnsiTheme="minorHAnsi" w:cstheme="minorBidi"/>
          <w:noProof/>
          <w:color w:val="00586F"/>
          <w:kern w:val="2"/>
          <w:sz w:val="24"/>
          <w:szCs w:val="24"/>
          <w:lang w:val="en-US"/>
          <w14:ligatures w14:val="standardContextual"/>
        </w:rPr>
      </w:pPr>
      <w:hyperlink w:anchor="_Toc240900515" w:history="1">
        <w:r w:rsidRPr="004C67A3">
          <w:rPr>
            <w:rStyle w:val="Hyperlink"/>
            <w:rFonts w:ascii="Myriad Pro" w:hAnsi="Myriad Pro" w:cs="Myriad Pro"/>
            <w:noProof/>
            <w:color w:val="00586F"/>
          </w:rPr>
          <w:t xml:space="preserve">1.1</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Phạm vi tài liệu</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_Toc240900515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7</w:t>
        </w:r>
        <w:r w:rsidRPr="004C67A3">
          <w:rPr>
            <w:rFonts w:ascii="Myriad Pro" w:hAnsi="Myriad Pro" w:cs="Myriad Pro"/>
            <w:noProof/>
            <w:webHidden/>
            <w:color w:val="00586F"/>
          </w:rPr>
          <w:fldChar w:fldCharType="end"/>
        </w:r>
      </w:hyperlink>
    </w:p>
    <w:p w14:paraId="2B88B1D8" w14:textId="77F1B6F6" w:rsidR="004C67A3" w:rsidRPr="004C67A3" w:rsidRDefault="004C67A3">
      <w:pPr>
        <w:pStyle w:val="TOC2"/>
        <w:rPr>
          <w:rFonts w:asciiTheme="minorHAnsi" w:eastAsiaTheme="minorEastAsia" w:hAnsiTheme="minorHAnsi" w:cstheme="minorBidi"/>
          <w:noProof/>
          <w:color w:val="00586F"/>
          <w:kern w:val="2"/>
          <w:sz w:val="24"/>
          <w:szCs w:val="24"/>
          <w:lang w:val="en-US"/>
          <w14:ligatures w14:val="standardContextual"/>
        </w:rPr>
      </w:pPr>
      <w:hyperlink w:anchor="_Toc240900516" w:history="1">
        <w:r w:rsidRPr="004C67A3">
          <w:rPr>
            <w:rStyle w:val="Hyperlink"/>
            <w:rFonts w:ascii="Myriad Pro" w:hAnsi="Myriad Pro" w:cs="Myriad Pro"/>
            <w:noProof/>
            <w:color w:val="00586F"/>
          </w:rPr>
          <w:t xml:space="preserve">1.2</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Thuật ngữ</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_Toc240900516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7</w:t>
        </w:r>
        <w:r w:rsidRPr="004C67A3">
          <w:rPr>
            <w:rFonts w:ascii="Myriad Pro" w:hAnsi="Myriad Pro" w:cs="Myriad Pro"/>
            <w:noProof/>
            <w:webHidden/>
            <w:color w:val="00586F"/>
          </w:rPr>
          <w:fldChar w:fldCharType="end"/>
        </w:r>
      </w:hyperlink>
    </w:p>
    <w:p w14:paraId="361B732D" w14:textId="4E9851C0" w:rsidR="004C67A3" w:rsidRPr="004C67A3" w:rsidRDefault="004C67A3">
      <w:pPr>
        <w:pStyle w:val="TOC2"/>
        <w:rPr>
          <w:rFonts w:asciiTheme="minorHAnsi" w:eastAsiaTheme="minorEastAsia" w:hAnsiTheme="minorHAnsi" w:cstheme="minorBidi"/>
          <w:noProof/>
          <w:color w:val="00586F"/>
          <w:kern w:val="2"/>
          <w:sz w:val="24"/>
          <w:szCs w:val="24"/>
          <w:lang w:val="en-US"/>
          <w14:ligatures w14:val="standardContextual"/>
        </w:rPr>
      </w:pPr>
      <w:hyperlink w:anchor="_Toc240900517" w:history="1">
        <w:r w:rsidRPr="004C67A3">
          <w:rPr>
            <w:rStyle w:val="Hyperlink"/>
            <w:rFonts w:ascii="Myriad Pro" w:hAnsi="Myriad Pro" w:cs="Myriad Pro"/>
            <w:noProof/>
            <w:color w:val="00586F"/>
          </w:rPr>
          <w:t xml:space="preserve">1.3</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Thông tin chung của chức năng</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_Toc240900517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7</w:t>
        </w:r>
        <w:r w:rsidRPr="004C67A3">
          <w:rPr>
            <w:rFonts w:ascii="Myriad Pro" w:hAnsi="Myriad Pro" w:cs="Myriad Pro"/>
            <w:noProof/>
            <w:webHidden/>
            <w:color w:val="00586F"/>
          </w:rPr>
          <w:fldChar w:fldCharType="end"/>
        </w:r>
      </w:hyperlink>
    </w:p>
    <w:p w14:paraId="2D409795" w14:textId="4EC188AD" w:rsidR="004C67A3" w:rsidRPr="004C67A3" w:rsidRDefault="004C67A3">
      <w:pPr>
        <w:pStyle w:val="TOC1"/>
        <w:rPr>
          <w:rFonts w:asciiTheme="minorHAnsi" w:eastAsiaTheme="minorEastAsia" w:hAnsiTheme="minorHAnsi" w:cstheme="minorBidi"/>
          <w:b w:val="0"/>
          <w:bCs w:val="0"/>
          <w:color w:val="00586F"/>
          <w:kern w:val="2"/>
          <w:sz w:val="24"/>
          <w:szCs w:val="24"/>
          <w:lang w:val="en-US"/>
          <w14:ligatures w14:val="standardContextual"/>
        </w:rPr>
      </w:pPr>
      <w:hyperlink w:anchor="_Toc240900523" w:history="1">
        <w:r w:rsidRPr="004C67A3">
          <w:rPr>
            <w:rStyle w:val="Hyperlink"/>
            <w:rFonts w:ascii="Myriad Pro" w:hAnsi="Myriad Pro" w:cs="Myriad Pro"/>
            <w:color w:val="00586F"/>
          </w:rPr>
          <w:t xml:space="preserve">2</w:t>
        </w:r>
        <w:r w:rsidRPr="004C67A3">
          <w:rPr>
            <w:rFonts w:asciiTheme="minorHAnsi" w:eastAsiaTheme="minorEastAsia" w:hAnsiTheme="minorHAnsi" w:cstheme="minorBidi" w:ascii="Myriad Pro" w:hAnsi="Myriad Pro" w:cs="Myriad Pro"/>
            <w:b w:val="0"/>
            <w:bCs w:val="0"/>
            <w:color w:val="00586F"/>
            <w:kern w:val="2"/>
            <w:sz w:val="24"/>
            <w:szCs w:val="24"/>
            <w:lang w:val="en-US"/>
            <w14:ligatures w14:val="standardContextual"/>
          </w:rPr>
          <w:tab/>
        </w:r>
        <w:r w:rsidRPr="004C67A3">
          <w:rPr>
            <w:rStyle w:val="Hyperlink"/>
            <w:rFonts w:ascii="Myriad Pro" w:hAnsi="Myriad Pro" w:cs="Myriad Pro"/>
            <w:color w:val="00586F"/>
          </w:rPr>
          <w:t>THIẾT KẾ CHỨC NĂNG</w:t>
        </w:r>
        <w:r w:rsidRPr="004C67A3">
          <w:rPr>
            <w:rFonts w:ascii="Myriad Pro" w:hAnsi="Myriad Pro" w:cs="Myriad Pro"/>
            <w:webHidden/>
            <w:color w:val="00586F"/>
          </w:rPr>
          <w:tab/>
        </w:r>
        <w:r w:rsidRPr="004C67A3">
          <w:rPr>
            <w:rFonts w:ascii="Myriad Pro" w:hAnsi="Myriad Pro" w:cs="Myriad Pro"/>
            <w:webHidden/>
            <w:color w:val="00586F"/>
          </w:rPr>
          <w:fldChar w:fldCharType="begin"/>
        </w:r>
        <w:r w:rsidRPr="004C67A3">
          <w:rPr>
            <w:rFonts w:ascii="Myriad Pro" w:hAnsi="Myriad Pro" w:cs="Myriad Pro"/>
            <w:webHidden/>
            <w:color w:val="00586F"/>
          </w:rPr>
          <w:instrText xml:space="preserve"> PAGEREF _Toc240900523 \h </w:instrText>
        </w:r>
        <w:r w:rsidRPr="004C67A3">
          <w:rPr>
            <w:rFonts w:ascii="Myriad Pro" w:hAnsi="Myriad Pro" w:cs="Myriad Pro"/>
            <w:webHidden/>
            <w:color w:val="00586F"/>
          </w:rPr>
        </w:r>
        <w:r w:rsidRPr="004C67A3">
          <w:rPr>
            <w:rFonts w:ascii="Myriad Pro" w:hAnsi="Myriad Pro" w:cs="Myriad Pro"/>
            <w:webHidden/>
            <w:color w:val="00586F"/>
          </w:rPr>
          <w:fldChar w:fldCharType="separate"/>
        </w:r>
        <w:r w:rsidRPr="004C67A3">
          <w:rPr>
            <w:rFonts w:ascii="Myriad Pro" w:hAnsi="Myriad Pro" w:cs="Myriad Pro"/>
            <w:webHidden/>
            <w:color w:val="00586F"/>
          </w:rPr>
          <w:t>11</w:t>
        </w:r>
        <w:r w:rsidRPr="004C67A3">
          <w:rPr>
            <w:rFonts w:ascii="Myriad Pro" w:hAnsi="Myriad Pro" w:cs="Myriad Pro"/>
            <w:webHidden/>
            <w:color w:val="00586F"/>
          </w:rPr>
          <w:fldChar w:fldCharType="end"/>
        </w:r>
      </w:hyperlink>
    </w:p>
    <w:p w14:paraId="653C715C" w14:textId="151D52F0" w:rsidR="004C67A3" w:rsidRPr="004C67A3" w:rsidRDefault="004C67A3">
      <w:pPr>
        <w:pStyle w:val="TOC2"/>
        <w:rPr>
          <w:rFonts w:asciiTheme="minorHAnsi" w:eastAsiaTheme="minorEastAsia" w:hAnsiTheme="minorHAnsi" w:cstheme="minorBidi"/>
          <w:noProof/>
          <w:color w:val="00586F"/>
          <w:kern w:val="2"/>
          <w:sz w:val="24"/>
          <w:szCs w:val="24"/>
          <w:lang w:val="en-US"/>
          <w14:ligatures w14:val="standardContextual"/>
        </w:rPr>
      </w:pPr>
      <w:hyperlink w:anchor="_Toc240900519" w:history="1">
        <w:r w:rsidRPr="004C67A3">
          <w:rPr>
            <w:rStyle w:val="Hyperlink"/>
            <w:rFonts w:ascii="Myriad Pro" w:hAnsi="Myriad Pro" w:cs="Myriad Pro"/>
            <w:noProof/>
            <w:color w:val="00586F"/>
          </w:rPr>
          <w:t xml:space="preserve">2.1</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Mục đích</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_Toc240900519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8</w:t>
        </w:r>
        <w:r w:rsidRPr="004C67A3">
          <w:rPr>
            <w:rFonts w:ascii="Myriad Pro" w:hAnsi="Myriad Pro" w:cs="Myriad Pro"/>
            <w:noProof/>
            <w:webHidden/>
            <w:color w:val="00586F"/>
          </w:rPr>
          <w:fldChar w:fldCharType="end"/>
        </w:r>
      </w:hyperlink>
    </w:p>
    <w:p w14:paraId="2204067F" w14:textId="69EB7CE0" w:rsidR="004C67A3" w:rsidRPr="004C67A3" w:rsidRDefault="004C67A3">
      <w:pPr>
        <w:pStyle w:val="TOC2"/>
        <w:rPr>
          <w:rFonts w:asciiTheme="minorHAnsi" w:eastAsiaTheme="minorEastAsia" w:hAnsiTheme="minorHAnsi" w:cstheme="minorBidi"/>
          <w:noProof/>
          <w:color w:val="00586F"/>
          <w:kern w:val="2"/>
          <w:sz w:val="24"/>
          <w:szCs w:val="24"/>
          <w:lang w:val="en-US"/>
          <w14:ligatures w14:val="standardContextual"/>
        </w:rPr>
      </w:pPr>
      <w:hyperlink w:anchor="_Toc240900524" w:history="1">
        <w:r w:rsidRPr="004C67A3">
          <w:rPr>
            <w:rStyle w:val="Hyperlink"/>
            <w:rFonts w:ascii="Myriad Pro" w:hAnsi="Myriad Pro" w:cs="Myriad Pro"/>
            <w:noProof/>
            <w:color w:val="00586F"/>
          </w:rPr>
          <w:t xml:space="preserve">2.2</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Sơ đồ xử lý (Flowchart)</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_Toc240900524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11</w:t>
        </w:r>
        <w:r w:rsidRPr="004C67A3">
          <w:rPr>
            <w:rFonts w:ascii="Myriad Pro" w:hAnsi="Myriad Pro" w:cs="Myriad Pro"/>
            <w:noProof/>
            <w:webHidden/>
            <w:color w:val="00586F"/>
          </w:rPr>
          <w:fldChar w:fldCharType="end"/>
        </w:r>
      </w:hyperlink>
    </w:p>
    <w:p w14:paraId="0F7A0809" w14:textId="67B185BC" w:rsidR="004C67A3" w:rsidRPr="004C67A3" w:rsidRDefault="004C67A3">
      <w:pPr>
        <w:pStyle w:val="TOC2"/>
        <w:rPr>
          <w:rFonts w:asciiTheme="minorHAnsi" w:eastAsiaTheme="minorEastAsia" w:hAnsiTheme="minorHAnsi" w:cstheme="minorBidi"/>
          <w:noProof/>
          <w:color w:val="00586F"/>
          <w:kern w:val="2"/>
          <w:sz w:val="24"/>
          <w:szCs w:val="24"/>
          <w:lang w:val="en-US"/>
          <w14:ligatures w14:val="standardContextual"/>
        </w:rPr>
      </w:pPr>
      <w:hyperlink w:anchor="_Toc240900525" w:history="1">
        <w:r w:rsidRPr="004C67A3">
          <w:rPr>
            <w:rStyle w:val="Hyperlink"/>
            <w:rFonts w:ascii="Myriad Pro" w:hAnsi="Myriad Pro" w:cs="Myriad Pro"/>
            <w:noProof/>
            <w:color w:val="00586F"/>
          </w:rPr>
          <w:t xml:space="preserve">2.3</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Màn hình chọn điều kiện (Selection Screen)</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_Toc240900525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12</w:t>
        </w:r>
        <w:r w:rsidRPr="004C67A3">
          <w:rPr>
            <w:rFonts w:ascii="Myriad Pro" w:hAnsi="Myriad Pro" w:cs="Myriad Pro"/>
            <w:noProof/>
            <w:webHidden/>
            <w:color w:val="00586F"/>
          </w:rPr>
          <w:fldChar w:fldCharType="end"/>
        </w:r>
      </w:hyperlink>
    </w:p>
    <w:p w14:paraId="57930933" w14:textId="49A56F61" w:rsidR="004C67A3" w:rsidRPr="004C67A3" w:rsidRDefault="004C67A3">
      <w:pPr>
        <w:pStyle w:val="TOC2"/>
        <w:rPr>
          <w:rFonts w:asciiTheme="minorHAnsi" w:eastAsiaTheme="minorEastAsia" w:hAnsiTheme="minorHAnsi" w:cstheme="minorBidi"/>
          <w:noProof/>
          <w:color w:val="00586F"/>
          <w:kern w:val="2"/>
          <w:sz w:val="24"/>
          <w:szCs w:val="24"/>
          <w:lang w:val="en-US"/>
          <w14:ligatures w14:val="standardContextual"/>
        </w:rPr>
      </w:pPr>
      <w:hyperlink w:anchor="_Toc240900526" w:history="1">
        <w:r w:rsidRPr="004C67A3">
          <w:rPr>
            <w:rStyle w:val="Hyperlink"/>
            <w:rFonts w:ascii="Myriad Pro" w:hAnsi="Myriad Pro" w:cs="Myriad Pro"/>
            <w:noProof/>
            <w:color w:val="00586F"/>
          </w:rPr>
          <w:t xml:space="preserve">2.4</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Màn hình trung gian</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_Toc240900526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13</w:t>
        </w:r>
        <w:r w:rsidRPr="004C67A3">
          <w:rPr>
            <w:rFonts w:ascii="Myriad Pro" w:hAnsi="Myriad Pro" w:cs="Myriad Pro"/>
            <w:noProof/>
            <w:webHidden/>
            <w:color w:val="00586F"/>
          </w:rPr>
          <w:fldChar w:fldCharType="end"/>
        </w:r>
      </w:hyperlink>
    </w:p>
    <w:p w14:paraId="3ED4D1C1" w14:textId="4C60A55E" w:rsidR="004C67A3" w:rsidRPr="004C67A3" w:rsidRDefault="004C67A3">
      <w:pPr>
        <w:pStyle w:val="TOC2"/>
        <w:rPr>
          <w:rFonts w:asciiTheme="minorHAnsi" w:eastAsiaTheme="minorEastAsia" w:hAnsiTheme="minorHAnsi" w:cstheme="minorBidi"/>
          <w:noProof/>
          <w:color w:val="00586F"/>
          <w:kern w:val="2"/>
          <w:sz w:val="24"/>
          <w:szCs w:val="24"/>
          <w:lang w:val="en-US"/>
          <w14:ligatures w14:val="standardContextual"/>
        </w:rPr>
      </w:pPr>
      <w:hyperlink w:anchor="_Toc240900527" w:history="1">
        <w:r w:rsidRPr="004C67A3">
          <w:rPr>
            <w:rStyle w:val="Hyperlink"/>
            <w:rFonts w:ascii="Myriad Pro" w:hAnsi="Myriad Pro" w:cs="Myriad Pro"/>
            <w:noProof/>
            <w:color w:val="00586F"/>
          </w:rPr>
          <w:t xml:space="preserve">2.5</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Mẫu form in (Print preview)</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_Toc240900527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13</w:t>
        </w:r>
        <w:r w:rsidRPr="004C67A3">
          <w:rPr>
            <w:rFonts w:ascii="Myriad Pro" w:hAnsi="Myriad Pro" w:cs="Myriad Pro"/>
            <w:noProof/>
            <w:webHidden/>
            <w:color w:val="00586F"/>
          </w:rPr>
          <w:fldChar w:fldCharType="end"/>
        </w:r>
      </w:hyperlink>
    </w:p>
    <w:p w14:paraId="057FA5FE" w14:textId="606198FE" w:rsidR="004C67A3" w:rsidRPr="004C67A3" w:rsidRDefault="004C67A3">
      <w:pPr>
        <w:pStyle w:val="TOC2"/>
        <w:rPr>
          <w:rFonts w:asciiTheme="minorHAnsi" w:eastAsiaTheme="minorEastAsia" w:hAnsiTheme="minorHAnsi" w:cstheme="minorBidi"/>
          <w:noProof/>
          <w:color w:val="00586F"/>
          <w:kern w:val="2"/>
          <w:sz w:val="24"/>
          <w:szCs w:val="24"/>
          <w:lang w:val="en-US"/>
          <w14:ligatures w14:val="standardContextual"/>
        </w:rPr>
      </w:pPr>
      <w:hyperlink w:anchor="_Toc240900528" w:history="1">
        <w:r w:rsidRPr="004C67A3">
          <w:rPr>
            <w:rStyle w:val="Hyperlink"/>
            <w:rFonts w:ascii="Myriad Pro" w:hAnsi="Myriad Pro" w:cs="Myriad Pro"/>
            <w:noProof/>
            <w:color w:val="00586F"/>
          </w:rPr>
          <w:t xml:space="preserve">2.6</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Logic xử lý đặc biệt</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_Toc240900528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17</w:t>
        </w:r>
        <w:r w:rsidRPr="004C67A3">
          <w:rPr>
            <w:rFonts w:ascii="Myriad Pro" w:hAnsi="Myriad Pro" w:cs="Myriad Pro"/>
            <w:noProof/>
            <w:webHidden/>
            <w:color w:val="00586F"/>
          </w:rPr>
          <w:fldChar w:fldCharType="end"/>
        </w:r>
      </w:hyperlink>
    </w:p>
    <w:p w14:paraId="0D0FC2B0" w14:textId="31F88C99" w:rsidR="004C67A3" w:rsidRPr="004C67A3" w:rsidRDefault="004C67A3">
      <w:pPr>
        <w:pStyle w:val="TOC3"/>
        <w:rPr>
          <w:rFonts w:asciiTheme="minorHAnsi" w:eastAsiaTheme="minorEastAsia" w:hAnsiTheme="minorHAnsi" w:cstheme="minorBidi"/>
          <w:noProof/>
          <w:color w:val="00586F"/>
          <w:kern w:val="2"/>
          <w:sz w:val="24"/>
          <w:szCs w:val="24"/>
          <w:lang w:val="en-US"/>
          <w14:ligatures w14:val="standardContextual"/>
        </w:rPr>
      </w:pPr>
      <w:hyperlink w:anchor="_Toc240900529" w:history="1">
        <w:r w:rsidRPr="004C67A3">
          <w:rPr>
            <w:rStyle w:val="Hyperlink"/>
            <w:rFonts w:ascii="Myriad Pro" w:hAnsi="Myriad Pro" w:cs="Myriad Pro"/>
            <w:noProof/>
            <w:color w:val="00586F"/>
          </w:rPr>
          <w:t xml:space="preserve">2.6.1</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Điều kiện lấy dữ liệu và SL thực nhận sau điều chỉnh</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_Toc240900529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17</w:t>
        </w:r>
        <w:r w:rsidRPr="004C67A3">
          <w:rPr>
            <w:rFonts w:ascii="Myriad Pro" w:hAnsi="Myriad Pro" w:cs="Myriad Pro"/>
            <w:noProof/>
            <w:webHidden/>
            <w:color w:val="00586F"/>
          </w:rPr>
          <w:fldChar w:fldCharType="end"/>
        </w:r>
      </w:hyperlink>
    </w:p>
    <w:p w14:paraId="30ACA35E" w14:textId="74FD455A" w:rsidR="004C67A3" w:rsidRPr="004C67A3" w:rsidRDefault="004C67A3">
      <w:pPr>
        <w:pStyle w:val="TOC3"/>
        <w:rPr>
          <w:rFonts w:asciiTheme="minorHAnsi" w:eastAsiaTheme="minorEastAsia" w:hAnsiTheme="minorHAnsi" w:cstheme="minorBidi"/>
          <w:noProof/>
          <w:color w:val="00586F"/>
          <w:kern w:val="2"/>
          <w:sz w:val="24"/>
          <w:szCs w:val="24"/>
          <w:lang w:val="en-US"/>
          <w14:ligatures w14:val="standardContextual"/>
        </w:rPr>
      </w:pPr>
      <w:hyperlink w:anchor="_Toc240900530" w:history="1">
        <w:r w:rsidRPr="004C67A3">
          <w:rPr>
            <w:rStyle w:val="Hyperlink"/>
            <w:rFonts w:ascii="Myriad Pro" w:hAnsi="Myriad Pro" w:cs="Myriad Pro"/>
            <w:noProof/>
            <w:color w:val="00586F"/>
          </w:rPr>
          <w:t xml:space="preserve">2.6.2</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Diễn giải nghiệp vụ (bảng ZTWM_MVT_GRP)</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_Toc240900530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17</w:t>
        </w:r>
        <w:r w:rsidRPr="004C67A3">
          <w:rPr>
            <w:rFonts w:ascii="Myriad Pro" w:hAnsi="Myriad Pro" w:cs="Myriad Pro"/>
            <w:noProof/>
            <w:webHidden/>
            <w:color w:val="00586F"/>
          </w:rPr>
          <w:fldChar w:fldCharType="end"/>
        </w:r>
      </w:hyperlink>
    </w:p>
    <w:p w14:paraId="6A042749" w14:textId="34EE37B3" w:rsidR="004C67A3" w:rsidRPr="004C67A3" w:rsidRDefault="004C67A3">
      <w:pPr>
        <w:pStyle w:val="TOC3"/>
        <w:rPr>
          <w:rFonts w:asciiTheme="minorHAnsi" w:eastAsiaTheme="minorEastAsia" w:hAnsiTheme="minorHAnsi" w:cstheme="minorBidi"/>
          <w:noProof/>
          <w:color w:val="00586F"/>
          <w:kern w:val="2"/>
          <w:sz w:val="24"/>
          <w:szCs w:val="24"/>
          <w:lang w:val="en-US"/>
          <w14:ligatures w14:val="standardContextual"/>
        </w:rPr>
      </w:pPr>
      <w:hyperlink w:anchor="_Toc240900531" w:history="1">
        <w:r w:rsidRPr="004C67A3">
          <w:rPr>
            <w:rStyle w:val="Hyperlink"/>
            <w:rFonts w:ascii="Myriad Pro" w:hAnsi="Myriad Pro" w:cs="Myriad Pro"/>
            <w:noProof/>
            <w:color w:val="00586F"/>
          </w:rPr>
          <w:t xml:space="preserve">2.6.3</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Nhật ký in</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_Toc240900531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18</w:t>
        </w:r>
        <w:r w:rsidRPr="004C67A3">
          <w:rPr>
            <w:rFonts w:ascii="Myriad Pro" w:hAnsi="Myriad Pro" w:cs="Myriad Pro"/>
            <w:noProof/>
            <w:webHidden/>
            <w:color w:val="00586F"/>
          </w:rPr>
          <w:fldChar w:fldCharType="end"/>
        </w:r>
      </w:hyperlink>
    </w:p>
    <w:p w14:paraId="3C640911" w14:textId="4F17CB9C" w:rsidR="004C67A3" w:rsidRPr="004C67A3" w:rsidRDefault="004C67A3">
      <w:pPr>
        <w:pStyle w:val="TOC3"/>
        <w:rPr>
          <w:rFonts w:asciiTheme="minorHAnsi" w:eastAsiaTheme="minorEastAsia" w:hAnsiTheme="minorHAnsi" w:cstheme="minorBidi"/>
          <w:noProof/>
          <w:color w:val="00586F"/>
          <w:kern w:val="2"/>
          <w:sz w:val="24"/>
          <w:szCs w:val="24"/>
          <w:lang w:val="en-US"/>
          <w14:ligatures w14:val="standardContextual"/>
        </w:rPr>
      </w:pPr>
      <w:hyperlink w:anchor="_Toc240900532" w:history="1">
        <w:r w:rsidRPr="004C67A3">
          <w:rPr>
            <w:rStyle w:val="Hyperlink"/>
            <w:rFonts w:ascii="Myriad Pro" w:hAnsi="Myriad Pro" w:cs="Myriad Pro"/>
            <w:noProof/>
            <w:color w:val="00586F"/>
          </w:rPr>
          <w:t xml:space="preserve">2.6.4</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Công thức quy đổi (giữ như ECC)</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_Toc240900532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18</w:t>
        </w:r>
        <w:r w:rsidRPr="004C67A3">
          <w:rPr>
            <w:rFonts w:ascii="Myriad Pro" w:hAnsi="Myriad Pro" w:cs="Myriad Pro"/>
            <w:noProof/>
            <w:webHidden/>
            <w:color w:val="00586F"/>
          </w:rPr>
          <w:fldChar w:fldCharType="end"/>
        </w:r>
      </w:hyperlink>
    </w:p>
    <w:p w14:paraId="64BC9A14" w14:textId="781C80A1" w:rsidR="004C67A3" w:rsidRPr="004C67A3" w:rsidRDefault="004C67A3">
      <w:pPr>
        <w:pStyle w:val="TOC2"/>
        <w:rPr>
          <w:rFonts w:asciiTheme="minorHAnsi" w:eastAsiaTheme="minorEastAsia" w:hAnsiTheme="minorHAnsi" w:cstheme="minorBidi"/>
          <w:noProof/>
          <w:color w:val="00586F"/>
          <w:kern w:val="2"/>
          <w:sz w:val="24"/>
          <w:szCs w:val="24"/>
          <w:lang w:val="en-US"/>
          <w14:ligatures w14:val="standardContextual"/>
        </w:rPr>
      </w:pPr>
      <w:hyperlink w:anchor="_Toc240900533" w:history="1">
        <w:r w:rsidRPr="004C67A3">
          <w:rPr>
            <w:rStyle w:val="Hyperlink"/>
            <w:rFonts w:ascii="Myriad Pro" w:hAnsi="Myriad Pro" w:cs="Myriad Pro"/>
            <w:noProof/>
            <w:color w:val="00586F"/>
          </w:rPr>
          <w:t xml:space="preserve">2.7</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Sắp xếp</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_Toc240900533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18</w:t>
        </w:r>
        <w:r w:rsidRPr="004C67A3">
          <w:rPr>
            <w:rFonts w:ascii="Myriad Pro" w:hAnsi="Myriad Pro" w:cs="Myriad Pro"/>
            <w:noProof/>
            <w:webHidden/>
            <w:color w:val="00586F"/>
          </w:rPr>
          <w:fldChar w:fldCharType="end"/>
        </w:r>
      </w:hyperlink>
    </w:p>
    <w:p w14:paraId="326FE75B" w14:textId="5141EF1F" w:rsidR="004C67A3" w:rsidRPr="004C67A3" w:rsidRDefault="004C67A3">
      <w:pPr>
        <w:pStyle w:val="TOC2"/>
        <w:rPr>
          <w:rFonts w:asciiTheme="minorHAnsi" w:eastAsiaTheme="minorEastAsia" w:hAnsiTheme="minorHAnsi" w:cstheme="minorBidi"/>
          <w:noProof/>
          <w:color w:val="00586F"/>
          <w:kern w:val="2"/>
          <w:sz w:val="24"/>
          <w:szCs w:val="24"/>
          <w:lang w:val="en-US"/>
          <w14:ligatures w14:val="standardContextual"/>
        </w:rPr>
      </w:pPr>
      <w:hyperlink w:anchor="_Toc240900534" w:history="1">
        <w:r w:rsidRPr="004C67A3">
          <w:rPr>
            <w:rStyle w:val="Hyperlink"/>
            <w:rFonts w:ascii="Myriad Pro" w:hAnsi="Myriad Pro" w:cs="Myriad Pro"/>
            <w:noProof/>
            <w:color w:val="00586F"/>
          </w:rPr>
          <w:t xml:space="preserve">2.8</w:t>
        </w:r>
        <w:r w:rsidRPr="004C67A3">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4C67A3">
          <w:rPr>
            <w:rStyle w:val="Hyperlink"/>
            <w:rFonts w:ascii="Myriad Pro" w:hAnsi="Myriad Pro" w:cs="Myriad Pro"/>
            <w:noProof/>
            <w:color w:val="00586F"/>
          </w:rPr>
          <w:t>Thông báo hệ thống (Message)</w:t>
        </w:r>
        <w:r w:rsidRPr="004C67A3">
          <w:rPr>
            <w:rFonts w:ascii="Myriad Pro" w:hAnsi="Myriad Pro" w:cs="Myriad Pro"/>
            <w:noProof/>
            <w:webHidden/>
            <w:color w:val="00586F"/>
          </w:rPr>
          <w:tab/>
        </w:r>
        <w:r w:rsidRPr="004C67A3">
          <w:rPr>
            <w:rFonts w:ascii="Myriad Pro" w:hAnsi="Myriad Pro" w:cs="Myriad Pro"/>
            <w:noProof/>
            <w:webHidden/>
            <w:color w:val="00586F"/>
          </w:rPr>
          <w:fldChar w:fldCharType="begin"/>
        </w:r>
        <w:r w:rsidRPr="004C67A3">
          <w:rPr>
            <w:rFonts w:ascii="Myriad Pro" w:hAnsi="Myriad Pro" w:cs="Myriad Pro"/>
            <w:noProof/>
            <w:webHidden/>
            <w:color w:val="00586F"/>
          </w:rPr>
          <w:instrText xml:space="preserve"> PAGEREF _Toc240900534 \h </w:instrText>
        </w:r>
        <w:r w:rsidRPr="004C67A3">
          <w:rPr>
            <w:rFonts w:ascii="Myriad Pro" w:hAnsi="Myriad Pro" w:cs="Myriad Pro"/>
            <w:noProof/>
            <w:webHidden/>
            <w:color w:val="00586F"/>
          </w:rPr>
        </w:r>
        <w:r w:rsidRPr="004C67A3">
          <w:rPr>
            <w:rFonts w:ascii="Myriad Pro" w:hAnsi="Myriad Pro" w:cs="Myriad Pro"/>
            <w:noProof/>
            <w:webHidden/>
            <w:color w:val="00586F"/>
          </w:rPr>
          <w:fldChar w:fldCharType="separate"/>
        </w:r>
        <w:r w:rsidRPr="004C67A3">
          <w:rPr>
            <w:rFonts w:ascii="Myriad Pro" w:hAnsi="Myriad Pro" w:cs="Myriad Pro"/>
            <w:noProof/>
            <w:webHidden/>
            <w:color w:val="00586F"/>
          </w:rPr>
          <w:t>18</w:t>
        </w:r>
        <w:r w:rsidRPr="004C67A3">
          <w:rPr>
            <w:rFonts w:ascii="Myriad Pro" w:hAnsi="Myriad Pro" w:cs="Myriad Pro"/>
            <w:noProof/>
            <w:webHidden/>
            <w:color w:val="00586F"/>
          </w:rPr>
          <w:fldChar w:fldCharType="end"/>
        </w:r>
      </w:hyperlink>
    </w:p>
    <w:p w14:paraId="0A0B4BBA" w14:textId="55BF72A2" w:rsidR="004C67A3" w:rsidRPr="004C67A3" w:rsidRDefault="004C67A3">
      <w:pPr>
        <w:pStyle w:val="TOC1"/>
        <w:rPr>
          <w:rFonts w:asciiTheme="minorHAnsi" w:eastAsiaTheme="minorEastAsia" w:hAnsiTheme="minorHAnsi" w:cstheme="minorBidi"/>
          <w:b w:val="0"/>
          <w:bCs w:val="0"/>
          <w:color w:val="00586F"/>
          <w:kern w:val="2"/>
          <w:sz w:val="24"/>
          <w:szCs w:val="24"/>
          <w:lang w:val="en-US"/>
          <w14:ligatures w14:val="standardContextual"/>
        </w:rPr>
      </w:pPr>
      <w:hyperlink w:anchor="_Toc240900535" w:history="1">
        <w:r w:rsidRPr="004C67A3">
          <w:rPr>
            <w:rStyle w:val="Hyperlink"/>
            <w:rFonts w:ascii="Myriad Pro" w:hAnsi="Myriad Pro" w:cs="Myriad Pro"/>
            <w:color w:val="00586F"/>
          </w:rPr>
          <w:t xml:space="preserve">3</w:t>
        </w:r>
        <w:r w:rsidRPr="004C67A3">
          <w:rPr>
            <w:rFonts w:asciiTheme="minorHAnsi" w:eastAsiaTheme="minorEastAsia" w:hAnsiTheme="minorHAnsi" w:cstheme="minorBidi" w:ascii="Myriad Pro" w:hAnsi="Myriad Pro" w:cs="Myriad Pro"/>
            <w:b w:val="0"/>
            <w:bCs w:val="0"/>
            <w:color w:val="00586F"/>
            <w:kern w:val="2"/>
            <w:sz w:val="24"/>
            <w:szCs w:val="24"/>
            <w:lang w:val="en-US"/>
            <w14:ligatures w14:val="standardContextual"/>
          </w:rPr>
          <w:tab/>
        </w:r>
        <w:r w:rsidRPr="004C67A3">
          <w:rPr>
            <w:rStyle w:val="Hyperlink"/>
            <w:rFonts w:ascii="Myriad Pro" w:hAnsi="Myriad Pro" w:cs="Myriad Pro"/>
            <w:color w:val="00586F"/>
          </w:rPr>
          <w:t>NGUỒN DỮ LIỆU</w:t>
        </w:r>
        <w:r w:rsidRPr="004C67A3">
          <w:rPr>
            <w:rFonts w:ascii="Myriad Pro" w:hAnsi="Myriad Pro" w:cs="Myriad Pro"/>
            <w:webHidden/>
            <w:color w:val="00586F"/>
          </w:rPr>
          <w:tab/>
        </w:r>
        <w:r w:rsidRPr="004C67A3">
          <w:rPr>
            <w:rFonts w:ascii="Myriad Pro" w:hAnsi="Myriad Pro" w:cs="Myriad Pro"/>
            <w:webHidden/>
            <w:color w:val="00586F"/>
          </w:rPr>
          <w:fldChar w:fldCharType="begin"/>
        </w:r>
        <w:r w:rsidRPr="004C67A3">
          <w:rPr>
            <w:rFonts w:ascii="Myriad Pro" w:hAnsi="Myriad Pro" w:cs="Myriad Pro"/>
            <w:webHidden/>
            <w:color w:val="00586F"/>
          </w:rPr>
          <w:instrText xml:space="preserve"> PAGEREF _Toc240900535 \h </w:instrText>
        </w:r>
        <w:r w:rsidRPr="004C67A3">
          <w:rPr>
            <w:rFonts w:ascii="Myriad Pro" w:hAnsi="Myriad Pro" w:cs="Myriad Pro"/>
            <w:webHidden/>
            <w:color w:val="00586F"/>
          </w:rPr>
        </w:r>
        <w:r w:rsidRPr="004C67A3">
          <w:rPr>
            <w:rFonts w:ascii="Myriad Pro" w:hAnsi="Myriad Pro" w:cs="Myriad Pro"/>
            <w:webHidden/>
            <w:color w:val="00586F"/>
          </w:rPr>
          <w:fldChar w:fldCharType="separate"/>
        </w:r>
        <w:r w:rsidRPr="004C67A3">
          <w:rPr>
            <w:rFonts w:ascii="Myriad Pro" w:hAnsi="Myriad Pro" w:cs="Myriad Pro"/>
            <w:webHidden/>
            <w:color w:val="00586F"/>
          </w:rPr>
          <w:t>19</w:t>
        </w:r>
        <w:r w:rsidRPr="004C67A3">
          <w:rPr>
            <w:rFonts w:ascii="Myriad Pro" w:hAnsi="Myriad Pro" w:cs="Myriad Pro"/>
            <w:webHidden/>
            <w:color w:val="00586F"/>
          </w:rPr>
          <w:fldChar w:fldCharType="end"/>
        </w:r>
      </w:hyperlink>
    </w:p>
    <w:p w14:paraId="6E64E4DA" w14:textId="329F3CD2" w:rsidR="004C67A3" w:rsidRPr="004C67A3" w:rsidRDefault="004C67A3">
      <w:pPr>
        <w:pStyle w:val="TOC1"/>
        <w:rPr>
          <w:rFonts w:asciiTheme="minorHAnsi" w:eastAsiaTheme="minorEastAsia" w:hAnsiTheme="minorHAnsi" w:cstheme="minorBidi"/>
          <w:b w:val="0"/>
          <w:bCs w:val="0"/>
          <w:color w:val="00586F"/>
          <w:kern w:val="2"/>
          <w:sz w:val="24"/>
          <w:szCs w:val="24"/>
          <w:lang w:val="en-US"/>
          <w14:ligatures w14:val="standardContextual"/>
        </w:rPr>
      </w:pPr>
      <w:hyperlink w:anchor="_Toc240900536" w:history="1">
        <w:r w:rsidRPr="004C67A3">
          <w:rPr>
            <w:rStyle w:val="Hyperlink"/>
            <w:rFonts w:ascii="Myriad Pro" w:hAnsi="Myriad Pro" w:cs="Myriad Pro"/>
            <w:color w:val="00586F"/>
          </w:rPr>
          <w:t xml:space="preserve">4</w:t>
        </w:r>
        <w:r w:rsidRPr="004C67A3">
          <w:rPr>
            <w:rFonts w:asciiTheme="minorHAnsi" w:eastAsiaTheme="minorEastAsia" w:hAnsiTheme="minorHAnsi" w:cstheme="minorBidi" w:ascii="Myriad Pro" w:hAnsi="Myriad Pro" w:cs="Myriad Pro"/>
            <w:b w:val="0"/>
            <w:bCs w:val="0"/>
            <w:color w:val="00586F"/>
            <w:kern w:val="2"/>
            <w:sz w:val="24"/>
            <w:szCs w:val="24"/>
            <w:lang w:val="en-US"/>
            <w14:ligatures w14:val="standardContextual"/>
          </w:rPr>
          <w:tab/>
        </w:r>
        <w:r w:rsidRPr="004C67A3">
          <w:rPr>
            <w:rStyle w:val="Hyperlink"/>
            <w:rFonts w:ascii="Myriad Pro" w:hAnsi="Myriad Pro" w:cs="Myriad Pro"/>
            <w:color w:val="00586F"/>
          </w:rPr>
          <w:t>PHÂN QUYỀN</w:t>
        </w:r>
        <w:r w:rsidRPr="004C67A3">
          <w:rPr>
            <w:rFonts w:ascii="Myriad Pro" w:hAnsi="Myriad Pro" w:cs="Myriad Pro"/>
            <w:webHidden/>
            <w:color w:val="00586F"/>
          </w:rPr>
          <w:tab/>
        </w:r>
        <w:r w:rsidRPr="004C67A3">
          <w:rPr>
            <w:rFonts w:ascii="Myriad Pro" w:hAnsi="Myriad Pro" w:cs="Myriad Pro"/>
            <w:webHidden/>
            <w:color w:val="00586F"/>
          </w:rPr>
          <w:fldChar w:fldCharType="begin"/>
        </w:r>
        <w:r w:rsidRPr="004C67A3">
          <w:rPr>
            <w:rFonts w:ascii="Myriad Pro" w:hAnsi="Myriad Pro" w:cs="Myriad Pro"/>
            <w:webHidden/>
            <w:color w:val="00586F"/>
          </w:rPr>
          <w:instrText xml:space="preserve"> PAGEREF _Toc240900536 \h </w:instrText>
        </w:r>
        <w:r w:rsidRPr="004C67A3">
          <w:rPr>
            <w:rFonts w:ascii="Myriad Pro" w:hAnsi="Myriad Pro" w:cs="Myriad Pro"/>
            <w:webHidden/>
            <w:color w:val="00586F"/>
          </w:rPr>
        </w:r>
        <w:r w:rsidRPr="004C67A3">
          <w:rPr>
            <w:rFonts w:ascii="Myriad Pro" w:hAnsi="Myriad Pro" w:cs="Myriad Pro"/>
            <w:webHidden/>
            <w:color w:val="00586F"/>
          </w:rPr>
          <w:fldChar w:fldCharType="separate"/>
        </w:r>
        <w:r w:rsidRPr="004C67A3">
          <w:rPr>
            <w:rFonts w:ascii="Myriad Pro" w:hAnsi="Myriad Pro" w:cs="Myriad Pro"/>
            <w:webHidden/>
            <w:color w:val="00586F"/>
          </w:rPr>
          <w:t>20</w:t>
        </w:r>
        <w:r w:rsidRPr="004C67A3">
          <w:rPr>
            <w:rFonts w:ascii="Myriad Pro" w:hAnsi="Myriad Pro" w:cs="Myriad Pro"/>
            <w:webHidden/>
            <w:color w:val="00586F"/>
          </w:rPr>
          <w:fldChar w:fldCharType="end"/>
        </w:r>
      </w:hyperlink>
    </w:p>
    <w:p w14:paraId="2DF8389A" w14:textId="5ED0509E" w:rsidR="004C67A3" w:rsidRPr="004C67A3" w:rsidRDefault="004C67A3">
      <w:pPr>
        <w:pStyle w:val="TOC1"/>
        <w:rPr>
          <w:rFonts w:asciiTheme="minorHAnsi" w:eastAsiaTheme="minorEastAsia" w:hAnsiTheme="minorHAnsi" w:cstheme="minorBidi"/>
          <w:b w:val="0"/>
          <w:bCs w:val="0"/>
          <w:color w:val="00586F"/>
          <w:kern w:val="2"/>
          <w:sz w:val="24"/>
          <w:szCs w:val="24"/>
          <w:lang w:val="en-US"/>
          <w14:ligatures w14:val="standardContextual"/>
        </w:rPr>
      </w:pPr>
      <w:hyperlink w:anchor="_Toc240900539" w:history="1">
        <w:r w:rsidRPr="004C67A3">
          <w:rPr>
            <w:rStyle w:val="Hyperlink"/>
            <w:rFonts w:ascii="Myriad Pro" w:hAnsi="Myriad Pro" w:cs="Myriad Pro"/>
            <w:color w:val="00586F"/>
          </w:rPr>
          <w:t xml:space="preserve">5</w:t>
        </w:r>
        <w:r w:rsidRPr="004C67A3">
          <w:rPr>
            <w:rFonts w:asciiTheme="minorHAnsi" w:eastAsiaTheme="minorEastAsia" w:hAnsiTheme="minorHAnsi" w:cstheme="minorBidi" w:ascii="Myriad Pro" w:hAnsi="Myriad Pro" w:cs="Myriad Pro"/>
            <w:b w:val="0"/>
            <w:bCs w:val="0"/>
            <w:color w:val="00586F"/>
            <w:kern w:val="2"/>
            <w:sz w:val="24"/>
            <w:szCs w:val="24"/>
            <w:lang w:val="en-US"/>
            <w14:ligatures w14:val="standardContextual"/>
          </w:rPr>
          <w:tab/>
        </w:r>
        <w:r w:rsidRPr="004C67A3">
          <w:rPr>
            <w:rStyle w:val="Hyperlink"/>
            <w:rFonts w:ascii="Myriad Pro" w:hAnsi="Myriad Pro" w:cs="Myriad Pro"/>
            <w:color w:val="00586F"/>
          </w:rPr>
          <w:t>TÀI LIỆU THAM KHẢO</w:t>
        </w:r>
        <w:r w:rsidRPr="004C67A3">
          <w:rPr>
            <w:rFonts w:ascii="Myriad Pro" w:hAnsi="Myriad Pro" w:cs="Myriad Pro"/>
            <w:webHidden/>
            <w:color w:val="00586F"/>
          </w:rPr>
          <w:tab/>
        </w:r>
        <w:r w:rsidRPr="004C67A3">
          <w:rPr>
            <w:rFonts w:ascii="Myriad Pro" w:hAnsi="Myriad Pro" w:cs="Myriad Pro"/>
            <w:webHidden/>
            <w:color w:val="00586F"/>
          </w:rPr>
          <w:fldChar w:fldCharType="begin"/>
        </w:r>
        <w:r w:rsidRPr="004C67A3">
          <w:rPr>
            <w:rFonts w:ascii="Myriad Pro" w:hAnsi="Myriad Pro" w:cs="Myriad Pro"/>
            <w:webHidden/>
            <w:color w:val="00586F"/>
          </w:rPr>
          <w:instrText xml:space="preserve"> PAGEREF _Toc240900539 \h </w:instrText>
        </w:r>
        <w:r w:rsidRPr="004C67A3">
          <w:rPr>
            <w:rFonts w:ascii="Myriad Pro" w:hAnsi="Myriad Pro" w:cs="Myriad Pro"/>
            <w:webHidden/>
            <w:color w:val="00586F"/>
          </w:rPr>
        </w:r>
        <w:r w:rsidRPr="004C67A3">
          <w:rPr>
            <w:rFonts w:ascii="Myriad Pro" w:hAnsi="Myriad Pro" w:cs="Myriad Pro"/>
            <w:webHidden/>
            <w:color w:val="00586F"/>
          </w:rPr>
          <w:fldChar w:fldCharType="separate"/>
        </w:r>
        <w:r w:rsidRPr="004C67A3">
          <w:rPr>
            <w:rFonts w:ascii="Myriad Pro" w:hAnsi="Myriad Pro" w:cs="Myriad Pro"/>
            <w:webHidden/>
            <w:color w:val="00586F"/>
          </w:rPr>
          <w:t>23</w:t>
        </w:r>
        <w:r w:rsidRPr="004C67A3">
          <w:rPr>
            <w:rFonts w:ascii="Myriad Pro" w:hAnsi="Myriad Pro" w:cs="Myriad Pro"/>
            <w:webHidden/>
            <w:color w:val="00586F"/>
          </w:rPr>
          <w:fldChar w:fldCharType="end"/>
        </w:r>
      </w:hyperlink>
    </w:p>
    <w:p w14:paraId="0E37C26D" w14:textId="26A03201" w:rsidR="009D1F62" w:rsidRPr="00D23923" w:rsidRDefault="00000000">
      <w:pPr>
        <w:rPr>
          <w:rFonts w:ascii="Myriad Pro" w:hAnsi="Myriad Pro"/>
        </w:rPr>
      </w:pPr>
      <w:r w:rsidRPr="004C67A3">
        <w:rPr>
          <w:rFonts w:ascii="Myriad Pro" w:hAnsi="Myriad Pro" w:cs="Myriad Pro"/>
          <w:color w:val="00586F"/>
        </w:rPr>
        <w:fldChar w:fldCharType="end"/>
      </w:r>
    </w:p>
    <w:p w14:paraId="0C2A8FD1" w14:textId="77777777" w:rsidR="009D1F62" w:rsidRPr="00D23923" w:rsidRDefault="00000000">
      <w:pPr>
        <w:rPr>
          <w:rFonts w:ascii="Myriad Pro" w:hAnsi="Myriad Pro"/>
        </w:rPr>
      </w:pPr>
      <w:r w:rsidRPr="00D23923">
        <w:rPr>
          <w:rFonts w:ascii="Myriad Pro" w:hAnsi="Myriad Pro" w:cs="Myriad Pro"/>
          <w:color w:val="00586F"/>
        </w:rPr>
        <w:br w:type="page"/>
      </w:r>
    </w:p>
    <w:p w14:paraId="313117DB" w14:textId="77777777" w:rsidR="00C06989" w:rsidRPr="00D23923" w:rsidRDefault="0A259990" w:rsidP="009968E4">
      <w:pPr>
        <w:pStyle w:val="Heading1"/>
        <w:spacing w:line="288" w:lineRule="auto"/>
        <w:jc w:val="both"/>
        <w:rPr>
          <w:rFonts w:ascii="Myriad Pro" w:eastAsia="Arial" w:hAnsi="Myriad Pro" w:cs="Arial"/>
          <w:sz w:val="28"/>
        </w:rPr>
      </w:pPr>
      <w:bookmarkStart w:id="0" w:name="_TocFS001"/>
      <w:bookmarkStart w:id="1" w:name="_Toc240900514"/>
      <w:r w:rsidRPr="00D23923">
        <w:rPr>
          <w:rFonts w:ascii="Myriad Pro" w:hAnsi="Myriad Pro" w:cs="Myriad Pro"/>
          <w:sz w:val="28"/>
          <w:color w:val="00586F"/>
        </w:rPr>
        <w:lastRenderedPageBreak/>
        <w:t>TỔNG QUAN</w:t>
      </w:r>
      <w:bookmarkEnd w:id="0"/>
      <w:bookmarkEnd w:id="1"/>
    </w:p>
    <w:p w14:paraId="436D0234" w14:textId="77777777" w:rsidR="00C06989" w:rsidRPr="00D23923" w:rsidRDefault="0A259990" w:rsidP="009968E4">
      <w:pPr>
        <w:pStyle w:val="Heading2"/>
        <w:spacing w:line="288" w:lineRule="auto"/>
        <w:jc w:val="both"/>
        <w:rPr>
          <w:rFonts w:ascii="Myriad Pro" w:eastAsia="Arial" w:hAnsi="Myriad Pro" w:cs="Arial"/>
          <w:sz w:val="22"/>
          <w:szCs w:val="22"/>
        </w:rPr>
      </w:pPr>
      <w:bookmarkStart w:id="2" w:name="_TocFS002"/>
      <w:bookmarkStart w:id="3" w:name="_Toc240900515"/>
      <w:r w:rsidRPr="00D23923">
        <w:rPr>
          <w:rFonts w:ascii="Myriad Pro" w:hAnsi="Myriad Pro" w:cs="Myriad Pro"/>
          <w:sz w:val="24"/>
          <w:szCs w:val="24"/>
          <w:color w:val="00586F"/>
        </w:rPr>
        <w:t>Phạm vi tài liệu</w:t>
      </w:r>
      <w:bookmarkEnd w:id="2"/>
      <w:bookmarkEnd w:id="3"/>
    </w:p>
    <w:p w14:paraId="281DFF31" w14:textId="77777777" w:rsidR="009968E4" w:rsidRPr="00D23923" w:rsidRDefault="009968E4" w:rsidP="009968E4">
      <w:pPr>
        <w:spacing w:line="288" w:lineRule="auto"/>
        <w:ind w:left="85"/>
        <w:jc w:val="both"/>
        <w:rPr>
          <w:rFonts w:ascii="Myriad Pro" w:hAnsi="Myriad Pro"/>
          <w:color w:val="00586F"/>
        </w:rPr>
      </w:pPr>
      <w:r w:rsidRPr="00D23923">
        <w:rPr>
          <w:rFonts w:ascii="Myriad Pro" w:hAnsi="Myriad Pro" w:cs="Myriad Pro"/>
          <w:color w:val="00586F"/>
        </w:rPr>
        <w:t xml:space="preserve">Tài liệu đặc tả chức năng in </w:t>
      </w:r>
      <w:r w:rsidRPr="00D23923">
        <w:rPr>
          <w:rFonts w:ascii="Myriad Pro" w:hAnsi="Myriad Pro" w:cs="Myriad Pro"/>
          <w:b/>
          <w:bCs/>
          <w:color w:val="00586F"/>
        </w:rPr>
        <w:t>Phiếu nhập kho (ZWM03)</w:t>
      </w:r>
      <w:r w:rsidRPr="00D23923">
        <w:rPr>
          <w:rFonts w:ascii="Myriad Pro" w:hAnsi="Myriad Pro" w:cs="Myriad Pro"/>
          <w:color w:val="00586F"/>
        </w:rPr>
        <w:t xml:space="preserve"> trên SAP S/4HANA cho mọi nghiệp vụ làm tăng tồn kho có sinh chứng từ vật tư: nhập mua hàng, nhập từ sản xuất, nhập hàng trả, nhập điều chuyển và nhập khác, ở cả kho quản lý bằng EWM và kho chỉ quản lý IM. Chức năng chuyển đổi từ ZWM03 (ZWM_PG_PNK) của ECC, giữ 4 option layout và bổ sung các yêu cầu của S/4.</w:t>
      </w:r>
    </w:p>
    <w:p w14:paraId="57DBEB96" w14:textId="77777777" w:rsidR="009968E4" w:rsidRPr="00D23923" w:rsidRDefault="009968E4" w:rsidP="009968E4">
      <w:pPr>
        <w:spacing w:line="288" w:lineRule="auto"/>
        <w:ind w:left="85"/>
        <w:jc w:val="both"/>
        <w:rPr>
          <w:rFonts w:ascii="Myriad Pro" w:hAnsi="Myriad Pro"/>
          <w:color w:val="00586F"/>
        </w:rPr>
      </w:pPr>
      <w:r w:rsidRPr="00D23923">
        <w:rPr>
          <w:rFonts w:ascii="Myriad Pro" w:hAnsi="Myriad Pro" w:cs="Myriad Pro"/>
          <w:color w:val="00586F"/>
        </w:rPr>
        <w:t>Tài liệu là căn cứ để đội lập trình thiết kế kỹ thuật (TS), để lập kịch bản kiểm thử và là một phần hồ sơ thẩm định hệ thống máy tính (CSV) theo URS V1.1.</w:t>
      </w:r>
    </w:p>
    <w:p w14:paraId="2AE9CF35" w14:textId="77777777" w:rsidR="00C06989" w:rsidRPr="00D23923" w:rsidRDefault="0A259990" w:rsidP="009968E4">
      <w:pPr>
        <w:pStyle w:val="Heading2"/>
        <w:spacing w:line="288" w:lineRule="auto"/>
        <w:jc w:val="both"/>
        <w:rPr>
          <w:rFonts w:ascii="Myriad Pro" w:eastAsia="Arial" w:hAnsi="Myriad Pro" w:cs="Arial"/>
          <w:sz w:val="22"/>
          <w:szCs w:val="22"/>
        </w:rPr>
      </w:pPr>
      <w:bookmarkStart w:id="4" w:name="_TocFS003"/>
      <w:bookmarkStart w:id="5" w:name="_Toc240900516"/>
      <w:r w:rsidRPr="00D23923">
        <w:rPr>
          <w:rFonts w:ascii="Myriad Pro" w:hAnsi="Myriad Pro" w:cs="Myriad Pro"/>
          <w:sz w:val="24"/>
          <w:szCs w:val="24"/>
          <w:color w:val="00586F"/>
        </w:rPr>
        <w:t>Thuật ngữ</w:t>
      </w:r>
      <w:bookmarkEnd w:id="4"/>
      <w:bookmarkEnd w:id="5"/>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40"/>
        <w:gridCol w:w="2160"/>
        <w:gridCol w:w="6300"/>
      </w:tblGrid>
      <w:tr w:rsidR="009D1F62" w:rsidRPr="00D23923" w14:paraId="5F1FDF5B" w14:textId="77777777">
        <w:trPr>
          <w:cantSplit/>
          <w:tblHeader/>
          <w:jc w:val="center"/>
        </w:trPr>
        <w:tc>
          <w:tcPr>
            <w:tcW w:w="540" w:type="dxa"/>
            <w:shd w:val="clear" w:color="auto" w:fill="00586F"/>
            <w:tcMar>
              <w:top w:w="50" w:type="dxa"/>
              <w:left w:w="110" w:type="dxa"/>
              <w:bottom w:w="50" w:type="dxa"/>
              <w:right w:w="110" w:type="dxa"/>
            </w:tcMar>
            <w:vAlign w:val="center"/>
          </w:tcPr>
          <w:p w14:paraId="66BEE571"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8"/>
                <w:szCs w:val="18"/>
              </w:rPr>
              <w:t>STT</w:t>
            </w:r>
          </w:p>
        </w:tc>
        <w:tc>
          <w:tcPr>
            <w:tcW w:w="2160" w:type="dxa"/>
            <w:shd w:val="clear" w:color="auto" w:fill="00586F"/>
            <w:tcMar>
              <w:top w:w="50" w:type="dxa"/>
              <w:left w:w="110" w:type="dxa"/>
              <w:bottom w:w="50" w:type="dxa"/>
              <w:right w:w="110" w:type="dxa"/>
            </w:tcMar>
            <w:vAlign w:val="center"/>
          </w:tcPr>
          <w:p w14:paraId="4474FAF0"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8"/>
                <w:szCs w:val="18"/>
              </w:rPr>
              <w:t>Thuật ngữ</w:t>
            </w:r>
          </w:p>
        </w:tc>
        <w:tc>
          <w:tcPr>
            <w:tcW w:w="6300" w:type="dxa"/>
            <w:shd w:val="clear" w:color="auto" w:fill="00586F"/>
            <w:tcMar>
              <w:top w:w="50" w:type="dxa"/>
              <w:left w:w="110" w:type="dxa"/>
              <w:bottom w:w="50" w:type="dxa"/>
              <w:right w:w="110" w:type="dxa"/>
            </w:tcMar>
            <w:vAlign w:val="center"/>
          </w:tcPr>
          <w:p w14:paraId="56CBAFB0"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8"/>
                <w:szCs w:val="18"/>
              </w:rPr>
              <w:t>Định nghĩa</w:t>
            </w:r>
          </w:p>
        </w:tc>
      </w:tr>
      <w:tr w:rsidR="009D1F62" w:rsidRPr="00D23923" w14:paraId="24DF31AD" w14:textId="77777777">
        <w:trPr>
          <w:cantSplit/>
          <w:jc w:val="center"/>
        </w:trPr>
        <w:tc>
          <w:tcPr>
            <w:tcW w:w="540" w:type="dxa"/>
            <w:tcMar>
              <w:top w:w="50" w:type="dxa"/>
              <w:left w:w="110" w:type="dxa"/>
              <w:bottom w:w="50" w:type="dxa"/>
              <w:right w:w="110" w:type="dxa"/>
            </w:tcMar>
          </w:tcPr>
          <w:p w14:paraId="64C89FE4"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8"/>
                <w:szCs w:val="18"/>
              </w:rPr>
              <w:t>1</w:t>
            </w:r>
          </w:p>
        </w:tc>
        <w:tc>
          <w:tcPr>
            <w:tcW w:w="2160" w:type="dxa"/>
            <w:tcMar>
              <w:top w:w="50" w:type="dxa"/>
              <w:left w:w="110" w:type="dxa"/>
              <w:bottom w:w="50" w:type="dxa"/>
              <w:right w:w="110" w:type="dxa"/>
            </w:tcMar>
          </w:tcPr>
          <w:p w14:paraId="7FAAD50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Material Document (MATDOC)</w:t>
            </w:r>
          </w:p>
        </w:tc>
        <w:tc>
          <w:tcPr>
            <w:tcW w:w="6300" w:type="dxa"/>
            <w:tcMar>
              <w:top w:w="50" w:type="dxa"/>
              <w:left w:w="110" w:type="dxa"/>
              <w:bottom w:w="50" w:type="dxa"/>
              <w:right w:w="110" w:type="dxa"/>
            </w:tcMar>
          </w:tcPr>
          <w:p w14:paraId="57BA65C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Chứng từ vật tư của S/4HANA; thay thế MKPF/MSEG của ECC (SAP Note 2206980)</w:t>
            </w:r>
          </w:p>
        </w:tc>
      </w:tr>
      <w:tr w:rsidR="009D1F62" w:rsidRPr="00D23923" w14:paraId="7A00136F" w14:textId="77777777">
        <w:trPr>
          <w:cantSplit/>
          <w:jc w:val="center"/>
        </w:trPr>
        <w:tc>
          <w:tcPr>
            <w:tcW w:w="540" w:type="dxa"/>
            <w:tcMar>
              <w:top w:w="50" w:type="dxa"/>
              <w:left w:w="110" w:type="dxa"/>
              <w:bottom w:w="50" w:type="dxa"/>
              <w:right w:w="110" w:type="dxa"/>
            </w:tcMar>
          </w:tcPr>
          <w:p w14:paraId="21817E09"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8"/>
                <w:szCs w:val="18"/>
              </w:rPr>
              <w:t>2</w:t>
            </w:r>
          </w:p>
        </w:tc>
        <w:tc>
          <w:tcPr>
            <w:tcW w:w="2160" w:type="dxa"/>
            <w:tcMar>
              <w:top w:w="50" w:type="dxa"/>
              <w:left w:w="110" w:type="dxa"/>
              <w:bottom w:w="50" w:type="dxa"/>
              <w:right w:w="110" w:type="dxa"/>
            </w:tcMar>
          </w:tcPr>
          <w:p w14:paraId="7FCCDDF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MvT</w:t>
            </w:r>
          </w:p>
        </w:tc>
        <w:tc>
          <w:tcPr>
            <w:tcW w:w="6300" w:type="dxa"/>
            <w:tcMar>
              <w:top w:w="50" w:type="dxa"/>
              <w:left w:w="110" w:type="dxa"/>
              <w:bottom w:w="50" w:type="dxa"/>
              <w:right w:w="110" w:type="dxa"/>
            </w:tcMar>
          </w:tcPr>
          <w:p w14:paraId="716CE7A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Movement Type – loại giao dịch kho</w:t>
            </w:r>
          </w:p>
        </w:tc>
      </w:tr>
      <w:tr w:rsidR="009D1F62" w:rsidRPr="00D23923" w14:paraId="5307FE08" w14:textId="77777777">
        <w:trPr>
          <w:cantSplit/>
          <w:jc w:val="center"/>
        </w:trPr>
        <w:tc>
          <w:tcPr>
            <w:tcW w:w="540" w:type="dxa"/>
            <w:tcMar>
              <w:top w:w="50" w:type="dxa"/>
              <w:left w:w="110" w:type="dxa"/>
              <w:bottom w:w="50" w:type="dxa"/>
              <w:right w:w="110" w:type="dxa"/>
            </w:tcMar>
          </w:tcPr>
          <w:p w14:paraId="6FF68FD1"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8"/>
                <w:szCs w:val="18"/>
              </w:rPr>
              <w:t>3</w:t>
            </w:r>
          </w:p>
        </w:tc>
        <w:tc>
          <w:tcPr>
            <w:tcW w:w="2160" w:type="dxa"/>
            <w:tcMar>
              <w:top w:w="50" w:type="dxa"/>
              <w:left w:w="110" w:type="dxa"/>
              <w:bottom w:w="50" w:type="dxa"/>
              <w:right w:w="110" w:type="dxa"/>
            </w:tcMar>
          </w:tcPr>
          <w:p w14:paraId="60F846ED"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Chứng từ hủy / điều chỉnh</w:t>
            </w:r>
          </w:p>
        </w:tc>
        <w:tc>
          <w:tcPr>
            <w:tcW w:w="6300" w:type="dxa"/>
            <w:tcMar>
              <w:top w:w="50" w:type="dxa"/>
              <w:left w:w="110" w:type="dxa"/>
              <w:bottom w:w="50" w:type="dxa"/>
              <w:right w:w="110" w:type="dxa"/>
            </w:tcMar>
          </w:tcPr>
          <w:p w14:paraId="2FC5D1A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Dòng chứng từ đảo (VD 102 cho 101) tham chiếu dòng gốc</w:t>
            </w:r>
          </w:p>
        </w:tc>
      </w:tr>
      <w:tr w:rsidR="009D1F62" w:rsidRPr="00D23923" w14:paraId="64B9DF14" w14:textId="77777777">
        <w:trPr>
          <w:cantSplit/>
          <w:jc w:val="center"/>
        </w:trPr>
        <w:tc>
          <w:tcPr>
            <w:tcW w:w="540" w:type="dxa"/>
            <w:tcMar>
              <w:top w:w="50" w:type="dxa"/>
              <w:left w:w="110" w:type="dxa"/>
              <w:bottom w:w="50" w:type="dxa"/>
              <w:right w:w="110" w:type="dxa"/>
            </w:tcMar>
          </w:tcPr>
          <w:p w14:paraId="74A94C00"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8"/>
                <w:szCs w:val="18"/>
              </w:rPr>
              <w:t>4</w:t>
            </w:r>
          </w:p>
        </w:tc>
        <w:tc>
          <w:tcPr>
            <w:tcW w:w="2160" w:type="dxa"/>
            <w:tcMar>
              <w:top w:w="50" w:type="dxa"/>
              <w:left w:w="110" w:type="dxa"/>
              <w:bottom w:w="50" w:type="dxa"/>
              <w:right w:w="110" w:type="dxa"/>
            </w:tcMar>
          </w:tcPr>
          <w:p w14:paraId="1DD586B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SL thực nhận sau điều chỉnh</w:t>
            </w:r>
          </w:p>
        </w:tc>
        <w:tc>
          <w:tcPr>
            <w:tcW w:w="6300" w:type="dxa"/>
            <w:tcMar>
              <w:top w:w="50" w:type="dxa"/>
              <w:left w:w="110" w:type="dxa"/>
              <w:bottom w:w="50" w:type="dxa"/>
              <w:right w:w="110" w:type="dxa"/>
            </w:tcMar>
          </w:tcPr>
          <w:p w14:paraId="239D4DA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SL nhập của dòng gốc trừ SL đã đảo/điều chỉnh tham chiếu dòng đó tại thời điểm in</w:t>
            </w:r>
          </w:p>
        </w:tc>
      </w:tr>
      <w:tr w:rsidR="009D1F62" w:rsidRPr="00D23923" w14:paraId="3F5A1D12" w14:textId="77777777">
        <w:trPr>
          <w:cantSplit/>
          <w:jc w:val="center"/>
        </w:trPr>
        <w:tc>
          <w:tcPr>
            <w:tcW w:w="540" w:type="dxa"/>
            <w:tcMar>
              <w:top w:w="50" w:type="dxa"/>
              <w:left w:w="110" w:type="dxa"/>
              <w:bottom w:w="50" w:type="dxa"/>
              <w:right w:w="110" w:type="dxa"/>
            </w:tcMar>
          </w:tcPr>
          <w:p w14:paraId="49AFFE6C"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8"/>
                <w:szCs w:val="18"/>
              </w:rPr>
              <w:t>5</w:t>
            </w:r>
          </w:p>
        </w:tc>
        <w:tc>
          <w:tcPr>
            <w:tcW w:w="2160" w:type="dxa"/>
            <w:tcMar>
              <w:top w:w="50" w:type="dxa"/>
              <w:left w:w="110" w:type="dxa"/>
              <w:bottom w:w="50" w:type="dxa"/>
              <w:right w:w="110" w:type="dxa"/>
            </w:tcMar>
          </w:tcPr>
          <w:p w14:paraId="7FC04E3F"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Số lô SAP / Số lô NSX</w:t>
            </w:r>
          </w:p>
        </w:tc>
        <w:tc>
          <w:tcPr>
            <w:tcW w:w="6300" w:type="dxa"/>
            <w:tcMar>
              <w:top w:w="50" w:type="dxa"/>
              <w:left w:w="110" w:type="dxa"/>
              <w:bottom w:w="50" w:type="dxa"/>
              <w:right w:w="110" w:type="dxa"/>
            </w:tcMar>
          </w:tcPr>
          <w:p w14:paraId="0F86BF0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Batch SAP / số lô nhà sản xuất (Z_BATCH_NSX)</w:t>
            </w:r>
          </w:p>
        </w:tc>
      </w:tr>
      <w:tr w:rsidR="009D1F62" w:rsidRPr="00D23923" w14:paraId="5B78A6A4" w14:textId="77777777">
        <w:trPr>
          <w:cantSplit/>
          <w:jc w:val="center"/>
        </w:trPr>
        <w:tc>
          <w:tcPr>
            <w:tcW w:w="540" w:type="dxa"/>
            <w:tcMar>
              <w:top w:w="50" w:type="dxa"/>
              <w:left w:w="110" w:type="dxa"/>
              <w:bottom w:w="50" w:type="dxa"/>
              <w:right w:w="110" w:type="dxa"/>
            </w:tcMar>
          </w:tcPr>
          <w:p w14:paraId="7F1A0C9C"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8"/>
                <w:szCs w:val="18"/>
              </w:rPr>
              <w:t>6</w:t>
            </w:r>
          </w:p>
        </w:tc>
        <w:tc>
          <w:tcPr>
            <w:tcW w:w="2160" w:type="dxa"/>
            <w:tcMar>
              <w:top w:w="50" w:type="dxa"/>
              <w:left w:w="110" w:type="dxa"/>
              <w:bottom w:w="50" w:type="dxa"/>
              <w:right w:w="110" w:type="dxa"/>
            </w:tcMar>
          </w:tcPr>
          <w:p w14:paraId="2562AB0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KNL</w:t>
            </w:r>
          </w:p>
        </w:tc>
        <w:tc>
          <w:tcPr>
            <w:tcW w:w="6300" w:type="dxa"/>
            <w:tcMar>
              <w:top w:w="50" w:type="dxa"/>
              <w:left w:w="110" w:type="dxa"/>
              <w:bottom w:w="50" w:type="dxa"/>
              <w:right w:w="110" w:type="dxa"/>
            </w:tcMar>
          </w:tcPr>
          <w:p w14:paraId="55488DE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Kiểm nghiệm lại (retest – Next Inspection Date)</w:t>
            </w:r>
          </w:p>
        </w:tc>
      </w:tr>
    </w:tbl>
    <w:p w14:paraId="3E9DC59C" w14:textId="77777777" w:rsidR="009D1F62" w:rsidRPr="00D23923" w:rsidRDefault="009D1F62">
      <w:pPr>
        <w:spacing w:after="60"/>
        <w:rPr>
          <w:rFonts w:ascii="Myriad Pro" w:hAnsi="Myriad Pro"/>
        </w:rPr>
      </w:pPr>
    </w:p>
    <w:p w14:paraId="45B2B7F4" w14:textId="77777777" w:rsidR="00C06989" w:rsidRPr="00D23923" w:rsidRDefault="0A259990" w:rsidP="009968E4">
      <w:pPr>
        <w:pStyle w:val="Heading2"/>
        <w:spacing w:line="288" w:lineRule="auto"/>
        <w:jc w:val="both"/>
        <w:rPr>
          <w:rFonts w:ascii="Myriad Pro" w:eastAsia="Arial" w:hAnsi="Myriad Pro" w:cs="Arial"/>
          <w:sz w:val="22"/>
          <w:szCs w:val="22"/>
        </w:rPr>
      </w:pPr>
      <w:bookmarkStart w:id="6" w:name="_TocFS004"/>
      <w:bookmarkStart w:id="7" w:name="_Toc240900517"/>
      <w:r w:rsidRPr="00D23923">
        <w:rPr>
          <w:rFonts w:ascii="Myriad Pro" w:hAnsi="Myriad Pro" w:cs="Myriad Pro"/>
          <w:sz w:val="24"/>
          <w:szCs w:val="24"/>
          <w:color w:val="00586F"/>
        </w:rPr>
        <w:t>Thông tin chung của chức năng</w:t>
      </w:r>
      <w:bookmarkEnd w:id="6"/>
      <w:bookmarkEnd w:id="7"/>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9D1F62" w:rsidRPr="00D23923" w14:paraId="65D4C83C" w14:textId="77777777">
        <w:trPr>
          <w:cantSplit/>
          <w:jc w:val="center"/>
        </w:trPr>
        <w:tc>
          <w:tcPr>
            <w:tcW w:w="2520" w:type="dxa"/>
            <w:shd w:val="clear" w:color="auto" w:fill="F2F2F2"/>
            <w:tcMar>
              <w:top w:w="50" w:type="dxa"/>
              <w:left w:w="110" w:type="dxa"/>
              <w:bottom w:w="50" w:type="dxa"/>
              <w:right w:w="110" w:type="dxa"/>
            </w:tcMar>
          </w:tcPr>
          <w:p w14:paraId="7447F40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b/>
                <w:bCs/>
                <w:color w:val="00586F"/>
                <w:sz w:val="18"/>
                <w:szCs w:val="18"/>
              </w:rPr>
              <w:t>T-Code / Chương trình (đề xuất)</w:t>
            </w:r>
          </w:p>
        </w:tc>
        <w:tc>
          <w:tcPr>
            <w:tcW w:w="6480" w:type="dxa"/>
            <w:tcMar>
              <w:top w:w="50" w:type="dxa"/>
              <w:left w:w="110" w:type="dxa"/>
              <w:bottom w:w="50" w:type="dxa"/>
              <w:right w:w="110" w:type="dxa"/>
            </w:tcMar>
          </w:tcPr>
          <w:p w14:paraId="07691845"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ZWM03 / ZWM_R_ZWM03_PNK</w:t>
            </w:r>
          </w:p>
        </w:tc>
      </w:tr>
      <w:tr w:rsidR="009D1F62" w:rsidRPr="00D23923" w14:paraId="628A6FB9" w14:textId="77777777">
        <w:trPr>
          <w:cantSplit/>
          <w:jc w:val="center"/>
        </w:trPr>
        <w:tc>
          <w:tcPr>
            <w:tcW w:w="2520" w:type="dxa"/>
            <w:shd w:val="clear" w:color="auto" w:fill="F2F2F2"/>
            <w:tcMar>
              <w:top w:w="50" w:type="dxa"/>
              <w:left w:w="110" w:type="dxa"/>
              <w:bottom w:w="50" w:type="dxa"/>
              <w:right w:w="110" w:type="dxa"/>
            </w:tcMar>
          </w:tcPr>
          <w:p w14:paraId="2F12965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b/>
                <w:bCs/>
                <w:color w:val="00586F"/>
                <w:sz w:val="18"/>
                <w:szCs w:val="18"/>
              </w:rPr>
              <w:t>Biểu mẫu (đề xuất)</w:t>
            </w:r>
          </w:p>
        </w:tc>
        <w:tc>
          <w:tcPr>
            <w:tcW w:w="6480" w:type="dxa"/>
            <w:tcMar>
              <w:top w:w="50" w:type="dxa"/>
              <w:left w:w="110" w:type="dxa"/>
              <w:bottom w:w="50" w:type="dxa"/>
              <w:right w:w="110" w:type="dxa"/>
            </w:tcMar>
          </w:tcPr>
          <w:p w14:paraId="771E5AB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ZWM03_PNK – 4 layout, có bản song ngữ</w:t>
            </w:r>
          </w:p>
        </w:tc>
      </w:tr>
      <w:tr w:rsidR="009D1F62" w:rsidRPr="00D23923" w14:paraId="5C0B03B5" w14:textId="77777777">
        <w:trPr>
          <w:cantSplit/>
          <w:jc w:val="center"/>
        </w:trPr>
        <w:tc>
          <w:tcPr>
            <w:tcW w:w="2520" w:type="dxa"/>
            <w:shd w:val="clear" w:color="auto" w:fill="F2F2F2"/>
            <w:tcMar>
              <w:top w:w="50" w:type="dxa"/>
              <w:left w:w="110" w:type="dxa"/>
              <w:bottom w:w="50" w:type="dxa"/>
              <w:right w:w="110" w:type="dxa"/>
            </w:tcMar>
          </w:tcPr>
          <w:p w14:paraId="73ECFF3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b/>
                <w:bCs/>
                <w:color w:val="00586F"/>
                <w:sz w:val="18"/>
                <w:szCs w:val="18"/>
              </w:rPr>
              <w:t>Loại RICEFW</w:t>
            </w:r>
          </w:p>
        </w:tc>
        <w:tc>
          <w:tcPr>
            <w:tcW w:w="6480" w:type="dxa"/>
            <w:tcMar>
              <w:top w:w="50" w:type="dxa"/>
              <w:left w:w="110" w:type="dxa"/>
              <w:bottom w:w="50" w:type="dxa"/>
              <w:right w:w="110" w:type="dxa"/>
            </w:tcMar>
          </w:tcPr>
          <w:p w14:paraId="6608009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Form</w:t>
            </w:r>
          </w:p>
        </w:tc>
      </w:tr>
      <w:tr w:rsidR="009D1F62" w:rsidRPr="00D23923" w14:paraId="1D962F16" w14:textId="77777777">
        <w:trPr>
          <w:cantSplit/>
          <w:jc w:val="center"/>
        </w:trPr>
        <w:tc>
          <w:tcPr>
            <w:tcW w:w="2520" w:type="dxa"/>
            <w:shd w:val="clear" w:color="auto" w:fill="F2F2F2"/>
            <w:tcMar>
              <w:top w:w="50" w:type="dxa"/>
              <w:left w:w="110" w:type="dxa"/>
              <w:bottom w:w="50" w:type="dxa"/>
              <w:right w:w="110" w:type="dxa"/>
            </w:tcMar>
          </w:tcPr>
          <w:p w14:paraId="2D9A1DB5"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b/>
                <w:bCs/>
                <w:color w:val="00586F"/>
                <w:sz w:val="18"/>
                <w:szCs w:val="18"/>
              </w:rPr>
              <w:t>Loại phát triển</w:t>
            </w:r>
          </w:p>
        </w:tc>
        <w:tc>
          <w:tcPr>
            <w:tcW w:w="6480" w:type="dxa"/>
            <w:tcMar>
              <w:top w:w="50" w:type="dxa"/>
              <w:left w:w="110" w:type="dxa"/>
              <w:bottom w:w="50" w:type="dxa"/>
              <w:right w:w="110" w:type="dxa"/>
            </w:tcMar>
          </w:tcPr>
          <w:p w14:paraId="0C72724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Move có chỉnh sửa từ ECC (ZWM03 / ZWM_PG_PNK)</w:t>
            </w:r>
          </w:p>
        </w:tc>
      </w:tr>
    </w:tbl>
    <w:p w14:paraId="4728BACF" w14:textId="13ECF610" w:rsidR="00A27D2A" w:rsidRDefault="00A27D2A">
      <w:pPr>
        <w:spacing w:after="60"/>
        <w:rPr>
          <w:rFonts w:ascii="Myriad Pro" w:hAnsi="Myriad Pro"/>
        </w:rPr>
      </w:pPr>
    </w:p>
    <w:p w14:paraId="04A875A5" w14:textId="77777777" w:rsidR="00A27D2A" w:rsidRDefault="00A27D2A">
      <w:pPr>
        <w:rPr>
          <w:rFonts w:ascii="Myriad Pro" w:hAnsi="Myriad Pro"/>
        </w:rPr>
      </w:pPr>
      <w:r>
        <w:rPr>
          <w:rFonts w:ascii="Myriad Pro" w:hAnsi="Myriad Pro" w:cs="Myriad Pro"/>
          <w:color w:val="00586F"/>
        </w:rPr>
        <w:br w:type="page"/>
      </w:r>
    </w:p>
    <w:p w14:paraId="759B186C" w14:textId="77777777" w:rsidR="00C06989" w:rsidRPr="00D23923" w:rsidRDefault="0A259990" w:rsidP="009968E4">
      <w:pPr>
        <w:pStyle w:val="Heading1"/>
        <w:spacing w:line="288" w:lineRule="auto"/>
        <w:jc w:val="both"/>
        <w:rPr>
          <w:rFonts w:ascii="Myriad Pro" w:eastAsia="Arial" w:hAnsi="Myriad Pro" w:cs="Arial"/>
          <w:sz w:val="28"/>
        </w:rPr>
      </w:pPr>
      <w:bookmarkStart w:id="18" w:name="_TocFS011"/>
      <w:bookmarkStart w:id="19" w:name="_Toc240900523"/>
      <w:r w:rsidRPr="00D23923">
        <w:rPr>
          <w:rFonts w:ascii="Myriad Pro" w:hAnsi="Myriad Pro" w:cs="Myriad Pro"/>
          <w:sz w:val="28"/>
          <w:color w:val="00586F"/>
        </w:rPr>
        <w:lastRenderedPageBreak/>
        <w:t>THIẾT KẾ CHỨC NĂNG</w:t>
      </w:r>
      <w:bookmarkEnd w:id="18"/>
      <w:bookmarkEnd w:id="19"/>
    </w:p>
    <w:p w14:paraId="195953FC" w14:textId="77777777" w:rsidR="00C06989" w:rsidRPr="00D23923" w:rsidRDefault="0A259990" w:rsidP="009968E4">
      <w:pPr>
        <w:pStyle w:val="Heading2"/>
        <w:spacing w:line="288" w:lineRule="auto"/>
        <w:jc w:val="both"/>
        <w:rPr>
          <w:rFonts w:ascii="Myriad Pro" w:eastAsia="Arial" w:hAnsi="Myriad Pro" w:cs="Arial"/>
          <w:sz w:val="22"/>
          <w:szCs w:val="22"/>
        </w:rPr>
      </w:pPr>
      <w:bookmarkStart w:id="10" w:name="_TocFS007"/>
      <w:bookmarkStart w:id="11" w:name="_Toc240900519"/>
      <w:r w:rsidRPr="00D23923">
        <w:rPr>
          <w:rFonts w:ascii="Myriad Pro" w:hAnsi="Myriad Pro" w:cs="Myriad Pro"/>
          <w:sz w:val="24"/>
          <w:szCs w:val="24"/>
          <w:color w:val="00586F"/>
        </w:rPr>
        <w:t>Mục đích</w:t>
      </w:r>
      <w:bookmarkEnd w:id="10"/>
      <w:bookmarkEnd w:id="11"/>
    </w:p>
    <w:p w14:paraId="12F7A48B" w14:textId="4E8570A7" w:rsidR="009968E4" w:rsidRPr="006325EC" w:rsidRDefault="009968E4" w:rsidP="009968E4">
      <w:pPr>
        <w:spacing w:line="288" w:lineRule="auto"/>
        <w:ind w:left="85"/>
        <w:jc w:val="both"/>
        <w:rPr>
          <w:rFonts w:ascii="Myriad Pro" w:hAnsi="Myriad Pro"/>
          <w:color w:val="00586F"/>
          <w:lang w:val="en-US"/>
        </w:rPr>
      </w:pPr>
      <w:r w:rsidRPr="00D23923">
        <w:rPr>
          <w:rFonts w:ascii="Myriad Pro" w:hAnsi="Myriad Pro" w:cs="Myriad Pro"/>
          <w:color w:val="00586F"/>
        </w:rPr>
        <w:t xml:space="preserve">Cung cấp chứng từ xác nhận hàng </w:t>
      </w:r>
      <w:r w:rsidRPr="00D23923">
        <w:rPr>
          <w:rFonts w:ascii="Myriad Pro" w:hAnsi="Myriad Pro" w:cs="Myriad Pro"/>
          <w:b/>
          <w:bCs/>
          <w:color w:val="00586F"/>
        </w:rPr>
        <w:t>đã được nhập kho</w:t>
      </w:r>
      <w:r w:rsidRPr="00D23923">
        <w:rPr>
          <w:rFonts w:ascii="Myriad Pro" w:hAnsi="Myriad Pro" w:cs="Myriad Pro"/>
          <w:color w:val="00586F"/>
        </w:rPr>
        <w:t>, phục vụ bàn giao, đối chiếu số lượng/lô, lưu hồ sơ và kiểm soát nghiệp vụ nhập kho</w:t>
      </w:r>
      <w:r w:rsidR="006325EC">
        <w:rPr>
          <w:rFonts w:ascii="Myriad Pro" w:hAnsi="Myriad Pro" w:cs="Myriad Pro"/>
          <w:color w:val="00586F"/>
          <w:lang w:val="en-US"/>
        </w:rPr>
        <w:t>.</w:t>
      </w:r>
    </w:p>
    <w:p w14:paraId="4170329A" w14:textId="77777777" w:rsidR="009968E4" w:rsidRPr="00D23923" w:rsidRDefault="009968E4" w:rsidP="009968E4">
      <w:pPr>
        <w:spacing w:line="288" w:lineRule="auto"/>
        <w:ind w:left="85"/>
        <w:jc w:val="both"/>
        <w:rPr>
          <w:rFonts w:ascii="Myriad Pro" w:hAnsi="Myriad Pro"/>
          <w:color w:val="00586F"/>
        </w:rPr>
      </w:pPr>
      <w:r w:rsidRPr="00D23923">
        <w:rPr>
          <w:rFonts w:ascii="Myriad Pro" w:hAnsi="Myriad Pro" w:cs="Myriad Pro"/>
          <w:color w:val="00586F"/>
        </w:rPr>
        <w:t xml:space="preserve">Phiếu phải thể hiện đồng thời Số lô SAP và Số lô NSX, và số lượng là </w:t>
      </w:r>
      <w:r w:rsidRPr="00D23923">
        <w:rPr>
          <w:rFonts w:ascii="Myriad Pro" w:hAnsi="Myriad Pro" w:cs="Myriad Pro"/>
          <w:b/>
          <w:bCs/>
          <w:color w:val="00586F"/>
        </w:rPr>
        <w:t>số lượng thực nhận sau điều chỉnh</w:t>
      </w:r>
      <w:r w:rsidRPr="00D23923">
        <w:rPr>
          <w:rFonts w:ascii="Myriad Pro" w:hAnsi="Myriad Pro" w:cs="Myriad Pro"/>
          <w:color w:val="00586F"/>
        </w:rPr>
        <w:t xml:space="preserve"> (đã trừ phần bị hủy/đảo).</w:t>
      </w:r>
    </w:p>
    <w:p w14:paraId="5A04DEAC" w14:textId="77777777" w:rsidR="00C06989" w:rsidRPr="00D23923" w:rsidRDefault="0A259990" w:rsidP="009968E4">
      <w:pPr>
        <w:pStyle w:val="Heading2"/>
        <w:spacing w:line="288" w:lineRule="auto"/>
        <w:jc w:val="both"/>
        <w:rPr>
          <w:rFonts w:ascii="Myriad Pro" w:eastAsia="Arial" w:hAnsi="Myriad Pro" w:cs="Arial"/>
          <w:sz w:val="22"/>
          <w:szCs w:val="22"/>
        </w:rPr>
      </w:pPr>
      <w:bookmarkStart w:id="20" w:name="_TocFS012"/>
      <w:bookmarkStart w:id="21" w:name="_Toc240900524"/>
      <w:r w:rsidRPr="00D23923">
        <w:rPr>
          <w:rFonts w:ascii="Myriad Pro" w:hAnsi="Myriad Pro" w:cs="Myriad Pro"/>
          <w:sz w:val="24"/>
          <w:szCs w:val="24"/>
          <w:color w:val="00586F"/>
        </w:rPr>
        <w:t>Sơ đồ xử lý (Flowchart)</w:t>
      </w:r>
      <w:bookmarkEnd w:id="20"/>
      <w:bookmarkEnd w:id="21"/>
    </w:p>
    <w:p w14:paraId="07DF4008" w14:textId="77777777" w:rsidR="009968E4" w:rsidRPr="00D23923" w:rsidRDefault="009968E4" w:rsidP="009968E4">
      <w:pPr>
        <w:keepNext/>
        <w:spacing w:line="288" w:lineRule="auto"/>
        <w:jc w:val="center"/>
        <w:rPr>
          <w:rFonts w:ascii="Myriad Pro" w:hAnsi="Myriad Pro"/>
          <w:color w:val="00586F"/>
        </w:rPr>
      </w:pPr>
      <w:r w:rsidRPr="00D23923">
        <w:rPr>
          <w:rFonts w:ascii="Myriad Pro" w:hAnsi="Myriad Pro" w:cs="Myriad Pro"/>
          <w:noProof/>
          <w:color w:val="00586F"/>
        </w:rPr>
        <w:drawing>
          <wp:inline distT="0" distB="0" distL="0" distR="0" wp14:anchorId="7EEBF87F" wp14:editId="3DA91819">
            <wp:extent cx="2509811" cy="7041696"/>
            <wp:effectExtent l="0" t="0" r="0" b="0"/>
            <wp:docPr id="718439533" name="Picture 71843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png"/>
                    <pic:cNvPicPr/>
                  </pic:nvPicPr>
                  <pic:blipFill>
                    <a:blip r:embed="rId13"/>
                    <a:stretch>
                      <a:fillRect/>
                    </a:stretch>
                  </pic:blipFill>
                  <pic:spPr>
                    <a:xfrm>
                      <a:off x="0" y="0"/>
                      <a:ext cx="2509811" cy="7019999"/>
                    </a:xfrm>
                    <a:prstGeom prst="rect">
                      <a:avLst/>
                    </a:prstGeom>
                  </pic:spPr>
                </pic:pic>
              </a:graphicData>
            </a:graphic>
          </wp:inline>
        </w:drawing>
      </w:r>
    </w:p>
    <w:p w14:paraId="1AA83AB1" w14:textId="77777777" w:rsidR="009968E4" w:rsidRPr="00D23923" w:rsidRDefault="009968E4" w:rsidP="009968E4">
      <w:pPr>
        <w:spacing w:line="288" w:lineRule="auto"/>
        <w:ind w:left="85"/>
        <w:jc w:val="center"/>
        <w:rPr>
          <w:rFonts w:ascii="Myriad Pro" w:hAnsi="Myriad Pro"/>
          <w:color w:val="00586F"/>
        </w:rPr>
      </w:pPr>
      <w:r w:rsidRPr="00D23923">
        <w:rPr>
          <w:rFonts w:ascii="Myriad Pro" w:hAnsi="Myriad Pro" w:cs="Myriad Pro"/>
          <w:i/>
          <w:iCs/>
          <w:color w:val="00586F"/>
          <w:sz w:val="18"/>
          <w:szCs w:val="18"/>
        </w:rPr>
        <w:t>Hình 1: Luồng xử lý ZWM03</w:t>
      </w:r>
    </w:p>
    <w:p w14:paraId="42E04C3A" w14:textId="77777777" w:rsidR="00C06989" w:rsidRPr="00D23923" w:rsidRDefault="0A259990" w:rsidP="009968E4">
      <w:pPr>
        <w:pStyle w:val="Heading2"/>
        <w:spacing w:line="288" w:lineRule="auto"/>
        <w:jc w:val="both"/>
        <w:rPr>
          <w:rFonts w:ascii="Myriad Pro" w:eastAsia="Arial" w:hAnsi="Myriad Pro" w:cs="Arial"/>
          <w:sz w:val="22"/>
          <w:szCs w:val="22"/>
        </w:rPr>
      </w:pPr>
      <w:bookmarkStart w:id="22" w:name="_TocFS013"/>
      <w:bookmarkStart w:id="23" w:name="_Toc240900525"/>
      <w:r w:rsidRPr="00D23923">
        <w:rPr>
          <w:rFonts w:ascii="Myriad Pro" w:hAnsi="Myriad Pro" w:cs="Myriad Pro"/>
          <w:sz w:val="24"/>
          <w:szCs w:val="24"/>
          <w:color w:val="00586F"/>
        </w:rPr>
        <w:lastRenderedPageBreak/>
        <w:t>Màn hình chọn điều kiện (Selection Screen)</w:t>
      </w:r>
      <w:bookmarkEnd w:id="22"/>
      <w:bookmarkEnd w:id="23"/>
    </w:p>
    <w:p w14:paraId="31D92231" w14:textId="77777777" w:rsidR="009968E4" w:rsidRPr="00D23923" w:rsidRDefault="009968E4" w:rsidP="009968E4">
      <w:pPr>
        <w:keepNext/>
        <w:spacing w:line="288" w:lineRule="auto"/>
        <w:jc w:val="center"/>
        <w:rPr>
          <w:rFonts w:ascii="Myriad Pro" w:hAnsi="Myriad Pro"/>
          <w:color w:val="00586F"/>
        </w:rPr>
      </w:pPr>
      <w:r w:rsidRPr="00D23923">
        <w:rPr>
          <w:rFonts w:ascii="Myriad Pro" w:hAnsi="Myriad Pro" w:cs="Myriad Pro"/>
          <w:noProof/>
          <w:color w:val="00586F"/>
        </w:rPr>
        <w:drawing>
          <wp:inline distT="0" distB="0" distL="0" distR="0" wp14:anchorId="1B0E4995" wp14:editId="0E298C15">
            <wp:extent cx="5580000" cy="3543300"/>
            <wp:effectExtent l="0" t="0" r="0" b="0"/>
            <wp:docPr id="718439534" name="Picture 71843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png"/>
                    <pic:cNvPicPr/>
                  </pic:nvPicPr>
                  <pic:blipFill>
                    <a:blip r:embed="rId14"/>
                    <a:stretch>
                      <a:fillRect/>
                    </a:stretch>
                  </pic:blipFill>
                  <pic:spPr>
                    <a:xfrm>
                      <a:off x="0" y="0"/>
                      <a:ext cx="5580000" cy="3794400"/>
                    </a:xfrm>
                    <a:prstGeom prst="rect">
                      <a:avLst/>
                    </a:prstGeom>
                  </pic:spPr>
                </pic:pic>
              </a:graphicData>
            </a:graphic>
          </wp:inline>
        </w:drawing>
      </w:r>
    </w:p>
    <w:p w14:paraId="72017276" w14:textId="77777777" w:rsidR="009968E4" w:rsidRPr="00D23923" w:rsidRDefault="009968E4" w:rsidP="009968E4">
      <w:pPr>
        <w:spacing w:line="288" w:lineRule="auto"/>
        <w:ind w:left="85"/>
        <w:jc w:val="center"/>
        <w:rPr>
          <w:rFonts w:ascii="Myriad Pro" w:hAnsi="Myriad Pro"/>
          <w:color w:val="00586F"/>
        </w:rPr>
      </w:pPr>
      <w:r w:rsidRPr="00D23923">
        <w:rPr>
          <w:rFonts w:ascii="Myriad Pro" w:hAnsi="Myriad Pro" w:cs="Myriad Pro"/>
          <w:i/>
          <w:iCs/>
          <w:color w:val="00586F"/>
          <w:sz w:val="18"/>
          <w:szCs w:val="18"/>
        </w:rPr>
        <w:t>Hình 2: Màn hình phác thảo – chọn điều kiện ZWM03</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35"/>
        <w:gridCol w:w="1625"/>
        <w:gridCol w:w="1350"/>
        <w:gridCol w:w="900"/>
        <w:gridCol w:w="805"/>
        <w:gridCol w:w="1260"/>
        <w:gridCol w:w="2525"/>
      </w:tblGrid>
      <w:tr w:rsidR="009D1F62" w:rsidRPr="00D23923" w14:paraId="5315DACD" w14:textId="77777777" w:rsidTr="00964DB5">
        <w:trPr>
          <w:cantSplit/>
          <w:tblHeader/>
          <w:jc w:val="center"/>
        </w:trPr>
        <w:tc>
          <w:tcPr>
            <w:tcW w:w="535" w:type="dxa"/>
            <w:shd w:val="clear" w:color="auto" w:fill="00586F"/>
            <w:tcMar>
              <w:top w:w="50" w:type="dxa"/>
              <w:left w:w="110" w:type="dxa"/>
              <w:bottom w:w="50" w:type="dxa"/>
              <w:right w:w="110" w:type="dxa"/>
            </w:tcMar>
            <w:vAlign w:val="center"/>
          </w:tcPr>
          <w:p w14:paraId="3C910FB4"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6"/>
                <w:szCs w:val="16"/>
              </w:rPr>
              <w:t>STT</w:t>
            </w:r>
          </w:p>
        </w:tc>
        <w:tc>
          <w:tcPr>
            <w:tcW w:w="1625" w:type="dxa"/>
            <w:shd w:val="clear" w:color="auto" w:fill="00586F"/>
            <w:tcMar>
              <w:top w:w="50" w:type="dxa"/>
              <w:left w:w="110" w:type="dxa"/>
              <w:bottom w:w="50" w:type="dxa"/>
              <w:right w:w="110" w:type="dxa"/>
            </w:tcMar>
            <w:vAlign w:val="center"/>
          </w:tcPr>
          <w:p w14:paraId="24144987"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6"/>
                <w:szCs w:val="16"/>
              </w:rPr>
              <w:t>Tham số</w:t>
            </w:r>
          </w:p>
        </w:tc>
        <w:tc>
          <w:tcPr>
            <w:tcW w:w="1350" w:type="dxa"/>
            <w:shd w:val="clear" w:color="auto" w:fill="00586F"/>
            <w:tcMar>
              <w:top w:w="50" w:type="dxa"/>
              <w:left w:w="110" w:type="dxa"/>
              <w:bottom w:w="50" w:type="dxa"/>
              <w:right w:w="110" w:type="dxa"/>
            </w:tcMar>
            <w:vAlign w:val="center"/>
          </w:tcPr>
          <w:p w14:paraId="3955916A"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6"/>
                <w:szCs w:val="16"/>
              </w:rPr>
              <w:t>Trường kỹ thuật</w:t>
            </w:r>
          </w:p>
        </w:tc>
        <w:tc>
          <w:tcPr>
            <w:tcW w:w="900" w:type="dxa"/>
            <w:shd w:val="clear" w:color="auto" w:fill="00586F"/>
            <w:tcMar>
              <w:top w:w="50" w:type="dxa"/>
              <w:left w:w="110" w:type="dxa"/>
              <w:bottom w:w="50" w:type="dxa"/>
              <w:right w:w="110" w:type="dxa"/>
            </w:tcMar>
            <w:vAlign w:val="center"/>
          </w:tcPr>
          <w:p w14:paraId="22B87364"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6"/>
                <w:szCs w:val="16"/>
              </w:rPr>
              <w:t>Loại</w:t>
            </w:r>
          </w:p>
        </w:tc>
        <w:tc>
          <w:tcPr>
            <w:tcW w:w="805" w:type="dxa"/>
            <w:shd w:val="clear" w:color="auto" w:fill="00586F"/>
            <w:tcMar>
              <w:top w:w="50" w:type="dxa"/>
              <w:left w:w="110" w:type="dxa"/>
              <w:bottom w:w="50" w:type="dxa"/>
              <w:right w:w="110" w:type="dxa"/>
            </w:tcMar>
            <w:vAlign w:val="center"/>
          </w:tcPr>
          <w:p w14:paraId="192F7BAD"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6"/>
                <w:szCs w:val="16"/>
              </w:rPr>
              <w:t>Bắt buộc</w:t>
            </w:r>
          </w:p>
        </w:tc>
        <w:tc>
          <w:tcPr>
            <w:tcW w:w="1260" w:type="dxa"/>
            <w:shd w:val="clear" w:color="auto" w:fill="00586F"/>
            <w:tcMar>
              <w:top w:w="50" w:type="dxa"/>
              <w:left w:w="110" w:type="dxa"/>
              <w:bottom w:w="50" w:type="dxa"/>
              <w:right w:w="110" w:type="dxa"/>
            </w:tcMar>
            <w:vAlign w:val="center"/>
          </w:tcPr>
          <w:p w14:paraId="4DA8661A"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6"/>
                <w:szCs w:val="16"/>
              </w:rPr>
              <w:t>Mặc định</w:t>
            </w:r>
          </w:p>
        </w:tc>
        <w:tc>
          <w:tcPr>
            <w:tcW w:w="2525" w:type="dxa"/>
            <w:shd w:val="clear" w:color="auto" w:fill="00586F"/>
            <w:tcMar>
              <w:top w:w="50" w:type="dxa"/>
              <w:left w:w="110" w:type="dxa"/>
              <w:bottom w:w="50" w:type="dxa"/>
              <w:right w:w="110" w:type="dxa"/>
            </w:tcMar>
            <w:vAlign w:val="center"/>
          </w:tcPr>
          <w:p w14:paraId="5061CD82"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6"/>
                <w:szCs w:val="16"/>
              </w:rPr>
              <w:t>Kiểm tra / Ghi chú</w:t>
            </w:r>
          </w:p>
        </w:tc>
      </w:tr>
      <w:tr w:rsidR="009D1F62" w:rsidRPr="00D23923" w14:paraId="027AFD7D" w14:textId="77777777" w:rsidTr="00964DB5">
        <w:trPr>
          <w:cantSplit/>
          <w:jc w:val="center"/>
        </w:trPr>
        <w:tc>
          <w:tcPr>
            <w:tcW w:w="535" w:type="dxa"/>
            <w:tcMar>
              <w:top w:w="50" w:type="dxa"/>
              <w:left w:w="110" w:type="dxa"/>
              <w:bottom w:w="50" w:type="dxa"/>
              <w:right w:w="110" w:type="dxa"/>
            </w:tcMar>
          </w:tcPr>
          <w:p w14:paraId="0877DDDE"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1</w:t>
            </w:r>
          </w:p>
        </w:tc>
        <w:tc>
          <w:tcPr>
            <w:tcW w:w="1625" w:type="dxa"/>
            <w:tcMar>
              <w:top w:w="50" w:type="dxa"/>
              <w:left w:w="110" w:type="dxa"/>
              <w:bottom w:w="50" w:type="dxa"/>
              <w:right w:w="110" w:type="dxa"/>
            </w:tcMar>
          </w:tcPr>
          <w:p w14:paraId="798736A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Plant</w:t>
            </w:r>
          </w:p>
        </w:tc>
        <w:tc>
          <w:tcPr>
            <w:tcW w:w="1350" w:type="dxa"/>
            <w:tcMar>
              <w:top w:w="50" w:type="dxa"/>
              <w:left w:w="110" w:type="dxa"/>
              <w:bottom w:w="50" w:type="dxa"/>
              <w:right w:w="110" w:type="dxa"/>
            </w:tcMar>
          </w:tcPr>
          <w:p w14:paraId="5347CC6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MATDOC-WERKS</w:t>
            </w:r>
          </w:p>
        </w:tc>
        <w:tc>
          <w:tcPr>
            <w:tcW w:w="900" w:type="dxa"/>
            <w:tcMar>
              <w:top w:w="50" w:type="dxa"/>
              <w:left w:w="110" w:type="dxa"/>
              <w:bottom w:w="50" w:type="dxa"/>
              <w:right w:w="110" w:type="dxa"/>
            </w:tcMar>
          </w:tcPr>
          <w:p w14:paraId="0479667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Multiple</w:t>
            </w:r>
          </w:p>
        </w:tc>
        <w:tc>
          <w:tcPr>
            <w:tcW w:w="805" w:type="dxa"/>
            <w:tcMar>
              <w:top w:w="50" w:type="dxa"/>
              <w:left w:w="110" w:type="dxa"/>
              <w:bottom w:w="50" w:type="dxa"/>
              <w:right w:w="110" w:type="dxa"/>
            </w:tcMar>
          </w:tcPr>
          <w:p w14:paraId="405C6494"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Có</w:t>
            </w:r>
          </w:p>
        </w:tc>
        <w:tc>
          <w:tcPr>
            <w:tcW w:w="1260" w:type="dxa"/>
            <w:tcMar>
              <w:top w:w="50" w:type="dxa"/>
              <w:left w:w="110" w:type="dxa"/>
              <w:bottom w:w="50" w:type="dxa"/>
              <w:right w:w="110" w:type="dxa"/>
            </w:tcMar>
          </w:tcPr>
          <w:p w14:paraId="338B65F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Parameter ID WRK</w:t>
            </w:r>
          </w:p>
        </w:tc>
        <w:tc>
          <w:tcPr>
            <w:tcW w:w="2525" w:type="dxa"/>
            <w:tcMar>
              <w:top w:w="50" w:type="dxa"/>
              <w:left w:w="110" w:type="dxa"/>
              <w:bottom w:w="50" w:type="dxa"/>
              <w:right w:w="110" w:type="dxa"/>
            </w:tcMar>
          </w:tcPr>
          <w:p w14:paraId="05D2C923" w14:textId="7E6FC37D" w:rsidR="00CE31D7" w:rsidRPr="00702580" w:rsidRDefault="00CE31D7">
            <w:pPr>
              <w:spacing w:before="20" w:after="20" w:line="264" w:lineRule="auto"/>
              <w:rPr>
                <w:rFonts w:ascii="Myriad Pro" w:hAnsi="Myriad Pro"/>
                <w:color w:val="00586F"/>
                <w:lang w:val="en-US"/>
              </w:rPr>
            </w:pPr>
          </w:p>
        </w:tc>
      </w:tr>
      <w:tr w:rsidR="009D1F62" w:rsidRPr="00D23923" w14:paraId="6E183588" w14:textId="77777777" w:rsidTr="00964DB5">
        <w:trPr>
          <w:cantSplit/>
          <w:jc w:val="center"/>
        </w:trPr>
        <w:tc>
          <w:tcPr>
            <w:tcW w:w="535" w:type="dxa"/>
            <w:tcMar>
              <w:top w:w="50" w:type="dxa"/>
              <w:left w:w="110" w:type="dxa"/>
              <w:bottom w:w="50" w:type="dxa"/>
              <w:right w:w="110" w:type="dxa"/>
            </w:tcMar>
          </w:tcPr>
          <w:p w14:paraId="435B599C"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2</w:t>
            </w:r>
          </w:p>
        </w:tc>
        <w:tc>
          <w:tcPr>
            <w:tcW w:w="1625" w:type="dxa"/>
            <w:tcMar>
              <w:top w:w="50" w:type="dxa"/>
              <w:left w:w="110" w:type="dxa"/>
              <w:bottom w:w="50" w:type="dxa"/>
              <w:right w:w="110" w:type="dxa"/>
            </w:tcMar>
          </w:tcPr>
          <w:p w14:paraId="22898E2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Chứng từ kho</w:t>
            </w:r>
          </w:p>
        </w:tc>
        <w:tc>
          <w:tcPr>
            <w:tcW w:w="1350" w:type="dxa"/>
            <w:tcMar>
              <w:top w:w="50" w:type="dxa"/>
              <w:left w:w="110" w:type="dxa"/>
              <w:bottom w:w="50" w:type="dxa"/>
              <w:right w:w="110" w:type="dxa"/>
            </w:tcMar>
          </w:tcPr>
          <w:p w14:paraId="121FBF9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MATDOC-MBLNR</w:t>
            </w:r>
          </w:p>
        </w:tc>
        <w:tc>
          <w:tcPr>
            <w:tcW w:w="900" w:type="dxa"/>
            <w:tcMar>
              <w:top w:w="50" w:type="dxa"/>
              <w:left w:w="110" w:type="dxa"/>
              <w:bottom w:w="50" w:type="dxa"/>
              <w:right w:w="110" w:type="dxa"/>
            </w:tcMar>
          </w:tcPr>
          <w:p w14:paraId="6705F7F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Multiple</w:t>
            </w:r>
          </w:p>
        </w:tc>
        <w:tc>
          <w:tcPr>
            <w:tcW w:w="805" w:type="dxa"/>
            <w:tcMar>
              <w:top w:w="50" w:type="dxa"/>
              <w:left w:w="110" w:type="dxa"/>
              <w:bottom w:w="50" w:type="dxa"/>
              <w:right w:w="110" w:type="dxa"/>
            </w:tcMar>
          </w:tcPr>
          <w:p w14:paraId="6B07B9F1"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Không*</w:t>
            </w:r>
          </w:p>
        </w:tc>
        <w:tc>
          <w:tcPr>
            <w:tcW w:w="1260" w:type="dxa"/>
            <w:tcMar>
              <w:top w:w="50" w:type="dxa"/>
              <w:left w:w="110" w:type="dxa"/>
              <w:bottom w:w="50" w:type="dxa"/>
              <w:right w:w="110" w:type="dxa"/>
            </w:tcMar>
          </w:tcPr>
          <w:p w14:paraId="22753742" w14:textId="77777777" w:rsidR="009D1F62" w:rsidRPr="00D23923" w:rsidRDefault="009D1F62">
            <w:pPr>
              <w:spacing w:before="20" w:after="20" w:line="264" w:lineRule="auto"/>
              <w:rPr>
                <w:rFonts w:ascii="Myriad Pro" w:hAnsi="Myriad Pro"/>
                <w:color w:val="00586F"/>
              </w:rPr>
            </w:pPr>
          </w:p>
        </w:tc>
        <w:tc>
          <w:tcPr>
            <w:tcW w:w="2525" w:type="dxa"/>
            <w:tcMar>
              <w:top w:w="50" w:type="dxa"/>
              <w:left w:w="110" w:type="dxa"/>
              <w:bottom w:w="50" w:type="dxa"/>
              <w:right w:w="110" w:type="dxa"/>
            </w:tcMar>
          </w:tcPr>
          <w:p w14:paraId="05D5974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Search help như MB03</w:t>
            </w:r>
          </w:p>
        </w:tc>
      </w:tr>
      <w:tr w:rsidR="009D1F62" w:rsidRPr="00D23923" w14:paraId="3E5F95E6" w14:textId="77777777" w:rsidTr="00964DB5">
        <w:trPr>
          <w:cantSplit/>
          <w:jc w:val="center"/>
        </w:trPr>
        <w:tc>
          <w:tcPr>
            <w:tcW w:w="535" w:type="dxa"/>
            <w:tcMar>
              <w:top w:w="50" w:type="dxa"/>
              <w:left w:w="110" w:type="dxa"/>
              <w:bottom w:w="50" w:type="dxa"/>
              <w:right w:w="110" w:type="dxa"/>
            </w:tcMar>
          </w:tcPr>
          <w:p w14:paraId="31CAA6F5"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3</w:t>
            </w:r>
          </w:p>
        </w:tc>
        <w:tc>
          <w:tcPr>
            <w:tcW w:w="1625" w:type="dxa"/>
            <w:tcMar>
              <w:top w:w="50" w:type="dxa"/>
              <w:left w:w="110" w:type="dxa"/>
              <w:bottom w:w="50" w:type="dxa"/>
              <w:right w:w="110" w:type="dxa"/>
            </w:tcMar>
          </w:tcPr>
          <w:p w14:paraId="4673C4E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Năm chứng từ</w:t>
            </w:r>
          </w:p>
        </w:tc>
        <w:tc>
          <w:tcPr>
            <w:tcW w:w="1350" w:type="dxa"/>
            <w:tcMar>
              <w:top w:w="50" w:type="dxa"/>
              <w:left w:w="110" w:type="dxa"/>
              <w:bottom w:w="50" w:type="dxa"/>
              <w:right w:w="110" w:type="dxa"/>
            </w:tcMar>
          </w:tcPr>
          <w:p w14:paraId="625642E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MATDOC-MJAHR</w:t>
            </w:r>
          </w:p>
        </w:tc>
        <w:tc>
          <w:tcPr>
            <w:tcW w:w="900" w:type="dxa"/>
            <w:tcMar>
              <w:top w:w="50" w:type="dxa"/>
              <w:left w:w="110" w:type="dxa"/>
              <w:bottom w:w="50" w:type="dxa"/>
              <w:right w:w="110" w:type="dxa"/>
            </w:tcMar>
          </w:tcPr>
          <w:p w14:paraId="2250DE4D"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Single</w:t>
            </w:r>
          </w:p>
        </w:tc>
        <w:tc>
          <w:tcPr>
            <w:tcW w:w="805" w:type="dxa"/>
            <w:tcMar>
              <w:top w:w="50" w:type="dxa"/>
              <w:left w:w="110" w:type="dxa"/>
              <w:bottom w:w="50" w:type="dxa"/>
              <w:right w:w="110" w:type="dxa"/>
            </w:tcMar>
          </w:tcPr>
          <w:p w14:paraId="136CEFAA"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Có</w:t>
            </w:r>
          </w:p>
        </w:tc>
        <w:tc>
          <w:tcPr>
            <w:tcW w:w="1260" w:type="dxa"/>
            <w:tcMar>
              <w:top w:w="50" w:type="dxa"/>
              <w:left w:w="110" w:type="dxa"/>
              <w:bottom w:w="50" w:type="dxa"/>
              <w:right w:w="110" w:type="dxa"/>
            </w:tcMar>
          </w:tcPr>
          <w:p w14:paraId="55330F5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Năm hiện hành</w:t>
            </w:r>
          </w:p>
        </w:tc>
        <w:tc>
          <w:tcPr>
            <w:tcW w:w="2525" w:type="dxa"/>
            <w:tcMar>
              <w:top w:w="50" w:type="dxa"/>
              <w:left w:w="110" w:type="dxa"/>
              <w:bottom w:w="50" w:type="dxa"/>
              <w:right w:w="110" w:type="dxa"/>
            </w:tcMar>
          </w:tcPr>
          <w:p w14:paraId="22E17559" w14:textId="77777777" w:rsidR="009D1F62" w:rsidRPr="00D23923" w:rsidRDefault="009D1F62">
            <w:pPr>
              <w:spacing w:before="20" w:after="20" w:line="264" w:lineRule="auto"/>
              <w:rPr>
                <w:rFonts w:ascii="Myriad Pro" w:hAnsi="Myriad Pro"/>
                <w:color w:val="00586F"/>
              </w:rPr>
            </w:pPr>
          </w:p>
        </w:tc>
      </w:tr>
      <w:tr w:rsidR="009D1F62" w:rsidRPr="00D23923" w14:paraId="649B1F5A" w14:textId="77777777" w:rsidTr="00964DB5">
        <w:trPr>
          <w:cantSplit/>
          <w:jc w:val="center"/>
        </w:trPr>
        <w:tc>
          <w:tcPr>
            <w:tcW w:w="535" w:type="dxa"/>
            <w:tcMar>
              <w:top w:w="50" w:type="dxa"/>
              <w:left w:w="110" w:type="dxa"/>
              <w:bottom w:w="50" w:type="dxa"/>
              <w:right w:w="110" w:type="dxa"/>
            </w:tcMar>
          </w:tcPr>
          <w:p w14:paraId="740665BA"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4</w:t>
            </w:r>
          </w:p>
        </w:tc>
        <w:tc>
          <w:tcPr>
            <w:tcW w:w="1625" w:type="dxa"/>
            <w:tcMar>
              <w:top w:w="50" w:type="dxa"/>
              <w:left w:w="110" w:type="dxa"/>
              <w:bottom w:w="50" w:type="dxa"/>
              <w:right w:w="110" w:type="dxa"/>
            </w:tcMar>
          </w:tcPr>
          <w:p w14:paraId="3479943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Ngày hạch toán</w:t>
            </w:r>
          </w:p>
        </w:tc>
        <w:tc>
          <w:tcPr>
            <w:tcW w:w="1350" w:type="dxa"/>
            <w:tcMar>
              <w:top w:w="50" w:type="dxa"/>
              <w:left w:w="110" w:type="dxa"/>
              <w:bottom w:w="50" w:type="dxa"/>
              <w:right w:w="110" w:type="dxa"/>
            </w:tcMar>
          </w:tcPr>
          <w:p w14:paraId="373807BA"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MATDOC-BUDAT</w:t>
            </w:r>
          </w:p>
        </w:tc>
        <w:tc>
          <w:tcPr>
            <w:tcW w:w="900" w:type="dxa"/>
            <w:tcMar>
              <w:top w:w="50" w:type="dxa"/>
              <w:left w:w="110" w:type="dxa"/>
              <w:bottom w:w="50" w:type="dxa"/>
              <w:right w:w="110" w:type="dxa"/>
            </w:tcMar>
          </w:tcPr>
          <w:p w14:paraId="7B8D4D2C"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Range</w:t>
            </w:r>
          </w:p>
        </w:tc>
        <w:tc>
          <w:tcPr>
            <w:tcW w:w="805" w:type="dxa"/>
            <w:tcMar>
              <w:top w:w="50" w:type="dxa"/>
              <w:left w:w="110" w:type="dxa"/>
              <w:bottom w:w="50" w:type="dxa"/>
              <w:right w:w="110" w:type="dxa"/>
            </w:tcMar>
          </w:tcPr>
          <w:p w14:paraId="76D692AF"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Không*</w:t>
            </w:r>
          </w:p>
        </w:tc>
        <w:tc>
          <w:tcPr>
            <w:tcW w:w="1260" w:type="dxa"/>
            <w:tcMar>
              <w:top w:w="50" w:type="dxa"/>
              <w:left w:w="110" w:type="dxa"/>
              <w:bottom w:w="50" w:type="dxa"/>
              <w:right w:w="110" w:type="dxa"/>
            </w:tcMar>
          </w:tcPr>
          <w:p w14:paraId="20C62D9A" w14:textId="77777777" w:rsidR="009D1F62" w:rsidRPr="00D23923" w:rsidRDefault="009D1F62">
            <w:pPr>
              <w:spacing w:before="20" w:after="20" w:line="264" w:lineRule="auto"/>
              <w:rPr>
                <w:rFonts w:ascii="Myriad Pro" w:hAnsi="Myriad Pro"/>
                <w:color w:val="00586F"/>
              </w:rPr>
            </w:pPr>
          </w:p>
        </w:tc>
        <w:tc>
          <w:tcPr>
            <w:tcW w:w="2525" w:type="dxa"/>
            <w:tcMar>
              <w:top w:w="50" w:type="dxa"/>
              <w:left w:w="110" w:type="dxa"/>
              <w:bottom w:w="50" w:type="dxa"/>
              <w:right w:w="110" w:type="dxa"/>
            </w:tcMar>
          </w:tcPr>
          <w:p w14:paraId="6DD02151" w14:textId="6FFB3BBA" w:rsidR="009D1F62" w:rsidRPr="00D23923" w:rsidRDefault="00C91BBC">
            <w:pPr>
              <w:spacing w:before="20" w:after="20" w:line="264" w:lineRule="auto"/>
              <w:rPr>
                <w:rFonts w:ascii="Myriad Pro" w:hAnsi="Myriad Pro"/>
                <w:color w:val="00586F"/>
                <w:lang w:val="en-US"/>
              </w:rPr>
            </w:pPr>
            <w:r w:rsidRPr="00CA6DA1">
              <w:rPr>
                <w:rFonts w:ascii="Myriad Pro" w:hAnsi="Myriad Pro" w:cs="Myriad Pro"/>
                <w:color w:val="00586F"/>
                <w:sz w:val="16"/>
                <w:szCs w:val="16"/>
              </w:rPr>
              <w:t>Nếu không nhập số Chứng từ kho, bắt buộc nhập Ngày hạch toán với khoảng tối đa 31 ngày lịch, tính cả ngày đầu và ngày cuối</w:t>
            </w:r>
            <w:r w:rsidRPr="00CA6DA1">
              <w:rPr>
                <w:rFonts w:ascii="Myriad Pro" w:hAnsi="Myriad Pro" w:cs="Myriad Pro"/>
                <w:color w:val="00586F"/>
                <w:sz w:val="16"/>
                <w:szCs w:val="16"/>
                <w:lang w:val="en-US"/>
              </w:rPr>
              <w:t>.</w:t>
            </w:r>
          </w:p>
        </w:tc>
      </w:tr>
      <w:tr w:rsidR="009D1F62" w:rsidRPr="00D23923" w14:paraId="660F38F6" w14:textId="77777777" w:rsidTr="00964DB5">
        <w:trPr>
          <w:cantSplit/>
          <w:jc w:val="center"/>
        </w:trPr>
        <w:tc>
          <w:tcPr>
            <w:tcW w:w="535" w:type="dxa"/>
            <w:tcMar>
              <w:top w:w="50" w:type="dxa"/>
              <w:left w:w="110" w:type="dxa"/>
              <w:bottom w:w="50" w:type="dxa"/>
              <w:right w:w="110" w:type="dxa"/>
            </w:tcMar>
          </w:tcPr>
          <w:p w14:paraId="2E0EB483"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5</w:t>
            </w:r>
          </w:p>
        </w:tc>
        <w:tc>
          <w:tcPr>
            <w:tcW w:w="1625" w:type="dxa"/>
            <w:tcMar>
              <w:top w:w="50" w:type="dxa"/>
              <w:left w:w="110" w:type="dxa"/>
              <w:bottom w:w="50" w:type="dxa"/>
              <w:right w:w="110" w:type="dxa"/>
            </w:tcMar>
          </w:tcPr>
          <w:p w14:paraId="052FBFE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Movement Type</w:t>
            </w:r>
          </w:p>
        </w:tc>
        <w:tc>
          <w:tcPr>
            <w:tcW w:w="1350" w:type="dxa"/>
            <w:tcMar>
              <w:top w:w="50" w:type="dxa"/>
              <w:left w:w="110" w:type="dxa"/>
              <w:bottom w:w="50" w:type="dxa"/>
              <w:right w:w="110" w:type="dxa"/>
            </w:tcMar>
          </w:tcPr>
          <w:p w14:paraId="13E12715"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MATDOC-BWART</w:t>
            </w:r>
          </w:p>
        </w:tc>
        <w:tc>
          <w:tcPr>
            <w:tcW w:w="900" w:type="dxa"/>
            <w:tcMar>
              <w:top w:w="50" w:type="dxa"/>
              <w:left w:w="110" w:type="dxa"/>
              <w:bottom w:w="50" w:type="dxa"/>
              <w:right w:w="110" w:type="dxa"/>
            </w:tcMar>
          </w:tcPr>
          <w:p w14:paraId="3FA50C4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Multiple</w:t>
            </w:r>
          </w:p>
        </w:tc>
        <w:tc>
          <w:tcPr>
            <w:tcW w:w="805" w:type="dxa"/>
            <w:tcMar>
              <w:top w:w="50" w:type="dxa"/>
              <w:left w:w="110" w:type="dxa"/>
              <w:bottom w:w="50" w:type="dxa"/>
              <w:right w:w="110" w:type="dxa"/>
            </w:tcMar>
          </w:tcPr>
          <w:p w14:paraId="39D4A362"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Không</w:t>
            </w:r>
          </w:p>
        </w:tc>
        <w:tc>
          <w:tcPr>
            <w:tcW w:w="1260" w:type="dxa"/>
            <w:tcMar>
              <w:top w:w="50" w:type="dxa"/>
              <w:left w:w="110" w:type="dxa"/>
              <w:bottom w:w="50" w:type="dxa"/>
              <w:right w:w="110" w:type="dxa"/>
            </w:tcMar>
          </w:tcPr>
          <w:p w14:paraId="2D8CCB28" w14:textId="77777777" w:rsidR="009D1F62" w:rsidRPr="00D23923" w:rsidRDefault="009D1F62">
            <w:pPr>
              <w:spacing w:before="20" w:after="20" w:line="264" w:lineRule="auto"/>
              <w:rPr>
                <w:rFonts w:ascii="Myriad Pro" w:hAnsi="Myriad Pro"/>
                <w:color w:val="00586F"/>
              </w:rPr>
            </w:pPr>
          </w:p>
        </w:tc>
        <w:tc>
          <w:tcPr>
            <w:tcW w:w="2525" w:type="dxa"/>
            <w:tcMar>
              <w:top w:w="50" w:type="dxa"/>
              <w:left w:w="110" w:type="dxa"/>
              <w:bottom w:w="50" w:type="dxa"/>
              <w:right w:w="110" w:type="dxa"/>
            </w:tcMar>
          </w:tcPr>
          <w:p w14:paraId="0D5A8E3C" w14:textId="0647F7AD" w:rsidR="007F79D4" w:rsidRPr="00702580" w:rsidRDefault="007F79D4">
            <w:pPr>
              <w:spacing w:before="20" w:after="20" w:line="264" w:lineRule="auto"/>
              <w:rPr>
                <w:rFonts w:ascii="Myriad Pro" w:hAnsi="Myriad Pro" w:cs="Myriad Pro"/>
                <w:color w:val="00586F"/>
                <w:sz w:val="16"/>
                <w:szCs w:val="16"/>
                <w:lang w:val="en-US"/>
              </w:rPr>
            </w:pPr>
          </w:p>
        </w:tc>
      </w:tr>
      <w:tr w:rsidR="009D1F62" w:rsidRPr="00D23923" w14:paraId="269CB9E1" w14:textId="77777777" w:rsidTr="00964DB5">
        <w:trPr>
          <w:cantSplit/>
          <w:jc w:val="center"/>
        </w:trPr>
        <w:tc>
          <w:tcPr>
            <w:tcW w:w="535" w:type="dxa"/>
            <w:tcMar>
              <w:top w:w="50" w:type="dxa"/>
              <w:left w:w="110" w:type="dxa"/>
              <w:bottom w:w="50" w:type="dxa"/>
              <w:right w:w="110" w:type="dxa"/>
            </w:tcMar>
          </w:tcPr>
          <w:p w14:paraId="710912CD"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6</w:t>
            </w:r>
          </w:p>
        </w:tc>
        <w:tc>
          <w:tcPr>
            <w:tcW w:w="1625" w:type="dxa"/>
            <w:tcMar>
              <w:top w:w="50" w:type="dxa"/>
              <w:left w:w="110" w:type="dxa"/>
              <w:bottom w:w="50" w:type="dxa"/>
              <w:right w:w="110" w:type="dxa"/>
            </w:tcMar>
          </w:tcPr>
          <w:p w14:paraId="04232FB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Storage Location</w:t>
            </w:r>
          </w:p>
        </w:tc>
        <w:tc>
          <w:tcPr>
            <w:tcW w:w="1350" w:type="dxa"/>
            <w:tcMar>
              <w:top w:w="50" w:type="dxa"/>
              <w:left w:w="110" w:type="dxa"/>
              <w:bottom w:w="50" w:type="dxa"/>
              <w:right w:w="110" w:type="dxa"/>
            </w:tcMar>
          </w:tcPr>
          <w:p w14:paraId="54EA796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MATDOC-LGORT</w:t>
            </w:r>
          </w:p>
        </w:tc>
        <w:tc>
          <w:tcPr>
            <w:tcW w:w="900" w:type="dxa"/>
            <w:tcMar>
              <w:top w:w="50" w:type="dxa"/>
              <w:left w:w="110" w:type="dxa"/>
              <w:bottom w:w="50" w:type="dxa"/>
              <w:right w:w="110" w:type="dxa"/>
            </w:tcMar>
          </w:tcPr>
          <w:p w14:paraId="423FB91C"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Multiple</w:t>
            </w:r>
          </w:p>
        </w:tc>
        <w:tc>
          <w:tcPr>
            <w:tcW w:w="805" w:type="dxa"/>
            <w:tcMar>
              <w:top w:w="50" w:type="dxa"/>
              <w:left w:w="110" w:type="dxa"/>
              <w:bottom w:w="50" w:type="dxa"/>
              <w:right w:w="110" w:type="dxa"/>
            </w:tcMar>
          </w:tcPr>
          <w:p w14:paraId="21AD4176"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Không</w:t>
            </w:r>
          </w:p>
        </w:tc>
        <w:tc>
          <w:tcPr>
            <w:tcW w:w="1260" w:type="dxa"/>
            <w:tcMar>
              <w:top w:w="50" w:type="dxa"/>
              <w:left w:w="110" w:type="dxa"/>
              <w:bottom w:w="50" w:type="dxa"/>
              <w:right w:w="110" w:type="dxa"/>
            </w:tcMar>
          </w:tcPr>
          <w:p w14:paraId="0EB520FD" w14:textId="77777777" w:rsidR="009D1F62" w:rsidRPr="00D23923" w:rsidRDefault="009D1F62">
            <w:pPr>
              <w:spacing w:before="20" w:after="20" w:line="264" w:lineRule="auto"/>
              <w:rPr>
                <w:rFonts w:ascii="Myriad Pro" w:hAnsi="Myriad Pro"/>
                <w:color w:val="00586F"/>
              </w:rPr>
            </w:pPr>
          </w:p>
        </w:tc>
        <w:tc>
          <w:tcPr>
            <w:tcW w:w="2525" w:type="dxa"/>
            <w:tcMar>
              <w:top w:w="50" w:type="dxa"/>
              <w:left w:w="110" w:type="dxa"/>
              <w:bottom w:w="50" w:type="dxa"/>
              <w:right w:w="110" w:type="dxa"/>
            </w:tcMar>
          </w:tcPr>
          <w:p w14:paraId="55BF4A93" w14:textId="712EAB8E" w:rsidR="009D1F62" w:rsidRPr="00D23923" w:rsidRDefault="009D1F62">
            <w:pPr>
              <w:spacing w:before="20" w:after="20" w:line="264" w:lineRule="auto"/>
              <w:rPr>
                <w:rFonts w:ascii="Myriad Pro" w:hAnsi="Myriad Pro"/>
                <w:color w:val="00586F"/>
              </w:rPr>
            </w:pPr>
          </w:p>
        </w:tc>
      </w:tr>
      <w:tr w:rsidR="009D1F62" w:rsidRPr="00D23923" w14:paraId="7F30810E" w14:textId="77777777" w:rsidTr="00964DB5">
        <w:trPr>
          <w:cantSplit/>
          <w:jc w:val="center"/>
        </w:trPr>
        <w:tc>
          <w:tcPr>
            <w:tcW w:w="535" w:type="dxa"/>
            <w:tcMar>
              <w:top w:w="50" w:type="dxa"/>
              <w:left w:w="110" w:type="dxa"/>
              <w:bottom w:w="50" w:type="dxa"/>
              <w:right w:w="110" w:type="dxa"/>
            </w:tcMar>
          </w:tcPr>
          <w:p w14:paraId="6593A35C"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7</w:t>
            </w:r>
          </w:p>
        </w:tc>
        <w:tc>
          <w:tcPr>
            <w:tcW w:w="1625" w:type="dxa"/>
            <w:tcMar>
              <w:top w:w="50" w:type="dxa"/>
              <w:left w:w="110" w:type="dxa"/>
              <w:bottom w:w="50" w:type="dxa"/>
              <w:right w:w="110" w:type="dxa"/>
            </w:tcMar>
          </w:tcPr>
          <w:p w14:paraId="6BEEEA3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Nhà cung cấp</w:t>
            </w:r>
          </w:p>
        </w:tc>
        <w:tc>
          <w:tcPr>
            <w:tcW w:w="1350" w:type="dxa"/>
            <w:tcMar>
              <w:top w:w="50" w:type="dxa"/>
              <w:left w:w="110" w:type="dxa"/>
              <w:bottom w:w="50" w:type="dxa"/>
              <w:right w:w="110" w:type="dxa"/>
            </w:tcMar>
          </w:tcPr>
          <w:p w14:paraId="479C527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MATDOC-LIFNR</w:t>
            </w:r>
          </w:p>
        </w:tc>
        <w:tc>
          <w:tcPr>
            <w:tcW w:w="900" w:type="dxa"/>
            <w:tcMar>
              <w:top w:w="50" w:type="dxa"/>
              <w:left w:w="110" w:type="dxa"/>
              <w:bottom w:w="50" w:type="dxa"/>
              <w:right w:w="110" w:type="dxa"/>
            </w:tcMar>
          </w:tcPr>
          <w:p w14:paraId="53147D4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Multiple</w:t>
            </w:r>
          </w:p>
        </w:tc>
        <w:tc>
          <w:tcPr>
            <w:tcW w:w="805" w:type="dxa"/>
            <w:tcMar>
              <w:top w:w="50" w:type="dxa"/>
              <w:left w:w="110" w:type="dxa"/>
              <w:bottom w:w="50" w:type="dxa"/>
              <w:right w:w="110" w:type="dxa"/>
            </w:tcMar>
          </w:tcPr>
          <w:p w14:paraId="541671F8"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Không</w:t>
            </w:r>
          </w:p>
        </w:tc>
        <w:tc>
          <w:tcPr>
            <w:tcW w:w="1260" w:type="dxa"/>
            <w:tcMar>
              <w:top w:w="50" w:type="dxa"/>
              <w:left w:w="110" w:type="dxa"/>
              <w:bottom w:w="50" w:type="dxa"/>
              <w:right w:w="110" w:type="dxa"/>
            </w:tcMar>
          </w:tcPr>
          <w:p w14:paraId="7C1F0FE1" w14:textId="77777777" w:rsidR="009D1F62" w:rsidRPr="00D23923" w:rsidRDefault="009D1F62">
            <w:pPr>
              <w:spacing w:before="20" w:after="20" w:line="264" w:lineRule="auto"/>
              <w:rPr>
                <w:rFonts w:ascii="Myriad Pro" w:hAnsi="Myriad Pro"/>
                <w:color w:val="00586F"/>
              </w:rPr>
            </w:pPr>
          </w:p>
        </w:tc>
        <w:tc>
          <w:tcPr>
            <w:tcW w:w="2525" w:type="dxa"/>
            <w:tcMar>
              <w:top w:w="50" w:type="dxa"/>
              <w:left w:w="110" w:type="dxa"/>
              <w:bottom w:w="50" w:type="dxa"/>
              <w:right w:w="110" w:type="dxa"/>
            </w:tcMar>
          </w:tcPr>
          <w:p w14:paraId="4EB1344E" w14:textId="77777777" w:rsidR="009D1F62" w:rsidRPr="00D23923" w:rsidRDefault="009D1F62">
            <w:pPr>
              <w:spacing w:before="20" w:after="20" w:line="264" w:lineRule="auto"/>
              <w:rPr>
                <w:rFonts w:ascii="Myriad Pro" w:hAnsi="Myriad Pro"/>
                <w:color w:val="00586F"/>
              </w:rPr>
            </w:pPr>
          </w:p>
        </w:tc>
      </w:tr>
      <w:tr w:rsidR="009D1F62" w:rsidRPr="00D23923" w14:paraId="6D990271" w14:textId="77777777" w:rsidTr="00964DB5">
        <w:trPr>
          <w:cantSplit/>
          <w:jc w:val="center"/>
        </w:trPr>
        <w:tc>
          <w:tcPr>
            <w:tcW w:w="535" w:type="dxa"/>
            <w:tcMar>
              <w:top w:w="50" w:type="dxa"/>
              <w:left w:w="110" w:type="dxa"/>
              <w:bottom w:w="50" w:type="dxa"/>
              <w:right w:w="110" w:type="dxa"/>
            </w:tcMar>
          </w:tcPr>
          <w:p w14:paraId="02D3E56F"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8</w:t>
            </w:r>
          </w:p>
        </w:tc>
        <w:tc>
          <w:tcPr>
            <w:tcW w:w="1625" w:type="dxa"/>
            <w:tcMar>
              <w:top w:w="50" w:type="dxa"/>
              <w:left w:w="110" w:type="dxa"/>
              <w:bottom w:w="50" w:type="dxa"/>
              <w:right w:w="110" w:type="dxa"/>
            </w:tcMar>
          </w:tcPr>
          <w:p w14:paraId="161583C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Đơn mua hàng</w:t>
            </w:r>
          </w:p>
        </w:tc>
        <w:tc>
          <w:tcPr>
            <w:tcW w:w="1350" w:type="dxa"/>
            <w:tcMar>
              <w:top w:w="50" w:type="dxa"/>
              <w:left w:w="110" w:type="dxa"/>
              <w:bottom w:w="50" w:type="dxa"/>
              <w:right w:w="110" w:type="dxa"/>
            </w:tcMar>
          </w:tcPr>
          <w:p w14:paraId="526E3D5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MATDOC-EBELN</w:t>
            </w:r>
          </w:p>
        </w:tc>
        <w:tc>
          <w:tcPr>
            <w:tcW w:w="900" w:type="dxa"/>
            <w:tcMar>
              <w:top w:w="50" w:type="dxa"/>
              <w:left w:w="110" w:type="dxa"/>
              <w:bottom w:w="50" w:type="dxa"/>
              <w:right w:w="110" w:type="dxa"/>
            </w:tcMar>
          </w:tcPr>
          <w:p w14:paraId="6A3348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Multiple</w:t>
            </w:r>
          </w:p>
        </w:tc>
        <w:tc>
          <w:tcPr>
            <w:tcW w:w="805" w:type="dxa"/>
            <w:tcMar>
              <w:top w:w="50" w:type="dxa"/>
              <w:left w:w="110" w:type="dxa"/>
              <w:bottom w:w="50" w:type="dxa"/>
              <w:right w:w="110" w:type="dxa"/>
            </w:tcMar>
          </w:tcPr>
          <w:p w14:paraId="4C65F5CA"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Không</w:t>
            </w:r>
          </w:p>
        </w:tc>
        <w:tc>
          <w:tcPr>
            <w:tcW w:w="1260" w:type="dxa"/>
            <w:tcMar>
              <w:top w:w="50" w:type="dxa"/>
              <w:left w:w="110" w:type="dxa"/>
              <w:bottom w:w="50" w:type="dxa"/>
              <w:right w:w="110" w:type="dxa"/>
            </w:tcMar>
          </w:tcPr>
          <w:p w14:paraId="7E932CBB" w14:textId="77777777" w:rsidR="009D1F62" w:rsidRPr="00D23923" w:rsidRDefault="009D1F62">
            <w:pPr>
              <w:spacing w:before="20" w:after="20" w:line="264" w:lineRule="auto"/>
              <w:rPr>
                <w:rFonts w:ascii="Myriad Pro" w:hAnsi="Myriad Pro"/>
                <w:color w:val="00586F"/>
              </w:rPr>
            </w:pPr>
          </w:p>
        </w:tc>
        <w:tc>
          <w:tcPr>
            <w:tcW w:w="2525" w:type="dxa"/>
            <w:tcMar>
              <w:top w:w="50" w:type="dxa"/>
              <w:left w:w="110" w:type="dxa"/>
              <w:bottom w:w="50" w:type="dxa"/>
              <w:right w:w="110" w:type="dxa"/>
            </w:tcMar>
          </w:tcPr>
          <w:p w14:paraId="6F2806C7" w14:textId="77777777" w:rsidR="009D1F62" w:rsidRPr="00D23923" w:rsidRDefault="009D1F62">
            <w:pPr>
              <w:spacing w:before="20" w:after="20" w:line="264" w:lineRule="auto"/>
              <w:rPr>
                <w:rFonts w:ascii="Myriad Pro" w:hAnsi="Myriad Pro"/>
                <w:color w:val="00586F"/>
              </w:rPr>
            </w:pPr>
          </w:p>
        </w:tc>
      </w:tr>
      <w:tr w:rsidR="009D1F62" w:rsidRPr="00D23923" w14:paraId="1CF6D40D" w14:textId="77777777" w:rsidTr="00964DB5">
        <w:trPr>
          <w:cantSplit/>
          <w:jc w:val="center"/>
        </w:trPr>
        <w:tc>
          <w:tcPr>
            <w:tcW w:w="535" w:type="dxa"/>
            <w:tcMar>
              <w:top w:w="50" w:type="dxa"/>
              <w:left w:w="110" w:type="dxa"/>
              <w:bottom w:w="50" w:type="dxa"/>
              <w:right w:w="110" w:type="dxa"/>
            </w:tcMar>
          </w:tcPr>
          <w:p w14:paraId="21FF9686"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9</w:t>
            </w:r>
          </w:p>
        </w:tc>
        <w:tc>
          <w:tcPr>
            <w:tcW w:w="1625" w:type="dxa"/>
            <w:tcMar>
              <w:top w:w="50" w:type="dxa"/>
              <w:left w:w="110" w:type="dxa"/>
              <w:bottom w:w="50" w:type="dxa"/>
              <w:right w:w="110" w:type="dxa"/>
            </w:tcMar>
          </w:tcPr>
          <w:p w14:paraId="653E54B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Lệnh sản xuất</w:t>
            </w:r>
          </w:p>
        </w:tc>
        <w:tc>
          <w:tcPr>
            <w:tcW w:w="1350" w:type="dxa"/>
            <w:tcMar>
              <w:top w:w="50" w:type="dxa"/>
              <w:left w:w="110" w:type="dxa"/>
              <w:bottom w:w="50" w:type="dxa"/>
              <w:right w:w="110" w:type="dxa"/>
            </w:tcMar>
          </w:tcPr>
          <w:p w14:paraId="2343E51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MATDOC-AUFNR</w:t>
            </w:r>
          </w:p>
        </w:tc>
        <w:tc>
          <w:tcPr>
            <w:tcW w:w="900" w:type="dxa"/>
            <w:tcMar>
              <w:top w:w="50" w:type="dxa"/>
              <w:left w:w="110" w:type="dxa"/>
              <w:bottom w:w="50" w:type="dxa"/>
              <w:right w:w="110" w:type="dxa"/>
            </w:tcMar>
          </w:tcPr>
          <w:p w14:paraId="7EB9691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Multiple</w:t>
            </w:r>
          </w:p>
        </w:tc>
        <w:tc>
          <w:tcPr>
            <w:tcW w:w="805" w:type="dxa"/>
            <w:tcMar>
              <w:top w:w="50" w:type="dxa"/>
              <w:left w:w="110" w:type="dxa"/>
              <w:bottom w:w="50" w:type="dxa"/>
              <w:right w:w="110" w:type="dxa"/>
            </w:tcMar>
          </w:tcPr>
          <w:p w14:paraId="2A00A1B8"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Không</w:t>
            </w:r>
          </w:p>
        </w:tc>
        <w:tc>
          <w:tcPr>
            <w:tcW w:w="1260" w:type="dxa"/>
            <w:tcMar>
              <w:top w:w="50" w:type="dxa"/>
              <w:left w:w="110" w:type="dxa"/>
              <w:bottom w:w="50" w:type="dxa"/>
              <w:right w:w="110" w:type="dxa"/>
            </w:tcMar>
          </w:tcPr>
          <w:p w14:paraId="7548E316" w14:textId="77777777" w:rsidR="009D1F62" w:rsidRPr="00D23923" w:rsidRDefault="009D1F62">
            <w:pPr>
              <w:spacing w:before="20" w:after="20" w:line="264" w:lineRule="auto"/>
              <w:rPr>
                <w:rFonts w:ascii="Myriad Pro" w:hAnsi="Myriad Pro"/>
                <w:color w:val="00586F"/>
              </w:rPr>
            </w:pPr>
          </w:p>
        </w:tc>
        <w:tc>
          <w:tcPr>
            <w:tcW w:w="2525" w:type="dxa"/>
            <w:tcMar>
              <w:top w:w="50" w:type="dxa"/>
              <w:left w:w="110" w:type="dxa"/>
              <w:bottom w:w="50" w:type="dxa"/>
              <w:right w:w="110" w:type="dxa"/>
            </w:tcMar>
          </w:tcPr>
          <w:p w14:paraId="083CBBA1" w14:textId="77777777" w:rsidR="009D1F62" w:rsidRPr="00D23923" w:rsidRDefault="009D1F62">
            <w:pPr>
              <w:spacing w:before="20" w:after="20" w:line="264" w:lineRule="auto"/>
              <w:rPr>
                <w:rFonts w:ascii="Myriad Pro" w:hAnsi="Myriad Pro"/>
                <w:color w:val="00586F"/>
              </w:rPr>
            </w:pPr>
          </w:p>
        </w:tc>
      </w:tr>
      <w:tr w:rsidR="009D1F62" w:rsidRPr="00D23923" w14:paraId="19E44774" w14:textId="77777777" w:rsidTr="00964DB5">
        <w:trPr>
          <w:cantSplit/>
          <w:jc w:val="center"/>
        </w:trPr>
        <w:tc>
          <w:tcPr>
            <w:tcW w:w="535" w:type="dxa"/>
            <w:tcMar>
              <w:top w:w="50" w:type="dxa"/>
              <w:left w:w="110" w:type="dxa"/>
              <w:bottom w:w="50" w:type="dxa"/>
              <w:right w:w="110" w:type="dxa"/>
            </w:tcMar>
          </w:tcPr>
          <w:p w14:paraId="4431B1EB"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10</w:t>
            </w:r>
          </w:p>
        </w:tc>
        <w:tc>
          <w:tcPr>
            <w:tcW w:w="1625" w:type="dxa"/>
            <w:tcMar>
              <w:top w:w="50" w:type="dxa"/>
              <w:left w:w="110" w:type="dxa"/>
              <w:bottom w:w="50" w:type="dxa"/>
              <w:right w:w="110" w:type="dxa"/>
            </w:tcMar>
          </w:tcPr>
          <w:p w14:paraId="41834AE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Người tạo chứng từ</w:t>
            </w:r>
          </w:p>
        </w:tc>
        <w:tc>
          <w:tcPr>
            <w:tcW w:w="1350" w:type="dxa"/>
            <w:tcMar>
              <w:top w:w="50" w:type="dxa"/>
              <w:left w:w="110" w:type="dxa"/>
              <w:bottom w:w="50" w:type="dxa"/>
              <w:right w:w="110" w:type="dxa"/>
            </w:tcMar>
          </w:tcPr>
          <w:p w14:paraId="64DC70A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MATDOC-USNAM</w:t>
            </w:r>
          </w:p>
        </w:tc>
        <w:tc>
          <w:tcPr>
            <w:tcW w:w="900" w:type="dxa"/>
            <w:tcMar>
              <w:top w:w="50" w:type="dxa"/>
              <w:left w:w="110" w:type="dxa"/>
              <w:bottom w:w="50" w:type="dxa"/>
              <w:right w:w="110" w:type="dxa"/>
            </w:tcMar>
          </w:tcPr>
          <w:p w14:paraId="77DAAB7A"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Multiple</w:t>
            </w:r>
          </w:p>
        </w:tc>
        <w:tc>
          <w:tcPr>
            <w:tcW w:w="805" w:type="dxa"/>
            <w:tcMar>
              <w:top w:w="50" w:type="dxa"/>
              <w:left w:w="110" w:type="dxa"/>
              <w:bottom w:w="50" w:type="dxa"/>
              <w:right w:w="110" w:type="dxa"/>
            </w:tcMar>
          </w:tcPr>
          <w:p w14:paraId="1AF16E58"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Không</w:t>
            </w:r>
          </w:p>
        </w:tc>
        <w:tc>
          <w:tcPr>
            <w:tcW w:w="1260" w:type="dxa"/>
            <w:tcMar>
              <w:top w:w="50" w:type="dxa"/>
              <w:left w:w="110" w:type="dxa"/>
              <w:bottom w:w="50" w:type="dxa"/>
              <w:right w:w="110" w:type="dxa"/>
            </w:tcMar>
          </w:tcPr>
          <w:p w14:paraId="3B22E5BC" w14:textId="77777777" w:rsidR="009D1F62" w:rsidRPr="00D23923" w:rsidRDefault="009D1F62">
            <w:pPr>
              <w:spacing w:before="20" w:after="20" w:line="264" w:lineRule="auto"/>
              <w:rPr>
                <w:rFonts w:ascii="Myriad Pro" w:hAnsi="Myriad Pro"/>
                <w:color w:val="00586F"/>
              </w:rPr>
            </w:pPr>
          </w:p>
        </w:tc>
        <w:tc>
          <w:tcPr>
            <w:tcW w:w="2525" w:type="dxa"/>
            <w:tcMar>
              <w:top w:w="50" w:type="dxa"/>
              <w:left w:w="110" w:type="dxa"/>
              <w:bottom w:w="50" w:type="dxa"/>
              <w:right w:w="110" w:type="dxa"/>
            </w:tcMar>
          </w:tcPr>
          <w:p w14:paraId="44D426E0" w14:textId="77777777" w:rsidR="009D1F62" w:rsidRPr="00D23923" w:rsidRDefault="009D1F62">
            <w:pPr>
              <w:spacing w:before="20" w:after="20" w:line="264" w:lineRule="auto"/>
              <w:rPr>
                <w:rFonts w:ascii="Myriad Pro" w:hAnsi="Myriad Pro"/>
                <w:color w:val="00586F"/>
              </w:rPr>
            </w:pPr>
          </w:p>
        </w:tc>
      </w:tr>
      <w:tr w:rsidR="009D1F62" w:rsidRPr="00D23923" w14:paraId="68EAB599" w14:textId="77777777" w:rsidTr="00964DB5">
        <w:trPr>
          <w:cantSplit/>
          <w:jc w:val="center"/>
        </w:trPr>
        <w:tc>
          <w:tcPr>
            <w:tcW w:w="535" w:type="dxa"/>
            <w:tcMar>
              <w:top w:w="50" w:type="dxa"/>
              <w:left w:w="110" w:type="dxa"/>
              <w:bottom w:w="50" w:type="dxa"/>
              <w:right w:w="110" w:type="dxa"/>
            </w:tcMar>
          </w:tcPr>
          <w:p w14:paraId="6595EC14"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lastRenderedPageBreak/>
              <w:t>11</w:t>
            </w:r>
          </w:p>
        </w:tc>
        <w:tc>
          <w:tcPr>
            <w:tcW w:w="1625" w:type="dxa"/>
            <w:tcMar>
              <w:top w:w="50" w:type="dxa"/>
              <w:left w:w="110" w:type="dxa"/>
              <w:bottom w:w="50" w:type="dxa"/>
              <w:right w:w="110" w:type="dxa"/>
            </w:tcMar>
          </w:tcPr>
          <w:p w14:paraId="438EAB4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Mẫu in</w:t>
            </w:r>
          </w:p>
        </w:tc>
        <w:tc>
          <w:tcPr>
            <w:tcW w:w="1350" w:type="dxa"/>
            <w:tcMar>
              <w:top w:w="50" w:type="dxa"/>
              <w:left w:w="110" w:type="dxa"/>
              <w:bottom w:w="50" w:type="dxa"/>
              <w:right w:w="110" w:type="dxa"/>
            </w:tcMar>
          </w:tcPr>
          <w:p w14:paraId="534DD83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w:t>
            </w:r>
          </w:p>
        </w:tc>
        <w:tc>
          <w:tcPr>
            <w:tcW w:w="900" w:type="dxa"/>
            <w:tcMar>
              <w:top w:w="50" w:type="dxa"/>
              <w:left w:w="110" w:type="dxa"/>
              <w:bottom w:w="50" w:type="dxa"/>
              <w:right w:w="110" w:type="dxa"/>
            </w:tcMar>
          </w:tcPr>
          <w:p w14:paraId="6C6BFDB5"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Radio</w:t>
            </w:r>
          </w:p>
        </w:tc>
        <w:tc>
          <w:tcPr>
            <w:tcW w:w="805" w:type="dxa"/>
            <w:tcMar>
              <w:top w:w="50" w:type="dxa"/>
              <w:left w:w="110" w:type="dxa"/>
              <w:bottom w:w="50" w:type="dxa"/>
              <w:right w:w="110" w:type="dxa"/>
            </w:tcMar>
          </w:tcPr>
          <w:p w14:paraId="05F0F926"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Có</w:t>
            </w:r>
          </w:p>
        </w:tc>
        <w:tc>
          <w:tcPr>
            <w:tcW w:w="1260" w:type="dxa"/>
            <w:tcMar>
              <w:top w:w="50" w:type="dxa"/>
              <w:left w:w="110" w:type="dxa"/>
              <w:bottom w:w="50" w:type="dxa"/>
              <w:right w:w="110" w:type="dxa"/>
            </w:tcMar>
          </w:tcPr>
          <w:p w14:paraId="0892EBF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1</w:t>
            </w:r>
          </w:p>
        </w:tc>
        <w:tc>
          <w:tcPr>
            <w:tcW w:w="2525" w:type="dxa"/>
            <w:tcMar>
              <w:top w:w="50" w:type="dxa"/>
              <w:left w:w="110" w:type="dxa"/>
              <w:bottom w:w="50" w:type="dxa"/>
              <w:right w:w="110" w:type="dxa"/>
            </w:tcMar>
          </w:tcPr>
          <w:p w14:paraId="07732F5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Giữ 4 option như ECC</w:t>
            </w:r>
          </w:p>
        </w:tc>
      </w:tr>
      <w:tr w:rsidR="009D1F62" w:rsidRPr="00D23923" w14:paraId="0968E68F" w14:textId="77777777" w:rsidTr="00964DB5">
        <w:trPr>
          <w:cantSplit/>
          <w:jc w:val="center"/>
        </w:trPr>
        <w:tc>
          <w:tcPr>
            <w:tcW w:w="535" w:type="dxa"/>
            <w:tcMar>
              <w:top w:w="50" w:type="dxa"/>
              <w:left w:w="110" w:type="dxa"/>
              <w:bottom w:w="50" w:type="dxa"/>
              <w:right w:w="110" w:type="dxa"/>
            </w:tcMar>
          </w:tcPr>
          <w:p w14:paraId="0F45AEDD"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12</w:t>
            </w:r>
          </w:p>
        </w:tc>
        <w:tc>
          <w:tcPr>
            <w:tcW w:w="1625" w:type="dxa"/>
            <w:tcMar>
              <w:top w:w="50" w:type="dxa"/>
              <w:left w:w="110" w:type="dxa"/>
              <w:bottom w:w="50" w:type="dxa"/>
              <w:right w:w="110" w:type="dxa"/>
            </w:tcMar>
          </w:tcPr>
          <w:p w14:paraId="7F52068F"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In song ngữ</w:t>
            </w:r>
          </w:p>
        </w:tc>
        <w:tc>
          <w:tcPr>
            <w:tcW w:w="1350" w:type="dxa"/>
            <w:tcMar>
              <w:top w:w="50" w:type="dxa"/>
              <w:left w:w="110" w:type="dxa"/>
              <w:bottom w:w="50" w:type="dxa"/>
              <w:right w:w="110" w:type="dxa"/>
            </w:tcMar>
          </w:tcPr>
          <w:p w14:paraId="08D2979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w:t>
            </w:r>
          </w:p>
        </w:tc>
        <w:tc>
          <w:tcPr>
            <w:tcW w:w="900" w:type="dxa"/>
            <w:tcMar>
              <w:top w:w="50" w:type="dxa"/>
              <w:left w:w="110" w:type="dxa"/>
              <w:bottom w:w="50" w:type="dxa"/>
              <w:right w:w="110" w:type="dxa"/>
            </w:tcMar>
          </w:tcPr>
          <w:p w14:paraId="120DFDE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Checkbox</w:t>
            </w:r>
          </w:p>
        </w:tc>
        <w:tc>
          <w:tcPr>
            <w:tcW w:w="805" w:type="dxa"/>
            <w:tcMar>
              <w:top w:w="50" w:type="dxa"/>
              <w:left w:w="110" w:type="dxa"/>
              <w:bottom w:w="50" w:type="dxa"/>
              <w:right w:w="110" w:type="dxa"/>
            </w:tcMar>
          </w:tcPr>
          <w:p w14:paraId="3DD176E8"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Không</w:t>
            </w:r>
          </w:p>
        </w:tc>
        <w:tc>
          <w:tcPr>
            <w:tcW w:w="1260" w:type="dxa"/>
            <w:tcMar>
              <w:top w:w="50" w:type="dxa"/>
              <w:left w:w="110" w:type="dxa"/>
              <w:bottom w:w="50" w:type="dxa"/>
              <w:right w:w="110" w:type="dxa"/>
            </w:tcMar>
          </w:tcPr>
          <w:p w14:paraId="27CB77C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Không chọn</w:t>
            </w:r>
          </w:p>
        </w:tc>
        <w:tc>
          <w:tcPr>
            <w:tcW w:w="2525" w:type="dxa"/>
            <w:tcMar>
              <w:top w:w="50" w:type="dxa"/>
              <w:left w:w="110" w:type="dxa"/>
              <w:bottom w:w="50" w:type="dxa"/>
              <w:right w:w="110" w:type="dxa"/>
            </w:tcMar>
          </w:tcPr>
          <w:p w14:paraId="43BECA6F"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Nhãn Việt – Anh</w:t>
            </w:r>
          </w:p>
        </w:tc>
      </w:tr>
      <w:tr w:rsidR="009D1F62" w:rsidRPr="00D23923" w14:paraId="53028623" w14:textId="77777777" w:rsidTr="00964DB5">
        <w:trPr>
          <w:cantSplit/>
          <w:jc w:val="center"/>
        </w:trPr>
        <w:tc>
          <w:tcPr>
            <w:tcW w:w="535" w:type="dxa"/>
            <w:tcMar>
              <w:top w:w="50" w:type="dxa"/>
              <w:left w:w="110" w:type="dxa"/>
              <w:bottom w:w="50" w:type="dxa"/>
              <w:right w:w="110" w:type="dxa"/>
            </w:tcMar>
          </w:tcPr>
          <w:p w14:paraId="1861B473"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13</w:t>
            </w:r>
          </w:p>
        </w:tc>
        <w:tc>
          <w:tcPr>
            <w:tcW w:w="1625" w:type="dxa"/>
            <w:tcMar>
              <w:top w:w="50" w:type="dxa"/>
              <w:left w:w="110" w:type="dxa"/>
              <w:bottom w:w="50" w:type="dxa"/>
              <w:right w:w="110" w:type="dxa"/>
            </w:tcMar>
          </w:tcPr>
          <w:p w14:paraId="7754519A"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SL thực nhận sau điều chỉnh</w:t>
            </w:r>
          </w:p>
        </w:tc>
        <w:tc>
          <w:tcPr>
            <w:tcW w:w="1350" w:type="dxa"/>
            <w:tcMar>
              <w:top w:w="50" w:type="dxa"/>
              <w:left w:w="110" w:type="dxa"/>
              <w:bottom w:w="50" w:type="dxa"/>
              <w:right w:w="110" w:type="dxa"/>
            </w:tcMar>
          </w:tcPr>
          <w:p w14:paraId="78CB792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w:t>
            </w:r>
          </w:p>
        </w:tc>
        <w:tc>
          <w:tcPr>
            <w:tcW w:w="900" w:type="dxa"/>
            <w:tcMar>
              <w:top w:w="50" w:type="dxa"/>
              <w:left w:w="110" w:type="dxa"/>
              <w:bottom w:w="50" w:type="dxa"/>
              <w:right w:w="110" w:type="dxa"/>
            </w:tcMar>
          </w:tcPr>
          <w:p w14:paraId="30F2CE5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Checkbox</w:t>
            </w:r>
          </w:p>
        </w:tc>
        <w:tc>
          <w:tcPr>
            <w:tcW w:w="805" w:type="dxa"/>
            <w:tcMar>
              <w:top w:w="50" w:type="dxa"/>
              <w:left w:w="110" w:type="dxa"/>
              <w:bottom w:w="50" w:type="dxa"/>
              <w:right w:w="110" w:type="dxa"/>
            </w:tcMar>
          </w:tcPr>
          <w:p w14:paraId="6DE1BF7B"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Không</w:t>
            </w:r>
          </w:p>
        </w:tc>
        <w:tc>
          <w:tcPr>
            <w:tcW w:w="1260" w:type="dxa"/>
            <w:tcMar>
              <w:top w:w="50" w:type="dxa"/>
              <w:left w:w="110" w:type="dxa"/>
              <w:bottom w:w="50" w:type="dxa"/>
              <w:right w:w="110" w:type="dxa"/>
            </w:tcMar>
          </w:tcPr>
          <w:p w14:paraId="087BCB85"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Chọn</w:t>
            </w:r>
          </w:p>
        </w:tc>
        <w:tc>
          <w:tcPr>
            <w:tcW w:w="2525" w:type="dxa"/>
            <w:tcMar>
              <w:top w:w="50" w:type="dxa"/>
              <w:left w:w="110" w:type="dxa"/>
              <w:bottom w:w="50" w:type="dxa"/>
              <w:right w:w="110" w:type="dxa"/>
            </w:tcMar>
          </w:tcPr>
          <w:p w14:paraId="103B6E4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Bỏ chọn: in SL gốc của dòng (bản đối chiếu), in dòng chú thích trên phiếu</w:t>
            </w:r>
          </w:p>
        </w:tc>
      </w:tr>
    </w:tbl>
    <w:p w14:paraId="14C2F2F2" w14:textId="77777777" w:rsidR="009D1F62" w:rsidRPr="00D23923" w:rsidRDefault="009D1F62">
      <w:pPr>
        <w:spacing w:after="60"/>
        <w:rPr>
          <w:rFonts w:ascii="Myriad Pro" w:hAnsi="Myriad Pro"/>
          <w:color w:val="00586F"/>
        </w:rPr>
      </w:pPr>
    </w:p>
    <w:p w14:paraId="15EEE49D" w14:textId="77777777" w:rsidR="001C670D" w:rsidRPr="00D23923" w:rsidRDefault="00DC7DC8" w:rsidP="009968E4">
      <w:pPr>
        <w:pStyle w:val="ListParagraph"/>
        <w:numPr>
          <w:ilvl w:val="0"/>
          <w:numId w:val="54"/>
        </w:numPr>
        <w:spacing w:line="288" w:lineRule="auto"/>
        <w:jc w:val="both"/>
        <w:rPr>
          <w:rFonts w:ascii="Myriad Pro" w:hAnsi="Myriad Pro"/>
          <w:color w:val="00586F"/>
        </w:rPr>
      </w:pPr>
      <w:r w:rsidRPr="00D23923">
        <w:rPr>
          <w:rFonts w:ascii="Myriad Pro" w:hAnsi="Myriad Pro" w:cs="Myriad Pro"/>
          <w:color w:val="00586F"/>
        </w:rPr>
        <w:t>*Bắt buộc nhập Chứng từ kho hoặc Ngày hạch toán; khoảng ngày hạch toán tối đa 31 ngày (ZWM03-002).</w:t>
      </w:r>
    </w:p>
    <w:p w14:paraId="08C52571" w14:textId="77777777" w:rsidR="00C06989" w:rsidRPr="00D23923" w:rsidRDefault="0A259990" w:rsidP="009968E4">
      <w:pPr>
        <w:pStyle w:val="Heading2"/>
        <w:spacing w:line="288" w:lineRule="auto"/>
        <w:jc w:val="both"/>
        <w:rPr>
          <w:rFonts w:ascii="Myriad Pro" w:eastAsia="Arial" w:hAnsi="Myriad Pro" w:cs="Arial"/>
          <w:sz w:val="22"/>
          <w:szCs w:val="22"/>
        </w:rPr>
      </w:pPr>
      <w:bookmarkStart w:id="24" w:name="_TocFS014"/>
      <w:bookmarkStart w:id="25" w:name="_Toc240900526"/>
      <w:r w:rsidRPr="00D23923">
        <w:rPr>
          <w:rFonts w:ascii="Myriad Pro" w:hAnsi="Myriad Pro" w:cs="Myriad Pro"/>
          <w:sz w:val="24"/>
          <w:szCs w:val="24"/>
          <w:color w:val="00586F"/>
        </w:rPr>
        <w:t>Màn hình trung gian</w:t>
      </w:r>
      <w:bookmarkEnd w:id="24"/>
      <w:bookmarkEnd w:id="25"/>
    </w:p>
    <w:p w14:paraId="0E3A21B1" w14:textId="77777777" w:rsidR="009968E4" w:rsidRPr="00D23923" w:rsidRDefault="009968E4" w:rsidP="009968E4">
      <w:pPr>
        <w:spacing w:line="288" w:lineRule="auto"/>
        <w:ind w:left="85"/>
        <w:jc w:val="both"/>
        <w:rPr>
          <w:rFonts w:ascii="Myriad Pro" w:hAnsi="Myriad Pro"/>
          <w:color w:val="00586F"/>
        </w:rPr>
      </w:pPr>
      <w:r w:rsidRPr="00D23923">
        <w:rPr>
          <w:rFonts w:ascii="Myriad Pro" w:hAnsi="Myriad Pro" w:cs="Myriad Pro"/>
          <w:color w:val="00586F"/>
        </w:rPr>
        <w:t xml:space="preserve">Chương trình luôn đi qua Màn hình trung gian: sau khi nhấn Execute tại Selection Screen, hệ thống KHÔNG in trực tiếp mà hiển thị danh sách ALV các chứng từ thỏa điều kiện để người dùng kiểm tra và chọn dòng cần in (kể cả khi chỉ tìm thấy một chứng từ).</w:t>
      </w:r>
    </w:p>
    <w:p w14:paraId="0E3A21B1" w14:textId="77777777" w:rsidR="009968E4" w:rsidRPr="00D23923" w:rsidRDefault="009968E4" w:rsidP="009968E4">
      <w:pPr>
        <w:spacing w:line="288" w:lineRule="auto"/>
        <w:ind w:left="85"/>
        <w:jc w:val="both"/>
        <w:rPr>
          <w:rFonts w:ascii="Myriad Pro" w:hAnsi="Myriad Pro"/>
          <w:color w:val="00586F"/>
        </w:rPr>
      </w:pPr>
      <w:r w:rsidRPr="00D23923">
        <w:rPr>
          <w:rFonts w:ascii="Myriad Pro" w:hAnsi="Myriad Pro" w:cs="Myriad Pro"/>
          <w:color w:val="00586F"/>
        </w:rPr>
        <w:t>Danh sách hiển thị mỗi dòng = một chứng từ kho (layout 3: người dùng chọn nhiều chứng từ để in trên cùng một phiếu). Cột "Có điều chỉnh" cho biết chứng từ có dòng đã bị đảo một phần; nút "Chi tiết điều chỉnh" hiển thị các chứng từ đảo tham chiếu.</w:t>
      </w:r>
    </w:p>
    <w:p w14:paraId="672B3B45" w14:textId="77777777" w:rsidR="009968E4" w:rsidRPr="00D23923" w:rsidRDefault="009968E4" w:rsidP="009968E4">
      <w:pPr>
        <w:keepNext/>
        <w:spacing w:line="288" w:lineRule="auto"/>
        <w:jc w:val="center"/>
        <w:rPr>
          <w:rFonts w:ascii="Myriad Pro" w:hAnsi="Myriad Pro"/>
          <w:color w:val="00586F"/>
        </w:rPr>
      </w:pPr>
      <w:r w:rsidRPr="00D23923">
        <w:rPr>
          <w:rFonts w:ascii="Myriad Pro" w:hAnsi="Myriad Pro" w:cs="Myriad Pro"/>
          <w:noProof/>
          <w:color w:val="00586F"/>
        </w:rPr>
        <w:drawing>
          <wp:inline distT="0" distB="0" distL="0" distR="0" wp14:anchorId="6AEFC8E2" wp14:editId="0BFA7C58">
            <wp:extent cx="5903999" cy="1388533"/>
            <wp:effectExtent l="0" t="0" r="0" b="0"/>
            <wp:docPr id="718439535" name="Picture 71843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0.png"/>
                    <pic:cNvPicPr/>
                  </pic:nvPicPr>
                  <pic:blipFill>
                    <a:blip r:embed="rId15"/>
                    <a:stretch>
                      <a:fillRect/>
                    </a:stretch>
                  </pic:blipFill>
                  <pic:spPr>
                    <a:xfrm>
                      <a:off x="0" y="0"/>
                      <a:ext cx="5903999" cy="1388533"/>
                    </a:xfrm>
                    <a:prstGeom prst="rect">
                      <a:avLst/>
                    </a:prstGeom>
                  </pic:spPr>
                </pic:pic>
              </a:graphicData>
            </a:graphic>
          </wp:inline>
        </w:drawing>
      </w:r>
    </w:p>
    <w:p w14:paraId="008DBA36" w14:textId="77777777" w:rsidR="009968E4" w:rsidRPr="00D23923" w:rsidRDefault="009968E4" w:rsidP="009968E4">
      <w:pPr>
        <w:spacing w:line="288" w:lineRule="auto"/>
        <w:ind w:left="85"/>
        <w:jc w:val="center"/>
        <w:rPr>
          <w:rFonts w:ascii="Myriad Pro" w:hAnsi="Myriad Pro"/>
          <w:color w:val="00586F"/>
        </w:rPr>
      </w:pPr>
      <w:r w:rsidRPr="00D23923">
        <w:rPr>
          <w:rFonts w:ascii="Myriad Pro" w:hAnsi="Myriad Pro" w:cs="Myriad Pro"/>
          <w:i/>
          <w:iCs/>
          <w:color w:val="00586F"/>
          <w:sz w:val="18"/>
          <w:szCs w:val="18"/>
        </w:rPr>
        <w:t>Hình 3: Màn hình phác thảo – danh sách chứng từ trước khi in</w:t>
      </w:r>
    </w:p>
    <w:p w14:paraId="0E3A21B1" w14:textId="77777777" w:rsidR="009968E4" w:rsidRPr="00D23923" w:rsidRDefault="009968E4" w:rsidP="009968E4">
      <w:pPr>
        <w:spacing w:line="288" w:lineRule="auto"/>
        <w:ind w:left="85"/>
        <w:jc w:val="both"/>
        <w:rPr>
          <w:rFonts w:ascii="Myriad Pro" w:hAnsi="Myriad Pro"/>
          <w:color w:val="00586F"/>
        </w:rPr>
      </w:pPr>
      <w:r w:rsidRPr="00D23923">
        <w:rPr>
          <w:rFonts w:ascii="Myriad Pro" w:hAnsi="Myriad Pro" w:cs="Myriad Pro"/>
          <w:color w:val="00586F"/>
        </w:rPr>
        <w:t xml:space="preserve">Mô tả các cột trên màn hình trung gian:</w:t>
      </w:r>
    </w:p>
    <w:tbl>
      <w:tblPr>
        <w:tblW w:w="935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54"/>
        <w:gridCol w:w="2057"/>
        <w:gridCol w:w="2898"/>
        <w:gridCol w:w="3740"/>
      </w:tblGrid>
      <w:tr w:rsidR="009D1F62" w:rsidRPr="00D23923" w14:paraId="0F11B4A7" w14:textId="77777777">
        <w:trPr>
          <w:cantSplit/>
          <w:tblHeader/>
          <w:jc w:val="center"/>
        </w:trPr>
        <w:tc>
          <w:tcPr>
            <w:tcW w:w="654" w:type="dxa"/>
            <w:shd w:val="clear" w:color="auto" w:fill="00586F"/>
            <w:tcMar>
              <w:top w:w="50" w:type="dxa"/>
              <w:left w:w="110" w:type="dxa"/>
              <w:bottom w:w="50" w:type="dxa"/>
              <w:right w:w="110" w:type="dxa"/>
            </w:tcMar>
            <w:vAlign w:val="center"/>
          </w:tcPr>
          <w:p w14:paraId="4E222A3D"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 xml:space="preserve">STT</w:t>
            </w:r>
          </w:p>
        </w:tc>
        <w:tc>
          <w:tcPr>
            <w:tcW w:w="2057" w:type="dxa"/>
            <w:shd w:val="clear" w:color="auto" w:fill="00586F"/>
            <w:tcMar>
              <w:top w:w="50" w:type="dxa"/>
              <w:left w:w="110" w:type="dxa"/>
              <w:bottom w:w="50" w:type="dxa"/>
              <w:right w:w="110" w:type="dxa"/>
            </w:tcMar>
            <w:vAlign w:val="center"/>
          </w:tcPr>
          <w:p w14:paraId="4E222A3D"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 xml:space="preserve">Cột</w:t>
            </w:r>
          </w:p>
        </w:tc>
        <w:tc>
          <w:tcPr>
            <w:tcW w:w="2898" w:type="dxa"/>
            <w:shd w:val="clear" w:color="auto" w:fill="00586F"/>
            <w:tcMar>
              <w:top w:w="50" w:type="dxa"/>
              <w:left w:w="110" w:type="dxa"/>
              <w:bottom w:w="50" w:type="dxa"/>
              <w:right w:w="110" w:type="dxa"/>
            </w:tcMar>
            <w:vAlign w:val="center"/>
          </w:tcPr>
          <w:p w14:paraId="4E222A3D"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 xml:space="preserve">Mô tả</w:t>
            </w:r>
          </w:p>
        </w:tc>
        <w:tc>
          <w:tcPr>
            <w:tcW w:w="3740" w:type="dxa"/>
            <w:shd w:val="clear" w:color="auto" w:fill="00586F"/>
            <w:tcMar>
              <w:top w:w="50" w:type="dxa"/>
              <w:left w:w="110" w:type="dxa"/>
              <w:bottom w:w="50" w:type="dxa"/>
              <w:right w:w="110" w:type="dxa"/>
            </w:tcMar>
            <w:vAlign w:val="center"/>
          </w:tcPr>
          <w:p w14:paraId="4E222A3D"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 xml:space="preserve">Nguồn dữ liệu / Logic</w:t>
            </w:r>
          </w:p>
        </w:tc>
      </w:tr>
      <w:tr w:rsidR="009D1F62" w:rsidRPr="00D23923" w14:paraId="50248DD5" w14:textId="77777777">
        <w:trPr>
          <w:cantSplit/>
          <w:jc w:val="center"/>
        </w:trPr>
        <w:tc>
          <w:tcPr>
            <w:tcW w:w="654"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1</w:t>
            </w:r>
          </w:p>
        </w:tc>
        <w:tc>
          <w:tcPr>
            <w:tcW w:w="2057"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Chọn</w:t>
            </w:r>
          </w:p>
        </w:tc>
        <w:tc>
          <w:tcPr>
            <w:tcW w:w="2898"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Ô tích chọn chứng từ cần in</w:t>
            </w:r>
          </w:p>
        </w:tc>
        <w:tc>
          <w:tcPr>
            <w:tcW w:w="3740"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Layout 3 cho phép chọn nhiều chứng từ in chung một phiếu</w:t>
            </w:r>
          </w:p>
        </w:tc>
      </w:tr>
      <w:tr w:rsidR="009D1F62" w:rsidRPr="00D23923" w14:paraId="50248DD5" w14:textId="77777777">
        <w:trPr>
          <w:cantSplit/>
          <w:jc w:val="center"/>
        </w:trPr>
        <w:tc>
          <w:tcPr>
            <w:tcW w:w="654"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2</w:t>
            </w:r>
          </w:p>
        </w:tc>
        <w:tc>
          <w:tcPr>
            <w:tcW w:w="2057"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Chứng từ kho / Năm</w:t>
            </w:r>
          </w:p>
        </w:tc>
        <w:tc>
          <w:tcPr>
            <w:tcW w:w="2898"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Số và năm chứng từ vật tư</w:t>
            </w:r>
          </w:p>
        </w:tc>
        <w:tc>
          <w:tcPr>
            <w:tcW w:w="3740"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MATDOC-MBLNR / MATDOC-MJAHR</w:t>
            </w:r>
          </w:p>
        </w:tc>
      </w:tr>
      <w:tr w:rsidR="009D1F62" w:rsidRPr="00D23923" w14:paraId="50248DD5" w14:textId="77777777">
        <w:trPr>
          <w:cantSplit/>
          <w:jc w:val="center"/>
        </w:trPr>
        <w:tc>
          <w:tcPr>
            <w:tcW w:w="654"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3</w:t>
            </w:r>
          </w:p>
        </w:tc>
        <w:tc>
          <w:tcPr>
            <w:tcW w:w="2057"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Ngày HT</w:t>
            </w:r>
          </w:p>
        </w:tc>
        <w:tc>
          <w:tcPr>
            <w:tcW w:w="2898"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Ngày hạch toán</w:t>
            </w:r>
          </w:p>
        </w:tc>
        <w:tc>
          <w:tcPr>
            <w:tcW w:w="3740"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MATDOC-BUDAT</w:t>
            </w:r>
          </w:p>
        </w:tc>
      </w:tr>
      <w:tr w:rsidR="009D1F62" w:rsidRPr="00D23923" w14:paraId="50248DD5" w14:textId="77777777">
        <w:trPr>
          <w:cantSplit/>
          <w:jc w:val="center"/>
        </w:trPr>
        <w:tc>
          <w:tcPr>
            <w:tcW w:w="654"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4</w:t>
            </w:r>
          </w:p>
        </w:tc>
        <w:tc>
          <w:tcPr>
            <w:tcW w:w="2057"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MvT</w:t>
            </w:r>
          </w:p>
        </w:tc>
        <w:tc>
          <w:tcPr>
            <w:tcW w:w="2898"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Movement Type của chứng từ</w:t>
            </w:r>
          </w:p>
        </w:tc>
        <w:tc>
          <w:tcPr>
            <w:tcW w:w="3740"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MATDOC-BWART</w:t>
            </w:r>
          </w:p>
        </w:tc>
      </w:tr>
      <w:tr w:rsidR="009D1F62" w:rsidRPr="00D23923" w14:paraId="50248DD5" w14:textId="77777777">
        <w:trPr>
          <w:cantSplit/>
          <w:jc w:val="center"/>
        </w:trPr>
        <w:tc>
          <w:tcPr>
            <w:tcW w:w="654"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5</w:t>
            </w:r>
          </w:p>
        </w:tc>
        <w:tc>
          <w:tcPr>
            <w:tcW w:w="2057"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SLoc</w:t>
            </w:r>
          </w:p>
        </w:tc>
        <w:tc>
          <w:tcPr>
            <w:tcW w:w="2898"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Storage Location nhập kho</w:t>
            </w:r>
          </w:p>
        </w:tc>
        <w:tc>
          <w:tcPr>
            <w:tcW w:w="3740"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MATDOC-LGORT</w:t>
            </w:r>
          </w:p>
        </w:tc>
      </w:tr>
      <w:tr w:rsidR="009D1F62" w:rsidRPr="00D23923" w14:paraId="50248DD5" w14:textId="77777777">
        <w:trPr>
          <w:cantSplit/>
          <w:jc w:val="center"/>
        </w:trPr>
        <w:tc>
          <w:tcPr>
            <w:tcW w:w="654"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6</w:t>
            </w:r>
          </w:p>
        </w:tc>
        <w:tc>
          <w:tcPr>
            <w:tcW w:w="2057"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NCC / KH</w:t>
            </w:r>
          </w:p>
        </w:tc>
        <w:tc>
          <w:tcPr>
            <w:tcW w:w="2898"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Nhà cung cấp (mua hàng) hoặc khách hàng (hàng trả)</w:t>
            </w:r>
          </w:p>
        </w:tc>
        <w:tc>
          <w:tcPr>
            <w:tcW w:w="3740"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EKKO-LIFNR / LIKP-KUNNR</w:t>
            </w:r>
          </w:p>
        </w:tc>
      </w:tr>
      <w:tr w:rsidR="009D1F62" w:rsidRPr="00D23923" w14:paraId="50248DD5" w14:textId="77777777">
        <w:trPr>
          <w:cantSplit/>
          <w:jc w:val="center"/>
        </w:trPr>
        <w:tc>
          <w:tcPr>
            <w:tcW w:w="654"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7</w:t>
            </w:r>
          </w:p>
        </w:tc>
        <w:tc>
          <w:tcPr>
            <w:tcW w:w="2057"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Diễn giải</w:t>
            </w:r>
          </w:p>
        </w:tc>
        <w:tc>
          <w:tcPr>
            <w:tcW w:w="2898"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Diễn giải nhóm nghiệp vụ của chứng từ</w:t>
            </w:r>
          </w:p>
        </w:tc>
        <w:tc>
          <w:tcPr>
            <w:tcW w:w="3740"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ZTWM_MVT_GRP theo BWART</w:t>
            </w:r>
          </w:p>
        </w:tc>
      </w:tr>
      <w:tr w:rsidR="009D1F62" w:rsidRPr="00D23923" w14:paraId="50248DD5" w14:textId="77777777">
        <w:trPr>
          <w:cantSplit/>
          <w:jc w:val="center"/>
        </w:trPr>
        <w:tc>
          <w:tcPr>
            <w:tcW w:w="654"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8</w:t>
            </w:r>
          </w:p>
        </w:tc>
        <w:tc>
          <w:tcPr>
            <w:tcW w:w="2057"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Số dòng</w:t>
            </w:r>
          </w:p>
        </w:tc>
        <w:tc>
          <w:tcPr>
            <w:tcW w:w="2898"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Số dòng vật tư của chứng từ</w:t>
            </w:r>
          </w:p>
        </w:tc>
        <w:tc>
          <w:tcPr>
            <w:tcW w:w="3740"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Đếm dòng MATDOC theo MBLNR + MJAHR</w:t>
            </w:r>
          </w:p>
        </w:tc>
      </w:tr>
      <w:tr w:rsidR="009D1F62" w:rsidRPr="00D23923" w14:paraId="50248DD5" w14:textId="77777777">
        <w:trPr>
          <w:cantSplit/>
          <w:jc w:val="center"/>
        </w:trPr>
        <w:tc>
          <w:tcPr>
            <w:tcW w:w="654"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9</w:t>
            </w:r>
          </w:p>
        </w:tc>
        <w:tc>
          <w:tcPr>
            <w:tcW w:w="2057"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Có điều chỉnh</w:t>
            </w:r>
          </w:p>
        </w:tc>
        <w:tc>
          <w:tcPr>
            <w:tcW w:w="2898"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Chứng từ có dòng đã bị đảo một phần</w:t>
            </w:r>
          </w:p>
        </w:tc>
        <w:tc>
          <w:tcPr>
            <w:tcW w:w="3740"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Chứng từ đảo tham chiếu trên MATDOC; MvT đảo theo ZTWM_MVT_GRP – xem nút "Chi tiết điều chỉnh"</w:t>
            </w:r>
          </w:p>
        </w:tc>
      </w:tr>
      <w:tr w:rsidR="009D1F62" w:rsidRPr="00D23923" w14:paraId="50248DD5" w14:textId="77777777">
        <w:trPr>
          <w:cantSplit/>
          <w:jc w:val="center"/>
        </w:trPr>
        <w:tc>
          <w:tcPr>
            <w:tcW w:w="654"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10</w:t>
            </w:r>
          </w:p>
        </w:tc>
        <w:tc>
          <w:tcPr>
            <w:tcW w:w="2057"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Đã in (lần)</w:t>
            </w:r>
          </w:p>
        </w:tc>
        <w:tc>
          <w:tcPr>
            <w:tcW w:w="2898"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Số lần đã in phiếu nhập kho</w:t>
            </w:r>
          </w:p>
        </w:tc>
        <w:tc>
          <w:tcPr>
            <w:tcW w:w="3740"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 xml:space="preserve">ZTWM_PRTLOG</w:t>
            </w:r>
          </w:p>
        </w:tc>
      </w:tr>
    </w:tbl>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50"/>
        <w:gridCol w:w="6750"/>
      </w:tblGrid>
      <w:tr w:rsidR="009D1F62" w:rsidRPr="00D23923" w14:paraId="2FB89DC5" w14:textId="77777777">
        <w:trPr>
          <w:cantSplit/>
          <w:tblHeader/>
          <w:jc w:val="center"/>
        </w:trPr>
        <w:tc>
          <w:tcPr>
            <w:tcW w:w="2250" w:type="dxa"/>
            <w:shd w:val="clear" w:color="auto" w:fill="00586F"/>
            <w:tcMar>
              <w:top w:w="50" w:type="dxa"/>
              <w:left w:w="110" w:type="dxa"/>
              <w:bottom w:w="50" w:type="dxa"/>
              <w:right w:w="110" w:type="dxa"/>
            </w:tcMar>
            <w:vAlign w:val="center"/>
          </w:tcPr>
          <w:p w14:paraId="582D4B8F"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Nút</w:t>
            </w:r>
          </w:p>
        </w:tc>
        <w:tc>
          <w:tcPr>
            <w:tcW w:w="6750" w:type="dxa"/>
            <w:shd w:val="clear" w:color="auto" w:fill="00586F"/>
            <w:tcMar>
              <w:top w:w="50" w:type="dxa"/>
              <w:left w:w="110" w:type="dxa"/>
              <w:bottom w:w="50" w:type="dxa"/>
              <w:right w:w="110" w:type="dxa"/>
            </w:tcMar>
            <w:vAlign w:val="center"/>
          </w:tcPr>
          <w:p w14:paraId="5CB891A7"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Chức năng</w:t>
            </w:r>
          </w:p>
        </w:tc>
      </w:tr>
      <w:tr w:rsidR="009D1F62" w:rsidRPr="00D23923" w14:paraId="792B8B23" w14:textId="77777777">
        <w:trPr>
          <w:cantSplit/>
          <w:jc w:val="center"/>
        </w:trPr>
        <w:tc>
          <w:tcPr>
            <w:tcW w:w="2250" w:type="dxa"/>
            <w:tcMar>
              <w:top w:w="50" w:type="dxa"/>
              <w:left w:w="110" w:type="dxa"/>
              <w:bottom w:w="50" w:type="dxa"/>
              <w:right w:w="110" w:type="dxa"/>
            </w:tcMar>
          </w:tcPr>
          <w:p w14:paraId="588949D5"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Xem trước bản in / In</w:t>
            </w:r>
          </w:p>
        </w:tc>
        <w:tc>
          <w:tcPr>
            <w:tcW w:w="6750" w:type="dxa"/>
            <w:tcMar>
              <w:top w:w="50" w:type="dxa"/>
              <w:left w:w="110" w:type="dxa"/>
              <w:bottom w:w="50" w:type="dxa"/>
              <w:right w:w="110" w:type="dxa"/>
            </w:tcMar>
          </w:tcPr>
          <w:p w14:paraId="25E2643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In các chứng từ được chọn</w:t>
            </w:r>
          </w:p>
        </w:tc>
      </w:tr>
      <w:tr w:rsidR="009D1F62" w:rsidRPr="00D23923" w14:paraId="38F35B75" w14:textId="77777777">
        <w:trPr>
          <w:cantSplit/>
          <w:jc w:val="center"/>
        </w:trPr>
        <w:tc>
          <w:tcPr>
            <w:tcW w:w="2250" w:type="dxa"/>
            <w:tcMar>
              <w:top w:w="50" w:type="dxa"/>
              <w:left w:w="110" w:type="dxa"/>
              <w:bottom w:w="50" w:type="dxa"/>
              <w:right w:w="110" w:type="dxa"/>
            </w:tcMar>
          </w:tcPr>
          <w:p w14:paraId="1685B2E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Chi tiết điều chỉnh</w:t>
            </w:r>
          </w:p>
        </w:tc>
        <w:tc>
          <w:tcPr>
            <w:tcW w:w="6750" w:type="dxa"/>
            <w:tcMar>
              <w:top w:w="50" w:type="dxa"/>
              <w:left w:w="110" w:type="dxa"/>
              <w:bottom w:w="50" w:type="dxa"/>
              <w:right w:w="110" w:type="dxa"/>
            </w:tcMar>
          </w:tcPr>
          <w:p w14:paraId="222D250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Hiển thị dòng gốc, dòng đảo (số chứng từ, MvT, SL, người tạo, ngày)</w:t>
            </w:r>
          </w:p>
        </w:tc>
      </w:tr>
      <w:tr w:rsidR="009D1F62" w:rsidRPr="00D23923" w14:paraId="1CA6F052" w14:textId="77777777">
        <w:trPr>
          <w:cantSplit/>
          <w:jc w:val="center"/>
        </w:trPr>
        <w:tc>
          <w:tcPr>
            <w:tcW w:w="2250" w:type="dxa"/>
            <w:tcMar>
              <w:top w:w="50" w:type="dxa"/>
              <w:left w:w="110" w:type="dxa"/>
              <w:bottom w:w="50" w:type="dxa"/>
              <w:right w:w="110" w:type="dxa"/>
            </w:tcMar>
          </w:tcPr>
          <w:p w14:paraId="6B087B6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Excel</w:t>
            </w:r>
          </w:p>
        </w:tc>
        <w:tc>
          <w:tcPr>
            <w:tcW w:w="6750" w:type="dxa"/>
            <w:tcMar>
              <w:top w:w="50" w:type="dxa"/>
              <w:left w:w="110" w:type="dxa"/>
              <w:bottom w:w="50" w:type="dxa"/>
              <w:right w:w="110" w:type="dxa"/>
            </w:tcMar>
          </w:tcPr>
          <w:p w14:paraId="3F723D5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Xuất danh sách</w:t>
            </w:r>
          </w:p>
        </w:tc>
      </w:tr>
    </w:tbl>
    <w:p w14:paraId="4B5E2D7D" w14:textId="77777777" w:rsidR="009D1F62" w:rsidRPr="00D23923" w:rsidRDefault="009D1F62">
      <w:pPr>
        <w:spacing w:after="60"/>
        <w:rPr>
          <w:rFonts w:ascii="Myriad Pro" w:hAnsi="Myriad Pro"/>
          <w:color w:val="00586F"/>
        </w:rPr>
      </w:pPr>
    </w:p>
    <w:p w14:paraId="7703FAFC" w14:textId="77777777" w:rsidR="00C06989" w:rsidRPr="00D23923" w:rsidRDefault="0A259990" w:rsidP="009968E4">
      <w:pPr>
        <w:pStyle w:val="Heading2"/>
        <w:spacing w:line="288" w:lineRule="auto"/>
        <w:jc w:val="both"/>
        <w:rPr>
          <w:rFonts w:ascii="Myriad Pro" w:eastAsia="Arial" w:hAnsi="Myriad Pro" w:cs="Arial"/>
          <w:sz w:val="22"/>
          <w:szCs w:val="22"/>
        </w:rPr>
      </w:pPr>
      <w:bookmarkStart w:id="26" w:name="_TocFS015"/>
      <w:bookmarkStart w:id="27" w:name="_Toc240900527"/>
      <w:r w:rsidRPr="00D23923">
        <w:rPr>
          <w:rFonts w:ascii="Myriad Pro" w:hAnsi="Myriad Pro" w:cs="Myriad Pro"/>
          <w:sz w:val="24"/>
          <w:szCs w:val="24"/>
          <w:color w:val="00586F"/>
        </w:rPr>
        <w:t>Mẫu form in (Print preview)</w:t>
      </w:r>
      <w:bookmarkEnd w:id="26"/>
      <w:bookmarkEnd w:id="27"/>
    </w:p>
    <w:p w14:paraId="6EC088EF" w14:textId="77777777" w:rsidR="009968E4" w:rsidRPr="00D23923" w:rsidRDefault="009968E4" w:rsidP="009968E4">
      <w:pPr>
        <w:spacing w:line="288" w:lineRule="auto"/>
        <w:ind w:left="85"/>
        <w:jc w:val="both"/>
        <w:rPr>
          <w:rFonts w:ascii="Myriad Pro" w:hAnsi="Myriad Pro"/>
          <w:color w:val="00586F"/>
        </w:rPr>
      </w:pPr>
      <w:r w:rsidRPr="00D23923">
        <w:rPr>
          <w:rFonts w:ascii="Myriad Pro" w:hAnsi="Myriad Pro" w:cs="Myriad Pro"/>
          <w:color w:val="00586F"/>
        </w:rPr>
        <w:t>Cột theo layout: (1) STT, (2) Số PO, (3) Mã hàng, (4) Tên hàng, (5) Nồng độ – hàm lượng, (6) Độ ẩm, (7) NSX – Nước SX, (8) Số lô NSX, (8a) Số lô SAP, (9) Hạn dùng, (10) Quy cách, (11) ĐVT, (12) Số lượng, (13) SL quy đổi, (14) ĐK bảo quản, (15) Chứng từ kho.</w:t>
      </w:r>
    </w:p>
    <w:p w14:paraId="6B522E89" w14:textId="77777777" w:rsidR="009968E4" w:rsidRPr="00D23923" w:rsidRDefault="009968E4" w:rsidP="009968E4">
      <w:pPr>
        <w:spacing w:line="288" w:lineRule="auto"/>
        <w:ind w:left="85"/>
        <w:jc w:val="both"/>
        <w:rPr>
          <w:rFonts w:ascii="Myriad Pro" w:hAnsi="Myriad Pro"/>
          <w:color w:val="00586F"/>
        </w:rPr>
      </w:pPr>
      <w:r w:rsidRPr="00D23923">
        <w:rPr>
          <w:rFonts w:ascii="Myriad Pro" w:hAnsi="Myriad Pro" w:cs="Myriad Pro"/>
          <w:color w:val="00586F"/>
        </w:rPr>
        <w:t>Layout 1 – Nguyên liệu: (1)–(12). Layout 2 – Hàng hóa, vật tư: (1)–(4), (7)–(14). Layout 3 – Thành phẩm: (1), (15), (3), (4), (7)–(14). Layout 4 – NL, BB có quy đổi: như layout 2, (13) tính theo công thức riêng. Cột (8a) Số lô SAP bổ sung cho cả 4 layout theo yêu cầu RICEWF.</w:t>
      </w:r>
    </w:p>
    <w:p w14:paraId="4AD02565" w14:textId="77777777" w:rsidR="009968E4" w:rsidRPr="00D23923" w:rsidRDefault="009968E4" w:rsidP="009968E4">
      <w:pPr>
        <w:keepNext/>
        <w:spacing w:line="288" w:lineRule="auto"/>
        <w:jc w:val="center"/>
        <w:rPr>
          <w:rFonts w:ascii="Myriad Pro" w:hAnsi="Myriad Pro"/>
          <w:color w:val="00586F"/>
        </w:rPr>
      </w:pPr>
      <w:r w:rsidRPr="00D23923">
        <w:rPr>
          <w:rFonts w:ascii="Myriad Pro" w:hAnsi="Myriad Pro" w:cs="Myriad Pro"/>
          <w:noProof/>
          <w:color w:val="00586F"/>
        </w:rPr>
        <w:lastRenderedPageBreak/>
        <w:drawing>
          <wp:inline distT="0" distB="0" distL="0" distR="0" wp14:anchorId="2380E15C" wp14:editId="22525267">
            <wp:extent cx="5903999" cy="5367272"/>
            <wp:effectExtent l="0" t="0" r="0" b="0"/>
            <wp:docPr id="718439536" name="Picture 71843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0.png"/>
                    <pic:cNvPicPr/>
                  </pic:nvPicPr>
                  <pic:blipFill>
                    <a:blip r:embed="rId16"/>
                    <a:stretch>
                      <a:fillRect/>
                    </a:stretch>
                  </pic:blipFill>
                  <pic:spPr>
                    <a:xfrm>
                      <a:off x="0" y="0"/>
                      <a:ext cx="5903999" cy="5367272"/>
                    </a:xfrm>
                    <a:prstGeom prst="rect">
                      <a:avLst/>
                    </a:prstGeom>
                  </pic:spPr>
                </pic:pic>
              </a:graphicData>
            </a:graphic>
          </wp:inline>
        </w:drawing>
      </w:r>
    </w:p>
    <w:p w14:paraId="2E3775A0" w14:textId="77777777" w:rsidR="009968E4" w:rsidRPr="00D23923" w:rsidRDefault="009968E4" w:rsidP="009968E4">
      <w:pPr>
        <w:spacing w:line="288" w:lineRule="auto"/>
        <w:ind w:left="85"/>
        <w:jc w:val="center"/>
        <w:rPr>
          <w:rFonts w:ascii="Myriad Pro" w:hAnsi="Myriad Pro"/>
          <w:color w:val="00586F"/>
        </w:rPr>
      </w:pPr>
      <w:r w:rsidRPr="00D23923">
        <w:rPr>
          <w:rFonts w:ascii="Myriad Pro" w:hAnsi="Myriad Pro" w:cs="Myriad Pro"/>
          <w:i/>
          <w:iCs/>
          <w:color w:val="00586F"/>
          <w:sz w:val="18"/>
          <w:szCs w:val="18"/>
        </w:rPr>
        <w:t>Hình 4: Mẫu form phác thảo – Layout 1: Phiếu nhập kho nguyên liệu (A4 ngang)</w:t>
      </w:r>
    </w:p>
    <w:p w14:paraId="20A83E1D" w14:textId="77777777" w:rsidR="009968E4" w:rsidRPr="00D23923" w:rsidRDefault="009968E4" w:rsidP="009968E4">
      <w:pPr>
        <w:keepNext/>
        <w:spacing w:line="288" w:lineRule="auto"/>
        <w:jc w:val="center"/>
        <w:rPr>
          <w:rFonts w:ascii="Myriad Pro" w:hAnsi="Myriad Pro"/>
          <w:color w:val="00586F"/>
        </w:rPr>
      </w:pPr>
      <w:r w:rsidRPr="00D23923">
        <w:rPr>
          <w:rFonts w:ascii="Myriad Pro" w:hAnsi="Myriad Pro" w:cs="Myriad Pro"/>
          <w:noProof/>
          <w:color w:val="00586F"/>
        </w:rPr>
        <w:lastRenderedPageBreak/>
        <w:drawing>
          <wp:inline distT="0" distB="0" distL="0" distR="0" wp14:anchorId="4B2FF3F0" wp14:editId="09AE12B6">
            <wp:extent cx="5903999" cy="5367272"/>
            <wp:effectExtent l="0" t="0" r="0" b="0"/>
            <wp:docPr id="718439537" name="Picture 718439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1.png"/>
                    <pic:cNvPicPr/>
                  </pic:nvPicPr>
                  <pic:blipFill>
                    <a:blip r:embed="rId17"/>
                    <a:stretch>
                      <a:fillRect/>
                    </a:stretch>
                  </pic:blipFill>
                  <pic:spPr>
                    <a:xfrm>
                      <a:off x="0" y="0"/>
                      <a:ext cx="5903999" cy="5367272"/>
                    </a:xfrm>
                    <a:prstGeom prst="rect">
                      <a:avLst/>
                    </a:prstGeom>
                  </pic:spPr>
                </pic:pic>
              </a:graphicData>
            </a:graphic>
          </wp:inline>
        </w:drawing>
      </w:r>
    </w:p>
    <w:p w14:paraId="7163A0D8" w14:textId="77777777" w:rsidR="009968E4" w:rsidRPr="00D23923" w:rsidRDefault="009968E4" w:rsidP="009968E4">
      <w:pPr>
        <w:spacing w:line="288" w:lineRule="auto"/>
        <w:ind w:left="85"/>
        <w:jc w:val="center"/>
        <w:rPr>
          <w:rFonts w:ascii="Myriad Pro" w:hAnsi="Myriad Pro"/>
          <w:color w:val="00586F"/>
        </w:rPr>
      </w:pPr>
      <w:r w:rsidRPr="00D23923">
        <w:rPr>
          <w:rFonts w:ascii="Myriad Pro" w:hAnsi="Myriad Pro" w:cs="Myriad Pro"/>
          <w:i/>
          <w:iCs/>
          <w:color w:val="00586F"/>
          <w:sz w:val="18"/>
          <w:szCs w:val="18"/>
        </w:rPr>
        <w:t>Hình 5: Mẫu form phác thảo – Layout 3: Phiếu nhập kho thành phẩm (nhiều chứng từ, nhập vào tồn chờ kiểm nghiệm)</w:t>
      </w:r>
    </w:p>
    <w:p w14:paraId="161E7528" w14:textId="77777777" w:rsidR="009968E4" w:rsidRPr="00D23923" w:rsidRDefault="009968E4" w:rsidP="009968E4">
      <w:pPr>
        <w:keepNext/>
        <w:spacing w:line="288" w:lineRule="auto"/>
        <w:ind w:left="85"/>
        <w:jc w:val="both"/>
        <w:rPr>
          <w:rFonts w:ascii="Myriad Pro" w:hAnsi="Myriad Pro"/>
          <w:color w:val="00586F"/>
        </w:rPr>
      </w:pPr>
      <w:r w:rsidRPr="00D23923">
        <w:rPr>
          <w:rFonts w:ascii="Myriad Pro" w:hAnsi="Myriad Pro" w:cs="Myriad Pro"/>
          <w:b/>
          <w:bCs/>
          <w:color w:val="00586F"/>
        </w:rPr>
        <w:t>Quy định chung của biểu mẫu / báo cáo</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9D1F62" w:rsidRPr="00D23923" w14:paraId="6CA44B35" w14:textId="77777777">
        <w:trPr>
          <w:cantSplit/>
          <w:jc w:val="center"/>
        </w:trPr>
        <w:tc>
          <w:tcPr>
            <w:tcW w:w="2520" w:type="dxa"/>
            <w:shd w:val="clear" w:color="auto" w:fill="F2F2F2"/>
            <w:tcMar>
              <w:top w:w="50" w:type="dxa"/>
              <w:left w:w="110" w:type="dxa"/>
              <w:bottom w:w="50" w:type="dxa"/>
              <w:right w:w="110" w:type="dxa"/>
            </w:tcMar>
          </w:tcPr>
          <w:p w14:paraId="29814E95"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b/>
                <w:bCs/>
                <w:color w:val="00586F"/>
                <w:sz w:val="18"/>
                <w:szCs w:val="18"/>
              </w:rPr>
              <w:t>Khổ giấy / lề</w:t>
            </w:r>
          </w:p>
        </w:tc>
        <w:tc>
          <w:tcPr>
            <w:tcW w:w="6480" w:type="dxa"/>
            <w:tcMar>
              <w:top w:w="50" w:type="dxa"/>
              <w:left w:w="110" w:type="dxa"/>
              <w:bottom w:w="50" w:type="dxa"/>
              <w:right w:w="110" w:type="dxa"/>
            </w:tcMar>
          </w:tcPr>
          <w:p w14:paraId="60B075C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A4 ngang; lề trái 2 cm, lề trên/dưới/phải 1,5 cm (giữ như ECC)</w:t>
            </w:r>
          </w:p>
        </w:tc>
      </w:tr>
      <w:tr w:rsidR="009D1F62" w:rsidRPr="00D23923" w14:paraId="6BC9D380" w14:textId="77777777">
        <w:trPr>
          <w:cantSplit/>
          <w:jc w:val="center"/>
        </w:trPr>
        <w:tc>
          <w:tcPr>
            <w:tcW w:w="2520" w:type="dxa"/>
            <w:shd w:val="clear" w:color="auto" w:fill="F2F2F2"/>
            <w:tcMar>
              <w:top w:w="50" w:type="dxa"/>
              <w:left w:w="110" w:type="dxa"/>
              <w:bottom w:w="50" w:type="dxa"/>
              <w:right w:w="110" w:type="dxa"/>
            </w:tcMar>
          </w:tcPr>
          <w:p w14:paraId="75E6154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b/>
                <w:bCs/>
                <w:color w:val="00586F"/>
                <w:sz w:val="18"/>
                <w:szCs w:val="18"/>
              </w:rPr>
              <w:t>Công nghệ</w:t>
            </w:r>
          </w:p>
        </w:tc>
        <w:tc>
          <w:tcPr>
            <w:tcW w:w="6480" w:type="dxa"/>
            <w:tcMar>
              <w:top w:w="50" w:type="dxa"/>
              <w:left w:w="110" w:type="dxa"/>
              <w:bottom w:w="50" w:type="dxa"/>
              <w:right w:w="110" w:type="dxa"/>
            </w:tcMar>
          </w:tcPr>
          <w:p w14:paraId="16CA592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Adobe Form (đề xuất) hoặc Smartform chuyển đổi – thống nhất chung nhóm form kho</w:t>
            </w:r>
          </w:p>
        </w:tc>
      </w:tr>
      <w:tr w:rsidR="009D1F62" w:rsidRPr="00D23923" w14:paraId="0DE3EE3B" w14:textId="77777777">
        <w:trPr>
          <w:cantSplit/>
          <w:jc w:val="center"/>
        </w:trPr>
        <w:tc>
          <w:tcPr>
            <w:tcW w:w="2520" w:type="dxa"/>
            <w:shd w:val="clear" w:color="auto" w:fill="F2F2F2"/>
            <w:tcMar>
              <w:top w:w="50" w:type="dxa"/>
              <w:left w:w="110" w:type="dxa"/>
              <w:bottom w:w="50" w:type="dxa"/>
              <w:right w:w="110" w:type="dxa"/>
            </w:tcMar>
          </w:tcPr>
          <w:p w14:paraId="38C3BC2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b/>
                <w:bCs/>
                <w:color w:val="00586F"/>
                <w:sz w:val="18"/>
                <w:szCs w:val="18"/>
              </w:rPr>
              <w:t>Font</w:t>
            </w:r>
          </w:p>
        </w:tc>
        <w:tc>
          <w:tcPr>
            <w:tcW w:w="6480" w:type="dxa"/>
            <w:tcMar>
              <w:top w:w="50" w:type="dxa"/>
              <w:left w:w="110" w:type="dxa"/>
              <w:bottom w:w="50" w:type="dxa"/>
              <w:right w:w="110" w:type="dxa"/>
            </w:tcMar>
          </w:tcPr>
          <w:p w14:paraId="4815F85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Times New Roman; tiêu đề 16, nội dung 10; tên cột Title Case</w:t>
            </w:r>
          </w:p>
        </w:tc>
      </w:tr>
      <w:tr w:rsidR="009D1F62" w:rsidRPr="00D23923" w14:paraId="4CFB8C49" w14:textId="77777777">
        <w:trPr>
          <w:cantSplit/>
          <w:jc w:val="center"/>
        </w:trPr>
        <w:tc>
          <w:tcPr>
            <w:tcW w:w="2520" w:type="dxa"/>
            <w:shd w:val="clear" w:color="auto" w:fill="F2F2F2"/>
            <w:tcMar>
              <w:top w:w="50" w:type="dxa"/>
              <w:left w:w="110" w:type="dxa"/>
              <w:bottom w:w="50" w:type="dxa"/>
              <w:right w:w="110" w:type="dxa"/>
            </w:tcMar>
          </w:tcPr>
          <w:p w14:paraId="7C3706C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b/>
                <w:bCs/>
                <w:color w:val="00586F"/>
                <w:sz w:val="18"/>
                <w:szCs w:val="18"/>
              </w:rPr>
              <w:t>Ngắt trang</w:t>
            </w:r>
          </w:p>
        </w:tc>
        <w:tc>
          <w:tcPr>
            <w:tcW w:w="6480" w:type="dxa"/>
            <w:tcMar>
              <w:top w:w="50" w:type="dxa"/>
              <w:left w:w="110" w:type="dxa"/>
              <w:bottom w:w="50" w:type="dxa"/>
              <w:right w:w="110" w:type="dxa"/>
            </w:tcMar>
          </w:tcPr>
          <w:p w14:paraId="660AF23A"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Theo Chứng từ kho + Storage Location; layout 3 không ngắt theo chứng từ mà in số chứng từ trên từng dòng</w:t>
            </w:r>
          </w:p>
        </w:tc>
      </w:tr>
      <w:tr w:rsidR="009D1F62" w:rsidRPr="00D23923" w14:paraId="17794B6B" w14:textId="77777777">
        <w:trPr>
          <w:cantSplit/>
          <w:jc w:val="center"/>
        </w:trPr>
        <w:tc>
          <w:tcPr>
            <w:tcW w:w="2520" w:type="dxa"/>
            <w:shd w:val="clear" w:color="auto" w:fill="F2F2F2"/>
            <w:tcMar>
              <w:top w:w="50" w:type="dxa"/>
              <w:left w:w="110" w:type="dxa"/>
              <w:bottom w:w="50" w:type="dxa"/>
              <w:right w:w="110" w:type="dxa"/>
            </w:tcMar>
          </w:tcPr>
          <w:p w14:paraId="6941B7F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b/>
                <w:bCs/>
                <w:color w:val="00586F"/>
                <w:sz w:val="18"/>
                <w:szCs w:val="18"/>
              </w:rPr>
              <w:t>Song ngữ</w:t>
            </w:r>
          </w:p>
        </w:tc>
        <w:tc>
          <w:tcPr>
            <w:tcW w:w="6480" w:type="dxa"/>
            <w:tcMar>
              <w:top w:w="50" w:type="dxa"/>
              <w:left w:w="110" w:type="dxa"/>
              <w:bottom w:w="50" w:type="dxa"/>
              <w:right w:w="110" w:type="dxa"/>
            </w:tcMar>
          </w:tcPr>
          <w:p w14:paraId="193B6AB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Tiêu đề "PHIẾU NHẬP KHO / GOODS RECEIPT SLIP"; nhãn header, cột, chữ ký có dòng tiếng Anh (Vendor name, Warehouse Document No., Accounting Document No., Storage location, Invoice No., Invoice date, Goods code, Goods name – Description, Batch number, Exp. date, Packaging, Unit, Quantity, Prepared by, Warehouse-keeper, Manager); tên đơn vị có dòng tiếng Anh theo địa chỉ quốc tế của Plant</w:t>
            </w:r>
          </w:p>
        </w:tc>
      </w:tr>
      <w:tr w:rsidR="009D1F62" w:rsidRPr="00D23923" w14:paraId="69B5F330" w14:textId="77777777">
        <w:trPr>
          <w:cantSplit/>
          <w:jc w:val="center"/>
        </w:trPr>
        <w:tc>
          <w:tcPr>
            <w:tcW w:w="2520" w:type="dxa"/>
            <w:shd w:val="clear" w:color="auto" w:fill="F2F2F2"/>
            <w:tcMar>
              <w:top w:w="50" w:type="dxa"/>
              <w:left w:w="110" w:type="dxa"/>
              <w:bottom w:w="50" w:type="dxa"/>
              <w:right w:w="110" w:type="dxa"/>
            </w:tcMar>
          </w:tcPr>
          <w:p w14:paraId="234EFB0D"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b/>
                <w:bCs/>
                <w:color w:val="00586F"/>
                <w:sz w:val="18"/>
                <w:szCs w:val="18"/>
              </w:rPr>
              <w:lastRenderedPageBreak/>
              <w:t>Chữ ký</w:t>
            </w:r>
          </w:p>
        </w:tc>
        <w:tc>
          <w:tcPr>
            <w:tcW w:w="6480" w:type="dxa"/>
            <w:tcMar>
              <w:top w:w="50" w:type="dxa"/>
              <w:left w:w="110" w:type="dxa"/>
              <w:bottom w:w="50" w:type="dxa"/>
              <w:right w:w="110" w:type="dxa"/>
            </w:tcMar>
          </w:tcPr>
          <w:p w14:paraId="2801D78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Trang cuối: Người lập phiếu | Thủ kho | Trưởng bộ phận; layout 3: Người lập phiếu/Người giao | Thủ kho | Trưởng bộ phận</w:t>
            </w:r>
          </w:p>
        </w:tc>
      </w:tr>
      <w:tr w:rsidR="009D1F62" w:rsidRPr="00D23923" w14:paraId="5BF4F6C6" w14:textId="77777777">
        <w:trPr>
          <w:cantSplit/>
          <w:jc w:val="center"/>
        </w:trPr>
        <w:tc>
          <w:tcPr>
            <w:tcW w:w="2520" w:type="dxa"/>
            <w:shd w:val="clear" w:color="auto" w:fill="F2F2F2"/>
            <w:tcMar>
              <w:top w:w="50" w:type="dxa"/>
              <w:left w:w="110" w:type="dxa"/>
              <w:bottom w:w="50" w:type="dxa"/>
              <w:right w:w="110" w:type="dxa"/>
            </w:tcMar>
          </w:tcPr>
          <w:p w14:paraId="043F6B8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b/>
                <w:bCs/>
                <w:color w:val="00586F"/>
                <w:sz w:val="18"/>
                <w:szCs w:val="18"/>
              </w:rPr>
              <w:t>Footer</w:t>
            </w:r>
          </w:p>
        </w:tc>
        <w:tc>
          <w:tcPr>
            <w:tcW w:w="6480" w:type="dxa"/>
            <w:tcMar>
              <w:top w:w="50" w:type="dxa"/>
              <w:left w:w="110" w:type="dxa"/>
              <w:bottom w:w="50" w:type="dxa"/>
              <w:right w:w="110" w:type="dxa"/>
            </w:tcMar>
          </w:tcPr>
          <w:p w14:paraId="100CF3E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Trái: thời điểm in DD/MM/YYYY HH:MM:SS + user; phải: Trang x/y; bản in lại: "Bản in lại – lần n"</w:t>
            </w:r>
          </w:p>
        </w:tc>
      </w:tr>
      <w:tr w:rsidR="009D1F62" w:rsidRPr="00D23923" w14:paraId="0E475836" w14:textId="77777777">
        <w:trPr>
          <w:cantSplit/>
          <w:jc w:val="center"/>
        </w:trPr>
        <w:tc>
          <w:tcPr>
            <w:tcW w:w="2520" w:type="dxa"/>
            <w:shd w:val="clear" w:color="auto" w:fill="F2F2F2"/>
            <w:tcMar>
              <w:top w:w="50" w:type="dxa"/>
              <w:left w:w="110" w:type="dxa"/>
              <w:bottom w:w="50" w:type="dxa"/>
              <w:right w:w="110" w:type="dxa"/>
            </w:tcMar>
          </w:tcPr>
          <w:p w14:paraId="5FABE35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b/>
                <w:bCs/>
                <w:color w:val="00586F"/>
                <w:sz w:val="18"/>
                <w:szCs w:val="18"/>
              </w:rPr>
              <w:t>Điều chỉnh</w:t>
            </w:r>
          </w:p>
        </w:tc>
        <w:tc>
          <w:tcPr>
            <w:tcW w:w="6480" w:type="dxa"/>
            <w:tcMar>
              <w:top w:w="50" w:type="dxa"/>
              <w:left w:w="110" w:type="dxa"/>
              <w:bottom w:w="50" w:type="dxa"/>
              <w:right w:w="110" w:type="dxa"/>
            </w:tcMar>
          </w:tcPr>
          <w:p w14:paraId="603C8F0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Khi phiếu có dòng đã trừ SL đảo: dòng chú thích cuối bảng "Số lượng đã trừ chứng từ điều chỉnh: &lt;số chứng từ đảo&gt;"</w:t>
            </w:r>
          </w:p>
        </w:tc>
      </w:tr>
    </w:tbl>
    <w:p w14:paraId="620FB53B" w14:textId="77777777" w:rsidR="009D1F62" w:rsidRPr="00D23923" w:rsidRDefault="009D1F62">
      <w:pPr>
        <w:spacing w:after="60"/>
        <w:rPr>
          <w:rFonts w:ascii="Myriad Pro" w:hAnsi="Myriad Pro"/>
          <w:color w:val="00586F"/>
        </w:rPr>
      </w:pPr>
    </w:p>
    <w:p w14:paraId="0FA87952" w14:textId="77777777" w:rsidR="009968E4" w:rsidRPr="00D23923" w:rsidRDefault="009968E4" w:rsidP="009968E4">
      <w:pPr>
        <w:keepNext/>
        <w:spacing w:line="288" w:lineRule="auto"/>
        <w:ind w:left="85"/>
        <w:jc w:val="both"/>
        <w:rPr>
          <w:rFonts w:ascii="Myriad Pro" w:hAnsi="Myriad Pro"/>
          <w:color w:val="00586F"/>
        </w:rPr>
      </w:pPr>
      <w:r w:rsidRPr="00D23923">
        <w:rPr>
          <w:rFonts w:ascii="Myriad Pro" w:hAnsi="Myriad Pro" w:cs="Myriad Pro"/>
          <w:b/>
          <w:bCs/>
          <w:color w:val="00586F"/>
        </w:rPr>
        <w:t>Mô tả các trường</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25"/>
        <w:gridCol w:w="1355"/>
        <w:gridCol w:w="1620"/>
        <w:gridCol w:w="4500"/>
        <w:gridCol w:w="900"/>
      </w:tblGrid>
      <w:tr w:rsidR="009D1F62" w:rsidRPr="00D23923" w14:paraId="681E7F78" w14:textId="77777777" w:rsidTr="00483EF9">
        <w:trPr>
          <w:cantSplit/>
          <w:tblHeader/>
          <w:jc w:val="center"/>
        </w:trPr>
        <w:tc>
          <w:tcPr>
            <w:tcW w:w="625" w:type="dxa"/>
            <w:shd w:val="clear" w:color="auto" w:fill="00586F"/>
            <w:tcMar>
              <w:top w:w="50" w:type="dxa"/>
              <w:left w:w="110" w:type="dxa"/>
              <w:bottom w:w="50" w:type="dxa"/>
              <w:right w:w="110" w:type="dxa"/>
            </w:tcMar>
            <w:vAlign w:val="center"/>
          </w:tcPr>
          <w:p w14:paraId="4D42ECF2"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6"/>
                <w:szCs w:val="16"/>
              </w:rPr>
              <w:t>#</w:t>
            </w:r>
          </w:p>
        </w:tc>
        <w:tc>
          <w:tcPr>
            <w:tcW w:w="1355" w:type="dxa"/>
            <w:shd w:val="clear" w:color="auto" w:fill="00586F"/>
            <w:tcMar>
              <w:top w:w="50" w:type="dxa"/>
              <w:left w:w="110" w:type="dxa"/>
              <w:bottom w:w="50" w:type="dxa"/>
              <w:right w:w="110" w:type="dxa"/>
            </w:tcMar>
            <w:vAlign w:val="center"/>
          </w:tcPr>
          <w:p w14:paraId="1B88D58F"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6"/>
                <w:szCs w:val="16"/>
              </w:rPr>
              <w:t>Chỉ tiêu</w:t>
            </w:r>
          </w:p>
        </w:tc>
        <w:tc>
          <w:tcPr>
            <w:tcW w:w="1620" w:type="dxa"/>
            <w:shd w:val="clear" w:color="auto" w:fill="00586F"/>
            <w:tcMar>
              <w:top w:w="50" w:type="dxa"/>
              <w:left w:w="110" w:type="dxa"/>
              <w:bottom w:w="50" w:type="dxa"/>
              <w:right w:w="110" w:type="dxa"/>
            </w:tcMar>
            <w:vAlign w:val="center"/>
          </w:tcPr>
          <w:p w14:paraId="6B759A06"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6"/>
                <w:szCs w:val="16"/>
              </w:rPr>
              <w:t>Mô tả</w:t>
            </w:r>
          </w:p>
        </w:tc>
        <w:tc>
          <w:tcPr>
            <w:tcW w:w="4500" w:type="dxa"/>
            <w:shd w:val="clear" w:color="auto" w:fill="00586F"/>
            <w:tcMar>
              <w:top w:w="50" w:type="dxa"/>
              <w:left w:w="110" w:type="dxa"/>
              <w:bottom w:w="50" w:type="dxa"/>
              <w:right w:w="110" w:type="dxa"/>
            </w:tcMar>
            <w:vAlign w:val="center"/>
          </w:tcPr>
          <w:p w14:paraId="19A2D889"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6"/>
                <w:szCs w:val="16"/>
              </w:rPr>
              <w:t>Nguồn dữ liệu / Logic</w:t>
            </w:r>
          </w:p>
        </w:tc>
        <w:tc>
          <w:tcPr>
            <w:tcW w:w="900" w:type="dxa"/>
            <w:shd w:val="clear" w:color="auto" w:fill="00586F"/>
            <w:tcMar>
              <w:top w:w="50" w:type="dxa"/>
              <w:left w:w="110" w:type="dxa"/>
              <w:bottom w:w="50" w:type="dxa"/>
              <w:right w:w="110" w:type="dxa"/>
            </w:tcMar>
            <w:vAlign w:val="center"/>
          </w:tcPr>
          <w:p w14:paraId="1759B918"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6"/>
                <w:szCs w:val="16"/>
              </w:rPr>
              <w:t>Canh lề</w:t>
            </w:r>
          </w:p>
        </w:tc>
      </w:tr>
      <w:tr w:rsidR="009D1F62" w:rsidRPr="00D23923" w14:paraId="0E7BA2FC" w14:textId="77777777" w:rsidTr="00483EF9">
        <w:trPr>
          <w:cantSplit/>
          <w:jc w:val="center"/>
        </w:trPr>
        <w:tc>
          <w:tcPr>
            <w:tcW w:w="625" w:type="dxa"/>
            <w:tcMar>
              <w:top w:w="50" w:type="dxa"/>
              <w:left w:w="110" w:type="dxa"/>
              <w:bottom w:w="50" w:type="dxa"/>
              <w:right w:w="110" w:type="dxa"/>
            </w:tcMar>
          </w:tcPr>
          <w:p w14:paraId="750D0FCF" w14:textId="16686EFB" w:rsidR="009D1F62" w:rsidRPr="00D23923" w:rsidRDefault="00A06957">
            <w:pPr>
              <w:spacing w:before="20" w:after="20" w:line="264" w:lineRule="auto"/>
              <w:jc w:val="center"/>
              <w:rPr>
                <w:rFonts w:ascii="Myriad Pro" w:hAnsi="Myriad Pro"/>
                <w:color w:val="00586F"/>
              </w:rPr>
            </w:pPr>
            <w:r>
              <w:rPr>
                <w:rFonts w:ascii="Myriad Pro" w:hAnsi="Myriad Pro" w:cs="Myriad Pro"/>
                <w:color w:val="00586F"/>
                <w:sz w:val="16"/>
                <w:szCs w:val="16"/>
                <w:lang w:val="en-US"/>
              </w:rPr>
              <w:t>(H1</w:t>
            </w:r>
            <w:r w:rsidRPr="00D23923">
              <w:rPr>
                <w:rFonts w:ascii="Myriad Pro" w:hAnsi="Myriad Pro" w:cs="Myriad Pro"/>
                <w:color w:val="00586F"/>
                <w:sz w:val="16"/>
                <w:szCs w:val="16"/>
              </w:rPr>
              <w:t>)</w:t>
            </w:r>
          </w:p>
        </w:tc>
        <w:tc>
          <w:tcPr>
            <w:tcW w:w="1355" w:type="dxa"/>
            <w:tcMar>
              <w:top w:w="50" w:type="dxa"/>
              <w:left w:w="110" w:type="dxa"/>
              <w:bottom w:w="50" w:type="dxa"/>
              <w:right w:w="110" w:type="dxa"/>
            </w:tcMar>
          </w:tcPr>
          <w:p w14:paraId="112463A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Logo, tên, địa chỉ, MST, ĐT, Fax, Website</w:t>
            </w:r>
          </w:p>
        </w:tc>
        <w:tc>
          <w:tcPr>
            <w:tcW w:w="1620" w:type="dxa"/>
            <w:tcMar>
              <w:top w:w="50" w:type="dxa"/>
              <w:left w:w="110" w:type="dxa"/>
              <w:bottom w:w="50" w:type="dxa"/>
              <w:right w:w="110" w:type="dxa"/>
            </w:tcMar>
          </w:tcPr>
          <w:p w14:paraId="3C0F9D1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Theo Plant</w:t>
            </w:r>
          </w:p>
        </w:tc>
        <w:tc>
          <w:tcPr>
            <w:tcW w:w="4500" w:type="dxa"/>
            <w:tcMar>
              <w:top w:w="50" w:type="dxa"/>
              <w:left w:w="110" w:type="dxa"/>
              <w:bottom w:w="50" w:type="dxa"/>
              <w:right w:w="110" w:type="dxa"/>
            </w:tcMar>
          </w:tcPr>
          <w:p w14:paraId="3E094CC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 xml:space="preserve">Địa chỉ Plant (T001W-ADRNR </w:t>
            </w:r>
            <w:r w:rsidRPr="00D23923">
              <w:rPr>
                <w:rFonts w:ascii="Myriad Pro" w:hAnsi="Myriad Pro" w:cs="Myriad Pro"/>
                <w:color w:val="00586F"/>
                <w:sz w:val="16"/>
                <w:szCs w:val="16"/>
              </w:rPr>
              <w:t>→</w:t>
            </w:r>
            <w:r w:rsidRPr="00D23923">
              <w:rPr>
                <w:rFonts w:ascii="Myriad Pro" w:hAnsi="Myriad Pro" w:cs="Myriad Pro"/>
                <w:color w:val="00586F"/>
                <w:sz w:val="16"/>
                <w:szCs w:val="16"/>
              </w:rPr>
              <w:t xml:space="preserve"> ADRC, bản quốc tế cho song ngữ); MST theo Company Code</w:t>
            </w:r>
          </w:p>
        </w:tc>
        <w:tc>
          <w:tcPr>
            <w:tcW w:w="900" w:type="dxa"/>
            <w:tcMar>
              <w:top w:w="50" w:type="dxa"/>
              <w:left w:w="110" w:type="dxa"/>
              <w:bottom w:w="50" w:type="dxa"/>
              <w:right w:w="110" w:type="dxa"/>
            </w:tcMar>
          </w:tcPr>
          <w:p w14:paraId="05D3193B"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6C7C0617" w14:textId="77777777" w:rsidTr="00483EF9">
        <w:trPr>
          <w:cantSplit/>
          <w:jc w:val="center"/>
        </w:trPr>
        <w:tc>
          <w:tcPr>
            <w:tcW w:w="625" w:type="dxa"/>
            <w:tcMar>
              <w:top w:w="50" w:type="dxa"/>
              <w:left w:w="110" w:type="dxa"/>
              <w:bottom w:w="50" w:type="dxa"/>
              <w:right w:w="110" w:type="dxa"/>
            </w:tcMar>
          </w:tcPr>
          <w:p w14:paraId="38285A04" w14:textId="3B1C498E"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w:t>
            </w:r>
            <w:r w:rsidR="00A06957">
              <w:rPr>
                <w:rFonts w:ascii="Myriad Pro" w:hAnsi="Myriad Pro" w:cs="Myriad Pro"/>
                <w:color w:val="00586F"/>
                <w:sz w:val="16"/>
                <w:szCs w:val="16"/>
                <w:lang w:val="en-US"/>
              </w:rPr>
              <w:t>T</w:t>
            </w:r>
            <w:r w:rsidRPr="00D23923">
              <w:rPr>
                <w:rFonts w:ascii="Myriad Pro" w:hAnsi="Myriad Pro" w:cs="Myriad Pro"/>
                <w:color w:val="00586F"/>
                <w:sz w:val="16"/>
                <w:szCs w:val="16"/>
              </w:rPr>
              <w:t>1)</w:t>
            </w:r>
          </w:p>
        </w:tc>
        <w:tc>
          <w:tcPr>
            <w:tcW w:w="1355" w:type="dxa"/>
            <w:tcMar>
              <w:top w:w="50" w:type="dxa"/>
              <w:left w:w="110" w:type="dxa"/>
              <w:bottom w:w="50" w:type="dxa"/>
              <w:right w:w="110" w:type="dxa"/>
            </w:tcMar>
          </w:tcPr>
          <w:p w14:paraId="7F12155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Tiêu đề</w:t>
            </w:r>
          </w:p>
        </w:tc>
        <w:tc>
          <w:tcPr>
            <w:tcW w:w="1620" w:type="dxa"/>
            <w:tcMar>
              <w:top w:w="50" w:type="dxa"/>
              <w:left w:w="110" w:type="dxa"/>
              <w:bottom w:w="50" w:type="dxa"/>
              <w:right w:w="110" w:type="dxa"/>
            </w:tcMar>
          </w:tcPr>
          <w:p w14:paraId="73C93B7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"PHIẾU NHẬP KHO"</w:t>
            </w:r>
          </w:p>
        </w:tc>
        <w:tc>
          <w:tcPr>
            <w:tcW w:w="4500" w:type="dxa"/>
            <w:tcMar>
              <w:top w:w="50" w:type="dxa"/>
              <w:left w:w="110" w:type="dxa"/>
              <w:bottom w:w="50" w:type="dxa"/>
              <w:right w:w="110" w:type="dxa"/>
            </w:tcMar>
          </w:tcPr>
          <w:p w14:paraId="09FB192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Layout 3 và dòng nhập vào tồn Quality Inspection (loại tồn của dòng MATDOC): "PHIẾU NHẬP KHO CHỜ KIỂM NGHIỆM"</w:t>
            </w:r>
          </w:p>
        </w:tc>
        <w:tc>
          <w:tcPr>
            <w:tcW w:w="900" w:type="dxa"/>
            <w:tcMar>
              <w:top w:w="50" w:type="dxa"/>
              <w:left w:w="110" w:type="dxa"/>
              <w:bottom w:w="50" w:type="dxa"/>
              <w:right w:w="110" w:type="dxa"/>
            </w:tcMar>
          </w:tcPr>
          <w:p w14:paraId="00FFB2D3"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Giữa, đậm, hoa</w:t>
            </w:r>
          </w:p>
        </w:tc>
      </w:tr>
      <w:tr w:rsidR="009D1F62" w:rsidRPr="00D23923" w14:paraId="4265027C" w14:textId="77777777" w:rsidTr="00483EF9">
        <w:trPr>
          <w:cantSplit/>
          <w:jc w:val="center"/>
        </w:trPr>
        <w:tc>
          <w:tcPr>
            <w:tcW w:w="625" w:type="dxa"/>
            <w:tcMar>
              <w:top w:w="50" w:type="dxa"/>
              <w:left w:w="110" w:type="dxa"/>
              <w:bottom w:w="50" w:type="dxa"/>
              <w:right w:w="110" w:type="dxa"/>
            </w:tcMar>
          </w:tcPr>
          <w:p w14:paraId="6D029E75"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(H2)</w:t>
            </w:r>
          </w:p>
        </w:tc>
        <w:tc>
          <w:tcPr>
            <w:tcW w:w="1355" w:type="dxa"/>
            <w:tcMar>
              <w:top w:w="50" w:type="dxa"/>
              <w:left w:w="110" w:type="dxa"/>
              <w:bottom w:w="50" w:type="dxa"/>
              <w:right w:w="110" w:type="dxa"/>
            </w:tcMar>
          </w:tcPr>
          <w:p w14:paraId="1885EEDC"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Ngày tháng năm</w:t>
            </w:r>
          </w:p>
        </w:tc>
        <w:tc>
          <w:tcPr>
            <w:tcW w:w="1620" w:type="dxa"/>
            <w:tcMar>
              <w:top w:w="50" w:type="dxa"/>
              <w:left w:w="110" w:type="dxa"/>
              <w:bottom w:w="50" w:type="dxa"/>
              <w:right w:w="110" w:type="dxa"/>
            </w:tcMar>
          </w:tcPr>
          <w:p w14:paraId="6529273D"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Ngày hạch toán</w:t>
            </w:r>
          </w:p>
        </w:tc>
        <w:tc>
          <w:tcPr>
            <w:tcW w:w="4500" w:type="dxa"/>
            <w:tcMar>
              <w:top w:w="50" w:type="dxa"/>
              <w:left w:w="110" w:type="dxa"/>
              <w:bottom w:w="50" w:type="dxa"/>
              <w:right w:w="110" w:type="dxa"/>
            </w:tcMar>
          </w:tcPr>
          <w:p w14:paraId="76D34DA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MATDOC-BUDAT</w:t>
            </w:r>
          </w:p>
        </w:tc>
        <w:tc>
          <w:tcPr>
            <w:tcW w:w="900" w:type="dxa"/>
            <w:tcMar>
              <w:top w:w="50" w:type="dxa"/>
              <w:left w:w="110" w:type="dxa"/>
              <w:bottom w:w="50" w:type="dxa"/>
              <w:right w:w="110" w:type="dxa"/>
            </w:tcMar>
          </w:tcPr>
          <w:p w14:paraId="2356576F"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Giữa</w:t>
            </w:r>
          </w:p>
        </w:tc>
      </w:tr>
      <w:tr w:rsidR="009D1F62" w:rsidRPr="00D23923" w14:paraId="18F740B8" w14:textId="77777777" w:rsidTr="00483EF9">
        <w:trPr>
          <w:cantSplit/>
          <w:jc w:val="center"/>
        </w:trPr>
        <w:tc>
          <w:tcPr>
            <w:tcW w:w="625" w:type="dxa"/>
            <w:tcMar>
              <w:top w:w="50" w:type="dxa"/>
              <w:left w:w="110" w:type="dxa"/>
              <w:bottom w:w="50" w:type="dxa"/>
              <w:right w:w="110" w:type="dxa"/>
            </w:tcMar>
          </w:tcPr>
          <w:p w14:paraId="381D1BA0"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(H3)</w:t>
            </w:r>
          </w:p>
        </w:tc>
        <w:tc>
          <w:tcPr>
            <w:tcW w:w="1355" w:type="dxa"/>
            <w:tcMar>
              <w:top w:w="50" w:type="dxa"/>
              <w:left w:w="110" w:type="dxa"/>
              <w:bottom w:w="50" w:type="dxa"/>
              <w:right w:w="110" w:type="dxa"/>
            </w:tcMar>
          </w:tcPr>
          <w:p w14:paraId="4FB9950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NCC / Khách hàng</w:t>
            </w:r>
          </w:p>
        </w:tc>
        <w:tc>
          <w:tcPr>
            <w:tcW w:w="1620" w:type="dxa"/>
            <w:tcMar>
              <w:top w:w="50" w:type="dxa"/>
              <w:left w:w="110" w:type="dxa"/>
              <w:bottom w:w="50" w:type="dxa"/>
              <w:right w:w="110" w:type="dxa"/>
            </w:tcMar>
          </w:tcPr>
          <w:p w14:paraId="1D97077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Tên đối tác</w:t>
            </w:r>
          </w:p>
        </w:tc>
        <w:tc>
          <w:tcPr>
            <w:tcW w:w="4500" w:type="dxa"/>
            <w:tcMar>
              <w:top w:w="50" w:type="dxa"/>
              <w:left w:w="110" w:type="dxa"/>
              <w:bottom w:w="50" w:type="dxa"/>
              <w:right w:w="110" w:type="dxa"/>
            </w:tcMar>
          </w:tcPr>
          <w:p w14:paraId="4605EC25"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 xml:space="preserve">Ưu tiên: (i) MvT 305/315: mã – tên kho xuất lấy từ chứng từ xuất tham chiếu (MATDOC-XBLNR </w:t>
            </w:r>
            <w:r w:rsidRPr="00D23923">
              <w:rPr>
                <w:rFonts w:ascii="Myriad Pro" w:hAnsi="Myriad Pro" w:cs="Myriad Pro"/>
                <w:color w:val="00586F"/>
                <w:sz w:val="16"/>
                <w:szCs w:val="16"/>
              </w:rPr>
              <w:t>→</w:t>
            </w:r>
            <w:r w:rsidRPr="00D23923">
              <w:rPr>
                <w:rFonts w:ascii="Myriad Pro" w:hAnsi="Myriad Pro" w:cs="Myriad Pro"/>
                <w:color w:val="00586F"/>
                <w:sz w:val="16"/>
                <w:szCs w:val="16"/>
              </w:rPr>
              <w:t xml:space="preserve"> dòng xuất XAUTO trống); (ii) nhập từ lệnh SX (MATDOC-AUFNR ≠ trống): "Phân xưởng " + tên SLoc cấp phát của lệnh (RESB-LGORT, bỏ chuỗi "NVL"); (iii) KUNNR </w:t>
            </w:r>
            <w:r w:rsidRPr="00D23923">
              <w:rPr>
                <w:rFonts w:ascii="Myriad Pro" w:hAnsi="Myriad Pro" w:cs="Myriad Pro"/>
                <w:color w:val="00586F"/>
                <w:sz w:val="16"/>
                <w:szCs w:val="16"/>
              </w:rPr>
              <w:t>→</w:t>
            </w:r>
            <w:r w:rsidRPr="00D23923">
              <w:rPr>
                <w:rFonts w:ascii="Myriad Pro" w:hAnsi="Myriad Pro" w:cs="Myriad Pro"/>
                <w:color w:val="00586F"/>
                <w:sz w:val="16"/>
                <w:szCs w:val="16"/>
              </w:rPr>
              <w:t xml:space="preserve"> tên BP khách hàng; (iv) LIFNR </w:t>
            </w:r>
            <w:r w:rsidRPr="00D23923">
              <w:rPr>
                <w:rFonts w:ascii="Myriad Pro" w:hAnsi="Myriad Pro" w:cs="Myriad Pro"/>
                <w:color w:val="00586F"/>
                <w:sz w:val="16"/>
                <w:szCs w:val="16"/>
              </w:rPr>
              <w:t>→</w:t>
            </w:r>
            <w:r w:rsidRPr="00D23923">
              <w:rPr>
                <w:rFonts w:ascii="Myriad Pro" w:hAnsi="Myriad Pro" w:cs="Myriad Pro"/>
                <w:color w:val="00586F"/>
                <w:sz w:val="16"/>
                <w:szCs w:val="16"/>
              </w:rPr>
              <w:t xml:space="preserve"> tên BP NCC; (v) KOSTL </w:t>
            </w:r>
            <w:r w:rsidRPr="00D23923">
              <w:rPr>
                <w:rFonts w:ascii="Myriad Pro" w:hAnsi="Myriad Pro" w:cs="Myriad Pro"/>
                <w:color w:val="00586F"/>
                <w:sz w:val="16"/>
                <w:szCs w:val="16"/>
              </w:rPr>
              <w:t>→</w:t>
            </w:r>
            <w:r w:rsidRPr="00D23923">
              <w:rPr>
                <w:rFonts w:ascii="Myriad Pro" w:hAnsi="Myriad Pro" w:cs="Myriad Pro"/>
                <w:color w:val="00586F"/>
                <w:sz w:val="16"/>
                <w:szCs w:val="16"/>
              </w:rPr>
              <w:t xml:space="preserve"> tên Cost Center; còn lại trống. MvT 671 của ECC: thay bằng nhập STO – lấy tên Plant/SLoc cung ứng (EKPO-RESLO)</w:t>
            </w:r>
          </w:p>
        </w:tc>
        <w:tc>
          <w:tcPr>
            <w:tcW w:w="900" w:type="dxa"/>
            <w:tcMar>
              <w:top w:w="50" w:type="dxa"/>
              <w:left w:w="110" w:type="dxa"/>
              <w:bottom w:w="50" w:type="dxa"/>
              <w:right w:w="110" w:type="dxa"/>
            </w:tcMar>
          </w:tcPr>
          <w:p w14:paraId="6C411CB5"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66372EE8" w14:textId="77777777" w:rsidTr="00483EF9">
        <w:trPr>
          <w:cantSplit/>
          <w:jc w:val="center"/>
        </w:trPr>
        <w:tc>
          <w:tcPr>
            <w:tcW w:w="625" w:type="dxa"/>
            <w:tcMar>
              <w:top w:w="50" w:type="dxa"/>
              <w:left w:w="110" w:type="dxa"/>
              <w:bottom w:w="50" w:type="dxa"/>
              <w:right w:w="110" w:type="dxa"/>
            </w:tcMar>
          </w:tcPr>
          <w:p w14:paraId="607A9B26"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(H4)</w:t>
            </w:r>
          </w:p>
        </w:tc>
        <w:tc>
          <w:tcPr>
            <w:tcW w:w="1355" w:type="dxa"/>
            <w:tcMar>
              <w:top w:w="50" w:type="dxa"/>
              <w:left w:w="110" w:type="dxa"/>
              <w:bottom w:w="50" w:type="dxa"/>
              <w:right w:w="110" w:type="dxa"/>
            </w:tcMar>
          </w:tcPr>
          <w:p w14:paraId="5A9EE58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Mã NCC / KH</w:t>
            </w:r>
          </w:p>
        </w:tc>
        <w:tc>
          <w:tcPr>
            <w:tcW w:w="1620" w:type="dxa"/>
            <w:tcMar>
              <w:top w:w="50" w:type="dxa"/>
              <w:left w:w="110" w:type="dxa"/>
              <w:bottom w:w="50" w:type="dxa"/>
              <w:right w:w="110" w:type="dxa"/>
            </w:tcMar>
          </w:tcPr>
          <w:p w14:paraId="1CD78ADD"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Mã đối tác</w:t>
            </w:r>
          </w:p>
        </w:tc>
        <w:tc>
          <w:tcPr>
            <w:tcW w:w="4500" w:type="dxa"/>
            <w:tcMar>
              <w:top w:w="50" w:type="dxa"/>
              <w:left w:w="110" w:type="dxa"/>
              <w:bottom w:w="50" w:type="dxa"/>
              <w:right w:w="110" w:type="dxa"/>
            </w:tcMar>
          </w:tcPr>
          <w:p w14:paraId="13F7039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Tương ứng (H3): mã kho, mã SLoc phân xưởng, KUNNR, LIFNR, KOSTL</w:t>
            </w:r>
          </w:p>
        </w:tc>
        <w:tc>
          <w:tcPr>
            <w:tcW w:w="900" w:type="dxa"/>
            <w:tcMar>
              <w:top w:w="50" w:type="dxa"/>
              <w:left w:w="110" w:type="dxa"/>
              <w:bottom w:w="50" w:type="dxa"/>
              <w:right w:w="110" w:type="dxa"/>
            </w:tcMar>
          </w:tcPr>
          <w:p w14:paraId="0650D63A"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50FBA1CF" w14:textId="77777777" w:rsidTr="00483EF9">
        <w:trPr>
          <w:cantSplit/>
          <w:jc w:val="center"/>
        </w:trPr>
        <w:tc>
          <w:tcPr>
            <w:tcW w:w="625" w:type="dxa"/>
            <w:tcMar>
              <w:top w:w="50" w:type="dxa"/>
              <w:left w:w="110" w:type="dxa"/>
              <w:bottom w:w="50" w:type="dxa"/>
              <w:right w:w="110" w:type="dxa"/>
            </w:tcMar>
          </w:tcPr>
          <w:p w14:paraId="6E0F7131"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(H5)</w:t>
            </w:r>
          </w:p>
        </w:tc>
        <w:tc>
          <w:tcPr>
            <w:tcW w:w="1355" w:type="dxa"/>
            <w:tcMar>
              <w:top w:w="50" w:type="dxa"/>
              <w:left w:w="110" w:type="dxa"/>
              <w:bottom w:w="50" w:type="dxa"/>
              <w:right w:w="110" w:type="dxa"/>
            </w:tcMar>
          </w:tcPr>
          <w:p w14:paraId="617648C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Địa chỉ</w:t>
            </w:r>
          </w:p>
        </w:tc>
        <w:tc>
          <w:tcPr>
            <w:tcW w:w="1620" w:type="dxa"/>
            <w:tcMar>
              <w:top w:w="50" w:type="dxa"/>
              <w:left w:w="110" w:type="dxa"/>
              <w:bottom w:w="50" w:type="dxa"/>
              <w:right w:w="110" w:type="dxa"/>
            </w:tcMar>
          </w:tcPr>
          <w:p w14:paraId="11D1F9F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Địa chỉ đối tác</w:t>
            </w:r>
          </w:p>
        </w:tc>
        <w:tc>
          <w:tcPr>
            <w:tcW w:w="4500" w:type="dxa"/>
            <w:tcMar>
              <w:top w:w="50" w:type="dxa"/>
              <w:left w:w="110" w:type="dxa"/>
              <w:bottom w:w="50" w:type="dxa"/>
              <w:right w:w="110" w:type="dxa"/>
            </w:tcMar>
          </w:tcPr>
          <w:p w14:paraId="3F6E669F"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Địa chỉ chuẩn của BP; MvT 305/315: địa chỉ Plant xuất</w:t>
            </w:r>
          </w:p>
        </w:tc>
        <w:tc>
          <w:tcPr>
            <w:tcW w:w="900" w:type="dxa"/>
            <w:tcMar>
              <w:top w:w="50" w:type="dxa"/>
              <w:left w:w="110" w:type="dxa"/>
              <w:bottom w:w="50" w:type="dxa"/>
              <w:right w:w="110" w:type="dxa"/>
            </w:tcMar>
          </w:tcPr>
          <w:p w14:paraId="0963B3F6"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630D7AA4" w14:textId="77777777" w:rsidTr="00483EF9">
        <w:trPr>
          <w:cantSplit/>
          <w:jc w:val="center"/>
        </w:trPr>
        <w:tc>
          <w:tcPr>
            <w:tcW w:w="625" w:type="dxa"/>
            <w:tcMar>
              <w:top w:w="50" w:type="dxa"/>
              <w:left w:w="110" w:type="dxa"/>
              <w:bottom w:w="50" w:type="dxa"/>
              <w:right w:w="110" w:type="dxa"/>
            </w:tcMar>
          </w:tcPr>
          <w:p w14:paraId="607B59F0"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(H6)</w:t>
            </w:r>
          </w:p>
        </w:tc>
        <w:tc>
          <w:tcPr>
            <w:tcW w:w="1355" w:type="dxa"/>
            <w:tcMar>
              <w:top w:w="50" w:type="dxa"/>
              <w:left w:w="110" w:type="dxa"/>
              <w:bottom w:w="50" w:type="dxa"/>
              <w:right w:w="110" w:type="dxa"/>
            </w:tcMar>
          </w:tcPr>
          <w:p w14:paraId="773640EC"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Mã số thuế</w:t>
            </w:r>
          </w:p>
        </w:tc>
        <w:tc>
          <w:tcPr>
            <w:tcW w:w="1620" w:type="dxa"/>
            <w:tcMar>
              <w:top w:w="50" w:type="dxa"/>
              <w:left w:w="110" w:type="dxa"/>
              <w:bottom w:w="50" w:type="dxa"/>
              <w:right w:w="110" w:type="dxa"/>
            </w:tcMar>
          </w:tcPr>
          <w:p w14:paraId="77659DC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MST đối tác</w:t>
            </w:r>
          </w:p>
        </w:tc>
        <w:tc>
          <w:tcPr>
            <w:tcW w:w="4500" w:type="dxa"/>
            <w:tcMar>
              <w:top w:w="50" w:type="dxa"/>
              <w:left w:w="110" w:type="dxa"/>
              <w:bottom w:w="50" w:type="dxa"/>
              <w:right w:w="110" w:type="dxa"/>
            </w:tcMar>
          </w:tcPr>
          <w:p w14:paraId="1063123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BP tax number (loại thuế Việt Nam theo cấu hình BP)</w:t>
            </w:r>
          </w:p>
        </w:tc>
        <w:tc>
          <w:tcPr>
            <w:tcW w:w="900" w:type="dxa"/>
            <w:tcMar>
              <w:top w:w="50" w:type="dxa"/>
              <w:left w:w="110" w:type="dxa"/>
              <w:bottom w:w="50" w:type="dxa"/>
              <w:right w:w="110" w:type="dxa"/>
            </w:tcMar>
          </w:tcPr>
          <w:p w14:paraId="43BDCA7A"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1987ECA3" w14:textId="77777777" w:rsidTr="00483EF9">
        <w:trPr>
          <w:cantSplit/>
          <w:jc w:val="center"/>
        </w:trPr>
        <w:tc>
          <w:tcPr>
            <w:tcW w:w="625" w:type="dxa"/>
            <w:tcMar>
              <w:top w:w="50" w:type="dxa"/>
              <w:left w:w="110" w:type="dxa"/>
              <w:bottom w:w="50" w:type="dxa"/>
              <w:right w:w="110" w:type="dxa"/>
            </w:tcMar>
          </w:tcPr>
          <w:p w14:paraId="1726DAFE"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(H7)</w:t>
            </w:r>
          </w:p>
        </w:tc>
        <w:tc>
          <w:tcPr>
            <w:tcW w:w="1355" w:type="dxa"/>
            <w:tcMar>
              <w:top w:w="50" w:type="dxa"/>
              <w:left w:w="110" w:type="dxa"/>
              <w:bottom w:w="50" w:type="dxa"/>
              <w:right w:w="110" w:type="dxa"/>
            </w:tcMar>
          </w:tcPr>
          <w:p w14:paraId="48AC0DF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Loại tiền</w:t>
            </w:r>
          </w:p>
        </w:tc>
        <w:tc>
          <w:tcPr>
            <w:tcW w:w="1620" w:type="dxa"/>
            <w:tcMar>
              <w:top w:w="50" w:type="dxa"/>
              <w:left w:w="110" w:type="dxa"/>
              <w:bottom w:w="50" w:type="dxa"/>
              <w:right w:w="110" w:type="dxa"/>
            </w:tcMar>
          </w:tcPr>
          <w:p w14:paraId="0BA00EA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Tiền tệ chứng từ</w:t>
            </w:r>
          </w:p>
        </w:tc>
        <w:tc>
          <w:tcPr>
            <w:tcW w:w="4500" w:type="dxa"/>
            <w:tcMar>
              <w:top w:w="50" w:type="dxa"/>
              <w:left w:w="110" w:type="dxa"/>
              <w:bottom w:w="50" w:type="dxa"/>
              <w:right w:w="110" w:type="dxa"/>
            </w:tcMar>
          </w:tcPr>
          <w:p w14:paraId="165EDB5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Chứng từ kế toán của chứng từ kho (BKPF theo AWTYP = MKPF, AWKEY = MBLNR + MJAHR) – BKPF-WAERS; không có FI doc: EKKO-WAERS; còn lại trống</w:t>
            </w:r>
          </w:p>
        </w:tc>
        <w:tc>
          <w:tcPr>
            <w:tcW w:w="900" w:type="dxa"/>
            <w:tcMar>
              <w:top w:w="50" w:type="dxa"/>
              <w:left w:w="110" w:type="dxa"/>
              <w:bottom w:w="50" w:type="dxa"/>
              <w:right w:w="110" w:type="dxa"/>
            </w:tcMar>
          </w:tcPr>
          <w:p w14:paraId="501039D8"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73800D75" w14:textId="77777777" w:rsidTr="00483EF9">
        <w:trPr>
          <w:cantSplit/>
          <w:jc w:val="center"/>
        </w:trPr>
        <w:tc>
          <w:tcPr>
            <w:tcW w:w="625" w:type="dxa"/>
            <w:tcMar>
              <w:top w:w="50" w:type="dxa"/>
              <w:left w:w="110" w:type="dxa"/>
              <w:bottom w:w="50" w:type="dxa"/>
              <w:right w:w="110" w:type="dxa"/>
            </w:tcMar>
          </w:tcPr>
          <w:p w14:paraId="0E8DE28A"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(H8)</w:t>
            </w:r>
          </w:p>
        </w:tc>
        <w:tc>
          <w:tcPr>
            <w:tcW w:w="1355" w:type="dxa"/>
            <w:tcMar>
              <w:top w:w="50" w:type="dxa"/>
              <w:left w:w="110" w:type="dxa"/>
              <w:bottom w:w="50" w:type="dxa"/>
              <w:right w:w="110" w:type="dxa"/>
            </w:tcMar>
          </w:tcPr>
          <w:p w14:paraId="743879E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Tỷ giá</w:t>
            </w:r>
          </w:p>
        </w:tc>
        <w:tc>
          <w:tcPr>
            <w:tcW w:w="1620" w:type="dxa"/>
            <w:tcMar>
              <w:top w:w="50" w:type="dxa"/>
              <w:left w:w="110" w:type="dxa"/>
              <w:bottom w:w="50" w:type="dxa"/>
              <w:right w:w="110" w:type="dxa"/>
            </w:tcMar>
          </w:tcPr>
          <w:p w14:paraId="35A8C45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Tỷ giá</w:t>
            </w:r>
          </w:p>
        </w:tc>
        <w:tc>
          <w:tcPr>
            <w:tcW w:w="4500" w:type="dxa"/>
            <w:tcMar>
              <w:top w:w="50" w:type="dxa"/>
              <w:left w:w="110" w:type="dxa"/>
              <w:bottom w:w="50" w:type="dxa"/>
              <w:right w:w="110" w:type="dxa"/>
            </w:tcMar>
          </w:tcPr>
          <w:p w14:paraId="268042F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BKPF-KURSF của chứng từ kế toán trên</w:t>
            </w:r>
          </w:p>
        </w:tc>
        <w:tc>
          <w:tcPr>
            <w:tcW w:w="900" w:type="dxa"/>
            <w:tcMar>
              <w:top w:w="50" w:type="dxa"/>
              <w:left w:w="110" w:type="dxa"/>
              <w:bottom w:w="50" w:type="dxa"/>
              <w:right w:w="110" w:type="dxa"/>
            </w:tcMar>
          </w:tcPr>
          <w:p w14:paraId="219530DB"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2082F87B" w14:textId="77777777" w:rsidTr="00483EF9">
        <w:trPr>
          <w:cantSplit/>
          <w:jc w:val="center"/>
        </w:trPr>
        <w:tc>
          <w:tcPr>
            <w:tcW w:w="625" w:type="dxa"/>
            <w:tcMar>
              <w:top w:w="50" w:type="dxa"/>
              <w:left w:w="110" w:type="dxa"/>
              <w:bottom w:w="50" w:type="dxa"/>
              <w:right w:w="110" w:type="dxa"/>
            </w:tcMar>
          </w:tcPr>
          <w:p w14:paraId="129141C9"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(H9)</w:t>
            </w:r>
          </w:p>
        </w:tc>
        <w:tc>
          <w:tcPr>
            <w:tcW w:w="1355" w:type="dxa"/>
            <w:tcMar>
              <w:top w:w="50" w:type="dxa"/>
              <w:left w:w="110" w:type="dxa"/>
              <w:bottom w:w="50" w:type="dxa"/>
              <w:right w:w="110" w:type="dxa"/>
            </w:tcMar>
          </w:tcPr>
          <w:p w14:paraId="69956E4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Số chứng từ kho</w:t>
            </w:r>
          </w:p>
        </w:tc>
        <w:tc>
          <w:tcPr>
            <w:tcW w:w="1620" w:type="dxa"/>
            <w:tcMar>
              <w:top w:w="50" w:type="dxa"/>
              <w:left w:w="110" w:type="dxa"/>
              <w:bottom w:w="50" w:type="dxa"/>
              <w:right w:w="110" w:type="dxa"/>
            </w:tcMar>
          </w:tcPr>
          <w:p w14:paraId="24B52EE1" w14:textId="77777777" w:rsidR="009D1F62" w:rsidRPr="00D23923" w:rsidRDefault="009D1F62">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55D43C5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MATDOC-MBLNR (layout 3: không in ở header)</w:t>
            </w:r>
          </w:p>
        </w:tc>
        <w:tc>
          <w:tcPr>
            <w:tcW w:w="900" w:type="dxa"/>
            <w:tcMar>
              <w:top w:w="50" w:type="dxa"/>
              <w:left w:w="110" w:type="dxa"/>
              <w:bottom w:w="50" w:type="dxa"/>
              <w:right w:w="110" w:type="dxa"/>
            </w:tcMar>
          </w:tcPr>
          <w:p w14:paraId="4A1B9DD6"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0CF602D5" w14:textId="77777777" w:rsidTr="00483EF9">
        <w:trPr>
          <w:cantSplit/>
          <w:jc w:val="center"/>
        </w:trPr>
        <w:tc>
          <w:tcPr>
            <w:tcW w:w="625" w:type="dxa"/>
            <w:tcMar>
              <w:top w:w="50" w:type="dxa"/>
              <w:left w:w="110" w:type="dxa"/>
              <w:bottom w:w="50" w:type="dxa"/>
              <w:right w:w="110" w:type="dxa"/>
            </w:tcMar>
          </w:tcPr>
          <w:p w14:paraId="5B834313"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(H10)</w:t>
            </w:r>
          </w:p>
        </w:tc>
        <w:tc>
          <w:tcPr>
            <w:tcW w:w="1355" w:type="dxa"/>
            <w:tcMar>
              <w:top w:w="50" w:type="dxa"/>
              <w:left w:w="110" w:type="dxa"/>
              <w:bottom w:w="50" w:type="dxa"/>
              <w:right w:w="110" w:type="dxa"/>
            </w:tcMar>
          </w:tcPr>
          <w:p w14:paraId="55B1192D"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Số chứng từ kế toán</w:t>
            </w:r>
          </w:p>
        </w:tc>
        <w:tc>
          <w:tcPr>
            <w:tcW w:w="1620" w:type="dxa"/>
            <w:tcMar>
              <w:top w:w="50" w:type="dxa"/>
              <w:left w:w="110" w:type="dxa"/>
              <w:bottom w:w="50" w:type="dxa"/>
              <w:right w:w="110" w:type="dxa"/>
            </w:tcMar>
          </w:tcPr>
          <w:p w14:paraId="061FB50F" w14:textId="77777777" w:rsidR="009D1F62" w:rsidRPr="00D23923" w:rsidRDefault="009D1F62">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0971AE8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BKPF-BELNR như (H7). ECC mô tả "BKPF-WAERS" là lỗi soạn thảo – sửa thành BELNR</w:t>
            </w:r>
          </w:p>
        </w:tc>
        <w:tc>
          <w:tcPr>
            <w:tcW w:w="900" w:type="dxa"/>
            <w:tcMar>
              <w:top w:w="50" w:type="dxa"/>
              <w:left w:w="110" w:type="dxa"/>
              <w:bottom w:w="50" w:type="dxa"/>
              <w:right w:w="110" w:type="dxa"/>
            </w:tcMar>
          </w:tcPr>
          <w:p w14:paraId="69416614"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34A14308" w14:textId="77777777" w:rsidTr="00483EF9">
        <w:trPr>
          <w:cantSplit/>
          <w:jc w:val="center"/>
        </w:trPr>
        <w:tc>
          <w:tcPr>
            <w:tcW w:w="625" w:type="dxa"/>
            <w:tcMar>
              <w:top w:w="50" w:type="dxa"/>
              <w:left w:w="110" w:type="dxa"/>
              <w:bottom w:w="50" w:type="dxa"/>
              <w:right w:w="110" w:type="dxa"/>
            </w:tcMar>
          </w:tcPr>
          <w:p w14:paraId="54D758A1"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(H11)</w:t>
            </w:r>
          </w:p>
        </w:tc>
        <w:tc>
          <w:tcPr>
            <w:tcW w:w="1355" w:type="dxa"/>
            <w:tcMar>
              <w:top w:w="50" w:type="dxa"/>
              <w:left w:w="110" w:type="dxa"/>
              <w:bottom w:w="50" w:type="dxa"/>
              <w:right w:w="110" w:type="dxa"/>
            </w:tcMar>
          </w:tcPr>
          <w:p w14:paraId="646FFB9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Nhập tại kho</w:t>
            </w:r>
          </w:p>
        </w:tc>
        <w:tc>
          <w:tcPr>
            <w:tcW w:w="1620" w:type="dxa"/>
            <w:tcMar>
              <w:top w:w="50" w:type="dxa"/>
              <w:left w:w="110" w:type="dxa"/>
              <w:bottom w:w="50" w:type="dxa"/>
              <w:right w:w="110" w:type="dxa"/>
            </w:tcMar>
          </w:tcPr>
          <w:p w14:paraId="3714C22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Mã – tên SLoc</w:t>
            </w:r>
          </w:p>
        </w:tc>
        <w:tc>
          <w:tcPr>
            <w:tcW w:w="4500" w:type="dxa"/>
            <w:tcMar>
              <w:top w:w="50" w:type="dxa"/>
              <w:left w:w="110" w:type="dxa"/>
              <w:bottom w:w="50" w:type="dxa"/>
              <w:right w:w="110" w:type="dxa"/>
            </w:tcMar>
          </w:tcPr>
          <w:p w14:paraId="32691F45"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MATDOC-LGORT + T001L-LGOBE</w:t>
            </w:r>
          </w:p>
        </w:tc>
        <w:tc>
          <w:tcPr>
            <w:tcW w:w="900" w:type="dxa"/>
            <w:tcMar>
              <w:top w:w="50" w:type="dxa"/>
              <w:left w:w="110" w:type="dxa"/>
              <w:bottom w:w="50" w:type="dxa"/>
              <w:right w:w="110" w:type="dxa"/>
            </w:tcMar>
          </w:tcPr>
          <w:p w14:paraId="05E17063"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3C52880D" w14:textId="77777777" w:rsidTr="00483EF9">
        <w:trPr>
          <w:cantSplit/>
          <w:jc w:val="center"/>
        </w:trPr>
        <w:tc>
          <w:tcPr>
            <w:tcW w:w="625" w:type="dxa"/>
            <w:tcMar>
              <w:top w:w="50" w:type="dxa"/>
              <w:left w:w="110" w:type="dxa"/>
              <w:bottom w:w="50" w:type="dxa"/>
              <w:right w:w="110" w:type="dxa"/>
            </w:tcMar>
          </w:tcPr>
          <w:p w14:paraId="2995652C"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(H12)</w:t>
            </w:r>
          </w:p>
        </w:tc>
        <w:tc>
          <w:tcPr>
            <w:tcW w:w="1355" w:type="dxa"/>
            <w:tcMar>
              <w:top w:w="50" w:type="dxa"/>
              <w:left w:w="110" w:type="dxa"/>
              <w:bottom w:w="50" w:type="dxa"/>
              <w:right w:w="110" w:type="dxa"/>
            </w:tcMar>
          </w:tcPr>
          <w:p w14:paraId="6357059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Số hóa đơn gốc</w:t>
            </w:r>
          </w:p>
        </w:tc>
        <w:tc>
          <w:tcPr>
            <w:tcW w:w="1620" w:type="dxa"/>
            <w:tcMar>
              <w:top w:w="50" w:type="dxa"/>
              <w:left w:w="110" w:type="dxa"/>
              <w:bottom w:w="50" w:type="dxa"/>
              <w:right w:w="110" w:type="dxa"/>
            </w:tcMar>
          </w:tcPr>
          <w:p w14:paraId="1C7EBCC4" w14:textId="77777777" w:rsidR="009D1F62" w:rsidRPr="00D23923" w:rsidRDefault="009D1F62">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451C5A2F"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Nhập hàng trả qua Delivery (MvT 65x, Z18–Z20): text header Delivery "Số hóa đơn" (thay ZLF1); nhập mua hàng (101 không có lệnh SX, không special stock K/E; 105): MATDOC-BKTXT; nhập từ lệnh SX: "LSX " + AUFNR; còn lại trống</w:t>
            </w:r>
          </w:p>
        </w:tc>
        <w:tc>
          <w:tcPr>
            <w:tcW w:w="900" w:type="dxa"/>
            <w:tcMar>
              <w:top w:w="50" w:type="dxa"/>
              <w:left w:w="110" w:type="dxa"/>
              <w:bottom w:w="50" w:type="dxa"/>
              <w:right w:w="110" w:type="dxa"/>
            </w:tcMar>
          </w:tcPr>
          <w:p w14:paraId="6BBC92A4"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63E386F7" w14:textId="77777777" w:rsidTr="00483EF9">
        <w:trPr>
          <w:cantSplit/>
          <w:jc w:val="center"/>
        </w:trPr>
        <w:tc>
          <w:tcPr>
            <w:tcW w:w="625" w:type="dxa"/>
            <w:tcMar>
              <w:top w:w="50" w:type="dxa"/>
              <w:left w:w="110" w:type="dxa"/>
              <w:bottom w:w="50" w:type="dxa"/>
              <w:right w:w="110" w:type="dxa"/>
            </w:tcMar>
          </w:tcPr>
          <w:p w14:paraId="453A38E8"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(H13)</w:t>
            </w:r>
          </w:p>
        </w:tc>
        <w:tc>
          <w:tcPr>
            <w:tcW w:w="1355" w:type="dxa"/>
            <w:tcMar>
              <w:top w:w="50" w:type="dxa"/>
              <w:left w:w="110" w:type="dxa"/>
              <w:bottom w:w="50" w:type="dxa"/>
              <w:right w:w="110" w:type="dxa"/>
            </w:tcMar>
          </w:tcPr>
          <w:p w14:paraId="65A6027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Ngày hóa đơn gốc</w:t>
            </w:r>
          </w:p>
        </w:tc>
        <w:tc>
          <w:tcPr>
            <w:tcW w:w="1620" w:type="dxa"/>
            <w:tcMar>
              <w:top w:w="50" w:type="dxa"/>
              <w:left w:w="110" w:type="dxa"/>
              <w:bottom w:w="50" w:type="dxa"/>
              <w:right w:w="110" w:type="dxa"/>
            </w:tcMar>
          </w:tcPr>
          <w:p w14:paraId="2CBA1F99" w14:textId="77777777" w:rsidR="009D1F62" w:rsidRPr="00D23923" w:rsidRDefault="009D1F62">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7B5AEE2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Hàng trả: text "Ngày hóa đơn" (thay ZLF2); nhập mua hàng: MATDOC-BLDAT; còn lại trống</w:t>
            </w:r>
          </w:p>
        </w:tc>
        <w:tc>
          <w:tcPr>
            <w:tcW w:w="900" w:type="dxa"/>
            <w:tcMar>
              <w:top w:w="50" w:type="dxa"/>
              <w:left w:w="110" w:type="dxa"/>
              <w:bottom w:w="50" w:type="dxa"/>
              <w:right w:w="110" w:type="dxa"/>
            </w:tcMar>
          </w:tcPr>
          <w:p w14:paraId="6A6FF3A9"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20E9C8B9" w14:textId="77777777" w:rsidTr="00483EF9">
        <w:trPr>
          <w:cantSplit/>
          <w:jc w:val="center"/>
        </w:trPr>
        <w:tc>
          <w:tcPr>
            <w:tcW w:w="625" w:type="dxa"/>
            <w:tcMar>
              <w:top w:w="50" w:type="dxa"/>
              <w:left w:w="110" w:type="dxa"/>
              <w:bottom w:w="50" w:type="dxa"/>
              <w:right w:w="110" w:type="dxa"/>
            </w:tcMar>
          </w:tcPr>
          <w:p w14:paraId="2ABD9324"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(H14)</w:t>
            </w:r>
          </w:p>
        </w:tc>
        <w:tc>
          <w:tcPr>
            <w:tcW w:w="1355" w:type="dxa"/>
            <w:tcMar>
              <w:top w:w="50" w:type="dxa"/>
              <w:left w:w="110" w:type="dxa"/>
              <w:bottom w:w="50" w:type="dxa"/>
              <w:right w:w="110" w:type="dxa"/>
            </w:tcMar>
          </w:tcPr>
          <w:p w14:paraId="45C284A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Diễn giải</w:t>
            </w:r>
          </w:p>
        </w:tc>
        <w:tc>
          <w:tcPr>
            <w:tcW w:w="1620" w:type="dxa"/>
            <w:tcMar>
              <w:top w:w="50" w:type="dxa"/>
              <w:left w:w="110" w:type="dxa"/>
              <w:bottom w:w="50" w:type="dxa"/>
              <w:right w:w="110" w:type="dxa"/>
            </w:tcMar>
          </w:tcPr>
          <w:p w14:paraId="5267B37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Theo nghiệp vụ</w:t>
            </w:r>
          </w:p>
        </w:tc>
        <w:tc>
          <w:tcPr>
            <w:tcW w:w="4500" w:type="dxa"/>
            <w:tcMar>
              <w:top w:w="50" w:type="dxa"/>
              <w:left w:w="110" w:type="dxa"/>
              <w:bottom w:w="50" w:type="dxa"/>
              <w:right w:w="110" w:type="dxa"/>
            </w:tcMar>
          </w:tcPr>
          <w:p w14:paraId="6F5CA9E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Bảng ZTWM_MVT_GRP – xem mục 3.5.2</w:t>
            </w:r>
          </w:p>
        </w:tc>
        <w:tc>
          <w:tcPr>
            <w:tcW w:w="900" w:type="dxa"/>
            <w:tcMar>
              <w:top w:w="50" w:type="dxa"/>
              <w:left w:w="110" w:type="dxa"/>
              <w:bottom w:w="50" w:type="dxa"/>
              <w:right w:w="110" w:type="dxa"/>
            </w:tcMar>
          </w:tcPr>
          <w:p w14:paraId="50EFF729"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40710AA6" w14:textId="77777777" w:rsidTr="00483EF9">
        <w:trPr>
          <w:cantSplit/>
          <w:jc w:val="center"/>
        </w:trPr>
        <w:tc>
          <w:tcPr>
            <w:tcW w:w="625" w:type="dxa"/>
            <w:tcMar>
              <w:top w:w="50" w:type="dxa"/>
              <w:left w:w="110" w:type="dxa"/>
              <w:bottom w:w="50" w:type="dxa"/>
              <w:right w:w="110" w:type="dxa"/>
            </w:tcMar>
          </w:tcPr>
          <w:p w14:paraId="43C6191B"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(1)</w:t>
            </w:r>
          </w:p>
        </w:tc>
        <w:tc>
          <w:tcPr>
            <w:tcW w:w="1355" w:type="dxa"/>
            <w:tcMar>
              <w:top w:w="50" w:type="dxa"/>
              <w:left w:w="110" w:type="dxa"/>
              <w:bottom w:w="50" w:type="dxa"/>
              <w:right w:w="110" w:type="dxa"/>
            </w:tcMar>
          </w:tcPr>
          <w:p w14:paraId="21BDE79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STT</w:t>
            </w:r>
          </w:p>
        </w:tc>
        <w:tc>
          <w:tcPr>
            <w:tcW w:w="1620" w:type="dxa"/>
            <w:tcMar>
              <w:top w:w="50" w:type="dxa"/>
              <w:left w:w="110" w:type="dxa"/>
              <w:bottom w:w="50" w:type="dxa"/>
              <w:right w:w="110" w:type="dxa"/>
            </w:tcMar>
          </w:tcPr>
          <w:p w14:paraId="0D6B64D4" w14:textId="77777777" w:rsidR="009D1F62" w:rsidRPr="00D23923" w:rsidRDefault="009D1F62">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6C07D6F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Theo thứ tự dòng in</w:t>
            </w:r>
          </w:p>
        </w:tc>
        <w:tc>
          <w:tcPr>
            <w:tcW w:w="900" w:type="dxa"/>
            <w:tcMar>
              <w:top w:w="50" w:type="dxa"/>
              <w:left w:w="110" w:type="dxa"/>
              <w:bottom w:w="50" w:type="dxa"/>
              <w:right w:w="110" w:type="dxa"/>
            </w:tcMar>
          </w:tcPr>
          <w:p w14:paraId="03CF3D58"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Giữa</w:t>
            </w:r>
          </w:p>
        </w:tc>
      </w:tr>
      <w:tr w:rsidR="009D1F62" w:rsidRPr="00D23923" w14:paraId="1641DBAD" w14:textId="77777777" w:rsidTr="00483EF9">
        <w:trPr>
          <w:cantSplit/>
          <w:jc w:val="center"/>
        </w:trPr>
        <w:tc>
          <w:tcPr>
            <w:tcW w:w="625" w:type="dxa"/>
            <w:tcMar>
              <w:top w:w="50" w:type="dxa"/>
              <w:left w:w="110" w:type="dxa"/>
              <w:bottom w:w="50" w:type="dxa"/>
              <w:right w:w="110" w:type="dxa"/>
            </w:tcMar>
          </w:tcPr>
          <w:p w14:paraId="4BB24630"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(2)</w:t>
            </w:r>
          </w:p>
        </w:tc>
        <w:tc>
          <w:tcPr>
            <w:tcW w:w="1355" w:type="dxa"/>
            <w:tcMar>
              <w:top w:w="50" w:type="dxa"/>
              <w:left w:w="110" w:type="dxa"/>
              <w:bottom w:w="50" w:type="dxa"/>
              <w:right w:w="110" w:type="dxa"/>
            </w:tcMar>
          </w:tcPr>
          <w:p w14:paraId="113B8F0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Số PO</w:t>
            </w:r>
          </w:p>
        </w:tc>
        <w:tc>
          <w:tcPr>
            <w:tcW w:w="1620" w:type="dxa"/>
            <w:tcMar>
              <w:top w:w="50" w:type="dxa"/>
              <w:left w:w="110" w:type="dxa"/>
              <w:bottom w:w="50" w:type="dxa"/>
              <w:right w:w="110" w:type="dxa"/>
            </w:tcMar>
          </w:tcPr>
          <w:p w14:paraId="34EA04F6" w14:textId="77777777" w:rsidR="009D1F62" w:rsidRPr="00D23923" w:rsidRDefault="009D1F62">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10CD24EA"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MATDOC-EBELN</w:t>
            </w:r>
          </w:p>
        </w:tc>
        <w:tc>
          <w:tcPr>
            <w:tcW w:w="900" w:type="dxa"/>
            <w:tcMar>
              <w:top w:w="50" w:type="dxa"/>
              <w:left w:w="110" w:type="dxa"/>
              <w:bottom w:w="50" w:type="dxa"/>
              <w:right w:w="110" w:type="dxa"/>
            </w:tcMar>
          </w:tcPr>
          <w:p w14:paraId="290DECCA"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10C591F2" w14:textId="77777777" w:rsidTr="00483EF9">
        <w:trPr>
          <w:cantSplit/>
          <w:jc w:val="center"/>
        </w:trPr>
        <w:tc>
          <w:tcPr>
            <w:tcW w:w="625" w:type="dxa"/>
            <w:tcMar>
              <w:top w:w="50" w:type="dxa"/>
              <w:left w:w="110" w:type="dxa"/>
              <w:bottom w:w="50" w:type="dxa"/>
              <w:right w:w="110" w:type="dxa"/>
            </w:tcMar>
          </w:tcPr>
          <w:p w14:paraId="77952A9A"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(3)</w:t>
            </w:r>
          </w:p>
        </w:tc>
        <w:tc>
          <w:tcPr>
            <w:tcW w:w="1355" w:type="dxa"/>
            <w:tcMar>
              <w:top w:w="50" w:type="dxa"/>
              <w:left w:w="110" w:type="dxa"/>
              <w:bottom w:w="50" w:type="dxa"/>
              <w:right w:w="110" w:type="dxa"/>
            </w:tcMar>
          </w:tcPr>
          <w:p w14:paraId="30903CF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Mã hàng</w:t>
            </w:r>
          </w:p>
        </w:tc>
        <w:tc>
          <w:tcPr>
            <w:tcW w:w="1620" w:type="dxa"/>
            <w:tcMar>
              <w:top w:w="50" w:type="dxa"/>
              <w:left w:w="110" w:type="dxa"/>
              <w:bottom w:w="50" w:type="dxa"/>
              <w:right w:w="110" w:type="dxa"/>
            </w:tcMar>
          </w:tcPr>
          <w:p w14:paraId="287FED02" w14:textId="77777777" w:rsidR="009D1F62" w:rsidRPr="00D23923" w:rsidRDefault="009D1F62">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4EB4235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MATDOC-MATNR</w:t>
            </w:r>
          </w:p>
        </w:tc>
        <w:tc>
          <w:tcPr>
            <w:tcW w:w="900" w:type="dxa"/>
            <w:tcMar>
              <w:top w:w="50" w:type="dxa"/>
              <w:left w:w="110" w:type="dxa"/>
              <w:bottom w:w="50" w:type="dxa"/>
              <w:right w:w="110" w:type="dxa"/>
            </w:tcMar>
          </w:tcPr>
          <w:p w14:paraId="6FBBC01A"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38ECF699" w14:textId="77777777" w:rsidTr="00483EF9">
        <w:trPr>
          <w:cantSplit/>
          <w:jc w:val="center"/>
        </w:trPr>
        <w:tc>
          <w:tcPr>
            <w:tcW w:w="625" w:type="dxa"/>
            <w:tcMar>
              <w:top w:w="50" w:type="dxa"/>
              <w:left w:w="110" w:type="dxa"/>
              <w:bottom w:w="50" w:type="dxa"/>
              <w:right w:w="110" w:type="dxa"/>
            </w:tcMar>
          </w:tcPr>
          <w:p w14:paraId="067CA4FE"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lastRenderedPageBreak/>
              <w:t>(4)</w:t>
            </w:r>
          </w:p>
        </w:tc>
        <w:tc>
          <w:tcPr>
            <w:tcW w:w="1355" w:type="dxa"/>
            <w:tcMar>
              <w:top w:w="50" w:type="dxa"/>
              <w:left w:w="110" w:type="dxa"/>
              <w:bottom w:w="50" w:type="dxa"/>
              <w:right w:w="110" w:type="dxa"/>
            </w:tcMar>
          </w:tcPr>
          <w:p w14:paraId="76D260F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Tên hàng</w:t>
            </w:r>
          </w:p>
        </w:tc>
        <w:tc>
          <w:tcPr>
            <w:tcW w:w="1620" w:type="dxa"/>
            <w:tcMar>
              <w:top w:w="50" w:type="dxa"/>
              <w:left w:w="110" w:type="dxa"/>
              <w:bottom w:w="50" w:type="dxa"/>
              <w:right w:w="110" w:type="dxa"/>
            </w:tcMar>
          </w:tcPr>
          <w:p w14:paraId="7FDEC283" w14:textId="77777777" w:rsidR="009D1F62" w:rsidRPr="00D23923" w:rsidRDefault="009D1F62">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1FD9134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MAKT-MAKTX (ngôn ngữ VI; song ngữ thêm EN); dòng không có mã vật tư: EKPO-TXZ01</w:t>
            </w:r>
          </w:p>
        </w:tc>
        <w:tc>
          <w:tcPr>
            <w:tcW w:w="900" w:type="dxa"/>
            <w:tcMar>
              <w:top w:w="50" w:type="dxa"/>
              <w:left w:w="110" w:type="dxa"/>
              <w:bottom w:w="50" w:type="dxa"/>
              <w:right w:w="110" w:type="dxa"/>
            </w:tcMar>
          </w:tcPr>
          <w:p w14:paraId="65C45B3C"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4A2C005D" w14:textId="77777777" w:rsidTr="00483EF9">
        <w:trPr>
          <w:cantSplit/>
          <w:jc w:val="center"/>
        </w:trPr>
        <w:tc>
          <w:tcPr>
            <w:tcW w:w="625" w:type="dxa"/>
            <w:tcMar>
              <w:top w:w="50" w:type="dxa"/>
              <w:left w:w="110" w:type="dxa"/>
              <w:bottom w:w="50" w:type="dxa"/>
              <w:right w:w="110" w:type="dxa"/>
            </w:tcMar>
          </w:tcPr>
          <w:p w14:paraId="75BD1156"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(5)</w:t>
            </w:r>
          </w:p>
        </w:tc>
        <w:tc>
          <w:tcPr>
            <w:tcW w:w="1355" w:type="dxa"/>
            <w:tcMar>
              <w:top w:w="50" w:type="dxa"/>
              <w:left w:w="110" w:type="dxa"/>
              <w:bottom w:w="50" w:type="dxa"/>
              <w:right w:w="110" w:type="dxa"/>
            </w:tcMar>
          </w:tcPr>
          <w:p w14:paraId="714F149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Nồng độ – Hàm lượng</w:t>
            </w:r>
          </w:p>
        </w:tc>
        <w:tc>
          <w:tcPr>
            <w:tcW w:w="1620" w:type="dxa"/>
            <w:tcMar>
              <w:top w:w="50" w:type="dxa"/>
              <w:left w:w="110" w:type="dxa"/>
              <w:bottom w:w="50" w:type="dxa"/>
              <w:right w:w="110" w:type="dxa"/>
            </w:tcMar>
          </w:tcPr>
          <w:p w14:paraId="01D4D02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Layout 1</w:t>
            </w:r>
          </w:p>
        </w:tc>
        <w:tc>
          <w:tcPr>
            <w:tcW w:w="4500" w:type="dxa"/>
            <w:tcMar>
              <w:top w:w="50" w:type="dxa"/>
              <w:left w:w="110" w:type="dxa"/>
              <w:bottom w:w="50" w:type="dxa"/>
              <w:right w:w="110" w:type="dxa"/>
            </w:tcMar>
          </w:tcPr>
          <w:p w14:paraId="5C41202F" w14:textId="71B28842" w:rsidR="00537B5F" w:rsidRPr="00D23923" w:rsidRDefault="00000000" w:rsidP="008F08FF">
            <w:pPr>
              <w:spacing w:before="20" w:after="20" w:line="264" w:lineRule="auto"/>
              <w:rPr>
                <w:rFonts w:ascii="Myriad Pro" w:hAnsi="Myriad Pro"/>
                <w:color w:val="00586F"/>
                <w:lang w:val="en-US"/>
              </w:rPr>
            </w:pPr>
            <w:r w:rsidRPr="00D23923">
              <w:rPr>
                <w:rFonts w:ascii="Myriad Pro" w:hAnsi="Myriad Pro" w:cs="Myriad Pro"/>
                <w:color w:val="00586F"/>
                <w:sz w:val="16"/>
                <w:szCs w:val="16"/>
              </w:rPr>
              <w:t>Characteristic Z_NONG_DO_HL</w:t>
            </w:r>
            <w:r w:rsidR="0038229B">
              <w:rPr>
                <w:rFonts w:ascii="Myriad Pro" w:hAnsi="Myriad Pro" w:cs="Myriad Pro"/>
                <w:color w:val="00586F"/>
                <w:sz w:val="16"/>
                <w:szCs w:val="16"/>
                <w:lang w:val="en-US"/>
              </w:rPr>
              <w:t xml:space="preserve">, </w:t>
            </w:r>
            <w:r w:rsidR="009A4FF5" w:rsidRPr="008F08FF">
              <w:rPr>
                <w:rFonts w:ascii="Myriad Pro" w:hAnsi="Myriad Pro" w:cs="Myriad Pro"/>
                <w:color w:val="00586F"/>
                <w:sz w:val="16"/>
                <w:szCs w:val="16"/>
                <w:lang w:val="en-US"/>
              </w:rPr>
              <w:t>Class type 022 (</w:t>
            </w:r>
            <w:proofErr w:type="spellStart"/>
            <w:r w:rsidR="009A4FF5" w:rsidRPr="008F08FF">
              <w:rPr>
                <w:rFonts w:ascii="Myriad Pro" w:hAnsi="Myriad Pro" w:cs="Myriad Pro"/>
                <w:color w:val="00586F"/>
                <w:sz w:val="16"/>
                <w:szCs w:val="16"/>
                <w:lang w:val="en-US"/>
              </w:rPr>
              <w:t>mức</w:t>
            </w:r>
            <w:proofErr w:type="spellEnd"/>
            <w:r w:rsidR="009A4FF5" w:rsidRPr="008F08FF">
              <w:rPr>
                <w:rFonts w:ascii="Myriad Pro" w:hAnsi="Myriad Pro" w:cs="Myriad Pro"/>
                <w:color w:val="00586F"/>
                <w:sz w:val="16"/>
                <w:szCs w:val="16"/>
                <w:lang w:val="en-US"/>
              </w:rPr>
              <w:t xml:space="preserve"> Plant)</w:t>
            </w:r>
          </w:p>
        </w:tc>
        <w:tc>
          <w:tcPr>
            <w:tcW w:w="900" w:type="dxa"/>
            <w:tcMar>
              <w:top w:w="50" w:type="dxa"/>
              <w:left w:w="110" w:type="dxa"/>
              <w:bottom w:w="50" w:type="dxa"/>
              <w:right w:w="110" w:type="dxa"/>
            </w:tcMar>
          </w:tcPr>
          <w:p w14:paraId="497C8CA2"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0A5C4D1A" w14:textId="77777777" w:rsidTr="00483EF9">
        <w:trPr>
          <w:cantSplit/>
          <w:jc w:val="center"/>
        </w:trPr>
        <w:tc>
          <w:tcPr>
            <w:tcW w:w="625" w:type="dxa"/>
            <w:tcMar>
              <w:top w:w="50" w:type="dxa"/>
              <w:left w:w="110" w:type="dxa"/>
              <w:bottom w:w="50" w:type="dxa"/>
              <w:right w:w="110" w:type="dxa"/>
            </w:tcMar>
          </w:tcPr>
          <w:p w14:paraId="1516BDA3"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(6)</w:t>
            </w:r>
          </w:p>
        </w:tc>
        <w:tc>
          <w:tcPr>
            <w:tcW w:w="1355" w:type="dxa"/>
            <w:tcMar>
              <w:top w:w="50" w:type="dxa"/>
              <w:left w:w="110" w:type="dxa"/>
              <w:bottom w:w="50" w:type="dxa"/>
              <w:right w:w="110" w:type="dxa"/>
            </w:tcMar>
          </w:tcPr>
          <w:p w14:paraId="2475E57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Độ ẩm</w:t>
            </w:r>
          </w:p>
        </w:tc>
        <w:tc>
          <w:tcPr>
            <w:tcW w:w="1620" w:type="dxa"/>
            <w:tcMar>
              <w:top w:w="50" w:type="dxa"/>
              <w:left w:w="110" w:type="dxa"/>
              <w:bottom w:w="50" w:type="dxa"/>
              <w:right w:w="110" w:type="dxa"/>
            </w:tcMar>
          </w:tcPr>
          <w:p w14:paraId="59F1CCF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Layout 1</w:t>
            </w:r>
          </w:p>
        </w:tc>
        <w:tc>
          <w:tcPr>
            <w:tcW w:w="4500" w:type="dxa"/>
            <w:tcMar>
              <w:top w:w="50" w:type="dxa"/>
              <w:left w:w="110" w:type="dxa"/>
              <w:bottom w:w="50" w:type="dxa"/>
              <w:right w:w="110" w:type="dxa"/>
            </w:tcMar>
          </w:tcPr>
          <w:p w14:paraId="2C520B4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Characteristic lô Z_QC_DOAM1; nếu trống lấy Z_DO_AM_PKN</w:t>
            </w:r>
          </w:p>
        </w:tc>
        <w:tc>
          <w:tcPr>
            <w:tcW w:w="900" w:type="dxa"/>
            <w:tcMar>
              <w:top w:w="50" w:type="dxa"/>
              <w:left w:w="110" w:type="dxa"/>
              <w:bottom w:w="50" w:type="dxa"/>
              <w:right w:w="110" w:type="dxa"/>
            </w:tcMar>
          </w:tcPr>
          <w:p w14:paraId="6287AF48"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36E804B7" w14:textId="77777777" w:rsidTr="00483EF9">
        <w:trPr>
          <w:cantSplit/>
          <w:jc w:val="center"/>
        </w:trPr>
        <w:tc>
          <w:tcPr>
            <w:tcW w:w="625" w:type="dxa"/>
            <w:tcMar>
              <w:top w:w="50" w:type="dxa"/>
              <w:left w:w="110" w:type="dxa"/>
              <w:bottom w:w="50" w:type="dxa"/>
              <w:right w:w="110" w:type="dxa"/>
            </w:tcMar>
          </w:tcPr>
          <w:p w14:paraId="1206A029"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(7)</w:t>
            </w:r>
          </w:p>
        </w:tc>
        <w:tc>
          <w:tcPr>
            <w:tcW w:w="1355" w:type="dxa"/>
            <w:tcMar>
              <w:top w:w="50" w:type="dxa"/>
              <w:left w:w="110" w:type="dxa"/>
              <w:bottom w:w="50" w:type="dxa"/>
              <w:right w:w="110" w:type="dxa"/>
            </w:tcMar>
          </w:tcPr>
          <w:p w14:paraId="233B03D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NSX – Nước SX</w:t>
            </w:r>
          </w:p>
        </w:tc>
        <w:tc>
          <w:tcPr>
            <w:tcW w:w="1620" w:type="dxa"/>
            <w:tcMar>
              <w:top w:w="50" w:type="dxa"/>
              <w:left w:w="110" w:type="dxa"/>
              <w:bottom w:w="50" w:type="dxa"/>
              <w:right w:w="110" w:type="dxa"/>
            </w:tcMar>
          </w:tcPr>
          <w:p w14:paraId="2A0EF26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&lt;NSX&gt; – &lt;Nước&gt;</w:t>
            </w:r>
          </w:p>
        </w:tc>
        <w:tc>
          <w:tcPr>
            <w:tcW w:w="4500" w:type="dxa"/>
            <w:tcMar>
              <w:top w:w="50" w:type="dxa"/>
              <w:left w:w="110" w:type="dxa"/>
              <w:bottom w:w="50" w:type="dxa"/>
              <w:right w:w="110" w:type="dxa"/>
            </w:tcMar>
          </w:tcPr>
          <w:p w14:paraId="1A75FBBD"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 xml:space="preserve">NSX: Z_NSX của lô </w:t>
            </w:r>
            <w:r w:rsidRPr="00D23923">
              <w:rPr>
                <w:rFonts w:ascii="Myriad Pro" w:hAnsi="Myriad Pro" w:cs="Myriad Pro"/>
                <w:color w:val="00586F"/>
                <w:sz w:val="16"/>
                <w:szCs w:val="16"/>
              </w:rPr>
              <w:t>→</w:t>
            </w:r>
            <w:r w:rsidRPr="00D23923">
              <w:rPr>
                <w:rFonts w:ascii="Myriad Pro" w:hAnsi="Myriad Pro" w:cs="Myriad Pro"/>
                <w:color w:val="00586F"/>
                <w:sz w:val="16"/>
                <w:szCs w:val="16"/>
              </w:rPr>
              <w:t xml:space="preserve"> NSX theo MPN (MARA-MFRNR) </w:t>
            </w:r>
            <w:r w:rsidRPr="00D23923">
              <w:rPr>
                <w:rFonts w:ascii="Myriad Pro" w:hAnsi="Myriad Pro" w:cs="Myriad Pro"/>
                <w:color w:val="00586F"/>
                <w:sz w:val="16"/>
                <w:szCs w:val="16"/>
              </w:rPr>
              <w:t>→</w:t>
            </w:r>
            <w:r w:rsidRPr="00D23923">
              <w:rPr>
                <w:rFonts w:ascii="Myriad Pro" w:hAnsi="Myriad Pro" w:cs="Myriad Pro"/>
                <w:color w:val="00586F"/>
                <w:sz w:val="16"/>
                <w:szCs w:val="16"/>
              </w:rPr>
              <w:t xml:space="preserve"> trống. Nước: Z_Nuoc_SX của lô </w:t>
            </w:r>
            <w:r w:rsidRPr="00D23923">
              <w:rPr>
                <w:rFonts w:ascii="Myriad Pro" w:hAnsi="Myriad Pro" w:cs="Myriad Pro"/>
                <w:color w:val="00586F"/>
                <w:sz w:val="16"/>
                <w:szCs w:val="16"/>
              </w:rPr>
              <w:t>→</w:t>
            </w:r>
            <w:r w:rsidRPr="00D23923">
              <w:rPr>
                <w:rFonts w:ascii="Myriad Pro" w:hAnsi="Myriad Pro" w:cs="Myriad Pro"/>
                <w:color w:val="00586F"/>
                <w:sz w:val="16"/>
                <w:szCs w:val="16"/>
              </w:rPr>
              <w:t xml:space="preserve"> MARC-HERKL </w:t>
            </w:r>
            <w:r w:rsidRPr="00D23923">
              <w:rPr>
                <w:rFonts w:ascii="Myriad Pro" w:hAnsi="Myriad Pro" w:cs="Myriad Pro"/>
                <w:color w:val="00586F"/>
                <w:sz w:val="16"/>
                <w:szCs w:val="16"/>
              </w:rPr>
              <w:t>→</w:t>
            </w:r>
            <w:r w:rsidRPr="00D23923">
              <w:rPr>
                <w:rFonts w:ascii="Myriad Pro" w:hAnsi="Myriad Pro" w:cs="Myriad Pro"/>
                <w:color w:val="00586F"/>
                <w:sz w:val="16"/>
                <w:szCs w:val="16"/>
              </w:rPr>
              <w:t xml:space="preserve"> quốc gia của NSX</w:t>
            </w:r>
          </w:p>
        </w:tc>
        <w:tc>
          <w:tcPr>
            <w:tcW w:w="900" w:type="dxa"/>
            <w:tcMar>
              <w:top w:w="50" w:type="dxa"/>
              <w:left w:w="110" w:type="dxa"/>
              <w:bottom w:w="50" w:type="dxa"/>
              <w:right w:w="110" w:type="dxa"/>
            </w:tcMar>
          </w:tcPr>
          <w:p w14:paraId="3B473C7B"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1F462926" w14:textId="77777777" w:rsidTr="00483EF9">
        <w:trPr>
          <w:cantSplit/>
          <w:jc w:val="center"/>
        </w:trPr>
        <w:tc>
          <w:tcPr>
            <w:tcW w:w="625" w:type="dxa"/>
            <w:tcMar>
              <w:top w:w="50" w:type="dxa"/>
              <w:left w:w="110" w:type="dxa"/>
              <w:bottom w:w="50" w:type="dxa"/>
              <w:right w:w="110" w:type="dxa"/>
            </w:tcMar>
          </w:tcPr>
          <w:p w14:paraId="7E09A5A3"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(8)</w:t>
            </w:r>
          </w:p>
        </w:tc>
        <w:tc>
          <w:tcPr>
            <w:tcW w:w="1355" w:type="dxa"/>
            <w:tcMar>
              <w:top w:w="50" w:type="dxa"/>
              <w:left w:w="110" w:type="dxa"/>
              <w:bottom w:w="50" w:type="dxa"/>
              <w:right w:w="110" w:type="dxa"/>
            </w:tcMar>
          </w:tcPr>
          <w:p w14:paraId="5324512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Số lô NSX</w:t>
            </w:r>
          </w:p>
        </w:tc>
        <w:tc>
          <w:tcPr>
            <w:tcW w:w="1620" w:type="dxa"/>
            <w:tcMar>
              <w:top w:w="50" w:type="dxa"/>
              <w:left w:w="110" w:type="dxa"/>
              <w:bottom w:w="50" w:type="dxa"/>
              <w:right w:w="110" w:type="dxa"/>
            </w:tcMar>
          </w:tcPr>
          <w:p w14:paraId="334A3796" w14:textId="77777777" w:rsidR="009D1F62" w:rsidRPr="00D23923" w:rsidRDefault="009D1F62">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414336F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Z_BATCH_NSX; nếu trống: MCHA-LICHA; nếu trống: Batch SAP</w:t>
            </w:r>
          </w:p>
        </w:tc>
        <w:tc>
          <w:tcPr>
            <w:tcW w:w="900" w:type="dxa"/>
            <w:tcMar>
              <w:top w:w="50" w:type="dxa"/>
              <w:left w:w="110" w:type="dxa"/>
              <w:bottom w:w="50" w:type="dxa"/>
              <w:right w:w="110" w:type="dxa"/>
            </w:tcMar>
          </w:tcPr>
          <w:p w14:paraId="4AA10B95"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35ECA4AA" w14:textId="77777777" w:rsidTr="00483EF9">
        <w:trPr>
          <w:cantSplit/>
          <w:jc w:val="center"/>
        </w:trPr>
        <w:tc>
          <w:tcPr>
            <w:tcW w:w="625" w:type="dxa"/>
            <w:tcMar>
              <w:top w:w="50" w:type="dxa"/>
              <w:left w:w="110" w:type="dxa"/>
              <w:bottom w:w="50" w:type="dxa"/>
              <w:right w:w="110" w:type="dxa"/>
            </w:tcMar>
          </w:tcPr>
          <w:p w14:paraId="61A55E5C"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(8a)</w:t>
            </w:r>
          </w:p>
        </w:tc>
        <w:tc>
          <w:tcPr>
            <w:tcW w:w="1355" w:type="dxa"/>
            <w:tcMar>
              <w:top w:w="50" w:type="dxa"/>
              <w:left w:w="110" w:type="dxa"/>
              <w:bottom w:w="50" w:type="dxa"/>
              <w:right w:w="110" w:type="dxa"/>
            </w:tcMar>
          </w:tcPr>
          <w:p w14:paraId="2021DB2C"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Số lô SAP</w:t>
            </w:r>
          </w:p>
        </w:tc>
        <w:tc>
          <w:tcPr>
            <w:tcW w:w="1620" w:type="dxa"/>
            <w:tcMar>
              <w:top w:w="50" w:type="dxa"/>
              <w:left w:w="110" w:type="dxa"/>
              <w:bottom w:w="50" w:type="dxa"/>
              <w:right w:w="110" w:type="dxa"/>
            </w:tcMar>
          </w:tcPr>
          <w:p w14:paraId="4DE1E21A"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Bổ sung</w:t>
            </w:r>
          </w:p>
        </w:tc>
        <w:tc>
          <w:tcPr>
            <w:tcW w:w="4500" w:type="dxa"/>
            <w:tcMar>
              <w:top w:w="50" w:type="dxa"/>
              <w:left w:w="110" w:type="dxa"/>
              <w:bottom w:w="50" w:type="dxa"/>
              <w:right w:w="110" w:type="dxa"/>
            </w:tcMar>
          </w:tcPr>
          <w:p w14:paraId="6DABE55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MATDOC-CHARG</w:t>
            </w:r>
          </w:p>
        </w:tc>
        <w:tc>
          <w:tcPr>
            <w:tcW w:w="900" w:type="dxa"/>
            <w:tcMar>
              <w:top w:w="50" w:type="dxa"/>
              <w:left w:w="110" w:type="dxa"/>
              <w:bottom w:w="50" w:type="dxa"/>
              <w:right w:w="110" w:type="dxa"/>
            </w:tcMar>
          </w:tcPr>
          <w:p w14:paraId="768A625E"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5DBC8BD9" w14:textId="77777777" w:rsidTr="00483EF9">
        <w:trPr>
          <w:cantSplit/>
          <w:jc w:val="center"/>
        </w:trPr>
        <w:tc>
          <w:tcPr>
            <w:tcW w:w="625" w:type="dxa"/>
            <w:tcMar>
              <w:top w:w="50" w:type="dxa"/>
              <w:left w:w="110" w:type="dxa"/>
              <w:bottom w:w="50" w:type="dxa"/>
              <w:right w:w="110" w:type="dxa"/>
            </w:tcMar>
          </w:tcPr>
          <w:p w14:paraId="5275D29E"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(9)</w:t>
            </w:r>
          </w:p>
        </w:tc>
        <w:tc>
          <w:tcPr>
            <w:tcW w:w="1355" w:type="dxa"/>
            <w:tcMar>
              <w:top w:w="50" w:type="dxa"/>
              <w:left w:w="110" w:type="dxa"/>
              <w:bottom w:w="50" w:type="dxa"/>
              <w:right w:w="110" w:type="dxa"/>
            </w:tcMar>
          </w:tcPr>
          <w:p w14:paraId="0D1DCE7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Hạn dùng</w:t>
            </w:r>
          </w:p>
        </w:tc>
        <w:tc>
          <w:tcPr>
            <w:tcW w:w="1620" w:type="dxa"/>
            <w:tcMar>
              <w:top w:w="50" w:type="dxa"/>
              <w:left w:w="110" w:type="dxa"/>
              <w:bottom w:w="50" w:type="dxa"/>
              <w:right w:w="110" w:type="dxa"/>
            </w:tcMar>
          </w:tcPr>
          <w:p w14:paraId="4B86879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SLED; nếu không có: Ngày KNL</w:t>
            </w:r>
          </w:p>
        </w:tc>
        <w:tc>
          <w:tcPr>
            <w:tcW w:w="4500" w:type="dxa"/>
            <w:tcMar>
              <w:top w:w="50" w:type="dxa"/>
              <w:left w:w="110" w:type="dxa"/>
              <w:bottom w:w="50" w:type="dxa"/>
              <w:right w:w="110" w:type="dxa"/>
            </w:tcMar>
          </w:tcPr>
          <w:p w14:paraId="030D90D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MCHA-VFDAT; nếu trống và vật tư thuộc nhóm có retest (ECC: material type Z21 – loại S/4 tương ứng khai báo trong bảng tham số): MCHA-QNDAT, nhãn "Hạn dùng/Ngày KNL"</w:t>
            </w:r>
          </w:p>
        </w:tc>
        <w:tc>
          <w:tcPr>
            <w:tcW w:w="900" w:type="dxa"/>
            <w:tcMar>
              <w:top w:w="50" w:type="dxa"/>
              <w:left w:w="110" w:type="dxa"/>
              <w:bottom w:w="50" w:type="dxa"/>
              <w:right w:w="110" w:type="dxa"/>
            </w:tcMar>
          </w:tcPr>
          <w:p w14:paraId="3A79624A"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0AE962E9" w14:textId="77777777" w:rsidTr="00483EF9">
        <w:trPr>
          <w:cantSplit/>
          <w:jc w:val="center"/>
        </w:trPr>
        <w:tc>
          <w:tcPr>
            <w:tcW w:w="625" w:type="dxa"/>
            <w:tcMar>
              <w:top w:w="50" w:type="dxa"/>
              <w:left w:w="110" w:type="dxa"/>
              <w:bottom w:w="50" w:type="dxa"/>
              <w:right w:w="110" w:type="dxa"/>
            </w:tcMar>
          </w:tcPr>
          <w:p w14:paraId="254DE1F2"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(10)</w:t>
            </w:r>
          </w:p>
        </w:tc>
        <w:tc>
          <w:tcPr>
            <w:tcW w:w="1355" w:type="dxa"/>
            <w:tcMar>
              <w:top w:w="50" w:type="dxa"/>
              <w:left w:w="110" w:type="dxa"/>
              <w:bottom w:w="50" w:type="dxa"/>
              <w:right w:w="110" w:type="dxa"/>
            </w:tcMar>
          </w:tcPr>
          <w:p w14:paraId="37E1B9C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Quy cách</w:t>
            </w:r>
          </w:p>
        </w:tc>
        <w:tc>
          <w:tcPr>
            <w:tcW w:w="1620" w:type="dxa"/>
            <w:tcMar>
              <w:top w:w="50" w:type="dxa"/>
              <w:left w:w="110" w:type="dxa"/>
              <w:bottom w:w="50" w:type="dxa"/>
              <w:right w:w="110" w:type="dxa"/>
            </w:tcMar>
          </w:tcPr>
          <w:p w14:paraId="69A128B0" w14:textId="77777777" w:rsidR="009D1F62" w:rsidRPr="00D23923" w:rsidRDefault="009D1F62">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66A2CB8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Z_QUY_CACH_BATCH của lô; nếu trống: MARA-GROES</w:t>
            </w:r>
          </w:p>
        </w:tc>
        <w:tc>
          <w:tcPr>
            <w:tcW w:w="900" w:type="dxa"/>
            <w:tcMar>
              <w:top w:w="50" w:type="dxa"/>
              <w:left w:w="110" w:type="dxa"/>
              <w:bottom w:w="50" w:type="dxa"/>
              <w:right w:w="110" w:type="dxa"/>
            </w:tcMar>
          </w:tcPr>
          <w:p w14:paraId="0E667028"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24423C4C" w14:textId="77777777" w:rsidTr="00483EF9">
        <w:trPr>
          <w:cantSplit/>
          <w:jc w:val="center"/>
        </w:trPr>
        <w:tc>
          <w:tcPr>
            <w:tcW w:w="625" w:type="dxa"/>
            <w:tcMar>
              <w:top w:w="50" w:type="dxa"/>
              <w:left w:w="110" w:type="dxa"/>
              <w:bottom w:w="50" w:type="dxa"/>
              <w:right w:w="110" w:type="dxa"/>
            </w:tcMar>
          </w:tcPr>
          <w:p w14:paraId="368436D9"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(11)</w:t>
            </w:r>
          </w:p>
        </w:tc>
        <w:tc>
          <w:tcPr>
            <w:tcW w:w="1355" w:type="dxa"/>
            <w:tcMar>
              <w:top w:w="50" w:type="dxa"/>
              <w:left w:w="110" w:type="dxa"/>
              <w:bottom w:w="50" w:type="dxa"/>
              <w:right w:w="110" w:type="dxa"/>
            </w:tcMar>
          </w:tcPr>
          <w:p w14:paraId="0938F12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ĐVT</w:t>
            </w:r>
          </w:p>
        </w:tc>
        <w:tc>
          <w:tcPr>
            <w:tcW w:w="1620" w:type="dxa"/>
            <w:tcMar>
              <w:top w:w="50" w:type="dxa"/>
              <w:left w:w="110" w:type="dxa"/>
              <w:bottom w:w="50" w:type="dxa"/>
              <w:right w:w="110" w:type="dxa"/>
            </w:tcMar>
          </w:tcPr>
          <w:p w14:paraId="6887781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Đơn vị nhập</w:t>
            </w:r>
          </w:p>
        </w:tc>
        <w:tc>
          <w:tcPr>
            <w:tcW w:w="4500" w:type="dxa"/>
            <w:tcMar>
              <w:top w:w="50" w:type="dxa"/>
              <w:left w:w="110" w:type="dxa"/>
              <w:bottom w:w="50" w:type="dxa"/>
              <w:right w:w="110" w:type="dxa"/>
            </w:tcMar>
          </w:tcPr>
          <w:p w14:paraId="301638C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MATDOC-ERFME (hiển thị mã ngoài, bản song ngữ dùng mô tả EN)</w:t>
            </w:r>
          </w:p>
        </w:tc>
        <w:tc>
          <w:tcPr>
            <w:tcW w:w="900" w:type="dxa"/>
            <w:tcMar>
              <w:top w:w="50" w:type="dxa"/>
              <w:left w:w="110" w:type="dxa"/>
              <w:bottom w:w="50" w:type="dxa"/>
              <w:right w:w="110" w:type="dxa"/>
            </w:tcMar>
          </w:tcPr>
          <w:p w14:paraId="5F8C4BBB"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Giữa</w:t>
            </w:r>
          </w:p>
        </w:tc>
      </w:tr>
      <w:tr w:rsidR="009D1F62" w:rsidRPr="00D23923" w14:paraId="2219864F" w14:textId="77777777" w:rsidTr="00483EF9">
        <w:trPr>
          <w:cantSplit/>
          <w:jc w:val="center"/>
        </w:trPr>
        <w:tc>
          <w:tcPr>
            <w:tcW w:w="625" w:type="dxa"/>
            <w:tcMar>
              <w:top w:w="50" w:type="dxa"/>
              <w:left w:w="110" w:type="dxa"/>
              <w:bottom w:w="50" w:type="dxa"/>
              <w:right w:w="110" w:type="dxa"/>
            </w:tcMar>
          </w:tcPr>
          <w:p w14:paraId="1C0FF0A6"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(12)</w:t>
            </w:r>
          </w:p>
        </w:tc>
        <w:tc>
          <w:tcPr>
            <w:tcW w:w="1355" w:type="dxa"/>
            <w:tcMar>
              <w:top w:w="50" w:type="dxa"/>
              <w:left w:w="110" w:type="dxa"/>
              <w:bottom w:w="50" w:type="dxa"/>
              <w:right w:w="110" w:type="dxa"/>
            </w:tcMar>
          </w:tcPr>
          <w:p w14:paraId="2A8FDD4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Số lượng</w:t>
            </w:r>
          </w:p>
        </w:tc>
        <w:tc>
          <w:tcPr>
            <w:tcW w:w="1620" w:type="dxa"/>
            <w:tcMar>
              <w:top w:w="50" w:type="dxa"/>
              <w:left w:w="110" w:type="dxa"/>
              <w:bottom w:w="50" w:type="dxa"/>
              <w:right w:w="110" w:type="dxa"/>
            </w:tcMar>
          </w:tcPr>
          <w:p w14:paraId="6C27F55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SL thực nhận</w:t>
            </w:r>
          </w:p>
        </w:tc>
        <w:tc>
          <w:tcPr>
            <w:tcW w:w="4500" w:type="dxa"/>
            <w:tcMar>
              <w:top w:w="50" w:type="dxa"/>
              <w:left w:w="110" w:type="dxa"/>
              <w:bottom w:w="50" w:type="dxa"/>
              <w:right w:w="110" w:type="dxa"/>
            </w:tcMar>
          </w:tcPr>
          <w:p w14:paraId="53FC8FB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MATDOC-ERFMG của dòng gốc – tổng ERFMG các dòng đảo tham chiếu dòng gốc (mục 3.5.1). Cộng dồn cùng vật tư + lô + SLoc trong một chứng từ nếu tách nhiều dòng</w:t>
            </w:r>
          </w:p>
        </w:tc>
        <w:tc>
          <w:tcPr>
            <w:tcW w:w="900" w:type="dxa"/>
            <w:tcMar>
              <w:top w:w="50" w:type="dxa"/>
              <w:left w:w="110" w:type="dxa"/>
              <w:bottom w:w="50" w:type="dxa"/>
              <w:right w:w="110" w:type="dxa"/>
            </w:tcMar>
          </w:tcPr>
          <w:p w14:paraId="1B22D386"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Phải</w:t>
            </w:r>
          </w:p>
        </w:tc>
      </w:tr>
      <w:tr w:rsidR="009D1F62" w:rsidRPr="00D23923" w14:paraId="5A7352F4" w14:textId="77777777" w:rsidTr="00483EF9">
        <w:trPr>
          <w:cantSplit/>
          <w:jc w:val="center"/>
        </w:trPr>
        <w:tc>
          <w:tcPr>
            <w:tcW w:w="625" w:type="dxa"/>
            <w:tcMar>
              <w:top w:w="50" w:type="dxa"/>
              <w:left w:w="110" w:type="dxa"/>
              <w:bottom w:w="50" w:type="dxa"/>
              <w:right w:w="110" w:type="dxa"/>
            </w:tcMar>
          </w:tcPr>
          <w:p w14:paraId="48425B3E"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(13)</w:t>
            </w:r>
          </w:p>
        </w:tc>
        <w:tc>
          <w:tcPr>
            <w:tcW w:w="1355" w:type="dxa"/>
            <w:tcMar>
              <w:top w:w="50" w:type="dxa"/>
              <w:left w:w="110" w:type="dxa"/>
              <w:bottom w:w="50" w:type="dxa"/>
              <w:right w:w="110" w:type="dxa"/>
            </w:tcMar>
          </w:tcPr>
          <w:p w14:paraId="34B32B7F"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SL quy đổi</w:t>
            </w:r>
          </w:p>
        </w:tc>
        <w:tc>
          <w:tcPr>
            <w:tcW w:w="1620" w:type="dxa"/>
            <w:tcMar>
              <w:top w:w="50" w:type="dxa"/>
              <w:left w:w="110" w:type="dxa"/>
              <w:bottom w:w="50" w:type="dxa"/>
              <w:right w:w="110" w:type="dxa"/>
            </w:tcMar>
          </w:tcPr>
          <w:p w14:paraId="5898760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Layout 2, 3, 4</w:t>
            </w:r>
          </w:p>
        </w:tc>
        <w:tc>
          <w:tcPr>
            <w:tcW w:w="4500" w:type="dxa"/>
            <w:tcMar>
              <w:top w:w="50" w:type="dxa"/>
              <w:left w:w="110" w:type="dxa"/>
              <w:bottom w:w="50" w:type="dxa"/>
              <w:right w:w="110" w:type="dxa"/>
            </w:tcMar>
          </w:tcPr>
          <w:p w14:paraId="6BF51B5F"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Layout 2, 3: quy đổi ra 2 đơn vị lớn nhất trong MARM (VD "26 thùng 10 hộp") theo công thức ECC – mục 3.5.4. Layout 4: SL (12) × tỷ lệ quy đổi, 5 số lẻ</w:t>
            </w:r>
          </w:p>
        </w:tc>
        <w:tc>
          <w:tcPr>
            <w:tcW w:w="900" w:type="dxa"/>
            <w:tcMar>
              <w:top w:w="50" w:type="dxa"/>
              <w:left w:w="110" w:type="dxa"/>
              <w:bottom w:w="50" w:type="dxa"/>
              <w:right w:w="110" w:type="dxa"/>
            </w:tcMar>
          </w:tcPr>
          <w:p w14:paraId="3527FF21"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Phải</w:t>
            </w:r>
          </w:p>
        </w:tc>
      </w:tr>
      <w:tr w:rsidR="009D1F62" w:rsidRPr="00D23923" w14:paraId="7521E1A3" w14:textId="77777777" w:rsidTr="00483EF9">
        <w:trPr>
          <w:cantSplit/>
          <w:jc w:val="center"/>
        </w:trPr>
        <w:tc>
          <w:tcPr>
            <w:tcW w:w="625" w:type="dxa"/>
            <w:tcMar>
              <w:top w:w="50" w:type="dxa"/>
              <w:left w:w="110" w:type="dxa"/>
              <w:bottom w:w="50" w:type="dxa"/>
              <w:right w:w="110" w:type="dxa"/>
            </w:tcMar>
          </w:tcPr>
          <w:p w14:paraId="15423CCD"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(14)</w:t>
            </w:r>
          </w:p>
        </w:tc>
        <w:tc>
          <w:tcPr>
            <w:tcW w:w="1355" w:type="dxa"/>
            <w:tcMar>
              <w:top w:w="50" w:type="dxa"/>
              <w:left w:w="110" w:type="dxa"/>
              <w:bottom w:w="50" w:type="dxa"/>
              <w:right w:w="110" w:type="dxa"/>
            </w:tcMar>
          </w:tcPr>
          <w:p w14:paraId="2923360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ĐK bảo quản</w:t>
            </w:r>
          </w:p>
        </w:tc>
        <w:tc>
          <w:tcPr>
            <w:tcW w:w="1620" w:type="dxa"/>
            <w:tcMar>
              <w:top w:w="50" w:type="dxa"/>
              <w:left w:w="110" w:type="dxa"/>
              <w:bottom w:w="50" w:type="dxa"/>
              <w:right w:w="110" w:type="dxa"/>
            </w:tcMar>
          </w:tcPr>
          <w:p w14:paraId="46DB7A50" w14:textId="77777777" w:rsidR="009D1F62" w:rsidRPr="00D23923" w:rsidRDefault="009D1F62">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6CF0208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 xml:space="preserve">Z_BAO_QUAN_BATCH của lô; nếu trống: điều kiện bảo quản của vật tư (MARA-RAUBE </w:t>
            </w:r>
            <w:r w:rsidRPr="00D23923">
              <w:rPr>
                <w:rFonts w:ascii="Myriad Pro" w:hAnsi="Myriad Pro" w:cs="Myriad Pro"/>
                <w:color w:val="00586F"/>
                <w:sz w:val="16"/>
                <w:szCs w:val="16"/>
              </w:rPr>
              <w:t>→</w:t>
            </w:r>
            <w:r w:rsidRPr="00D23923">
              <w:rPr>
                <w:rFonts w:ascii="Myriad Pro" w:hAnsi="Myriad Pro" w:cs="Myriad Pro"/>
                <w:color w:val="00586F"/>
                <w:sz w:val="16"/>
                <w:szCs w:val="16"/>
              </w:rPr>
              <w:t xml:space="preserve"> mô tả)</w:t>
            </w:r>
          </w:p>
        </w:tc>
        <w:tc>
          <w:tcPr>
            <w:tcW w:w="900" w:type="dxa"/>
            <w:tcMar>
              <w:top w:w="50" w:type="dxa"/>
              <w:left w:w="110" w:type="dxa"/>
              <w:bottom w:w="50" w:type="dxa"/>
              <w:right w:w="110" w:type="dxa"/>
            </w:tcMar>
          </w:tcPr>
          <w:p w14:paraId="531C0613"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r w:rsidR="009D1F62" w:rsidRPr="00D23923" w14:paraId="1FAD0B65" w14:textId="77777777" w:rsidTr="00483EF9">
        <w:trPr>
          <w:cantSplit/>
          <w:jc w:val="center"/>
        </w:trPr>
        <w:tc>
          <w:tcPr>
            <w:tcW w:w="625" w:type="dxa"/>
            <w:tcMar>
              <w:top w:w="50" w:type="dxa"/>
              <w:left w:w="110" w:type="dxa"/>
              <w:bottom w:w="50" w:type="dxa"/>
              <w:right w:w="110" w:type="dxa"/>
            </w:tcMar>
          </w:tcPr>
          <w:p w14:paraId="2FDA2925"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(15)</w:t>
            </w:r>
          </w:p>
        </w:tc>
        <w:tc>
          <w:tcPr>
            <w:tcW w:w="1355" w:type="dxa"/>
            <w:tcMar>
              <w:top w:w="50" w:type="dxa"/>
              <w:left w:w="110" w:type="dxa"/>
              <w:bottom w:w="50" w:type="dxa"/>
              <w:right w:w="110" w:type="dxa"/>
            </w:tcMar>
          </w:tcPr>
          <w:p w14:paraId="5F693EE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Chứng từ kho</w:t>
            </w:r>
          </w:p>
        </w:tc>
        <w:tc>
          <w:tcPr>
            <w:tcW w:w="1620" w:type="dxa"/>
            <w:tcMar>
              <w:top w:w="50" w:type="dxa"/>
              <w:left w:w="110" w:type="dxa"/>
              <w:bottom w:w="50" w:type="dxa"/>
              <w:right w:w="110" w:type="dxa"/>
            </w:tcMar>
          </w:tcPr>
          <w:p w14:paraId="639E917C"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Layout 3</w:t>
            </w:r>
          </w:p>
        </w:tc>
        <w:tc>
          <w:tcPr>
            <w:tcW w:w="4500" w:type="dxa"/>
            <w:tcMar>
              <w:top w:w="50" w:type="dxa"/>
              <w:left w:w="110" w:type="dxa"/>
              <w:bottom w:w="50" w:type="dxa"/>
              <w:right w:w="110" w:type="dxa"/>
            </w:tcMar>
          </w:tcPr>
          <w:p w14:paraId="5540280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6"/>
                <w:szCs w:val="16"/>
              </w:rPr>
              <w:t>MATDOC-MBLNR của từng dòng</w:t>
            </w:r>
          </w:p>
        </w:tc>
        <w:tc>
          <w:tcPr>
            <w:tcW w:w="900" w:type="dxa"/>
            <w:tcMar>
              <w:top w:w="50" w:type="dxa"/>
              <w:left w:w="110" w:type="dxa"/>
              <w:bottom w:w="50" w:type="dxa"/>
              <w:right w:w="110" w:type="dxa"/>
            </w:tcMar>
          </w:tcPr>
          <w:p w14:paraId="194C5030"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6"/>
                <w:szCs w:val="16"/>
              </w:rPr>
              <w:t>Trái</w:t>
            </w:r>
          </w:p>
        </w:tc>
      </w:tr>
    </w:tbl>
    <w:p w14:paraId="4C9ADFE2" w14:textId="77777777" w:rsidR="009D1F62" w:rsidRPr="00D23923" w:rsidRDefault="009D1F62">
      <w:pPr>
        <w:spacing w:after="60"/>
        <w:rPr>
          <w:rFonts w:ascii="Myriad Pro" w:hAnsi="Myriad Pro"/>
          <w:color w:val="00586F"/>
        </w:rPr>
      </w:pPr>
    </w:p>
    <w:p w14:paraId="6C8BB1CC" w14:textId="77777777" w:rsidR="00C06989" w:rsidRPr="006B5F26" w:rsidRDefault="0A259990" w:rsidP="009968E4">
      <w:pPr>
        <w:pStyle w:val="Heading2"/>
        <w:spacing w:line="288" w:lineRule="auto"/>
        <w:jc w:val="both"/>
        <w:rPr>
          <w:rFonts w:ascii="Myriad Pro" w:eastAsia="Arial" w:hAnsi="Myriad Pro" w:cs="Arial"/>
          <w:sz w:val="22"/>
          <w:szCs w:val="22"/>
        </w:rPr>
      </w:pPr>
      <w:bookmarkStart w:id="28" w:name="_TocFS016"/>
      <w:bookmarkStart w:id="29" w:name="_Toc240900528"/>
      <w:r w:rsidRPr="006B5F26">
        <w:rPr>
          <w:rFonts w:ascii="Myriad Pro" w:hAnsi="Myriad Pro" w:cs="Myriad Pro"/>
          <w:sz w:val="24"/>
          <w:szCs w:val="24"/>
          <w:color w:val="00586F"/>
        </w:rPr>
        <w:t>Logic xử lý đặc biệt</w:t>
      </w:r>
      <w:bookmarkEnd w:id="28"/>
      <w:bookmarkEnd w:id="29"/>
    </w:p>
    <w:p w14:paraId="747D316B" w14:textId="77777777" w:rsidR="00C06989" w:rsidRPr="006B5F26" w:rsidRDefault="0A259990" w:rsidP="009968E4">
      <w:pPr>
        <w:pStyle w:val="Heading3"/>
        <w:tabs>
          <w:tab w:val="num" w:pos="1000"/>
        </w:tabs>
        <w:spacing w:line="288" w:lineRule="auto"/>
        <w:ind w:left="1000" w:hanging="1000"/>
        <w:jc w:val="both"/>
        <w:rPr>
          <w:rFonts w:ascii="Myriad Pro" w:hAnsi="Myriad Pro"/>
        </w:rPr>
      </w:pPr>
      <w:bookmarkStart w:id="30" w:name="_TocFS017"/>
      <w:bookmarkStart w:id="31" w:name="_Toc240900529"/>
      <w:r w:rsidRPr="006B5F26">
        <w:rPr>
          <w:rFonts w:ascii="Myriad Pro" w:hAnsi="Myriad Pro" w:cs="Myriad Pro"/>
          <w:sz w:val="22"/>
          <w:color w:val="00586F"/>
        </w:rPr>
        <w:t>Điều kiện lấy dữ liệu và SL thực nhận sau điều chỉnh</w:t>
      </w:r>
      <w:bookmarkEnd w:id="30"/>
      <w:bookmarkEnd w:id="31"/>
    </w:p>
    <w:p w14:paraId="0A10296D" w14:textId="77777777" w:rsidR="006B5F26" w:rsidRPr="006B5F26" w:rsidRDefault="00DC7DC8" w:rsidP="009968E4">
      <w:pPr>
        <w:pStyle w:val="ListParagraph"/>
        <w:numPr>
          <w:ilvl w:val="0"/>
          <w:numId w:val="54"/>
        </w:numPr>
        <w:spacing w:line="288" w:lineRule="auto"/>
        <w:jc w:val="both"/>
        <w:rPr>
          <w:rFonts w:ascii="Myriad Pro" w:hAnsi="Myriad Pro"/>
          <w:color w:val="00586F"/>
        </w:rPr>
      </w:pPr>
      <w:r w:rsidRPr="006B5F26">
        <w:rPr>
          <w:rFonts w:ascii="Myriad Pro" w:hAnsi="Myriad Pro" w:cs="Myriad Pro"/>
          <w:color w:val="00586F"/>
        </w:rPr>
        <w:t xml:space="preserve">Lấy dòng MATDOC có chỉ báo Debit (SHKZG = S) và MvT thuộc ZTWM_MVT_GRP. </w:t>
      </w:r>
    </w:p>
    <w:p w14:paraId="4630D100" w14:textId="033B03DF" w:rsidR="001C670D" w:rsidRPr="006B5F26" w:rsidRDefault="00DC7DC8" w:rsidP="009968E4">
      <w:pPr>
        <w:pStyle w:val="ListParagraph"/>
        <w:numPr>
          <w:ilvl w:val="0"/>
          <w:numId w:val="54"/>
        </w:numPr>
        <w:spacing w:line="288" w:lineRule="auto"/>
        <w:jc w:val="both"/>
        <w:rPr>
          <w:rFonts w:ascii="Myriad Pro" w:hAnsi="Myriad Pro"/>
          <w:color w:val="00586F"/>
        </w:rPr>
      </w:pPr>
      <w:r w:rsidRPr="006B5F26">
        <w:rPr>
          <w:rFonts w:ascii="Myriad Pro" w:hAnsi="Myriad Pro" w:cs="Myriad Pro"/>
          <w:color w:val="00586F"/>
        </w:rPr>
        <w:t>MvT 309: chỉ lấy dòng sinh tự động (XAUTO = X). Loại dòng là chứng từ đảo.</w:t>
      </w:r>
    </w:p>
    <w:p w14:paraId="59CECA6F" w14:textId="77777777" w:rsidR="001C670D" w:rsidRPr="006B5F26" w:rsidRDefault="00DC7DC8" w:rsidP="009968E4">
      <w:pPr>
        <w:pStyle w:val="ListParagraph"/>
        <w:numPr>
          <w:ilvl w:val="0"/>
          <w:numId w:val="54"/>
        </w:numPr>
        <w:spacing w:line="288" w:lineRule="auto"/>
        <w:jc w:val="both"/>
        <w:rPr>
          <w:rFonts w:ascii="Myriad Pro" w:hAnsi="Myriad Pro"/>
          <w:color w:val="00586F"/>
        </w:rPr>
      </w:pPr>
      <w:r w:rsidRPr="006B5F26">
        <w:rPr>
          <w:rFonts w:ascii="Myriad Pro" w:hAnsi="Myriad Pro" w:cs="Myriad Pro"/>
          <w:color w:val="00586F"/>
        </w:rPr>
        <w:t>Dòng đảo của một dòng gốc: dòng có tham chiếu chứng từ hủy (SMBLN/SMBLP/SJAHR) trỏ về dòng gốc, hoặc dòng MvT đảo (102, 106, 532, 654, 658, Y18–Y21…) tham chiếu dòng gốc qua chứng từ tham chiếu (LFBNR/LFBJA/LFPOS). Danh sách MvT đảo lấy từ cột "MvT Hủy" của BP EWM 2.3, lưu trong ZTWM_MVT_GRP.</w:t>
      </w:r>
    </w:p>
    <w:p w14:paraId="6D38F191" w14:textId="77777777" w:rsidR="001C670D" w:rsidRPr="006B5F26" w:rsidRDefault="00DC7DC8" w:rsidP="009968E4">
      <w:pPr>
        <w:pStyle w:val="ListParagraph"/>
        <w:numPr>
          <w:ilvl w:val="0"/>
          <w:numId w:val="54"/>
        </w:numPr>
        <w:spacing w:line="288" w:lineRule="auto"/>
        <w:jc w:val="both"/>
        <w:rPr>
          <w:rFonts w:ascii="Myriad Pro" w:hAnsi="Myriad Pro"/>
          <w:color w:val="00586F"/>
        </w:rPr>
      </w:pPr>
      <w:r w:rsidRPr="006B5F26">
        <w:rPr>
          <w:rFonts w:ascii="Myriad Pro" w:hAnsi="Myriad Pro" w:cs="Myriad Pro"/>
          <w:color w:val="00586F"/>
        </w:rPr>
        <w:t xml:space="preserve">SL thực nhận = SL dòng gốc – tổng SL dòng đảo có ngày tạo ≤ thời điểm in. Nếu = 0 </w:t>
      </w:r>
      <w:r w:rsidRPr="006B5F26">
        <w:rPr>
          <w:rFonts w:ascii="Myriad Pro" w:hAnsi="Myriad Pro" w:cs="Myriad Pro"/>
          <w:color w:val="00586F"/>
        </w:rPr>
        <w:t>→</w:t>
      </w:r>
      <w:r w:rsidRPr="006B5F26">
        <w:rPr>
          <w:rFonts w:ascii="Myriad Pro" w:hAnsi="Myriad Pro" w:cs="Myriad Pro"/>
          <w:color w:val="00586F"/>
        </w:rPr>
        <w:t xml:space="preserve"> không in (ZWM03-004). Nếu &lt; SL gốc </w:t>
      </w:r>
      <w:r w:rsidRPr="006B5F26">
        <w:rPr>
          <w:rFonts w:ascii="Myriad Pro" w:hAnsi="Myriad Pro" w:cs="Myriad Pro"/>
          <w:color w:val="00586F"/>
        </w:rPr>
        <w:t>→</w:t>
      </w:r>
      <w:r w:rsidRPr="006B5F26">
        <w:rPr>
          <w:rFonts w:ascii="Myriad Pro" w:hAnsi="Myriad Pro" w:cs="Myriad Pro"/>
          <w:color w:val="00586F"/>
        </w:rPr>
        <w:t xml:space="preserve"> in SL còn lại, cột "Có điều chỉnh" = Có, chú thích số chứng từ đảo trên phiếu.</w:t>
      </w:r>
    </w:p>
    <w:p w14:paraId="3C98416F" w14:textId="77777777" w:rsidR="001C670D" w:rsidRPr="006B5F26" w:rsidRDefault="00DC7DC8" w:rsidP="009968E4">
      <w:pPr>
        <w:pStyle w:val="ListParagraph"/>
        <w:numPr>
          <w:ilvl w:val="0"/>
          <w:numId w:val="54"/>
        </w:numPr>
        <w:spacing w:line="288" w:lineRule="auto"/>
        <w:jc w:val="both"/>
        <w:rPr>
          <w:rFonts w:ascii="Myriad Pro" w:hAnsi="Myriad Pro"/>
          <w:color w:val="00586F"/>
        </w:rPr>
      </w:pPr>
      <w:r w:rsidRPr="006B5F26">
        <w:rPr>
          <w:rFonts w:ascii="Myriad Pro" w:hAnsi="Myriad Pro" w:cs="Myriad Pro"/>
          <w:color w:val="00586F"/>
        </w:rPr>
        <w:t>Không trừ trả hàng NCC (122, 124, 161) – đây là nghiệp vụ xuất riêng (ZWM04).</w:t>
      </w:r>
    </w:p>
    <w:p w14:paraId="38131F9C" w14:textId="77777777" w:rsidR="00C06989" w:rsidRPr="00D23923" w:rsidRDefault="0A259990" w:rsidP="009968E4">
      <w:pPr>
        <w:pStyle w:val="Heading3"/>
        <w:tabs>
          <w:tab w:val="num" w:pos="1000"/>
        </w:tabs>
        <w:spacing w:line="288" w:lineRule="auto"/>
        <w:ind w:left="1000" w:hanging="1000"/>
        <w:jc w:val="both"/>
        <w:rPr>
          <w:rFonts w:ascii="Myriad Pro" w:hAnsi="Myriad Pro"/>
        </w:rPr>
      </w:pPr>
      <w:bookmarkStart w:id="32" w:name="_TocFS018"/>
      <w:bookmarkStart w:id="33" w:name="_Toc240900530"/>
      <w:r w:rsidRPr="00D23923">
        <w:rPr>
          <w:rFonts w:ascii="Myriad Pro" w:hAnsi="Myriad Pro" w:cs="Myriad Pro"/>
          <w:sz w:val="22"/>
          <w:color w:val="00586F"/>
        </w:rPr>
        <w:t>Diễn giải nghiệp vụ (bảng ZTWM_MVT_GRP)</w:t>
      </w:r>
      <w:bookmarkEnd w:id="32"/>
      <w:bookmarkEnd w:id="33"/>
    </w:p>
    <w:p w14:paraId="50B066CF" w14:textId="77777777" w:rsidR="001C670D" w:rsidRPr="00D23923" w:rsidRDefault="00DC7DC8" w:rsidP="009968E4">
      <w:pPr>
        <w:pStyle w:val="ListParagraph"/>
        <w:numPr>
          <w:ilvl w:val="0"/>
          <w:numId w:val="54"/>
        </w:numPr>
        <w:spacing w:line="288" w:lineRule="auto"/>
        <w:jc w:val="both"/>
        <w:rPr>
          <w:rFonts w:ascii="Myriad Pro" w:hAnsi="Myriad Pro"/>
          <w:color w:val="00586F"/>
        </w:rPr>
      </w:pPr>
      <w:r w:rsidRPr="00D23923">
        <w:rPr>
          <w:rFonts w:ascii="Myriad Pro" w:hAnsi="Myriad Pro" w:cs="Myriad Pro"/>
          <w:color w:val="00586F"/>
        </w:rPr>
        <w:t>Khóa: MvT, special stock, có lệnh SX (X/trống), loại PO, item category PO, Plant. Kết quả: nhóm nghiệp vụ (Mua hàng / Sản xuất / Hàng trả / Điều chuyển / Khác), diễn giải (VI, EN), MvT đảo.</w:t>
      </w:r>
    </w:p>
    <w:p w14:paraId="1A64E373" w14:textId="77777777" w:rsidR="001C670D" w:rsidRPr="00D23923" w:rsidRDefault="00DC7DC8" w:rsidP="009968E4">
      <w:pPr>
        <w:pStyle w:val="ListParagraph"/>
        <w:numPr>
          <w:ilvl w:val="0"/>
          <w:numId w:val="54"/>
        </w:numPr>
        <w:spacing w:line="288" w:lineRule="auto"/>
        <w:jc w:val="both"/>
        <w:rPr>
          <w:rFonts w:ascii="Myriad Pro" w:hAnsi="Myriad Pro"/>
          <w:color w:val="00586F"/>
        </w:rPr>
      </w:pPr>
      <w:r w:rsidRPr="00D23923">
        <w:rPr>
          <w:rFonts w:ascii="Myriad Pro" w:hAnsi="Myriad Pro" w:cs="Myriad Pro"/>
          <w:color w:val="00586F"/>
        </w:rPr>
        <w:lastRenderedPageBreak/>
        <w:t xml:space="preserve">Giá trị khởi tạo theo ECC: 101 + special stock K hoặc 501 + K </w:t>
      </w:r>
      <w:r w:rsidRPr="00D23923">
        <w:rPr>
          <w:rFonts w:ascii="Myriad Pro" w:hAnsi="Myriad Pro" w:cs="Myriad Pro"/>
          <w:color w:val="00586F"/>
        </w:rPr>
        <w:t>→</w:t>
      </w:r>
      <w:r w:rsidRPr="00D23923">
        <w:rPr>
          <w:rFonts w:ascii="Myriad Pro" w:hAnsi="Myriad Pro" w:cs="Myriad Pro"/>
          <w:color w:val="00586F"/>
        </w:rPr>
        <w:t xml:space="preserve"> "Nhập kho ký gửi"; 101 có lệnh SX </w:t>
      </w:r>
      <w:r w:rsidRPr="00D23923">
        <w:rPr>
          <w:rFonts w:ascii="Myriad Pro" w:hAnsi="Myriad Pro" w:cs="Myriad Pro"/>
          <w:color w:val="00586F"/>
        </w:rPr>
        <w:t>→</w:t>
      </w:r>
      <w:r w:rsidRPr="00D23923">
        <w:rPr>
          <w:rFonts w:ascii="Myriad Pro" w:hAnsi="Myriad Pro" w:cs="Myriad Pro"/>
          <w:color w:val="00586F"/>
        </w:rPr>
        <w:t xml:space="preserve"> Plant 1000 "Nhập kho từ sản xuất", Plant 2000 "Nhập kho từ sản xuất, biệt trữ chờ KTCL"; 101 + PO loại điều chuyển chi nhánh (ECC ZP5 – loại S/4 do team MM xác nhận) </w:t>
      </w:r>
      <w:r w:rsidRPr="00D23923">
        <w:rPr>
          <w:rFonts w:ascii="Myriad Pro" w:hAnsi="Myriad Pro" w:cs="Myriad Pro"/>
          <w:color w:val="00586F"/>
        </w:rPr>
        <w:t>→</w:t>
      </w:r>
      <w:r w:rsidRPr="00D23923">
        <w:rPr>
          <w:rFonts w:ascii="Myriad Pro" w:hAnsi="Myriad Pro" w:cs="Myriad Pro"/>
          <w:color w:val="00586F"/>
        </w:rPr>
        <w:t xml:space="preserve"> "Nhập kho điều chuyển từ chi nhánh &lt;mã – tên SLoc cung ứng&gt;"; 101 + item category gia công </w:t>
      </w:r>
      <w:r w:rsidRPr="00D23923">
        <w:rPr>
          <w:rFonts w:ascii="Myriad Pro" w:hAnsi="Myriad Pro" w:cs="Myriad Pro"/>
          <w:color w:val="00586F"/>
        </w:rPr>
        <w:t>→</w:t>
      </w:r>
      <w:r w:rsidRPr="00D23923">
        <w:rPr>
          <w:rFonts w:ascii="Myriad Pro" w:hAnsi="Myriad Pro" w:cs="Myriad Pro"/>
          <w:color w:val="00586F"/>
        </w:rPr>
        <w:t xml:space="preserve"> "Nhập kho gia công"; 101 còn lại, 105 </w:t>
      </w:r>
      <w:r w:rsidRPr="00D23923">
        <w:rPr>
          <w:rFonts w:ascii="Myriad Pro" w:hAnsi="Myriad Pro" w:cs="Myriad Pro"/>
          <w:color w:val="00586F"/>
        </w:rPr>
        <w:t>→</w:t>
      </w:r>
      <w:r w:rsidRPr="00D23923">
        <w:rPr>
          <w:rFonts w:ascii="Myriad Pro" w:hAnsi="Myriad Pro" w:cs="Myriad Pro"/>
          <w:color w:val="00586F"/>
        </w:rPr>
        <w:t xml:space="preserve"> "Nhập kho mua hàng"; 131, 531 </w:t>
      </w:r>
      <w:r w:rsidRPr="00D23923">
        <w:rPr>
          <w:rFonts w:ascii="Myriad Pro" w:hAnsi="Myriad Pro" w:cs="Myriad Pro"/>
          <w:color w:val="00586F"/>
        </w:rPr>
        <w:t>→</w:t>
      </w:r>
      <w:r w:rsidRPr="00D23923">
        <w:rPr>
          <w:rFonts w:ascii="Myriad Pro" w:hAnsi="Myriad Pro" w:cs="Myriad Pro"/>
          <w:color w:val="00586F"/>
        </w:rPr>
        <w:t xml:space="preserve"> "Nhập kho từ sản xuất"; 653, 657, Z18, Z19, Z20 </w:t>
      </w:r>
      <w:r w:rsidRPr="00D23923">
        <w:rPr>
          <w:rFonts w:ascii="Myriad Pro" w:hAnsi="Myriad Pro" w:cs="Myriad Pro"/>
          <w:color w:val="00586F"/>
        </w:rPr>
        <w:t>→</w:t>
      </w:r>
      <w:r w:rsidRPr="00D23923">
        <w:rPr>
          <w:rFonts w:ascii="Myriad Pro" w:hAnsi="Myriad Pro" w:cs="Myriad Pro"/>
          <w:color w:val="00586F"/>
        </w:rPr>
        <w:t xml:space="preserve"> "Nhập kho từ khách hàng đổi/trả hàng"; nhập STO </w:t>
      </w:r>
      <w:r w:rsidRPr="00D23923">
        <w:rPr>
          <w:rFonts w:ascii="Myriad Pro" w:hAnsi="Myriad Pro" w:cs="Myriad Pro"/>
          <w:color w:val="00586F"/>
        </w:rPr>
        <w:t>→</w:t>
      </w:r>
      <w:r w:rsidRPr="00D23923">
        <w:rPr>
          <w:rFonts w:ascii="Myriad Pro" w:hAnsi="Myriad Pro" w:cs="Myriad Pro"/>
          <w:color w:val="00586F"/>
        </w:rPr>
        <w:t xml:space="preserve"> "Nhập kho hàng từ chi nhánh"; không có trong bảng </w:t>
      </w:r>
      <w:r w:rsidRPr="00D23923">
        <w:rPr>
          <w:rFonts w:ascii="Myriad Pro" w:hAnsi="Myriad Pro" w:cs="Myriad Pro"/>
          <w:color w:val="00586F"/>
        </w:rPr>
        <w:t>→</w:t>
      </w:r>
      <w:r w:rsidRPr="00D23923">
        <w:rPr>
          <w:rFonts w:ascii="Myriad Pro" w:hAnsi="Myriad Pro" w:cs="Myriad Pro"/>
          <w:color w:val="00586F"/>
        </w:rPr>
        <w:t xml:space="preserve"> Header text (BKTXT).</w:t>
      </w:r>
    </w:p>
    <w:p w14:paraId="2B767ADC" w14:textId="77777777" w:rsidR="001C670D" w:rsidRPr="00D23923" w:rsidRDefault="00DC7DC8" w:rsidP="009968E4">
      <w:pPr>
        <w:pStyle w:val="ListParagraph"/>
        <w:numPr>
          <w:ilvl w:val="0"/>
          <w:numId w:val="54"/>
        </w:numPr>
        <w:spacing w:line="288" w:lineRule="auto"/>
        <w:jc w:val="both"/>
        <w:rPr>
          <w:rFonts w:ascii="Myriad Pro" w:hAnsi="Myriad Pro"/>
          <w:color w:val="00586F"/>
        </w:rPr>
      </w:pPr>
      <w:r w:rsidRPr="00D23923">
        <w:rPr>
          <w:rFonts w:ascii="Myriad Pro" w:hAnsi="Myriad Pro" w:cs="Myriad Pro"/>
          <w:color w:val="00586F"/>
        </w:rPr>
        <w:t>Bảng là customizing, bảo trì qua SM30 bởi Key user/IT, có transport và table logging.</w:t>
      </w:r>
    </w:p>
    <w:p w14:paraId="7B5419B8" w14:textId="77777777" w:rsidR="00C06989" w:rsidRPr="00D23923" w:rsidRDefault="0A259990" w:rsidP="009968E4">
      <w:pPr>
        <w:pStyle w:val="Heading3"/>
        <w:tabs>
          <w:tab w:val="num" w:pos="1000"/>
        </w:tabs>
        <w:spacing w:line="288" w:lineRule="auto"/>
        <w:ind w:left="1000" w:hanging="1000"/>
        <w:jc w:val="both"/>
        <w:rPr>
          <w:rFonts w:ascii="Myriad Pro" w:hAnsi="Myriad Pro"/>
        </w:rPr>
      </w:pPr>
      <w:bookmarkStart w:id="34" w:name="_TocFS019"/>
      <w:bookmarkStart w:id="35" w:name="_Toc240900531"/>
      <w:r w:rsidRPr="00D23923">
        <w:rPr>
          <w:rFonts w:ascii="Myriad Pro" w:hAnsi="Myriad Pro" w:cs="Myriad Pro"/>
          <w:sz w:val="22"/>
          <w:color w:val="00586F"/>
        </w:rPr>
        <w:t>Nhật ký in</w:t>
      </w:r>
      <w:bookmarkEnd w:id="34"/>
      <w:bookmarkEnd w:id="35"/>
    </w:p>
    <w:p w14:paraId="646B92D7" w14:textId="77777777" w:rsidR="001C670D" w:rsidRPr="00D23923" w:rsidRDefault="00DC7DC8" w:rsidP="009968E4">
      <w:pPr>
        <w:pStyle w:val="ListParagraph"/>
        <w:numPr>
          <w:ilvl w:val="0"/>
          <w:numId w:val="54"/>
        </w:numPr>
        <w:spacing w:line="288" w:lineRule="auto"/>
        <w:jc w:val="both"/>
        <w:rPr>
          <w:rFonts w:ascii="Myriad Pro" w:hAnsi="Myriad Pro"/>
          <w:color w:val="00586F"/>
        </w:rPr>
      </w:pPr>
      <w:r w:rsidRPr="00D23923">
        <w:rPr>
          <w:rFonts w:ascii="Myriad Pro" w:hAnsi="Myriad Pro" w:cs="Myriad Pro"/>
          <w:color w:val="00586F"/>
        </w:rPr>
        <w:t>Mỗi lần in ghi ZTWM_PRTLOG (Form = ZWM03, chứng từ + năm, layout, lần in, user, ngày giờ, máy in). Từ lần in thứ 2 in nhãn "Bản in lại – lần n".</w:t>
      </w:r>
    </w:p>
    <w:p w14:paraId="0DED2AA2" w14:textId="77777777" w:rsidR="00C06989" w:rsidRPr="0041040B" w:rsidRDefault="0A259990" w:rsidP="009968E4">
      <w:pPr>
        <w:pStyle w:val="Heading3"/>
        <w:tabs>
          <w:tab w:val="num" w:pos="1000"/>
        </w:tabs>
        <w:spacing w:line="288" w:lineRule="auto"/>
        <w:ind w:left="1000" w:hanging="1000"/>
        <w:jc w:val="both"/>
        <w:rPr>
          <w:rFonts w:ascii="Myriad Pro" w:hAnsi="Myriad Pro"/>
          <w:highlight w:val="yellow"/>
        </w:rPr>
      </w:pPr>
      <w:bookmarkStart w:id="36" w:name="_TocFS020"/>
      <w:bookmarkStart w:id="37" w:name="_Toc240900532"/>
      <w:r w:rsidRPr="0041040B">
        <w:rPr>
          <w:rFonts w:ascii="Myriad Pro" w:hAnsi="Myriad Pro" w:cs="Myriad Pro"/>
          <w:sz w:val="22"/>
          <w:highlight w:val="yellow"/>
          <w:color w:val="00586F"/>
        </w:rPr>
        <w:t>Công thức quy đổi (giữ như ECC)</w:t>
      </w:r>
      <w:bookmarkEnd w:id="36"/>
      <w:bookmarkEnd w:id="37"/>
    </w:p>
    <w:p w14:paraId="5E894B3D" w14:textId="77777777" w:rsidR="001C670D" w:rsidRPr="0041040B" w:rsidRDefault="00DC7DC8" w:rsidP="009968E4">
      <w:pPr>
        <w:pStyle w:val="ListParagraph"/>
        <w:numPr>
          <w:ilvl w:val="0"/>
          <w:numId w:val="54"/>
        </w:numPr>
        <w:spacing w:line="288" w:lineRule="auto"/>
        <w:jc w:val="both"/>
        <w:rPr>
          <w:rFonts w:ascii="Myriad Pro" w:hAnsi="Myriad Pro"/>
          <w:color w:val="00586F"/>
          <w:highlight w:val="yellow"/>
        </w:rPr>
      </w:pPr>
      <w:r w:rsidRPr="0041040B">
        <w:rPr>
          <w:rFonts w:ascii="Myriad Pro" w:hAnsi="Myriad Pro" w:cs="Myriad Pro"/>
          <w:color w:val="00586F"/>
          <w:highlight w:val="yellow"/>
        </w:rPr>
        <w:t>Đọc MARM của vật tư, lấy 2 đơn vị lớn nhất (VD HOP, THU) với tỷ lệ Y/X so với đơn vị cơ sở.</w:t>
      </w:r>
    </w:p>
    <w:p w14:paraId="54183A73" w14:textId="77777777" w:rsidR="001C670D" w:rsidRPr="0041040B" w:rsidRDefault="00DC7DC8" w:rsidP="009968E4">
      <w:pPr>
        <w:pStyle w:val="ListParagraph"/>
        <w:numPr>
          <w:ilvl w:val="0"/>
          <w:numId w:val="54"/>
        </w:numPr>
        <w:spacing w:line="288" w:lineRule="auto"/>
        <w:jc w:val="both"/>
        <w:rPr>
          <w:rFonts w:ascii="Myriad Pro" w:hAnsi="Myriad Pro"/>
          <w:color w:val="00586F"/>
          <w:highlight w:val="yellow"/>
        </w:rPr>
      </w:pPr>
      <w:r w:rsidRPr="0041040B">
        <w:rPr>
          <w:rFonts w:ascii="Myriad Pro" w:hAnsi="Myriad Pro" w:cs="Myriad Pro"/>
          <w:color w:val="00586F"/>
          <w:highlight w:val="yellow"/>
        </w:rPr>
        <w:t>A = phần nguyên của SL(12) quy về đơn vị cơ sở / (Y/X hộp); B = phần nguyên SL / (Y/X thùng); C = phần nguyên (Y/X thùng) / (Y/X hộp); D = A – B × C.</w:t>
      </w:r>
    </w:p>
    <w:p w14:paraId="40873F12" w14:textId="77777777" w:rsidR="001C670D" w:rsidRPr="0041040B" w:rsidRDefault="00DC7DC8" w:rsidP="009968E4">
      <w:pPr>
        <w:pStyle w:val="ListParagraph"/>
        <w:numPr>
          <w:ilvl w:val="0"/>
          <w:numId w:val="54"/>
        </w:numPr>
        <w:spacing w:line="288" w:lineRule="auto"/>
        <w:jc w:val="both"/>
        <w:rPr>
          <w:rFonts w:ascii="Myriad Pro" w:hAnsi="Myriad Pro"/>
          <w:color w:val="00586F"/>
          <w:highlight w:val="yellow"/>
        </w:rPr>
      </w:pPr>
      <w:r w:rsidRPr="0041040B">
        <w:rPr>
          <w:rFonts w:ascii="Myriad Pro" w:hAnsi="Myriad Pro" w:cs="Myriad Pro"/>
          <w:color w:val="00586F"/>
          <w:highlight w:val="yellow"/>
        </w:rPr>
        <w:t>Kết quả: "B thùng D hộp lẻ" (bỏ phần bằng 0). Layout 4: SL quy đổi = SL(12) × Y/X, làm tròn 5 số lẻ.</w:t>
      </w:r>
    </w:p>
    <w:p w14:paraId="1F8B6198" w14:textId="77777777" w:rsidR="001C670D" w:rsidRPr="0041040B" w:rsidRDefault="00DC7DC8" w:rsidP="009968E4">
      <w:pPr>
        <w:pStyle w:val="ListParagraph"/>
        <w:numPr>
          <w:ilvl w:val="0"/>
          <w:numId w:val="54"/>
        </w:numPr>
        <w:spacing w:line="288" w:lineRule="auto"/>
        <w:jc w:val="both"/>
        <w:rPr>
          <w:rFonts w:ascii="Myriad Pro" w:hAnsi="Myriad Pro"/>
          <w:color w:val="00586F"/>
          <w:highlight w:val="yellow"/>
        </w:rPr>
      </w:pPr>
      <w:r w:rsidRPr="0041040B">
        <w:rPr>
          <w:rFonts w:ascii="Myriad Pro" w:hAnsi="Myriad Pro" w:cs="Myriad Pro"/>
          <w:color w:val="00586F"/>
          <w:highlight w:val="yellow"/>
        </w:rPr>
        <w:t>Nguyên liệu áp dụng Active Ingredient Management (BP MM-Pur 6.7.2.3): Technical xác nhận nguồn SL hoạt chất chuẩn trước khi quyết định dùng thay công thức layout 4 (vấn đề mở 3).</w:t>
      </w:r>
    </w:p>
    <w:p w14:paraId="412BC5B5" w14:textId="77777777" w:rsidR="00C06989" w:rsidRPr="00D23923" w:rsidRDefault="0A259990" w:rsidP="009968E4">
      <w:pPr>
        <w:pStyle w:val="Heading2"/>
        <w:spacing w:line="288" w:lineRule="auto"/>
        <w:jc w:val="both"/>
        <w:rPr>
          <w:rFonts w:ascii="Myriad Pro" w:eastAsia="Arial" w:hAnsi="Myriad Pro" w:cs="Arial"/>
          <w:sz w:val="22"/>
          <w:szCs w:val="22"/>
        </w:rPr>
      </w:pPr>
      <w:bookmarkStart w:id="38" w:name="_TocFS021"/>
      <w:bookmarkStart w:id="39" w:name="_Toc240900533"/>
      <w:r w:rsidRPr="00D23923">
        <w:rPr>
          <w:rFonts w:ascii="Myriad Pro" w:hAnsi="Myriad Pro" w:cs="Myriad Pro"/>
          <w:sz w:val="24"/>
          <w:szCs w:val="24"/>
          <w:color w:val="00586F"/>
        </w:rPr>
        <w:t>Sắp xếp</w:t>
      </w:r>
      <w:bookmarkEnd w:id="38"/>
      <w:bookmarkEnd w:id="39"/>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50"/>
        <w:gridCol w:w="4050"/>
        <w:gridCol w:w="3600"/>
      </w:tblGrid>
      <w:tr w:rsidR="009D1F62" w:rsidRPr="00D23923" w14:paraId="42AB3705" w14:textId="77777777">
        <w:trPr>
          <w:cantSplit/>
          <w:tblHeader/>
          <w:jc w:val="center"/>
        </w:trPr>
        <w:tc>
          <w:tcPr>
            <w:tcW w:w="1350" w:type="dxa"/>
            <w:shd w:val="clear" w:color="auto" w:fill="00586F"/>
            <w:tcMar>
              <w:top w:w="50" w:type="dxa"/>
              <w:left w:w="110" w:type="dxa"/>
              <w:bottom w:w="50" w:type="dxa"/>
              <w:right w:w="110" w:type="dxa"/>
            </w:tcMar>
            <w:vAlign w:val="center"/>
          </w:tcPr>
          <w:p w14:paraId="474C8127"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8"/>
                <w:szCs w:val="18"/>
              </w:rPr>
              <w:t>Ưu tiên</w:t>
            </w:r>
          </w:p>
        </w:tc>
        <w:tc>
          <w:tcPr>
            <w:tcW w:w="4050" w:type="dxa"/>
            <w:shd w:val="clear" w:color="auto" w:fill="00586F"/>
            <w:tcMar>
              <w:top w:w="50" w:type="dxa"/>
              <w:left w:w="110" w:type="dxa"/>
              <w:bottom w:w="50" w:type="dxa"/>
              <w:right w:w="110" w:type="dxa"/>
            </w:tcMar>
            <w:vAlign w:val="center"/>
          </w:tcPr>
          <w:p w14:paraId="5D038B2F"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8"/>
                <w:szCs w:val="18"/>
              </w:rPr>
              <w:t>Trường</w:t>
            </w:r>
          </w:p>
        </w:tc>
        <w:tc>
          <w:tcPr>
            <w:tcW w:w="3600" w:type="dxa"/>
            <w:shd w:val="clear" w:color="auto" w:fill="00586F"/>
            <w:tcMar>
              <w:top w:w="50" w:type="dxa"/>
              <w:left w:w="110" w:type="dxa"/>
              <w:bottom w:w="50" w:type="dxa"/>
              <w:right w:w="110" w:type="dxa"/>
            </w:tcMar>
            <w:vAlign w:val="center"/>
          </w:tcPr>
          <w:p w14:paraId="6BFF77FE"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8"/>
                <w:szCs w:val="18"/>
              </w:rPr>
              <w:t>Thứ tự</w:t>
            </w:r>
          </w:p>
        </w:tc>
      </w:tr>
      <w:tr w:rsidR="009D1F62" w:rsidRPr="00D23923" w14:paraId="0ADDF7F9" w14:textId="77777777">
        <w:trPr>
          <w:cantSplit/>
          <w:jc w:val="center"/>
        </w:trPr>
        <w:tc>
          <w:tcPr>
            <w:tcW w:w="1350" w:type="dxa"/>
            <w:tcMar>
              <w:top w:w="50" w:type="dxa"/>
              <w:left w:w="110" w:type="dxa"/>
              <w:bottom w:w="50" w:type="dxa"/>
              <w:right w:w="110" w:type="dxa"/>
            </w:tcMar>
          </w:tcPr>
          <w:p w14:paraId="3D6A9C73"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8"/>
                <w:szCs w:val="18"/>
              </w:rPr>
              <w:t>1</w:t>
            </w:r>
          </w:p>
        </w:tc>
        <w:tc>
          <w:tcPr>
            <w:tcW w:w="4050" w:type="dxa"/>
            <w:tcMar>
              <w:top w:w="50" w:type="dxa"/>
              <w:left w:w="110" w:type="dxa"/>
              <w:bottom w:w="50" w:type="dxa"/>
              <w:right w:w="110" w:type="dxa"/>
            </w:tcMar>
          </w:tcPr>
          <w:p w14:paraId="3E00B54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Chứng từ kho (layout 1, 2, 4) / Mã hàng (layout 3)</w:t>
            </w:r>
          </w:p>
        </w:tc>
        <w:tc>
          <w:tcPr>
            <w:tcW w:w="3600" w:type="dxa"/>
            <w:tcMar>
              <w:top w:w="50" w:type="dxa"/>
              <w:left w:w="110" w:type="dxa"/>
              <w:bottom w:w="50" w:type="dxa"/>
              <w:right w:w="110" w:type="dxa"/>
            </w:tcMar>
          </w:tcPr>
          <w:p w14:paraId="3C36516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Tăng dần</w:t>
            </w:r>
          </w:p>
        </w:tc>
      </w:tr>
      <w:tr w:rsidR="009D1F62" w:rsidRPr="00D23923" w14:paraId="01EC82B2" w14:textId="77777777">
        <w:trPr>
          <w:cantSplit/>
          <w:jc w:val="center"/>
        </w:trPr>
        <w:tc>
          <w:tcPr>
            <w:tcW w:w="1350" w:type="dxa"/>
            <w:tcMar>
              <w:top w:w="50" w:type="dxa"/>
              <w:left w:w="110" w:type="dxa"/>
              <w:bottom w:w="50" w:type="dxa"/>
              <w:right w:w="110" w:type="dxa"/>
            </w:tcMar>
          </w:tcPr>
          <w:p w14:paraId="007EC23C"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8"/>
                <w:szCs w:val="18"/>
              </w:rPr>
              <w:t>2</w:t>
            </w:r>
          </w:p>
        </w:tc>
        <w:tc>
          <w:tcPr>
            <w:tcW w:w="4050" w:type="dxa"/>
            <w:tcMar>
              <w:top w:w="50" w:type="dxa"/>
              <w:left w:w="110" w:type="dxa"/>
              <w:bottom w:w="50" w:type="dxa"/>
              <w:right w:w="110" w:type="dxa"/>
            </w:tcMar>
          </w:tcPr>
          <w:p w14:paraId="19EE22CF"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Storage Location</w:t>
            </w:r>
          </w:p>
        </w:tc>
        <w:tc>
          <w:tcPr>
            <w:tcW w:w="3600" w:type="dxa"/>
            <w:tcMar>
              <w:top w:w="50" w:type="dxa"/>
              <w:left w:w="110" w:type="dxa"/>
              <w:bottom w:w="50" w:type="dxa"/>
              <w:right w:w="110" w:type="dxa"/>
            </w:tcMar>
          </w:tcPr>
          <w:p w14:paraId="5FBA1CB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Tăng dần</w:t>
            </w:r>
          </w:p>
        </w:tc>
      </w:tr>
      <w:tr w:rsidR="009D1F62" w:rsidRPr="00D23923" w14:paraId="61B0C40A" w14:textId="77777777">
        <w:trPr>
          <w:cantSplit/>
          <w:jc w:val="center"/>
        </w:trPr>
        <w:tc>
          <w:tcPr>
            <w:tcW w:w="1350" w:type="dxa"/>
            <w:tcMar>
              <w:top w:w="50" w:type="dxa"/>
              <w:left w:w="110" w:type="dxa"/>
              <w:bottom w:w="50" w:type="dxa"/>
              <w:right w:w="110" w:type="dxa"/>
            </w:tcMar>
          </w:tcPr>
          <w:p w14:paraId="695E992A"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8"/>
                <w:szCs w:val="18"/>
              </w:rPr>
              <w:t>3</w:t>
            </w:r>
          </w:p>
        </w:tc>
        <w:tc>
          <w:tcPr>
            <w:tcW w:w="4050" w:type="dxa"/>
            <w:tcMar>
              <w:top w:w="50" w:type="dxa"/>
              <w:left w:w="110" w:type="dxa"/>
              <w:bottom w:w="50" w:type="dxa"/>
              <w:right w:w="110" w:type="dxa"/>
            </w:tcMar>
          </w:tcPr>
          <w:p w14:paraId="6D26CA6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Dòng chứng từ</w:t>
            </w:r>
          </w:p>
        </w:tc>
        <w:tc>
          <w:tcPr>
            <w:tcW w:w="3600" w:type="dxa"/>
            <w:tcMar>
              <w:top w:w="50" w:type="dxa"/>
              <w:left w:w="110" w:type="dxa"/>
              <w:bottom w:w="50" w:type="dxa"/>
              <w:right w:w="110" w:type="dxa"/>
            </w:tcMar>
          </w:tcPr>
          <w:p w14:paraId="0430DD9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Tăng dần</w:t>
            </w:r>
          </w:p>
        </w:tc>
      </w:tr>
    </w:tbl>
    <w:p w14:paraId="01344AB1" w14:textId="77777777" w:rsidR="00C06989" w:rsidRPr="00D23923" w:rsidRDefault="0A259990" w:rsidP="009968E4">
      <w:pPr>
        <w:pStyle w:val="Heading2"/>
        <w:spacing w:line="288" w:lineRule="auto"/>
        <w:jc w:val="both"/>
        <w:rPr>
          <w:rFonts w:ascii="Myriad Pro" w:eastAsia="Arial" w:hAnsi="Myriad Pro" w:cs="Arial"/>
          <w:sz w:val="22"/>
          <w:szCs w:val="22"/>
        </w:rPr>
      </w:pPr>
      <w:bookmarkStart w:id="40" w:name="_TocFS022"/>
      <w:bookmarkStart w:id="41" w:name="_Toc240900534"/>
      <w:r w:rsidRPr="00D23923">
        <w:rPr>
          <w:rFonts w:ascii="Myriad Pro" w:hAnsi="Myriad Pro" w:cs="Myriad Pro"/>
          <w:sz w:val="24"/>
          <w:szCs w:val="24"/>
          <w:color w:val="00586F"/>
        </w:rPr>
        <w:t>Thông báo hệ thống (Message)</w:t>
      </w:r>
      <w:bookmarkEnd w:id="40"/>
      <w:bookmarkEnd w:id="41"/>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50"/>
        <w:gridCol w:w="720"/>
        <w:gridCol w:w="4680"/>
        <w:gridCol w:w="2250"/>
      </w:tblGrid>
      <w:tr w:rsidR="009D1F62" w:rsidRPr="00D23923" w14:paraId="0F11B4A7" w14:textId="77777777">
        <w:trPr>
          <w:cantSplit/>
          <w:tblHeader/>
          <w:jc w:val="center"/>
        </w:trPr>
        <w:tc>
          <w:tcPr>
            <w:tcW w:w="1350" w:type="dxa"/>
            <w:shd w:val="clear" w:color="auto" w:fill="00586F"/>
            <w:tcMar>
              <w:top w:w="50" w:type="dxa"/>
              <w:left w:w="110" w:type="dxa"/>
              <w:bottom w:w="50" w:type="dxa"/>
              <w:right w:w="110" w:type="dxa"/>
            </w:tcMar>
            <w:vAlign w:val="center"/>
          </w:tcPr>
          <w:p w14:paraId="4E222A3D"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Mã</w:t>
            </w:r>
          </w:p>
        </w:tc>
        <w:tc>
          <w:tcPr>
            <w:tcW w:w="720" w:type="dxa"/>
            <w:shd w:val="clear" w:color="auto" w:fill="00586F"/>
            <w:tcMar>
              <w:top w:w="50" w:type="dxa"/>
              <w:left w:w="110" w:type="dxa"/>
              <w:bottom w:w="50" w:type="dxa"/>
              <w:right w:w="110" w:type="dxa"/>
            </w:tcMar>
            <w:vAlign w:val="center"/>
          </w:tcPr>
          <w:p w14:paraId="0FBB3A02"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Loại</w:t>
            </w:r>
          </w:p>
        </w:tc>
        <w:tc>
          <w:tcPr>
            <w:tcW w:w="4680" w:type="dxa"/>
            <w:shd w:val="clear" w:color="auto" w:fill="00586F"/>
            <w:tcMar>
              <w:top w:w="50" w:type="dxa"/>
              <w:left w:w="110" w:type="dxa"/>
              <w:bottom w:w="50" w:type="dxa"/>
              <w:right w:w="110" w:type="dxa"/>
            </w:tcMar>
            <w:vAlign w:val="center"/>
          </w:tcPr>
          <w:p w14:paraId="1CAD277C"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Nội dung</w:t>
            </w:r>
          </w:p>
        </w:tc>
        <w:tc>
          <w:tcPr>
            <w:tcW w:w="2250" w:type="dxa"/>
            <w:shd w:val="clear" w:color="auto" w:fill="00586F"/>
            <w:tcMar>
              <w:top w:w="50" w:type="dxa"/>
              <w:left w:w="110" w:type="dxa"/>
              <w:bottom w:w="50" w:type="dxa"/>
              <w:right w:w="110" w:type="dxa"/>
            </w:tcMar>
            <w:vAlign w:val="center"/>
          </w:tcPr>
          <w:p w14:paraId="39D081D6"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Thời điểm</w:t>
            </w:r>
          </w:p>
        </w:tc>
      </w:tr>
      <w:tr w:rsidR="009D1F62" w:rsidRPr="00D23923" w14:paraId="50248DD5" w14:textId="77777777">
        <w:trPr>
          <w:cantSplit/>
          <w:jc w:val="center"/>
        </w:trPr>
        <w:tc>
          <w:tcPr>
            <w:tcW w:w="1350" w:type="dxa"/>
            <w:tcMar>
              <w:top w:w="50" w:type="dxa"/>
              <w:left w:w="110" w:type="dxa"/>
              <w:bottom w:w="50" w:type="dxa"/>
              <w:right w:w="110" w:type="dxa"/>
            </w:tcMar>
          </w:tcPr>
          <w:p w14:paraId="354C303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ZWM03-001</w:t>
            </w:r>
          </w:p>
        </w:tc>
        <w:tc>
          <w:tcPr>
            <w:tcW w:w="720" w:type="dxa"/>
            <w:tcMar>
              <w:top w:w="50" w:type="dxa"/>
              <w:left w:w="110" w:type="dxa"/>
              <w:bottom w:w="50" w:type="dxa"/>
              <w:right w:w="110" w:type="dxa"/>
            </w:tcMar>
          </w:tcPr>
          <w:p w14:paraId="46E203F2"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7"/>
                <w:szCs w:val="17"/>
              </w:rPr>
              <w:t>E</w:t>
            </w:r>
          </w:p>
        </w:tc>
        <w:tc>
          <w:tcPr>
            <w:tcW w:w="4680" w:type="dxa"/>
            <w:tcMar>
              <w:top w:w="50" w:type="dxa"/>
              <w:left w:w="110" w:type="dxa"/>
              <w:bottom w:w="50" w:type="dxa"/>
              <w:right w:w="110" w:type="dxa"/>
            </w:tcMar>
          </w:tcPr>
          <w:p w14:paraId="67BE389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Bạn không có quyền trên Plant &amp;1 / Movement Type &amp;2.</w:t>
            </w:r>
          </w:p>
        </w:tc>
        <w:tc>
          <w:tcPr>
            <w:tcW w:w="2250" w:type="dxa"/>
            <w:tcMar>
              <w:top w:w="50" w:type="dxa"/>
              <w:left w:w="110" w:type="dxa"/>
              <w:bottom w:w="50" w:type="dxa"/>
              <w:right w:w="110" w:type="dxa"/>
            </w:tcMar>
          </w:tcPr>
          <w:p w14:paraId="078D3B3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Thực hiện</w:t>
            </w:r>
          </w:p>
        </w:tc>
      </w:tr>
      <w:tr w:rsidR="009D1F62" w:rsidRPr="00D23923" w14:paraId="4C718351" w14:textId="77777777">
        <w:trPr>
          <w:cantSplit/>
          <w:jc w:val="center"/>
        </w:trPr>
        <w:tc>
          <w:tcPr>
            <w:tcW w:w="1350" w:type="dxa"/>
            <w:tcMar>
              <w:top w:w="50" w:type="dxa"/>
              <w:left w:w="110" w:type="dxa"/>
              <w:bottom w:w="50" w:type="dxa"/>
              <w:right w:w="110" w:type="dxa"/>
            </w:tcMar>
          </w:tcPr>
          <w:p w14:paraId="256205B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ZWM03-002</w:t>
            </w:r>
          </w:p>
        </w:tc>
        <w:tc>
          <w:tcPr>
            <w:tcW w:w="720" w:type="dxa"/>
            <w:tcMar>
              <w:top w:w="50" w:type="dxa"/>
              <w:left w:w="110" w:type="dxa"/>
              <w:bottom w:w="50" w:type="dxa"/>
              <w:right w:w="110" w:type="dxa"/>
            </w:tcMar>
          </w:tcPr>
          <w:p w14:paraId="3C81EF15"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7"/>
                <w:szCs w:val="17"/>
              </w:rPr>
              <w:t>E</w:t>
            </w:r>
          </w:p>
        </w:tc>
        <w:tc>
          <w:tcPr>
            <w:tcW w:w="4680" w:type="dxa"/>
            <w:tcMar>
              <w:top w:w="50" w:type="dxa"/>
              <w:left w:w="110" w:type="dxa"/>
              <w:bottom w:w="50" w:type="dxa"/>
              <w:right w:w="110" w:type="dxa"/>
            </w:tcMar>
          </w:tcPr>
          <w:p w14:paraId="5FBDDBE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Vui lòng nhập Chứng từ kho hoặc Ngày hạch toán (tối đa 31 ngày).</w:t>
            </w:r>
          </w:p>
        </w:tc>
        <w:tc>
          <w:tcPr>
            <w:tcW w:w="2250" w:type="dxa"/>
            <w:tcMar>
              <w:top w:w="50" w:type="dxa"/>
              <w:left w:w="110" w:type="dxa"/>
              <w:bottom w:w="50" w:type="dxa"/>
              <w:right w:w="110" w:type="dxa"/>
            </w:tcMar>
          </w:tcPr>
          <w:p w14:paraId="11AA46F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Màn hình chọn</w:t>
            </w:r>
          </w:p>
        </w:tc>
      </w:tr>
      <w:tr w:rsidR="009D1F62" w:rsidRPr="00D23923" w14:paraId="2E2C9590" w14:textId="77777777">
        <w:trPr>
          <w:cantSplit/>
          <w:jc w:val="center"/>
        </w:trPr>
        <w:tc>
          <w:tcPr>
            <w:tcW w:w="1350" w:type="dxa"/>
            <w:tcMar>
              <w:top w:w="50" w:type="dxa"/>
              <w:left w:w="110" w:type="dxa"/>
              <w:bottom w:w="50" w:type="dxa"/>
              <w:right w:w="110" w:type="dxa"/>
            </w:tcMar>
          </w:tcPr>
          <w:p w14:paraId="39C7917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ZWM03-003</w:t>
            </w:r>
          </w:p>
        </w:tc>
        <w:tc>
          <w:tcPr>
            <w:tcW w:w="720" w:type="dxa"/>
            <w:tcMar>
              <w:top w:w="50" w:type="dxa"/>
              <w:left w:w="110" w:type="dxa"/>
              <w:bottom w:w="50" w:type="dxa"/>
              <w:right w:w="110" w:type="dxa"/>
            </w:tcMar>
          </w:tcPr>
          <w:p w14:paraId="38256B29"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7"/>
                <w:szCs w:val="17"/>
              </w:rPr>
              <w:t>S</w:t>
            </w:r>
          </w:p>
        </w:tc>
        <w:tc>
          <w:tcPr>
            <w:tcW w:w="4680" w:type="dxa"/>
            <w:tcMar>
              <w:top w:w="50" w:type="dxa"/>
              <w:left w:w="110" w:type="dxa"/>
              <w:bottom w:w="50" w:type="dxa"/>
              <w:right w:w="110" w:type="dxa"/>
            </w:tcMar>
          </w:tcPr>
          <w:p w14:paraId="0E8CDC5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Không có dữ liệu thỏa điều kiện.</w:t>
            </w:r>
          </w:p>
        </w:tc>
        <w:tc>
          <w:tcPr>
            <w:tcW w:w="2250" w:type="dxa"/>
            <w:tcMar>
              <w:top w:w="50" w:type="dxa"/>
              <w:left w:w="110" w:type="dxa"/>
              <w:bottom w:w="50" w:type="dxa"/>
              <w:right w:w="110" w:type="dxa"/>
            </w:tcMar>
          </w:tcPr>
          <w:p w14:paraId="4CECA96D"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Thực hiện</w:t>
            </w:r>
          </w:p>
        </w:tc>
      </w:tr>
      <w:tr w:rsidR="009D1F62" w:rsidRPr="00D23923" w14:paraId="6BC18C49" w14:textId="77777777">
        <w:trPr>
          <w:cantSplit/>
          <w:jc w:val="center"/>
        </w:trPr>
        <w:tc>
          <w:tcPr>
            <w:tcW w:w="1350" w:type="dxa"/>
            <w:tcMar>
              <w:top w:w="50" w:type="dxa"/>
              <w:left w:w="110" w:type="dxa"/>
              <w:bottom w:w="50" w:type="dxa"/>
              <w:right w:w="110" w:type="dxa"/>
            </w:tcMar>
          </w:tcPr>
          <w:p w14:paraId="7F727C6A"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ZWM03-004</w:t>
            </w:r>
          </w:p>
        </w:tc>
        <w:tc>
          <w:tcPr>
            <w:tcW w:w="720" w:type="dxa"/>
            <w:tcMar>
              <w:top w:w="50" w:type="dxa"/>
              <w:left w:w="110" w:type="dxa"/>
              <w:bottom w:w="50" w:type="dxa"/>
              <w:right w:w="110" w:type="dxa"/>
            </w:tcMar>
          </w:tcPr>
          <w:p w14:paraId="661BFD2B"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7"/>
                <w:szCs w:val="17"/>
              </w:rPr>
              <w:t>W</w:t>
            </w:r>
          </w:p>
        </w:tc>
        <w:tc>
          <w:tcPr>
            <w:tcW w:w="4680" w:type="dxa"/>
            <w:tcMar>
              <w:top w:w="50" w:type="dxa"/>
              <w:left w:w="110" w:type="dxa"/>
              <w:bottom w:w="50" w:type="dxa"/>
              <w:right w:w="110" w:type="dxa"/>
            </w:tcMar>
          </w:tcPr>
          <w:p w14:paraId="5ACC54D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Chứng từ &amp;1 đã được hủy/điều chỉnh toàn bộ, không in.</w:t>
            </w:r>
          </w:p>
        </w:tc>
        <w:tc>
          <w:tcPr>
            <w:tcW w:w="2250" w:type="dxa"/>
            <w:tcMar>
              <w:top w:w="50" w:type="dxa"/>
              <w:left w:w="110" w:type="dxa"/>
              <w:bottom w:w="50" w:type="dxa"/>
              <w:right w:w="110" w:type="dxa"/>
            </w:tcMar>
          </w:tcPr>
          <w:p w14:paraId="6BDF2CA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Thực hiện</w:t>
            </w:r>
          </w:p>
        </w:tc>
      </w:tr>
      <w:tr w:rsidR="009D1F62" w:rsidRPr="00D23923" w14:paraId="148B2534" w14:textId="77777777">
        <w:trPr>
          <w:cantSplit/>
          <w:jc w:val="center"/>
        </w:trPr>
        <w:tc>
          <w:tcPr>
            <w:tcW w:w="1350" w:type="dxa"/>
            <w:tcMar>
              <w:top w:w="50" w:type="dxa"/>
              <w:left w:w="110" w:type="dxa"/>
              <w:bottom w:w="50" w:type="dxa"/>
              <w:right w:w="110" w:type="dxa"/>
            </w:tcMar>
          </w:tcPr>
          <w:p w14:paraId="7B2FC99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ZWM03-005</w:t>
            </w:r>
          </w:p>
        </w:tc>
        <w:tc>
          <w:tcPr>
            <w:tcW w:w="720" w:type="dxa"/>
            <w:tcMar>
              <w:top w:w="50" w:type="dxa"/>
              <w:left w:w="110" w:type="dxa"/>
              <w:bottom w:w="50" w:type="dxa"/>
              <w:right w:w="110" w:type="dxa"/>
            </w:tcMar>
          </w:tcPr>
          <w:p w14:paraId="7354EC62"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7"/>
                <w:szCs w:val="17"/>
              </w:rPr>
              <w:t>I</w:t>
            </w:r>
          </w:p>
        </w:tc>
        <w:tc>
          <w:tcPr>
            <w:tcW w:w="4680" w:type="dxa"/>
            <w:tcMar>
              <w:top w:w="50" w:type="dxa"/>
              <w:left w:w="110" w:type="dxa"/>
              <w:bottom w:w="50" w:type="dxa"/>
              <w:right w:w="110" w:type="dxa"/>
            </w:tcMar>
          </w:tcPr>
          <w:p w14:paraId="1BFD5FA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Chứng từ &amp;1 có dòng đã trừ số lượng điều chỉnh (&amp;2).</w:t>
            </w:r>
          </w:p>
        </w:tc>
        <w:tc>
          <w:tcPr>
            <w:tcW w:w="2250" w:type="dxa"/>
            <w:tcMar>
              <w:top w:w="50" w:type="dxa"/>
              <w:left w:w="110" w:type="dxa"/>
              <w:bottom w:w="50" w:type="dxa"/>
              <w:right w:w="110" w:type="dxa"/>
            </w:tcMar>
          </w:tcPr>
          <w:p w14:paraId="624BE48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Trước khi in</w:t>
            </w:r>
          </w:p>
        </w:tc>
      </w:tr>
      <w:tr w:rsidR="009D1F62" w:rsidRPr="00D23923" w14:paraId="3A2AC9CA" w14:textId="77777777">
        <w:trPr>
          <w:cantSplit/>
          <w:jc w:val="center"/>
        </w:trPr>
        <w:tc>
          <w:tcPr>
            <w:tcW w:w="1350" w:type="dxa"/>
            <w:tcMar>
              <w:top w:w="50" w:type="dxa"/>
              <w:left w:w="110" w:type="dxa"/>
              <w:bottom w:w="50" w:type="dxa"/>
              <w:right w:w="110" w:type="dxa"/>
            </w:tcMar>
          </w:tcPr>
          <w:p w14:paraId="391EEFA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ZWM03-006</w:t>
            </w:r>
          </w:p>
        </w:tc>
        <w:tc>
          <w:tcPr>
            <w:tcW w:w="720" w:type="dxa"/>
            <w:tcMar>
              <w:top w:w="50" w:type="dxa"/>
              <w:left w:w="110" w:type="dxa"/>
              <w:bottom w:w="50" w:type="dxa"/>
              <w:right w:w="110" w:type="dxa"/>
            </w:tcMar>
          </w:tcPr>
          <w:p w14:paraId="72DD3A4D"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7"/>
                <w:szCs w:val="17"/>
              </w:rPr>
              <w:t>I</w:t>
            </w:r>
          </w:p>
        </w:tc>
        <w:tc>
          <w:tcPr>
            <w:tcW w:w="4680" w:type="dxa"/>
            <w:tcMar>
              <w:top w:w="50" w:type="dxa"/>
              <w:left w:w="110" w:type="dxa"/>
              <w:bottom w:w="50" w:type="dxa"/>
              <w:right w:w="110" w:type="dxa"/>
            </w:tcMar>
          </w:tcPr>
          <w:p w14:paraId="2C128B3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Chứng từ &amp;1 đã in &amp;2 lần. Bản in này được đánh dấu "Bản in lại".</w:t>
            </w:r>
          </w:p>
        </w:tc>
        <w:tc>
          <w:tcPr>
            <w:tcW w:w="2250" w:type="dxa"/>
            <w:tcMar>
              <w:top w:w="50" w:type="dxa"/>
              <w:left w:w="110" w:type="dxa"/>
              <w:bottom w:w="50" w:type="dxa"/>
              <w:right w:w="110" w:type="dxa"/>
            </w:tcMar>
          </w:tcPr>
          <w:p w14:paraId="5E74995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Khi in lại</w:t>
            </w:r>
          </w:p>
        </w:tc>
      </w:tr>
      <w:tr w:rsidR="009D1F62" w:rsidRPr="00D23923" w14:paraId="3866F7A2" w14:textId="77777777">
        <w:trPr>
          <w:cantSplit/>
          <w:jc w:val="center"/>
        </w:trPr>
        <w:tc>
          <w:tcPr>
            <w:tcW w:w="1350" w:type="dxa"/>
            <w:tcMar>
              <w:top w:w="50" w:type="dxa"/>
              <w:left w:w="110" w:type="dxa"/>
              <w:bottom w:w="50" w:type="dxa"/>
              <w:right w:w="110" w:type="dxa"/>
            </w:tcMar>
          </w:tcPr>
          <w:p w14:paraId="168C0C8C"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ZWM03-007</w:t>
            </w:r>
          </w:p>
        </w:tc>
        <w:tc>
          <w:tcPr>
            <w:tcW w:w="720" w:type="dxa"/>
            <w:tcMar>
              <w:top w:w="50" w:type="dxa"/>
              <w:left w:w="110" w:type="dxa"/>
              <w:bottom w:w="50" w:type="dxa"/>
              <w:right w:w="110" w:type="dxa"/>
            </w:tcMar>
          </w:tcPr>
          <w:p w14:paraId="15CA1940" w14:textId="77777777" w:rsidR="009D1F62" w:rsidRPr="00D23923" w:rsidRDefault="00000000">
            <w:pPr>
              <w:spacing w:before="20" w:after="20" w:line="264" w:lineRule="auto"/>
              <w:jc w:val="center"/>
              <w:rPr>
                <w:rFonts w:ascii="Myriad Pro" w:hAnsi="Myriad Pro"/>
                <w:color w:val="00586F"/>
              </w:rPr>
            </w:pPr>
            <w:r w:rsidRPr="00D23923">
              <w:rPr>
                <w:rFonts w:ascii="Myriad Pro" w:hAnsi="Myriad Pro" w:cs="Myriad Pro"/>
                <w:color w:val="00586F"/>
                <w:sz w:val="17"/>
                <w:szCs w:val="17"/>
              </w:rPr>
              <w:t>W</w:t>
            </w:r>
          </w:p>
        </w:tc>
        <w:tc>
          <w:tcPr>
            <w:tcW w:w="4680" w:type="dxa"/>
            <w:tcMar>
              <w:top w:w="50" w:type="dxa"/>
              <w:left w:w="110" w:type="dxa"/>
              <w:bottom w:w="50" w:type="dxa"/>
              <w:right w:w="110" w:type="dxa"/>
            </w:tcMar>
          </w:tcPr>
          <w:p w14:paraId="05375D2F"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Movement Type &amp;1 chưa khai báo trong ZTWM_MVT_GRP – diễn giải lấy theo Header text.</w:t>
            </w:r>
          </w:p>
        </w:tc>
        <w:tc>
          <w:tcPr>
            <w:tcW w:w="2250" w:type="dxa"/>
            <w:tcMar>
              <w:top w:w="50" w:type="dxa"/>
              <w:left w:w="110" w:type="dxa"/>
              <w:bottom w:w="50" w:type="dxa"/>
              <w:right w:w="110" w:type="dxa"/>
            </w:tcMar>
          </w:tcPr>
          <w:p w14:paraId="37FE78A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Thực hiện</w:t>
            </w:r>
          </w:p>
        </w:tc>
      </w:tr>
    </w:tbl>
    <w:p w14:paraId="6136C356" w14:textId="77777777" w:rsidR="009D1F62" w:rsidRPr="00D23923" w:rsidRDefault="009D1F62">
      <w:pPr>
        <w:spacing w:after="60"/>
        <w:rPr>
          <w:rFonts w:ascii="Myriad Pro" w:hAnsi="Myriad Pro"/>
        </w:rPr>
      </w:pPr>
    </w:p>
    <w:p w14:paraId="08C34962" w14:textId="423FDCE6" w:rsidR="009D1F62" w:rsidRPr="004C67A3" w:rsidRDefault="009968E4" w:rsidP="004C67A3">
      <w:pPr>
        <w:spacing w:line="288" w:lineRule="auto"/>
        <w:ind w:left="85"/>
        <w:jc w:val="both"/>
        <w:rPr>
          <w:rFonts w:ascii="Myriad Pro" w:hAnsi="Myriad Pro"/>
          <w:color w:val="00586F"/>
        </w:rPr>
      </w:pPr>
      <w:r w:rsidRPr="00D23923">
        <w:rPr>
          <w:rFonts w:ascii="Myriad Pro" w:hAnsi="Myriad Pro" w:cs="Myriad Pro"/>
          <w:i/>
          <w:iCs/>
          <w:color w:val="00586F"/>
          <w:sz w:val="18"/>
          <w:szCs w:val="18"/>
        </w:rPr>
        <w:t>Message class đề xuất: ZWM03 (SE91), nội dung song ngữ Việt – Anh.</w:t>
      </w:r>
      <w:r w:rsidRPr="00D23923">
        <w:rPr>
          <w:rFonts w:ascii="Myriad Pro" w:hAnsi="Myriad Pro" w:cs="Myriad Pro"/>
          <w:color w:val="00586F"/>
        </w:rPr>
        <w:br w:type="page"/>
      </w:r>
    </w:p>
    <w:p w14:paraId="46E2FC28" w14:textId="77777777" w:rsidR="00C06989" w:rsidRPr="00D23923" w:rsidRDefault="0A259990" w:rsidP="009968E4">
      <w:pPr>
        <w:pStyle w:val="Heading1"/>
        <w:spacing w:line="288" w:lineRule="auto"/>
        <w:jc w:val="both"/>
        <w:rPr>
          <w:rFonts w:ascii="Myriad Pro" w:eastAsia="Arial" w:hAnsi="Myriad Pro" w:cs="Arial"/>
          <w:sz w:val="28"/>
        </w:rPr>
      </w:pPr>
      <w:bookmarkStart w:id="42" w:name="_TocFS023"/>
      <w:bookmarkStart w:id="43" w:name="_Toc240900535"/>
      <w:r w:rsidRPr="00D23923">
        <w:rPr>
          <w:rFonts w:ascii="Myriad Pro" w:hAnsi="Myriad Pro" w:cs="Myriad Pro"/>
          <w:sz w:val="28"/>
          <w:color w:val="00586F"/>
        </w:rPr>
        <w:lastRenderedPageBreak/>
        <w:t>NGUỒN DỮ LIỆU</w:t>
      </w:r>
      <w:bookmarkEnd w:id="42"/>
      <w:bookmarkEnd w:id="43"/>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20"/>
        <w:gridCol w:w="1620"/>
        <w:gridCol w:w="1980"/>
        <w:gridCol w:w="3780"/>
      </w:tblGrid>
      <w:tr w:rsidR="009D1F62" w:rsidRPr="00D23923" w14:paraId="3C818A72" w14:textId="77777777">
        <w:trPr>
          <w:cantSplit/>
          <w:tblHeader/>
          <w:jc w:val="center"/>
        </w:trPr>
        <w:tc>
          <w:tcPr>
            <w:tcW w:w="1620" w:type="dxa"/>
            <w:shd w:val="clear" w:color="auto" w:fill="00586F"/>
            <w:tcMar>
              <w:top w:w="50" w:type="dxa"/>
              <w:left w:w="110" w:type="dxa"/>
              <w:bottom w:w="50" w:type="dxa"/>
              <w:right w:w="110" w:type="dxa"/>
            </w:tcMar>
            <w:vAlign w:val="center"/>
          </w:tcPr>
          <w:p w14:paraId="0CF07648"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Bảng / Đối tượng</w:t>
            </w:r>
          </w:p>
        </w:tc>
        <w:tc>
          <w:tcPr>
            <w:tcW w:w="1620" w:type="dxa"/>
            <w:shd w:val="clear" w:color="auto" w:fill="00586F"/>
            <w:tcMar>
              <w:top w:w="50" w:type="dxa"/>
              <w:left w:w="110" w:type="dxa"/>
              <w:bottom w:w="50" w:type="dxa"/>
              <w:right w:w="110" w:type="dxa"/>
            </w:tcMar>
            <w:vAlign w:val="center"/>
          </w:tcPr>
          <w:p w14:paraId="7FF66345"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Mô tả</w:t>
            </w:r>
          </w:p>
        </w:tc>
        <w:tc>
          <w:tcPr>
            <w:tcW w:w="1980" w:type="dxa"/>
            <w:shd w:val="clear" w:color="auto" w:fill="00586F"/>
            <w:tcMar>
              <w:top w:w="50" w:type="dxa"/>
              <w:left w:w="110" w:type="dxa"/>
              <w:bottom w:w="50" w:type="dxa"/>
              <w:right w:w="110" w:type="dxa"/>
            </w:tcMar>
            <w:vAlign w:val="center"/>
          </w:tcPr>
          <w:p w14:paraId="2A4B5A55"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Khóa liên kết</w:t>
            </w:r>
          </w:p>
        </w:tc>
        <w:tc>
          <w:tcPr>
            <w:tcW w:w="3780" w:type="dxa"/>
            <w:shd w:val="clear" w:color="auto" w:fill="00586F"/>
            <w:tcMar>
              <w:top w:w="50" w:type="dxa"/>
              <w:left w:w="110" w:type="dxa"/>
              <w:bottom w:w="50" w:type="dxa"/>
              <w:right w:w="110" w:type="dxa"/>
            </w:tcMar>
            <w:vAlign w:val="center"/>
          </w:tcPr>
          <w:p w14:paraId="27D549EB"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Trường sử dụng chính</w:t>
            </w:r>
          </w:p>
        </w:tc>
      </w:tr>
      <w:tr w:rsidR="009D1F62" w:rsidRPr="00D23923" w14:paraId="73A0BBB0" w14:textId="77777777">
        <w:trPr>
          <w:cantSplit/>
          <w:jc w:val="center"/>
        </w:trPr>
        <w:tc>
          <w:tcPr>
            <w:tcW w:w="1620" w:type="dxa"/>
            <w:tcMar>
              <w:top w:w="50" w:type="dxa"/>
              <w:left w:w="110" w:type="dxa"/>
              <w:bottom w:w="50" w:type="dxa"/>
              <w:right w:w="110" w:type="dxa"/>
            </w:tcMar>
          </w:tcPr>
          <w:p w14:paraId="50A91B9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MATDOC</w:t>
            </w:r>
          </w:p>
        </w:tc>
        <w:tc>
          <w:tcPr>
            <w:tcW w:w="1620" w:type="dxa"/>
            <w:tcMar>
              <w:top w:w="50" w:type="dxa"/>
              <w:left w:w="110" w:type="dxa"/>
              <w:bottom w:w="50" w:type="dxa"/>
              <w:right w:w="110" w:type="dxa"/>
            </w:tcMar>
          </w:tcPr>
          <w:p w14:paraId="02946A7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Chứng từ vật tư</w:t>
            </w:r>
          </w:p>
        </w:tc>
        <w:tc>
          <w:tcPr>
            <w:tcW w:w="1980" w:type="dxa"/>
            <w:tcMar>
              <w:top w:w="50" w:type="dxa"/>
              <w:left w:w="110" w:type="dxa"/>
              <w:bottom w:w="50" w:type="dxa"/>
              <w:right w:w="110" w:type="dxa"/>
            </w:tcMar>
          </w:tcPr>
          <w:p w14:paraId="12C42AD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MBLNR, MJAHR, ZEILE</w:t>
            </w:r>
          </w:p>
        </w:tc>
        <w:tc>
          <w:tcPr>
            <w:tcW w:w="3780" w:type="dxa"/>
            <w:tcMar>
              <w:top w:w="50" w:type="dxa"/>
              <w:left w:w="110" w:type="dxa"/>
              <w:bottom w:w="50" w:type="dxa"/>
              <w:right w:w="110" w:type="dxa"/>
            </w:tcMar>
          </w:tcPr>
          <w:p w14:paraId="0AAB95D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BWART, SHKZG, XAUTO, SOBKZ, BUDAT, BLDAT, BKTXT, XBLNR, USNAM, WERKS, LGORT, MATNR, CHARG, ERFMG, ERFME, EBELN, EBELP, AUFNR, KOSTL, LIFNR, KUNNR, SMBLN, SMBLP, SJAHR, LFBNR, LFBJA, LFPOS, loại tồn kho, VBELN_IM</w:t>
            </w:r>
          </w:p>
        </w:tc>
      </w:tr>
      <w:tr w:rsidR="009D1F62" w:rsidRPr="00D23923" w14:paraId="33268964" w14:textId="77777777">
        <w:trPr>
          <w:cantSplit/>
          <w:jc w:val="center"/>
        </w:trPr>
        <w:tc>
          <w:tcPr>
            <w:tcW w:w="1620" w:type="dxa"/>
            <w:tcMar>
              <w:top w:w="50" w:type="dxa"/>
              <w:left w:w="110" w:type="dxa"/>
              <w:bottom w:w="50" w:type="dxa"/>
              <w:right w:w="110" w:type="dxa"/>
            </w:tcMar>
          </w:tcPr>
          <w:p w14:paraId="784D339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BKPF</w:t>
            </w:r>
          </w:p>
        </w:tc>
        <w:tc>
          <w:tcPr>
            <w:tcW w:w="1620" w:type="dxa"/>
            <w:tcMar>
              <w:top w:w="50" w:type="dxa"/>
              <w:left w:w="110" w:type="dxa"/>
              <w:bottom w:w="50" w:type="dxa"/>
              <w:right w:w="110" w:type="dxa"/>
            </w:tcMar>
          </w:tcPr>
          <w:p w14:paraId="44C0196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Chứng từ kế toán</w:t>
            </w:r>
          </w:p>
        </w:tc>
        <w:tc>
          <w:tcPr>
            <w:tcW w:w="1980" w:type="dxa"/>
            <w:tcMar>
              <w:top w:w="50" w:type="dxa"/>
              <w:left w:w="110" w:type="dxa"/>
              <w:bottom w:w="50" w:type="dxa"/>
              <w:right w:w="110" w:type="dxa"/>
            </w:tcMar>
          </w:tcPr>
          <w:p w14:paraId="189BEC5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AWTYP, AWKEY</w:t>
            </w:r>
          </w:p>
        </w:tc>
        <w:tc>
          <w:tcPr>
            <w:tcW w:w="3780" w:type="dxa"/>
            <w:tcMar>
              <w:top w:w="50" w:type="dxa"/>
              <w:left w:w="110" w:type="dxa"/>
              <w:bottom w:w="50" w:type="dxa"/>
              <w:right w:w="110" w:type="dxa"/>
            </w:tcMar>
          </w:tcPr>
          <w:p w14:paraId="30C5E67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BELNR, WAERS, KURSF</w:t>
            </w:r>
          </w:p>
        </w:tc>
      </w:tr>
      <w:tr w:rsidR="009D1F62" w:rsidRPr="00D23923" w14:paraId="6FDDFD05" w14:textId="77777777">
        <w:trPr>
          <w:cantSplit/>
          <w:jc w:val="center"/>
        </w:trPr>
        <w:tc>
          <w:tcPr>
            <w:tcW w:w="1620" w:type="dxa"/>
            <w:tcMar>
              <w:top w:w="50" w:type="dxa"/>
              <w:left w:w="110" w:type="dxa"/>
              <w:bottom w:w="50" w:type="dxa"/>
              <w:right w:w="110" w:type="dxa"/>
            </w:tcMar>
          </w:tcPr>
          <w:p w14:paraId="6871A355"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EKKO / EKPO</w:t>
            </w:r>
          </w:p>
        </w:tc>
        <w:tc>
          <w:tcPr>
            <w:tcW w:w="1620" w:type="dxa"/>
            <w:tcMar>
              <w:top w:w="50" w:type="dxa"/>
              <w:left w:w="110" w:type="dxa"/>
              <w:bottom w:w="50" w:type="dxa"/>
              <w:right w:w="110" w:type="dxa"/>
            </w:tcMar>
          </w:tcPr>
          <w:p w14:paraId="6A93E43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Đơn mua hàng</w:t>
            </w:r>
          </w:p>
        </w:tc>
        <w:tc>
          <w:tcPr>
            <w:tcW w:w="1980" w:type="dxa"/>
            <w:tcMar>
              <w:top w:w="50" w:type="dxa"/>
              <w:left w:w="110" w:type="dxa"/>
              <w:bottom w:w="50" w:type="dxa"/>
              <w:right w:w="110" w:type="dxa"/>
            </w:tcMar>
          </w:tcPr>
          <w:p w14:paraId="46A636B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EBELN, EBELP</w:t>
            </w:r>
          </w:p>
        </w:tc>
        <w:tc>
          <w:tcPr>
            <w:tcW w:w="3780" w:type="dxa"/>
            <w:tcMar>
              <w:top w:w="50" w:type="dxa"/>
              <w:left w:w="110" w:type="dxa"/>
              <w:bottom w:w="50" w:type="dxa"/>
              <w:right w:w="110" w:type="dxa"/>
            </w:tcMar>
          </w:tcPr>
          <w:p w14:paraId="718E018A"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BSART, WAERS, PSTYP, RESLO, TXZ01</w:t>
            </w:r>
          </w:p>
        </w:tc>
      </w:tr>
      <w:tr w:rsidR="009D1F62" w:rsidRPr="00D23923" w14:paraId="07B9C071" w14:textId="77777777">
        <w:trPr>
          <w:cantSplit/>
          <w:jc w:val="center"/>
        </w:trPr>
        <w:tc>
          <w:tcPr>
            <w:tcW w:w="1620" w:type="dxa"/>
            <w:tcMar>
              <w:top w:w="50" w:type="dxa"/>
              <w:left w:w="110" w:type="dxa"/>
              <w:bottom w:w="50" w:type="dxa"/>
              <w:right w:w="110" w:type="dxa"/>
            </w:tcMar>
          </w:tcPr>
          <w:p w14:paraId="3240AC9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RESB / AFKO</w:t>
            </w:r>
          </w:p>
        </w:tc>
        <w:tc>
          <w:tcPr>
            <w:tcW w:w="1620" w:type="dxa"/>
            <w:tcMar>
              <w:top w:w="50" w:type="dxa"/>
              <w:left w:w="110" w:type="dxa"/>
              <w:bottom w:w="50" w:type="dxa"/>
              <w:right w:w="110" w:type="dxa"/>
            </w:tcMar>
          </w:tcPr>
          <w:p w14:paraId="762AF05A"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Lệnh sản xuất</w:t>
            </w:r>
          </w:p>
        </w:tc>
        <w:tc>
          <w:tcPr>
            <w:tcW w:w="1980" w:type="dxa"/>
            <w:tcMar>
              <w:top w:w="50" w:type="dxa"/>
              <w:left w:w="110" w:type="dxa"/>
              <w:bottom w:w="50" w:type="dxa"/>
              <w:right w:w="110" w:type="dxa"/>
            </w:tcMar>
          </w:tcPr>
          <w:p w14:paraId="6853AD6C"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AUFNR</w:t>
            </w:r>
          </w:p>
        </w:tc>
        <w:tc>
          <w:tcPr>
            <w:tcW w:w="3780" w:type="dxa"/>
            <w:tcMar>
              <w:top w:w="50" w:type="dxa"/>
              <w:left w:w="110" w:type="dxa"/>
              <w:bottom w:w="50" w:type="dxa"/>
              <w:right w:w="110" w:type="dxa"/>
            </w:tcMar>
          </w:tcPr>
          <w:p w14:paraId="6D30E47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LGORT cấp phát (tên phân xưởng)</w:t>
            </w:r>
          </w:p>
        </w:tc>
      </w:tr>
      <w:tr w:rsidR="009D1F62" w:rsidRPr="00D23923" w14:paraId="718E138F" w14:textId="77777777">
        <w:trPr>
          <w:cantSplit/>
          <w:jc w:val="center"/>
        </w:trPr>
        <w:tc>
          <w:tcPr>
            <w:tcW w:w="1620" w:type="dxa"/>
            <w:tcMar>
              <w:top w:w="50" w:type="dxa"/>
              <w:left w:w="110" w:type="dxa"/>
              <w:bottom w:w="50" w:type="dxa"/>
              <w:right w:w="110" w:type="dxa"/>
            </w:tcMar>
          </w:tcPr>
          <w:p w14:paraId="7C18517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LIKP + Read text</w:t>
            </w:r>
          </w:p>
        </w:tc>
        <w:tc>
          <w:tcPr>
            <w:tcW w:w="1620" w:type="dxa"/>
            <w:tcMar>
              <w:top w:w="50" w:type="dxa"/>
              <w:left w:w="110" w:type="dxa"/>
              <w:bottom w:w="50" w:type="dxa"/>
              <w:right w:w="110" w:type="dxa"/>
            </w:tcMar>
          </w:tcPr>
          <w:p w14:paraId="4BF9443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Delivery hàng trả</w:t>
            </w:r>
          </w:p>
        </w:tc>
        <w:tc>
          <w:tcPr>
            <w:tcW w:w="1980" w:type="dxa"/>
            <w:tcMar>
              <w:top w:w="50" w:type="dxa"/>
              <w:left w:w="110" w:type="dxa"/>
              <w:bottom w:w="50" w:type="dxa"/>
              <w:right w:w="110" w:type="dxa"/>
            </w:tcMar>
          </w:tcPr>
          <w:p w14:paraId="34BA44F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VBELN</w:t>
            </w:r>
          </w:p>
        </w:tc>
        <w:tc>
          <w:tcPr>
            <w:tcW w:w="3780" w:type="dxa"/>
            <w:tcMar>
              <w:top w:w="50" w:type="dxa"/>
              <w:left w:w="110" w:type="dxa"/>
              <w:bottom w:w="50" w:type="dxa"/>
              <w:right w:w="110" w:type="dxa"/>
            </w:tcMar>
          </w:tcPr>
          <w:p w14:paraId="68F3F1BF"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Text số / ngày hóa đơn</w:t>
            </w:r>
          </w:p>
        </w:tc>
      </w:tr>
      <w:tr w:rsidR="009D1F62" w:rsidRPr="00D23923" w14:paraId="05373FF1" w14:textId="77777777">
        <w:trPr>
          <w:cantSplit/>
          <w:jc w:val="center"/>
        </w:trPr>
        <w:tc>
          <w:tcPr>
            <w:tcW w:w="1620" w:type="dxa"/>
            <w:tcMar>
              <w:top w:w="50" w:type="dxa"/>
              <w:left w:w="110" w:type="dxa"/>
              <w:bottom w:w="50" w:type="dxa"/>
              <w:right w:w="110" w:type="dxa"/>
            </w:tcMar>
          </w:tcPr>
          <w:p w14:paraId="729159B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MCHA + Classification</w:t>
            </w:r>
          </w:p>
        </w:tc>
        <w:tc>
          <w:tcPr>
            <w:tcW w:w="1620" w:type="dxa"/>
            <w:tcMar>
              <w:top w:w="50" w:type="dxa"/>
              <w:left w:w="110" w:type="dxa"/>
              <w:bottom w:w="50" w:type="dxa"/>
              <w:right w:w="110" w:type="dxa"/>
            </w:tcMar>
          </w:tcPr>
          <w:p w14:paraId="4D2BE2F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Lô (mức Plant)</w:t>
            </w:r>
          </w:p>
        </w:tc>
        <w:tc>
          <w:tcPr>
            <w:tcW w:w="1980" w:type="dxa"/>
            <w:tcMar>
              <w:top w:w="50" w:type="dxa"/>
              <w:left w:w="110" w:type="dxa"/>
              <w:bottom w:w="50" w:type="dxa"/>
              <w:right w:w="110" w:type="dxa"/>
            </w:tcMar>
          </w:tcPr>
          <w:p w14:paraId="27AE6EE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MATNR, WERKS, CHARG</w:t>
            </w:r>
          </w:p>
        </w:tc>
        <w:tc>
          <w:tcPr>
            <w:tcW w:w="3780" w:type="dxa"/>
            <w:tcMar>
              <w:top w:w="50" w:type="dxa"/>
              <w:left w:w="110" w:type="dxa"/>
              <w:bottom w:w="50" w:type="dxa"/>
              <w:right w:w="110" w:type="dxa"/>
            </w:tcMar>
          </w:tcPr>
          <w:p w14:paraId="69E1599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VFDAT, QNDAT, LICHA, Z_BATCH_NSX, Z_NSX, Z_Nuoc_SX, Z_QC_DOAM1, Z_DO_AM_PKN, Z_QUY_CACH_BATCH, Z_BAO_QUAN_BATCH</w:t>
            </w:r>
          </w:p>
        </w:tc>
      </w:tr>
      <w:tr w:rsidR="009D1F62" w:rsidRPr="00D23923" w14:paraId="750076A4" w14:textId="77777777">
        <w:trPr>
          <w:cantSplit/>
          <w:jc w:val="center"/>
        </w:trPr>
        <w:tc>
          <w:tcPr>
            <w:tcW w:w="1620" w:type="dxa"/>
            <w:tcMar>
              <w:top w:w="50" w:type="dxa"/>
              <w:left w:w="110" w:type="dxa"/>
              <w:bottom w:w="50" w:type="dxa"/>
              <w:right w:w="110" w:type="dxa"/>
            </w:tcMar>
          </w:tcPr>
          <w:p w14:paraId="339CAF9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MARA / MAKT / MARC / MARM</w:t>
            </w:r>
          </w:p>
        </w:tc>
        <w:tc>
          <w:tcPr>
            <w:tcW w:w="1620" w:type="dxa"/>
            <w:tcMar>
              <w:top w:w="50" w:type="dxa"/>
              <w:left w:w="110" w:type="dxa"/>
              <w:bottom w:w="50" w:type="dxa"/>
              <w:right w:w="110" w:type="dxa"/>
            </w:tcMar>
          </w:tcPr>
          <w:p w14:paraId="1D09A9D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Vật tư</w:t>
            </w:r>
          </w:p>
        </w:tc>
        <w:tc>
          <w:tcPr>
            <w:tcW w:w="1980" w:type="dxa"/>
            <w:tcMar>
              <w:top w:w="50" w:type="dxa"/>
              <w:left w:w="110" w:type="dxa"/>
              <w:bottom w:w="50" w:type="dxa"/>
              <w:right w:w="110" w:type="dxa"/>
            </w:tcMar>
          </w:tcPr>
          <w:p w14:paraId="16C5A9D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MATNR</w:t>
            </w:r>
          </w:p>
        </w:tc>
        <w:tc>
          <w:tcPr>
            <w:tcW w:w="3780" w:type="dxa"/>
            <w:tcMar>
              <w:top w:w="50" w:type="dxa"/>
              <w:left w:w="110" w:type="dxa"/>
              <w:bottom w:w="50" w:type="dxa"/>
              <w:right w:w="110" w:type="dxa"/>
            </w:tcMar>
          </w:tcPr>
          <w:p w14:paraId="3810BBC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MTART, GROES, RAUBE, MFRNR, HERKL, MAKTX, đơn vị quy đổi; characteristic Z_NONG_DO_HL</w:t>
            </w:r>
          </w:p>
        </w:tc>
      </w:tr>
      <w:tr w:rsidR="009D1F62" w:rsidRPr="00D23923" w14:paraId="7CB7943E" w14:textId="77777777">
        <w:trPr>
          <w:cantSplit/>
          <w:jc w:val="center"/>
        </w:trPr>
        <w:tc>
          <w:tcPr>
            <w:tcW w:w="1620" w:type="dxa"/>
            <w:tcMar>
              <w:top w:w="50" w:type="dxa"/>
              <w:left w:w="110" w:type="dxa"/>
              <w:bottom w:w="50" w:type="dxa"/>
              <w:right w:w="110" w:type="dxa"/>
            </w:tcMar>
          </w:tcPr>
          <w:p w14:paraId="2DD4580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BUT000 / BP address / BP tax number</w:t>
            </w:r>
          </w:p>
        </w:tc>
        <w:tc>
          <w:tcPr>
            <w:tcW w:w="1620" w:type="dxa"/>
            <w:tcMar>
              <w:top w:w="50" w:type="dxa"/>
              <w:left w:w="110" w:type="dxa"/>
              <w:bottom w:w="50" w:type="dxa"/>
              <w:right w:w="110" w:type="dxa"/>
            </w:tcMar>
          </w:tcPr>
          <w:p w14:paraId="464103E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NCC / KH</w:t>
            </w:r>
          </w:p>
        </w:tc>
        <w:tc>
          <w:tcPr>
            <w:tcW w:w="1980" w:type="dxa"/>
            <w:tcMar>
              <w:top w:w="50" w:type="dxa"/>
              <w:left w:w="110" w:type="dxa"/>
              <w:bottom w:w="50" w:type="dxa"/>
              <w:right w:w="110" w:type="dxa"/>
            </w:tcMar>
          </w:tcPr>
          <w:p w14:paraId="473F206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LIFNR / KUNNR</w:t>
            </w:r>
          </w:p>
        </w:tc>
        <w:tc>
          <w:tcPr>
            <w:tcW w:w="3780" w:type="dxa"/>
            <w:tcMar>
              <w:top w:w="50" w:type="dxa"/>
              <w:left w:w="110" w:type="dxa"/>
              <w:bottom w:w="50" w:type="dxa"/>
              <w:right w:w="110" w:type="dxa"/>
            </w:tcMar>
          </w:tcPr>
          <w:p w14:paraId="5BCA58A5"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Tên, địa chỉ, MST</w:t>
            </w:r>
          </w:p>
        </w:tc>
      </w:tr>
      <w:tr w:rsidR="009D1F62" w:rsidRPr="00D23923" w14:paraId="604F15CA" w14:textId="77777777">
        <w:trPr>
          <w:cantSplit/>
          <w:jc w:val="center"/>
        </w:trPr>
        <w:tc>
          <w:tcPr>
            <w:tcW w:w="1620" w:type="dxa"/>
            <w:tcMar>
              <w:top w:w="50" w:type="dxa"/>
              <w:left w:w="110" w:type="dxa"/>
              <w:bottom w:w="50" w:type="dxa"/>
              <w:right w:w="110" w:type="dxa"/>
            </w:tcMar>
          </w:tcPr>
          <w:p w14:paraId="29BF1AB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CSKT</w:t>
            </w:r>
          </w:p>
        </w:tc>
        <w:tc>
          <w:tcPr>
            <w:tcW w:w="1620" w:type="dxa"/>
            <w:tcMar>
              <w:top w:w="50" w:type="dxa"/>
              <w:left w:w="110" w:type="dxa"/>
              <w:bottom w:w="50" w:type="dxa"/>
              <w:right w:w="110" w:type="dxa"/>
            </w:tcMar>
          </w:tcPr>
          <w:p w14:paraId="2370B2A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Cost center</w:t>
            </w:r>
          </w:p>
        </w:tc>
        <w:tc>
          <w:tcPr>
            <w:tcW w:w="1980" w:type="dxa"/>
            <w:tcMar>
              <w:top w:w="50" w:type="dxa"/>
              <w:left w:w="110" w:type="dxa"/>
              <w:bottom w:w="50" w:type="dxa"/>
              <w:right w:w="110" w:type="dxa"/>
            </w:tcMar>
          </w:tcPr>
          <w:p w14:paraId="35817D4A"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KOSTL</w:t>
            </w:r>
          </w:p>
        </w:tc>
        <w:tc>
          <w:tcPr>
            <w:tcW w:w="3780" w:type="dxa"/>
            <w:tcMar>
              <w:top w:w="50" w:type="dxa"/>
              <w:left w:w="110" w:type="dxa"/>
              <w:bottom w:w="50" w:type="dxa"/>
              <w:right w:w="110" w:type="dxa"/>
            </w:tcMar>
          </w:tcPr>
          <w:p w14:paraId="43B05F9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Tên</w:t>
            </w:r>
          </w:p>
        </w:tc>
      </w:tr>
      <w:tr w:rsidR="009D1F62" w:rsidRPr="00D23923" w14:paraId="1A61A75D" w14:textId="77777777">
        <w:trPr>
          <w:cantSplit/>
          <w:jc w:val="center"/>
        </w:trPr>
        <w:tc>
          <w:tcPr>
            <w:tcW w:w="1620" w:type="dxa"/>
            <w:tcMar>
              <w:top w:w="50" w:type="dxa"/>
              <w:left w:w="110" w:type="dxa"/>
              <w:bottom w:w="50" w:type="dxa"/>
              <w:right w:w="110" w:type="dxa"/>
            </w:tcMar>
          </w:tcPr>
          <w:p w14:paraId="5503D79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T001W / ADRC / T001L</w:t>
            </w:r>
          </w:p>
        </w:tc>
        <w:tc>
          <w:tcPr>
            <w:tcW w:w="1620" w:type="dxa"/>
            <w:tcMar>
              <w:top w:w="50" w:type="dxa"/>
              <w:left w:w="110" w:type="dxa"/>
              <w:bottom w:w="50" w:type="dxa"/>
              <w:right w:w="110" w:type="dxa"/>
            </w:tcMar>
          </w:tcPr>
          <w:p w14:paraId="0F72F40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Plant, SLoc</w:t>
            </w:r>
          </w:p>
        </w:tc>
        <w:tc>
          <w:tcPr>
            <w:tcW w:w="1980" w:type="dxa"/>
            <w:tcMar>
              <w:top w:w="50" w:type="dxa"/>
              <w:left w:w="110" w:type="dxa"/>
              <w:bottom w:w="50" w:type="dxa"/>
              <w:right w:w="110" w:type="dxa"/>
            </w:tcMar>
          </w:tcPr>
          <w:p w14:paraId="48089C8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WERKS, LGORT</w:t>
            </w:r>
          </w:p>
        </w:tc>
        <w:tc>
          <w:tcPr>
            <w:tcW w:w="3780" w:type="dxa"/>
            <w:tcMar>
              <w:top w:w="50" w:type="dxa"/>
              <w:left w:w="110" w:type="dxa"/>
              <w:bottom w:w="50" w:type="dxa"/>
              <w:right w:w="110" w:type="dxa"/>
            </w:tcMar>
          </w:tcPr>
          <w:p w14:paraId="0D6943F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Tên, địa chỉ</w:t>
            </w:r>
          </w:p>
        </w:tc>
      </w:tr>
      <w:tr w:rsidR="009D1F62" w:rsidRPr="00D23923" w14:paraId="3D293CD6" w14:textId="77777777">
        <w:trPr>
          <w:cantSplit/>
          <w:jc w:val="center"/>
        </w:trPr>
        <w:tc>
          <w:tcPr>
            <w:tcW w:w="1620" w:type="dxa"/>
            <w:tcMar>
              <w:top w:w="50" w:type="dxa"/>
              <w:left w:w="110" w:type="dxa"/>
              <w:bottom w:w="50" w:type="dxa"/>
              <w:right w:w="110" w:type="dxa"/>
            </w:tcMar>
          </w:tcPr>
          <w:p w14:paraId="2F5E509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ZTWM_MVT_GRP, ZTWM_PRTLOG</w:t>
            </w:r>
          </w:p>
        </w:tc>
        <w:tc>
          <w:tcPr>
            <w:tcW w:w="1620" w:type="dxa"/>
            <w:tcMar>
              <w:top w:w="50" w:type="dxa"/>
              <w:left w:w="110" w:type="dxa"/>
              <w:bottom w:w="50" w:type="dxa"/>
              <w:right w:w="110" w:type="dxa"/>
            </w:tcMar>
          </w:tcPr>
          <w:p w14:paraId="50464E0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Bảng Z dùng chung form kho</w:t>
            </w:r>
          </w:p>
        </w:tc>
        <w:tc>
          <w:tcPr>
            <w:tcW w:w="1980" w:type="dxa"/>
            <w:tcMar>
              <w:top w:w="50" w:type="dxa"/>
              <w:left w:w="110" w:type="dxa"/>
              <w:bottom w:w="50" w:type="dxa"/>
              <w:right w:w="110" w:type="dxa"/>
            </w:tcMar>
          </w:tcPr>
          <w:p w14:paraId="342B491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BWART… / FORM, DOC_KEY</w:t>
            </w:r>
          </w:p>
        </w:tc>
        <w:tc>
          <w:tcPr>
            <w:tcW w:w="3780" w:type="dxa"/>
            <w:tcMar>
              <w:top w:w="50" w:type="dxa"/>
              <w:left w:w="110" w:type="dxa"/>
              <w:bottom w:w="50" w:type="dxa"/>
              <w:right w:w="110" w:type="dxa"/>
            </w:tcMar>
          </w:tcPr>
          <w:p w14:paraId="7B9FD13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Diễn giải, MvT đảo / Nhật ký in</w:t>
            </w:r>
          </w:p>
        </w:tc>
      </w:tr>
    </w:tbl>
    <w:p w14:paraId="720FB747" w14:textId="77777777" w:rsidR="009D1F62" w:rsidRPr="00D23923" w:rsidRDefault="009D1F62">
      <w:pPr>
        <w:spacing w:after="60"/>
        <w:rPr>
          <w:rFonts w:ascii="Myriad Pro" w:hAnsi="Myriad Pro"/>
          <w:color w:val="00586F"/>
        </w:rPr>
      </w:pPr>
    </w:p>
    <w:p w14:paraId="5FF72151" w14:textId="77777777" w:rsidR="001C670D" w:rsidRPr="00D23923" w:rsidRDefault="00DC7DC8" w:rsidP="009968E4">
      <w:pPr>
        <w:pStyle w:val="ListParagraph"/>
        <w:numPr>
          <w:ilvl w:val="0"/>
          <w:numId w:val="54"/>
        </w:numPr>
        <w:spacing w:line="288" w:lineRule="auto"/>
        <w:jc w:val="both"/>
        <w:rPr>
          <w:rFonts w:ascii="Myriad Pro" w:hAnsi="Myriad Pro"/>
          <w:color w:val="00586F"/>
        </w:rPr>
      </w:pPr>
      <w:r w:rsidRPr="00D23923">
        <w:rPr>
          <w:rFonts w:ascii="Myriad Pro" w:hAnsi="Myriad Pro" w:cs="Myriad Pro"/>
          <w:color w:val="00586F"/>
        </w:rPr>
        <w:t>Đọc MATDOC qua CDS view chuẩn của chứng từ vật tư (Technical chọn ở TS), không đọc bảng tương thích MKPF/MSEG.</w:t>
      </w:r>
    </w:p>
    <w:p w14:paraId="26C60A74" w14:textId="77777777" w:rsidR="009D1F62" w:rsidRPr="00D23923" w:rsidRDefault="00000000">
      <w:pPr>
        <w:rPr>
          <w:rFonts w:ascii="Myriad Pro" w:hAnsi="Myriad Pro"/>
        </w:rPr>
      </w:pPr>
      <w:r w:rsidRPr="00D23923">
        <w:rPr>
          <w:rFonts w:ascii="Myriad Pro" w:hAnsi="Myriad Pro" w:cs="Myriad Pro"/>
          <w:color w:val="00586F"/>
        </w:rPr>
        <w:br w:type="page"/>
      </w:r>
    </w:p>
    <w:p w14:paraId="168BB872" w14:textId="77777777" w:rsidR="00C06989" w:rsidRPr="00D23923" w:rsidRDefault="0A259990" w:rsidP="009968E4">
      <w:pPr>
        <w:pStyle w:val="Heading1"/>
        <w:spacing w:line="288" w:lineRule="auto"/>
        <w:jc w:val="both"/>
        <w:rPr>
          <w:rFonts w:ascii="Myriad Pro" w:eastAsia="Arial" w:hAnsi="Myriad Pro" w:cs="Arial"/>
          <w:sz w:val="28"/>
        </w:rPr>
      </w:pPr>
      <w:bookmarkStart w:id="44" w:name="_TocFS024"/>
      <w:bookmarkStart w:id="45" w:name="_Toc240900536"/>
      <w:r w:rsidRPr="00D23923">
        <w:rPr>
          <w:rFonts w:ascii="Myriad Pro" w:hAnsi="Myriad Pro" w:cs="Myriad Pro"/>
          <w:sz w:val="28"/>
          <w:color w:val="00586F"/>
        </w:rPr>
        <w:lastRenderedPageBreak/>
        <w:t>PHÂN QUYỀN</w:t>
      </w:r>
      <w:bookmarkEnd w:id="44"/>
      <w:bookmarkEnd w:id="45"/>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00"/>
        <w:gridCol w:w="1620"/>
        <w:gridCol w:w="2250"/>
        <w:gridCol w:w="3330"/>
      </w:tblGrid>
      <w:tr w:rsidR="009D1F62" w:rsidRPr="00D23923" w14:paraId="5F55F140" w14:textId="77777777">
        <w:trPr>
          <w:cantSplit/>
          <w:tblHeader/>
          <w:jc w:val="center"/>
        </w:trPr>
        <w:tc>
          <w:tcPr>
            <w:tcW w:w="1800" w:type="dxa"/>
            <w:shd w:val="clear" w:color="auto" w:fill="00586F"/>
            <w:tcMar>
              <w:top w:w="50" w:type="dxa"/>
              <w:left w:w="110" w:type="dxa"/>
              <w:bottom w:w="50" w:type="dxa"/>
              <w:right w:w="110" w:type="dxa"/>
            </w:tcMar>
            <w:vAlign w:val="center"/>
          </w:tcPr>
          <w:p w14:paraId="092F98A7"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Authorization Object</w:t>
            </w:r>
          </w:p>
        </w:tc>
        <w:tc>
          <w:tcPr>
            <w:tcW w:w="1620" w:type="dxa"/>
            <w:shd w:val="clear" w:color="auto" w:fill="00586F"/>
            <w:tcMar>
              <w:top w:w="50" w:type="dxa"/>
              <w:left w:w="110" w:type="dxa"/>
              <w:bottom w:w="50" w:type="dxa"/>
              <w:right w:w="110" w:type="dxa"/>
            </w:tcMar>
            <w:vAlign w:val="center"/>
          </w:tcPr>
          <w:p w14:paraId="01FFEABB"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Trường</w:t>
            </w:r>
          </w:p>
        </w:tc>
        <w:tc>
          <w:tcPr>
            <w:tcW w:w="2250" w:type="dxa"/>
            <w:shd w:val="clear" w:color="auto" w:fill="00586F"/>
            <w:tcMar>
              <w:top w:w="50" w:type="dxa"/>
              <w:left w:w="110" w:type="dxa"/>
              <w:bottom w:w="50" w:type="dxa"/>
              <w:right w:w="110" w:type="dxa"/>
            </w:tcMar>
            <w:vAlign w:val="center"/>
          </w:tcPr>
          <w:p w14:paraId="51DCB3EA"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Giá trị</w:t>
            </w:r>
          </w:p>
        </w:tc>
        <w:tc>
          <w:tcPr>
            <w:tcW w:w="3330" w:type="dxa"/>
            <w:shd w:val="clear" w:color="auto" w:fill="00586F"/>
            <w:tcMar>
              <w:top w:w="50" w:type="dxa"/>
              <w:left w:w="110" w:type="dxa"/>
              <w:bottom w:w="50" w:type="dxa"/>
              <w:right w:w="110" w:type="dxa"/>
            </w:tcMar>
            <w:vAlign w:val="center"/>
          </w:tcPr>
          <w:p w14:paraId="1AEF09C1"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7"/>
                <w:szCs w:val="17"/>
              </w:rPr>
              <w:t>Mục đích</w:t>
            </w:r>
          </w:p>
        </w:tc>
      </w:tr>
      <w:tr w:rsidR="009D1F62" w:rsidRPr="00D23923" w14:paraId="117077EC" w14:textId="77777777">
        <w:trPr>
          <w:cantSplit/>
          <w:jc w:val="center"/>
        </w:trPr>
        <w:tc>
          <w:tcPr>
            <w:tcW w:w="1800" w:type="dxa"/>
            <w:tcMar>
              <w:top w:w="50" w:type="dxa"/>
              <w:left w:w="110" w:type="dxa"/>
              <w:bottom w:w="50" w:type="dxa"/>
              <w:right w:w="110" w:type="dxa"/>
            </w:tcMar>
          </w:tcPr>
          <w:p w14:paraId="7F1510AB"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S_TCODE</w:t>
            </w:r>
          </w:p>
        </w:tc>
        <w:tc>
          <w:tcPr>
            <w:tcW w:w="1620" w:type="dxa"/>
            <w:tcMar>
              <w:top w:w="50" w:type="dxa"/>
              <w:left w:w="110" w:type="dxa"/>
              <w:bottom w:w="50" w:type="dxa"/>
              <w:right w:w="110" w:type="dxa"/>
            </w:tcMar>
          </w:tcPr>
          <w:p w14:paraId="662D69F4"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TCD</w:t>
            </w:r>
          </w:p>
        </w:tc>
        <w:tc>
          <w:tcPr>
            <w:tcW w:w="2250" w:type="dxa"/>
            <w:tcMar>
              <w:top w:w="50" w:type="dxa"/>
              <w:left w:w="110" w:type="dxa"/>
              <w:bottom w:w="50" w:type="dxa"/>
              <w:right w:w="110" w:type="dxa"/>
            </w:tcMar>
          </w:tcPr>
          <w:p w14:paraId="77469CF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ZWM03</w:t>
            </w:r>
          </w:p>
        </w:tc>
        <w:tc>
          <w:tcPr>
            <w:tcW w:w="3330" w:type="dxa"/>
            <w:tcMar>
              <w:top w:w="50" w:type="dxa"/>
              <w:left w:w="110" w:type="dxa"/>
              <w:bottom w:w="50" w:type="dxa"/>
              <w:right w:w="110" w:type="dxa"/>
            </w:tcMar>
          </w:tcPr>
          <w:p w14:paraId="6B009C1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Truy cập</w:t>
            </w:r>
          </w:p>
        </w:tc>
      </w:tr>
      <w:tr w:rsidR="009D1F62" w:rsidRPr="00D23923" w14:paraId="37F3DAD6" w14:textId="77777777">
        <w:trPr>
          <w:cantSplit/>
          <w:jc w:val="center"/>
        </w:trPr>
        <w:tc>
          <w:tcPr>
            <w:tcW w:w="1800" w:type="dxa"/>
            <w:tcMar>
              <w:top w:w="50" w:type="dxa"/>
              <w:left w:w="110" w:type="dxa"/>
              <w:bottom w:w="50" w:type="dxa"/>
              <w:right w:w="110" w:type="dxa"/>
            </w:tcMar>
          </w:tcPr>
          <w:p w14:paraId="22B54552" w14:textId="3ED00000" w:rsidR="00422E07" w:rsidRPr="007139C4" w:rsidRDefault="00422E07">
            <w:pPr>
              <w:spacing w:before="20" w:after="20" w:line="264" w:lineRule="auto"/>
              <w:rPr>
                <w:rFonts w:ascii="Myriad Pro" w:hAnsi="Myriad Pro"/>
                <w:color w:val="00586F"/>
                <w:lang w:val="en-US"/>
              </w:rPr>
            </w:pPr>
            <w:r w:rsidRPr="007139C4">
              <w:rPr>
                <w:rFonts w:ascii="Myriad Pro" w:hAnsi="Myriad Pro" w:cs="Myriad Pro"/>
                <w:color w:val="00586F"/>
                <w:sz w:val="17"/>
                <w:szCs w:val="17"/>
                <w:lang w:val="en-US"/>
              </w:rPr>
              <w:t>M_MSEG_WMB</w:t>
            </w:r>
          </w:p>
        </w:tc>
        <w:tc>
          <w:tcPr>
            <w:tcW w:w="1620" w:type="dxa"/>
            <w:tcMar>
              <w:top w:w="50" w:type="dxa"/>
              <w:left w:w="110" w:type="dxa"/>
              <w:bottom w:w="50" w:type="dxa"/>
              <w:right w:w="110" w:type="dxa"/>
            </w:tcMar>
          </w:tcPr>
          <w:p w14:paraId="1F31113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WERKS, ACTVT</w:t>
            </w:r>
          </w:p>
        </w:tc>
        <w:tc>
          <w:tcPr>
            <w:tcW w:w="2250" w:type="dxa"/>
            <w:tcMar>
              <w:top w:w="50" w:type="dxa"/>
              <w:left w:w="110" w:type="dxa"/>
              <w:bottom w:w="50" w:type="dxa"/>
              <w:right w:w="110" w:type="dxa"/>
            </w:tcMar>
          </w:tcPr>
          <w:p w14:paraId="386D3355"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03</w:t>
            </w:r>
          </w:p>
        </w:tc>
        <w:tc>
          <w:tcPr>
            <w:tcW w:w="3330" w:type="dxa"/>
            <w:tcMar>
              <w:top w:w="50" w:type="dxa"/>
              <w:left w:w="110" w:type="dxa"/>
              <w:bottom w:w="50" w:type="dxa"/>
              <w:right w:w="110" w:type="dxa"/>
            </w:tcMar>
          </w:tcPr>
          <w:p w14:paraId="5057160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Xem chứng từ theo Plant</w:t>
            </w:r>
          </w:p>
        </w:tc>
      </w:tr>
      <w:tr w:rsidR="009D1F62" w:rsidRPr="00D23923" w14:paraId="57B91F61" w14:textId="77777777">
        <w:trPr>
          <w:cantSplit/>
          <w:jc w:val="center"/>
        </w:trPr>
        <w:tc>
          <w:tcPr>
            <w:tcW w:w="1800" w:type="dxa"/>
            <w:tcMar>
              <w:top w:w="50" w:type="dxa"/>
              <w:left w:w="110" w:type="dxa"/>
              <w:bottom w:w="50" w:type="dxa"/>
              <w:right w:w="110" w:type="dxa"/>
            </w:tcMar>
          </w:tcPr>
          <w:p w14:paraId="211F1F9B" w14:textId="0DF29AE4" w:rsidR="00422E07" w:rsidRPr="007139C4" w:rsidRDefault="00422E07">
            <w:pPr>
              <w:spacing w:before="20" w:after="20" w:line="264" w:lineRule="auto"/>
              <w:rPr>
                <w:rFonts w:ascii="Myriad Pro" w:hAnsi="Myriad Pro"/>
                <w:color w:val="00586F"/>
                <w:lang w:val="en-US"/>
              </w:rPr>
            </w:pPr>
            <w:r w:rsidRPr="007139C4">
              <w:rPr>
                <w:rFonts w:ascii="Myriad Pro" w:hAnsi="Myriad Pro" w:cs="Myriad Pro"/>
                <w:color w:val="00586F"/>
                <w:sz w:val="17"/>
                <w:szCs w:val="17"/>
                <w:lang w:val="en-US"/>
              </w:rPr>
              <w:t>M_MSE</w:t>
            </w:r>
            <w:r w:rsidR="00C879A8" w:rsidRPr="007139C4">
              <w:rPr>
                <w:rFonts w:ascii="Myriad Pro" w:hAnsi="Myriad Pro" w:cs="Myriad Pro"/>
                <w:color w:val="00586F"/>
                <w:sz w:val="17"/>
                <w:szCs w:val="17"/>
                <w:lang w:val="en-US"/>
              </w:rPr>
              <w:t>G_BMB</w:t>
            </w:r>
          </w:p>
        </w:tc>
        <w:tc>
          <w:tcPr>
            <w:tcW w:w="1620" w:type="dxa"/>
            <w:tcMar>
              <w:top w:w="50" w:type="dxa"/>
              <w:left w:w="110" w:type="dxa"/>
              <w:bottom w:w="50" w:type="dxa"/>
              <w:right w:w="110" w:type="dxa"/>
            </w:tcMar>
          </w:tcPr>
          <w:p w14:paraId="420C4B4F"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BWART, ACTVT</w:t>
            </w:r>
          </w:p>
        </w:tc>
        <w:tc>
          <w:tcPr>
            <w:tcW w:w="2250" w:type="dxa"/>
            <w:tcMar>
              <w:top w:w="50" w:type="dxa"/>
              <w:left w:w="110" w:type="dxa"/>
              <w:bottom w:w="50" w:type="dxa"/>
              <w:right w:w="110" w:type="dxa"/>
            </w:tcMar>
          </w:tcPr>
          <w:p w14:paraId="6CB1F2E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03</w:t>
            </w:r>
          </w:p>
        </w:tc>
        <w:tc>
          <w:tcPr>
            <w:tcW w:w="3330" w:type="dxa"/>
            <w:tcMar>
              <w:top w:w="50" w:type="dxa"/>
              <w:left w:w="110" w:type="dxa"/>
              <w:bottom w:w="50" w:type="dxa"/>
              <w:right w:w="110" w:type="dxa"/>
            </w:tcMar>
          </w:tcPr>
          <w:p w14:paraId="01C0ACFD"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Xem theo Movement Type</w:t>
            </w:r>
          </w:p>
        </w:tc>
      </w:tr>
      <w:tr w:rsidR="009D1F62" w:rsidRPr="00D23923" w14:paraId="7B20406B" w14:textId="77777777">
        <w:trPr>
          <w:cantSplit/>
          <w:jc w:val="center"/>
        </w:trPr>
        <w:tc>
          <w:tcPr>
            <w:tcW w:w="1800" w:type="dxa"/>
            <w:tcMar>
              <w:top w:w="50" w:type="dxa"/>
              <w:left w:w="110" w:type="dxa"/>
              <w:bottom w:w="50" w:type="dxa"/>
              <w:right w:w="110" w:type="dxa"/>
            </w:tcMar>
          </w:tcPr>
          <w:p w14:paraId="73F5B24A"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M_MSEG_LGO</w:t>
            </w:r>
          </w:p>
        </w:tc>
        <w:tc>
          <w:tcPr>
            <w:tcW w:w="1620" w:type="dxa"/>
            <w:tcMar>
              <w:top w:w="50" w:type="dxa"/>
              <w:left w:w="110" w:type="dxa"/>
              <w:bottom w:w="50" w:type="dxa"/>
              <w:right w:w="110" w:type="dxa"/>
            </w:tcMar>
          </w:tcPr>
          <w:p w14:paraId="33C5C0DD"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WERKS, LGORT, BWART, ACTVT</w:t>
            </w:r>
          </w:p>
        </w:tc>
        <w:tc>
          <w:tcPr>
            <w:tcW w:w="2250" w:type="dxa"/>
            <w:tcMar>
              <w:top w:w="50" w:type="dxa"/>
              <w:left w:w="110" w:type="dxa"/>
              <w:bottom w:w="50" w:type="dxa"/>
              <w:right w:w="110" w:type="dxa"/>
            </w:tcMar>
          </w:tcPr>
          <w:p w14:paraId="44849B0D"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03</w:t>
            </w:r>
          </w:p>
        </w:tc>
        <w:tc>
          <w:tcPr>
            <w:tcW w:w="3330" w:type="dxa"/>
            <w:tcMar>
              <w:top w:w="50" w:type="dxa"/>
              <w:left w:w="110" w:type="dxa"/>
              <w:bottom w:w="50" w:type="dxa"/>
              <w:right w:w="110" w:type="dxa"/>
            </w:tcMar>
          </w:tcPr>
          <w:p w14:paraId="2E3D277A"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Theo kho (nếu dự án bật kiểm tra SLoc – yêu cầu ECC "phân quyền theo Plant và SLoc")</w:t>
            </w:r>
          </w:p>
        </w:tc>
      </w:tr>
      <w:tr w:rsidR="009D1F62" w:rsidRPr="00D23923" w14:paraId="59E8D19B" w14:textId="77777777">
        <w:trPr>
          <w:cantSplit/>
          <w:jc w:val="center"/>
        </w:trPr>
        <w:tc>
          <w:tcPr>
            <w:tcW w:w="1800" w:type="dxa"/>
            <w:tcMar>
              <w:top w:w="50" w:type="dxa"/>
              <w:left w:w="110" w:type="dxa"/>
              <w:bottom w:w="50" w:type="dxa"/>
              <w:right w:w="110" w:type="dxa"/>
            </w:tcMar>
          </w:tcPr>
          <w:p w14:paraId="1F54458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S_SPO_DEV</w:t>
            </w:r>
          </w:p>
        </w:tc>
        <w:tc>
          <w:tcPr>
            <w:tcW w:w="1620" w:type="dxa"/>
            <w:tcMar>
              <w:top w:w="50" w:type="dxa"/>
              <w:left w:w="110" w:type="dxa"/>
              <w:bottom w:w="50" w:type="dxa"/>
              <w:right w:w="110" w:type="dxa"/>
            </w:tcMar>
          </w:tcPr>
          <w:p w14:paraId="7EFD15A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SPODEVICE</w:t>
            </w:r>
          </w:p>
        </w:tc>
        <w:tc>
          <w:tcPr>
            <w:tcW w:w="2250" w:type="dxa"/>
            <w:tcMar>
              <w:top w:w="50" w:type="dxa"/>
              <w:left w:w="110" w:type="dxa"/>
              <w:bottom w:w="50" w:type="dxa"/>
              <w:right w:w="110" w:type="dxa"/>
            </w:tcMar>
          </w:tcPr>
          <w:p w14:paraId="4E3482E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Máy in kho</w:t>
            </w:r>
          </w:p>
        </w:tc>
        <w:tc>
          <w:tcPr>
            <w:tcW w:w="3330" w:type="dxa"/>
            <w:tcMar>
              <w:top w:w="50" w:type="dxa"/>
              <w:left w:w="110" w:type="dxa"/>
              <w:bottom w:w="50" w:type="dxa"/>
              <w:right w:w="110" w:type="dxa"/>
            </w:tcMar>
          </w:tcPr>
          <w:p w14:paraId="4F8FC797"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In</w:t>
            </w:r>
          </w:p>
        </w:tc>
      </w:tr>
      <w:tr w:rsidR="009D1F62" w:rsidRPr="00D23923" w14:paraId="138940EC" w14:textId="77777777">
        <w:trPr>
          <w:cantSplit/>
          <w:jc w:val="center"/>
        </w:trPr>
        <w:tc>
          <w:tcPr>
            <w:tcW w:w="1800" w:type="dxa"/>
            <w:tcMar>
              <w:top w:w="50" w:type="dxa"/>
              <w:left w:w="110" w:type="dxa"/>
              <w:bottom w:w="50" w:type="dxa"/>
              <w:right w:w="110" w:type="dxa"/>
            </w:tcMar>
          </w:tcPr>
          <w:p w14:paraId="53BE1AC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S_TABU_NAM</w:t>
            </w:r>
          </w:p>
        </w:tc>
        <w:tc>
          <w:tcPr>
            <w:tcW w:w="1620" w:type="dxa"/>
            <w:tcMar>
              <w:top w:w="50" w:type="dxa"/>
              <w:left w:w="110" w:type="dxa"/>
              <w:bottom w:w="50" w:type="dxa"/>
              <w:right w:w="110" w:type="dxa"/>
            </w:tcMar>
          </w:tcPr>
          <w:p w14:paraId="3F15F43F"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TABLE</w:t>
            </w:r>
          </w:p>
        </w:tc>
        <w:tc>
          <w:tcPr>
            <w:tcW w:w="2250" w:type="dxa"/>
            <w:tcMar>
              <w:top w:w="50" w:type="dxa"/>
              <w:left w:w="110" w:type="dxa"/>
              <w:bottom w:w="50" w:type="dxa"/>
              <w:right w:w="110" w:type="dxa"/>
            </w:tcMar>
          </w:tcPr>
          <w:p w14:paraId="4847F85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ZTWM_MVT_GRP (02 chỉ Key user/IT)</w:t>
            </w:r>
          </w:p>
        </w:tc>
        <w:tc>
          <w:tcPr>
            <w:tcW w:w="3330" w:type="dxa"/>
            <w:tcMar>
              <w:top w:w="50" w:type="dxa"/>
              <w:left w:w="110" w:type="dxa"/>
              <w:bottom w:w="50" w:type="dxa"/>
              <w:right w:w="110" w:type="dxa"/>
            </w:tcMar>
          </w:tcPr>
          <w:p w14:paraId="0C0E16B1"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7"/>
                <w:szCs w:val="17"/>
              </w:rPr>
              <w:t>Bảo trì bảng tham số</w:t>
            </w:r>
          </w:p>
        </w:tc>
      </w:tr>
    </w:tbl>
    <w:p w14:paraId="138C4F31" w14:textId="77777777" w:rsidR="009D1F62" w:rsidRPr="00D23923" w:rsidRDefault="009D1F62">
      <w:pPr>
        <w:spacing w:after="60"/>
        <w:rPr>
          <w:rFonts w:ascii="Myriad Pro" w:hAnsi="Myriad Pro"/>
          <w:color w:val="00586F"/>
        </w:rPr>
      </w:pPr>
    </w:p>
    <w:p w14:paraId="08C6B9C9" w14:textId="77777777" w:rsidR="001C670D" w:rsidRPr="00D23923" w:rsidRDefault="00DC7DC8" w:rsidP="009968E4">
      <w:pPr>
        <w:pStyle w:val="ListParagraph"/>
        <w:numPr>
          <w:ilvl w:val="0"/>
          <w:numId w:val="54"/>
        </w:numPr>
        <w:spacing w:line="288" w:lineRule="auto"/>
        <w:jc w:val="both"/>
        <w:rPr>
          <w:rFonts w:ascii="Myriad Pro" w:hAnsi="Myriad Pro"/>
          <w:color w:val="00586F"/>
        </w:rPr>
      </w:pPr>
      <w:r w:rsidRPr="00D23923">
        <w:rPr>
          <w:rFonts w:ascii="Myriad Pro" w:hAnsi="Myriad Pro" w:cs="Myriad Pro"/>
          <w:color w:val="00586F"/>
        </w:rPr>
        <w:t>Dòng dữ liệu người dùng không có quyền bị loại khỏi kết quả; hệ thống thông báo số dòng bị loại.</w:t>
      </w:r>
    </w:p>
    <w:p w14:paraId="4AD20339" w14:textId="7720D508" w:rsidR="001C670D" w:rsidRPr="00D23923" w:rsidRDefault="00DC7DC8" w:rsidP="009968E4">
      <w:pPr>
        <w:pStyle w:val="ListParagraph"/>
        <w:numPr>
          <w:ilvl w:val="0"/>
          <w:numId w:val="54"/>
        </w:numPr>
        <w:spacing w:line="288" w:lineRule="auto"/>
        <w:jc w:val="both"/>
        <w:rPr>
          <w:rFonts w:ascii="Myriad Pro" w:hAnsi="Myriad Pro"/>
          <w:color w:val="00586F"/>
        </w:rPr>
      </w:pPr>
      <w:r w:rsidRPr="00D23923">
        <w:rPr>
          <w:rFonts w:ascii="Myriad Pro" w:hAnsi="Myriad Pro" w:cs="Myriad Pro"/>
          <w:color w:val="00586F"/>
        </w:rPr>
        <w:t xml:space="preserve">Vai trò (role) cụ thể theo </w:t>
      </w:r>
      <w:proofErr w:type="spellStart"/>
      <w:r w:rsidR="007139C4">
        <w:rPr>
          <w:rFonts w:ascii="Myriad Pro" w:hAnsi="Myriad Pro" w:cs="Myriad Pro"/>
          <w:color w:val="00586F"/>
          <w:lang w:val="en-US"/>
        </w:rPr>
        <w:t>phân</w:t>
      </w:r>
      <w:proofErr w:type="spellEnd"/>
      <w:r w:rsidR="007139C4">
        <w:rPr>
          <w:rFonts w:ascii="Myriad Pro" w:hAnsi="Myriad Pro" w:cs="Myriad Pro"/>
          <w:color w:val="00586F"/>
          <w:lang w:val="en-US"/>
        </w:rPr>
        <w:t xml:space="preserve"> </w:t>
      </w:r>
      <w:proofErr w:type="spellStart"/>
      <w:r w:rsidR="007139C4">
        <w:rPr>
          <w:rFonts w:ascii="Myriad Pro" w:hAnsi="Myriad Pro" w:cs="Myriad Pro"/>
          <w:color w:val="00586F"/>
          <w:lang w:val="en-US"/>
        </w:rPr>
        <w:t>quyền</w:t>
      </w:r>
      <w:proofErr w:type="spellEnd"/>
      <w:r w:rsidR="007139C4">
        <w:rPr>
          <w:rFonts w:ascii="Myriad Pro" w:hAnsi="Myriad Pro" w:cs="Myriad Pro"/>
          <w:color w:val="00586F"/>
          <w:lang w:val="en-US"/>
        </w:rPr>
        <w:t xml:space="preserve"> </w:t>
      </w:r>
      <w:proofErr w:type="spellStart"/>
      <w:r w:rsidR="007139C4">
        <w:rPr>
          <w:rFonts w:ascii="Myriad Pro" w:hAnsi="Myriad Pro" w:cs="Myriad Pro"/>
          <w:color w:val="00586F"/>
          <w:lang w:val="en-US"/>
        </w:rPr>
        <w:t>dự</w:t>
      </w:r>
      <w:proofErr w:type="spellEnd"/>
      <w:r w:rsidR="007139C4">
        <w:rPr>
          <w:rFonts w:ascii="Myriad Pro" w:hAnsi="Myriad Pro" w:cs="Myriad Pro"/>
          <w:color w:val="00586F"/>
          <w:lang w:val="en-US"/>
        </w:rPr>
        <w:t xml:space="preserve"> </w:t>
      </w:r>
      <w:proofErr w:type="spellStart"/>
      <w:r w:rsidR="007139C4">
        <w:rPr>
          <w:rFonts w:ascii="Myriad Pro" w:hAnsi="Myriad Pro" w:cs="Myriad Pro"/>
          <w:color w:val="00586F"/>
          <w:lang w:val="en-US"/>
        </w:rPr>
        <w:t>án</w:t>
      </w:r>
      <w:proofErr w:type="spellEnd"/>
      <w:r w:rsidR="007139C4">
        <w:rPr>
          <w:rFonts w:ascii="Myriad Pro" w:hAnsi="Myriad Pro" w:cs="Myriad Pro"/>
          <w:color w:val="00586F"/>
          <w:lang w:val="en-US"/>
        </w:rPr>
        <w:t>.</w:t>
      </w:r>
    </w:p>
    <w:p w14:paraId="75D28C2D" w14:textId="77777777" w:rsidR="009D1F62" w:rsidRPr="00D23923" w:rsidRDefault="00000000">
      <w:pPr>
        <w:rPr>
          <w:rFonts w:ascii="Myriad Pro" w:hAnsi="Myriad Pro"/>
        </w:rPr>
      </w:pPr>
      <w:r w:rsidRPr="00D23923">
        <w:rPr>
          <w:rFonts w:ascii="Myriad Pro" w:hAnsi="Myriad Pro" w:cs="Myriad Pro"/>
          <w:color w:val="00586F"/>
        </w:rPr>
        <w:br w:type="page"/>
      </w:r>
    </w:p>
    <w:p w14:paraId="55C1C939" w14:textId="77777777" w:rsidR="00C06989" w:rsidRPr="00D23923" w:rsidRDefault="0A259990" w:rsidP="009968E4">
      <w:pPr>
        <w:pStyle w:val="Heading1"/>
        <w:spacing w:line="288" w:lineRule="auto"/>
        <w:jc w:val="both"/>
        <w:rPr>
          <w:rFonts w:ascii="Myriad Pro" w:eastAsia="Arial" w:hAnsi="Myriad Pro" w:cs="Arial"/>
          <w:sz w:val="28"/>
        </w:rPr>
      </w:pPr>
      <w:bookmarkStart w:id="50" w:name="_TocFS035"/>
      <w:bookmarkStart w:id="51" w:name="_Toc240900539"/>
      <w:r w:rsidRPr="00D23923">
        <w:rPr>
          <w:rFonts w:ascii="Myriad Pro" w:hAnsi="Myriad Pro" w:cs="Myriad Pro"/>
          <w:sz w:val="28"/>
          <w:color w:val="00586F"/>
        </w:rPr>
        <w:lastRenderedPageBreak/>
        <w:t>TÀI LIỆU THAM KHẢO</w:t>
      </w:r>
      <w:bookmarkEnd w:id="50"/>
      <w:bookmarkEnd w:id="51"/>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780"/>
        <w:gridCol w:w="5220"/>
      </w:tblGrid>
      <w:tr w:rsidR="009D1F62" w:rsidRPr="00D23923" w14:paraId="6BC25938" w14:textId="77777777">
        <w:trPr>
          <w:cantSplit/>
          <w:tblHeader/>
          <w:jc w:val="center"/>
        </w:trPr>
        <w:tc>
          <w:tcPr>
            <w:tcW w:w="3780" w:type="dxa"/>
            <w:shd w:val="clear" w:color="auto" w:fill="00586F"/>
            <w:tcMar>
              <w:top w:w="50" w:type="dxa"/>
              <w:left w:w="110" w:type="dxa"/>
              <w:bottom w:w="50" w:type="dxa"/>
              <w:right w:w="110" w:type="dxa"/>
            </w:tcMar>
            <w:vAlign w:val="center"/>
          </w:tcPr>
          <w:p w14:paraId="0651722B"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8"/>
                <w:szCs w:val="18"/>
              </w:rPr>
              <w:t>Mã tài liệu</w:t>
            </w:r>
          </w:p>
        </w:tc>
        <w:tc>
          <w:tcPr>
            <w:tcW w:w="5220" w:type="dxa"/>
            <w:shd w:val="clear" w:color="auto" w:fill="00586F"/>
            <w:tcMar>
              <w:top w:w="50" w:type="dxa"/>
              <w:left w:w="110" w:type="dxa"/>
              <w:bottom w:w="50" w:type="dxa"/>
              <w:right w:w="110" w:type="dxa"/>
            </w:tcMar>
            <w:vAlign w:val="center"/>
          </w:tcPr>
          <w:p w14:paraId="7D9582A8" w14:textId="77777777" w:rsidR="009D1F62" w:rsidRPr="00D23923" w:rsidRDefault="00000000">
            <w:pPr>
              <w:spacing w:before="20" w:after="20" w:line="264" w:lineRule="auto"/>
              <w:jc w:val="center"/>
              <w:rPr>
                <w:rFonts w:ascii="Myriad Pro" w:hAnsi="Myriad Pro"/>
              </w:rPr>
            </w:pPr>
            <w:r w:rsidRPr="00D23923">
              <w:rPr>
                <w:rFonts w:ascii="Myriad Pro" w:hAnsi="Myriad Pro" w:cs="Myriad Pro"/>
                <w:b/>
                <w:bCs/>
                <w:color w:val="FFFFFF"/>
                <w:sz w:val="18"/>
                <w:szCs w:val="18"/>
              </w:rPr>
              <w:t>Diễn giải</w:t>
            </w:r>
          </w:p>
        </w:tc>
      </w:tr>
      <w:tr w:rsidR="009D1F62" w:rsidRPr="00D23923" w14:paraId="4F5869BA" w14:textId="77777777">
        <w:trPr>
          <w:cantSplit/>
          <w:jc w:val="center"/>
        </w:trPr>
        <w:tc>
          <w:tcPr>
            <w:tcW w:w="3780" w:type="dxa"/>
            <w:tcMar>
              <w:top w:w="50" w:type="dxa"/>
              <w:left w:w="110" w:type="dxa"/>
              <w:bottom w:w="50" w:type="dxa"/>
              <w:right w:w="110" w:type="dxa"/>
            </w:tcMar>
          </w:tcPr>
          <w:p w14:paraId="19E5B2A8"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BIDIPHAR_BP_EWM_V2.0</w:t>
            </w:r>
          </w:p>
        </w:tc>
        <w:tc>
          <w:tcPr>
            <w:tcW w:w="5220" w:type="dxa"/>
            <w:tcMar>
              <w:top w:w="50" w:type="dxa"/>
              <w:left w:w="110" w:type="dxa"/>
              <w:bottom w:w="50" w:type="dxa"/>
              <w:right w:w="110" w:type="dxa"/>
            </w:tcMar>
          </w:tcPr>
          <w:p w14:paraId="1C038D82"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Thiết kế giải pháp Quản lý kho EWM</w:t>
            </w:r>
          </w:p>
        </w:tc>
      </w:tr>
      <w:tr w:rsidR="009D1F62" w:rsidRPr="00D23923" w14:paraId="36545797" w14:textId="77777777">
        <w:trPr>
          <w:cantSplit/>
          <w:jc w:val="center"/>
        </w:trPr>
        <w:tc>
          <w:tcPr>
            <w:tcW w:w="3780" w:type="dxa"/>
            <w:tcMar>
              <w:top w:w="50" w:type="dxa"/>
              <w:left w:w="110" w:type="dxa"/>
              <w:bottom w:w="50" w:type="dxa"/>
              <w:right w:w="110" w:type="dxa"/>
            </w:tcMar>
          </w:tcPr>
          <w:p w14:paraId="0DDCD293"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BIDIPHAR_BP_MM-Pur_V2.0</w:t>
            </w:r>
          </w:p>
        </w:tc>
        <w:tc>
          <w:tcPr>
            <w:tcW w:w="5220" w:type="dxa"/>
            <w:tcMar>
              <w:top w:w="50" w:type="dxa"/>
              <w:left w:w="110" w:type="dxa"/>
              <w:bottom w:w="50" w:type="dxa"/>
              <w:right w:w="110" w:type="dxa"/>
            </w:tcMar>
          </w:tcPr>
          <w:p w14:paraId="6B87083F"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Thiết kế giải pháp Mua hàng</w:t>
            </w:r>
          </w:p>
        </w:tc>
      </w:tr>
      <w:tr w:rsidR="009D1F62" w:rsidRPr="00D23923" w14:paraId="79B216E2" w14:textId="77777777">
        <w:trPr>
          <w:cantSplit/>
          <w:jc w:val="center"/>
        </w:trPr>
        <w:tc>
          <w:tcPr>
            <w:tcW w:w="3780" w:type="dxa"/>
            <w:tcMar>
              <w:top w:w="50" w:type="dxa"/>
              <w:left w:w="110" w:type="dxa"/>
              <w:bottom w:w="50" w:type="dxa"/>
              <w:right w:w="110" w:type="dxa"/>
            </w:tcMar>
          </w:tcPr>
          <w:p w14:paraId="5CB11BB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BIDIPHAR_EWM+BARCODE_WS2_RICEFW</w:t>
            </w:r>
          </w:p>
        </w:tc>
        <w:tc>
          <w:tcPr>
            <w:tcW w:w="5220" w:type="dxa"/>
            <w:tcMar>
              <w:top w:w="50" w:type="dxa"/>
              <w:left w:w="110" w:type="dxa"/>
              <w:bottom w:w="50" w:type="dxa"/>
              <w:right w:w="110" w:type="dxa"/>
            </w:tcMar>
          </w:tcPr>
          <w:p w14:paraId="118014FE"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Danh mục RICEFW eWM, màn hình ECC</w:t>
            </w:r>
          </w:p>
        </w:tc>
      </w:tr>
      <w:tr w:rsidR="009D1F62" w:rsidRPr="00D23923" w14:paraId="4A2CAB4F" w14:textId="77777777">
        <w:trPr>
          <w:cantSplit/>
          <w:jc w:val="center"/>
        </w:trPr>
        <w:tc>
          <w:tcPr>
            <w:tcW w:w="3780" w:type="dxa"/>
            <w:tcMar>
              <w:top w:w="50" w:type="dxa"/>
              <w:left w:w="110" w:type="dxa"/>
              <w:bottom w:w="50" w:type="dxa"/>
              <w:right w:w="110" w:type="dxa"/>
            </w:tcMar>
          </w:tcPr>
          <w:p w14:paraId="4024C84C"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BIDIPHAR_FS_MM_WM_ZWM03_PhieuNhapKho_v1.4 (ECC)</w:t>
            </w:r>
          </w:p>
        </w:tc>
        <w:tc>
          <w:tcPr>
            <w:tcW w:w="5220" w:type="dxa"/>
            <w:tcMar>
              <w:top w:w="50" w:type="dxa"/>
              <w:left w:w="110" w:type="dxa"/>
              <w:bottom w:w="50" w:type="dxa"/>
              <w:right w:w="110" w:type="dxa"/>
            </w:tcMar>
          </w:tcPr>
          <w:p w14:paraId="5E24F089"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FS ZWM03 hệ thống ECC</w:t>
            </w:r>
          </w:p>
        </w:tc>
      </w:tr>
      <w:tr w:rsidR="009D1F62" w:rsidRPr="00D23923" w14:paraId="59A16932" w14:textId="77777777">
        <w:trPr>
          <w:cantSplit/>
          <w:jc w:val="center"/>
        </w:trPr>
        <w:tc>
          <w:tcPr>
            <w:tcW w:w="3780" w:type="dxa"/>
            <w:tcMar>
              <w:top w:w="50" w:type="dxa"/>
              <w:left w:w="110" w:type="dxa"/>
              <w:bottom w:w="50" w:type="dxa"/>
              <w:right w:w="110" w:type="dxa"/>
            </w:tcMar>
          </w:tcPr>
          <w:p w14:paraId="2EB4D2FC"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SAP Note 2206980</w:t>
            </w:r>
          </w:p>
        </w:tc>
        <w:tc>
          <w:tcPr>
            <w:tcW w:w="5220" w:type="dxa"/>
            <w:tcMar>
              <w:top w:w="50" w:type="dxa"/>
              <w:left w:w="110" w:type="dxa"/>
              <w:bottom w:w="50" w:type="dxa"/>
              <w:right w:w="110" w:type="dxa"/>
            </w:tcMar>
          </w:tcPr>
          <w:p w14:paraId="6A0EECDA"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Material Inventory Management: change of data model in S/4HANA (MATDOC)</w:t>
            </w:r>
          </w:p>
        </w:tc>
      </w:tr>
      <w:tr w:rsidR="009D1F62" w:rsidRPr="00D23923" w14:paraId="7F557575" w14:textId="77777777">
        <w:trPr>
          <w:cantSplit/>
          <w:jc w:val="center"/>
        </w:trPr>
        <w:tc>
          <w:tcPr>
            <w:tcW w:w="3780" w:type="dxa"/>
            <w:tcMar>
              <w:top w:w="50" w:type="dxa"/>
              <w:left w:w="110" w:type="dxa"/>
              <w:bottom w:w="50" w:type="dxa"/>
              <w:right w:w="110" w:type="dxa"/>
            </w:tcMar>
          </w:tcPr>
          <w:p w14:paraId="204D82A0"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BDP_SAP_URS_GxP_23 Aug_V1.1</w:t>
            </w:r>
          </w:p>
        </w:tc>
        <w:tc>
          <w:tcPr>
            <w:tcW w:w="5220" w:type="dxa"/>
            <w:tcMar>
              <w:top w:w="50" w:type="dxa"/>
              <w:left w:w="110" w:type="dxa"/>
              <w:bottom w:w="50" w:type="dxa"/>
              <w:right w:w="110" w:type="dxa"/>
            </w:tcMar>
          </w:tcPr>
          <w:p w14:paraId="5898F756" w14:textId="77777777" w:rsidR="009D1F62" w:rsidRPr="00D23923" w:rsidRDefault="00000000">
            <w:pPr>
              <w:spacing w:before="20" w:after="20" w:line="264" w:lineRule="auto"/>
              <w:rPr>
                <w:rFonts w:ascii="Myriad Pro" w:hAnsi="Myriad Pro"/>
                <w:color w:val="00586F"/>
              </w:rPr>
            </w:pPr>
            <w:r w:rsidRPr="00D23923">
              <w:rPr>
                <w:rFonts w:ascii="Myriad Pro" w:hAnsi="Myriad Pro" w:cs="Myriad Pro"/>
                <w:color w:val="00586F"/>
                <w:sz w:val="18"/>
                <w:szCs w:val="18"/>
              </w:rPr>
              <w:t>URS GxP</w:t>
            </w:r>
          </w:p>
        </w:tc>
      </w:tr>
    </w:tbl>
    <w:p w14:paraId="0C87F3D5" w14:textId="77777777" w:rsidR="009D1F62" w:rsidRPr="00D23923" w:rsidRDefault="009D1F62">
      <w:pPr>
        <w:spacing w:after="60"/>
        <w:rPr>
          <w:rFonts w:ascii="Myriad Pro" w:hAnsi="Myriad Pro"/>
        </w:rPr>
      </w:pPr>
    </w:p>
    <w:sectPr w:rsidR="009D1F62" w:rsidRPr="00D23923" w:rsidSect="00034616">
      <w:headerReference w:type="default" r:id="rId18"/>
      <w:footerReference w:type="default" r:id="rId19"/>
      <w:pgSz w:w="11906" w:h="16838"/>
      <w:pgMar w:top="1134" w:right="1134" w:bottom="1134"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38E86" w14:textId="77777777" w:rsidR="00023833" w:rsidRPr="006D2634" w:rsidRDefault="00023833">
      <w:pPr>
        <w:spacing w:after="0" w:line="240" w:lineRule="auto"/>
      </w:pPr>
      <w:r w:rsidRPr="006D2634">
        <w:separator/>
      </w:r>
    </w:p>
  </w:endnote>
  <w:endnote w:type="continuationSeparator" w:id="0">
    <w:p w14:paraId="6C523092" w14:textId="77777777" w:rsidR="00023833" w:rsidRPr="006D2634" w:rsidRDefault="00023833">
      <w:pPr>
        <w:spacing w:after="0" w:line="240" w:lineRule="auto"/>
      </w:pPr>
      <w:r w:rsidRPr="006D26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riad Pro">
    <w:altName w:val="Segoe UI"/>
    <w:panose1 w:val="020B0503030403020204"/>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000000"/>
        <w:left w:val="nil"/>
        <w:bottom w:val="nil"/>
        <w:right w:val="nil"/>
        <w:insideH w:val="nil"/>
        <w:insideV w:val="nil"/>
      </w:tblBorders>
      <w:tblLayout w:type="fixed"/>
      <w:tblLook w:val="04A0" w:firstRow="1" w:lastRow="0" w:firstColumn="1" w:lastColumn="0" w:noHBand="0" w:noVBand="1"/>
    </w:tblPr>
    <w:tblGrid>
      <w:gridCol w:w="3118"/>
      <w:gridCol w:w="3402"/>
      <w:gridCol w:w="3118"/>
    </w:tblGrid>
    <w:tr w:rsidR="002C3348" w:rsidRPr="00E34E31" w14:paraId="04421B41" w14:textId="77777777">
      <w:trPr>
        <w:jc w:val="center"/>
      </w:trPr>
      <w:tc>
        <w:tcPr>
          <w:tcW w:w="3118" w:type="dxa"/>
          <w:tcMar>
            <w:top w:w="40" w:type="dxa"/>
            <w:left w:w="60" w:type="dxa"/>
            <w:bottom w:w="40" w:type="dxa"/>
            <w:right w:w="60" w:type="dxa"/>
          </w:tcMar>
          <w:vAlign w:val="center"/>
        </w:tcPr>
        <w:p w14:paraId="31522BBE" w14:textId="77777777" w:rsidR="002C3348" w:rsidRPr="00E34E31" w:rsidRDefault="001A43E3">
          <w:pPr>
            <w:rPr>
              <w:rFonts w:ascii="Myriad Pro" w:hAnsi="Myriad Pro"/>
              <w:color w:val="00586F"/>
            </w:rPr>
          </w:pPr>
          <w:r w:rsidRPr="00E34E31">
            <w:rPr>
              <w:rFonts w:ascii="Myriad Pro" w:hAnsi="Myriad Pro"/>
              <w:color w:val="00586F"/>
              <w:sz w:val="18"/>
            </w:rPr>
            <w:t>Citek@2026</w:t>
          </w:r>
        </w:p>
      </w:tc>
      <w:tc>
        <w:tcPr>
          <w:tcW w:w="3402" w:type="dxa"/>
          <w:tcMar>
            <w:top w:w="40" w:type="dxa"/>
            <w:left w:w="60" w:type="dxa"/>
            <w:bottom w:w="40" w:type="dxa"/>
            <w:right w:w="60" w:type="dxa"/>
          </w:tcMar>
          <w:vAlign w:val="center"/>
        </w:tcPr>
        <w:p w14:paraId="3864EBCB" w14:textId="77777777" w:rsidR="002C3348" w:rsidRPr="00E34E31" w:rsidRDefault="001A43E3">
          <w:pPr>
            <w:jc w:val="center"/>
            <w:rPr>
              <w:rFonts w:ascii="Myriad Pro" w:hAnsi="Myriad Pro"/>
              <w:color w:val="00586F"/>
            </w:rPr>
          </w:pPr>
          <w:r w:rsidRPr="003B3730">
            <w:rPr>
              <w:rFonts w:ascii="Myriad Pro" w:hAnsi="Myriad Pro"/>
              <w:b/>
              <w:color w:val="00586F"/>
              <w:sz w:val="18"/>
            </w:rPr>
            <w:t>Confidential</w:t>
          </w:r>
        </w:p>
      </w:tc>
      <w:tc>
        <w:tcPr>
          <w:tcW w:w="3118" w:type="dxa"/>
          <w:tcMar>
            <w:top w:w="40" w:type="dxa"/>
            <w:left w:w="60" w:type="dxa"/>
            <w:bottom w:w="40" w:type="dxa"/>
            <w:right w:w="60" w:type="dxa"/>
          </w:tcMar>
          <w:vAlign w:val="center"/>
        </w:tcPr>
        <w:p w14:paraId="12B6A76F" w14:textId="77777777" w:rsidR="002C3348" w:rsidRPr="00E34E31" w:rsidRDefault="001A43E3">
          <w:pPr>
            <w:jc w:val="right"/>
            <w:rPr>
              <w:rFonts w:ascii="Myriad Pro" w:hAnsi="Myriad Pro"/>
              <w:color w:val="00586F"/>
            </w:rPr>
          </w:pPr>
          <w:r w:rsidRPr="00E34E31">
            <w:rPr>
              <w:rFonts w:ascii="Myriad Pro" w:hAnsi="Myriad Pro"/>
              <w:color w:val="00586F"/>
              <w:sz w:val="18"/>
            </w:rPr>
            <w:t xml:space="preserve">Trang </w:t>
          </w:r>
          <w:r w:rsidRPr="00E34E31">
            <w:rPr>
              <w:rFonts w:ascii="Myriad Pro" w:hAnsi="Myriad Pro"/>
              <w:color w:val="00586F"/>
              <w:sz w:val="18"/>
            </w:rPr>
            <w:fldChar w:fldCharType="begin"/>
          </w:r>
          <w:r w:rsidRPr="00E34E31">
            <w:rPr>
              <w:rFonts w:ascii="Myriad Pro" w:hAnsi="Myriad Pro"/>
              <w:color w:val="00586F"/>
              <w:sz w:val="18"/>
            </w:rPr>
            <w:instrText>PAGE \* MERGEFORMAT</w:instrText>
          </w:r>
          <w:r w:rsidRPr="00E34E31">
            <w:rPr>
              <w:rFonts w:ascii="Myriad Pro" w:hAnsi="Myriad Pro"/>
              <w:color w:val="00586F"/>
              <w:sz w:val="18"/>
            </w:rPr>
            <w:fldChar w:fldCharType="separate"/>
          </w:r>
          <w:r w:rsidR="004D5CE3" w:rsidRPr="00E34E31">
            <w:rPr>
              <w:rFonts w:ascii="Myriad Pro" w:hAnsi="Myriad Pro"/>
              <w:color w:val="00586F"/>
              <w:sz w:val="18"/>
            </w:rPr>
            <w:t>1</w:t>
          </w:r>
          <w:r w:rsidRPr="00E34E31">
            <w:rPr>
              <w:rFonts w:ascii="Myriad Pro" w:hAnsi="Myriad Pro"/>
              <w:color w:val="00586F"/>
              <w:sz w:val="18"/>
            </w:rPr>
            <w:fldChar w:fldCharType="end"/>
          </w:r>
          <w:r w:rsidRPr="00E34E31">
            <w:rPr>
              <w:rFonts w:ascii="Myriad Pro" w:hAnsi="Myriad Pro"/>
              <w:color w:val="00586F"/>
              <w:sz w:val="18"/>
            </w:rPr>
            <w:t xml:space="preserve"> / </w:t>
          </w:r>
          <w:r w:rsidRPr="00E34E31">
            <w:rPr>
              <w:rFonts w:ascii="Myriad Pro" w:hAnsi="Myriad Pro"/>
              <w:color w:val="00586F"/>
              <w:sz w:val="18"/>
            </w:rPr>
            <w:fldChar w:fldCharType="begin"/>
          </w:r>
          <w:r w:rsidRPr="00E34E31">
            <w:rPr>
              <w:rFonts w:ascii="Myriad Pro" w:hAnsi="Myriad Pro"/>
              <w:color w:val="00586F"/>
              <w:sz w:val="18"/>
            </w:rPr>
            <w:instrText>NUMPAGES \* MERGEFORMAT</w:instrText>
          </w:r>
          <w:r w:rsidRPr="00E34E31">
            <w:rPr>
              <w:rFonts w:ascii="Myriad Pro" w:hAnsi="Myriad Pro"/>
              <w:color w:val="00586F"/>
              <w:sz w:val="18"/>
            </w:rPr>
            <w:fldChar w:fldCharType="separate"/>
          </w:r>
          <w:r w:rsidR="004D5CE3" w:rsidRPr="00E34E31">
            <w:rPr>
              <w:rFonts w:ascii="Myriad Pro" w:hAnsi="Myriad Pro"/>
              <w:color w:val="00586F"/>
              <w:sz w:val="18"/>
            </w:rPr>
            <w:t>2</w:t>
          </w:r>
          <w:r w:rsidRPr="00E34E31">
            <w:rPr>
              <w:rFonts w:ascii="Myriad Pro" w:hAnsi="Myriad Pro"/>
              <w:color w:val="00586F"/>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2B390" w14:textId="77777777" w:rsidR="00023833" w:rsidRPr="006D2634" w:rsidRDefault="00023833">
      <w:pPr>
        <w:spacing w:after="0" w:line="240" w:lineRule="auto"/>
      </w:pPr>
      <w:r w:rsidRPr="006D2634">
        <w:separator/>
      </w:r>
    </w:p>
  </w:footnote>
  <w:footnote w:type="continuationSeparator" w:id="0">
    <w:p w14:paraId="6FAC8A31" w14:textId="77777777" w:rsidR="00023833" w:rsidRPr="006D2634" w:rsidRDefault="00023833">
      <w:pPr>
        <w:spacing w:after="0" w:line="240" w:lineRule="auto"/>
      </w:pPr>
      <w:r w:rsidRPr="006D26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3" w:type="dxa"/>
      <w:jc w:val="center"/>
      <w:tblBorders>
        <w:top w:val="nil"/>
        <w:left w:val="nil"/>
        <w:bottom w:val="single" w:sz="4" w:space="0" w:color="000000"/>
        <w:right w:val="nil"/>
        <w:insideH w:val="nil"/>
        <w:insideV w:val="nil"/>
      </w:tblBorders>
      <w:tblLayout w:type="fixed"/>
      <w:tblLook w:val="04A0" w:firstRow="1" w:lastRow="0" w:firstColumn="1" w:lastColumn="0" w:noHBand="0" w:noVBand="1"/>
    </w:tblPr>
    <w:tblGrid>
      <w:gridCol w:w="1503"/>
      <w:gridCol w:w="6327"/>
      <w:gridCol w:w="1713"/>
    </w:tblGrid>
    <w:tr w:rsidR="002C3348" w:rsidRPr="006D1581" w14:paraId="501B9B74" w14:textId="77777777" w:rsidTr="00A41A36">
      <w:trPr>
        <w:jc w:val="center"/>
      </w:trPr>
      <w:tc>
        <w:tcPr>
          <w:tcW w:w="1503" w:type="dxa"/>
          <w:tcMar>
            <w:top w:w="40" w:type="dxa"/>
            <w:left w:w="60" w:type="dxa"/>
            <w:bottom w:w="40" w:type="dxa"/>
            <w:right w:w="60" w:type="dxa"/>
          </w:tcMar>
          <w:vAlign w:val="center"/>
        </w:tcPr>
        <w:p w14:paraId="34052C9A" w14:textId="77777777" w:rsidR="002C3348" w:rsidRPr="006D1581" w:rsidRDefault="001A43E3">
          <w:pPr>
            <w:rPr>
              <w:rFonts w:ascii="Myriad Pro" w:hAnsi="Myriad Pro"/>
            </w:rPr>
          </w:pPr>
          <w:r w:rsidRPr="006D1581">
            <w:rPr>
              <w:rFonts w:ascii="Myriad Pro" w:hAnsi="Myriad Pro"/>
              <w:noProof/>
            </w:rPr>
            <w:drawing>
              <wp:inline distT="0" distB="0" distL="0" distR="0" wp14:anchorId="6ABB0526" wp14:editId="23C172AD">
                <wp:extent cx="900000" cy="450247"/>
                <wp:effectExtent l="0" t="0" r="0" b="0"/>
                <wp:docPr id="1337685693" name="Picture 133768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k-logo-teal.png"/>
                        <pic:cNvPicPr/>
                      </pic:nvPicPr>
                      <pic:blipFill>
                        <a:blip r:embed="rId1"/>
                        <a:stretch>
                          <a:fillRect/>
                        </a:stretch>
                      </pic:blipFill>
                      <pic:spPr>
                        <a:xfrm>
                          <a:off x="0" y="0"/>
                          <a:ext cx="900000" cy="450247"/>
                        </a:xfrm>
                        <a:prstGeom prst="rect">
                          <a:avLst/>
                        </a:prstGeom>
                      </pic:spPr>
                    </pic:pic>
                  </a:graphicData>
                </a:graphic>
              </wp:inline>
            </w:drawing>
          </w:r>
        </w:p>
      </w:tc>
      <w:tc>
        <w:tcPr>
          <w:tcW w:w="6327" w:type="dxa"/>
          <w:tcMar>
            <w:top w:w="40" w:type="dxa"/>
            <w:left w:w="80" w:type="dxa"/>
            <w:bottom w:w="40" w:type="dxa"/>
            <w:right w:w="80" w:type="dxa"/>
          </w:tcMar>
          <w:vAlign w:val="center"/>
        </w:tcPr>
        <w:p w14:paraId="458CE943" w14:textId="48B51F14" w:rsidR="002C3348" w:rsidRPr="006D1581" w:rsidRDefault="00874CBC" w:rsidP="007724A2">
          <w:pPr>
            <w:jc w:val="center"/>
            <w:rPr>
              <w:rFonts w:ascii="Myriad Pro" w:hAnsi="Myriad Pro"/>
            </w:rPr>
          </w:pPr>
          <w:r w:rsidRPr="00591980">
            <w:rPr>
              <w:rFonts w:ascii="Myriad Pro" w:hAnsi="Myriad Pro"/>
              <w:b/>
              <w:color w:val="00586F"/>
            </w:rPr>
            <w:t>CUNG CẤP DỊCH VỤ TRIỂN KHAI GIẢI PHÁP PHẦN MỀM QUẢN TRỊ DOANH NGHIỆP</w:t>
          </w:r>
          <w:r>
            <w:rPr>
              <w:rFonts w:ascii="Myriad Pro" w:hAnsi="Myriad Pro"/>
              <w:b/>
              <w:color w:val="00586F"/>
            </w:rPr>
            <w:t xml:space="preserve"> </w:t>
          </w:r>
          <w:r w:rsidRPr="00591980">
            <w:rPr>
              <w:rFonts w:ascii="Myriad Pro" w:hAnsi="Myriad Pro"/>
              <w:b/>
              <w:color w:val="00586F"/>
            </w:rPr>
            <w:t>SAP S/4HANA TẠI CÔNG TY CỔ PHẦN DƯỢC – TRANG THIẾT BỊ Y TẾ BÌNH ĐỊNH (BIDIPHAR)</w:t>
          </w:r>
        </w:p>
      </w:tc>
      <w:tc>
        <w:tcPr>
          <w:tcW w:w="1713" w:type="dxa"/>
          <w:tcMar>
            <w:top w:w="40" w:type="dxa"/>
            <w:left w:w="60" w:type="dxa"/>
            <w:bottom w:w="40" w:type="dxa"/>
            <w:right w:w="60" w:type="dxa"/>
          </w:tcMar>
          <w:vAlign w:val="center"/>
        </w:tcPr>
        <w:p w14:paraId="49DD7699" w14:textId="77777777" w:rsidR="002C3348" w:rsidRPr="006D1581" w:rsidRDefault="004D5CE3" w:rsidP="00FE04DA">
          <w:pPr>
            <w:jc w:val="center"/>
            <w:rPr>
              <w:rFonts w:ascii="Myriad Pro" w:hAnsi="Myriad Pro"/>
            </w:rPr>
          </w:pPr>
          <w:r w:rsidRPr="006D1581">
            <w:rPr>
              <w:rFonts w:ascii="Myriad Pro" w:hAnsi="Myriad Pro"/>
              <w:noProof/>
            </w:rPr>
            <w:drawing>
              <wp:inline distT="0" distB="0" distL="0" distR="0" wp14:anchorId="4418D368" wp14:editId="1ABF7F61">
                <wp:extent cx="823595" cy="447675"/>
                <wp:effectExtent l="0" t="0" r="0" b="9525"/>
                <wp:docPr id="14655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25520" name="Picture 1793525520"/>
                        <pic:cNvPicPr/>
                      </pic:nvPicPr>
                      <pic:blipFill>
                        <a:blip r:embed="rId2"/>
                        <a:stretch>
                          <a:fillRect/>
                        </a:stretch>
                      </pic:blipFill>
                      <pic:spPr>
                        <a:xfrm>
                          <a:off x="0" y="0"/>
                          <a:ext cx="823595" cy="447675"/>
                        </a:xfrm>
                        <a:prstGeom prst="rect">
                          <a:avLst/>
                        </a:prstGeom>
                      </pic:spPr>
                    </pic:pic>
                  </a:graphicData>
                </a:graphic>
              </wp:inline>
            </w:drawing>
          </w:r>
        </w:p>
      </w:tc>
    </w:tr>
  </w:tbl>
  <w:p w14:paraId="4E27A31B" w14:textId="77777777" w:rsidR="002C3348" w:rsidRPr="006D1581" w:rsidRDefault="002C3348">
    <w:pPr>
      <w:spacing w:after="0"/>
      <w:rPr>
        <w:rFonts w:ascii="Myriad Pro" w:hAnsi="Myriad Pr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06AE0"/>
    <w:multiLevelType w:val="hybridMultilevel"/>
    <w:tmpl w:val="705E4678"/>
    <w:lvl w:ilvl="0" w:tplc="E40892EE">
      <w:start w:val="1"/>
      <w:numFmt w:val="bullet"/>
      <w:lvlText w:val=""/>
      <w:lvlJc w:val="left"/>
      <w:pPr>
        <w:ind w:left="720" w:hanging="360"/>
      </w:pPr>
      <w:rPr>
        <w:rFonts w:ascii="Symbol" w:hAnsi="Symbol" w:hint="default"/>
      </w:rPr>
    </w:lvl>
    <w:lvl w:ilvl="1" w:tplc="391C71A2">
      <w:start w:val="1"/>
      <w:numFmt w:val="bullet"/>
      <w:lvlText w:val="o"/>
      <w:lvlJc w:val="left"/>
      <w:pPr>
        <w:ind w:left="1440" w:hanging="360"/>
      </w:pPr>
      <w:rPr>
        <w:rFonts w:ascii="Courier New" w:hAnsi="Courier New" w:hint="default"/>
      </w:rPr>
    </w:lvl>
    <w:lvl w:ilvl="2" w:tplc="C7F44EC8">
      <w:start w:val="1"/>
      <w:numFmt w:val="bullet"/>
      <w:lvlText w:val=""/>
      <w:lvlJc w:val="left"/>
      <w:pPr>
        <w:ind w:left="2160" w:hanging="360"/>
      </w:pPr>
      <w:rPr>
        <w:rFonts w:ascii="Wingdings" w:hAnsi="Wingdings" w:hint="default"/>
      </w:rPr>
    </w:lvl>
    <w:lvl w:ilvl="3" w:tplc="BD98E074">
      <w:start w:val="1"/>
      <w:numFmt w:val="bullet"/>
      <w:lvlText w:val=""/>
      <w:lvlJc w:val="left"/>
      <w:pPr>
        <w:ind w:left="2880" w:hanging="360"/>
      </w:pPr>
      <w:rPr>
        <w:rFonts w:ascii="Symbol" w:hAnsi="Symbol" w:hint="default"/>
      </w:rPr>
    </w:lvl>
    <w:lvl w:ilvl="4" w:tplc="66A44106">
      <w:start w:val="1"/>
      <w:numFmt w:val="bullet"/>
      <w:lvlText w:val="o"/>
      <w:lvlJc w:val="left"/>
      <w:pPr>
        <w:ind w:left="3600" w:hanging="360"/>
      </w:pPr>
      <w:rPr>
        <w:rFonts w:ascii="Courier New" w:hAnsi="Courier New" w:hint="default"/>
      </w:rPr>
    </w:lvl>
    <w:lvl w:ilvl="5" w:tplc="EF40F30A">
      <w:start w:val="1"/>
      <w:numFmt w:val="bullet"/>
      <w:lvlText w:val=""/>
      <w:lvlJc w:val="left"/>
      <w:pPr>
        <w:ind w:left="4320" w:hanging="360"/>
      </w:pPr>
      <w:rPr>
        <w:rFonts w:ascii="Wingdings" w:hAnsi="Wingdings" w:hint="default"/>
      </w:rPr>
    </w:lvl>
    <w:lvl w:ilvl="6" w:tplc="58F4D9E8">
      <w:start w:val="1"/>
      <w:numFmt w:val="bullet"/>
      <w:lvlText w:val=""/>
      <w:lvlJc w:val="left"/>
      <w:pPr>
        <w:ind w:left="5040" w:hanging="360"/>
      </w:pPr>
      <w:rPr>
        <w:rFonts w:ascii="Symbol" w:hAnsi="Symbol" w:hint="default"/>
      </w:rPr>
    </w:lvl>
    <w:lvl w:ilvl="7" w:tplc="4A62DF7E">
      <w:start w:val="1"/>
      <w:numFmt w:val="bullet"/>
      <w:lvlText w:val="o"/>
      <w:lvlJc w:val="left"/>
      <w:pPr>
        <w:ind w:left="5760" w:hanging="360"/>
      </w:pPr>
      <w:rPr>
        <w:rFonts w:ascii="Courier New" w:hAnsi="Courier New" w:hint="default"/>
      </w:rPr>
    </w:lvl>
    <w:lvl w:ilvl="8" w:tplc="84ECDA08">
      <w:start w:val="1"/>
      <w:numFmt w:val="bullet"/>
      <w:lvlText w:val=""/>
      <w:lvlJc w:val="left"/>
      <w:pPr>
        <w:ind w:left="6480" w:hanging="360"/>
      </w:pPr>
      <w:rPr>
        <w:rFonts w:ascii="Wingdings" w:hAnsi="Wingdings" w:hint="default"/>
      </w:rPr>
    </w:lvl>
  </w:abstractNum>
  <w:abstractNum w:abstractNumId="7" w15:restartNumberingAfterBreak="0">
    <w:nsid w:val="02F9CA98"/>
    <w:multiLevelType w:val="hybridMultilevel"/>
    <w:tmpl w:val="0C5200DE"/>
    <w:lvl w:ilvl="0" w:tplc="A06E1F1C">
      <w:start w:val="1"/>
      <w:numFmt w:val="bullet"/>
      <w:lvlText w:val="-"/>
      <w:lvlJc w:val="left"/>
      <w:pPr>
        <w:ind w:left="360" w:hanging="360"/>
      </w:pPr>
      <w:rPr>
        <w:rFonts w:ascii="Aptos" w:hAnsi="Aptos" w:hint="default"/>
      </w:rPr>
    </w:lvl>
    <w:lvl w:ilvl="1" w:tplc="F0A21CB0">
      <w:start w:val="1"/>
      <w:numFmt w:val="bullet"/>
      <w:lvlText w:val="o"/>
      <w:lvlJc w:val="left"/>
      <w:pPr>
        <w:ind w:left="1080" w:hanging="360"/>
      </w:pPr>
      <w:rPr>
        <w:rFonts w:ascii="Courier New" w:hAnsi="Courier New" w:hint="default"/>
      </w:rPr>
    </w:lvl>
    <w:lvl w:ilvl="2" w:tplc="02524BB2">
      <w:start w:val="1"/>
      <w:numFmt w:val="bullet"/>
      <w:lvlText w:val=""/>
      <w:lvlJc w:val="left"/>
      <w:pPr>
        <w:ind w:left="1800" w:hanging="360"/>
      </w:pPr>
      <w:rPr>
        <w:rFonts w:ascii="Wingdings" w:hAnsi="Wingdings" w:hint="default"/>
      </w:rPr>
    </w:lvl>
    <w:lvl w:ilvl="3" w:tplc="460A53F2">
      <w:start w:val="1"/>
      <w:numFmt w:val="bullet"/>
      <w:lvlText w:val=""/>
      <w:lvlJc w:val="left"/>
      <w:pPr>
        <w:ind w:left="2520" w:hanging="360"/>
      </w:pPr>
      <w:rPr>
        <w:rFonts w:ascii="Symbol" w:hAnsi="Symbol" w:hint="default"/>
      </w:rPr>
    </w:lvl>
    <w:lvl w:ilvl="4" w:tplc="02FA9EE2">
      <w:start w:val="1"/>
      <w:numFmt w:val="bullet"/>
      <w:lvlText w:val="o"/>
      <w:lvlJc w:val="left"/>
      <w:pPr>
        <w:ind w:left="3240" w:hanging="360"/>
      </w:pPr>
      <w:rPr>
        <w:rFonts w:ascii="Courier New" w:hAnsi="Courier New" w:hint="default"/>
      </w:rPr>
    </w:lvl>
    <w:lvl w:ilvl="5" w:tplc="E6749DF8">
      <w:start w:val="1"/>
      <w:numFmt w:val="bullet"/>
      <w:lvlText w:val=""/>
      <w:lvlJc w:val="left"/>
      <w:pPr>
        <w:ind w:left="3960" w:hanging="360"/>
      </w:pPr>
      <w:rPr>
        <w:rFonts w:ascii="Wingdings" w:hAnsi="Wingdings" w:hint="default"/>
      </w:rPr>
    </w:lvl>
    <w:lvl w:ilvl="6" w:tplc="C054DB3A">
      <w:start w:val="1"/>
      <w:numFmt w:val="bullet"/>
      <w:lvlText w:val=""/>
      <w:lvlJc w:val="left"/>
      <w:pPr>
        <w:ind w:left="4680" w:hanging="360"/>
      </w:pPr>
      <w:rPr>
        <w:rFonts w:ascii="Symbol" w:hAnsi="Symbol" w:hint="default"/>
      </w:rPr>
    </w:lvl>
    <w:lvl w:ilvl="7" w:tplc="EE828C46">
      <w:start w:val="1"/>
      <w:numFmt w:val="bullet"/>
      <w:lvlText w:val="o"/>
      <w:lvlJc w:val="left"/>
      <w:pPr>
        <w:ind w:left="5400" w:hanging="360"/>
      </w:pPr>
      <w:rPr>
        <w:rFonts w:ascii="Courier New" w:hAnsi="Courier New" w:hint="default"/>
      </w:rPr>
    </w:lvl>
    <w:lvl w:ilvl="8" w:tplc="F60CE484">
      <w:start w:val="1"/>
      <w:numFmt w:val="bullet"/>
      <w:lvlText w:val=""/>
      <w:lvlJc w:val="left"/>
      <w:pPr>
        <w:ind w:left="6120" w:hanging="360"/>
      </w:pPr>
      <w:rPr>
        <w:rFonts w:ascii="Wingdings" w:hAnsi="Wingdings" w:hint="default"/>
      </w:rPr>
    </w:lvl>
  </w:abstractNum>
  <w:abstractNum w:abstractNumId="8" w15:restartNumberingAfterBreak="0">
    <w:nsid w:val="0404B3BF"/>
    <w:multiLevelType w:val="hybridMultilevel"/>
    <w:tmpl w:val="8CB45452"/>
    <w:lvl w:ilvl="0" w:tplc="5876284E">
      <w:start w:val="1"/>
      <w:numFmt w:val="bullet"/>
      <w:lvlText w:val="-"/>
      <w:lvlJc w:val="left"/>
      <w:pPr>
        <w:ind w:left="360" w:hanging="360"/>
      </w:pPr>
      <w:rPr>
        <w:rFonts w:ascii="Aptos" w:hAnsi="Aptos" w:hint="default"/>
      </w:rPr>
    </w:lvl>
    <w:lvl w:ilvl="1" w:tplc="9FD2E2DA">
      <w:start w:val="1"/>
      <w:numFmt w:val="bullet"/>
      <w:lvlText w:val="o"/>
      <w:lvlJc w:val="left"/>
      <w:pPr>
        <w:ind w:left="1080" w:hanging="360"/>
      </w:pPr>
      <w:rPr>
        <w:rFonts w:ascii="Courier New" w:hAnsi="Courier New" w:hint="default"/>
      </w:rPr>
    </w:lvl>
    <w:lvl w:ilvl="2" w:tplc="68284BF4">
      <w:start w:val="1"/>
      <w:numFmt w:val="bullet"/>
      <w:lvlText w:val=""/>
      <w:lvlJc w:val="left"/>
      <w:pPr>
        <w:ind w:left="1800" w:hanging="360"/>
      </w:pPr>
      <w:rPr>
        <w:rFonts w:ascii="Wingdings" w:hAnsi="Wingdings" w:hint="default"/>
      </w:rPr>
    </w:lvl>
    <w:lvl w:ilvl="3" w:tplc="4D7E5B28">
      <w:start w:val="1"/>
      <w:numFmt w:val="bullet"/>
      <w:lvlText w:val=""/>
      <w:lvlJc w:val="left"/>
      <w:pPr>
        <w:ind w:left="2520" w:hanging="360"/>
      </w:pPr>
      <w:rPr>
        <w:rFonts w:ascii="Symbol" w:hAnsi="Symbol" w:hint="default"/>
      </w:rPr>
    </w:lvl>
    <w:lvl w:ilvl="4" w:tplc="92541638">
      <w:start w:val="1"/>
      <w:numFmt w:val="bullet"/>
      <w:lvlText w:val="o"/>
      <w:lvlJc w:val="left"/>
      <w:pPr>
        <w:ind w:left="3240" w:hanging="360"/>
      </w:pPr>
      <w:rPr>
        <w:rFonts w:ascii="Courier New" w:hAnsi="Courier New" w:hint="default"/>
      </w:rPr>
    </w:lvl>
    <w:lvl w:ilvl="5" w:tplc="C6F2ED68">
      <w:start w:val="1"/>
      <w:numFmt w:val="bullet"/>
      <w:lvlText w:val=""/>
      <w:lvlJc w:val="left"/>
      <w:pPr>
        <w:ind w:left="3960" w:hanging="360"/>
      </w:pPr>
      <w:rPr>
        <w:rFonts w:ascii="Wingdings" w:hAnsi="Wingdings" w:hint="default"/>
      </w:rPr>
    </w:lvl>
    <w:lvl w:ilvl="6" w:tplc="60A0319C">
      <w:start w:val="1"/>
      <w:numFmt w:val="bullet"/>
      <w:lvlText w:val=""/>
      <w:lvlJc w:val="left"/>
      <w:pPr>
        <w:ind w:left="4680" w:hanging="360"/>
      </w:pPr>
      <w:rPr>
        <w:rFonts w:ascii="Symbol" w:hAnsi="Symbol" w:hint="default"/>
      </w:rPr>
    </w:lvl>
    <w:lvl w:ilvl="7" w:tplc="993E7422">
      <w:start w:val="1"/>
      <w:numFmt w:val="bullet"/>
      <w:lvlText w:val="o"/>
      <w:lvlJc w:val="left"/>
      <w:pPr>
        <w:ind w:left="5400" w:hanging="360"/>
      </w:pPr>
      <w:rPr>
        <w:rFonts w:ascii="Courier New" w:hAnsi="Courier New" w:hint="default"/>
      </w:rPr>
    </w:lvl>
    <w:lvl w:ilvl="8" w:tplc="DDD60A32">
      <w:start w:val="1"/>
      <w:numFmt w:val="bullet"/>
      <w:lvlText w:val=""/>
      <w:lvlJc w:val="left"/>
      <w:pPr>
        <w:ind w:left="6120" w:hanging="360"/>
      </w:pPr>
      <w:rPr>
        <w:rFonts w:ascii="Wingdings" w:hAnsi="Wingdings" w:hint="default"/>
      </w:rPr>
    </w:lvl>
  </w:abstractNum>
  <w:abstractNum w:abstractNumId="9" w15:restartNumberingAfterBreak="0">
    <w:nsid w:val="04237711"/>
    <w:multiLevelType w:val="hybridMultilevel"/>
    <w:tmpl w:val="65DC3A86"/>
    <w:lvl w:ilvl="0" w:tplc="7AFCB162">
      <w:start w:val="1"/>
      <w:numFmt w:val="bullet"/>
      <w:lvlText w:val="-"/>
      <w:lvlJc w:val="left"/>
      <w:pPr>
        <w:ind w:left="360" w:hanging="360"/>
      </w:pPr>
      <w:rPr>
        <w:rFonts w:ascii="Aptos" w:hAnsi="Aptos" w:hint="default"/>
      </w:rPr>
    </w:lvl>
    <w:lvl w:ilvl="1" w:tplc="A5E00DB4">
      <w:start w:val="1"/>
      <w:numFmt w:val="bullet"/>
      <w:lvlText w:val="o"/>
      <w:lvlJc w:val="left"/>
      <w:pPr>
        <w:ind w:left="1080" w:hanging="360"/>
      </w:pPr>
      <w:rPr>
        <w:rFonts w:ascii="Courier New" w:hAnsi="Courier New" w:hint="default"/>
      </w:rPr>
    </w:lvl>
    <w:lvl w:ilvl="2" w:tplc="1E04CAB6">
      <w:start w:val="1"/>
      <w:numFmt w:val="bullet"/>
      <w:lvlText w:val=""/>
      <w:lvlJc w:val="left"/>
      <w:pPr>
        <w:ind w:left="1800" w:hanging="360"/>
      </w:pPr>
      <w:rPr>
        <w:rFonts w:ascii="Wingdings" w:hAnsi="Wingdings" w:hint="default"/>
      </w:rPr>
    </w:lvl>
    <w:lvl w:ilvl="3" w:tplc="62027544">
      <w:start w:val="1"/>
      <w:numFmt w:val="bullet"/>
      <w:lvlText w:val=""/>
      <w:lvlJc w:val="left"/>
      <w:pPr>
        <w:ind w:left="2520" w:hanging="360"/>
      </w:pPr>
      <w:rPr>
        <w:rFonts w:ascii="Symbol" w:hAnsi="Symbol" w:hint="default"/>
      </w:rPr>
    </w:lvl>
    <w:lvl w:ilvl="4" w:tplc="2F682A74">
      <w:start w:val="1"/>
      <w:numFmt w:val="bullet"/>
      <w:lvlText w:val="o"/>
      <w:lvlJc w:val="left"/>
      <w:pPr>
        <w:ind w:left="3240" w:hanging="360"/>
      </w:pPr>
      <w:rPr>
        <w:rFonts w:ascii="Courier New" w:hAnsi="Courier New" w:hint="default"/>
      </w:rPr>
    </w:lvl>
    <w:lvl w:ilvl="5" w:tplc="2A16D858">
      <w:start w:val="1"/>
      <w:numFmt w:val="bullet"/>
      <w:lvlText w:val=""/>
      <w:lvlJc w:val="left"/>
      <w:pPr>
        <w:ind w:left="3960" w:hanging="360"/>
      </w:pPr>
      <w:rPr>
        <w:rFonts w:ascii="Wingdings" w:hAnsi="Wingdings" w:hint="default"/>
      </w:rPr>
    </w:lvl>
    <w:lvl w:ilvl="6" w:tplc="333CEE12">
      <w:start w:val="1"/>
      <w:numFmt w:val="bullet"/>
      <w:lvlText w:val=""/>
      <w:lvlJc w:val="left"/>
      <w:pPr>
        <w:ind w:left="4680" w:hanging="360"/>
      </w:pPr>
      <w:rPr>
        <w:rFonts w:ascii="Symbol" w:hAnsi="Symbol" w:hint="default"/>
      </w:rPr>
    </w:lvl>
    <w:lvl w:ilvl="7" w:tplc="E5C8EA1A">
      <w:start w:val="1"/>
      <w:numFmt w:val="bullet"/>
      <w:lvlText w:val="o"/>
      <w:lvlJc w:val="left"/>
      <w:pPr>
        <w:ind w:left="5400" w:hanging="360"/>
      </w:pPr>
      <w:rPr>
        <w:rFonts w:ascii="Courier New" w:hAnsi="Courier New" w:hint="default"/>
      </w:rPr>
    </w:lvl>
    <w:lvl w:ilvl="8" w:tplc="85D2665E">
      <w:start w:val="1"/>
      <w:numFmt w:val="bullet"/>
      <w:lvlText w:val=""/>
      <w:lvlJc w:val="left"/>
      <w:pPr>
        <w:ind w:left="6120" w:hanging="360"/>
      </w:pPr>
      <w:rPr>
        <w:rFonts w:ascii="Wingdings" w:hAnsi="Wingdings" w:hint="default"/>
      </w:rPr>
    </w:lvl>
  </w:abstractNum>
  <w:abstractNum w:abstractNumId="10" w15:restartNumberingAfterBreak="0">
    <w:nsid w:val="06F75DD8"/>
    <w:multiLevelType w:val="multilevel"/>
    <w:tmpl w:val="31A4E08C"/>
    <w:lvl w:ilvl="0">
      <w:start w:val="1"/>
      <w:numFmt w:val="decimal"/>
      <w:pStyle w:val="Heading1"/>
      <w:lvlText w:val="%1"/>
      <w:lvlJc w:val="left"/>
      <w:pPr>
        <w:ind w:left="0" w:firstLine="0"/>
      </w:pPr>
    </w:lvl>
    <w:lvl w:ilvl="1">
      <w:start w:val="1"/>
      <w:numFmt w:val="decimal"/>
      <w:pStyle w:val="Heading2"/>
      <w:lvlText w:val="%1.%2"/>
      <w:lvlJc w:val="left"/>
      <w:pPr>
        <w:ind w:left="0" w:firstLine="0"/>
      </w:pPr>
      <w:rPr>
        <w:rFonts w:ascii="Myriad Pro" w:hAnsi="Myriad Pro" w:hint="default"/>
        <w:sz w:val="24"/>
        <w:szCs w:val="24"/>
      </w:rPr>
    </w:lvl>
    <w:lvl w:ilvl="2">
      <w:start w:val="1"/>
      <w:numFmt w:val="decimal"/>
      <w:pStyle w:val="Heading3"/>
      <w:lvlText w:val="%1.%2.%3"/>
      <w:lvlJc w:val="left"/>
      <w:pPr>
        <w:ind w:left="0" w:firstLine="0"/>
      </w:pPr>
      <w:rPr>
        <w:rFonts w:ascii="Myriad Pro" w:hAnsi="Myriad Pro" w:hint="default"/>
        <w:color w:val="00586F"/>
      </w:rPr>
    </w:lvl>
    <w:lvl w:ilvl="3">
      <w:start w:val="1"/>
      <w:numFmt w:val="decimal"/>
      <w:pStyle w:val="Heading4"/>
      <w:lvlText w:val="%1.%2.%3.%4"/>
      <w:lvlJc w:val="left"/>
      <w:pPr>
        <w:ind w:left="0" w:firstLine="0"/>
      </w:pPr>
      <w:rPr>
        <w:rFonts w:ascii="Myriad Pro" w:hAnsi="Myriad Pro" w:hint="default"/>
        <w:sz w:val="24"/>
        <w:szCs w:val="24"/>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8EC2401"/>
    <w:multiLevelType w:val="hybridMultilevel"/>
    <w:tmpl w:val="F6EC6438"/>
    <w:lvl w:ilvl="0" w:tplc="38604E34">
      <w:start w:val="1"/>
      <w:numFmt w:val="bullet"/>
      <w:lvlText w:val="-"/>
      <w:lvlJc w:val="left"/>
      <w:pPr>
        <w:ind w:left="360" w:hanging="360"/>
      </w:pPr>
      <w:rPr>
        <w:rFonts w:ascii="Aptos" w:hAnsi="Aptos" w:hint="default"/>
      </w:rPr>
    </w:lvl>
    <w:lvl w:ilvl="1" w:tplc="8A8A54F4">
      <w:start w:val="1"/>
      <w:numFmt w:val="bullet"/>
      <w:lvlText w:val="o"/>
      <w:lvlJc w:val="left"/>
      <w:pPr>
        <w:ind w:left="1080" w:hanging="360"/>
      </w:pPr>
      <w:rPr>
        <w:rFonts w:ascii="Courier New" w:hAnsi="Courier New" w:hint="default"/>
      </w:rPr>
    </w:lvl>
    <w:lvl w:ilvl="2" w:tplc="825A2EA0">
      <w:start w:val="1"/>
      <w:numFmt w:val="bullet"/>
      <w:lvlText w:val=""/>
      <w:lvlJc w:val="left"/>
      <w:pPr>
        <w:ind w:left="1800" w:hanging="360"/>
      </w:pPr>
      <w:rPr>
        <w:rFonts w:ascii="Wingdings" w:hAnsi="Wingdings" w:hint="default"/>
      </w:rPr>
    </w:lvl>
    <w:lvl w:ilvl="3" w:tplc="F9328EE0">
      <w:start w:val="1"/>
      <w:numFmt w:val="bullet"/>
      <w:lvlText w:val=""/>
      <w:lvlJc w:val="left"/>
      <w:pPr>
        <w:ind w:left="2520" w:hanging="360"/>
      </w:pPr>
      <w:rPr>
        <w:rFonts w:ascii="Symbol" w:hAnsi="Symbol" w:hint="default"/>
      </w:rPr>
    </w:lvl>
    <w:lvl w:ilvl="4" w:tplc="B2A88248">
      <w:start w:val="1"/>
      <w:numFmt w:val="bullet"/>
      <w:lvlText w:val="o"/>
      <w:lvlJc w:val="left"/>
      <w:pPr>
        <w:ind w:left="3240" w:hanging="360"/>
      </w:pPr>
      <w:rPr>
        <w:rFonts w:ascii="Courier New" w:hAnsi="Courier New" w:hint="default"/>
      </w:rPr>
    </w:lvl>
    <w:lvl w:ilvl="5" w:tplc="A9886A96">
      <w:start w:val="1"/>
      <w:numFmt w:val="bullet"/>
      <w:lvlText w:val=""/>
      <w:lvlJc w:val="left"/>
      <w:pPr>
        <w:ind w:left="3960" w:hanging="360"/>
      </w:pPr>
      <w:rPr>
        <w:rFonts w:ascii="Wingdings" w:hAnsi="Wingdings" w:hint="default"/>
      </w:rPr>
    </w:lvl>
    <w:lvl w:ilvl="6" w:tplc="5BA8AEBE">
      <w:start w:val="1"/>
      <w:numFmt w:val="bullet"/>
      <w:lvlText w:val=""/>
      <w:lvlJc w:val="left"/>
      <w:pPr>
        <w:ind w:left="4680" w:hanging="360"/>
      </w:pPr>
      <w:rPr>
        <w:rFonts w:ascii="Symbol" w:hAnsi="Symbol" w:hint="default"/>
      </w:rPr>
    </w:lvl>
    <w:lvl w:ilvl="7" w:tplc="2B8C13A0">
      <w:start w:val="1"/>
      <w:numFmt w:val="bullet"/>
      <w:lvlText w:val="o"/>
      <w:lvlJc w:val="left"/>
      <w:pPr>
        <w:ind w:left="5400" w:hanging="360"/>
      </w:pPr>
      <w:rPr>
        <w:rFonts w:ascii="Courier New" w:hAnsi="Courier New" w:hint="default"/>
      </w:rPr>
    </w:lvl>
    <w:lvl w:ilvl="8" w:tplc="2806B892">
      <w:start w:val="1"/>
      <w:numFmt w:val="bullet"/>
      <w:lvlText w:val=""/>
      <w:lvlJc w:val="left"/>
      <w:pPr>
        <w:ind w:left="6120" w:hanging="360"/>
      </w:pPr>
      <w:rPr>
        <w:rFonts w:ascii="Wingdings" w:hAnsi="Wingdings" w:hint="default"/>
      </w:rPr>
    </w:lvl>
  </w:abstractNum>
  <w:abstractNum w:abstractNumId="12" w15:restartNumberingAfterBreak="0">
    <w:nsid w:val="08F2B488"/>
    <w:multiLevelType w:val="hybridMultilevel"/>
    <w:tmpl w:val="9EDA8B8E"/>
    <w:lvl w:ilvl="0" w:tplc="2D78BA34">
      <w:start w:val="1"/>
      <w:numFmt w:val="bullet"/>
      <w:lvlText w:val="-"/>
      <w:lvlJc w:val="left"/>
      <w:pPr>
        <w:ind w:left="360" w:hanging="360"/>
      </w:pPr>
      <w:rPr>
        <w:rFonts w:ascii="Aptos" w:hAnsi="Aptos" w:hint="default"/>
      </w:rPr>
    </w:lvl>
    <w:lvl w:ilvl="1" w:tplc="13D2D3B2">
      <w:start w:val="1"/>
      <w:numFmt w:val="bullet"/>
      <w:lvlText w:val="o"/>
      <w:lvlJc w:val="left"/>
      <w:pPr>
        <w:ind w:left="1080" w:hanging="360"/>
      </w:pPr>
      <w:rPr>
        <w:rFonts w:ascii="Courier New" w:hAnsi="Courier New" w:hint="default"/>
      </w:rPr>
    </w:lvl>
    <w:lvl w:ilvl="2" w:tplc="008EB772">
      <w:start w:val="1"/>
      <w:numFmt w:val="bullet"/>
      <w:lvlText w:val=""/>
      <w:lvlJc w:val="left"/>
      <w:pPr>
        <w:ind w:left="1800" w:hanging="360"/>
      </w:pPr>
      <w:rPr>
        <w:rFonts w:ascii="Wingdings" w:hAnsi="Wingdings" w:hint="default"/>
      </w:rPr>
    </w:lvl>
    <w:lvl w:ilvl="3" w:tplc="2A9CFB80">
      <w:start w:val="1"/>
      <w:numFmt w:val="bullet"/>
      <w:lvlText w:val=""/>
      <w:lvlJc w:val="left"/>
      <w:pPr>
        <w:ind w:left="2520" w:hanging="360"/>
      </w:pPr>
      <w:rPr>
        <w:rFonts w:ascii="Symbol" w:hAnsi="Symbol" w:hint="default"/>
      </w:rPr>
    </w:lvl>
    <w:lvl w:ilvl="4" w:tplc="281C0AF6">
      <w:start w:val="1"/>
      <w:numFmt w:val="bullet"/>
      <w:lvlText w:val="o"/>
      <w:lvlJc w:val="left"/>
      <w:pPr>
        <w:ind w:left="3240" w:hanging="360"/>
      </w:pPr>
      <w:rPr>
        <w:rFonts w:ascii="Courier New" w:hAnsi="Courier New" w:hint="default"/>
      </w:rPr>
    </w:lvl>
    <w:lvl w:ilvl="5" w:tplc="F432EDFC">
      <w:start w:val="1"/>
      <w:numFmt w:val="bullet"/>
      <w:lvlText w:val=""/>
      <w:lvlJc w:val="left"/>
      <w:pPr>
        <w:ind w:left="3960" w:hanging="360"/>
      </w:pPr>
      <w:rPr>
        <w:rFonts w:ascii="Wingdings" w:hAnsi="Wingdings" w:hint="default"/>
      </w:rPr>
    </w:lvl>
    <w:lvl w:ilvl="6" w:tplc="8DA6B8A6">
      <w:start w:val="1"/>
      <w:numFmt w:val="bullet"/>
      <w:lvlText w:val=""/>
      <w:lvlJc w:val="left"/>
      <w:pPr>
        <w:ind w:left="4680" w:hanging="360"/>
      </w:pPr>
      <w:rPr>
        <w:rFonts w:ascii="Symbol" w:hAnsi="Symbol" w:hint="default"/>
      </w:rPr>
    </w:lvl>
    <w:lvl w:ilvl="7" w:tplc="48929B52">
      <w:start w:val="1"/>
      <w:numFmt w:val="bullet"/>
      <w:lvlText w:val="o"/>
      <w:lvlJc w:val="left"/>
      <w:pPr>
        <w:ind w:left="5400" w:hanging="360"/>
      </w:pPr>
      <w:rPr>
        <w:rFonts w:ascii="Courier New" w:hAnsi="Courier New" w:hint="default"/>
      </w:rPr>
    </w:lvl>
    <w:lvl w:ilvl="8" w:tplc="17F2E468">
      <w:start w:val="1"/>
      <w:numFmt w:val="bullet"/>
      <w:lvlText w:val=""/>
      <w:lvlJc w:val="left"/>
      <w:pPr>
        <w:ind w:left="6120" w:hanging="360"/>
      </w:pPr>
      <w:rPr>
        <w:rFonts w:ascii="Wingdings" w:hAnsi="Wingdings" w:hint="default"/>
      </w:rPr>
    </w:lvl>
  </w:abstractNum>
  <w:abstractNum w:abstractNumId="13" w15:restartNumberingAfterBreak="0">
    <w:nsid w:val="0C941788"/>
    <w:multiLevelType w:val="hybridMultilevel"/>
    <w:tmpl w:val="CF48BCB8"/>
    <w:lvl w:ilvl="0" w:tplc="585E8432">
      <w:start w:val="1"/>
      <w:numFmt w:val="bullet"/>
      <w:lvlText w:val=""/>
      <w:lvlJc w:val="left"/>
      <w:pPr>
        <w:ind w:left="720" w:hanging="360"/>
      </w:pPr>
      <w:rPr>
        <w:rFonts w:ascii="Symbol" w:hAnsi="Symbol" w:hint="default"/>
      </w:rPr>
    </w:lvl>
    <w:lvl w:ilvl="1" w:tplc="D51E98F6">
      <w:start w:val="1"/>
      <w:numFmt w:val="bullet"/>
      <w:lvlText w:val="o"/>
      <w:lvlJc w:val="left"/>
      <w:pPr>
        <w:ind w:left="1440" w:hanging="360"/>
      </w:pPr>
      <w:rPr>
        <w:rFonts w:ascii="Courier New" w:hAnsi="Courier New" w:hint="default"/>
      </w:rPr>
    </w:lvl>
    <w:lvl w:ilvl="2" w:tplc="A9A6B5AE">
      <w:start w:val="1"/>
      <w:numFmt w:val="bullet"/>
      <w:lvlText w:val=""/>
      <w:lvlJc w:val="left"/>
      <w:pPr>
        <w:ind w:left="2160" w:hanging="360"/>
      </w:pPr>
      <w:rPr>
        <w:rFonts w:ascii="Wingdings" w:hAnsi="Wingdings" w:hint="default"/>
      </w:rPr>
    </w:lvl>
    <w:lvl w:ilvl="3" w:tplc="8B1085BC">
      <w:start w:val="1"/>
      <w:numFmt w:val="bullet"/>
      <w:lvlText w:val=""/>
      <w:lvlJc w:val="left"/>
      <w:pPr>
        <w:ind w:left="2880" w:hanging="360"/>
      </w:pPr>
      <w:rPr>
        <w:rFonts w:ascii="Symbol" w:hAnsi="Symbol" w:hint="default"/>
      </w:rPr>
    </w:lvl>
    <w:lvl w:ilvl="4" w:tplc="F14ED806">
      <w:start w:val="1"/>
      <w:numFmt w:val="bullet"/>
      <w:lvlText w:val="o"/>
      <w:lvlJc w:val="left"/>
      <w:pPr>
        <w:ind w:left="3600" w:hanging="360"/>
      </w:pPr>
      <w:rPr>
        <w:rFonts w:ascii="Courier New" w:hAnsi="Courier New" w:hint="default"/>
      </w:rPr>
    </w:lvl>
    <w:lvl w:ilvl="5" w:tplc="F904BA14">
      <w:start w:val="1"/>
      <w:numFmt w:val="bullet"/>
      <w:lvlText w:val=""/>
      <w:lvlJc w:val="left"/>
      <w:pPr>
        <w:ind w:left="4320" w:hanging="360"/>
      </w:pPr>
      <w:rPr>
        <w:rFonts w:ascii="Wingdings" w:hAnsi="Wingdings" w:hint="default"/>
      </w:rPr>
    </w:lvl>
    <w:lvl w:ilvl="6" w:tplc="3958603C">
      <w:start w:val="1"/>
      <w:numFmt w:val="bullet"/>
      <w:lvlText w:val=""/>
      <w:lvlJc w:val="left"/>
      <w:pPr>
        <w:ind w:left="5040" w:hanging="360"/>
      </w:pPr>
      <w:rPr>
        <w:rFonts w:ascii="Symbol" w:hAnsi="Symbol" w:hint="default"/>
      </w:rPr>
    </w:lvl>
    <w:lvl w:ilvl="7" w:tplc="617AF56C">
      <w:start w:val="1"/>
      <w:numFmt w:val="bullet"/>
      <w:lvlText w:val="o"/>
      <w:lvlJc w:val="left"/>
      <w:pPr>
        <w:ind w:left="5760" w:hanging="360"/>
      </w:pPr>
      <w:rPr>
        <w:rFonts w:ascii="Courier New" w:hAnsi="Courier New" w:hint="default"/>
      </w:rPr>
    </w:lvl>
    <w:lvl w:ilvl="8" w:tplc="D39EE9A4">
      <w:start w:val="1"/>
      <w:numFmt w:val="bullet"/>
      <w:lvlText w:val=""/>
      <w:lvlJc w:val="left"/>
      <w:pPr>
        <w:ind w:left="6480" w:hanging="360"/>
      </w:pPr>
      <w:rPr>
        <w:rFonts w:ascii="Wingdings" w:hAnsi="Wingdings" w:hint="default"/>
      </w:rPr>
    </w:lvl>
  </w:abstractNum>
  <w:abstractNum w:abstractNumId="14" w15:restartNumberingAfterBreak="0">
    <w:nsid w:val="0E14C6DF"/>
    <w:multiLevelType w:val="hybridMultilevel"/>
    <w:tmpl w:val="6AE2FD46"/>
    <w:lvl w:ilvl="0" w:tplc="F2566358">
      <w:start w:val="1"/>
      <w:numFmt w:val="bullet"/>
      <w:lvlText w:val="-"/>
      <w:lvlJc w:val="left"/>
      <w:pPr>
        <w:ind w:left="360" w:hanging="360"/>
      </w:pPr>
      <w:rPr>
        <w:rFonts w:ascii="Aptos" w:hAnsi="Aptos" w:hint="default"/>
      </w:rPr>
    </w:lvl>
    <w:lvl w:ilvl="1" w:tplc="8ADEDA4E">
      <w:start w:val="1"/>
      <w:numFmt w:val="bullet"/>
      <w:lvlText w:val="o"/>
      <w:lvlJc w:val="left"/>
      <w:pPr>
        <w:ind w:left="1080" w:hanging="360"/>
      </w:pPr>
      <w:rPr>
        <w:rFonts w:ascii="Courier New" w:hAnsi="Courier New" w:hint="default"/>
      </w:rPr>
    </w:lvl>
    <w:lvl w:ilvl="2" w:tplc="74009850">
      <w:start w:val="1"/>
      <w:numFmt w:val="bullet"/>
      <w:lvlText w:val=""/>
      <w:lvlJc w:val="left"/>
      <w:pPr>
        <w:ind w:left="1800" w:hanging="360"/>
      </w:pPr>
      <w:rPr>
        <w:rFonts w:ascii="Wingdings" w:hAnsi="Wingdings" w:hint="default"/>
      </w:rPr>
    </w:lvl>
    <w:lvl w:ilvl="3" w:tplc="BB986EF2">
      <w:start w:val="1"/>
      <w:numFmt w:val="bullet"/>
      <w:lvlText w:val=""/>
      <w:lvlJc w:val="left"/>
      <w:pPr>
        <w:ind w:left="2520" w:hanging="360"/>
      </w:pPr>
      <w:rPr>
        <w:rFonts w:ascii="Symbol" w:hAnsi="Symbol" w:hint="default"/>
      </w:rPr>
    </w:lvl>
    <w:lvl w:ilvl="4" w:tplc="CA5849A6">
      <w:start w:val="1"/>
      <w:numFmt w:val="bullet"/>
      <w:lvlText w:val="o"/>
      <w:lvlJc w:val="left"/>
      <w:pPr>
        <w:ind w:left="3240" w:hanging="360"/>
      </w:pPr>
      <w:rPr>
        <w:rFonts w:ascii="Courier New" w:hAnsi="Courier New" w:hint="default"/>
      </w:rPr>
    </w:lvl>
    <w:lvl w:ilvl="5" w:tplc="F0F0E9B4">
      <w:start w:val="1"/>
      <w:numFmt w:val="bullet"/>
      <w:lvlText w:val=""/>
      <w:lvlJc w:val="left"/>
      <w:pPr>
        <w:ind w:left="3960" w:hanging="360"/>
      </w:pPr>
      <w:rPr>
        <w:rFonts w:ascii="Wingdings" w:hAnsi="Wingdings" w:hint="default"/>
      </w:rPr>
    </w:lvl>
    <w:lvl w:ilvl="6" w:tplc="3E8AC380">
      <w:start w:val="1"/>
      <w:numFmt w:val="bullet"/>
      <w:lvlText w:val=""/>
      <w:lvlJc w:val="left"/>
      <w:pPr>
        <w:ind w:left="4680" w:hanging="360"/>
      </w:pPr>
      <w:rPr>
        <w:rFonts w:ascii="Symbol" w:hAnsi="Symbol" w:hint="default"/>
      </w:rPr>
    </w:lvl>
    <w:lvl w:ilvl="7" w:tplc="BD9829F8">
      <w:start w:val="1"/>
      <w:numFmt w:val="bullet"/>
      <w:lvlText w:val="o"/>
      <w:lvlJc w:val="left"/>
      <w:pPr>
        <w:ind w:left="5400" w:hanging="360"/>
      </w:pPr>
      <w:rPr>
        <w:rFonts w:ascii="Courier New" w:hAnsi="Courier New" w:hint="default"/>
      </w:rPr>
    </w:lvl>
    <w:lvl w:ilvl="8" w:tplc="7A266DA6">
      <w:start w:val="1"/>
      <w:numFmt w:val="bullet"/>
      <w:lvlText w:val=""/>
      <w:lvlJc w:val="left"/>
      <w:pPr>
        <w:ind w:left="6120" w:hanging="360"/>
      </w:pPr>
      <w:rPr>
        <w:rFonts w:ascii="Wingdings" w:hAnsi="Wingdings" w:hint="default"/>
      </w:rPr>
    </w:lvl>
  </w:abstractNum>
  <w:abstractNum w:abstractNumId="15" w15:restartNumberingAfterBreak="0">
    <w:nsid w:val="0FD920EA"/>
    <w:multiLevelType w:val="hybridMultilevel"/>
    <w:tmpl w:val="48FA18DA"/>
    <w:lvl w:ilvl="0" w:tplc="D8B8ACDE">
      <w:start w:val="1"/>
      <w:numFmt w:val="bullet"/>
      <w:lvlText w:val="-"/>
      <w:lvlJc w:val="left"/>
      <w:pPr>
        <w:ind w:left="360" w:hanging="360"/>
      </w:pPr>
      <w:rPr>
        <w:rFonts w:ascii="Aptos" w:hAnsi="Aptos" w:hint="default"/>
      </w:rPr>
    </w:lvl>
    <w:lvl w:ilvl="1" w:tplc="3E1AD03E">
      <w:start w:val="1"/>
      <w:numFmt w:val="bullet"/>
      <w:lvlText w:val="o"/>
      <w:lvlJc w:val="left"/>
      <w:pPr>
        <w:ind w:left="1080" w:hanging="360"/>
      </w:pPr>
      <w:rPr>
        <w:rFonts w:ascii="Courier New" w:hAnsi="Courier New" w:hint="default"/>
      </w:rPr>
    </w:lvl>
    <w:lvl w:ilvl="2" w:tplc="60F4FF7A">
      <w:start w:val="1"/>
      <w:numFmt w:val="bullet"/>
      <w:lvlText w:val=""/>
      <w:lvlJc w:val="left"/>
      <w:pPr>
        <w:ind w:left="1800" w:hanging="360"/>
      </w:pPr>
      <w:rPr>
        <w:rFonts w:ascii="Wingdings" w:hAnsi="Wingdings" w:hint="default"/>
      </w:rPr>
    </w:lvl>
    <w:lvl w:ilvl="3" w:tplc="A2843656">
      <w:start w:val="1"/>
      <w:numFmt w:val="bullet"/>
      <w:lvlText w:val=""/>
      <w:lvlJc w:val="left"/>
      <w:pPr>
        <w:ind w:left="2520" w:hanging="360"/>
      </w:pPr>
      <w:rPr>
        <w:rFonts w:ascii="Symbol" w:hAnsi="Symbol" w:hint="default"/>
      </w:rPr>
    </w:lvl>
    <w:lvl w:ilvl="4" w:tplc="E8DE1DD4">
      <w:start w:val="1"/>
      <w:numFmt w:val="bullet"/>
      <w:lvlText w:val="o"/>
      <w:lvlJc w:val="left"/>
      <w:pPr>
        <w:ind w:left="3240" w:hanging="360"/>
      </w:pPr>
      <w:rPr>
        <w:rFonts w:ascii="Courier New" w:hAnsi="Courier New" w:hint="default"/>
      </w:rPr>
    </w:lvl>
    <w:lvl w:ilvl="5" w:tplc="D8DAE3A6">
      <w:start w:val="1"/>
      <w:numFmt w:val="bullet"/>
      <w:lvlText w:val=""/>
      <w:lvlJc w:val="left"/>
      <w:pPr>
        <w:ind w:left="3960" w:hanging="360"/>
      </w:pPr>
      <w:rPr>
        <w:rFonts w:ascii="Wingdings" w:hAnsi="Wingdings" w:hint="default"/>
      </w:rPr>
    </w:lvl>
    <w:lvl w:ilvl="6" w:tplc="0890B780">
      <w:start w:val="1"/>
      <w:numFmt w:val="bullet"/>
      <w:lvlText w:val=""/>
      <w:lvlJc w:val="left"/>
      <w:pPr>
        <w:ind w:left="4680" w:hanging="360"/>
      </w:pPr>
      <w:rPr>
        <w:rFonts w:ascii="Symbol" w:hAnsi="Symbol" w:hint="default"/>
      </w:rPr>
    </w:lvl>
    <w:lvl w:ilvl="7" w:tplc="254C5172">
      <w:start w:val="1"/>
      <w:numFmt w:val="bullet"/>
      <w:lvlText w:val="o"/>
      <w:lvlJc w:val="left"/>
      <w:pPr>
        <w:ind w:left="5400" w:hanging="360"/>
      </w:pPr>
      <w:rPr>
        <w:rFonts w:ascii="Courier New" w:hAnsi="Courier New" w:hint="default"/>
      </w:rPr>
    </w:lvl>
    <w:lvl w:ilvl="8" w:tplc="E21E566E">
      <w:start w:val="1"/>
      <w:numFmt w:val="bullet"/>
      <w:lvlText w:val=""/>
      <w:lvlJc w:val="left"/>
      <w:pPr>
        <w:ind w:left="6120" w:hanging="360"/>
      </w:pPr>
      <w:rPr>
        <w:rFonts w:ascii="Wingdings" w:hAnsi="Wingdings" w:hint="default"/>
      </w:rPr>
    </w:lvl>
  </w:abstractNum>
  <w:abstractNum w:abstractNumId="16" w15:restartNumberingAfterBreak="0">
    <w:nsid w:val="119226F9"/>
    <w:multiLevelType w:val="hybridMultilevel"/>
    <w:tmpl w:val="AB128390"/>
    <w:lvl w:ilvl="0" w:tplc="AB566EFA">
      <w:start w:val="1"/>
      <w:numFmt w:val="bullet"/>
      <w:lvlText w:val="-"/>
      <w:lvlJc w:val="left"/>
      <w:pPr>
        <w:ind w:left="360" w:hanging="360"/>
      </w:pPr>
      <w:rPr>
        <w:rFonts w:ascii="Aptos" w:hAnsi="Aptos" w:hint="default"/>
      </w:rPr>
    </w:lvl>
    <w:lvl w:ilvl="1" w:tplc="FA760452">
      <w:start w:val="1"/>
      <w:numFmt w:val="bullet"/>
      <w:lvlText w:val="o"/>
      <w:lvlJc w:val="left"/>
      <w:pPr>
        <w:ind w:left="1080" w:hanging="360"/>
      </w:pPr>
      <w:rPr>
        <w:rFonts w:ascii="Courier New" w:hAnsi="Courier New" w:hint="default"/>
      </w:rPr>
    </w:lvl>
    <w:lvl w:ilvl="2" w:tplc="3E5247CC">
      <w:start w:val="1"/>
      <w:numFmt w:val="bullet"/>
      <w:lvlText w:val=""/>
      <w:lvlJc w:val="left"/>
      <w:pPr>
        <w:ind w:left="1800" w:hanging="360"/>
      </w:pPr>
      <w:rPr>
        <w:rFonts w:ascii="Wingdings" w:hAnsi="Wingdings" w:hint="default"/>
      </w:rPr>
    </w:lvl>
    <w:lvl w:ilvl="3" w:tplc="E58253DA">
      <w:start w:val="1"/>
      <w:numFmt w:val="bullet"/>
      <w:lvlText w:val=""/>
      <w:lvlJc w:val="left"/>
      <w:pPr>
        <w:ind w:left="2520" w:hanging="360"/>
      </w:pPr>
      <w:rPr>
        <w:rFonts w:ascii="Symbol" w:hAnsi="Symbol" w:hint="default"/>
      </w:rPr>
    </w:lvl>
    <w:lvl w:ilvl="4" w:tplc="6BFAD37A">
      <w:start w:val="1"/>
      <w:numFmt w:val="bullet"/>
      <w:lvlText w:val="o"/>
      <w:lvlJc w:val="left"/>
      <w:pPr>
        <w:ind w:left="3240" w:hanging="360"/>
      </w:pPr>
      <w:rPr>
        <w:rFonts w:ascii="Courier New" w:hAnsi="Courier New" w:hint="default"/>
      </w:rPr>
    </w:lvl>
    <w:lvl w:ilvl="5" w:tplc="9AB6A48C">
      <w:start w:val="1"/>
      <w:numFmt w:val="bullet"/>
      <w:lvlText w:val=""/>
      <w:lvlJc w:val="left"/>
      <w:pPr>
        <w:ind w:left="3960" w:hanging="360"/>
      </w:pPr>
      <w:rPr>
        <w:rFonts w:ascii="Wingdings" w:hAnsi="Wingdings" w:hint="default"/>
      </w:rPr>
    </w:lvl>
    <w:lvl w:ilvl="6" w:tplc="269EE8B2">
      <w:start w:val="1"/>
      <w:numFmt w:val="bullet"/>
      <w:lvlText w:val=""/>
      <w:lvlJc w:val="left"/>
      <w:pPr>
        <w:ind w:left="4680" w:hanging="360"/>
      </w:pPr>
      <w:rPr>
        <w:rFonts w:ascii="Symbol" w:hAnsi="Symbol" w:hint="default"/>
      </w:rPr>
    </w:lvl>
    <w:lvl w:ilvl="7" w:tplc="9872B296">
      <w:start w:val="1"/>
      <w:numFmt w:val="bullet"/>
      <w:lvlText w:val="o"/>
      <w:lvlJc w:val="left"/>
      <w:pPr>
        <w:ind w:left="5400" w:hanging="360"/>
      </w:pPr>
      <w:rPr>
        <w:rFonts w:ascii="Courier New" w:hAnsi="Courier New" w:hint="default"/>
      </w:rPr>
    </w:lvl>
    <w:lvl w:ilvl="8" w:tplc="AB9AAF86">
      <w:start w:val="1"/>
      <w:numFmt w:val="bullet"/>
      <w:lvlText w:val=""/>
      <w:lvlJc w:val="left"/>
      <w:pPr>
        <w:ind w:left="6120" w:hanging="360"/>
      </w:pPr>
      <w:rPr>
        <w:rFonts w:ascii="Wingdings" w:hAnsi="Wingdings" w:hint="default"/>
      </w:rPr>
    </w:lvl>
  </w:abstractNum>
  <w:abstractNum w:abstractNumId="17" w15:restartNumberingAfterBreak="0">
    <w:nsid w:val="134F42D7"/>
    <w:multiLevelType w:val="hybridMultilevel"/>
    <w:tmpl w:val="AF422674"/>
    <w:lvl w:ilvl="0" w:tplc="AB021EB2">
      <w:start w:val="1"/>
      <w:numFmt w:val="bullet"/>
      <w:lvlText w:val="-"/>
      <w:lvlJc w:val="left"/>
      <w:pPr>
        <w:ind w:left="360" w:hanging="360"/>
      </w:pPr>
      <w:rPr>
        <w:rFonts w:ascii="Aptos" w:hAnsi="Aptos" w:hint="default"/>
      </w:rPr>
    </w:lvl>
    <w:lvl w:ilvl="1" w:tplc="E314376E">
      <w:start w:val="1"/>
      <w:numFmt w:val="bullet"/>
      <w:lvlText w:val="o"/>
      <w:lvlJc w:val="left"/>
      <w:pPr>
        <w:ind w:left="1080" w:hanging="360"/>
      </w:pPr>
      <w:rPr>
        <w:rFonts w:ascii="Courier New" w:hAnsi="Courier New" w:hint="default"/>
      </w:rPr>
    </w:lvl>
    <w:lvl w:ilvl="2" w:tplc="ECE83004">
      <w:start w:val="1"/>
      <w:numFmt w:val="bullet"/>
      <w:lvlText w:val=""/>
      <w:lvlJc w:val="left"/>
      <w:pPr>
        <w:ind w:left="1800" w:hanging="360"/>
      </w:pPr>
      <w:rPr>
        <w:rFonts w:ascii="Wingdings" w:hAnsi="Wingdings" w:hint="default"/>
      </w:rPr>
    </w:lvl>
    <w:lvl w:ilvl="3" w:tplc="8F8EDD70">
      <w:start w:val="1"/>
      <w:numFmt w:val="bullet"/>
      <w:lvlText w:val=""/>
      <w:lvlJc w:val="left"/>
      <w:pPr>
        <w:ind w:left="2520" w:hanging="360"/>
      </w:pPr>
      <w:rPr>
        <w:rFonts w:ascii="Symbol" w:hAnsi="Symbol" w:hint="default"/>
      </w:rPr>
    </w:lvl>
    <w:lvl w:ilvl="4" w:tplc="B8E49FA0">
      <w:start w:val="1"/>
      <w:numFmt w:val="bullet"/>
      <w:lvlText w:val="o"/>
      <w:lvlJc w:val="left"/>
      <w:pPr>
        <w:ind w:left="3240" w:hanging="360"/>
      </w:pPr>
      <w:rPr>
        <w:rFonts w:ascii="Courier New" w:hAnsi="Courier New" w:hint="default"/>
      </w:rPr>
    </w:lvl>
    <w:lvl w:ilvl="5" w:tplc="58646DD6">
      <w:start w:val="1"/>
      <w:numFmt w:val="bullet"/>
      <w:lvlText w:val=""/>
      <w:lvlJc w:val="left"/>
      <w:pPr>
        <w:ind w:left="3960" w:hanging="360"/>
      </w:pPr>
      <w:rPr>
        <w:rFonts w:ascii="Wingdings" w:hAnsi="Wingdings" w:hint="default"/>
      </w:rPr>
    </w:lvl>
    <w:lvl w:ilvl="6" w:tplc="0BAAC2F4">
      <w:start w:val="1"/>
      <w:numFmt w:val="bullet"/>
      <w:lvlText w:val=""/>
      <w:lvlJc w:val="left"/>
      <w:pPr>
        <w:ind w:left="4680" w:hanging="360"/>
      </w:pPr>
      <w:rPr>
        <w:rFonts w:ascii="Symbol" w:hAnsi="Symbol" w:hint="default"/>
      </w:rPr>
    </w:lvl>
    <w:lvl w:ilvl="7" w:tplc="958C874A">
      <w:start w:val="1"/>
      <w:numFmt w:val="bullet"/>
      <w:lvlText w:val="o"/>
      <w:lvlJc w:val="left"/>
      <w:pPr>
        <w:ind w:left="5400" w:hanging="360"/>
      </w:pPr>
      <w:rPr>
        <w:rFonts w:ascii="Courier New" w:hAnsi="Courier New" w:hint="default"/>
      </w:rPr>
    </w:lvl>
    <w:lvl w:ilvl="8" w:tplc="86B423E8">
      <w:start w:val="1"/>
      <w:numFmt w:val="bullet"/>
      <w:lvlText w:val=""/>
      <w:lvlJc w:val="left"/>
      <w:pPr>
        <w:ind w:left="6120" w:hanging="360"/>
      </w:pPr>
      <w:rPr>
        <w:rFonts w:ascii="Wingdings" w:hAnsi="Wingdings" w:hint="default"/>
      </w:rPr>
    </w:lvl>
  </w:abstractNum>
  <w:abstractNum w:abstractNumId="18" w15:restartNumberingAfterBreak="0">
    <w:nsid w:val="1835A53E"/>
    <w:multiLevelType w:val="hybridMultilevel"/>
    <w:tmpl w:val="5330C312"/>
    <w:lvl w:ilvl="0" w:tplc="0518CC88">
      <w:start w:val="1"/>
      <w:numFmt w:val="bullet"/>
      <w:lvlText w:val="-"/>
      <w:lvlJc w:val="left"/>
      <w:pPr>
        <w:ind w:left="360" w:hanging="360"/>
      </w:pPr>
      <w:rPr>
        <w:rFonts w:ascii="Aptos" w:hAnsi="Aptos" w:hint="default"/>
      </w:rPr>
    </w:lvl>
    <w:lvl w:ilvl="1" w:tplc="3A6CA3F4">
      <w:start w:val="1"/>
      <w:numFmt w:val="bullet"/>
      <w:lvlText w:val="o"/>
      <w:lvlJc w:val="left"/>
      <w:pPr>
        <w:ind w:left="1080" w:hanging="360"/>
      </w:pPr>
      <w:rPr>
        <w:rFonts w:ascii="Courier New" w:hAnsi="Courier New" w:hint="default"/>
      </w:rPr>
    </w:lvl>
    <w:lvl w:ilvl="2" w:tplc="6FBAC014">
      <w:start w:val="1"/>
      <w:numFmt w:val="bullet"/>
      <w:lvlText w:val=""/>
      <w:lvlJc w:val="left"/>
      <w:pPr>
        <w:ind w:left="1800" w:hanging="360"/>
      </w:pPr>
      <w:rPr>
        <w:rFonts w:ascii="Wingdings" w:hAnsi="Wingdings" w:hint="default"/>
      </w:rPr>
    </w:lvl>
    <w:lvl w:ilvl="3" w:tplc="5540FC9E">
      <w:start w:val="1"/>
      <w:numFmt w:val="bullet"/>
      <w:lvlText w:val=""/>
      <w:lvlJc w:val="left"/>
      <w:pPr>
        <w:ind w:left="2520" w:hanging="360"/>
      </w:pPr>
      <w:rPr>
        <w:rFonts w:ascii="Symbol" w:hAnsi="Symbol" w:hint="default"/>
      </w:rPr>
    </w:lvl>
    <w:lvl w:ilvl="4" w:tplc="D60AC322">
      <w:start w:val="1"/>
      <w:numFmt w:val="bullet"/>
      <w:lvlText w:val="o"/>
      <w:lvlJc w:val="left"/>
      <w:pPr>
        <w:ind w:left="3240" w:hanging="360"/>
      </w:pPr>
      <w:rPr>
        <w:rFonts w:ascii="Courier New" w:hAnsi="Courier New" w:hint="default"/>
      </w:rPr>
    </w:lvl>
    <w:lvl w:ilvl="5" w:tplc="99888972">
      <w:start w:val="1"/>
      <w:numFmt w:val="bullet"/>
      <w:lvlText w:val=""/>
      <w:lvlJc w:val="left"/>
      <w:pPr>
        <w:ind w:left="3960" w:hanging="360"/>
      </w:pPr>
      <w:rPr>
        <w:rFonts w:ascii="Wingdings" w:hAnsi="Wingdings" w:hint="default"/>
      </w:rPr>
    </w:lvl>
    <w:lvl w:ilvl="6" w:tplc="44F84392">
      <w:start w:val="1"/>
      <w:numFmt w:val="bullet"/>
      <w:lvlText w:val=""/>
      <w:lvlJc w:val="left"/>
      <w:pPr>
        <w:ind w:left="4680" w:hanging="360"/>
      </w:pPr>
      <w:rPr>
        <w:rFonts w:ascii="Symbol" w:hAnsi="Symbol" w:hint="default"/>
      </w:rPr>
    </w:lvl>
    <w:lvl w:ilvl="7" w:tplc="B8226A8E">
      <w:start w:val="1"/>
      <w:numFmt w:val="bullet"/>
      <w:lvlText w:val="o"/>
      <w:lvlJc w:val="left"/>
      <w:pPr>
        <w:ind w:left="5400" w:hanging="360"/>
      </w:pPr>
      <w:rPr>
        <w:rFonts w:ascii="Courier New" w:hAnsi="Courier New" w:hint="default"/>
      </w:rPr>
    </w:lvl>
    <w:lvl w:ilvl="8" w:tplc="33CA5428">
      <w:start w:val="1"/>
      <w:numFmt w:val="bullet"/>
      <w:lvlText w:val=""/>
      <w:lvlJc w:val="left"/>
      <w:pPr>
        <w:ind w:left="6120" w:hanging="360"/>
      </w:pPr>
      <w:rPr>
        <w:rFonts w:ascii="Wingdings" w:hAnsi="Wingdings" w:hint="default"/>
      </w:rPr>
    </w:lvl>
  </w:abstractNum>
  <w:abstractNum w:abstractNumId="19" w15:restartNumberingAfterBreak="0">
    <w:nsid w:val="1CF336FD"/>
    <w:multiLevelType w:val="hybridMultilevel"/>
    <w:tmpl w:val="72083EB4"/>
    <w:lvl w:ilvl="0" w:tplc="07F81DFC">
      <w:start w:val="1"/>
      <w:numFmt w:val="bullet"/>
      <w:lvlText w:val="-"/>
      <w:lvlJc w:val="left"/>
      <w:pPr>
        <w:ind w:left="360" w:hanging="360"/>
      </w:pPr>
      <w:rPr>
        <w:rFonts w:ascii="Aptos" w:hAnsi="Aptos" w:hint="default"/>
      </w:rPr>
    </w:lvl>
    <w:lvl w:ilvl="1" w:tplc="A9FA877C">
      <w:start w:val="1"/>
      <w:numFmt w:val="bullet"/>
      <w:lvlText w:val="o"/>
      <w:lvlJc w:val="left"/>
      <w:pPr>
        <w:ind w:left="1080" w:hanging="360"/>
      </w:pPr>
      <w:rPr>
        <w:rFonts w:ascii="Courier New" w:hAnsi="Courier New" w:hint="default"/>
      </w:rPr>
    </w:lvl>
    <w:lvl w:ilvl="2" w:tplc="44107EEA">
      <w:start w:val="1"/>
      <w:numFmt w:val="bullet"/>
      <w:lvlText w:val=""/>
      <w:lvlJc w:val="left"/>
      <w:pPr>
        <w:ind w:left="1800" w:hanging="360"/>
      </w:pPr>
      <w:rPr>
        <w:rFonts w:ascii="Wingdings" w:hAnsi="Wingdings" w:hint="default"/>
      </w:rPr>
    </w:lvl>
    <w:lvl w:ilvl="3" w:tplc="78B2A928">
      <w:start w:val="1"/>
      <w:numFmt w:val="bullet"/>
      <w:lvlText w:val=""/>
      <w:lvlJc w:val="left"/>
      <w:pPr>
        <w:ind w:left="2520" w:hanging="360"/>
      </w:pPr>
      <w:rPr>
        <w:rFonts w:ascii="Symbol" w:hAnsi="Symbol" w:hint="default"/>
      </w:rPr>
    </w:lvl>
    <w:lvl w:ilvl="4" w:tplc="0DAE3F14">
      <w:start w:val="1"/>
      <w:numFmt w:val="bullet"/>
      <w:lvlText w:val="o"/>
      <w:lvlJc w:val="left"/>
      <w:pPr>
        <w:ind w:left="3240" w:hanging="360"/>
      </w:pPr>
      <w:rPr>
        <w:rFonts w:ascii="Courier New" w:hAnsi="Courier New" w:hint="default"/>
      </w:rPr>
    </w:lvl>
    <w:lvl w:ilvl="5" w:tplc="4D066C7C">
      <w:start w:val="1"/>
      <w:numFmt w:val="bullet"/>
      <w:lvlText w:val=""/>
      <w:lvlJc w:val="left"/>
      <w:pPr>
        <w:ind w:left="3960" w:hanging="360"/>
      </w:pPr>
      <w:rPr>
        <w:rFonts w:ascii="Wingdings" w:hAnsi="Wingdings" w:hint="default"/>
      </w:rPr>
    </w:lvl>
    <w:lvl w:ilvl="6" w:tplc="32B4724C">
      <w:start w:val="1"/>
      <w:numFmt w:val="bullet"/>
      <w:lvlText w:val=""/>
      <w:lvlJc w:val="left"/>
      <w:pPr>
        <w:ind w:left="4680" w:hanging="360"/>
      </w:pPr>
      <w:rPr>
        <w:rFonts w:ascii="Symbol" w:hAnsi="Symbol" w:hint="default"/>
      </w:rPr>
    </w:lvl>
    <w:lvl w:ilvl="7" w:tplc="2A86C2D4">
      <w:start w:val="1"/>
      <w:numFmt w:val="bullet"/>
      <w:lvlText w:val="o"/>
      <w:lvlJc w:val="left"/>
      <w:pPr>
        <w:ind w:left="5400" w:hanging="360"/>
      </w:pPr>
      <w:rPr>
        <w:rFonts w:ascii="Courier New" w:hAnsi="Courier New" w:hint="default"/>
      </w:rPr>
    </w:lvl>
    <w:lvl w:ilvl="8" w:tplc="D7186E02">
      <w:start w:val="1"/>
      <w:numFmt w:val="bullet"/>
      <w:lvlText w:val=""/>
      <w:lvlJc w:val="left"/>
      <w:pPr>
        <w:ind w:left="6120" w:hanging="360"/>
      </w:pPr>
      <w:rPr>
        <w:rFonts w:ascii="Wingdings" w:hAnsi="Wingdings" w:hint="default"/>
      </w:rPr>
    </w:lvl>
  </w:abstractNum>
  <w:abstractNum w:abstractNumId="20" w15:restartNumberingAfterBreak="0">
    <w:nsid w:val="1D0CFA6D"/>
    <w:multiLevelType w:val="hybridMultilevel"/>
    <w:tmpl w:val="2F20307E"/>
    <w:lvl w:ilvl="0" w:tplc="97065DAC">
      <w:start w:val="1"/>
      <w:numFmt w:val="bullet"/>
      <w:lvlText w:val="-"/>
      <w:lvlJc w:val="left"/>
      <w:pPr>
        <w:ind w:left="720" w:hanging="360"/>
      </w:pPr>
      <w:rPr>
        <w:rFonts w:ascii="Aptos" w:hAnsi="Aptos" w:hint="default"/>
      </w:rPr>
    </w:lvl>
    <w:lvl w:ilvl="1" w:tplc="EA5EDF4C">
      <w:start w:val="1"/>
      <w:numFmt w:val="bullet"/>
      <w:lvlText w:val="o"/>
      <w:lvlJc w:val="left"/>
      <w:pPr>
        <w:ind w:left="1440" w:hanging="360"/>
      </w:pPr>
      <w:rPr>
        <w:rFonts w:ascii="Courier New" w:hAnsi="Courier New" w:hint="default"/>
      </w:rPr>
    </w:lvl>
    <w:lvl w:ilvl="2" w:tplc="E892EB56">
      <w:start w:val="1"/>
      <w:numFmt w:val="bullet"/>
      <w:lvlText w:val=""/>
      <w:lvlJc w:val="left"/>
      <w:pPr>
        <w:ind w:left="2160" w:hanging="360"/>
      </w:pPr>
      <w:rPr>
        <w:rFonts w:ascii="Wingdings" w:hAnsi="Wingdings" w:hint="default"/>
      </w:rPr>
    </w:lvl>
    <w:lvl w:ilvl="3" w:tplc="DBACE33E">
      <w:start w:val="1"/>
      <w:numFmt w:val="bullet"/>
      <w:lvlText w:val=""/>
      <w:lvlJc w:val="left"/>
      <w:pPr>
        <w:ind w:left="2880" w:hanging="360"/>
      </w:pPr>
      <w:rPr>
        <w:rFonts w:ascii="Symbol" w:hAnsi="Symbol" w:hint="default"/>
      </w:rPr>
    </w:lvl>
    <w:lvl w:ilvl="4" w:tplc="715A093E">
      <w:start w:val="1"/>
      <w:numFmt w:val="bullet"/>
      <w:lvlText w:val="o"/>
      <w:lvlJc w:val="left"/>
      <w:pPr>
        <w:ind w:left="3600" w:hanging="360"/>
      </w:pPr>
      <w:rPr>
        <w:rFonts w:ascii="Courier New" w:hAnsi="Courier New" w:hint="default"/>
      </w:rPr>
    </w:lvl>
    <w:lvl w:ilvl="5" w:tplc="EA4871F8">
      <w:start w:val="1"/>
      <w:numFmt w:val="bullet"/>
      <w:lvlText w:val=""/>
      <w:lvlJc w:val="left"/>
      <w:pPr>
        <w:ind w:left="4320" w:hanging="360"/>
      </w:pPr>
      <w:rPr>
        <w:rFonts w:ascii="Wingdings" w:hAnsi="Wingdings" w:hint="default"/>
      </w:rPr>
    </w:lvl>
    <w:lvl w:ilvl="6" w:tplc="C1F2F308">
      <w:start w:val="1"/>
      <w:numFmt w:val="bullet"/>
      <w:lvlText w:val=""/>
      <w:lvlJc w:val="left"/>
      <w:pPr>
        <w:ind w:left="5040" w:hanging="360"/>
      </w:pPr>
      <w:rPr>
        <w:rFonts w:ascii="Symbol" w:hAnsi="Symbol" w:hint="default"/>
      </w:rPr>
    </w:lvl>
    <w:lvl w:ilvl="7" w:tplc="4544CCC0">
      <w:start w:val="1"/>
      <w:numFmt w:val="bullet"/>
      <w:lvlText w:val="o"/>
      <w:lvlJc w:val="left"/>
      <w:pPr>
        <w:ind w:left="5760" w:hanging="360"/>
      </w:pPr>
      <w:rPr>
        <w:rFonts w:ascii="Courier New" w:hAnsi="Courier New" w:hint="default"/>
      </w:rPr>
    </w:lvl>
    <w:lvl w:ilvl="8" w:tplc="7C7ACBCA">
      <w:start w:val="1"/>
      <w:numFmt w:val="bullet"/>
      <w:lvlText w:val=""/>
      <w:lvlJc w:val="left"/>
      <w:pPr>
        <w:ind w:left="6480" w:hanging="360"/>
      </w:pPr>
      <w:rPr>
        <w:rFonts w:ascii="Wingdings" w:hAnsi="Wingdings" w:hint="default"/>
      </w:rPr>
    </w:lvl>
  </w:abstractNum>
  <w:abstractNum w:abstractNumId="21" w15:restartNumberingAfterBreak="0">
    <w:nsid w:val="1EA86033"/>
    <w:multiLevelType w:val="hybridMultilevel"/>
    <w:tmpl w:val="1284B250"/>
    <w:lvl w:ilvl="0" w:tplc="248EE5EE">
      <w:start w:val="1"/>
      <w:numFmt w:val="bullet"/>
      <w:lvlText w:val=""/>
      <w:lvlJc w:val="left"/>
      <w:pPr>
        <w:ind w:left="720" w:hanging="360"/>
      </w:pPr>
      <w:rPr>
        <w:rFonts w:ascii="Symbol" w:hAnsi="Symbol" w:hint="default"/>
      </w:rPr>
    </w:lvl>
    <w:lvl w:ilvl="1" w:tplc="6D6E8F3C">
      <w:start w:val="1"/>
      <w:numFmt w:val="bullet"/>
      <w:lvlText w:val="o"/>
      <w:lvlJc w:val="left"/>
      <w:pPr>
        <w:ind w:left="1440" w:hanging="360"/>
      </w:pPr>
      <w:rPr>
        <w:rFonts w:ascii="Courier New" w:hAnsi="Courier New" w:hint="default"/>
      </w:rPr>
    </w:lvl>
    <w:lvl w:ilvl="2" w:tplc="98129626">
      <w:start w:val="1"/>
      <w:numFmt w:val="bullet"/>
      <w:lvlText w:val=""/>
      <w:lvlJc w:val="left"/>
      <w:pPr>
        <w:ind w:left="2160" w:hanging="360"/>
      </w:pPr>
      <w:rPr>
        <w:rFonts w:ascii="Wingdings" w:hAnsi="Wingdings" w:hint="default"/>
      </w:rPr>
    </w:lvl>
    <w:lvl w:ilvl="3" w:tplc="CBA618CE">
      <w:start w:val="1"/>
      <w:numFmt w:val="bullet"/>
      <w:lvlText w:val=""/>
      <w:lvlJc w:val="left"/>
      <w:pPr>
        <w:ind w:left="2880" w:hanging="360"/>
      </w:pPr>
      <w:rPr>
        <w:rFonts w:ascii="Symbol" w:hAnsi="Symbol" w:hint="default"/>
      </w:rPr>
    </w:lvl>
    <w:lvl w:ilvl="4" w:tplc="E69A67CC">
      <w:start w:val="1"/>
      <w:numFmt w:val="bullet"/>
      <w:lvlText w:val="o"/>
      <w:lvlJc w:val="left"/>
      <w:pPr>
        <w:ind w:left="3600" w:hanging="360"/>
      </w:pPr>
      <w:rPr>
        <w:rFonts w:ascii="Courier New" w:hAnsi="Courier New" w:hint="default"/>
      </w:rPr>
    </w:lvl>
    <w:lvl w:ilvl="5" w:tplc="88523EF0">
      <w:start w:val="1"/>
      <w:numFmt w:val="bullet"/>
      <w:lvlText w:val=""/>
      <w:lvlJc w:val="left"/>
      <w:pPr>
        <w:ind w:left="4320" w:hanging="360"/>
      </w:pPr>
      <w:rPr>
        <w:rFonts w:ascii="Wingdings" w:hAnsi="Wingdings" w:hint="default"/>
      </w:rPr>
    </w:lvl>
    <w:lvl w:ilvl="6" w:tplc="F9389F46">
      <w:start w:val="1"/>
      <w:numFmt w:val="bullet"/>
      <w:lvlText w:val=""/>
      <w:lvlJc w:val="left"/>
      <w:pPr>
        <w:ind w:left="5040" w:hanging="360"/>
      </w:pPr>
      <w:rPr>
        <w:rFonts w:ascii="Symbol" w:hAnsi="Symbol" w:hint="default"/>
      </w:rPr>
    </w:lvl>
    <w:lvl w:ilvl="7" w:tplc="C2BAD896">
      <w:start w:val="1"/>
      <w:numFmt w:val="bullet"/>
      <w:lvlText w:val="o"/>
      <w:lvlJc w:val="left"/>
      <w:pPr>
        <w:ind w:left="5760" w:hanging="360"/>
      </w:pPr>
      <w:rPr>
        <w:rFonts w:ascii="Courier New" w:hAnsi="Courier New" w:hint="default"/>
      </w:rPr>
    </w:lvl>
    <w:lvl w:ilvl="8" w:tplc="B5C49758">
      <w:start w:val="1"/>
      <w:numFmt w:val="bullet"/>
      <w:lvlText w:val=""/>
      <w:lvlJc w:val="left"/>
      <w:pPr>
        <w:ind w:left="6480" w:hanging="360"/>
      </w:pPr>
      <w:rPr>
        <w:rFonts w:ascii="Wingdings" w:hAnsi="Wingdings" w:hint="default"/>
      </w:rPr>
    </w:lvl>
  </w:abstractNum>
  <w:abstractNum w:abstractNumId="22" w15:restartNumberingAfterBreak="0">
    <w:nsid w:val="20D9F24C"/>
    <w:multiLevelType w:val="hybridMultilevel"/>
    <w:tmpl w:val="D144C948"/>
    <w:lvl w:ilvl="0" w:tplc="832CB0EE">
      <w:start w:val="1"/>
      <w:numFmt w:val="bullet"/>
      <w:lvlText w:val="-"/>
      <w:lvlJc w:val="left"/>
      <w:pPr>
        <w:ind w:left="360" w:hanging="360"/>
      </w:pPr>
      <w:rPr>
        <w:rFonts w:ascii="Aptos" w:hAnsi="Aptos" w:hint="default"/>
      </w:rPr>
    </w:lvl>
    <w:lvl w:ilvl="1" w:tplc="504E1ED8">
      <w:start w:val="1"/>
      <w:numFmt w:val="bullet"/>
      <w:lvlText w:val="o"/>
      <w:lvlJc w:val="left"/>
      <w:pPr>
        <w:ind w:left="1080" w:hanging="360"/>
      </w:pPr>
      <w:rPr>
        <w:rFonts w:ascii="Courier New" w:hAnsi="Courier New" w:hint="default"/>
      </w:rPr>
    </w:lvl>
    <w:lvl w:ilvl="2" w:tplc="93D83100">
      <w:start w:val="1"/>
      <w:numFmt w:val="bullet"/>
      <w:lvlText w:val=""/>
      <w:lvlJc w:val="left"/>
      <w:pPr>
        <w:ind w:left="1800" w:hanging="360"/>
      </w:pPr>
      <w:rPr>
        <w:rFonts w:ascii="Wingdings" w:hAnsi="Wingdings" w:hint="default"/>
      </w:rPr>
    </w:lvl>
    <w:lvl w:ilvl="3" w:tplc="4B4AE4BC">
      <w:start w:val="1"/>
      <w:numFmt w:val="bullet"/>
      <w:lvlText w:val=""/>
      <w:lvlJc w:val="left"/>
      <w:pPr>
        <w:ind w:left="2520" w:hanging="360"/>
      </w:pPr>
      <w:rPr>
        <w:rFonts w:ascii="Symbol" w:hAnsi="Symbol" w:hint="default"/>
      </w:rPr>
    </w:lvl>
    <w:lvl w:ilvl="4" w:tplc="99B66374">
      <w:start w:val="1"/>
      <w:numFmt w:val="bullet"/>
      <w:lvlText w:val="o"/>
      <w:lvlJc w:val="left"/>
      <w:pPr>
        <w:ind w:left="3240" w:hanging="360"/>
      </w:pPr>
      <w:rPr>
        <w:rFonts w:ascii="Courier New" w:hAnsi="Courier New" w:hint="default"/>
      </w:rPr>
    </w:lvl>
    <w:lvl w:ilvl="5" w:tplc="B85C3FF2">
      <w:start w:val="1"/>
      <w:numFmt w:val="bullet"/>
      <w:lvlText w:val=""/>
      <w:lvlJc w:val="left"/>
      <w:pPr>
        <w:ind w:left="3960" w:hanging="360"/>
      </w:pPr>
      <w:rPr>
        <w:rFonts w:ascii="Wingdings" w:hAnsi="Wingdings" w:hint="default"/>
      </w:rPr>
    </w:lvl>
    <w:lvl w:ilvl="6" w:tplc="817C12B6">
      <w:start w:val="1"/>
      <w:numFmt w:val="bullet"/>
      <w:lvlText w:val=""/>
      <w:lvlJc w:val="left"/>
      <w:pPr>
        <w:ind w:left="4680" w:hanging="360"/>
      </w:pPr>
      <w:rPr>
        <w:rFonts w:ascii="Symbol" w:hAnsi="Symbol" w:hint="default"/>
      </w:rPr>
    </w:lvl>
    <w:lvl w:ilvl="7" w:tplc="114E4FD6">
      <w:start w:val="1"/>
      <w:numFmt w:val="bullet"/>
      <w:lvlText w:val="o"/>
      <w:lvlJc w:val="left"/>
      <w:pPr>
        <w:ind w:left="5400" w:hanging="360"/>
      </w:pPr>
      <w:rPr>
        <w:rFonts w:ascii="Courier New" w:hAnsi="Courier New" w:hint="default"/>
      </w:rPr>
    </w:lvl>
    <w:lvl w:ilvl="8" w:tplc="2FEA8066">
      <w:start w:val="1"/>
      <w:numFmt w:val="bullet"/>
      <w:lvlText w:val=""/>
      <w:lvlJc w:val="left"/>
      <w:pPr>
        <w:ind w:left="6120" w:hanging="360"/>
      </w:pPr>
      <w:rPr>
        <w:rFonts w:ascii="Wingdings" w:hAnsi="Wingdings" w:hint="default"/>
      </w:rPr>
    </w:lvl>
  </w:abstractNum>
  <w:abstractNum w:abstractNumId="23" w15:restartNumberingAfterBreak="0">
    <w:nsid w:val="23995E38"/>
    <w:multiLevelType w:val="hybridMultilevel"/>
    <w:tmpl w:val="C1E6485A"/>
    <w:lvl w:ilvl="0" w:tplc="18EC8954">
      <w:start w:val="1"/>
      <w:numFmt w:val="bullet"/>
      <w:lvlText w:val="-"/>
      <w:lvlJc w:val="left"/>
      <w:pPr>
        <w:ind w:left="360" w:hanging="360"/>
      </w:pPr>
      <w:rPr>
        <w:rFonts w:ascii="Aptos" w:hAnsi="Aptos" w:hint="default"/>
      </w:rPr>
    </w:lvl>
    <w:lvl w:ilvl="1" w:tplc="FA4E4456">
      <w:start w:val="1"/>
      <w:numFmt w:val="bullet"/>
      <w:lvlText w:val="o"/>
      <w:lvlJc w:val="left"/>
      <w:pPr>
        <w:ind w:left="1080" w:hanging="360"/>
      </w:pPr>
      <w:rPr>
        <w:rFonts w:ascii="Courier New" w:hAnsi="Courier New" w:hint="default"/>
      </w:rPr>
    </w:lvl>
    <w:lvl w:ilvl="2" w:tplc="23EA429A">
      <w:start w:val="1"/>
      <w:numFmt w:val="bullet"/>
      <w:lvlText w:val=""/>
      <w:lvlJc w:val="left"/>
      <w:pPr>
        <w:ind w:left="1800" w:hanging="360"/>
      </w:pPr>
      <w:rPr>
        <w:rFonts w:ascii="Wingdings" w:hAnsi="Wingdings" w:hint="default"/>
      </w:rPr>
    </w:lvl>
    <w:lvl w:ilvl="3" w:tplc="82CC2A82">
      <w:start w:val="1"/>
      <w:numFmt w:val="bullet"/>
      <w:lvlText w:val=""/>
      <w:lvlJc w:val="left"/>
      <w:pPr>
        <w:ind w:left="2520" w:hanging="360"/>
      </w:pPr>
      <w:rPr>
        <w:rFonts w:ascii="Symbol" w:hAnsi="Symbol" w:hint="default"/>
      </w:rPr>
    </w:lvl>
    <w:lvl w:ilvl="4" w:tplc="2DC8AD46">
      <w:start w:val="1"/>
      <w:numFmt w:val="bullet"/>
      <w:lvlText w:val="o"/>
      <w:lvlJc w:val="left"/>
      <w:pPr>
        <w:ind w:left="3240" w:hanging="360"/>
      </w:pPr>
      <w:rPr>
        <w:rFonts w:ascii="Courier New" w:hAnsi="Courier New" w:hint="default"/>
      </w:rPr>
    </w:lvl>
    <w:lvl w:ilvl="5" w:tplc="CF6ABEF6">
      <w:start w:val="1"/>
      <w:numFmt w:val="bullet"/>
      <w:lvlText w:val=""/>
      <w:lvlJc w:val="left"/>
      <w:pPr>
        <w:ind w:left="3960" w:hanging="360"/>
      </w:pPr>
      <w:rPr>
        <w:rFonts w:ascii="Wingdings" w:hAnsi="Wingdings" w:hint="default"/>
      </w:rPr>
    </w:lvl>
    <w:lvl w:ilvl="6" w:tplc="8E3ACCFC">
      <w:start w:val="1"/>
      <w:numFmt w:val="bullet"/>
      <w:lvlText w:val=""/>
      <w:lvlJc w:val="left"/>
      <w:pPr>
        <w:ind w:left="4680" w:hanging="360"/>
      </w:pPr>
      <w:rPr>
        <w:rFonts w:ascii="Symbol" w:hAnsi="Symbol" w:hint="default"/>
      </w:rPr>
    </w:lvl>
    <w:lvl w:ilvl="7" w:tplc="7AB603A2">
      <w:start w:val="1"/>
      <w:numFmt w:val="bullet"/>
      <w:lvlText w:val="o"/>
      <w:lvlJc w:val="left"/>
      <w:pPr>
        <w:ind w:left="5400" w:hanging="360"/>
      </w:pPr>
      <w:rPr>
        <w:rFonts w:ascii="Courier New" w:hAnsi="Courier New" w:hint="default"/>
      </w:rPr>
    </w:lvl>
    <w:lvl w:ilvl="8" w:tplc="A23450EC">
      <w:start w:val="1"/>
      <w:numFmt w:val="bullet"/>
      <w:lvlText w:val=""/>
      <w:lvlJc w:val="left"/>
      <w:pPr>
        <w:ind w:left="6120" w:hanging="360"/>
      </w:pPr>
      <w:rPr>
        <w:rFonts w:ascii="Wingdings" w:hAnsi="Wingdings" w:hint="default"/>
      </w:rPr>
    </w:lvl>
  </w:abstractNum>
  <w:abstractNum w:abstractNumId="24" w15:restartNumberingAfterBreak="0">
    <w:nsid w:val="24E85A0B"/>
    <w:multiLevelType w:val="hybridMultilevel"/>
    <w:tmpl w:val="B9A200A2"/>
    <w:lvl w:ilvl="0" w:tplc="A02C2D20">
      <w:start w:val="1"/>
      <w:numFmt w:val="bullet"/>
      <w:lvlText w:val="-"/>
      <w:lvlJc w:val="left"/>
      <w:pPr>
        <w:ind w:left="360" w:hanging="360"/>
      </w:pPr>
      <w:rPr>
        <w:rFonts w:ascii="Aptos" w:hAnsi="Aptos" w:hint="default"/>
      </w:rPr>
    </w:lvl>
    <w:lvl w:ilvl="1" w:tplc="839A296A">
      <w:start w:val="1"/>
      <w:numFmt w:val="bullet"/>
      <w:lvlText w:val="o"/>
      <w:lvlJc w:val="left"/>
      <w:pPr>
        <w:ind w:left="1080" w:hanging="360"/>
      </w:pPr>
      <w:rPr>
        <w:rFonts w:ascii="Courier New" w:hAnsi="Courier New" w:hint="default"/>
      </w:rPr>
    </w:lvl>
    <w:lvl w:ilvl="2" w:tplc="20501B16">
      <w:start w:val="1"/>
      <w:numFmt w:val="bullet"/>
      <w:lvlText w:val=""/>
      <w:lvlJc w:val="left"/>
      <w:pPr>
        <w:ind w:left="1800" w:hanging="360"/>
      </w:pPr>
      <w:rPr>
        <w:rFonts w:ascii="Wingdings" w:hAnsi="Wingdings" w:hint="default"/>
      </w:rPr>
    </w:lvl>
    <w:lvl w:ilvl="3" w:tplc="8A88E44C">
      <w:start w:val="1"/>
      <w:numFmt w:val="bullet"/>
      <w:lvlText w:val=""/>
      <w:lvlJc w:val="left"/>
      <w:pPr>
        <w:ind w:left="2520" w:hanging="360"/>
      </w:pPr>
      <w:rPr>
        <w:rFonts w:ascii="Symbol" w:hAnsi="Symbol" w:hint="default"/>
      </w:rPr>
    </w:lvl>
    <w:lvl w:ilvl="4" w:tplc="E15E67F8">
      <w:start w:val="1"/>
      <w:numFmt w:val="bullet"/>
      <w:lvlText w:val="o"/>
      <w:lvlJc w:val="left"/>
      <w:pPr>
        <w:ind w:left="3240" w:hanging="360"/>
      </w:pPr>
      <w:rPr>
        <w:rFonts w:ascii="Courier New" w:hAnsi="Courier New" w:hint="default"/>
      </w:rPr>
    </w:lvl>
    <w:lvl w:ilvl="5" w:tplc="15D63304">
      <w:start w:val="1"/>
      <w:numFmt w:val="bullet"/>
      <w:lvlText w:val=""/>
      <w:lvlJc w:val="left"/>
      <w:pPr>
        <w:ind w:left="3960" w:hanging="360"/>
      </w:pPr>
      <w:rPr>
        <w:rFonts w:ascii="Wingdings" w:hAnsi="Wingdings" w:hint="default"/>
      </w:rPr>
    </w:lvl>
    <w:lvl w:ilvl="6" w:tplc="6C6CD2EA">
      <w:start w:val="1"/>
      <w:numFmt w:val="bullet"/>
      <w:lvlText w:val=""/>
      <w:lvlJc w:val="left"/>
      <w:pPr>
        <w:ind w:left="4680" w:hanging="360"/>
      </w:pPr>
      <w:rPr>
        <w:rFonts w:ascii="Symbol" w:hAnsi="Symbol" w:hint="default"/>
      </w:rPr>
    </w:lvl>
    <w:lvl w:ilvl="7" w:tplc="12800E1E">
      <w:start w:val="1"/>
      <w:numFmt w:val="bullet"/>
      <w:lvlText w:val="o"/>
      <w:lvlJc w:val="left"/>
      <w:pPr>
        <w:ind w:left="5400" w:hanging="360"/>
      </w:pPr>
      <w:rPr>
        <w:rFonts w:ascii="Courier New" w:hAnsi="Courier New" w:hint="default"/>
      </w:rPr>
    </w:lvl>
    <w:lvl w:ilvl="8" w:tplc="155E3246">
      <w:start w:val="1"/>
      <w:numFmt w:val="bullet"/>
      <w:lvlText w:val=""/>
      <w:lvlJc w:val="left"/>
      <w:pPr>
        <w:ind w:left="6120" w:hanging="360"/>
      </w:pPr>
      <w:rPr>
        <w:rFonts w:ascii="Wingdings" w:hAnsi="Wingdings" w:hint="default"/>
      </w:rPr>
    </w:lvl>
  </w:abstractNum>
  <w:abstractNum w:abstractNumId="25" w15:restartNumberingAfterBreak="0">
    <w:nsid w:val="267717DC"/>
    <w:multiLevelType w:val="hybridMultilevel"/>
    <w:tmpl w:val="5E4E3FC2"/>
    <w:lvl w:ilvl="0" w:tplc="86AE30DE">
      <w:start w:val="1"/>
      <w:numFmt w:val="bullet"/>
      <w:lvlText w:val="-"/>
      <w:lvlJc w:val="left"/>
      <w:pPr>
        <w:ind w:left="360" w:hanging="360"/>
      </w:pPr>
      <w:rPr>
        <w:rFonts w:ascii="Aptos" w:hAnsi="Aptos" w:hint="default"/>
      </w:rPr>
    </w:lvl>
    <w:lvl w:ilvl="1" w:tplc="0680BF2C">
      <w:start w:val="1"/>
      <w:numFmt w:val="bullet"/>
      <w:lvlText w:val="o"/>
      <w:lvlJc w:val="left"/>
      <w:pPr>
        <w:ind w:left="1080" w:hanging="360"/>
      </w:pPr>
      <w:rPr>
        <w:rFonts w:ascii="Courier New" w:hAnsi="Courier New" w:hint="default"/>
      </w:rPr>
    </w:lvl>
    <w:lvl w:ilvl="2" w:tplc="A42479B2">
      <w:start w:val="1"/>
      <w:numFmt w:val="bullet"/>
      <w:lvlText w:val=""/>
      <w:lvlJc w:val="left"/>
      <w:pPr>
        <w:ind w:left="1800" w:hanging="360"/>
      </w:pPr>
      <w:rPr>
        <w:rFonts w:ascii="Wingdings" w:hAnsi="Wingdings" w:hint="default"/>
      </w:rPr>
    </w:lvl>
    <w:lvl w:ilvl="3" w:tplc="0B0A049A">
      <w:start w:val="1"/>
      <w:numFmt w:val="bullet"/>
      <w:lvlText w:val=""/>
      <w:lvlJc w:val="left"/>
      <w:pPr>
        <w:ind w:left="2520" w:hanging="360"/>
      </w:pPr>
      <w:rPr>
        <w:rFonts w:ascii="Symbol" w:hAnsi="Symbol" w:hint="default"/>
      </w:rPr>
    </w:lvl>
    <w:lvl w:ilvl="4" w:tplc="D99486FC">
      <w:start w:val="1"/>
      <w:numFmt w:val="bullet"/>
      <w:lvlText w:val="o"/>
      <w:lvlJc w:val="left"/>
      <w:pPr>
        <w:ind w:left="3240" w:hanging="360"/>
      </w:pPr>
      <w:rPr>
        <w:rFonts w:ascii="Courier New" w:hAnsi="Courier New" w:hint="default"/>
      </w:rPr>
    </w:lvl>
    <w:lvl w:ilvl="5" w:tplc="16BC8E92">
      <w:start w:val="1"/>
      <w:numFmt w:val="bullet"/>
      <w:lvlText w:val=""/>
      <w:lvlJc w:val="left"/>
      <w:pPr>
        <w:ind w:left="3960" w:hanging="360"/>
      </w:pPr>
      <w:rPr>
        <w:rFonts w:ascii="Wingdings" w:hAnsi="Wingdings" w:hint="default"/>
      </w:rPr>
    </w:lvl>
    <w:lvl w:ilvl="6" w:tplc="F1EED1E8">
      <w:start w:val="1"/>
      <w:numFmt w:val="bullet"/>
      <w:lvlText w:val=""/>
      <w:lvlJc w:val="left"/>
      <w:pPr>
        <w:ind w:left="4680" w:hanging="360"/>
      </w:pPr>
      <w:rPr>
        <w:rFonts w:ascii="Symbol" w:hAnsi="Symbol" w:hint="default"/>
      </w:rPr>
    </w:lvl>
    <w:lvl w:ilvl="7" w:tplc="318C41F2">
      <w:start w:val="1"/>
      <w:numFmt w:val="bullet"/>
      <w:lvlText w:val="o"/>
      <w:lvlJc w:val="left"/>
      <w:pPr>
        <w:ind w:left="5400" w:hanging="360"/>
      </w:pPr>
      <w:rPr>
        <w:rFonts w:ascii="Courier New" w:hAnsi="Courier New" w:hint="default"/>
      </w:rPr>
    </w:lvl>
    <w:lvl w:ilvl="8" w:tplc="4D7ABC92">
      <w:start w:val="1"/>
      <w:numFmt w:val="bullet"/>
      <w:lvlText w:val=""/>
      <w:lvlJc w:val="left"/>
      <w:pPr>
        <w:ind w:left="6120" w:hanging="360"/>
      </w:pPr>
      <w:rPr>
        <w:rFonts w:ascii="Wingdings" w:hAnsi="Wingdings" w:hint="default"/>
      </w:rPr>
    </w:lvl>
  </w:abstractNum>
  <w:abstractNum w:abstractNumId="26" w15:restartNumberingAfterBreak="0">
    <w:nsid w:val="26AA8EF5"/>
    <w:multiLevelType w:val="hybridMultilevel"/>
    <w:tmpl w:val="4F5E6396"/>
    <w:lvl w:ilvl="0" w:tplc="ED1E480E">
      <w:start w:val="1"/>
      <w:numFmt w:val="bullet"/>
      <w:lvlText w:val="-"/>
      <w:lvlJc w:val="left"/>
      <w:pPr>
        <w:ind w:left="360" w:hanging="360"/>
      </w:pPr>
      <w:rPr>
        <w:rFonts w:ascii="Aptos" w:hAnsi="Aptos" w:hint="default"/>
      </w:rPr>
    </w:lvl>
    <w:lvl w:ilvl="1" w:tplc="92CAD386">
      <w:start w:val="1"/>
      <w:numFmt w:val="bullet"/>
      <w:lvlText w:val="o"/>
      <w:lvlJc w:val="left"/>
      <w:pPr>
        <w:ind w:left="1080" w:hanging="360"/>
      </w:pPr>
      <w:rPr>
        <w:rFonts w:ascii="Courier New" w:hAnsi="Courier New" w:hint="default"/>
      </w:rPr>
    </w:lvl>
    <w:lvl w:ilvl="2" w:tplc="71927C0C">
      <w:start w:val="1"/>
      <w:numFmt w:val="bullet"/>
      <w:lvlText w:val=""/>
      <w:lvlJc w:val="left"/>
      <w:pPr>
        <w:ind w:left="1800" w:hanging="360"/>
      </w:pPr>
      <w:rPr>
        <w:rFonts w:ascii="Wingdings" w:hAnsi="Wingdings" w:hint="default"/>
      </w:rPr>
    </w:lvl>
    <w:lvl w:ilvl="3" w:tplc="5D784C1A">
      <w:start w:val="1"/>
      <w:numFmt w:val="bullet"/>
      <w:lvlText w:val=""/>
      <w:lvlJc w:val="left"/>
      <w:pPr>
        <w:ind w:left="2520" w:hanging="360"/>
      </w:pPr>
      <w:rPr>
        <w:rFonts w:ascii="Symbol" w:hAnsi="Symbol" w:hint="default"/>
      </w:rPr>
    </w:lvl>
    <w:lvl w:ilvl="4" w:tplc="07664916">
      <w:start w:val="1"/>
      <w:numFmt w:val="bullet"/>
      <w:lvlText w:val="o"/>
      <w:lvlJc w:val="left"/>
      <w:pPr>
        <w:ind w:left="3240" w:hanging="360"/>
      </w:pPr>
      <w:rPr>
        <w:rFonts w:ascii="Courier New" w:hAnsi="Courier New" w:hint="default"/>
      </w:rPr>
    </w:lvl>
    <w:lvl w:ilvl="5" w:tplc="44643096">
      <w:start w:val="1"/>
      <w:numFmt w:val="bullet"/>
      <w:lvlText w:val=""/>
      <w:lvlJc w:val="left"/>
      <w:pPr>
        <w:ind w:left="3960" w:hanging="360"/>
      </w:pPr>
      <w:rPr>
        <w:rFonts w:ascii="Wingdings" w:hAnsi="Wingdings" w:hint="default"/>
      </w:rPr>
    </w:lvl>
    <w:lvl w:ilvl="6" w:tplc="49AA7B28">
      <w:start w:val="1"/>
      <w:numFmt w:val="bullet"/>
      <w:lvlText w:val=""/>
      <w:lvlJc w:val="left"/>
      <w:pPr>
        <w:ind w:left="4680" w:hanging="360"/>
      </w:pPr>
      <w:rPr>
        <w:rFonts w:ascii="Symbol" w:hAnsi="Symbol" w:hint="default"/>
      </w:rPr>
    </w:lvl>
    <w:lvl w:ilvl="7" w:tplc="2E5CDFC8">
      <w:start w:val="1"/>
      <w:numFmt w:val="bullet"/>
      <w:lvlText w:val="o"/>
      <w:lvlJc w:val="left"/>
      <w:pPr>
        <w:ind w:left="5400" w:hanging="360"/>
      </w:pPr>
      <w:rPr>
        <w:rFonts w:ascii="Courier New" w:hAnsi="Courier New" w:hint="default"/>
      </w:rPr>
    </w:lvl>
    <w:lvl w:ilvl="8" w:tplc="B94E90CE">
      <w:start w:val="1"/>
      <w:numFmt w:val="bullet"/>
      <w:lvlText w:val=""/>
      <w:lvlJc w:val="left"/>
      <w:pPr>
        <w:ind w:left="6120" w:hanging="360"/>
      </w:pPr>
      <w:rPr>
        <w:rFonts w:ascii="Wingdings" w:hAnsi="Wingdings" w:hint="default"/>
      </w:rPr>
    </w:lvl>
  </w:abstractNum>
  <w:abstractNum w:abstractNumId="27" w15:restartNumberingAfterBreak="0">
    <w:nsid w:val="27FF48F5"/>
    <w:multiLevelType w:val="hybridMultilevel"/>
    <w:tmpl w:val="5176B598"/>
    <w:lvl w:ilvl="0" w:tplc="038EA132">
      <w:start w:val="1"/>
      <w:numFmt w:val="bullet"/>
      <w:lvlText w:val="-"/>
      <w:lvlJc w:val="left"/>
      <w:pPr>
        <w:ind w:left="360" w:hanging="360"/>
      </w:pPr>
      <w:rPr>
        <w:rFonts w:ascii="Aptos" w:hAnsi="Aptos" w:hint="default"/>
      </w:rPr>
    </w:lvl>
    <w:lvl w:ilvl="1" w:tplc="8C3EA92A">
      <w:start w:val="1"/>
      <w:numFmt w:val="bullet"/>
      <w:lvlText w:val="o"/>
      <w:lvlJc w:val="left"/>
      <w:pPr>
        <w:ind w:left="1080" w:hanging="360"/>
      </w:pPr>
      <w:rPr>
        <w:rFonts w:ascii="Courier New" w:hAnsi="Courier New" w:hint="default"/>
      </w:rPr>
    </w:lvl>
    <w:lvl w:ilvl="2" w:tplc="3DD81926">
      <w:start w:val="1"/>
      <w:numFmt w:val="bullet"/>
      <w:lvlText w:val=""/>
      <w:lvlJc w:val="left"/>
      <w:pPr>
        <w:ind w:left="1800" w:hanging="360"/>
      </w:pPr>
      <w:rPr>
        <w:rFonts w:ascii="Wingdings" w:hAnsi="Wingdings" w:hint="default"/>
      </w:rPr>
    </w:lvl>
    <w:lvl w:ilvl="3" w:tplc="05222DB2">
      <w:start w:val="1"/>
      <w:numFmt w:val="bullet"/>
      <w:lvlText w:val=""/>
      <w:lvlJc w:val="left"/>
      <w:pPr>
        <w:ind w:left="2520" w:hanging="360"/>
      </w:pPr>
      <w:rPr>
        <w:rFonts w:ascii="Symbol" w:hAnsi="Symbol" w:hint="default"/>
      </w:rPr>
    </w:lvl>
    <w:lvl w:ilvl="4" w:tplc="7A9E9BDE">
      <w:start w:val="1"/>
      <w:numFmt w:val="bullet"/>
      <w:lvlText w:val="o"/>
      <w:lvlJc w:val="left"/>
      <w:pPr>
        <w:ind w:left="3240" w:hanging="360"/>
      </w:pPr>
      <w:rPr>
        <w:rFonts w:ascii="Courier New" w:hAnsi="Courier New" w:hint="default"/>
      </w:rPr>
    </w:lvl>
    <w:lvl w:ilvl="5" w:tplc="3E2C695A">
      <w:start w:val="1"/>
      <w:numFmt w:val="bullet"/>
      <w:lvlText w:val=""/>
      <w:lvlJc w:val="left"/>
      <w:pPr>
        <w:ind w:left="3960" w:hanging="360"/>
      </w:pPr>
      <w:rPr>
        <w:rFonts w:ascii="Wingdings" w:hAnsi="Wingdings" w:hint="default"/>
      </w:rPr>
    </w:lvl>
    <w:lvl w:ilvl="6" w:tplc="22C416FA">
      <w:start w:val="1"/>
      <w:numFmt w:val="bullet"/>
      <w:lvlText w:val=""/>
      <w:lvlJc w:val="left"/>
      <w:pPr>
        <w:ind w:left="4680" w:hanging="360"/>
      </w:pPr>
      <w:rPr>
        <w:rFonts w:ascii="Symbol" w:hAnsi="Symbol" w:hint="default"/>
      </w:rPr>
    </w:lvl>
    <w:lvl w:ilvl="7" w:tplc="CD0034BC">
      <w:start w:val="1"/>
      <w:numFmt w:val="bullet"/>
      <w:lvlText w:val="o"/>
      <w:lvlJc w:val="left"/>
      <w:pPr>
        <w:ind w:left="5400" w:hanging="360"/>
      </w:pPr>
      <w:rPr>
        <w:rFonts w:ascii="Courier New" w:hAnsi="Courier New" w:hint="default"/>
      </w:rPr>
    </w:lvl>
    <w:lvl w:ilvl="8" w:tplc="8E84E7B8">
      <w:start w:val="1"/>
      <w:numFmt w:val="bullet"/>
      <w:lvlText w:val=""/>
      <w:lvlJc w:val="left"/>
      <w:pPr>
        <w:ind w:left="6120" w:hanging="360"/>
      </w:pPr>
      <w:rPr>
        <w:rFonts w:ascii="Wingdings" w:hAnsi="Wingdings" w:hint="default"/>
      </w:rPr>
    </w:lvl>
  </w:abstractNum>
  <w:abstractNum w:abstractNumId="28" w15:restartNumberingAfterBreak="0">
    <w:nsid w:val="2AC60E17"/>
    <w:multiLevelType w:val="hybridMultilevel"/>
    <w:tmpl w:val="5E64B3A6"/>
    <w:lvl w:ilvl="0" w:tplc="5A3C3464">
      <w:start w:val="1"/>
      <w:numFmt w:val="bullet"/>
      <w:lvlText w:val="-"/>
      <w:lvlJc w:val="left"/>
      <w:pPr>
        <w:ind w:left="360" w:hanging="360"/>
      </w:pPr>
      <w:rPr>
        <w:rFonts w:ascii="Aptos" w:hAnsi="Aptos" w:hint="default"/>
      </w:rPr>
    </w:lvl>
    <w:lvl w:ilvl="1" w:tplc="330261AA">
      <w:start w:val="1"/>
      <w:numFmt w:val="bullet"/>
      <w:lvlText w:val="o"/>
      <w:lvlJc w:val="left"/>
      <w:pPr>
        <w:ind w:left="1080" w:hanging="360"/>
      </w:pPr>
      <w:rPr>
        <w:rFonts w:ascii="Courier New" w:hAnsi="Courier New" w:hint="default"/>
      </w:rPr>
    </w:lvl>
    <w:lvl w:ilvl="2" w:tplc="2BD8734A">
      <w:start w:val="1"/>
      <w:numFmt w:val="bullet"/>
      <w:lvlText w:val=""/>
      <w:lvlJc w:val="left"/>
      <w:pPr>
        <w:ind w:left="1800" w:hanging="360"/>
      </w:pPr>
      <w:rPr>
        <w:rFonts w:ascii="Wingdings" w:hAnsi="Wingdings" w:hint="default"/>
      </w:rPr>
    </w:lvl>
    <w:lvl w:ilvl="3" w:tplc="53AC5A3C">
      <w:start w:val="1"/>
      <w:numFmt w:val="bullet"/>
      <w:lvlText w:val=""/>
      <w:lvlJc w:val="left"/>
      <w:pPr>
        <w:ind w:left="2520" w:hanging="360"/>
      </w:pPr>
      <w:rPr>
        <w:rFonts w:ascii="Symbol" w:hAnsi="Symbol" w:hint="default"/>
      </w:rPr>
    </w:lvl>
    <w:lvl w:ilvl="4" w:tplc="0802B82C">
      <w:start w:val="1"/>
      <w:numFmt w:val="bullet"/>
      <w:lvlText w:val="o"/>
      <w:lvlJc w:val="left"/>
      <w:pPr>
        <w:ind w:left="3240" w:hanging="360"/>
      </w:pPr>
      <w:rPr>
        <w:rFonts w:ascii="Courier New" w:hAnsi="Courier New" w:hint="default"/>
      </w:rPr>
    </w:lvl>
    <w:lvl w:ilvl="5" w:tplc="0A00EC2A">
      <w:start w:val="1"/>
      <w:numFmt w:val="bullet"/>
      <w:lvlText w:val=""/>
      <w:lvlJc w:val="left"/>
      <w:pPr>
        <w:ind w:left="3960" w:hanging="360"/>
      </w:pPr>
      <w:rPr>
        <w:rFonts w:ascii="Wingdings" w:hAnsi="Wingdings" w:hint="default"/>
      </w:rPr>
    </w:lvl>
    <w:lvl w:ilvl="6" w:tplc="9FBC757A">
      <w:start w:val="1"/>
      <w:numFmt w:val="bullet"/>
      <w:lvlText w:val=""/>
      <w:lvlJc w:val="left"/>
      <w:pPr>
        <w:ind w:left="4680" w:hanging="360"/>
      </w:pPr>
      <w:rPr>
        <w:rFonts w:ascii="Symbol" w:hAnsi="Symbol" w:hint="default"/>
      </w:rPr>
    </w:lvl>
    <w:lvl w:ilvl="7" w:tplc="356E1546">
      <w:start w:val="1"/>
      <w:numFmt w:val="bullet"/>
      <w:lvlText w:val="o"/>
      <w:lvlJc w:val="left"/>
      <w:pPr>
        <w:ind w:left="5400" w:hanging="360"/>
      </w:pPr>
      <w:rPr>
        <w:rFonts w:ascii="Courier New" w:hAnsi="Courier New" w:hint="default"/>
      </w:rPr>
    </w:lvl>
    <w:lvl w:ilvl="8" w:tplc="6102E23E">
      <w:start w:val="1"/>
      <w:numFmt w:val="bullet"/>
      <w:lvlText w:val=""/>
      <w:lvlJc w:val="left"/>
      <w:pPr>
        <w:ind w:left="6120" w:hanging="360"/>
      </w:pPr>
      <w:rPr>
        <w:rFonts w:ascii="Wingdings" w:hAnsi="Wingdings" w:hint="default"/>
      </w:rPr>
    </w:lvl>
  </w:abstractNum>
  <w:abstractNum w:abstractNumId="29" w15:restartNumberingAfterBreak="0">
    <w:nsid w:val="2BA52563"/>
    <w:multiLevelType w:val="hybridMultilevel"/>
    <w:tmpl w:val="F5AEACE6"/>
    <w:lvl w:ilvl="0" w:tplc="8EE8C9F4">
      <w:start w:val="1"/>
      <w:numFmt w:val="bullet"/>
      <w:lvlText w:val="-"/>
      <w:lvlJc w:val="left"/>
      <w:pPr>
        <w:tabs>
          <w:tab w:val="num" w:pos="720"/>
        </w:tabs>
        <w:ind w:left="720" w:hanging="360"/>
      </w:pPr>
      <w:rPr>
        <w:rFonts w:ascii="Times New Roman" w:hAnsi="Times New Roman" w:hint="default"/>
      </w:rPr>
    </w:lvl>
    <w:lvl w:ilvl="1" w:tplc="4BBCDADC" w:tentative="1">
      <w:start w:val="1"/>
      <w:numFmt w:val="bullet"/>
      <w:lvlText w:val="-"/>
      <w:lvlJc w:val="left"/>
      <w:pPr>
        <w:tabs>
          <w:tab w:val="num" w:pos="1440"/>
        </w:tabs>
        <w:ind w:left="1440" w:hanging="360"/>
      </w:pPr>
      <w:rPr>
        <w:rFonts w:ascii="Times New Roman" w:hAnsi="Times New Roman" w:hint="default"/>
      </w:rPr>
    </w:lvl>
    <w:lvl w:ilvl="2" w:tplc="C6BCAEE2" w:tentative="1">
      <w:start w:val="1"/>
      <w:numFmt w:val="bullet"/>
      <w:lvlText w:val="-"/>
      <w:lvlJc w:val="left"/>
      <w:pPr>
        <w:tabs>
          <w:tab w:val="num" w:pos="2160"/>
        </w:tabs>
        <w:ind w:left="2160" w:hanging="360"/>
      </w:pPr>
      <w:rPr>
        <w:rFonts w:ascii="Times New Roman" w:hAnsi="Times New Roman" w:hint="default"/>
      </w:rPr>
    </w:lvl>
    <w:lvl w:ilvl="3" w:tplc="C332D46C" w:tentative="1">
      <w:start w:val="1"/>
      <w:numFmt w:val="bullet"/>
      <w:lvlText w:val="-"/>
      <w:lvlJc w:val="left"/>
      <w:pPr>
        <w:tabs>
          <w:tab w:val="num" w:pos="2880"/>
        </w:tabs>
        <w:ind w:left="2880" w:hanging="360"/>
      </w:pPr>
      <w:rPr>
        <w:rFonts w:ascii="Times New Roman" w:hAnsi="Times New Roman" w:hint="default"/>
      </w:rPr>
    </w:lvl>
    <w:lvl w:ilvl="4" w:tplc="D11A59BE" w:tentative="1">
      <w:start w:val="1"/>
      <w:numFmt w:val="bullet"/>
      <w:lvlText w:val="-"/>
      <w:lvlJc w:val="left"/>
      <w:pPr>
        <w:tabs>
          <w:tab w:val="num" w:pos="3600"/>
        </w:tabs>
        <w:ind w:left="3600" w:hanging="360"/>
      </w:pPr>
      <w:rPr>
        <w:rFonts w:ascii="Times New Roman" w:hAnsi="Times New Roman" w:hint="default"/>
      </w:rPr>
    </w:lvl>
    <w:lvl w:ilvl="5" w:tplc="3D02EA42" w:tentative="1">
      <w:start w:val="1"/>
      <w:numFmt w:val="bullet"/>
      <w:lvlText w:val="-"/>
      <w:lvlJc w:val="left"/>
      <w:pPr>
        <w:tabs>
          <w:tab w:val="num" w:pos="4320"/>
        </w:tabs>
        <w:ind w:left="4320" w:hanging="360"/>
      </w:pPr>
      <w:rPr>
        <w:rFonts w:ascii="Times New Roman" w:hAnsi="Times New Roman" w:hint="default"/>
      </w:rPr>
    </w:lvl>
    <w:lvl w:ilvl="6" w:tplc="97B44FC8" w:tentative="1">
      <w:start w:val="1"/>
      <w:numFmt w:val="bullet"/>
      <w:lvlText w:val="-"/>
      <w:lvlJc w:val="left"/>
      <w:pPr>
        <w:tabs>
          <w:tab w:val="num" w:pos="5040"/>
        </w:tabs>
        <w:ind w:left="5040" w:hanging="360"/>
      </w:pPr>
      <w:rPr>
        <w:rFonts w:ascii="Times New Roman" w:hAnsi="Times New Roman" w:hint="default"/>
      </w:rPr>
    </w:lvl>
    <w:lvl w:ilvl="7" w:tplc="30C20402" w:tentative="1">
      <w:start w:val="1"/>
      <w:numFmt w:val="bullet"/>
      <w:lvlText w:val="-"/>
      <w:lvlJc w:val="left"/>
      <w:pPr>
        <w:tabs>
          <w:tab w:val="num" w:pos="5760"/>
        </w:tabs>
        <w:ind w:left="5760" w:hanging="360"/>
      </w:pPr>
      <w:rPr>
        <w:rFonts w:ascii="Times New Roman" w:hAnsi="Times New Roman" w:hint="default"/>
      </w:rPr>
    </w:lvl>
    <w:lvl w:ilvl="8" w:tplc="0C08E3C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2D705B55"/>
    <w:multiLevelType w:val="hybridMultilevel"/>
    <w:tmpl w:val="E99EEADC"/>
    <w:lvl w:ilvl="0" w:tplc="F2566358">
      <w:start w:val="1"/>
      <w:numFmt w:val="bullet"/>
      <w:lvlText w:val="-"/>
      <w:lvlJc w:val="left"/>
      <w:pPr>
        <w:ind w:left="720" w:hanging="360"/>
      </w:pPr>
      <w:rPr>
        <w:rFonts w:ascii="Aptos" w:hAnsi="Aptos" w:hint="default"/>
      </w:rPr>
    </w:lvl>
    <w:lvl w:ilvl="1" w:tplc="04090001">
      <w:start w:val="1"/>
      <w:numFmt w:val="bullet"/>
      <w:lvlText w:val=""/>
      <w:lvlJc w:val="left"/>
      <w:pPr>
        <w:ind w:left="72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F8364B0"/>
    <w:multiLevelType w:val="multilevel"/>
    <w:tmpl w:val="DFB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288D9F"/>
    <w:multiLevelType w:val="hybridMultilevel"/>
    <w:tmpl w:val="D10C494C"/>
    <w:lvl w:ilvl="0" w:tplc="4FF012F2">
      <w:start w:val="1"/>
      <w:numFmt w:val="bullet"/>
      <w:lvlText w:val="-"/>
      <w:lvlJc w:val="left"/>
      <w:pPr>
        <w:ind w:left="360" w:hanging="360"/>
      </w:pPr>
      <w:rPr>
        <w:rFonts w:ascii="Aptos" w:hAnsi="Aptos" w:hint="default"/>
      </w:rPr>
    </w:lvl>
    <w:lvl w:ilvl="1" w:tplc="2898B062">
      <w:start w:val="1"/>
      <w:numFmt w:val="bullet"/>
      <w:lvlText w:val="o"/>
      <w:lvlJc w:val="left"/>
      <w:pPr>
        <w:ind w:left="1080" w:hanging="360"/>
      </w:pPr>
      <w:rPr>
        <w:rFonts w:ascii="Courier New" w:hAnsi="Courier New" w:hint="default"/>
      </w:rPr>
    </w:lvl>
    <w:lvl w:ilvl="2" w:tplc="11DA30B6">
      <w:start w:val="1"/>
      <w:numFmt w:val="bullet"/>
      <w:lvlText w:val=""/>
      <w:lvlJc w:val="left"/>
      <w:pPr>
        <w:ind w:left="1800" w:hanging="360"/>
      </w:pPr>
      <w:rPr>
        <w:rFonts w:ascii="Wingdings" w:hAnsi="Wingdings" w:hint="default"/>
      </w:rPr>
    </w:lvl>
    <w:lvl w:ilvl="3" w:tplc="0AF6DEA6">
      <w:start w:val="1"/>
      <w:numFmt w:val="bullet"/>
      <w:lvlText w:val=""/>
      <w:lvlJc w:val="left"/>
      <w:pPr>
        <w:ind w:left="2520" w:hanging="360"/>
      </w:pPr>
      <w:rPr>
        <w:rFonts w:ascii="Symbol" w:hAnsi="Symbol" w:hint="default"/>
      </w:rPr>
    </w:lvl>
    <w:lvl w:ilvl="4" w:tplc="3A983024">
      <w:start w:val="1"/>
      <w:numFmt w:val="bullet"/>
      <w:lvlText w:val="o"/>
      <w:lvlJc w:val="left"/>
      <w:pPr>
        <w:ind w:left="3240" w:hanging="360"/>
      </w:pPr>
      <w:rPr>
        <w:rFonts w:ascii="Courier New" w:hAnsi="Courier New" w:hint="default"/>
      </w:rPr>
    </w:lvl>
    <w:lvl w:ilvl="5" w:tplc="5F720CBA">
      <w:start w:val="1"/>
      <w:numFmt w:val="bullet"/>
      <w:lvlText w:val=""/>
      <w:lvlJc w:val="left"/>
      <w:pPr>
        <w:ind w:left="3960" w:hanging="360"/>
      </w:pPr>
      <w:rPr>
        <w:rFonts w:ascii="Wingdings" w:hAnsi="Wingdings" w:hint="default"/>
      </w:rPr>
    </w:lvl>
    <w:lvl w:ilvl="6" w:tplc="851278FC">
      <w:start w:val="1"/>
      <w:numFmt w:val="bullet"/>
      <w:lvlText w:val=""/>
      <w:lvlJc w:val="left"/>
      <w:pPr>
        <w:ind w:left="4680" w:hanging="360"/>
      </w:pPr>
      <w:rPr>
        <w:rFonts w:ascii="Symbol" w:hAnsi="Symbol" w:hint="default"/>
      </w:rPr>
    </w:lvl>
    <w:lvl w:ilvl="7" w:tplc="D7F43AD4">
      <w:start w:val="1"/>
      <w:numFmt w:val="bullet"/>
      <w:lvlText w:val="o"/>
      <w:lvlJc w:val="left"/>
      <w:pPr>
        <w:ind w:left="5400" w:hanging="360"/>
      </w:pPr>
      <w:rPr>
        <w:rFonts w:ascii="Courier New" w:hAnsi="Courier New" w:hint="default"/>
      </w:rPr>
    </w:lvl>
    <w:lvl w:ilvl="8" w:tplc="33A0DB74">
      <w:start w:val="1"/>
      <w:numFmt w:val="bullet"/>
      <w:lvlText w:val=""/>
      <w:lvlJc w:val="left"/>
      <w:pPr>
        <w:ind w:left="6120" w:hanging="360"/>
      </w:pPr>
      <w:rPr>
        <w:rFonts w:ascii="Wingdings" w:hAnsi="Wingdings" w:hint="default"/>
      </w:rPr>
    </w:lvl>
  </w:abstractNum>
  <w:abstractNum w:abstractNumId="33" w15:restartNumberingAfterBreak="0">
    <w:nsid w:val="3070FC05"/>
    <w:multiLevelType w:val="hybridMultilevel"/>
    <w:tmpl w:val="31D2B212"/>
    <w:lvl w:ilvl="0" w:tplc="12D61DA0">
      <w:start w:val="1"/>
      <w:numFmt w:val="bullet"/>
      <w:lvlText w:val="-"/>
      <w:lvlJc w:val="left"/>
      <w:pPr>
        <w:ind w:left="360" w:hanging="360"/>
      </w:pPr>
      <w:rPr>
        <w:rFonts w:ascii="Aptos" w:hAnsi="Aptos" w:hint="default"/>
      </w:rPr>
    </w:lvl>
    <w:lvl w:ilvl="1" w:tplc="C6B822B6">
      <w:start w:val="1"/>
      <w:numFmt w:val="bullet"/>
      <w:lvlText w:val="o"/>
      <w:lvlJc w:val="left"/>
      <w:pPr>
        <w:ind w:left="1080" w:hanging="360"/>
      </w:pPr>
      <w:rPr>
        <w:rFonts w:ascii="Courier New" w:hAnsi="Courier New" w:hint="default"/>
      </w:rPr>
    </w:lvl>
    <w:lvl w:ilvl="2" w:tplc="EAE6374E">
      <w:start w:val="1"/>
      <w:numFmt w:val="bullet"/>
      <w:lvlText w:val=""/>
      <w:lvlJc w:val="left"/>
      <w:pPr>
        <w:ind w:left="1800" w:hanging="360"/>
      </w:pPr>
      <w:rPr>
        <w:rFonts w:ascii="Wingdings" w:hAnsi="Wingdings" w:hint="default"/>
      </w:rPr>
    </w:lvl>
    <w:lvl w:ilvl="3" w:tplc="060403F8">
      <w:start w:val="1"/>
      <w:numFmt w:val="bullet"/>
      <w:lvlText w:val=""/>
      <w:lvlJc w:val="left"/>
      <w:pPr>
        <w:ind w:left="2520" w:hanging="360"/>
      </w:pPr>
      <w:rPr>
        <w:rFonts w:ascii="Symbol" w:hAnsi="Symbol" w:hint="default"/>
      </w:rPr>
    </w:lvl>
    <w:lvl w:ilvl="4" w:tplc="A5DED6D2">
      <w:start w:val="1"/>
      <w:numFmt w:val="bullet"/>
      <w:lvlText w:val="o"/>
      <w:lvlJc w:val="left"/>
      <w:pPr>
        <w:ind w:left="3240" w:hanging="360"/>
      </w:pPr>
      <w:rPr>
        <w:rFonts w:ascii="Courier New" w:hAnsi="Courier New" w:hint="default"/>
      </w:rPr>
    </w:lvl>
    <w:lvl w:ilvl="5" w:tplc="C84C82E6">
      <w:start w:val="1"/>
      <w:numFmt w:val="bullet"/>
      <w:lvlText w:val=""/>
      <w:lvlJc w:val="left"/>
      <w:pPr>
        <w:ind w:left="3960" w:hanging="360"/>
      </w:pPr>
      <w:rPr>
        <w:rFonts w:ascii="Wingdings" w:hAnsi="Wingdings" w:hint="default"/>
      </w:rPr>
    </w:lvl>
    <w:lvl w:ilvl="6" w:tplc="40E272F2">
      <w:start w:val="1"/>
      <w:numFmt w:val="bullet"/>
      <w:lvlText w:val=""/>
      <w:lvlJc w:val="left"/>
      <w:pPr>
        <w:ind w:left="4680" w:hanging="360"/>
      </w:pPr>
      <w:rPr>
        <w:rFonts w:ascii="Symbol" w:hAnsi="Symbol" w:hint="default"/>
      </w:rPr>
    </w:lvl>
    <w:lvl w:ilvl="7" w:tplc="06D43F38">
      <w:start w:val="1"/>
      <w:numFmt w:val="bullet"/>
      <w:lvlText w:val="o"/>
      <w:lvlJc w:val="left"/>
      <w:pPr>
        <w:ind w:left="5400" w:hanging="360"/>
      </w:pPr>
      <w:rPr>
        <w:rFonts w:ascii="Courier New" w:hAnsi="Courier New" w:hint="default"/>
      </w:rPr>
    </w:lvl>
    <w:lvl w:ilvl="8" w:tplc="C6BEF34A">
      <w:start w:val="1"/>
      <w:numFmt w:val="bullet"/>
      <w:lvlText w:val=""/>
      <w:lvlJc w:val="left"/>
      <w:pPr>
        <w:ind w:left="6120" w:hanging="360"/>
      </w:pPr>
      <w:rPr>
        <w:rFonts w:ascii="Wingdings" w:hAnsi="Wingdings" w:hint="default"/>
      </w:rPr>
    </w:lvl>
  </w:abstractNum>
  <w:abstractNum w:abstractNumId="34" w15:restartNumberingAfterBreak="0">
    <w:nsid w:val="31189011"/>
    <w:multiLevelType w:val="hybridMultilevel"/>
    <w:tmpl w:val="2562A8F8"/>
    <w:lvl w:ilvl="0" w:tplc="A670A1B4">
      <w:start w:val="1"/>
      <w:numFmt w:val="bullet"/>
      <w:lvlText w:val=""/>
      <w:lvlJc w:val="left"/>
      <w:pPr>
        <w:ind w:left="720" w:hanging="360"/>
      </w:pPr>
      <w:rPr>
        <w:rFonts w:ascii="Symbol" w:hAnsi="Symbol" w:hint="default"/>
      </w:rPr>
    </w:lvl>
    <w:lvl w:ilvl="1" w:tplc="1B9217B2">
      <w:start w:val="1"/>
      <w:numFmt w:val="bullet"/>
      <w:lvlText w:val="o"/>
      <w:lvlJc w:val="left"/>
      <w:pPr>
        <w:ind w:left="1440" w:hanging="360"/>
      </w:pPr>
      <w:rPr>
        <w:rFonts w:ascii="Courier New" w:hAnsi="Courier New" w:hint="default"/>
      </w:rPr>
    </w:lvl>
    <w:lvl w:ilvl="2" w:tplc="7AE082F2">
      <w:start w:val="1"/>
      <w:numFmt w:val="bullet"/>
      <w:lvlText w:val=""/>
      <w:lvlJc w:val="left"/>
      <w:pPr>
        <w:ind w:left="2160" w:hanging="360"/>
      </w:pPr>
      <w:rPr>
        <w:rFonts w:ascii="Wingdings" w:hAnsi="Wingdings" w:hint="default"/>
      </w:rPr>
    </w:lvl>
    <w:lvl w:ilvl="3" w:tplc="EDEC0C9C">
      <w:start w:val="1"/>
      <w:numFmt w:val="bullet"/>
      <w:lvlText w:val=""/>
      <w:lvlJc w:val="left"/>
      <w:pPr>
        <w:ind w:left="2880" w:hanging="360"/>
      </w:pPr>
      <w:rPr>
        <w:rFonts w:ascii="Symbol" w:hAnsi="Symbol" w:hint="default"/>
      </w:rPr>
    </w:lvl>
    <w:lvl w:ilvl="4" w:tplc="1002812C">
      <w:start w:val="1"/>
      <w:numFmt w:val="bullet"/>
      <w:lvlText w:val="o"/>
      <w:lvlJc w:val="left"/>
      <w:pPr>
        <w:ind w:left="3600" w:hanging="360"/>
      </w:pPr>
      <w:rPr>
        <w:rFonts w:ascii="Courier New" w:hAnsi="Courier New" w:hint="default"/>
      </w:rPr>
    </w:lvl>
    <w:lvl w:ilvl="5" w:tplc="162AB6F6">
      <w:start w:val="1"/>
      <w:numFmt w:val="bullet"/>
      <w:lvlText w:val=""/>
      <w:lvlJc w:val="left"/>
      <w:pPr>
        <w:ind w:left="4320" w:hanging="360"/>
      </w:pPr>
      <w:rPr>
        <w:rFonts w:ascii="Wingdings" w:hAnsi="Wingdings" w:hint="default"/>
      </w:rPr>
    </w:lvl>
    <w:lvl w:ilvl="6" w:tplc="87680870">
      <w:start w:val="1"/>
      <w:numFmt w:val="bullet"/>
      <w:lvlText w:val=""/>
      <w:lvlJc w:val="left"/>
      <w:pPr>
        <w:ind w:left="5040" w:hanging="360"/>
      </w:pPr>
      <w:rPr>
        <w:rFonts w:ascii="Symbol" w:hAnsi="Symbol" w:hint="default"/>
      </w:rPr>
    </w:lvl>
    <w:lvl w:ilvl="7" w:tplc="10F4ADD4">
      <w:start w:val="1"/>
      <w:numFmt w:val="bullet"/>
      <w:lvlText w:val="o"/>
      <w:lvlJc w:val="left"/>
      <w:pPr>
        <w:ind w:left="5760" w:hanging="360"/>
      </w:pPr>
      <w:rPr>
        <w:rFonts w:ascii="Courier New" w:hAnsi="Courier New" w:hint="default"/>
      </w:rPr>
    </w:lvl>
    <w:lvl w:ilvl="8" w:tplc="5272552E">
      <w:start w:val="1"/>
      <w:numFmt w:val="bullet"/>
      <w:lvlText w:val=""/>
      <w:lvlJc w:val="left"/>
      <w:pPr>
        <w:ind w:left="6480" w:hanging="360"/>
      </w:pPr>
      <w:rPr>
        <w:rFonts w:ascii="Wingdings" w:hAnsi="Wingdings" w:hint="default"/>
      </w:rPr>
    </w:lvl>
  </w:abstractNum>
  <w:abstractNum w:abstractNumId="35" w15:restartNumberingAfterBreak="0">
    <w:nsid w:val="3206F09A"/>
    <w:multiLevelType w:val="hybridMultilevel"/>
    <w:tmpl w:val="9B00ED5A"/>
    <w:lvl w:ilvl="0" w:tplc="1F242F3A">
      <w:start w:val="1"/>
      <w:numFmt w:val="bullet"/>
      <w:lvlText w:val="-"/>
      <w:lvlJc w:val="left"/>
      <w:pPr>
        <w:ind w:left="360" w:hanging="360"/>
      </w:pPr>
      <w:rPr>
        <w:rFonts w:ascii="Aptos" w:hAnsi="Aptos" w:hint="default"/>
      </w:rPr>
    </w:lvl>
    <w:lvl w:ilvl="1" w:tplc="20500EF6">
      <w:start w:val="1"/>
      <w:numFmt w:val="bullet"/>
      <w:lvlText w:val="o"/>
      <w:lvlJc w:val="left"/>
      <w:pPr>
        <w:ind w:left="1080" w:hanging="360"/>
      </w:pPr>
      <w:rPr>
        <w:rFonts w:ascii="Courier New" w:hAnsi="Courier New" w:hint="default"/>
      </w:rPr>
    </w:lvl>
    <w:lvl w:ilvl="2" w:tplc="2FE02366">
      <w:start w:val="1"/>
      <w:numFmt w:val="bullet"/>
      <w:lvlText w:val=""/>
      <w:lvlJc w:val="left"/>
      <w:pPr>
        <w:ind w:left="1800" w:hanging="360"/>
      </w:pPr>
      <w:rPr>
        <w:rFonts w:ascii="Wingdings" w:hAnsi="Wingdings" w:hint="default"/>
      </w:rPr>
    </w:lvl>
    <w:lvl w:ilvl="3" w:tplc="5EE880B8">
      <w:start w:val="1"/>
      <w:numFmt w:val="bullet"/>
      <w:lvlText w:val=""/>
      <w:lvlJc w:val="left"/>
      <w:pPr>
        <w:ind w:left="2520" w:hanging="360"/>
      </w:pPr>
      <w:rPr>
        <w:rFonts w:ascii="Symbol" w:hAnsi="Symbol" w:hint="default"/>
      </w:rPr>
    </w:lvl>
    <w:lvl w:ilvl="4" w:tplc="AB124D3C">
      <w:start w:val="1"/>
      <w:numFmt w:val="bullet"/>
      <w:lvlText w:val="o"/>
      <w:lvlJc w:val="left"/>
      <w:pPr>
        <w:ind w:left="3240" w:hanging="360"/>
      </w:pPr>
      <w:rPr>
        <w:rFonts w:ascii="Courier New" w:hAnsi="Courier New" w:hint="default"/>
      </w:rPr>
    </w:lvl>
    <w:lvl w:ilvl="5" w:tplc="738EACCA">
      <w:start w:val="1"/>
      <w:numFmt w:val="bullet"/>
      <w:lvlText w:val=""/>
      <w:lvlJc w:val="left"/>
      <w:pPr>
        <w:ind w:left="3960" w:hanging="360"/>
      </w:pPr>
      <w:rPr>
        <w:rFonts w:ascii="Wingdings" w:hAnsi="Wingdings" w:hint="default"/>
      </w:rPr>
    </w:lvl>
    <w:lvl w:ilvl="6" w:tplc="6A1EA220">
      <w:start w:val="1"/>
      <w:numFmt w:val="bullet"/>
      <w:lvlText w:val=""/>
      <w:lvlJc w:val="left"/>
      <w:pPr>
        <w:ind w:left="4680" w:hanging="360"/>
      </w:pPr>
      <w:rPr>
        <w:rFonts w:ascii="Symbol" w:hAnsi="Symbol" w:hint="default"/>
      </w:rPr>
    </w:lvl>
    <w:lvl w:ilvl="7" w:tplc="5288B550">
      <w:start w:val="1"/>
      <w:numFmt w:val="bullet"/>
      <w:lvlText w:val="o"/>
      <w:lvlJc w:val="left"/>
      <w:pPr>
        <w:ind w:left="5400" w:hanging="360"/>
      </w:pPr>
      <w:rPr>
        <w:rFonts w:ascii="Courier New" w:hAnsi="Courier New" w:hint="default"/>
      </w:rPr>
    </w:lvl>
    <w:lvl w:ilvl="8" w:tplc="4BC2B8B8">
      <w:start w:val="1"/>
      <w:numFmt w:val="bullet"/>
      <w:lvlText w:val=""/>
      <w:lvlJc w:val="left"/>
      <w:pPr>
        <w:ind w:left="6120" w:hanging="360"/>
      </w:pPr>
      <w:rPr>
        <w:rFonts w:ascii="Wingdings" w:hAnsi="Wingdings" w:hint="default"/>
      </w:rPr>
    </w:lvl>
  </w:abstractNum>
  <w:abstractNum w:abstractNumId="36" w15:restartNumberingAfterBreak="0">
    <w:nsid w:val="3507103B"/>
    <w:multiLevelType w:val="hybridMultilevel"/>
    <w:tmpl w:val="BACEFE3A"/>
    <w:lvl w:ilvl="0" w:tplc="0B2E409C">
      <w:start w:val="1"/>
      <w:numFmt w:val="bullet"/>
      <w:lvlText w:val="-"/>
      <w:lvlJc w:val="left"/>
      <w:pPr>
        <w:ind w:left="360" w:hanging="360"/>
      </w:pPr>
      <w:rPr>
        <w:rFonts w:ascii="Myriad Pro" w:hAnsi="Myriad Pro"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Symbol" w:hAnsi="Symbol" w:hint="default"/>
      </w:rPr>
    </w:lvl>
    <w:lvl w:ilvl="3" w:tplc="042A000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7" w15:restartNumberingAfterBreak="0">
    <w:nsid w:val="35B9A62A"/>
    <w:multiLevelType w:val="hybridMultilevel"/>
    <w:tmpl w:val="663449C6"/>
    <w:lvl w:ilvl="0" w:tplc="A1C820F0">
      <w:start w:val="1"/>
      <w:numFmt w:val="bullet"/>
      <w:lvlText w:val="-"/>
      <w:lvlJc w:val="left"/>
      <w:pPr>
        <w:ind w:left="360" w:hanging="360"/>
      </w:pPr>
      <w:rPr>
        <w:rFonts w:ascii="Aptos" w:hAnsi="Aptos" w:hint="default"/>
      </w:rPr>
    </w:lvl>
    <w:lvl w:ilvl="1" w:tplc="DFDA4D20">
      <w:start w:val="1"/>
      <w:numFmt w:val="bullet"/>
      <w:lvlText w:val="o"/>
      <w:lvlJc w:val="left"/>
      <w:pPr>
        <w:ind w:left="1080" w:hanging="360"/>
      </w:pPr>
      <w:rPr>
        <w:rFonts w:ascii="Courier New" w:hAnsi="Courier New" w:hint="default"/>
      </w:rPr>
    </w:lvl>
    <w:lvl w:ilvl="2" w:tplc="3750789A">
      <w:start w:val="1"/>
      <w:numFmt w:val="bullet"/>
      <w:lvlText w:val=""/>
      <w:lvlJc w:val="left"/>
      <w:pPr>
        <w:ind w:left="1800" w:hanging="360"/>
      </w:pPr>
      <w:rPr>
        <w:rFonts w:ascii="Wingdings" w:hAnsi="Wingdings" w:hint="default"/>
      </w:rPr>
    </w:lvl>
    <w:lvl w:ilvl="3" w:tplc="22D814B0">
      <w:start w:val="1"/>
      <w:numFmt w:val="bullet"/>
      <w:lvlText w:val=""/>
      <w:lvlJc w:val="left"/>
      <w:pPr>
        <w:ind w:left="2520" w:hanging="360"/>
      </w:pPr>
      <w:rPr>
        <w:rFonts w:ascii="Symbol" w:hAnsi="Symbol" w:hint="default"/>
      </w:rPr>
    </w:lvl>
    <w:lvl w:ilvl="4" w:tplc="E1B80720">
      <w:start w:val="1"/>
      <w:numFmt w:val="bullet"/>
      <w:lvlText w:val="o"/>
      <w:lvlJc w:val="left"/>
      <w:pPr>
        <w:ind w:left="3240" w:hanging="360"/>
      </w:pPr>
      <w:rPr>
        <w:rFonts w:ascii="Courier New" w:hAnsi="Courier New" w:hint="default"/>
      </w:rPr>
    </w:lvl>
    <w:lvl w:ilvl="5" w:tplc="B72E051E">
      <w:start w:val="1"/>
      <w:numFmt w:val="bullet"/>
      <w:lvlText w:val=""/>
      <w:lvlJc w:val="left"/>
      <w:pPr>
        <w:ind w:left="3960" w:hanging="360"/>
      </w:pPr>
      <w:rPr>
        <w:rFonts w:ascii="Wingdings" w:hAnsi="Wingdings" w:hint="default"/>
      </w:rPr>
    </w:lvl>
    <w:lvl w:ilvl="6" w:tplc="89DE8472">
      <w:start w:val="1"/>
      <w:numFmt w:val="bullet"/>
      <w:lvlText w:val=""/>
      <w:lvlJc w:val="left"/>
      <w:pPr>
        <w:ind w:left="4680" w:hanging="360"/>
      </w:pPr>
      <w:rPr>
        <w:rFonts w:ascii="Symbol" w:hAnsi="Symbol" w:hint="default"/>
      </w:rPr>
    </w:lvl>
    <w:lvl w:ilvl="7" w:tplc="AEBCDD5C">
      <w:start w:val="1"/>
      <w:numFmt w:val="bullet"/>
      <w:lvlText w:val="o"/>
      <w:lvlJc w:val="left"/>
      <w:pPr>
        <w:ind w:left="5400" w:hanging="360"/>
      </w:pPr>
      <w:rPr>
        <w:rFonts w:ascii="Courier New" w:hAnsi="Courier New" w:hint="default"/>
      </w:rPr>
    </w:lvl>
    <w:lvl w:ilvl="8" w:tplc="8EE2F0BA">
      <w:start w:val="1"/>
      <w:numFmt w:val="bullet"/>
      <w:lvlText w:val=""/>
      <w:lvlJc w:val="left"/>
      <w:pPr>
        <w:ind w:left="6120" w:hanging="360"/>
      </w:pPr>
      <w:rPr>
        <w:rFonts w:ascii="Wingdings" w:hAnsi="Wingdings" w:hint="default"/>
      </w:rPr>
    </w:lvl>
  </w:abstractNum>
  <w:abstractNum w:abstractNumId="38" w15:restartNumberingAfterBreak="0">
    <w:nsid w:val="3713158C"/>
    <w:multiLevelType w:val="multilevel"/>
    <w:tmpl w:val="BFD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77B57"/>
    <w:multiLevelType w:val="hybridMultilevel"/>
    <w:tmpl w:val="190E8A3A"/>
    <w:lvl w:ilvl="0" w:tplc="04090005">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39018A0F"/>
    <w:multiLevelType w:val="hybridMultilevel"/>
    <w:tmpl w:val="9432D962"/>
    <w:lvl w:ilvl="0" w:tplc="26608ADE">
      <w:start w:val="1"/>
      <w:numFmt w:val="bullet"/>
      <w:lvlText w:val="-"/>
      <w:lvlJc w:val="left"/>
      <w:pPr>
        <w:ind w:left="360" w:hanging="360"/>
      </w:pPr>
      <w:rPr>
        <w:rFonts w:ascii="Aptos" w:hAnsi="Aptos" w:hint="default"/>
      </w:rPr>
    </w:lvl>
    <w:lvl w:ilvl="1" w:tplc="07409178">
      <w:start w:val="1"/>
      <w:numFmt w:val="bullet"/>
      <w:lvlText w:val="o"/>
      <w:lvlJc w:val="left"/>
      <w:pPr>
        <w:ind w:left="1080" w:hanging="360"/>
      </w:pPr>
      <w:rPr>
        <w:rFonts w:ascii="Courier New" w:hAnsi="Courier New" w:hint="default"/>
      </w:rPr>
    </w:lvl>
    <w:lvl w:ilvl="2" w:tplc="2668D340">
      <w:start w:val="1"/>
      <w:numFmt w:val="bullet"/>
      <w:lvlText w:val=""/>
      <w:lvlJc w:val="left"/>
      <w:pPr>
        <w:ind w:left="1800" w:hanging="360"/>
      </w:pPr>
      <w:rPr>
        <w:rFonts w:ascii="Wingdings" w:hAnsi="Wingdings" w:hint="default"/>
      </w:rPr>
    </w:lvl>
    <w:lvl w:ilvl="3" w:tplc="EA346134">
      <w:start w:val="1"/>
      <w:numFmt w:val="bullet"/>
      <w:lvlText w:val=""/>
      <w:lvlJc w:val="left"/>
      <w:pPr>
        <w:ind w:left="2520" w:hanging="360"/>
      </w:pPr>
      <w:rPr>
        <w:rFonts w:ascii="Symbol" w:hAnsi="Symbol" w:hint="default"/>
      </w:rPr>
    </w:lvl>
    <w:lvl w:ilvl="4" w:tplc="75EE8DD8">
      <w:start w:val="1"/>
      <w:numFmt w:val="bullet"/>
      <w:lvlText w:val="o"/>
      <w:lvlJc w:val="left"/>
      <w:pPr>
        <w:ind w:left="3240" w:hanging="360"/>
      </w:pPr>
      <w:rPr>
        <w:rFonts w:ascii="Courier New" w:hAnsi="Courier New" w:hint="default"/>
      </w:rPr>
    </w:lvl>
    <w:lvl w:ilvl="5" w:tplc="1988FFF0">
      <w:start w:val="1"/>
      <w:numFmt w:val="bullet"/>
      <w:lvlText w:val=""/>
      <w:lvlJc w:val="left"/>
      <w:pPr>
        <w:ind w:left="3960" w:hanging="360"/>
      </w:pPr>
      <w:rPr>
        <w:rFonts w:ascii="Wingdings" w:hAnsi="Wingdings" w:hint="default"/>
      </w:rPr>
    </w:lvl>
    <w:lvl w:ilvl="6" w:tplc="27402880">
      <w:start w:val="1"/>
      <w:numFmt w:val="bullet"/>
      <w:lvlText w:val=""/>
      <w:lvlJc w:val="left"/>
      <w:pPr>
        <w:ind w:left="4680" w:hanging="360"/>
      </w:pPr>
      <w:rPr>
        <w:rFonts w:ascii="Symbol" w:hAnsi="Symbol" w:hint="default"/>
      </w:rPr>
    </w:lvl>
    <w:lvl w:ilvl="7" w:tplc="11207A10">
      <w:start w:val="1"/>
      <w:numFmt w:val="bullet"/>
      <w:lvlText w:val="o"/>
      <w:lvlJc w:val="left"/>
      <w:pPr>
        <w:ind w:left="5400" w:hanging="360"/>
      </w:pPr>
      <w:rPr>
        <w:rFonts w:ascii="Courier New" w:hAnsi="Courier New" w:hint="default"/>
      </w:rPr>
    </w:lvl>
    <w:lvl w:ilvl="8" w:tplc="3BC8B7B6">
      <w:start w:val="1"/>
      <w:numFmt w:val="bullet"/>
      <w:lvlText w:val=""/>
      <w:lvlJc w:val="left"/>
      <w:pPr>
        <w:ind w:left="6120" w:hanging="360"/>
      </w:pPr>
      <w:rPr>
        <w:rFonts w:ascii="Wingdings" w:hAnsi="Wingdings" w:hint="default"/>
      </w:rPr>
    </w:lvl>
  </w:abstractNum>
  <w:abstractNum w:abstractNumId="41" w15:restartNumberingAfterBreak="0">
    <w:nsid w:val="3AB35743"/>
    <w:multiLevelType w:val="hybridMultilevel"/>
    <w:tmpl w:val="D1D46DBA"/>
    <w:lvl w:ilvl="0" w:tplc="E362A5FA">
      <w:start w:val="1"/>
      <w:numFmt w:val="bullet"/>
      <w:lvlText w:val="-"/>
      <w:lvlJc w:val="left"/>
      <w:pPr>
        <w:ind w:left="360" w:hanging="360"/>
      </w:pPr>
      <w:rPr>
        <w:rFonts w:ascii="Aptos" w:hAnsi="Aptos" w:hint="default"/>
      </w:rPr>
    </w:lvl>
    <w:lvl w:ilvl="1" w:tplc="DB3892DC">
      <w:start w:val="1"/>
      <w:numFmt w:val="bullet"/>
      <w:lvlText w:val="o"/>
      <w:lvlJc w:val="left"/>
      <w:pPr>
        <w:ind w:left="1080" w:hanging="360"/>
      </w:pPr>
      <w:rPr>
        <w:rFonts w:ascii="Courier New" w:hAnsi="Courier New" w:hint="default"/>
      </w:rPr>
    </w:lvl>
    <w:lvl w:ilvl="2" w:tplc="77DEEB34">
      <w:start w:val="1"/>
      <w:numFmt w:val="bullet"/>
      <w:lvlText w:val=""/>
      <w:lvlJc w:val="left"/>
      <w:pPr>
        <w:ind w:left="1800" w:hanging="360"/>
      </w:pPr>
      <w:rPr>
        <w:rFonts w:ascii="Wingdings" w:hAnsi="Wingdings" w:hint="default"/>
      </w:rPr>
    </w:lvl>
    <w:lvl w:ilvl="3" w:tplc="B2948A26">
      <w:start w:val="1"/>
      <w:numFmt w:val="bullet"/>
      <w:lvlText w:val=""/>
      <w:lvlJc w:val="left"/>
      <w:pPr>
        <w:ind w:left="2520" w:hanging="360"/>
      </w:pPr>
      <w:rPr>
        <w:rFonts w:ascii="Symbol" w:hAnsi="Symbol" w:hint="default"/>
      </w:rPr>
    </w:lvl>
    <w:lvl w:ilvl="4" w:tplc="35B48338">
      <w:start w:val="1"/>
      <w:numFmt w:val="bullet"/>
      <w:lvlText w:val="o"/>
      <w:lvlJc w:val="left"/>
      <w:pPr>
        <w:ind w:left="3240" w:hanging="360"/>
      </w:pPr>
      <w:rPr>
        <w:rFonts w:ascii="Courier New" w:hAnsi="Courier New" w:hint="default"/>
      </w:rPr>
    </w:lvl>
    <w:lvl w:ilvl="5" w:tplc="624C7152">
      <w:start w:val="1"/>
      <w:numFmt w:val="bullet"/>
      <w:lvlText w:val=""/>
      <w:lvlJc w:val="left"/>
      <w:pPr>
        <w:ind w:left="3960" w:hanging="360"/>
      </w:pPr>
      <w:rPr>
        <w:rFonts w:ascii="Wingdings" w:hAnsi="Wingdings" w:hint="default"/>
      </w:rPr>
    </w:lvl>
    <w:lvl w:ilvl="6" w:tplc="C2D4E460">
      <w:start w:val="1"/>
      <w:numFmt w:val="bullet"/>
      <w:lvlText w:val=""/>
      <w:lvlJc w:val="left"/>
      <w:pPr>
        <w:ind w:left="4680" w:hanging="360"/>
      </w:pPr>
      <w:rPr>
        <w:rFonts w:ascii="Symbol" w:hAnsi="Symbol" w:hint="default"/>
      </w:rPr>
    </w:lvl>
    <w:lvl w:ilvl="7" w:tplc="F06882AA">
      <w:start w:val="1"/>
      <w:numFmt w:val="bullet"/>
      <w:lvlText w:val="o"/>
      <w:lvlJc w:val="left"/>
      <w:pPr>
        <w:ind w:left="5400" w:hanging="360"/>
      </w:pPr>
      <w:rPr>
        <w:rFonts w:ascii="Courier New" w:hAnsi="Courier New" w:hint="default"/>
      </w:rPr>
    </w:lvl>
    <w:lvl w:ilvl="8" w:tplc="2640DF1E">
      <w:start w:val="1"/>
      <w:numFmt w:val="bullet"/>
      <w:lvlText w:val=""/>
      <w:lvlJc w:val="left"/>
      <w:pPr>
        <w:ind w:left="6120" w:hanging="360"/>
      </w:pPr>
      <w:rPr>
        <w:rFonts w:ascii="Wingdings" w:hAnsi="Wingdings" w:hint="default"/>
      </w:rPr>
    </w:lvl>
  </w:abstractNum>
  <w:abstractNum w:abstractNumId="42" w15:restartNumberingAfterBreak="0">
    <w:nsid w:val="3B5BF0E0"/>
    <w:multiLevelType w:val="hybridMultilevel"/>
    <w:tmpl w:val="658AF1C6"/>
    <w:lvl w:ilvl="0" w:tplc="D74289BE">
      <w:start w:val="1"/>
      <w:numFmt w:val="bullet"/>
      <w:lvlText w:val="-"/>
      <w:lvlJc w:val="left"/>
      <w:pPr>
        <w:ind w:left="360" w:hanging="360"/>
      </w:pPr>
      <w:rPr>
        <w:rFonts w:ascii="Aptos" w:hAnsi="Aptos" w:hint="default"/>
      </w:rPr>
    </w:lvl>
    <w:lvl w:ilvl="1" w:tplc="C6F40C18">
      <w:start w:val="1"/>
      <w:numFmt w:val="bullet"/>
      <w:lvlText w:val="o"/>
      <w:lvlJc w:val="left"/>
      <w:pPr>
        <w:ind w:left="1080" w:hanging="360"/>
      </w:pPr>
      <w:rPr>
        <w:rFonts w:ascii="Courier New" w:hAnsi="Courier New" w:hint="default"/>
      </w:rPr>
    </w:lvl>
    <w:lvl w:ilvl="2" w:tplc="35FA44DA">
      <w:start w:val="1"/>
      <w:numFmt w:val="bullet"/>
      <w:lvlText w:val=""/>
      <w:lvlJc w:val="left"/>
      <w:pPr>
        <w:ind w:left="1800" w:hanging="360"/>
      </w:pPr>
      <w:rPr>
        <w:rFonts w:ascii="Wingdings" w:hAnsi="Wingdings" w:hint="default"/>
      </w:rPr>
    </w:lvl>
    <w:lvl w:ilvl="3" w:tplc="F0464698">
      <w:start w:val="1"/>
      <w:numFmt w:val="bullet"/>
      <w:lvlText w:val=""/>
      <w:lvlJc w:val="left"/>
      <w:pPr>
        <w:ind w:left="2520" w:hanging="360"/>
      </w:pPr>
      <w:rPr>
        <w:rFonts w:ascii="Symbol" w:hAnsi="Symbol" w:hint="default"/>
      </w:rPr>
    </w:lvl>
    <w:lvl w:ilvl="4" w:tplc="C4FCA872">
      <w:start w:val="1"/>
      <w:numFmt w:val="bullet"/>
      <w:lvlText w:val="o"/>
      <w:lvlJc w:val="left"/>
      <w:pPr>
        <w:ind w:left="3240" w:hanging="360"/>
      </w:pPr>
      <w:rPr>
        <w:rFonts w:ascii="Courier New" w:hAnsi="Courier New" w:hint="default"/>
      </w:rPr>
    </w:lvl>
    <w:lvl w:ilvl="5" w:tplc="A81021D8">
      <w:start w:val="1"/>
      <w:numFmt w:val="bullet"/>
      <w:lvlText w:val=""/>
      <w:lvlJc w:val="left"/>
      <w:pPr>
        <w:ind w:left="3960" w:hanging="360"/>
      </w:pPr>
      <w:rPr>
        <w:rFonts w:ascii="Wingdings" w:hAnsi="Wingdings" w:hint="default"/>
      </w:rPr>
    </w:lvl>
    <w:lvl w:ilvl="6" w:tplc="A93E6330">
      <w:start w:val="1"/>
      <w:numFmt w:val="bullet"/>
      <w:lvlText w:val=""/>
      <w:lvlJc w:val="left"/>
      <w:pPr>
        <w:ind w:left="4680" w:hanging="360"/>
      </w:pPr>
      <w:rPr>
        <w:rFonts w:ascii="Symbol" w:hAnsi="Symbol" w:hint="default"/>
      </w:rPr>
    </w:lvl>
    <w:lvl w:ilvl="7" w:tplc="ACF83E24">
      <w:start w:val="1"/>
      <w:numFmt w:val="bullet"/>
      <w:lvlText w:val="o"/>
      <w:lvlJc w:val="left"/>
      <w:pPr>
        <w:ind w:left="5400" w:hanging="360"/>
      </w:pPr>
      <w:rPr>
        <w:rFonts w:ascii="Courier New" w:hAnsi="Courier New" w:hint="default"/>
      </w:rPr>
    </w:lvl>
    <w:lvl w:ilvl="8" w:tplc="65A6F8D4">
      <w:start w:val="1"/>
      <w:numFmt w:val="bullet"/>
      <w:lvlText w:val=""/>
      <w:lvlJc w:val="left"/>
      <w:pPr>
        <w:ind w:left="6120" w:hanging="360"/>
      </w:pPr>
      <w:rPr>
        <w:rFonts w:ascii="Wingdings" w:hAnsi="Wingdings" w:hint="default"/>
      </w:rPr>
    </w:lvl>
  </w:abstractNum>
  <w:abstractNum w:abstractNumId="43" w15:restartNumberingAfterBreak="0">
    <w:nsid w:val="3CFCC98F"/>
    <w:multiLevelType w:val="hybridMultilevel"/>
    <w:tmpl w:val="2CA03E8C"/>
    <w:lvl w:ilvl="0" w:tplc="F7948486">
      <w:start w:val="1"/>
      <w:numFmt w:val="bullet"/>
      <w:lvlText w:val="-"/>
      <w:lvlJc w:val="left"/>
      <w:pPr>
        <w:ind w:left="360" w:hanging="360"/>
      </w:pPr>
      <w:rPr>
        <w:rFonts w:ascii="Aptos" w:hAnsi="Aptos" w:hint="default"/>
      </w:rPr>
    </w:lvl>
    <w:lvl w:ilvl="1" w:tplc="A7C82488">
      <w:start w:val="1"/>
      <w:numFmt w:val="bullet"/>
      <w:lvlText w:val="o"/>
      <w:lvlJc w:val="left"/>
      <w:pPr>
        <w:ind w:left="1080" w:hanging="360"/>
      </w:pPr>
      <w:rPr>
        <w:rFonts w:ascii="Courier New" w:hAnsi="Courier New" w:hint="default"/>
      </w:rPr>
    </w:lvl>
    <w:lvl w:ilvl="2" w:tplc="FC561228">
      <w:start w:val="1"/>
      <w:numFmt w:val="bullet"/>
      <w:lvlText w:val=""/>
      <w:lvlJc w:val="left"/>
      <w:pPr>
        <w:ind w:left="1800" w:hanging="360"/>
      </w:pPr>
      <w:rPr>
        <w:rFonts w:ascii="Wingdings" w:hAnsi="Wingdings" w:hint="default"/>
      </w:rPr>
    </w:lvl>
    <w:lvl w:ilvl="3" w:tplc="D326F780">
      <w:start w:val="1"/>
      <w:numFmt w:val="bullet"/>
      <w:lvlText w:val=""/>
      <w:lvlJc w:val="left"/>
      <w:pPr>
        <w:ind w:left="2520" w:hanging="360"/>
      </w:pPr>
      <w:rPr>
        <w:rFonts w:ascii="Symbol" w:hAnsi="Symbol" w:hint="default"/>
      </w:rPr>
    </w:lvl>
    <w:lvl w:ilvl="4" w:tplc="A9640B7E">
      <w:start w:val="1"/>
      <w:numFmt w:val="bullet"/>
      <w:lvlText w:val="o"/>
      <w:lvlJc w:val="left"/>
      <w:pPr>
        <w:ind w:left="3240" w:hanging="360"/>
      </w:pPr>
      <w:rPr>
        <w:rFonts w:ascii="Courier New" w:hAnsi="Courier New" w:hint="default"/>
      </w:rPr>
    </w:lvl>
    <w:lvl w:ilvl="5" w:tplc="337A4552">
      <w:start w:val="1"/>
      <w:numFmt w:val="bullet"/>
      <w:lvlText w:val=""/>
      <w:lvlJc w:val="left"/>
      <w:pPr>
        <w:ind w:left="3960" w:hanging="360"/>
      </w:pPr>
      <w:rPr>
        <w:rFonts w:ascii="Wingdings" w:hAnsi="Wingdings" w:hint="default"/>
      </w:rPr>
    </w:lvl>
    <w:lvl w:ilvl="6" w:tplc="EB8628FE">
      <w:start w:val="1"/>
      <w:numFmt w:val="bullet"/>
      <w:lvlText w:val=""/>
      <w:lvlJc w:val="left"/>
      <w:pPr>
        <w:ind w:left="4680" w:hanging="360"/>
      </w:pPr>
      <w:rPr>
        <w:rFonts w:ascii="Symbol" w:hAnsi="Symbol" w:hint="default"/>
      </w:rPr>
    </w:lvl>
    <w:lvl w:ilvl="7" w:tplc="231A250C">
      <w:start w:val="1"/>
      <w:numFmt w:val="bullet"/>
      <w:lvlText w:val="o"/>
      <w:lvlJc w:val="left"/>
      <w:pPr>
        <w:ind w:left="5400" w:hanging="360"/>
      </w:pPr>
      <w:rPr>
        <w:rFonts w:ascii="Courier New" w:hAnsi="Courier New" w:hint="default"/>
      </w:rPr>
    </w:lvl>
    <w:lvl w:ilvl="8" w:tplc="A08C9AD6">
      <w:start w:val="1"/>
      <w:numFmt w:val="bullet"/>
      <w:lvlText w:val=""/>
      <w:lvlJc w:val="left"/>
      <w:pPr>
        <w:ind w:left="6120" w:hanging="360"/>
      </w:pPr>
      <w:rPr>
        <w:rFonts w:ascii="Wingdings" w:hAnsi="Wingdings" w:hint="default"/>
      </w:rPr>
    </w:lvl>
  </w:abstractNum>
  <w:abstractNum w:abstractNumId="44" w15:restartNumberingAfterBreak="0">
    <w:nsid w:val="3DFC5999"/>
    <w:multiLevelType w:val="hybridMultilevel"/>
    <w:tmpl w:val="918AC98E"/>
    <w:lvl w:ilvl="0" w:tplc="E250D44A">
      <w:start w:val="1"/>
      <w:numFmt w:val="bullet"/>
      <w:lvlText w:val=""/>
      <w:lvlJc w:val="left"/>
      <w:pPr>
        <w:ind w:left="720" w:hanging="360"/>
      </w:pPr>
      <w:rPr>
        <w:rFonts w:ascii="Symbol" w:hAnsi="Symbol" w:hint="default"/>
      </w:rPr>
    </w:lvl>
    <w:lvl w:ilvl="1" w:tplc="9EE2B73E">
      <w:start w:val="1"/>
      <w:numFmt w:val="bullet"/>
      <w:lvlText w:val="o"/>
      <w:lvlJc w:val="left"/>
      <w:pPr>
        <w:ind w:left="1440" w:hanging="360"/>
      </w:pPr>
      <w:rPr>
        <w:rFonts w:ascii="Courier New" w:hAnsi="Courier New" w:hint="default"/>
      </w:rPr>
    </w:lvl>
    <w:lvl w:ilvl="2" w:tplc="75A22784">
      <w:start w:val="1"/>
      <w:numFmt w:val="bullet"/>
      <w:lvlText w:val=""/>
      <w:lvlJc w:val="left"/>
      <w:pPr>
        <w:ind w:left="2160" w:hanging="360"/>
      </w:pPr>
      <w:rPr>
        <w:rFonts w:ascii="Wingdings" w:hAnsi="Wingdings" w:hint="default"/>
      </w:rPr>
    </w:lvl>
    <w:lvl w:ilvl="3" w:tplc="671E49EE">
      <w:start w:val="1"/>
      <w:numFmt w:val="bullet"/>
      <w:lvlText w:val=""/>
      <w:lvlJc w:val="left"/>
      <w:pPr>
        <w:ind w:left="2880" w:hanging="360"/>
      </w:pPr>
      <w:rPr>
        <w:rFonts w:ascii="Symbol" w:hAnsi="Symbol" w:hint="default"/>
      </w:rPr>
    </w:lvl>
    <w:lvl w:ilvl="4" w:tplc="BAECA478">
      <w:start w:val="1"/>
      <w:numFmt w:val="bullet"/>
      <w:lvlText w:val="o"/>
      <w:lvlJc w:val="left"/>
      <w:pPr>
        <w:ind w:left="3600" w:hanging="360"/>
      </w:pPr>
      <w:rPr>
        <w:rFonts w:ascii="Courier New" w:hAnsi="Courier New" w:hint="default"/>
      </w:rPr>
    </w:lvl>
    <w:lvl w:ilvl="5" w:tplc="156E6902">
      <w:start w:val="1"/>
      <w:numFmt w:val="bullet"/>
      <w:lvlText w:val=""/>
      <w:lvlJc w:val="left"/>
      <w:pPr>
        <w:ind w:left="4320" w:hanging="360"/>
      </w:pPr>
      <w:rPr>
        <w:rFonts w:ascii="Wingdings" w:hAnsi="Wingdings" w:hint="default"/>
      </w:rPr>
    </w:lvl>
    <w:lvl w:ilvl="6" w:tplc="E9DEA0BC">
      <w:start w:val="1"/>
      <w:numFmt w:val="bullet"/>
      <w:lvlText w:val=""/>
      <w:lvlJc w:val="left"/>
      <w:pPr>
        <w:ind w:left="5040" w:hanging="360"/>
      </w:pPr>
      <w:rPr>
        <w:rFonts w:ascii="Symbol" w:hAnsi="Symbol" w:hint="default"/>
      </w:rPr>
    </w:lvl>
    <w:lvl w:ilvl="7" w:tplc="C55ABAAA">
      <w:start w:val="1"/>
      <w:numFmt w:val="bullet"/>
      <w:lvlText w:val="o"/>
      <w:lvlJc w:val="left"/>
      <w:pPr>
        <w:ind w:left="5760" w:hanging="360"/>
      </w:pPr>
      <w:rPr>
        <w:rFonts w:ascii="Courier New" w:hAnsi="Courier New" w:hint="default"/>
      </w:rPr>
    </w:lvl>
    <w:lvl w:ilvl="8" w:tplc="C1206068">
      <w:start w:val="1"/>
      <w:numFmt w:val="bullet"/>
      <w:lvlText w:val=""/>
      <w:lvlJc w:val="left"/>
      <w:pPr>
        <w:ind w:left="6480" w:hanging="360"/>
      </w:pPr>
      <w:rPr>
        <w:rFonts w:ascii="Wingdings" w:hAnsi="Wingdings" w:hint="default"/>
      </w:rPr>
    </w:lvl>
  </w:abstractNum>
  <w:abstractNum w:abstractNumId="45" w15:restartNumberingAfterBreak="0">
    <w:nsid w:val="3E410CA5"/>
    <w:multiLevelType w:val="hybridMultilevel"/>
    <w:tmpl w:val="06764D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41FC1735"/>
    <w:multiLevelType w:val="multilevel"/>
    <w:tmpl w:val="FA10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ABFD81"/>
    <w:multiLevelType w:val="hybridMultilevel"/>
    <w:tmpl w:val="B7641780"/>
    <w:lvl w:ilvl="0" w:tplc="0F3A6C10">
      <w:start w:val="1"/>
      <w:numFmt w:val="bullet"/>
      <w:lvlText w:val="-"/>
      <w:lvlJc w:val="left"/>
      <w:pPr>
        <w:ind w:left="360" w:hanging="360"/>
      </w:pPr>
      <w:rPr>
        <w:rFonts w:ascii="Aptos" w:hAnsi="Aptos" w:hint="default"/>
      </w:rPr>
    </w:lvl>
    <w:lvl w:ilvl="1" w:tplc="10C4A308">
      <w:start w:val="1"/>
      <w:numFmt w:val="bullet"/>
      <w:lvlText w:val="o"/>
      <w:lvlJc w:val="left"/>
      <w:pPr>
        <w:ind w:left="1080" w:hanging="360"/>
      </w:pPr>
      <w:rPr>
        <w:rFonts w:ascii="Courier New" w:hAnsi="Courier New" w:hint="default"/>
      </w:rPr>
    </w:lvl>
    <w:lvl w:ilvl="2" w:tplc="DBF25004">
      <w:start w:val="1"/>
      <w:numFmt w:val="bullet"/>
      <w:lvlText w:val=""/>
      <w:lvlJc w:val="left"/>
      <w:pPr>
        <w:ind w:left="1800" w:hanging="360"/>
      </w:pPr>
      <w:rPr>
        <w:rFonts w:ascii="Wingdings" w:hAnsi="Wingdings" w:hint="default"/>
      </w:rPr>
    </w:lvl>
    <w:lvl w:ilvl="3" w:tplc="0A1AD55E">
      <w:start w:val="1"/>
      <w:numFmt w:val="bullet"/>
      <w:lvlText w:val=""/>
      <w:lvlJc w:val="left"/>
      <w:pPr>
        <w:ind w:left="2520" w:hanging="360"/>
      </w:pPr>
      <w:rPr>
        <w:rFonts w:ascii="Symbol" w:hAnsi="Symbol" w:hint="default"/>
      </w:rPr>
    </w:lvl>
    <w:lvl w:ilvl="4" w:tplc="117ACBE8">
      <w:start w:val="1"/>
      <w:numFmt w:val="bullet"/>
      <w:lvlText w:val="o"/>
      <w:lvlJc w:val="left"/>
      <w:pPr>
        <w:ind w:left="3240" w:hanging="360"/>
      </w:pPr>
      <w:rPr>
        <w:rFonts w:ascii="Courier New" w:hAnsi="Courier New" w:hint="default"/>
      </w:rPr>
    </w:lvl>
    <w:lvl w:ilvl="5" w:tplc="F9ACFFBC">
      <w:start w:val="1"/>
      <w:numFmt w:val="bullet"/>
      <w:lvlText w:val=""/>
      <w:lvlJc w:val="left"/>
      <w:pPr>
        <w:ind w:left="3960" w:hanging="360"/>
      </w:pPr>
      <w:rPr>
        <w:rFonts w:ascii="Wingdings" w:hAnsi="Wingdings" w:hint="default"/>
      </w:rPr>
    </w:lvl>
    <w:lvl w:ilvl="6" w:tplc="87C89F10">
      <w:start w:val="1"/>
      <w:numFmt w:val="bullet"/>
      <w:lvlText w:val=""/>
      <w:lvlJc w:val="left"/>
      <w:pPr>
        <w:ind w:left="4680" w:hanging="360"/>
      </w:pPr>
      <w:rPr>
        <w:rFonts w:ascii="Symbol" w:hAnsi="Symbol" w:hint="default"/>
      </w:rPr>
    </w:lvl>
    <w:lvl w:ilvl="7" w:tplc="BAD87828">
      <w:start w:val="1"/>
      <w:numFmt w:val="bullet"/>
      <w:lvlText w:val="o"/>
      <w:lvlJc w:val="left"/>
      <w:pPr>
        <w:ind w:left="5400" w:hanging="360"/>
      </w:pPr>
      <w:rPr>
        <w:rFonts w:ascii="Courier New" w:hAnsi="Courier New" w:hint="default"/>
      </w:rPr>
    </w:lvl>
    <w:lvl w:ilvl="8" w:tplc="223810B6">
      <w:start w:val="1"/>
      <w:numFmt w:val="bullet"/>
      <w:lvlText w:val=""/>
      <w:lvlJc w:val="left"/>
      <w:pPr>
        <w:ind w:left="6120" w:hanging="360"/>
      </w:pPr>
      <w:rPr>
        <w:rFonts w:ascii="Wingdings" w:hAnsi="Wingdings" w:hint="default"/>
      </w:rPr>
    </w:lvl>
  </w:abstractNum>
  <w:abstractNum w:abstractNumId="48" w15:restartNumberingAfterBreak="0">
    <w:nsid w:val="478147C0"/>
    <w:multiLevelType w:val="hybridMultilevel"/>
    <w:tmpl w:val="73203210"/>
    <w:lvl w:ilvl="0" w:tplc="19FE8B70">
      <w:start w:val="1"/>
      <w:numFmt w:val="bullet"/>
      <w:lvlText w:val="-"/>
      <w:lvlJc w:val="left"/>
      <w:pPr>
        <w:ind w:left="720" w:hanging="360"/>
      </w:pPr>
      <w:rPr>
        <w:rFonts w:ascii="Aptos" w:hAnsi="Aptos" w:hint="default"/>
      </w:rPr>
    </w:lvl>
    <w:lvl w:ilvl="1" w:tplc="F07AF80A">
      <w:start w:val="1"/>
      <w:numFmt w:val="bullet"/>
      <w:lvlText w:val="o"/>
      <w:lvlJc w:val="left"/>
      <w:pPr>
        <w:ind w:left="1440" w:hanging="360"/>
      </w:pPr>
      <w:rPr>
        <w:rFonts w:ascii="Courier New" w:hAnsi="Courier New" w:hint="default"/>
      </w:rPr>
    </w:lvl>
    <w:lvl w:ilvl="2" w:tplc="2B5E0E00">
      <w:start w:val="1"/>
      <w:numFmt w:val="bullet"/>
      <w:lvlText w:val=""/>
      <w:lvlJc w:val="left"/>
      <w:pPr>
        <w:ind w:left="2160" w:hanging="360"/>
      </w:pPr>
      <w:rPr>
        <w:rFonts w:ascii="Wingdings" w:hAnsi="Wingdings" w:hint="default"/>
      </w:rPr>
    </w:lvl>
    <w:lvl w:ilvl="3" w:tplc="6164B4FC">
      <w:start w:val="1"/>
      <w:numFmt w:val="bullet"/>
      <w:lvlText w:val=""/>
      <w:lvlJc w:val="left"/>
      <w:pPr>
        <w:ind w:left="2880" w:hanging="360"/>
      </w:pPr>
      <w:rPr>
        <w:rFonts w:ascii="Symbol" w:hAnsi="Symbol" w:hint="default"/>
      </w:rPr>
    </w:lvl>
    <w:lvl w:ilvl="4" w:tplc="C420AA6C">
      <w:start w:val="1"/>
      <w:numFmt w:val="bullet"/>
      <w:lvlText w:val="o"/>
      <w:lvlJc w:val="left"/>
      <w:pPr>
        <w:ind w:left="3600" w:hanging="360"/>
      </w:pPr>
      <w:rPr>
        <w:rFonts w:ascii="Courier New" w:hAnsi="Courier New" w:hint="default"/>
      </w:rPr>
    </w:lvl>
    <w:lvl w:ilvl="5" w:tplc="99086694">
      <w:start w:val="1"/>
      <w:numFmt w:val="bullet"/>
      <w:lvlText w:val=""/>
      <w:lvlJc w:val="left"/>
      <w:pPr>
        <w:ind w:left="4320" w:hanging="360"/>
      </w:pPr>
      <w:rPr>
        <w:rFonts w:ascii="Wingdings" w:hAnsi="Wingdings" w:hint="default"/>
      </w:rPr>
    </w:lvl>
    <w:lvl w:ilvl="6" w:tplc="BCB4005E">
      <w:start w:val="1"/>
      <w:numFmt w:val="bullet"/>
      <w:lvlText w:val=""/>
      <w:lvlJc w:val="left"/>
      <w:pPr>
        <w:ind w:left="5040" w:hanging="360"/>
      </w:pPr>
      <w:rPr>
        <w:rFonts w:ascii="Symbol" w:hAnsi="Symbol" w:hint="default"/>
      </w:rPr>
    </w:lvl>
    <w:lvl w:ilvl="7" w:tplc="5ACCA4F4">
      <w:start w:val="1"/>
      <w:numFmt w:val="bullet"/>
      <w:lvlText w:val="o"/>
      <w:lvlJc w:val="left"/>
      <w:pPr>
        <w:ind w:left="5760" w:hanging="360"/>
      </w:pPr>
      <w:rPr>
        <w:rFonts w:ascii="Courier New" w:hAnsi="Courier New" w:hint="default"/>
      </w:rPr>
    </w:lvl>
    <w:lvl w:ilvl="8" w:tplc="CBBEB782">
      <w:start w:val="1"/>
      <w:numFmt w:val="bullet"/>
      <w:lvlText w:val=""/>
      <w:lvlJc w:val="left"/>
      <w:pPr>
        <w:ind w:left="6480" w:hanging="360"/>
      </w:pPr>
      <w:rPr>
        <w:rFonts w:ascii="Wingdings" w:hAnsi="Wingdings" w:hint="default"/>
      </w:rPr>
    </w:lvl>
  </w:abstractNum>
  <w:abstractNum w:abstractNumId="49" w15:restartNumberingAfterBreak="0">
    <w:nsid w:val="48410D3D"/>
    <w:multiLevelType w:val="hybridMultilevel"/>
    <w:tmpl w:val="2262795C"/>
    <w:lvl w:ilvl="0" w:tplc="5172FFA0">
      <w:start w:val="1"/>
      <w:numFmt w:val="bullet"/>
      <w:lvlText w:val="-"/>
      <w:lvlJc w:val="left"/>
      <w:pPr>
        <w:ind w:left="360" w:hanging="360"/>
      </w:pPr>
      <w:rPr>
        <w:rFonts w:ascii="Aptos" w:hAnsi="Aptos" w:hint="default"/>
      </w:rPr>
    </w:lvl>
    <w:lvl w:ilvl="1" w:tplc="64F819D6">
      <w:start w:val="1"/>
      <w:numFmt w:val="bullet"/>
      <w:lvlText w:val="o"/>
      <w:lvlJc w:val="left"/>
      <w:pPr>
        <w:ind w:left="1080" w:hanging="360"/>
      </w:pPr>
      <w:rPr>
        <w:rFonts w:ascii="Courier New" w:hAnsi="Courier New" w:hint="default"/>
      </w:rPr>
    </w:lvl>
    <w:lvl w:ilvl="2" w:tplc="83EA2D80">
      <w:start w:val="1"/>
      <w:numFmt w:val="bullet"/>
      <w:lvlText w:val=""/>
      <w:lvlJc w:val="left"/>
      <w:pPr>
        <w:ind w:left="1800" w:hanging="360"/>
      </w:pPr>
      <w:rPr>
        <w:rFonts w:ascii="Wingdings" w:hAnsi="Wingdings" w:hint="default"/>
      </w:rPr>
    </w:lvl>
    <w:lvl w:ilvl="3" w:tplc="D0BAE844">
      <w:start w:val="1"/>
      <w:numFmt w:val="bullet"/>
      <w:lvlText w:val=""/>
      <w:lvlJc w:val="left"/>
      <w:pPr>
        <w:ind w:left="2520" w:hanging="360"/>
      </w:pPr>
      <w:rPr>
        <w:rFonts w:ascii="Symbol" w:hAnsi="Symbol" w:hint="default"/>
      </w:rPr>
    </w:lvl>
    <w:lvl w:ilvl="4" w:tplc="354C3704">
      <w:start w:val="1"/>
      <w:numFmt w:val="bullet"/>
      <w:lvlText w:val="o"/>
      <w:lvlJc w:val="left"/>
      <w:pPr>
        <w:ind w:left="3240" w:hanging="360"/>
      </w:pPr>
      <w:rPr>
        <w:rFonts w:ascii="Courier New" w:hAnsi="Courier New" w:hint="default"/>
      </w:rPr>
    </w:lvl>
    <w:lvl w:ilvl="5" w:tplc="22FA2C70">
      <w:start w:val="1"/>
      <w:numFmt w:val="bullet"/>
      <w:lvlText w:val=""/>
      <w:lvlJc w:val="left"/>
      <w:pPr>
        <w:ind w:left="3960" w:hanging="360"/>
      </w:pPr>
      <w:rPr>
        <w:rFonts w:ascii="Wingdings" w:hAnsi="Wingdings" w:hint="default"/>
      </w:rPr>
    </w:lvl>
    <w:lvl w:ilvl="6" w:tplc="4D8EB1DE">
      <w:start w:val="1"/>
      <w:numFmt w:val="bullet"/>
      <w:lvlText w:val=""/>
      <w:lvlJc w:val="left"/>
      <w:pPr>
        <w:ind w:left="4680" w:hanging="360"/>
      </w:pPr>
      <w:rPr>
        <w:rFonts w:ascii="Symbol" w:hAnsi="Symbol" w:hint="default"/>
      </w:rPr>
    </w:lvl>
    <w:lvl w:ilvl="7" w:tplc="119020AC">
      <w:start w:val="1"/>
      <w:numFmt w:val="bullet"/>
      <w:lvlText w:val="o"/>
      <w:lvlJc w:val="left"/>
      <w:pPr>
        <w:ind w:left="5400" w:hanging="360"/>
      </w:pPr>
      <w:rPr>
        <w:rFonts w:ascii="Courier New" w:hAnsi="Courier New" w:hint="default"/>
      </w:rPr>
    </w:lvl>
    <w:lvl w:ilvl="8" w:tplc="F16C6358">
      <w:start w:val="1"/>
      <w:numFmt w:val="bullet"/>
      <w:lvlText w:val=""/>
      <w:lvlJc w:val="left"/>
      <w:pPr>
        <w:ind w:left="6120" w:hanging="360"/>
      </w:pPr>
      <w:rPr>
        <w:rFonts w:ascii="Wingdings" w:hAnsi="Wingdings" w:hint="default"/>
      </w:rPr>
    </w:lvl>
  </w:abstractNum>
  <w:abstractNum w:abstractNumId="50" w15:restartNumberingAfterBreak="0">
    <w:nsid w:val="48C48937"/>
    <w:multiLevelType w:val="hybridMultilevel"/>
    <w:tmpl w:val="2F7C236C"/>
    <w:lvl w:ilvl="0" w:tplc="735623E0">
      <w:start w:val="1"/>
      <w:numFmt w:val="bullet"/>
      <w:lvlText w:val="-"/>
      <w:lvlJc w:val="left"/>
      <w:pPr>
        <w:ind w:left="360" w:hanging="360"/>
      </w:pPr>
      <w:rPr>
        <w:rFonts w:ascii="Aptos" w:hAnsi="Aptos" w:hint="default"/>
      </w:rPr>
    </w:lvl>
    <w:lvl w:ilvl="1" w:tplc="8ABCE11C">
      <w:start w:val="1"/>
      <w:numFmt w:val="bullet"/>
      <w:lvlText w:val="o"/>
      <w:lvlJc w:val="left"/>
      <w:pPr>
        <w:ind w:left="1080" w:hanging="360"/>
      </w:pPr>
      <w:rPr>
        <w:rFonts w:ascii="Courier New" w:hAnsi="Courier New" w:hint="default"/>
      </w:rPr>
    </w:lvl>
    <w:lvl w:ilvl="2" w:tplc="6D6E82EC">
      <w:start w:val="1"/>
      <w:numFmt w:val="bullet"/>
      <w:lvlText w:val=""/>
      <w:lvlJc w:val="left"/>
      <w:pPr>
        <w:ind w:left="1800" w:hanging="360"/>
      </w:pPr>
      <w:rPr>
        <w:rFonts w:ascii="Wingdings" w:hAnsi="Wingdings" w:hint="default"/>
      </w:rPr>
    </w:lvl>
    <w:lvl w:ilvl="3" w:tplc="32A06BCC">
      <w:start w:val="1"/>
      <w:numFmt w:val="bullet"/>
      <w:lvlText w:val=""/>
      <w:lvlJc w:val="left"/>
      <w:pPr>
        <w:ind w:left="2520" w:hanging="360"/>
      </w:pPr>
      <w:rPr>
        <w:rFonts w:ascii="Symbol" w:hAnsi="Symbol" w:hint="default"/>
      </w:rPr>
    </w:lvl>
    <w:lvl w:ilvl="4" w:tplc="CFA21E6C">
      <w:start w:val="1"/>
      <w:numFmt w:val="bullet"/>
      <w:lvlText w:val="o"/>
      <w:lvlJc w:val="left"/>
      <w:pPr>
        <w:ind w:left="3240" w:hanging="360"/>
      </w:pPr>
      <w:rPr>
        <w:rFonts w:ascii="Courier New" w:hAnsi="Courier New" w:hint="default"/>
      </w:rPr>
    </w:lvl>
    <w:lvl w:ilvl="5" w:tplc="947240F4">
      <w:start w:val="1"/>
      <w:numFmt w:val="bullet"/>
      <w:lvlText w:val=""/>
      <w:lvlJc w:val="left"/>
      <w:pPr>
        <w:ind w:left="3960" w:hanging="360"/>
      </w:pPr>
      <w:rPr>
        <w:rFonts w:ascii="Wingdings" w:hAnsi="Wingdings" w:hint="default"/>
      </w:rPr>
    </w:lvl>
    <w:lvl w:ilvl="6" w:tplc="2DFC831A">
      <w:start w:val="1"/>
      <w:numFmt w:val="bullet"/>
      <w:lvlText w:val=""/>
      <w:lvlJc w:val="left"/>
      <w:pPr>
        <w:ind w:left="4680" w:hanging="360"/>
      </w:pPr>
      <w:rPr>
        <w:rFonts w:ascii="Symbol" w:hAnsi="Symbol" w:hint="default"/>
      </w:rPr>
    </w:lvl>
    <w:lvl w:ilvl="7" w:tplc="239429FE">
      <w:start w:val="1"/>
      <w:numFmt w:val="bullet"/>
      <w:lvlText w:val="o"/>
      <w:lvlJc w:val="left"/>
      <w:pPr>
        <w:ind w:left="5400" w:hanging="360"/>
      </w:pPr>
      <w:rPr>
        <w:rFonts w:ascii="Courier New" w:hAnsi="Courier New" w:hint="default"/>
      </w:rPr>
    </w:lvl>
    <w:lvl w:ilvl="8" w:tplc="740C6F6C">
      <w:start w:val="1"/>
      <w:numFmt w:val="bullet"/>
      <w:lvlText w:val=""/>
      <w:lvlJc w:val="left"/>
      <w:pPr>
        <w:ind w:left="6120" w:hanging="360"/>
      </w:pPr>
      <w:rPr>
        <w:rFonts w:ascii="Wingdings" w:hAnsi="Wingdings" w:hint="default"/>
      </w:rPr>
    </w:lvl>
  </w:abstractNum>
  <w:abstractNum w:abstractNumId="51" w15:restartNumberingAfterBreak="0">
    <w:nsid w:val="4924B863"/>
    <w:multiLevelType w:val="hybridMultilevel"/>
    <w:tmpl w:val="80D860E2"/>
    <w:lvl w:ilvl="0" w:tplc="20FCECBE">
      <w:start w:val="1"/>
      <w:numFmt w:val="bullet"/>
      <w:lvlText w:val="-"/>
      <w:lvlJc w:val="left"/>
      <w:pPr>
        <w:ind w:left="360" w:hanging="360"/>
      </w:pPr>
      <w:rPr>
        <w:rFonts w:ascii="Aptos" w:hAnsi="Aptos" w:hint="default"/>
      </w:rPr>
    </w:lvl>
    <w:lvl w:ilvl="1" w:tplc="B50877CC">
      <w:start w:val="1"/>
      <w:numFmt w:val="bullet"/>
      <w:lvlText w:val="o"/>
      <w:lvlJc w:val="left"/>
      <w:pPr>
        <w:ind w:left="1080" w:hanging="360"/>
      </w:pPr>
      <w:rPr>
        <w:rFonts w:ascii="Courier New" w:hAnsi="Courier New" w:hint="default"/>
      </w:rPr>
    </w:lvl>
    <w:lvl w:ilvl="2" w:tplc="68A4E5BC">
      <w:start w:val="1"/>
      <w:numFmt w:val="bullet"/>
      <w:lvlText w:val=""/>
      <w:lvlJc w:val="left"/>
      <w:pPr>
        <w:ind w:left="1800" w:hanging="360"/>
      </w:pPr>
      <w:rPr>
        <w:rFonts w:ascii="Wingdings" w:hAnsi="Wingdings" w:hint="default"/>
      </w:rPr>
    </w:lvl>
    <w:lvl w:ilvl="3" w:tplc="F34431F4">
      <w:start w:val="1"/>
      <w:numFmt w:val="bullet"/>
      <w:lvlText w:val=""/>
      <w:lvlJc w:val="left"/>
      <w:pPr>
        <w:ind w:left="2520" w:hanging="360"/>
      </w:pPr>
      <w:rPr>
        <w:rFonts w:ascii="Symbol" w:hAnsi="Symbol" w:hint="default"/>
      </w:rPr>
    </w:lvl>
    <w:lvl w:ilvl="4" w:tplc="D326D9C6">
      <w:start w:val="1"/>
      <w:numFmt w:val="bullet"/>
      <w:lvlText w:val="o"/>
      <w:lvlJc w:val="left"/>
      <w:pPr>
        <w:ind w:left="3240" w:hanging="360"/>
      </w:pPr>
      <w:rPr>
        <w:rFonts w:ascii="Courier New" w:hAnsi="Courier New" w:hint="default"/>
      </w:rPr>
    </w:lvl>
    <w:lvl w:ilvl="5" w:tplc="16FAC706">
      <w:start w:val="1"/>
      <w:numFmt w:val="bullet"/>
      <w:lvlText w:val=""/>
      <w:lvlJc w:val="left"/>
      <w:pPr>
        <w:ind w:left="3960" w:hanging="360"/>
      </w:pPr>
      <w:rPr>
        <w:rFonts w:ascii="Wingdings" w:hAnsi="Wingdings" w:hint="default"/>
      </w:rPr>
    </w:lvl>
    <w:lvl w:ilvl="6" w:tplc="C9A8EDF8">
      <w:start w:val="1"/>
      <w:numFmt w:val="bullet"/>
      <w:lvlText w:val=""/>
      <w:lvlJc w:val="left"/>
      <w:pPr>
        <w:ind w:left="4680" w:hanging="360"/>
      </w:pPr>
      <w:rPr>
        <w:rFonts w:ascii="Symbol" w:hAnsi="Symbol" w:hint="default"/>
      </w:rPr>
    </w:lvl>
    <w:lvl w:ilvl="7" w:tplc="D8A23D14">
      <w:start w:val="1"/>
      <w:numFmt w:val="bullet"/>
      <w:lvlText w:val="o"/>
      <w:lvlJc w:val="left"/>
      <w:pPr>
        <w:ind w:left="5400" w:hanging="360"/>
      </w:pPr>
      <w:rPr>
        <w:rFonts w:ascii="Courier New" w:hAnsi="Courier New" w:hint="default"/>
      </w:rPr>
    </w:lvl>
    <w:lvl w:ilvl="8" w:tplc="79C4B8F2">
      <w:start w:val="1"/>
      <w:numFmt w:val="bullet"/>
      <w:lvlText w:val=""/>
      <w:lvlJc w:val="left"/>
      <w:pPr>
        <w:ind w:left="6120" w:hanging="360"/>
      </w:pPr>
      <w:rPr>
        <w:rFonts w:ascii="Wingdings" w:hAnsi="Wingdings" w:hint="default"/>
      </w:rPr>
    </w:lvl>
  </w:abstractNum>
  <w:abstractNum w:abstractNumId="52" w15:restartNumberingAfterBreak="0">
    <w:nsid w:val="4AA7AFB0"/>
    <w:multiLevelType w:val="hybridMultilevel"/>
    <w:tmpl w:val="8ECA5D4C"/>
    <w:lvl w:ilvl="0" w:tplc="C7140098">
      <w:start w:val="1"/>
      <w:numFmt w:val="bullet"/>
      <w:lvlText w:val="-"/>
      <w:lvlJc w:val="left"/>
      <w:pPr>
        <w:ind w:left="360" w:hanging="360"/>
      </w:pPr>
      <w:rPr>
        <w:rFonts w:ascii="Aptos" w:hAnsi="Aptos" w:hint="default"/>
      </w:rPr>
    </w:lvl>
    <w:lvl w:ilvl="1" w:tplc="19702E32">
      <w:start w:val="1"/>
      <w:numFmt w:val="bullet"/>
      <w:lvlText w:val="o"/>
      <w:lvlJc w:val="left"/>
      <w:pPr>
        <w:ind w:left="1080" w:hanging="360"/>
      </w:pPr>
      <w:rPr>
        <w:rFonts w:ascii="Courier New" w:hAnsi="Courier New" w:hint="default"/>
      </w:rPr>
    </w:lvl>
    <w:lvl w:ilvl="2" w:tplc="89D8A3F0">
      <w:start w:val="1"/>
      <w:numFmt w:val="bullet"/>
      <w:lvlText w:val=""/>
      <w:lvlJc w:val="left"/>
      <w:pPr>
        <w:ind w:left="1800" w:hanging="360"/>
      </w:pPr>
      <w:rPr>
        <w:rFonts w:ascii="Wingdings" w:hAnsi="Wingdings" w:hint="default"/>
      </w:rPr>
    </w:lvl>
    <w:lvl w:ilvl="3" w:tplc="B93E29D8">
      <w:start w:val="1"/>
      <w:numFmt w:val="bullet"/>
      <w:lvlText w:val=""/>
      <w:lvlJc w:val="left"/>
      <w:pPr>
        <w:ind w:left="2520" w:hanging="360"/>
      </w:pPr>
      <w:rPr>
        <w:rFonts w:ascii="Symbol" w:hAnsi="Symbol" w:hint="default"/>
      </w:rPr>
    </w:lvl>
    <w:lvl w:ilvl="4" w:tplc="BEA201C2">
      <w:start w:val="1"/>
      <w:numFmt w:val="bullet"/>
      <w:lvlText w:val="o"/>
      <w:lvlJc w:val="left"/>
      <w:pPr>
        <w:ind w:left="3240" w:hanging="360"/>
      </w:pPr>
      <w:rPr>
        <w:rFonts w:ascii="Courier New" w:hAnsi="Courier New" w:hint="default"/>
      </w:rPr>
    </w:lvl>
    <w:lvl w:ilvl="5" w:tplc="AC3AB646">
      <w:start w:val="1"/>
      <w:numFmt w:val="bullet"/>
      <w:lvlText w:val=""/>
      <w:lvlJc w:val="left"/>
      <w:pPr>
        <w:ind w:left="3960" w:hanging="360"/>
      </w:pPr>
      <w:rPr>
        <w:rFonts w:ascii="Wingdings" w:hAnsi="Wingdings" w:hint="default"/>
      </w:rPr>
    </w:lvl>
    <w:lvl w:ilvl="6" w:tplc="0EA0890C">
      <w:start w:val="1"/>
      <w:numFmt w:val="bullet"/>
      <w:lvlText w:val=""/>
      <w:lvlJc w:val="left"/>
      <w:pPr>
        <w:ind w:left="4680" w:hanging="360"/>
      </w:pPr>
      <w:rPr>
        <w:rFonts w:ascii="Symbol" w:hAnsi="Symbol" w:hint="default"/>
      </w:rPr>
    </w:lvl>
    <w:lvl w:ilvl="7" w:tplc="2D34A78E">
      <w:start w:val="1"/>
      <w:numFmt w:val="bullet"/>
      <w:lvlText w:val="o"/>
      <w:lvlJc w:val="left"/>
      <w:pPr>
        <w:ind w:left="5400" w:hanging="360"/>
      </w:pPr>
      <w:rPr>
        <w:rFonts w:ascii="Courier New" w:hAnsi="Courier New" w:hint="default"/>
      </w:rPr>
    </w:lvl>
    <w:lvl w:ilvl="8" w:tplc="9A4CEBA6">
      <w:start w:val="1"/>
      <w:numFmt w:val="bullet"/>
      <w:lvlText w:val=""/>
      <w:lvlJc w:val="left"/>
      <w:pPr>
        <w:ind w:left="6120" w:hanging="360"/>
      </w:pPr>
      <w:rPr>
        <w:rFonts w:ascii="Wingdings" w:hAnsi="Wingdings" w:hint="default"/>
      </w:rPr>
    </w:lvl>
  </w:abstractNum>
  <w:abstractNum w:abstractNumId="53" w15:restartNumberingAfterBreak="0">
    <w:nsid w:val="4C21EB24"/>
    <w:multiLevelType w:val="hybridMultilevel"/>
    <w:tmpl w:val="EB54B19C"/>
    <w:lvl w:ilvl="0" w:tplc="405C8172">
      <w:start w:val="1"/>
      <w:numFmt w:val="bullet"/>
      <w:lvlText w:val=""/>
      <w:lvlJc w:val="left"/>
      <w:pPr>
        <w:ind w:left="720" w:hanging="360"/>
      </w:pPr>
      <w:rPr>
        <w:rFonts w:ascii="Symbol" w:hAnsi="Symbol" w:hint="default"/>
      </w:rPr>
    </w:lvl>
    <w:lvl w:ilvl="1" w:tplc="90CC6096">
      <w:start w:val="1"/>
      <w:numFmt w:val="bullet"/>
      <w:lvlText w:val="o"/>
      <w:lvlJc w:val="left"/>
      <w:pPr>
        <w:ind w:left="1440" w:hanging="360"/>
      </w:pPr>
      <w:rPr>
        <w:rFonts w:ascii="Courier New" w:hAnsi="Courier New" w:hint="default"/>
      </w:rPr>
    </w:lvl>
    <w:lvl w:ilvl="2" w:tplc="E8C0AE06">
      <w:start w:val="1"/>
      <w:numFmt w:val="bullet"/>
      <w:lvlText w:val=""/>
      <w:lvlJc w:val="left"/>
      <w:pPr>
        <w:ind w:left="2160" w:hanging="360"/>
      </w:pPr>
      <w:rPr>
        <w:rFonts w:ascii="Wingdings" w:hAnsi="Wingdings" w:hint="default"/>
      </w:rPr>
    </w:lvl>
    <w:lvl w:ilvl="3" w:tplc="CC8003FE">
      <w:start w:val="1"/>
      <w:numFmt w:val="bullet"/>
      <w:lvlText w:val=""/>
      <w:lvlJc w:val="left"/>
      <w:pPr>
        <w:ind w:left="2880" w:hanging="360"/>
      </w:pPr>
      <w:rPr>
        <w:rFonts w:ascii="Symbol" w:hAnsi="Symbol" w:hint="default"/>
      </w:rPr>
    </w:lvl>
    <w:lvl w:ilvl="4" w:tplc="6BAC320A">
      <w:start w:val="1"/>
      <w:numFmt w:val="bullet"/>
      <w:lvlText w:val="o"/>
      <w:lvlJc w:val="left"/>
      <w:pPr>
        <w:ind w:left="3600" w:hanging="360"/>
      </w:pPr>
      <w:rPr>
        <w:rFonts w:ascii="Courier New" w:hAnsi="Courier New" w:hint="default"/>
      </w:rPr>
    </w:lvl>
    <w:lvl w:ilvl="5" w:tplc="20AE230C">
      <w:start w:val="1"/>
      <w:numFmt w:val="bullet"/>
      <w:lvlText w:val=""/>
      <w:lvlJc w:val="left"/>
      <w:pPr>
        <w:ind w:left="4320" w:hanging="360"/>
      </w:pPr>
      <w:rPr>
        <w:rFonts w:ascii="Wingdings" w:hAnsi="Wingdings" w:hint="default"/>
      </w:rPr>
    </w:lvl>
    <w:lvl w:ilvl="6" w:tplc="CBDEA0CE">
      <w:start w:val="1"/>
      <w:numFmt w:val="bullet"/>
      <w:lvlText w:val=""/>
      <w:lvlJc w:val="left"/>
      <w:pPr>
        <w:ind w:left="5040" w:hanging="360"/>
      </w:pPr>
      <w:rPr>
        <w:rFonts w:ascii="Symbol" w:hAnsi="Symbol" w:hint="default"/>
      </w:rPr>
    </w:lvl>
    <w:lvl w:ilvl="7" w:tplc="6C86C0F0">
      <w:start w:val="1"/>
      <w:numFmt w:val="bullet"/>
      <w:lvlText w:val="o"/>
      <w:lvlJc w:val="left"/>
      <w:pPr>
        <w:ind w:left="5760" w:hanging="360"/>
      </w:pPr>
      <w:rPr>
        <w:rFonts w:ascii="Courier New" w:hAnsi="Courier New" w:hint="default"/>
      </w:rPr>
    </w:lvl>
    <w:lvl w:ilvl="8" w:tplc="5E484D86">
      <w:start w:val="1"/>
      <w:numFmt w:val="bullet"/>
      <w:lvlText w:val=""/>
      <w:lvlJc w:val="left"/>
      <w:pPr>
        <w:ind w:left="6480" w:hanging="360"/>
      </w:pPr>
      <w:rPr>
        <w:rFonts w:ascii="Wingdings" w:hAnsi="Wingdings" w:hint="default"/>
      </w:rPr>
    </w:lvl>
  </w:abstractNum>
  <w:abstractNum w:abstractNumId="54" w15:restartNumberingAfterBreak="0">
    <w:nsid w:val="5085C842"/>
    <w:multiLevelType w:val="hybridMultilevel"/>
    <w:tmpl w:val="0FFA54FA"/>
    <w:lvl w:ilvl="0" w:tplc="82848814">
      <w:start w:val="1"/>
      <w:numFmt w:val="bullet"/>
      <w:lvlText w:val="-"/>
      <w:lvlJc w:val="left"/>
      <w:pPr>
        <w:ind w:left="360" w:hanging="360"/>
      </w:pPr>
      <w:rPr>
        <w:rFonts w:ascii="Aptos" w:hAnsi="Aptos" w:hint="default"/>
      </w:rPr>
    </w:lvl>
    <w:lvl w:ilvl="1" w:tplc="CEA8A34E">
      <w:start w:val="1"/>
      <w:numFmt w:val="bullet"/>
      <w:lvlText w:val="o"/>
      <w:lvlJc w:val="left"/>
      <w:pPr>
        <w:ind w:left="1080" w:hanging="360"/>
      </w:pPr>
      <w:rPr>
        <w:rFonts w:ascii="Courier New" w:hAnsi="Courier New" w:hint="default"/>
      </w:rPr>
    </w:lvl>
    <w:lvl w:ilvl="2" w:tplc="5A6C6156">
      <w:start w:val="1"/>
      <w:numFmt w:val="bullet"/>
      <w:lvlText w:val=""/>
      <w:lvlJc w:val="left"/>
      <w:pPr>
        <w:ind w:left="1800" w:hanging="360"/>
      </w:pPr>
      <w:rPr>
        <w:rFonts w:ascii="Wingdings" w:hAnsi="Wingdings" w:hint="default"/>
      </w:rPr>
    </w:lvl>
    <w:lvl w:ilvl="3" w:tplc="792625F4">
      <w:start w:val="1"/>
      <w:numFmt w:val="bullet"/>
      <w:lvlText w:val=""/>
      <w:lvlJc w:val="left"/>
      <w:pPr>
        <w:ind w:left="2520" w:hanging="360"/>
      </w:pPr>
      <w:rPr>
        <w:rFonts w:ascii="Symbol" w:hAnsi="Symbol" w:hint="default"/>
      </w:rPr>
    </w:lvl>
    <w:lvl w:ilvl="4" w:tplc="872C3A80">
      <w:start w:val="1"/>
      <w:numFmt w:val="bullet"/>
      <w:lvlText w:val="o"/>
      <w:lvlJc w:val="left"/>
      <w:pPr>
        <w:ind w:left="3240" w:hanging="360"/>
      </w:pPr>
      <w:rPr>
        <w:rFonts w:ascii="Courier New" w:hAnsi="Courier New" w:hint="default"/>
      </w:rPr>
    </w:lvl>
    <w:lvl w:ilvl="5" w:tplc="919C82A6">
      <w:start w:val="1"/>
      <w:numFmt w:val="bullet"/>
      <w:lvlText w:val=""/>
      <w:lvlJc w:val="left"/>
      <w:pPr>
        <w:ind w:left="3960" w:hanging="360"/>
      </w:pPr>
      <w:rPr>
        <w:rFonts w:ascii="Wingdings" w:hAnsi="Wingdings" w:hint="default"/>
      </w:rPr>
    </w:lvl>
    <w:lvl w:ilvl="6" w:tplc="B4B656D4">
      <w:start w:val="1"/>
      <w:numFmt w:val="bullet"/>
      <w:lvlText w:val=""/>
      <w:lvlJc w:val="left"/>
      <w:pPr>
        <w:ind w:left="4680" w:hanging="360"/>
      </w:pPr>
      <w:rPr>
        <w:rFonts w:ascii="Symbol" w:hAnsi="Symbol" w:hint="default"/>
      </w:rPr>
    </w:lvl>
    <w:lvl w:ilvl="7" w:tplc="60B095A0">
      <w:start w:val="1"/>
      <w:numFmt w:val="bullet"/>
      <w:lvlText w:val="o"/>
      <w:lvlJc w:val="left"/>
      <w:pPr>
        <w:ind w:left="5400" w:hanging="360"/>
      </w:pPr>
      <w:rPr>
        <w:rFonts w:ascii="Courier New" w:hAnsi="Courier New" w:hint="default"/>
      </w:rPr>
    </w:lvl>
    <w:lvl w:ilvl="8" w:tplc="A67432B0">
      <w:start w:val="1"/>
      <w:numFmt w:val="bullet"/>
      <w:lvlText w:val=""/>
      <w:lvlJc w:val="left"/>
      <w:pPr>
        <w:ind w:left="6120" w:hanging="360"/>
      </w:pPr>
      <w:rPr>
        <w:rFonts w:ascii="Wingdings" w:hAnsi="Wingdings" w:hint="default"/>
      </w:rPr>
    </w:lvl>
  </w:abstractNum>
  <w:abstractNum w:abstractNumId="55" w15:restartNumberingAfterBreak="0">
    <w:nsid w:val="55462393"/>
    <w:multiLevelType w:val="hybridMultilevel"/>
    <w:tmpl w:val="3E1E63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6020A7D"/>
    <w:multiLevelType w:val="hybridMultilevel"/>
    <w:tmpl w:val="9A9A77C8"/>
    <w:lvl w:ilvl="0" w:tplc="B62E8A02">
      <w:start w:val="1"/>
      <w:numFmt w:val="bullet"/>
      <w:lvlText w:val="-"/>
      <w:lvlJc w:val="left"/>
      <w:pPr>
        <w:ind w:left="360" w:hanging="360"/>
      </w:pPr>
      <w:rPr>
        <w:rFonts w:ascii="Myriad Pro" w:hAnsi="Myriad Pro" w:hint="default"/>
      </w:rPr>
    </w:lvl>
    <w:lvl w:ilvl="1" w:tplc="0C661F54">
      <w:start w:val="1"/>
      <w:numFmt w:val="bullet"/>
      <w:lvlText w:val="o"/>
      <w:lvlJc w:val="left"/>
      <w:pPr>
        <w:ind w:left="1080" w:hanging="360"/>
      </w:pPr>
      <w:rPr>
        <w:rFonts w:ascii="Courier New" w:hAnsi="Courier New" w:hint="default"/>
      </w:rPr>
    </w:lvl>
    <w:lvl w:ilvl="2" w:tplc="3A88BBB6">
      <w:start w:val="1"/>
      <w:numFmt w:val="bullet"/>
      <w:lvlText w:val=""/>
      <w:lvlJc w:val="left"/>
      <w:pPr>
        <w:ind w:left="1800" w:hanging="360"/>
      </w:pPr>
      <w:rPr>
        <w:rFonts w:ascii="Wingdings" w:hAnsi="Wingdings" w:hint="default"/>
      </w:rPr>
    </w:lvl>
    <w:lvl w:ilvl="3" w:tplc="BC9C5C94">
      <w:start w:val="1"/>
      <w:numFmt w:val="bullet"/>
      <w:lvlText w:val=""/>
      <w:lvlJc w:val="left"/>
      <w:pPr>
        <w:ind w:left="2520" w:hanging="360"/>
      </w:pPr>
      <w:rPr>
        <w:rFonts w:ascii="Symbol" w:hAnsi="Symbol" w:hint="default"/>
      </w:rPr>
    </w:lvl>
    <w:lvl w:ilvl="4" w:tplc="190638E4">
      <w:start w:val="1"/>
      <w:numFmt w:val="bullet"/>
      <w:lvlText w:val="o"/>
      <w:lvlJc w:val="left"/>
      <w:pPr>
        <w:ind w:left="3240" w:hanging="360"/>
      </w:pPr>
      <w:rPr>
        <w:rFonts w:ascii="Courier New" w:hAnsi="Courier New" w:hint="default"/>
      </w:rPr>
    </w:lvl>
    <w:lvl w:ilvl="5" w:tplc="DD188F18">
      <w:start w:val="1"/>
      <w:numFmt w:val="bullet"/>
      <w:lvlText w:val=""/>
      <w:lvlJc w:val="left"/>
      <w:pPr>
        <w:ind w:left="3960" w:hanging="360"/>
      </w:pPr>
      <w:rPr>
        <w:rFonts w:ascii="Wingdings" w:hAnsi="Wingdings" w:hint="default"/>
      </w:rPr>
    </w:lvl>
    <w:lvl w:ilvl="6" w:tplc="255A355C">
      <w:start w:val="1"/>
      <w:numFmt w:val="bullet"/>
      <w:lvlText w:val=""/>
      <w:lvlJc w:val="left"/>
      <w:pPr>
        <w:ind w:left="4680" w:hanging="360"/>
      </w:pPr>
      <w:rPr>
        <w:rFonts w:ascii="Symbol" w:hAnsi="Symbol" w:hint="default"/>
      </w:rPr>
    </w:lvl>
    <w:lvl w:ilvl="7" w:tplc="69C05C26">
      <w:start w:val="1"/>
      <w:numFmt w:val="bullet"/>
      <w:lvlText w:val="o"/>
      <w:lvlJc w:val="left"/>
      <w:pPr>
        <w:ind w:left="5400" w:hanging="360"/>
      </w:pPr>
      <w:rPr>
        <w:rFonts w:ascii="Courier New" w:hAnsi="Courier New" w:hint="default"/>
      </w:rPr>
    </w:lvl>
    <w:lvl w:ilvl="8" w:tplc="768C7AAC">
      <w:start w:val="1"/>
      <w:numFmt w:val="bullet"/>
      <w:lvlText w:val=""/>
      <w:lvlJc w:val="left"/>
      <w:pPr>
        <w:ind w:left="6120" w:hanging="360"/>
      </w:pPr>
      <w:rPr>
        <w:rFonts w:ascii="Wingdings" w:hAnsi="Wingdings" w:hint="default"/>
      </w:rPr>
    </w:lvl>
  </w:abstractNum>
  <w:abstractNum w:abstractNumId="57" w15:restartNumberingAfterBreak="0">
    <w:nsid w:val="5A344FA0"/>
    <w:multiLevelType w:val="hybridMultilevel"/>
    <w:tmpl w:val="98EE6B14"/>
    <w:lvl w:ilvl="0" w:tplc="8CDEA80E">
      <w:start w:val="16"/>
      <w:numFmt w:val="bullet"/>
      <w:lvlText w:val=""/>
      <w:lvlJc w:val="left"/>
      <w:pPr>
        <w:ind w:left="720" w:hanging="360"/>
      </w:pPr>
      <w:rPr>
        <w:rFonts w:ascii="Wingdings" w:eastAsia="Myriad Pro" w:hAnsi="Wingdings" w:cs="Myriad Pro"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00AD21E"/>
    <w:multiLevelType w:val="hybridMultilevel"/>
    <w:tmpl w:val="7FDC8ED4"/>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702EF734">
      <w:start w:val="1"/>
      <w:numFmt w:val="bullet"/>
      <w:lvlText w:val=""/>
      <w:lvlJc w:val="left"/>
      <w:pPr>
        <w:ind w:left="2160" w:hanging="360"/>
      </w:pPr>
      <w:rPr>
        <w:rFonts w:ascii="Wingdings" w:hAnsi="Wingdings" w:hint="default"/>
      </w:rPr>
    </w:lvl>
    <w:lvl w:ilvl="3" w:tplc="3AE23B88">
      <w:start w:val="1"/>
      <w:numFmt w:val="bullet"/>
      <w:lvlText w:val=""/>
      <w:lvlJc w:val="left"/>
      <w:pPr>
        <w:ind w:left="2880" w:hanging="360"/>
      </w:pPr>
      <w:rPr>
        <w:rFonts w:ascii="Symbol" w:hAnsi="Symbol" w:hint="default"/>
      </w:rPr>
    </w:lvl>
    <w:lvl w:ilvl="4" w:tplc="1B060C96">
      <w:start w:val="1"/>
      <w:numFmt w:val="bullet"/>
      <w:lvlText w:val="o"/>
      <w:lvlJc w:val="left"/>
      <w:pPr>
        <w:ind w:left="3600" w:hanging="360"/>
      </w:pPr>
      <w:rPr>
        <w:rFonts w:ascii="Courier New" w:hAnsi="Courier New" w:hint="default"/>
      </w:rPr>
    </w:lvl>
    <w:lvl w:ilvl="5" w:tplc="21B0A3F0">
      <w:start w:val="1"/>
      <w:numFmt w:val="bullet"/>
      <w:lvlText w:val=""/>
      <w:lvlJc w:val="left"/>
      <w:pPr>
        <w:ind w:left="4320" w:hanging="360"/>
      </w:pPr>
      <w:rPr>
        <w:rFonts w:ascii="Wingdings" w:hAnsi="Wingdings" w:hint="default"/>
      </w:rPr>
    </w:lvl>
    <w:lvl w:ilvl="6" w:tplc="97B69A96">
      <w:start w:val="1"/>
      <w:numFmt w:val="bullet"/>
      <w:lvlText w:val=""/>
      <w:lvlJc w:val="left"/>
      <w:pPr>
        <w:ind w:left="5040" w:hanging="360"/>
      </w:pPr>
      <w:rPr>
        <w:rFonts w:ascii="Symbol" w:hAnsi="Symbol" w:hint="default"/>
      </w:rPr>
    </w:lvl>
    <w:lvl w:ilvl="7" w:tplc="ED18424A">
      <w:start w:val="1"/>
      <w:numFmt w:val="bullet"/>
      <w:lvlText w:val="o"/>
      <w:lvlJc w:val="left"/>
      <w:pPr>
        <w:ind w:left="5760" w:hanging="360"/>
      </w:pPr>
      <w:rPr>
        <w:rFonts w:ascii="Courier New" w:hAnsi="Courier New" w:hint="default"/>
      </w:rPr>
    </w:lvl>
    <w:lvl w:ilvl="8" w:tplc="75E2D138">
      <w:start w:val="1"/>
      <w:numFmt w:val="bullet"/>
      <w:lvlText w:val=""/>
      <w:lvlJc w:val="left"/>
      <w:pPr>
        <w:ind w:left="6480" w:hanging="360"/>
      </w:pPr>
      <w:rPr>
        <w:rFonts w:ascii="Wingdings" w:hAnsi="Wingdings" w:hint="default"/>
      </w:rPr>
    </w:lvl>
  </w:abstractNum>
  <w:abstractNum w:abstractNumId="59" w15:restartNumberingAfterBreak="0">
    <w:nsid w:val="6161AC69"/>
    <w:multiLevelType w:val="hybridMultilevel"/>
    <w:tmpl w:val="27206F44"/>
    <w:lvl w:ilvl="0" w:tplc="186C51AC">
      <w:start w:val="1"/>
      <w:numFmt w:val="bullet"/>
      <w:lvlText w:val="-"/>
      <w:lvlJc w:val="left"/>
      <w:pPr>
        <w:ind w:left="360" w:hanging="360"/>
      </w:pPr>
      <w:rPr>
        <w:rFonts w:ascii="Aptos" w:hAnsi="Aptos" w:hint="default"/>
      </w:rPr>
    </w:lvl>
    <w:lvl w:ilvl="1" w:tplc="B8B0EBE8">
      <w:start w:val="1"/>
      <w:numFmt w:val="bullet"/>
      <w:lvlText w:val="o"/>
      <w:lvlJc w:val="left"/>
      <w:pPr>
        <w:ind w:left="1080" w:hanging="360"/>
      </w:pPr>
      <w:rPr>
        <w:rFonts w:ascii="Courier New" w:hAnsi="Courier New" w:hint="default"/>
      </w:rPr>
    </w:lvl>
    <w:lvl w:ilvl="2" w:tplc="A28C7AB0">
      <w:start w:val="1"/>
      <w:numFmt w:val="bullet"/>
      <w:lvlText w:val=""/>
      <w:lvlJc w:val="left"/>
      <w:pPr>
        <w:ind w:left="1800" w:hanging="360"/>
      </w:pPr>
      <w:rPr>
        <w:rFonts w:ascii="Wingdings" w:hAnsi="Wingdings" w:hint="default"/>
      </w:rPr>
    </w:lvl>
    <w:lvl w:ilvl="3" w:tplc="23CC96F4">
      <w:start w:val="1"/>
      <w:numFmt w:val="bullet"/>
      <w:lvlText w:val=""/>
      <w:lvlJc w:val="left"/>
      <w:pPr>
        <w:ind w:left="2520" w:hanging="360"/>
      </w:pPr>
      <w:rPr>
        <w:rFonts w:ascii="Symbol" w:hAnsi="Symbol" w:hint="default"/>
      </w:rPr>
    </w:lvl>
    <w:lvl w:ilvl="4" w:tplc="967C80B4">
      <w:start w:val="1"/>
      <w:numFmt w:val="bullet"/>
      <w:lvlText w:val="o"/>
      <w:lvlJc w:val="left"/>
      <w:pPr>
        <w:ind w:left="3240" w:hanging="360"/>
      </w:pPr>
      <w:rPr>
        <w:rFonts w:ascii="Courier New" w:hAnsi="Courier New" w:hint="default"/>
      </w:rPr>
    </w:lvl>
    <w:lvl w:ilvl="5" w:tplc="07A6A750">
      <w:start w:val="1"/>
      <w:numFmt w:val="bullet"/>
      <w:lvlText w:val=""/>
      <w:lvlJc w:val="left"/>
      <w:pPr>
        <w:ind w:left="3960" w:hanging="360"/>
      </w:pPr>
      <w:rPr>
        <w:rFonts w:ascii="Wingdings" w:hAnsi="Wingdings" w:hint="default"/>
      </w:rPr>
    </w:lvl>
    <w:lvl w:ilvl="6" w:tplc="28DE426A">
      <w:start w:val="1"/>
      <w:numFmt w:val="bullet"/>
      <w:lvlText w:val=""/>
      <w:lvlJc w:val="left"/>
      <w:pPr>
        <w:ind w:left="4680" w:hanging="360"/>
      </w:pPr>
      <w:rPr>
        <w:rFonts w:ascii="Symbol" w:hAnsi="Symbol" w:hint="default"/>
      </w:rPr>
    </w:lvl>
    <w:lvl w:ilvl="7" w:tplc="3FC0289E">
      <w:start w:val="1"/>
      <w:numFmt w:val="bullet"/>
      <w:lvlText w:val="o"/>
      <w:lvlJc w:val="left"/>
      <w:pPr>
        <w:ind w:left="5400" w:hanging="360"/>
      </w:pPr>
      <w:rPr>
        <w:rFonts w:ascii="Courier New" w:hAnsi="Courier New" w:hint="default"/>
      </w:rPr>
    </w:lvl>
    <w:lvl w:ilvl="8" w:tplc="80CA249E">
      <w:start w:val="1"/>
      <w:numFmt w:val="bullet"/>
      <w:lvlText w:val=""/>
      <w:lvlJc w:val="left"/>
      <w:pPr>
        <w:ind w:left="6120" w:hanging="360"/>
      </w:pPr>
      <w:rPr>
        <w:rFonts w:ascii="Wingdings" w:hAnsi="Wingdings" w:hint="default"/>
      </w:rPr>
    </w:lvl>
  </w:abstractNum>
  <w:abstractNum w:abstractNumId="60" w15:restartNumberingAfterBreak="0">
    <w:nsid w:val="62AA58D9"/>
    <w:multiLevelType w:val="hybridMultilevel"/>
    <w:tmpl w:val="403E1EA0"/>
    <w:lvl w:ilvl="0" w:tplc="2C7CE8A0">
      <w:start w:val="1"/>
      <w:numFmt w:val="bullet"/>
      <w:lvlText w:val="-"/>
      <w:lvlJc w:val="left"/>
      <w:pPr>
        <w:ind w:left="360" w:hanging="360"/>
      </w:pPr>
      <w:rPr>
        <w:rFonts w:ascii="Aptos" w:hAnsi="Aptos" w:hint="default"/>
      </w:rPr>
    </w:lvl>
    <w:lvl w:ilvl="1" w:tplc="F4D05F70">
      <w:start w:val="1"/>
      <w:numFmt w:val="bullet"/>
      <w:lvlText w:val="o"/>
      <w:lvlJc w:val="left"/>
      <w:pPr>
        <w:ind w:left="1080" w:hanging="360"/>
      </w:pPr>
      <w:rPr>
        <w:rFonts w:ascii="Courier New" w:hAnsi="Courier New" w:hint="default"/>
      </w:rPr>
    </w:lvl>
    <w:lvl w:ilvl="2" w:tplc="D01C66AC">
      <w:start w:val="1"/>
      <w:numFmt w:val="bullet"/>
      <w:lvlText w:val=""/>
      <w:lvlJc w:val="left"/>
      <w:pPr>
        <w:ind w:left="1800" w:hanging="360"/>
      </w:pPr>
      <w:rPr>
        <w:rFonts w:ascii="Wingdings" w:hAnsi="Wingdings" w:hint="default"/>
      </w:rPr>
    </w:lvl>
    <w:lvl w:ilvl="3" w:tplc="32F67A0E">
      <w:start w:val="1"/>
      <w:numFmt w:val="bullet"/>
      <w:lvlText w:val=""/>
      <w:lvlJc w:val="left"/>
      <w:pPr>
        <w:ind w:left="2520" w:hanging="360"/>
      </w:pPr>
      <w:rPr>
        <w:rFonts w:ascii="Symbol" w:hAnsi="Symbol" w:hint="default"/>
      </w:rPr>
    </w:lvl>
    <w:lvl w:ilvl="4" w:tplc="CBD8C19E">
      <w:start w:val="1"/>
      <w:numFmt w:val="bullet"/>
      <w:lvlText w:val="o"/>
      <w:lvlJc w:val="left"/>
      <w:pPr>
        <w:ind w:left="3240" w:hanging="360"/>
      </w:pPr>
      <w:rPr>
        <w:rFonts w:ascii="Courier New" w:hAnsi="Courier New" w:hint="default"/>
      </w:rPr>
    </w:lvl>
    <w:lvl w:ilvl="5" w:tplc="5CC68ACA">
      <w:start w:val="1"/>
      <w:numFmt w:val="bullet"/>
      <w:lvlText w:val=""/>
      <w:lvlJc w:val="left"/>
      <w:pPr>
        <w:ind w:left="3960" w:hanging="360"/>
      </w:pPr>
      <w:rPr>
        <w:rFonts w:ascii="Wingdings" w:hAnsi="Wingdings" w:hint="default"/>
      </w:rPr>
    </w:lvl>
    <w:lvl w:ilvl="6" w:tplc="FE8CFC58">
      <w:start w:val="1"/>
      <w:numFmt w:val="bullet"/>
      <w:lvlText w:val=""/>
      <w:lvlJc w:val="left"/>
      <w:pPr>
        <w:ind w:left="4680" w:hanging="360"/>
      </w:pPr>
      <w:rPr>
        <w:rFonts w:ascii="Symbol" w:hAnsi="Symbol" w:hint="default"/>
      </w:rPr>
    </w:lvl>
    <w:lvl w:ilvl="7" w:tplc="595EC758">
      <w:start w:val="1"/>
      <w:numFmt w:val="bullet"/>
      <w:lvlText w:val="o"/>
      <w:lvlJc w:val="left"/>
      <w:pPr>
        <w:ind w:left="5400" w:hanging="360"/>
      </w:pPr>
      <w:rPr>
        <w:rFonts w:ascii="Courier New" w:hAnsi="Courier New" w:hint="default"/>
      </w:rPr>
    </w:lvl>
    <w:lvl w:ilvl="8" w:tplc="2F5ADE42">
      <w:start w:val="1"/>
      <w:numFmt w:val="bullet"/>
      <w:lvlText w:val=""/>
      <w:lvlJc w:val="left"/>
      <w:pPr>
        <w:ind w:left="6120" w:hanging="360"/>
      </w:pPr>
      <w:rPr>
        <w:rFonts w:ascii="Wingdings" w:hAnsi="Wingdings" w:hint="default"/>
      </w:rPr>
    </w:lvl>
  </w:abstractNum>
  <w:abstractNum w:abstractNumId="61" w15:restartNumberingAfterBreak="0">
    <w:nsid w:val="64C40125"/>
    <w:multiLevelType w:val="hybridMultilevel"/>
    <w:tmpl w:val="DA42D146"/>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2" w15:restartNumberingAfterBreak="0">
    <w:nsid w:val="665A6B0B"/>
    <w:multiLevelType w:val="hybridMultilevel"/>
    <w:tmpl w:val="06067DB8"/>
    <w:lvl w:ilvl="0" w:tplc="67F23718">
      <w:start w:val="1"/>
      <w:numFmt w:val="bullet"/>
      <w:lvlText w:val="-"/>
      <w:lvlJc w:val="left"/>
      <w:pPr>
        <w:ind w:left="360" w:hanging="360"/>
      </w:pPr>
      <w:rPr>
        <w:rFonts w:ascii="Aptos" w:hAnsi="Aptos" w:hint="default"/>
      </w:rPr>
    </w:lvl>
    <w:lvl w:ilvl="1" w:tplc="F238EFA0">
      <w:start w:val="1"/>
      <w:numFmt w:val="bullet"/>
      <w:lvlText w:val="o"/>
      <w:lvlJc w:val="left"/>
      <w:pPr>
        <w:ind w:left="1080" w:hanging="360"/>
      </w:pPr>
      <w:rPr>
        <w:rFonts w:ascii="Courier New" w:hAnsi="Courier New" w:hint="default"/>
      </w:rPr>
    </w:lvl>
    <w:lvl w:ilvl="2" w:tplc="8604EFF2">
      <w:start w:val="1"/>
      <w:numFmt w:val="bullet"/>
      <w:lvlText w:val=""/>
      <w:lvlJc w:val="left"/>
      <w:pPr>
        <w:ind w:left="1800" w:hanging="360"/>
      </w:pPr>
      <w:rPr>
        <w:rFonts w:ascii="Wingdings" w:hAnsi="Wingdings" w:hint="default"/>
      </w:rPr>
    </w:lvl>
    <w:lvl w:ilvl="3" w:tplc="B896CF22">
      <w:start w:val="1"/>
      <w:numFmt w:val="bullet"/>
      <w:lvlText w:val=""/>
      <w:lvlJc w:val="left"/>
      <w:pPr>
        <w:ind w:left="2520" w:hanging="360"/>
      </w:pPr>
      <w:rPr>
        <w:rFonts w:ascii="Symbol" w:hAnsi="Symbol" w:hint="default"/>
      </w:rPr>
    </w:lvl>
    <w:lvl w:ilvl="4" w:tplc="DB5261B4">
      <w:start w:val="1"/>
      <w:numFmt w:val="bullet"/>
      <w:lvlText w:val="o"/>
      <w:lvlJc w:val="left"/>
      <w:pPr>
        <w:ind w:left="3240" w:hanging="360"/>
      </w:pPr>
      <w:rPr>
        <w:rFonts w:ascii="Courier New" w:hAnsi="Courier New" w:hint="default"/>
      </w:rPr>
    </w:lvl>
    <w:lvl w:ilvl="5" w:tplc="A6161E20">
      <w:start w:val="1"/>
      <w:numFmt w:val="bullet"/>
      <w:lvlText w:val=""/>
      <w:lvlJc w:val="left"/>
      <w:pPr>
        <w:ind w:left="3960" w:hanging="360"/>
      </w:pPr>
      <w:rPr>
        <w:rFonts w:ascii="Wingdings" w:hAnsi="Wingdings" w:hint="default"/>
      </w:rPr>
    </w:lvl>
    <w:lvl w:ilvl="6" w:tplc="1374B9C4">
      <w:start w:val="1"/>
      <w:numFmt w:val="bullet"/>
      <w:lvlText w:val=""/>
      <w:lvlJc w:val="left"/>
      <w:pPr>
        <w:ind w:left="4680" w:hanging="360"/>
      </w:pPr>
      <w:rPr>
        <w:rFonts w:ascii="Symbol" w:hAnsi="Symbol" w:hint="default"/>
      </w:rPr>
    </w:lvl>
    <w:lvl w:ilvl="7" w:tplc="35BE3468">
      <w:start w:val="1"/>
      <w:numFmt w:val="bullet"/>
      <w:lvlText w:val="o"/>
      <w:lvlJc w:val="left"/>
      <w:pPr>
        <w:ind w:left="5400" w:hanging="360"/>
      </w:pPr>
      <w:rPr>
        <w:rFonts w:ascii="Courier New" w:hAnsi="Courier New" w:hint="default"/>
      </w:rPr>
    </w:lvl>
    <w:lvl w:ilvl="8" w:tplc="D1927996">
      <w:start w:val="1"/>
      <w:numFmt w:val="bullet"/>
      <w:lvlText w:val=""/>
      <w:lvlJc w:val="left"/>
      <w:pPr>
        <w:ind w:left="6120" w:hanging="360"/>
      </w:pPr>
      <w:rPr>
        <w:rFonts w:ascii="Wingdings" w:hAnsi="Wingdings" w:hint="default"/>
      </w:rPr>
    </w:lvl>
  </w:abstractNum>
  <w:abstractNum w:abstractNumId="63" w15:restartNumberingAfterBreak="0">
    <w:nsid w:val="6722A631"/>
    <w:multiLevelType w:val="hybridMultilevel"/>
    <w:tmpl w:val="14FA291A"/>
    <w:lvl w:ilvl="0" w:tplc="267CC940">
      <w:start w:val="1"/>
      <w:numFmt w:val="bullet"/>
      <w:lvlText w:val=""/>
      <w:lvlJc w:val="left"/>
      <w:pPr>
        <w:ind w:left="720" w:hanging="360"/>
      </w:pPr>
      <w:rPr>
        <w:rFonts w:ascii="Symbol" w:hAnsi="Symbol" w:hint="default"/>
      </w:rPr>
    </w:lvl>
    <w:lvl w:ilvl="1" w:tplc="3022FBD2">
      <w:start w:val="1"/>
      <w:numFmt w:val="bullet"/>
      <w:lvlText w:val="o"/>
      <w:lvlJc w:val="left"/>
      <w:pPr>
        <w:ind w:left="1440" w:hanging="360"/>
      </w:pPr>
      <w:rPr>
        <w:rFonts w:ascii="Courier New" w:hAnsi="Courier New" w:hint="default"/>
      </w:rPr>
    </w:lvl>
    <w:lvl w:ilvl="2" w:tplc="3E048EC8">
      <w:start w:val="1"/>
      <w:numFmt w:val="bullet"/>
      <w:lvlText w:val=""/>
      <w:lvlJc w:val="left"/>
      <w:pPr>
        <w:ind w:left="2160" w:hanging="360"/>
      </w:pPr>
      <w:rPr>
        <w:rFonts w:ascii="Wingdings" w:hAnsi="Wingdings" w:hint="default"/>
      </w:rPr>
    </w:lvl>
    <w:lvl w:ilvl="3" w:tplc="0546BDBE">
      <w:start w:val="1"/>
      <w:numFmt w:val="bullet"/>
      <w:lvlText w:val=""/>
      <w:lvlJc w:val="left"/>
      <w:pPr>
        <w:ind w:left="2880" w:hanging="360"/>
      </w:pPr>
      <w:rPr>
        <w:rFonts w:ascii="Symbol" w:hAnsi="Symbol" w:hint="default"/>
      </w:rPr>
    </w:lvl>
    <w:lvl w:ilvl="4" w:tplc="B2C25AEE">
      <w:start w:val="1"/>
      <w:numFmt w:val="bullet"/>
      <w:lvlText w:val="o"/>
      <w:lvlJc w:val="left"/>
      <w:pPr>
        <w:ind w:left="3600" w:hanging="360"/>
      </w:pPr>
      <w:rPr>
        <w:rFonts w:ascii="Courier New" w:hAnsi="Courier New" w:hint="default"/>
      </w:rPr>
    </w:lvl>
    <w:lvl w:ilvl="5" w:tplc="DC182B26">
      <w:start w:val="1"/>
      <w:numFmt w:val="bullet"/>
      <w:lvlText w:val=""/>
      <w:lvlJc w:val="left"/>
      <w:pPr>
        <w:ind w:left="4320" w:hanging="360"/>
      </w:pPr>
      <w:rPr>
        <w:rFonts w:ascii="Wingdings" w:hAnsi="Wingdings" w:hint="default"/>
      </w:rPr>
    </w:lvl>
    <w:lvl w:ilvl="6" w:tplc="C1D22F42">
      <w:start w:val="1"/>
      <w:numFmt w:val="bullet"/>
      <w:lvlText w:val=""/>
      <w:lvlJc w:val="left"/>
      <w:pPr>
        <w:ind w:left="5040" w:hanging="360"/>
      </w:pPr>
      <w:rPr>
        <w:rFonts w:ascii="Symbol" w:hAnsi="Symbol" w:hint="default"/>
      </w:rPr>
    </w:lvl>
    <w:lvl w:ilvl="7" w:tplc="8430C568">
      <w:start w:val="1"/>
      <w:numFmt w:val="bullet"/>
      <w:lvlText w:val="o"/>
      <w:lvlJc w:val="left"/>
      <w:pPr>
        <w:ind w:left="5760" w:hanging="360"/>
      </w:pPr>
      <w:rPr>
        <w:rFonts w:ascii="Courier New" w:hAnsi="Courier New" w:hint="default"/>
      </w:rPr>
    </w:lvl>
    <w:lvl w:ilvl="8" w:tplc="DA301C74">
      <w:start w:val="1"/>
      <w:numFmt w:val="bullet"/>
      <w:lvlText w:val=""/>
      <w:lvlJc w:val="left"/>
      <w:pPr>
        <w:ind w:left="6480" w:hanging="360"/>
      </w:pPr>
      <w:rPr>
        <w:rFonts w:ascii="Wingdings" w:hAnsi="Wingdings" w:hint="default"/>
      </w:rPr>
    </w:lvl>
  </w:abstractNum>
  <w:abstractNum w:abstractNumId="64" w15:restartNumberingAfterBreak="0">
    <w:nsid w:val="6988B0C6"/>
    <w:multiLevelType w:val="hybridMultilevel"/>
    <w:tmpl w:val="B3F08654"/>
    <w:lvl w:ilvl="0" w:tplc="DCC06C72">
      <w:start w:val="1"/>
      <w:numFmt w:val="bullet"/>
      <w:lvlText w:val="-"/>
      <w:lvlJc w:val="left"/>
      <w:pPr>
        <w:ind w:left="360" w:hanging="360"/>
      </w:pPr>
      <w:rPr>
        <w:rFonts w:ascii="Aptos" w:hAnsi="Aptos" w:hint="default"/>
      </w:rPr>
    </w:lvl>
    <w:lvl w:ilvl="1" w:tplc="D65E56B8">
      <w:start w:val="1"/>
      <w:numFmt w:val="bullet"/>
      <w:lvlText w:val="o"/>
      <w:lvlJc w:val="left"/>
      <w:pPr>
        <w:ind w:left="1080" w:hanging="360"/>
      </w:pPr>
      <w:rPr>
        <w:rFonts w:ascii="Courier New" w:hAnsi="Courier New" w:hint="default"/>
      </w:rPr>
    </w:lvl>
    <w:lvl w:ilvl="2" w:tplc="3A7E3FD2">
      <w:start w:val="1"/>
      <w:numFmt w:val="bullet"/>
      <w:lvlText w:val=""/>
      <w:lvlJc w:val="left"/>
      <w:pPr>
        <w:ind w:left="1800" w:hanging="360"/>
      </w:pPr>
      <w:rPr>
        <w:rFonts w:ascii="Wingdings" w:hAnsi="Wingdings" w:hint="default"/>
      </w:rPr>
    </w:lvl>
    <w:lvl w:ilvl="3" w:tplc="DE421B34">
      <w:start w:val="1"/>
      <w:numFmt w:val="bullet"/>
      <w:lvlText w:val=""/>
      <w:lvlJc w:val="left"/>
      <w:pPr>
        <w:ind w:left="2520" w:hanging="360"/>
      </w:pPr>
      <w:rPr>
        <w:rFonts w:ascii="Symbol" w:hAnsi="Symbol" w:hint="default"/>
      </w:rPr>
    </w:lvl>
    <w:lvl w:ilvl="4" w:tplc="E2C8C01A">
      <w:start w:val="1"/>
      <w:numFmt w:val="bullet"/>
      <w:lvlText w:val="o"/>
      <w:lvlJc w:val="left"/>
      <w:pPr>
        <w:ind w:left="3240" w:hanging="360"/>
      </w:pPr>
      <w:rPr>
        <w:rFonts w:ascii="Courier New" w:hAnsi="Courier New" w:hint="default"/>
      </w:rPr>
    </w:lvl>
    <w:lvl w:ilvl="5" w:tplc="47AAC7B6">
      <w:start w:val="1"/>
      <w:numFmt w:val="bullet"/>
      <w:lvlText w:val=""/>
      <w:lvlJc w:val="left"/>
      <w:pPr>
        <w:ind w:left="3960" w:hanging="360"/>
      </w:pPr>
      <w:rPr>
        <w:rFonts w:ascii="Wingdings" w:hAnsi="Wingdings" w:hint="default"/>
      </w:rPr>
    </w:lvl>
    <w:lvl w:ilvl="6" w:tplc="0744FFB2">
      <w:start w:val="1"/>
      <w:numFmt w:val="bullet"/>
      <w:lvlText w:val=""/>
      <w:lvlJc w:val="left"/>
      <w:pPr>
        <w:ind w:left="4680" w:hanging="360"/>
      </w:pPr>
      <w:rPr>
        <w:rFonts w:ascii="Symbol" w:hAnsi="Symbol" w:hint="default"/>
      </w:rPr>
    </w:lvl>
    <w:lvl w:ilvl="7" w:tplc="EC9CE10C">
      <w:start w:val="1"/>
      <w:numFmt w:val="bullet"/>
      <w:lvlText w:val="o"/>
      <w:lvlJc w:val="left"/>
      <w:pPr>
        <w:ind w:left="5400" w:hanging="360"/>
      </w:pPr>
      <w:rPr>
        <w:rFonts w:ascii="Courier New" w:hAnsi="Courier New" w:hint="default"/>
      </w:rPr>
    </w:lvl>
    <w:lvl w:ilvl="8" w:tplc="054A6638">
      <w:start w:val="1"/>
      <w:numFmt w:val="bullet"/>
      <w:lvlText w:val=""/>
      <w:lvlJc w:val="left"/>
      <w:pPr>
        <w:ind w:left="6120" w:hanging="360"/>
      </w:pPr>
      <w:rPr>
        <w:rFonts w:ascii="Wingdings" w:hAnsi="Wingdings" w:hint="default"/>
      </w:rPr>
    </w:lvl>
  </w:abstractNum>
  <w:abstractNum w:abstractNumId="65" w15:restartNumberingAfterBreak="0">
    <w:nsid w:val="6CEAF077"/>
    <w:multiLevelType w:val="hybridMultilevel"/>
    <w:tmpl w:val="0E809902"/>
    <w:lvl w:ilvl="0" w:tplc="64904002">
      <w:start w:val="1"/>
      <w:numFmt w:val="bullet"/>
      <w:lvlText w:val="-"/>
      <w:lvlJc w:val="left"/>
      <w:pPr>
        <w:ind w:left="360" w:hanging="360"/>
      </w:pPr>
      <w:rPr>
        <w:rFonts w:ascii="Aptos" w:hAnsi="Aptos" w:hint="default"/>
      </w:rPr>
    </w:lvl>
    <w:lvl w:ilvl="1" w:tplc="E0104C7C">
      <w:start w:val="1"/>
      <w:numFmt w:val="bullet"/>
      <w:lvlText w:val="o"/>
      <w:lvlJc w:val="left"/>
      <w:pPr>
        <w:ind w:left="1080" w:hanging="360"/>
      </w:pPr>
      <w:rPr>
        <w:rFonts w:ascii="Courier New" w:hAnsi="Courier New" w:hint="default"/>
      </w:rPr>
    </w:lvl>
    <w:lvl w:ilvl="2" w:tplc="BD84FBE2">
      <w:start w:val="1"/>
      <w:numFmt w:val="bullet"/>
      <w:lvlText w:val=""/>
      <w:lvlJc w:val="left"/>
      <w:pPr>
        <w:ind w:left="1800" w:hanging="360"/>
      </w:pPr>
      <w:rPr>
        <w:rFonts w:ascii="Wingdings" w:hAnsi="Wingdings" w:hint="default"/>
      </w:rPr>
    </w:lvl>
    <w:lvl w:ilvl="3" w:tplc="A8F2FC22">
      <w:start w:val="1"/>
      <w:numFmt w:val="bullet"/>
      <w:lvlText w:val=""/>
      <w:lvlJc w:val="left"/>
      <w:pPr>
        <w:ind w:left="2520" w:hanging="360"/>
      </w:pPr>
      <w:rPr>
        <w:rFonts w:ascii="Symbol" w:hAnsi="Symbol" w:hint="default"/>
      </w:rPr>
    </w:lvl>
    <w:lvl w:ilvl="4" w:tplc="4BEAC1C4">
      <w:start w:val="1"/>
      <w:numFmt w:val="bullet"/>
      <w:lvlText w:val="o"/>
      <w:lvlJc w:val="left"/>
      <w:pPr>
        <w:ind w:left="3240" w:hanging="360"/>
      </w:pPr>
      <w:rPr>
        <w:rFonts w:ascii="Courier New" w:hAnsi="Courier New" w:hint="default"/>
      </w:rPr>
    </w:lvl>
    <w:lvl w:ilvl="5" w:tplc="003C667E">
      <w:start w:val="1"/>
      <w:numFmt w:val="bullet"/>
      <w:lvlText w:val=""/>
      <w:lvlJc w:val="left"/>
      <w:pPr>
        <w:ind w:left="3960" w:hanging="360"/>
      </w:pPr>
      <w:rPr>
        <w:rFonts w:ascii="Wingdings" w:hAnsi="Wingdings" w:hint="default"/>
      </w:rPr>
    </w:lvl>
    <w:lvl w:ilvl="6" w:tplc="62F84286">
      <w:start w:val="1"/>
      <w:numFmt w:val="bullet"/>
      <w:lvlText w:val=""/>
      <w:lvlJc w:val="left"/>
      <w:pPr>
        <w:ind w:left="4680" w:hanging="360"/>
      </w:pPr>
      <w:rPr>
        <w:rFonts w:ascii="Symbol" w:hAnsi="Symbol" w:hint="default"/>
      </w:rPr>
    </w:lvl>
    <w:lvl w:ilvl="7" w:tplc="7562C6F6">
      <w:start w:val="1"/>
      <w:numFmt w:val="bullet"/>
      <w:lvlText w:val="o"/>
      <w:lvlJc w:val="left"/>
      <w:pPr>
        <w:ind w:left="5400" w:hanging="360"/>
      </w:pPr>
      <w:rPr>
        <w:rFonts w:ascii="Courier New" w:hAnsi="Courier New" w:hint="default"/>
      </w:rPr>
    </w:lvl>
    <w:lvl w:ilvl="8" w:tplc="807A261E">
      <w:start w:val="1"/>
      <w:numFmt w:val="bullet"/>
      <w:lvlText w:val=""/>
      <w:lvlJc w:val="left"/>
      <w:pPr>
        <w:ind w:left="6120" w:hanging="360"/>
      </w:pPr>
      <w:rPr>
        <w:rFonts w:ascii="Wingdings" w:hAnsi="Wingdings" w:hint="default"/>
      </w:rPr>
    </w:lvl>
  </w:abstractNum>
  <w:abstractNum w:abstractNumId="66" w15:restartNumberingAfterBreak="0">
    <w:nsid w:val="6DBF1979"/>
    <w:multiLevelType w:val="multilevel"/>
    <w:tmpl w:val="DD8A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BB2AAA"/>
    <w:multiLevelType w:val="hybridMultilevel"/>
    <w:tmpl w:val="AAC4C5CC"/>
    <w:lvl w:ilvl="0" w:tplc="182CD186">
      <w:numFmt w:val="bullet"/>
      <w:lvlText w:val="-"/>
      <w:lvlJc w:val="left"/>
      <w:pPr>
        <w:ind w:left="720" w:hanging="360"/>
      </w:pPr>
      <w:rPr>
        <w:rFonts w:ascii="Myriad Pro" w:eastAsia="Myriad Pro" w:hAnsi="Myriad Pro" w:cs="Myriad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711B7BD7"/>
    <w:multiLevelType w:val="hybridMultilevel"/>
    <w:tmpl w:val="57B2E45C"/>
    <w:lvl w:ilvl="0" w:tplc="6BAABC74">
      <w:numFmt w:val="bullet"/>
      <w:lvlText w:val="-"/>
      <w:lvlJc w:val="left"/>
      <w:pPr>
        <w:tabs>
          <w:tab w:val="num" w:pos="720"/>
        </w:tabs>
        <w:ind w:left="720" w:hanging="360"/>
      </w:pPr>
      <w:rPr>
        <w:rFonts w:ascii="Myriad Pro" w:eastAsia="Times New Roman" w:hAnsi="Myriad Pro" w:cs="Times New Roman" w:hint="default"/>
      </w:rPr>
    </w:lvl>
    <w:lvl w:ilvl="1" w:tplc="FFFFFFFF">
      <w:start w:val="1"/>
      <w:numFmt w:val="bullet"/>
      <w:lvlText w:val=""/>
      <w:lvlJc w:val="left"/>
      <w:pPr>
        <w:tabs>
          <w:tab w:val="num" w:pos="1440"/>
        </w:tabs>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196695A"/>
    <w:multiLevelType w:val="hybridMultilevel"/>
    <w:tmpl w:val="B67C4C94"/>
    <w:lvl w:ilvl="0" w:tplc="5470A6B0">
      <w:start w:val="1"/>
      <w:numFmt w:val="bullet"/>
      <w:lvlText w:val="-"/>
      <w:lvlJc w:val="left"/>
      <w:pPr>
        <w:ind w:left="360" w:hanging="360"/>
      </w:pPr>
      <w:rPr>
        <w:rFonts w:ascii="Aptos" w:hAnsi="Aptos" w:hint="default"/>
      </w:rPr>
    </w:lvl>
    <w:lvl w:ilvl="1" w:tplc="3320DFD0">
      <w:start w:val="1"/>
      <w:numFmt w:val="bullet"/>
      <w:lvlText w:val="o"/>
      <w:lvlJc w:val="left"/>
      <w:pPr>
        <w:ind w:left="1080" w:hanging="360"/>
      </w:pPr>
      <w:rPr>
        <w:rFonts w:ascii="Courier New" w:hAnsi="Courier New" w:hint="default"/>
      </w:rPr>
    </w:lvl>
    <w:lvl w:ilvl="2" w:tplc="C6B6EF80">
      <w:start w:val="1"/>
      <w:numFmt w:val="bullet"/>
      <w:lvlText w:val=""/>
      <w:lvlJc w:val="left"/>
      <w:pPr>
        <w:ind w:left="1800" w:hanging="360"/>
      </w:pPr>
      <w:rPr>
        <w:rFonts w:ascii="Wingdings" w:hAnsi="Wingdings" w:hint="default"/>
      </w:rPr>
    </w:lvl>
    <w:lvl w:ilvl="3" w:tplc="843C6D9E">
      <w:start w:val="1"/>
      <w:numFmt w:val="bullet"/>
      <w:lvlText w:val=""/>
      <w:lvlJc w:val="left"/>
      <w:pPr>
        <w:ind w:left="2520" w:hanging="360"/>
      </w:pPr>
      <w:rPr>
        <w:rFonts w:ascii="Symbol" w:hAnsi="Symbol" w:hint="default"/>
      </w:rPr>
    </w:lvl>
    <w:lvl w:ilvl="4" w:tplc="C0285906">
      <w:start w:val="1"/>
      <w:numFmt w:val="bullet"/>
      <w:lvlText w:val="o"/>
      <w:lvlJc w:val="left"/>
      <w:pPr>
        <w:ind w:left="3240" w:hanging="360"/>
      </w:pPr>
      <w:rPr>
        <w:rFonts w:ascii="Courier New" w:hAnsi="Courier New" w:hint="default"/>
      </w:rPr>
    </w:lvl>
    <w:lvl w:ilvl="5" w:tplc="B342616E">
      <w:start w:val="1"/>
      <w:numFmt w:val="bullet"/>
      <w:lvlText w:val=""/>
      <w:lvlJc w:val="left"/>
      <w:pPr>
        <w:ind w:left="3960" w:hanging="360"/>
      </w:pPr>
      <w:rPr>
        <w:rFonts w:ascii="Wingdings" w:hAnsi="Wingdings" w:hint="default"/>
      </w:rPr>
    </w:lvl>
    <w:lvl w:ilvl="6" w:tplc="162CDC2A">
      <w:start w:val="1"/>
      <w:numFmt w:val="bullet"/>
      <w:lvlText w:val=""/>
      <w:lvlJc w:val="left"/>
      <w:pPr>
        <w:ind w:left="4680" w:hanging="360"/>
      </w:pPr>
      <w:rPr>
        <w:rFonts w:ascii="Symbol" w:hAnsi="Symbol" w:hint="default"/>
      </w:rPr>
    </w:lvl>
    <w:lvl w:ilvl="7" w:tplc="BD6A0B88">
      <w:start w:val="1"/>
      <w:numFmt w:val="bullet"/>
      <w:lvlText w:val="o"/>
      <w:lvlJc w:val="left"/>
      <w:pPr>
        <w:ind w:left="5400" w:hanging="360"/>
      </w:pPr>
      <w:rPr>
        <w:rFonts w:ascii="Courier New" w:hAnsi="Courier New" w:hint="default"/>
      </w:rPr>
    </w:lvl>
    <w:lvl w:ilvl="8" w:tplc="C0C4B89C">
      <w:start w:val="1"/>
      <w:numFmt w:val="bullet"/>
      <w:lvlText w:val=""/>
      <w:lvlJc w:val="left"/>
      <w:pPr>
        <w:ind w:left="6120" w:hanging="360"/>
      </w:pPr>
      <w:rPr>
        <w:rFonts w:ascii="Wingdings" w:hAnsi="Wingdings" w:hint="default"/>
      </w:rPr>
    </w:lvl>
  </w:abstractNum>
  <w:abstractNum w:abstractNumId="70" w15:restartNumberingAfterBreak="0">
    <w:nsid w:val="732B6A7B"/>
    <w:multiLevelType w:val="hybridMultilevel"/>
    <w:tmpl w:val="816CA7E4"/>
    <w:lvl w:ilvl="0" w:tplc="71729AF4">
      <w:start w:val="1"/>
      <w:numFmt w:val="bullet"/>
      <w:lvlText w:val="-"/>
      <w:lvlJc w:val="left"/>
      <w:pPr>
        <w:ind w:left="360" w:hanging="360"/>
      </w:pPr>
      <w:rPr>
        <w:rFonts w:ascii="Aptos" w:hAnsi="Aptos" w:hint="default"/>
      </w:rPr>
    </w:lvl>
    <w:lvl w:ilvl="1" w:tplc="FE8E446E">
      <w:start w:val="1"/>
      <w:numFmt w:val="bullet"/>
      <w:lvlText w:val="o"/>
      <w:lvlJc w:val="left"/>
      <w:pPr>
        <w:ind w:left="1080" w:hanging="360"/>
      </w:pPr>
      <w:rPr>
        <w:rFonts w:ascii="Courier New" w:hAnsi="Courier New" w:hint="default"/>
      </w:rPr>
    </w:lvl>
    <w:lvl w:ilvl="2" w:tplc="80BAC2A8">
      <w:start w:val="1"/>
      <w:numFmt w:val="bullet"/>
      <w:lvlText w:val=""/>
      <w:lvlJc w:val="left"/>
      <w:pPr>
        <w:ind w:left="1800" w:hanging="360"/>
      </w:pPr>
      <w:rPr>
        <w:rFonts w:ascii="Wingdings" w:hAnsi="Wingdings" w:hint="default"/>
      </w:rPr>
    </w:lvl>
    <w:lvl w:ilvl="3" w:tplc="526A3494">
      <w:start w:val="1"/>
      <w:numFmt w:val="bullet"/>
      <w:lvlText w:val=""/>
      <w:lvlJc w:val="left"/>
      <w:pPr>
        <w:ind w:left="2520" w:hanging="360"/>
      </w:pPr>
      <w:rPr>
        <w:rFonts w:ascii="Symbol" w:hAnsi="Symbol" w:hint="default"/>
      </w:rPr>
    </w:lvl>
    <w:lvl w:ilvl="4" w:tplc="77FC5BF8">
      <w:start w:val="1"/>
      <w:numFmt w:val="bullet"/>
      <w:lvlText w:val="o"/>
      <w:lvlJc w:val="left"/>
      <w:pPr>
        <w:ind w:left="3240" w:hanging="360"/>
      </w:pPr>
      <w:rPr>
        <w:rFonts w:ascii="Courier New" w:hAnsi="Courier New" w:hint="default"/>
      </w:rPr>
    </w:lvl>
    <w:lvl w:ilvl="5" w:tplc="9B28FBA4">
      <w:start w:val="1"/>
      <w:numFmt w:val="bullet"/>
      <w:lvlText w:val=""/>
      <w:lvlJc w:val="left"/>
      <w:pPr>
        <w:ind w:left="3960" w:hanging="360"/>
      </w:pPr>
      <w:rPr>
        <w:rFonts w:ascii="Wingdings" w:hAnsi="Wingdings" w:hint="default"/>
      </w:rPr>
    </w:lvl>
    <w:lvl w:ilvl="6" w:tplc="7DF82732">
      <w:start w:val="1"/>
      <w:numFmt w:val="bullet"/>
      <w:lvlText w:val=""/>
      <w:lvlJc w:val="left"/>
      <w:pPr>
        <w:ind w:left="4680" w:hanging="360"/>
      </w:pPr>
      <w:rPr>
        <w:rFonts w:ascii="Symbol" w:hAnsi="Symbol" w:hint="default"/>
      </w:rPr>
    </w:lvl>
    <w:lvl w:ilvl="7" w:tplc="2F3C8B0A">
      <w:start w:val="1"/>
      <w:numFmt w:val="bullet"/>
      <w:lvlText w:val="o"/>
      <w:lvlJc w:val="left"/>
      <w:pPr>
        <w:ind w:left="5400" w:hanging="360"/>
      </w:pPr>
      <w:rPr>
        <w:rFonts w:ascii="Courier New" w:hAnsi="Courier New" w:hint="default"/>
      </w:rPr>
    </w:lvl>
    <w:lvl w:ilvl="8" w:tplc="67E43206">
      <w:start w:val="1"/>
      <w:numFmt w:val="bullet"/>
      <w:lvlText w:val=""/>
      <w:lvlJc w:val="left"/>
      <w:pPr>
        <w:ind w:left="6120" w:hanging="360"/>
      </w:pPr>
      <w:rPr>
        <w:rFonts w:ascii="Wingdings" w:hAnsi="Wingdings" w:hint="default"/>
      </w:rPr>
    </w:lvl>
  </w:abstractNum>
  <w:abstractNum w:abstractNumId="71" w15:restartNumberingAfterBreak="0">
    <w:nsid w:val="73ED1439"/>
    <w:multiLevelType w:val="hybridMultilevel"/>
    <w:tmpl w:val="5030B174"/>
    <w:lvl w:ilvl="0" w:tplc="9F1EE04C">
      <w:numFmt w:val="bullet"/>
      <w:lvlText w:val="-"/>
      <w:lvlJc w:val="left"/>
      <w:pPr>
        <w:ind w:left="720" w:hanging="360"/>
      </w:pPr>
      <w:rPr>
        <w:rFonts w:ascii="Myriad Pro" w:eastAsia="Myriad Pro" w:hAnsi="Myriad Pro" w:cs="Myriad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5117514"/>
    <w:multiLevelType w:val="hybridMultilevel"/>
    <w:tmpl w:val="AC4C80F6"/>
    <w:lvl w:ilvl="0" w:tplc="F1444384">
      <w:start w:val="1"/>
      <w:numFmt w:val="bullet"/>
      <w:lvlText w:val=""/>
      <w:lvlJc w:val="left"/>
      <w:pPr>
        <w:ind w:left="720" w:hanging="360"/>
      </w:pPr>
      <w:rPr>
        <w:rFonts w:ascii="Symbol" w:hAnsi="Symbol" w:hint="default"/>
      </w:rPr>
    </w:lvl>
    <w:lvl w:ilvl="1" w:tplc="ACE2E14C">
      <w:start w:val="1"/>
      <w:numFmt w:val="bullet"/>
      <w:lvlText w:val="o"/>
      <w:lvlJc w:val="left"/>
      <w:pPr>
        <w:ind w:left="1440" w:hanging="360"/>
      </w:pPr>
      <w:rPr>
        <w:rFonts w:ascii="Courier New" w:hAnsi="Courier New" w:hint="default"/>
      </w:rPr>
    </w:lvl>
    <w:lvl w:ilvl="2" w:tplc="C20CDBBA">
      <w:start w:val="1"/>
      <w:numFmt w:val="bullet"/>
      <w:lvlText w:val=""/>
      <w:lvlJc w:val="left"/>
      <w:pPr>
        <w:ind w:left="2160" w:hanging="360"/>
      </w:pPr>
      <w:rPr>
        <w:rFonts w:ascii="Wingdings" w:hAnsi="Wingdings" w:hint="default"/>
      </w:rPr>
    </w:lvl>
    <w:lvl w:ilvl="3" w:tplc="F2F2DC14">
      <w:start w:val="1"/>
      <w:numFmt w:val="bullet"/>
      <w:lvlText w:val=""/>
      <w:lvlJc w:val="left"/>
      <w:pPr>
        <w:ind w:left="2880" w:hanging="360"/>
      </w:pPr>
      <w:rPr>
        <w:rFonts w:ascii="Symbol" w:hAnsi="Symbol" w:hint="default"/>
      </w:rPr>
    </w:lvl>
    <w:lvl w:ilvl="4" w:tplc="845C5680">
      <w:start w:val="1"/>
      <w:numFmt w:val="bullet"/>
      <w:lvlText w:val="o"/>
      <w:lvlJc w:val="left"/>
      <w:pPr>
        <w:ind w:left="3600" w:hanging="360"/>
      </w:pPr>
      <w:rPr>
        <w:rFonts w:ascii="Courier New" w:hAnsi="Courier New" w:hint="default"/>
      </w:rPr>
    </w:lvl>
    <w:lvl w:ilvl="5" w:tplc="DFF6910A">
      <w:start w:val="1"/>
      <w:numFmt w:val="bullet"/>
      <w:lvlText w:val=""/>
      <w:lvlJc w:val="left"/>
      <w:pPr>
        <w:ind w:left="4320" w:hanging="360"/>
      </w:pPr>
      <w:rPr>
        <w:rFonts w:ascii="Wingdings" w:hAnsi="Wingdings" w:hint="default"/>
      </w:rPr>
    </w:lvl>
    <w:lvl w:ilvl="6" w:tplc="D6D2E7FC">
      <w:start w:val="1"/>
      <w:numFmt w:val="bullet"/>
      <w:lvlText w:val=""/>
      <w:lvlJc w:val="left"/>
      <w:pPr>
        <w:ind w:left="5040" w:hanging="360"/>
      </w:pPr>
      <w:rPr>
        <w:rFonts w:ascii="Symbol" w:hAnsi="Symbol" w:hint="default"/>
      </w:rPr>
    </w:lvl>
    <w:lvl w:ilvl="7" w:tplc="591CECFE">
      <w:start w:val="1"/>
      <w:numFmt w:val="bullet"/>
      <w:lvlText w:val="o"/>
      <w:lvlJc w:val="left"/>
      <w:pPr>
        <w:ind w:left="5760" w:hanging="360"/>
      </w:pPr>
      <w:rPr>
        <w:rFonts w:ascii="Courier New" w:hAnsi="Courier New" w:hint="default"/>
      </w:rPr>
    </w:lvl>
    <w:lvl w:ilvl="8" w:tplc="58DEAF2E">
      <w:start w:val="1"/>
      <w:numFmt w:val="bullet"/>
      <w:lvlText w:val=""/>
      <w:lvlJc w:val="left"/>
      <w:pPr>
        <w:ind w:left="6480" w:hanging="360"/>
      </w:pPr>
      <w:rPr>
        <w:rFonts w:ascii="Wingdings" w:hAnsi="Wingdings" w:hint="default"/>
      </w:rPr>
    </w:lvl>
  </w:abstractNum>
  <w:abstractNum w:abstractNumId="73" w15:restartNumberingAfterBreak="0">
    <w:nsid w:val="7525DA72"/>
    <w:multiLevelType w:val="hybridMultilevel"/>
    <w:tmpl w:val="9274E1F2"/>
    <w:lvl w:ilvl="0" w:tplc="AF3AE504">
      <w:start w:val="1"/>
      <w:numFmt w:val="bullet"/>
      <w:lvlText w:val="-"/>
      <w:lvlJc w:val="left"/>
      <w:pPr>
        <w:ind w:left="360" w:hanging="360"/>
      </w:pPr>
      <w:rPr>
        <w:rFonts w:ascii="Aptos" w:hAnsi="Aptos" w:hint="default"/>
      </w:rPr>
    </w:lvl>
    <w:lvl w:ilvl="1" w:tplc="5C2EC73A">
      <w:start w:val="1"/>
      <w:numFmt w:val="bullet"/>
      <w:lvlText w:val="o"/>
      <w:lvlJc w:val="left"/>
      <w:pPr>
        <w:ind w:left="1080" w:hanging="360"/>
      </w:pPr>
      <w:rPr>
        <w:rFonts w:ascii="Courier New" w:hAnsi="Courier New" w:hint="default"/>
      </w:rPr>
    </w:lvl>
    <w:lvl w:ilvl="2" w:tplc="97261062">
      <w:start w:val="1"/>
      <w:numFmt w:val="bullet"/>
      <w:lvlText w:val=""/>
      <w:lvlJc w:val="left"/>
      <w:pPr>
        <w:ind w:left="1800" w:hanging="360"/>
      </w:pPr>
      <w:rPr>
        <w:rFonts w:ascii="Wingdings" w:hAnsi="Wingdings" w:hint="default"/>
      </w:rPr>
    </w:lvl>
    <w:lvl w:ilvl="3" w:tplc="DC7ACDC4">
      <w:start w:val="1"/>
      <w:numFmt w:val="bullet"/>
      <w:lvlText w:val=""/>
      <w:lvlJc w:val="left"/>
      <w:pPr>
        <w:ind w:left="2520" w:hanging="360"/>
      </w:pPr>
      <w:rPr>
        <w:rFonts w:ascii="Symbol" w:hAnsi="Symbol" w:hint="default"/>
      </w:rPr>
    </w:lvl>
    <w:lvl w:ilvl="4" w:tplc="65A025AE">
      <w:start w:val="1"/>
      <w:numFmt w:val="bullet"/>
      <w:lvlText w:val="o"/>
      <w:lvlJc w:val="left"/>
      <w:pPr>
        <w:ind w:left="3240" w:hanging="360"/>
      </w:pPr>
      <w:rPr>
        <w:rFonts w:ascii="Courier New" w:hAnsi="Courier New" w:hint="default"/>
      </w:rPr>
    </w:lvl>
    <w:lvl w:ilvl="5" w:tplc="107CCB5A">
      <w:start w:val="1"/>
      <w:numFmt w:val="bullet"/>
      <w:lvlText w:val=""/>
      <w:lvlJc w:val="left"/>
      <w:pPr>
        <w:ind w:left="3960" w:hanging="360"/>
      </w:pPr>
      <w:rPr>
        <w:rFonts w:ascii="Wingdings" w:hAnsi="Wingdings" w:hint="default"/>
      </w:rPr>
    </w:lvl>
    <w:lvl w:ilvl="6" w:tplc="C25A8F58">
      <w:start w:val="1"/>
      <w:numFmt w:val="bullet"/>
      <w:lvlText w:val=""/>
      <w:lvlJc w:val="left"/>
      <w:pPr>
        <w:ind w:left="4680" w:hanging="360"/>
      </w:pPr>
      <w:rPr>
        <w:rFonts w:ascii="Symbol" w:hAnsi="Symbol" w:hint="default"/>
      </w:rPr>
    </w:lvl>
    <w:lvl w:ilvl="7" w:tplc="8B90B496">
      <w:start w:val="1"/>
      <w:numFmt w:val="bullet"/>
      <w:lvlText w:val="o"/>
      <w:lvlJc w:val="left"/>
      <w:pPr>
        <w:ind w:left="5400" w:hanging="360"/>
      </w:pPr>
      <w:rPr>
        <w:rFonts w:ascii="Courier New" w:hAnsi="Courier New" w:hint="default"/>
      </w:rPr>
    </w:lvl>
    <w:lvl w:ilvl="8" w:tplc="555AF99E">
      <w:start w:val="1"/>
      <w:numFmt w:val="bullet"/>
      <w:lvlText w:val=""/>
      <w:lvlJc w:val="left"/>
      <w:pPr>
        <w:ind w:left="6120" w:hanging="360"/>
      </w:pPr>
      <w:rPr>
        <w:rFonts w:ascii="Wingdings" w:hAnsi="Wingdings" w:hint="default"/>
      </w:rPr>
    </w:lvl>
  </w:abstractNum>
  <w:abstractNum w:abstractNumId="74" w15:restartNumberingAfterBreak="0">
    <w:nsid w:val="75CDD15F"/>
    <w:multiLevelType w:val="hybridMultilevel"/>
    <w:tmpl w:val="8BD6F54A"/>
    <w:lvl w:ilvl="0" w:tplc="A558C8A4">
      <w:start w:val="1"/>
      <w:numFmt w:val="bullet"/>
      <w:lvlText w:val="-"/>
      <w:lvlJc w:val="left"/>
      <w:pPr>
        <w:ind w:left="360" w:hanging="360"/>
      </w:pPr>
      <w:rPr>
        <w:rFonts w:ascii="Aptos" w:hAnsi="Aptos" w:hint="default"/>
      </w:rPr>
    </w:lvl>
    <w:lvl w:ilvl="1" w:tplc="BCC0C4E8">
      <w:start w:val="1"/>
      <w:numFmt w:val="bullet"/>
      <w:lvlText w:val="o"/>
      <w:lvlJc w:val="left"/>
      <w:pPr>
        <w:ind w:left="1080" w:hanging="360"/>
      </w:pPr>
      <w:rPr>
        <w:rFonts w:ascii="Courier New" w:hAnsi="Courier New" w:hint="default"/>
      </w:rPr>
    </w:lvl>
    <w:lvl w:ilvl="2" w:tplc="6E7C2D9C">
      <w:start w:val="1"/>
      <w:numFmt w:val="bullet"/>
      <w:lvlText w:val=""/>
      <w:lvlJc w:val="left"/>
      <w:pPr>
        <w:ind w:left="1800" w:hanging="360"/>
      </w:pPr>
      <w:rPr>
        <w:rFonts w:ascii="Wingdings" w:hAnsi="Wingdings" w:hint="default"/>
      </w:rPr>
    </w:lvl>
    <w:lvl w:ilvl="3" w:tplc="0372701E">
      <w:start w:val="1"/>
      <w:numFmt w:val="bullet"/>
      <w:lvlText w:val=""/>
      <w:lvlJc w:val="left"/>
      <w:pPr>
        <w:ind w:left="2520" w:hanging="360"/>
      </w:pPr>
      <w:rPr>
        <w:rFonts w:ascii="Symbol" w:hAnsi="Symbol" w:hint="default"/>
      </w:rPr>
    </w:lvl>
    <w:lvl w:ilvl="4" w:tplc="A82C1AAA">
      <w:start w:val="1"/>
      <w:numFmt w:val="bullet"/>
      <w:lvlText w:val="o"/>
      <w:lvlJc w:val="left"/>
      <w:pPr>
        <w:ind w:left="3240" w:hanging="360"/>
      </w:pPr>
      <w:rPr>
        <w:rFonts w:ascii="Courier New" w:hAnsi="Courier New" w:hint="default"/>
      </w:rPr>
    </w:lvl>
    <w:lvl w:ilvl="5" w:tplc="42A2D40E">
      <w:start w:val="1"/>
      <w:numFmt w:val="bullet"/>
      <w:lvlText w:val=""/>
      <w:lvlJc w:val="left"/>
      <w:pPr>
        <w:ind w:left="3960" w:hanging="360"/>
      </w:pPr>
      <w:rPr>
        <w:rFonts w:ascii="Wingdings" w:hAnsi="Wingdings" w:hint="default"/>
      </w:rPr>
    </w:lvl>
    <w:lvl w:ilvl="6" w:tplc="B0A2A29E">
      <w:start w:val="1"/>
      <w:numFmt w:val="bullet"/>
      <w:lvlText w:val=""/>
      <w:lvlJc w:val="left"/>
      <w:pPr>
        <w:ind w:left="4680" w:hanging="360"/>
      </w:pPr>
      <w:rPr>
        <w:rFonts w:ascii="Symbol" w:hAnsi="Symbol" w:hint="default"/>
      </w:rPr>
    </w:lvl>
    <w:lvl w:ilvl="7" w:tplc="F900FAB0">
      <w:start w:val="1"/>
      <w:numFmt w:val="bullet"/>
      <w:lvlText w:val="o"/>
      <w:lvlJc w:val="left"/>
      <w:pPr>
        <w:ind w:left="5400" w:hanging="360"/>
      </w:pPr>
      <w:rPr>
        <w:rFonts w:ascii="Courier New" w:hAnsi="Courier New" w:hint="default"/>
      </w:rPr>
    </w:lvl>
    <w:lvl w:ilvl="8" w:tplc="D2D6D4AA">
      <w:start w:val="1"/>
      <w:numFmt w:val="bullet"/>
      <w:lvlText w:val=""/>
      <w:lvlJc w:val="left"/>
      <w:pPr>
        <w:ind w:left="6120" w:hanging="360"/>
      </w:pPr>
      <w:rPr>
        <w:rFonts w:ascii="Wingdings" w:hAnsi="Wingdings" w:hint="default"/>
      </w:rPr>
    </w:lvl>
  </w:abstractNum>
  <w:abstractNum w:abstractNumId="75" w15:restartNumberingAfterBreak="0">
    <w:nsid w:val="79CA100D"/>
    <w:multiLevelType w:val="hybridMultilevel"/>
    <w:tmpl w:val="19148830"/>
    <w:lvl w:ilvl="0" w:tplc="A078B53E">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53B487D0" w:tentative="1">
      <w:start w:val="1"/>
      <w:numFmt w:val="bullet"/>
      <w:lvlText w:val=""/>
      <w:lvlJc w:val="left"/>
      <w:pPr>
        <w:tabs>
          <w:tab w:val="num" w:pos="2880"/>
        </w:tabs>
        <w:ind w:left="2880" w:hanging="360"/>
      </w:pPr>
      <w:rPr>
        <w:rFonts w:ascii="Wingdings" w:hAnsi="Wingdings" w:hint="default"/>
      </w:rPr>
    </w:lvl>
    <w:lvl w:ilvl="4" w:tplc="B84E1AB6" w:tentative="1">
      <w:start w:val="1"/>
      <w:numFmt w:val="bullet"/>
      <w:lvlText w:val=""/>
      <w:lvlJc w:val="left"/>
      <w:pPr>
        <w:tabs>
          <w:tab w:val="num" w:pos="3600"/>
        </w:tabs>
        <w:ind w:left="3600" w:hanging="360"/>
      </w:pPr>
      <w:rPr>
        <w:rFonts w:ascii="Wingdings" w:hAnsi="Wingdings" w:hint="default"/>
      </w:rPr>
    </w:lvl>
    <w:lvl w:ilvl="5" w:tplc="1A5EC8E8" w:tentative="1">
      <w:start w:val="1"/>
      <w:numFmt w:val="bullet"/>
      <w:lvlText w:val=""/>
      <w:lvlJc w:val="left"/>
      <w:pPr>
        <w:tabs>
          <w:tab w:val="num" w:pos="4320"/>
        </w:tabs>
        <w:ind w:left="4320" w:hanging="360"/>
      </w:pPr>
      <w:rPr>
        <w:rFonts w:ascii="Wingdings" w:hAnsi="Wingdings" w:hint="default"/>
      </w:rPr>
    </w:lvl>
    <w:lvl w:ilvl="6" w:tplc="20DAA870" w:tentative="1">
      <w:start w:val="1"/>
      <w:numFmt w:val="bullet"/>
      <w:lvlText w:val=""/>
      <w:lvlJc w:val="left"/>
      <w:pPr>
        <w:tabs>
          <w:tab w:val="num" w:pos="5040"/>
        </w:tabs>
        <w:ind w:left="5040" w:hanging="360"/>
      </w:pPr>
      <w:rPr>
        <w:rFonts w:ascii="Wingdings" w:hAnsi="Wingdings" w:hint="default"/>
      </w:rPr>
    </w:lvl>
    <w:lvl w:ilvl="7" w:tplc="4F4C72B2" w:tentative="1">
      <w:start w:val="1"/>
      <w:numFmt w:val="bullet"/>
      <w:lvlText w:val=""/>
      <w:lvlJc w:val="left"/>
      <w:pPr>
        <w:tabs>
          <w:tab w:val="num" w:pos="5760"/>
        </w:tabs>
        <w:ind w:left="5760" w:hanging="360"/>
      </w:pPr>
      <w:rPr>
        <w:rFonts w:ascii="Wingdings" w:hAnsi="Wingdings" w:hint="default"/>
      </w:rPr>
    </w:lvl>
    <w:lvl w:ilvl="8" w:tplc="A69415D8"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B681A24"/>
    <w:multiLevelType w:val="hybridMultilevel"/>
    <w:tmpl w:val="1E8AD36E"/>
    <w:lvl w:ilvl="0" w:tplc="0B2E409C">
      <w:start w:val="1"/>
      <w:numFmt w:val="bullet"/>
      <w:lvlText w:val="-"/>
      <w:lvlJc w:val="left"/>
      <w:pPr>
        <w:ind w:left="522" w:hanging="360"/>
      </w:pPr>
      <w:rPr>
        <w:rFonts w:ascii="Myriad Pro" w:hAnsi="Myriad Pro" w:hint="default"/>
      </w:rPr>
    </w:lvl>
    <w:lvl w:ilvl="1" w:tplc="042A0003" w:tentative="1">
      <w:start w:val="1"/>
      <w:numFmt w:val="bullet"/>
      <w:lvlText w:val="o"/>
      <w:lvlJc w:val="left"/>
      <w:pPr>
        <w:ind w:left="1242" w:hanging="360"/>
      </w:pPr>
      <w:rPr>
        <w:rFonts w:ascii="Courier New" w:hAnsi="Courier New" w:cs="Courier New" w:hint="default"/>
      </w:rPr>
    </w:lvl>
    <w:lvl w:ilvl="2" w:tplc="042A0005" w:tentative="1">
      <w:start w:val="1"/>
      <w:numFmt w:val="bullet"/>
      <w:lvlText w:val=""/>
      <w:lvlJc w:val="left"/>
      <w:pPr>
        <w:ind w:left="1962" w:hanging="360"/>
      </w:pPr>
      <w:rPr>
        <w:rFonts w:ascii="Wingdings" w:hAnsi="Wingdings" w:hint="default"/>
      </w:rPr>
    </w:lvl>
    <w:lvl w:ilvl="3" w:tplc="042A0001" w:tentative="1">
      <w:start w:val="1"/>
      <w:numFmt w:val="bullet"/>
      <w:lvlText w:val=""/>
      <w:lvlJc w:val="left"/>
      <w:pPr>
        <w:ind w:left="2682" w:hanging="360"/>
      </w:pPr>
      <w:rPr>
        <w:rFonts w:ascii="Symbol" w:hAnsi="Symbol" w:hint="default"/>
      </w:rPr>
    </w:lvl>
    <w:lvl w:ilvl="4" w:tplc="042A0003" w:tentative="1">
      <w:start w:val="1"/>
      <w:numFmt w:val="bullet"/>
      <w:lvlText w:val="o"/>
      <w:lvlJc w:val="left"/>
      <w:pPr>
        <w:ind w:left="3402" w:hanging="360"/>
      </w:pPr>
      <w:rPr>
        <w:rFonts w:ascii="Courier New" w:hAnsi="Courier New" w:cs="Courier New" w:hint="default"/>
      </w:rPr>
    </w:lvl>
    <w:lvl w:ilvl="5" w:tplc="042A0005" w:tentative="1">
      <w:start w:val="1"/>
      <w:numFmt w:val="bullet"/>
      <w:lvlText w:val=""/>
      <w:lvlJc w:val="left"/>
      <w:pPr>
        <w:ind w:left="4122" w:hanging="360"/>
      </w:pPr>
      <w:rPr>
        <w:rFonts w:ascii="Wingdings" w:hAnsi="Wingdings" w:hint="default"/>
      </w:rPr>
    </w:lvl>
    <w:lvl w:ilvl="6" w:tplc="042A0001" w:tentative="1">
      <w:start w:val="1"/>
      <w:numFmt w:val="bullet"/>
      <w:lvlText w:val=""/>
      <w:lvlJc w:val="left"/>
      <w:pPr>
        <w:ind w:left="4842" w:hanging="360"/>
      </w:pPr>
      <w:rPr>
        <w:rFonts w:ascii="Symbol" w:hAnsi="Symbol" w:hint="default"/>
      </w:rPr>
    </w:lvl>
    <w:lvl w:ilvl="7" w:tplc="042A0003" w:tentative="1">
      <w:start w:val="1"/>
      <w:numFmt w:val="bullet"/>
      <w:lvlText w:val="o"/>
      <w:lvlJc w:val="left"/>
      <w:pPr>
        <w:ind w:left="5562" w:hanging="360"/>
      </w:pPr>
      <w:rPr>
        <w:rFonts w:ascii="Courier New" w:hAnsi="Courier New" w:cs="Courier New" w:hint="default"/>
      </w:rPr>
    </w:lvl>
    <w:lvl w:ilvl="8" w:tplc="042A0005" w:tentative="1">
      <w:start w:val="1"/>
      <w:numFmt w:val="bullet"/>
      <w:lvlText w:val=""/>
      <w:lvlJc w:val="left"/>
      <w:pPr>
        <w:ind w:left="6282" w:hanging="360"/>
      </w:pPr>
      <w:rPr>
        <w:rFonts w:ascii="Wingdings" w:hAnsi="Wingdings" w:hint="default"/>
      </w:rPr>
    </w:lvl>
  </w:abstractNum>
  <w:abstractNum w:abstractNumId="77" w15:restartNumberingAfterBreak="0">
    <w:nsid w:val="7EBA7852"/>
    <w:multiLevelType w:val="hybridMultilevel"/>
    <w:tmpl w:val="5CF6CF1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48990687">
    <w:abstractNumId w:val="23"/>
  </w:num>
  <w:num w:numId="2" w16cid:durableId="1003629004">
    <w:abstractNumId w:val="44"/>
  </w:num>
  <w:num w:numId="3" w16cid:durableId="1951930818">
    <w:abstractNumId w:val="18"/>
  </w:num>
  <w:num w:numId="4" w16cid:durableId="901139403">
    <w:abstractNumId w:val="58"/>
  </w:num>
  <w:num w:numId="5" w16cid:durableId="2031834442">
    <w:abstractNumId w:val="70"/>
  </w:num>
  <w:num w:numId="6" w16cid:durableId="1982879564">
    <w:abstractNumId w:val="20"/>
  </w:num>
  <w:num w:numId="7" w16cid:durableId="261843238">
    <w:abstractNumId w:val="48"/>
  </w:num>
  <w:num w:numId="8" w16cid:durableId="1431202567">
    <w:abstractNumId w:val="21"/>
  </w:num>
  <w:num w:numId="9" w16cid:durableId="1320619825">
    <w:abstractNumId w:val="72"/>
  </w:num>
  <w:num w:numId="10" w16cid:durableId="1541358906">
    <w:abstractNumId w:val="53"/>
  </w:num>
  <w:num w:numId="11" w16cid:durableId="1903638333">
    <w:abstractNumId w:val="6"/>
  </w:num>
  <w:num w:numId="12" w16cid:durableId="1110126545">
    <w:abstractNumId w:val="63"/>
  </w:num>
  <w:num w:numId="13" w16cid:durableId="95487955">
    <w:abstractNumId w:val="34"/>
  </w:num>
  <w:num w:numId="14" w16cid:durableId="58749639">
    <w:abstractNumId w:val="13"/>
  </w:num>
  <w:num w:numId="15" w16cid:durableId="1699963545">
    <w:abstractNumId w:val="37"/>
  </w:num>
  <w:num w:numId="16" w16cid:durableId="1108240085">
    <w:abstractNumId w:val="14"/>
  </w:num>
  <w:num w:numId="17" w16cid:durableId="1921910967">
    <w:abstractNumId w:val="42"/>
  </w:num>
  <w:num w:numId="18" w16cid:durableId="1055549174">
    <w:abstractNumId w:val="54"/>
  </w:num>
  <w:num w:numId="19" w16cid:durableId="1180310408">
    <w:abstractNumId w:val="15"/>
  </w:num>
  <w:num w:numId="20" w16cid:durableId="1523394069">
    <w:abstractNumId w:val="74"/>
  </w:num>
  <w:num w:numId="21" w16cid:durableId="1686252458">
    <w:abstractNumId w:val="59"/>
  </w:num>
  <w:num w:numId="22" w16cid:durableId="1551845502">
    <w:abstractNumId w:val="69"/>
  </w:num>
  <w:num w:numId="23" w16cid:durableId="567110893">
    <w:abstractNumId w:val="9"/>
  </w:num>
  <w:num w:numId="24" w16cid:durableId="503671503">
    <w:abstractNumId w:val="24"/>
  </w:num>
  <w:num w:numId="25" w16cid:durableId="1046487903">
    <w:abstractNumId w:val="28"/>
  </w:num>
  <w:num w:numId="26" w16cid:durableId="1346593975">
    <w:abstractNumId w:val="62"/>
  </w:num>
  <w:num w:numId="27" w16cid:durableId="1813402542">
    <w:abstractNumId w:val="51"/>
  </w:num>
  <w:num w:numId="28" w16cid:durableId="1995839759">
    <w:abstractNumId w:val="50"/>
  </w:num>
  <w:num w:numId="29" w16cid:durableId="1255435838">
    <w:abstractNumId w:val="56"/>
  </w:num>
  <w:num w:numId="30" w16cid:durableId="392435962">
    <w:abstractNumId w:val="65"/>
  </w:num>
  <w:num w:numId="31" w16cid:durableId="386682795">
    <w:abstractNumId w:val="11"/>
  </w:num>
  <w:num w:numId="32" w16cid:durableId="1600676999">
    <w:abstractNumId w:val="64"/>
  </w:num>
  <w:num w:numId="33" w16cid:durableId="1306350166">
    <w:abstractNumId w:val="40"/>
  </w:num>
  <w:num w:numId="34" w16cid:durableId="1619408494">
    <w:abstractNumId w:val="16"/>
  </w:num>
  <w:num w:numId="35" w16cid:durableId="1531184748">
    <w:abstractNumId w:val="26"/>
  </w:num>
  <w:num w:numId="36" w16cid:durableId="1754086865">
    <w:abstractNumId w:val="22"/>
  </w:num>
  <w:num w:numId="37" w16cid:durableId="1965305149">
    <w:abstractNumId w:val="27"/>
  </w:num>
  <w:num w:numId="38" w16cid:durableId="436407738">
    <w:abstractNumId w:val="33"/>
  </w:num>
  <w:num w:numId="39" w16cid:durableId="1199440777">
    <w:abstractNumId w:val="43"/>
  </w:num>
  <w:num w:numId="40" w16cid:durableId="1102140428">
    <w:abstractNumId w:val="12"/>
  </w:num>
  <w:num w:numId="41" w16cid:durableId="1099714027">
    <w:abstractNumId w:val="47"/>
  </w:num>
  <w:num w:numId="42" w16cid:durableId="1473983167">
    <w:abstractNumId w:val="60"/>
  </w:num>
  <w:num w:numId="43" w16cid:durableId="1084760893">
    <w:abstractNumId w:val="19"/>
  </w:num>
  <w:num w:numId="44" w16cid:durableId="589586993">
    <w:abstractNumId w:val="49"/>
  </w:num>
  <w:num w:numId="45" w16cid:durableId="975574397">
    <w:abstractNumId w:val="32"/>
  </w:num>
  <w:num w:numId="46" w16cid:durableId="1501003213">
    <w:abstractNumId w:val="5"/>
  </w:num>
  <w:num w:numId="47" w16cid:durableId="391999046">
    <w:abstractNumId w:val="3"/>
  </w:num>
  <w:num w:numId="48" w16cid:durableId="1350722355">
    <w:abstractNumId w:val="2"/>
  </w:num>
  <w:num w:numId="49" w16cid:durableId="509761922">
    <w:abstractNumId w:val="4"/>
  </w:num>
  <w:num w:numId="50" w16cid:durableId="943265338">
    <w:abstractNumId w:val="1"/>
  </w:num>
  <w:num w:numId="51" w16cid:durableId="1112171189">
    <w:abstractNumId w:val="0"/>
  </w:num>
  <w:num w:numId="52" w16cid:durableId="1664432505">
    <w:abstractNumId w:val="10"/>
  </w:num>
  <w:num w:numId="53" w16cid:durableId="482701492">
    <w:abstractNumId w:val="76"/>
  </w:num>
  <w:num w:numId="54" w16cid:durableId="1298954072">
    <w:abstractNumId w:val="36"/>
  </w:num>
  <w:num w:numId="55" w16cid:durableId="1705522622">
    <w:abstractNumId w:val="17"/>
  </w:num>
  <w:num w:numId="56" w16cid:durableId="424886578">
    <w:abstractNumId w:val="7"/>
  </w:num>
  <w:num w:numId="57" w16cid:durableId="188567150">
    <w:abstractNumId w:val="41"/>
  </w:num>
  <w:num w:numId="58" w16cid:durableId="1390953912">
    <w:abstractNumId w:val="8"/>
  </w:num>
  <w:num w:numId="59" w16cid:durableId="1484811171">
    <w:abstractNumId w:val="73"/>
  </w:num>
  <w:num w:numId="60" w16cid:durableId="1243874969">
    <w:abstractNumId w:val="25"/>
  </w:num>
  <w:num w:numId="61" w16cid:durableId="1078207823">
    <w:abstractNumId w:val="52"/>
  </w:num>
  <w:num w:numId="62" w16cid:durableId="984356007">
    <w:abstractNumId w:val="35"/>
  </w:num>
  <w:num w:numId="63" w16cid:durableId="83378134">
    <w:abstractNumId w:val="31"/>
  </w:num>
  <w:num w:numId="64" w16cid:durableId="1354578742">
    <w:abstractNumId w:val="29"/>
  </w:num>
  <w:num w:numId="65" w16cid:durableId="736822720">
    <w:abstractNumId w:val="75"/>
  </w:num>
  <w:num w:numId="66" w16cid:durableId="1284923512">
    <w:abstractNumId w:val="68"/>
  </w:num>
  <w:num w:numId="67" w16cid:durableId="600720296">
    <w:abstractNumId w:val="57"/>
  </w:num>
  <w:num w:numId="68" w16cid:durableId="1905601094">
    <w:abstractNumId w:val="55"/>
  </w:num>
  <w:num w:numId="69" w16cid:durableId="1926306840">
    <w:abstractNumId w:val="67"/>
  </w:num>
  <w:num w:numId="70" w16cid:durableId="1386680360">
    <w:abstractNumId w:val="77"/>
  </w:num>
  <w:num w:numId="71" w16cid:durableId="1902011990">
    <w:abstractNumId w:val="71"/>
  </w:num>
  <w:num w:numId="72" w16cid:durableId="1381662068">
    <w:abstractNumId w:val="30"/>
  </w:num>
  <w:num w:numId="73" w16cid:durableId="460534983">
    <w:abstractNumId w:val="46"/>
  </w:num>
  <w:num w:numId="74" w16cid:durableId="178593474">
    <w:abstractNumId w:val="66"/>
  </w:num>
  <w:num w:numId="75" w16cid:durableId="625695641">
    <w:abstractNumId w:val="38"/>
  </w:num>
  <w:num w:numId="76" w16cid:durableId="853149653">
    <w:abstractNumId w:val="39"/>
  </w:num>
  <w:num w:numId="77" w16cid:durableId="1403210001">
    <w:abstractNumId w:val="10"/>
  </w:num>
  <w:num w:numId="78" w16cid:durableId="1031760825">
    <w:abstractNumId w:val="61"/>
  </w:num>
  <w:num w:numId="79" w16cid:durableId="130513751">
    <w:abstractNumId w:val="4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73"/>
    <w:rsid w:val="00001AAA"/>
    <w:rsid w:val="00002A95"/>
    <w:rsid w:val="00003B4E"/>
    <w:rsid w:val="00006225"/>
    <w:rsid w:val="00007EF3"/>
    <w:rsid w:val="00011C05"/>
    <w:rsid w:val="00012065"/>
    <w:rsid w:val="0001383E"/>
    <w:rsid w:val="00013F77"/>
    <w:rsid w:val="000157C7"/>
    <w:rsid w:val="00020766"/>
    <w:rsid w:val="00023833"/>
    <w:rsid w:val="00027213"/>
    <w:rsid w:val="00027EF9"/>
    <w:rsid w:val="00031FBE"/>
    <w:rsid w:val="00034616"/>
    <w:rsid w:val="00034BFE"/>
    <w:rsid w:val="00036496"/>
    <w:rsid w:val="00036572"/>
    <w:rsid w:val="00036BB4"/>
    <w:rsid w:val="00036C4C"/>
    <w:rsid w:val="000376D1"/>
    <w:rsid w:val="000429FD"/>
    <w:rsid w:val="00042FE5"/>
    <w:rsid w:val="00043E47"/>
    <w:rsid w:val="000444D5"/>
    <w:rsid w:val="000464E7"/>
    <w:rsid w:val="000476A3"/>
    <w:rsid w:val="000478BE"/>
    <w:rsid w:val="00047FAE"/>
    <w:rsid w:val="0004829D"/>
    <w:rsid w:val="0005059B"/>
    <w:rsid w:val="000505B0"/>
    <w:rsid w:val="00051C76"/>
    <w:rsid w:val="000540B0"/>
    <w:rsid w:val="0005565A"/>
    <w:rsid w:val="0006063C"/>
    <w:rsid w:val="00060A17"/>
    <w:rsid w:val="00063E89"/>
    <w:rsid w:val="000644C8"/>
    <w:rsid w:val="00064BF9"/>
    <w:rsid w:val="00065723"/>
    <w:rsid w:val="00071C5D"/>
    <w:rsid w:val="00077CBC"/>
    <w:rsid w:val="0008021C"/>
    <w:rsid w:val="000806B8"/>
    <w:rsid w:val="0008072D"/>
    <w:rsid w:val="00081384"/>
    <w:rsid w:val="000830CB"/>
    <w:rsid w:val="00084978"/>
    <w:rsid w:val="000876CD"/>
    <w:rsid w:val="000917DE"/>
    <w:rsid w:val="00094556"/>
    <w:rsid w:val="0009589D"/>
    <w:rsid w:val="0009715F"/>
    <w:rsid w:val="000A3069"/>
    <w:rsid w:val="000A3188"/>
    <w:rsid w:val="000B09BE"/>
    <w:rsid w:val="000B2425"/>
    <w:rsid w:val="000B29AB"/>
    <w:rsid w:val="000B3D78"/>
    <w:rsid w:val="000B6357"/>
    <w:rsid w:val="000C3685"/>
    <w:rsid w:val="000C4A41"/>
    <w:rsid w:val="000C55EE"/>
    <w:rsid w:val="000C58D3"/>
    <w:rsid w:val="000C5AAA"/>
    <w:rsid w:val="000C606E"/>
    <w:rsid w:val="000D0AE1"/>
    <w:rsid w:val="000D16D2"/>
    <w:rsid w:val="000D3095"/>
    <w:rsid w:val="000D335B"/>
    <w:rsid w:val="000D45CB"/>
    <w:rsid w:val="000D75C2"/>
    <w:rsid w:val="000E06FB"/>
    <w:rsid w:val="000E1911"/>
    <w:rsid w:val="000E2566"/>
    <w:rsid w:val="000E396F"/>
    <w:rsid w:val="000E4CA5"/>
    <w:rsid w:val="000E5386"/>
    <w:rsid w:val="000E6940"/>
    <w:rsid w:val="000E6AF6"/>
    <w:rsid w:val="000F1534"/>
    <w:rsid w:val="000F262F"/>
    <w:rsid w:val="000F4521"/>
    <w:rsid w:val="001006C2"/>
    <w:rsid w:val="0010143D"/>
    <w:rsid w:val="00101513"/>
    <w:rsid w:val="00103329"/>
    <w:rsid w:val="0010409E"/>
    <w:rsid w:val="00104125"/>
    <w:rsid w:val="001043E9"/>
    <w:rsid w:val="00104D16"/>
    <w:rsid w:val="00104E45"/>
    <w:rsid w:val="00104FE1"/>
    <w:rsid w:val="001077EB"/>
    <w:rsid w:val="00112BDE"/>
    <w:rsid w:val="00117F5E"/>
    <w:rsid w:val="00121907"/>
    <w:rsid w:val="0012258D"/>
    <w:rsid w:val="00122B86"/>
    <w:rsid w:val="001242EE"/>
    <w:rsid w:val="00125591"/>
    <w:rsid w:val="00125E9E"/>
    <w:rsid w:val="0013068C"/>
    <w:rsid w:val="00131EDF"/>
    <w:rsid w:val="001330EB"/>
    <w:rsid w:val="00133308"/>
    <w:rsid w:val="00134768"/>
    <w:rsid w:val="00134A78"/>
    <w:rsid w:val="00135876"/>
    <w:rsid w:val="001363BA"/>
    <w:rsid w:val="001364D4"/>
    <w:rsid w:val="00140385"/>
    <w:rsid w:val="0014131D"/>
    <w:rsid w:val="00141EA6"/>
    <w:rsid w:val="00141F07"/>
    <w:rsid w:val="001420DE"/>
    <w:rsid w:val="00142E02"/>
    <w:rsid w:val="00144009"/>
    <w:rsid w:val="00144C90"/>
    <w:rsid w:val="00144E2C"/>
    <w:rsid w:val="00145D58"/>
    <w:rsid w:val="001463AA"/>
    <w:rsid w:val="00146B14"/>
    <w:rsid w:val="00147A33"/>
    <w:rsid w:val="0015074B"/>
    <w:rsid w:val="00150C28"/>
    <w:rsid w:val="001512E2"/>
    <w:rsid w:val="0015273D"/>
    <w:rsid w:val="001534B2"/>
    <w:rsid w:val="001537A6"/>
    <w:rsid w:val="00156519"/>
    <w:rsid w:val="001603A6"/>
    <w:rsid w:val="00160E4B"/>
    <w:rsid w:val="00162474"/>
    <w:rsid w:val="0016357D"/>
    <w:rsid w:val="00163DB0"/>
    <w:rsid w:val="00164CF5"/>
    <w:rsid w:val="001671E4"/>
    <w:rsid w:val="00170F75"/>
    <w:rsid w:val="00171022"/>
    <w:rsid w:val="00171786"/>
    <w:rsid w:val="00172C9E"/>
    <w:rsid w:val="001771CF"/>
    <w:rsid w:val="00180064"/>
    <w:rsid w:val="0018030A"/>
    <w:rsid w:val="0018069F"/>
    <w:rsid w:val="00181613"/>
    <w:rsid w:val="00182A17"/>
    <w:rsid w:val="00182A72"/>
    <w:rsid w:val="00184A4B"/>
    <w:rsid w:val="0018597D"/>
    <w:rsid w:val="00193C67"/>
    <w:rsid w:val="001949D6"/>
    <w:rsid w:val="00196E1B"/>
    <w:rsid w:val="0019713E"/>
    <w:rsid w:val="001A03FB"/>
    <w:rsid w:val="001A0E77"/>
    <w:rsid w:val="001A17C2"/>
    <w:rsid w:val="001A354F"/>
    <w:rsid w:val="001A3A55"/>
    <w:rsid w:val="001A3E63"/>
    <w:rsid w:val="001A43E3"/>
    <w:rsid w:val="001A48D3"/>
    <w:rsid w:val="001A557C"/>
    <w:rsid w:val="001A6BC9"/>
    <w:rsid w:val="001A7C7D"/>
    <w:rsid w:val="001B06E7"/>
    <w:rsid w:val="001B2D53"/>
    <w:rsid w:val="001B3556"/>
    <w:rsid w:val="001B50A1"/>
    <w:rsid w:val="001B5C3A"/>
    <w:rsid w:val="001B6946"/>
    <w:rsid w:val="001B77D2"/>
    <w:rsid w:val="001C08F5"/>
    <w:rsid w:val="001C10CD"/>
    <w:rsid w:val="001C20A0"/>
    <w:rsid w:val="001C2EC8"/>
    <w:rsid w:val="001C6071"/>
    <w:rsid w:val="001C670D"/>
    <w:rsid w:val="001D10AE"/>
    <w:rsid w:val="001D1B75"/>
    <w:rsid w:val="001D1C0C"/>
    <w:rsid w:val="001D48C3"/>
    <w:rsid w:val="001D6973"/>
    <w:rsid w:val="001E3ABE"/>
    <w:rsid w:val="001E6817"/>
    <w:rsid w:val="001F04BC"/>
    <w:rsid w:val="001F0D86"/>
    <w:rsid w:val="001F1120"/>
    <w:rsid w:val="001F183C"/>
    <w:rsid w:val="001F216C"/>
    <w:rsid w:val="001F2E1D"/>
    <w:rsid w:val="001F2E28"/>
    <w:rsid w:val="001F2E46"/>
    <w:rsid w:val="001F37F6"/>
    <w:rsid w:val="001F4509"/>
    <w:rsid w:val="001F5486"/>
    <w:rsid w:val="001F5824"/>
    <w:rsid w:val="001F5BA3"/>
    <w:rsid w:val="001F5D3C"/>
    <w:rsid w:val="001F647F"/>
    <w:rsid w:val="00202619"/>
    <w:rsid w:val="00204623"/>
    <w:rsid w:val="00205B38"/>
    <w:rsid w:val="00205D60"/>
    <w:rsid w:val="0021133F"/>
    <w:rsid w:val="00211B31"/>
    <w:rsid w:val="002134F3"/>
    <w:rsid w:val="002139A9"/>
    <w:rsid w:val="00215813"/>
    <w:rsid w:val="00215B80"/>
    <w:rsid w:val="002172F7"/>
    <w:rsid w:val="00217B8A"/>
    <w:rsid w:val="00220196"/>
    <w:rsid w:val="002201EC"/>
    <w:rsid w:val="002206C5"/>
    <w:rsid w:val="00224398"/>
    <w:rsid w:val="00224E83"/>
    <w:rsid w:val="00225E23"/>
    <w:rsid w:val="00227D1E"/>
    <w:rsid w:val="002338E1"/>
    <w:rsid w:val="00235F90"/>
    <w:rsid w:val="00237D71"/>
    <w:rsid w:val="0024064E"/>
    <w:rsid w:val="00241184"/>
    <w:rsid w:val="0024120E"/>
    <w:rsid w:val="00241B47"/>
    <w:rsid w:val="00242D6A"/>
    <w:rsid w:val="00245BC7"/>
    <w:rsid w:val="00247AA6"/>
    <w:rsid w:val="0025292A"/>
    <w:rsid w:val="0025708A"/>
    <w:rsid w:val="0025746F"/>
    <w:rsid w:val="00257DE7"/>
    <w:rsid w:val="00261297"/>
    <w:rsid w:val="00264A74"/>
    <w:rsid w:val="00267396"/>
    <w:rsid w:val="002708E4"/>
    <w:rsid w:val="00270C55"/>
    <w:rsid w:val="00272255"/>
    <w:rsid w:val="002724AD"/>
    <w:rsid w:val="00272CDD"/>
    <w:rsid w:val="002742A4"/>
    <w:rsid w:val="00275B7E"/>
    <w:rsid w:val="002769EF"/>
    <w:rsid w:val="00277CCF"/>
    <w:rsid w:val="00281DBC"/>
    <w:rsid w:val="00281EE7"/>
    <w:rsid w:val="00283573"/>
    <w:rsid w:val="00284D4C"/>
    <w:rsid w:val="0028637D"/>
    <w:rsid w:val="00287D77"/>
    <w:rsid w:val="0029203C"/>
    <w:rsid w:val="00292AD7"/>
    <w:rsid w:val="00293E32"/>
    <w:rsid w:val="00294062"/>
    <w:rsid w:val="002941A7"/>
    <w:rsid w:val="00294665"/>
    <w:rsid w:val="00294D94"/>
    <w:rsid w:val="0029639D"/>
    <w:rsid w:val="00297C94"/>
    <w:rsid w:val="002A150B"/>
    <w:rsid w:val="002A1DA4"/>
    <w:rsid w:val="002A43CB"/>
    <w:rsid w:val="002A5A00"/>
    <w:rsid w:val="002A7B21"/>
    <w:rsid w:val="002B006C"/>
    <w:rsid w:val="002B11D3"/>
    <w:rsid w:val="002B171D"/>
    <w:rsid w:val="002B1978"/>
    <w:rsid w:val="002B266F"/>
    <w:rsid w:val="002B3E24"/>
    <w:rsid w:val="002B4563"/>
    <w:rsid w:val="002B50CF"/>
    <w:rsid w:val="002C2ED6"/>
    <w:rsid w:val="002C3348"/>
    <w:rsid w:val="002C6B0E"/>
    <w:rsid w:val="002C7003"/>
    <w:rsid w:val="002C7498"/>
    <w:rsid w:val="002D300A"/>
    <w:rsid w:val="002D441E"/>
    <w:rsid w:val="002D496A"/>
    <w:rsid w:val="002D780F"/>
    <w:rsid w:val="002E062B"/>
    <w:rsid w:val="002E09CA"/>
    <w:rsid w:val="002E0D77"/>
    <w:rsid w:val="002E0E6A"/>
    <w:rsid w:val="002E0ECD"/>
    <w:rsid w:val="002E16D4"/>
    <w:rsid w:val="002E5432"/>
    <w:rsid w:val="002E74DC"/>
    <w:rsid w:val="002E753C"/>
    <w:rsid w:val="002E7932"/>
    <w:rsid w:val="002F1011"/>
    <w:rsid w:val="002F2D72"/>
    <w:rsid w:val="002F4D1C"/>
    <w:rsid w:val="002F556D"/>
    <w:rsid w:val="002F55FD"/>
    <w:rsid w:val="002F6AD6"/>
    <w:rsid w:val="002F730D"/>
    <w:rsid w:val="003008EA"/>
    <w:rsid w:val="0030125F"/>
    <w:rsid w:val="00301752"/>
    <w:rsid w:val="00301E68"/>
    <w:rsid w:val="003022A6"/>
    <w:rsid w:val="00303744"/>
    <w:rsid w:val="00303A08"/>
    <w:rsid w:val="00304831"/>
    <w:rsid w:val="003049FC"/>
    <w:rsid w:val="00307722"/>
    <w:rsid w:val="00310255"/>
    <w:rsid w:val="003109FB"/>
    <w:rsid w:val="00311887"/>
    <w:rsid w:val="00312115"/>
    <w:rsid w:val="0031303F"/>
    <w:rsid w:val="00315DD8"/>
    <w:rsid w:val="00316200"/>
    <w:rsid w:val="00320C6F"/>
    <w:rsid w:val="00321D52"/>
    <w:rsid w:val="003229BB"/>
    <w:rsid w:val="0032478C"/>
    <w:rsid w:val="00325E5C"/>
    <w:rsid w:val="00326F90"/>
    <w:rsid w:val="003305B4"/>
    <w:rsid w:val="00333A6F"/>
    <w:rsid w:val="00333B25"/>
    <w:rsid w:val="00334C65"/>
    <w:rsid w:val="00334D38"/>
    <w:rsid w:val="00335A5C"/>
    <w:rsid w:val="003365BA"/>
    <w:rsid w:val="003376A0"/>
    <w:rsid w:val="0034206C"/>
    <w:rsid w:val="00342862"/>
    <w:rsid w:val="003445CE"/>
    <w:rsid w:val="00344E54"/>
    <w:rsid w:val="0034793A"/>
    <w:rsid w:val="0035160F"/>
    <w:rsid w:val="00352625"/>
    <w:rsid w:val="00352ED3"/>
    <w:rsid w:val="0035383E"/>
    <w:rsid w:val="00353B25"/>
    <w:rsid w:val="00357A52"/>
    <w:rsid w:val="00357F7F"/>
    <w:rsid w:val="00361455"/>
    <w:rsid w:val="00361CA4"/>
    <w:rsid w:val="003622BB"/>
    <w:rsid w:val="003625DB"/>
    <w:rsid w:val="0036356A"/>
    <w:rsid w:val="003663A7"/>
    <w:rsid w:val="00367609"/>
    <w:rsid w:val="003700BD"/>
    <w:rsid w:val="00372B6A"/>
    <w:rsid w:val="003746AB"/>
    <w:rsid w:val="00374785"/>
    <w:rsid w:val="0037697A"/>
    <w:rsid w:val="00376D68"/>
    <w:rsid w:val="003778BD"/>
    <w:rsid w:val="00381143"/>
    <w:rsid w:val="0038229B"/>
    <w:rsid w:val="00384542"/>
    <w:rsid w:val="003847C0"/>
    <w:rsid w:val="00386760"/>
    <w:rsid w:val="00391DE8"/>
    <w:rsid w:val="00391FEE"/>
    <w:rsid w:val="00392920"/>
    <w:rsid w:val="00392975"/>
    <w:rsid w:val="0039306A"/>
    <w:rsid w:val="0039362A"/>
    <w:rsid w:val="00393DC3"/>
    <w:rsid w:val="00397C8A"/>
    <w:rsid w:val="00397D49"/>
    <w:rsid w:val="003A0C52"/>
    <w:rsid w:val="003A30EB"/>
    <w:rsid w:val="003A3A23"/>
    <w:rsid w:val="003B0137"/>
    <w:rsid w:val="003B013A"/>
    <w:rsid w:val="003B09AC"/>
    <w:rsid w:val="003B10AA"/>
    <w:rsid w:val="003B24CE"/>
    <w:rsid w:val="003B2699"/>
    <w:rsid w:val="003B3730"/>
    <w:rsid w:val="003B44F2"/>
    <w:rsid w:val="003B48EC"/>
    <w:rsid w:val="003B5750"/>
    <w:rsid w:val="003B5877"/>
    <w:rsid w:val="003B60C2"/>
    <w:rsid w:val="003B6164"/>
    <w:rsid w:val="003B7EE0"/>
    <w:rsid w:val="003B7F2F"/>
    <w:rsid w:val="003C037F"/>
    <w:rsid w:val="003C2642"/>
    <w:rsid w:val="003C45C0"/>
    <w:rsid w:val="003C4EE9"/>
    <w:rsid w:val="003C5A14"/>
    <w:rsid w:val="003C6FF9"/>
    <w:rsid w:val="003C7D1B"/>
    <w:rsid w:val="003D0614"/>
    <w:rsid w:val="003D13C3"/>
    <w:rsid w:val="003D1C12"/>
    <w:rsid w:val="003D1F88"/>
    <w:rsid w:val="003D24A4"/>
    <w:rsid w:val="003D2ABC"/>
    <w:rsid w:val="003D3CF3"/>
    <w:rsid w:val="003D52B8"/>
    <w:rsid w:val="003D6195"/>
    <w:rsid w:val="003D6C5F"/>
    <w:rsid w:val="003D729D"/>
    <w:rsid w:val="003E08AE"/>
    <w:rsid w:val="003E325C"/>
    <w:rsid w:val="003E61CD"/>
    <w:rsid w:val="003E6243"/>
    <w:rsid w:val="003E6C66"/>
    <w:rsid w:val="003F225F"/>
    <w:rsid w:val="003F28B0"/>
    <w:rsid w:val="003F2ECC"/>
    <w:rsid w:val="003F43F1"/>
    <w:rsid w:val="003F6167"/>
    <w:rsid w:val="00402DFC"/>
    <w:rsid w:val="004030F9"/>
    <w:rsid w:val="0040348F"/>
    <w:rsid w:val="004049D4"/>
    <w:rsid w:val="00404DA4"/>
    <w:rsid w:val="00406073"/>
    <w:rsid w:val="004061FD"/>
    <w:rsid w:val="00407C13"/>
    <w:rsid w:val="0041040B"/>
    <w:rsid w:val="00413041"/>
    <w:rsid w:val="00413F9A"/>
    <w:rsid w:val="004145A1"/>
    <w:rsid w:val="00414D3D"/>
    <w:rsid w:val="004179CB"/>
    <w:rsid w:val="00417EC4"/>
    <w:rsid w:val="004208FB"/>
    <w:rsid w:val="00420DBA"/>
    <w:rsid w:val="00422682"/>
    <w:rsid w:val="00422E07"/>
    <w:rsid w:val="00422EA5"/>
    <w:rsid w:val="00423221"/>
    <w:rsid w:val="00426A9B"/>
    <w:rsid w:val="004277A1"/>
    <w:rsid w:val="0042EF9B"/>
    <w:rsid w:val="00432C0A"/>
    <w:rsid w:val="004355B4"/>
    <w:rsid w:val="004359D0"/>
    <w:rsid w:val="00435D39"/>
    <w:rsid w:val="00445541"/>
    <w:rsid w:val="00445BEB"/>
    <w:rsid w:val="00446EA1"/>
    <w:rsid w:val="0045007C"/>
    <w:rsid w:val="00450CBA"/>
    <w:rsid w:val="00450E33"/>
    <w:rsid w:val="004513EB"/>
    <w:rsid w:val="004518B3"/>
    <w:rsid w:val="00451CC4"/>
    <w:rsid w:val="00452D7A"/>
    <w:rsid w:val="004539D2"/>
    <w:rsid w:val="00454CF1"/>
    <w:rsid w:val="004551C9"/>
    <w:rsid w:val="00455348"/>
    <w:rsid w:val="00455A79"/>
    <w:rsid w:val="004570AE"/>
    <w:rsid w:val="00461147"/>
    <w:rsid w:val="00462E48"/>
    <w:rsid w:val="00463116"/>
    <w:rsid w:val="0046419E"/>
    <w:rsid w:val="00464E90"/>
    <w:rsid w:val="0046555A"/>
    <w:rsid w:val="00467AE0"/>
    <w:rsid w:val="00467D3E"/>
    <w:rsid w:val="004684EC"/>
    <w:rsid w:val="0047028D"/>
    <w:rsid w:val="00471D5C"/>
    <w:rsid w:val="00475461"/>
    <w:rsid w:val="00475B67"/>
    <w:rsid w:val="00475E5D"/>
    <w:rsid w:val="00475F1E"/>
    <w:rsid w:val="00480BC1"/>
    <w:rsid w:val="0048278D"/>
    <w:rsid w:val="00483EF9"/>
    <w:rsid w:val="004842F8"/>
    <w:rsid w:val="00484C7D"/>
    <w:rsid w:val="00487514"/>
    <w:rsid w:val="0049032D"/>
    <w:rsid w:val="00490883"/>
    <w:rsid w:val="00491B5C"/>
    <w:rsid w:val="00492109"/>
    <w:rsid w:val="00494544"/>
    <w:rsid w:val="00497B70"/>
    <w:rsid w:val="004A0886"/>
    <w:rsid w:val="004A2486"/>
    <w:rsid w:val="004A3A38"/>
    <w:rsid w:val="004A4989"/>
    <w:rsid w:val="004A53F5"/>
    <w:rsid w:val="004A5C33"/>
    <w:rsid w:val="004B0413"/>
    <w:rsid w:val="004B0988"/>
    <w:rsid w:val="004B148E"/>
    <w:rsid w:val="004B215B"/>
    <w:rsid w:val="004B3405"/>
    <w:rsid w:val="004B4AD5"/>
    <w:rsid w:val="004B4F65"/>
    <w:rsid w:val="004B53FF"/>
    <w:rsid w:val="004B5F6B"/>
    <w:rsid w:val="004C07E9"/>
    <w:rsid w:val="004C2E9E"/>
    <w:rsid w:val="004C4520"/>
    <w:rsid w:val="004C49CD"/>
    <w:rsid w:val="004C5EA3"/>
    <w:rsid w:val="004C635D"/>
    <w:rsid w:val="004C67A3"/>
    <w:rsid w:val="004C69F0"/>
    <w:rsid w:val="004C6FCB"/>
    <w:rsid w:val="004D02CC"/>
    <w:rsid w:val="004D3673"/>
    <w:rsid w:val="004D3F97"/>
    <w:rsid w:val="004D5696"/>
    <w:rsid w:val="004D5CE3"/>
    <w:rsid w:val="004D7F79"/>
    <w:rsid w:val="004E2F78"/>
    <w:rsid w:val="004E3473"/>
    <w:rsid w:val="004E496A"/>
    <w:rsid w:val="004E50FE"/>
    <w:rsid w:val="004E7E55"/>
    <w:rsid w:val="004F0404"/>
    <w:rsid w:val="004F33B7"/>
    <w:rsid w:val="004F5042"/>
    <w:rsid w:val="004F6E2F"/>
    <w:rsid w:val="004F72C5"/>
    <w:rsid w:val="004F750A"/>
    <w:rsid w:val="004F758B"/>
    <w:rsid w:val="0050085C"/>
    <w:rsid w:val="00502240"/>
    <w:rsid w:val="0050225F"/>
    <w:rsid w:val="005029F0"/>
    <w:rsid w:val="00502DCF"/>
    <w:rsid w:val="00503714"/>
    <w:rsid w:val="00503DEF"/>
    <w:rsid w:val="00504CCF"/>
    <w:rsid w:val="00506209"/>
    <w:rsid w:val="0050729D"/>
    <w:rsid w:val="00510AA3"/>
    <w:rsid w:val="00510F58"/>
    <w:rsid w:val="00512CF6"/>
    <w:rsid w:val="00514209"/>
    <w:rsid w:val="00517DEA"/>
    <w:rsid w:val="005206E0"/>
    <w:rsid w:val="00521012"/>
    <w:rsid w:val="00523149"/>
    <w:rsid w:val="0052390E"/>
    <w:rsid w:val="00523979"/>
    <w:rsid w:val="005243B5"/>
    <w:rsid w:val="00524A57"/>
    <w:rsid w:val="00527581"/>
    <w:rsid w:val="00530F2B"/>
    <w:rsid w:val="005310FA"/>
    <w:rsid w:val="00532003"/>
    <w:rsid w:val="00532331"/>
    <w:rsid w:val="00532C5D"/>
    <w:rsid w:val="00534778"/>
    <w:rsid w:val="00534E42"/>
    <w:rsid w:val="00535EE5"/>
    <w:rsid w:val="00537B5F"/>
    <w:rsid w:val="005420C6"/>
    <w:rsid w:val="005428F3"/>
    <w:rsid w:val="005432A6"/>
    <w:rsid w:val="00544512"/>
    <w:rsid w:val="005550CE"/>
    <w:rsid w:val="00555C1A"/>
    <w:rsid w:val="005560FF"/>
    <w:rsid w:val="0055761C"/>
    <w:rsid w:val="005578D1"/>
    <w:rsid w:val="005611B6"/>
    <w:rsid w:val="0056128D"/>
    <w:rsid w:val="00565242"/>
    <w:rsid w:val="0056531B"/>
    <w:rsid w:val="005655FC"/>
    <w:rsid w:val="00565B27"/>
    <w:rsid w:val="00566B45"/>
    <w:rsid w:val="005706F7"/>
    <w:rsid w:val="00573BFE"/>
    <w:rsid w:val="005744B9"/>
    <w:rsid w:val="005745DE"/>
    <w:rsid w:val="00574612"/>
    <w:rsid w:val="005749D9"/>
    <w:rsid w:val="0057511B"/>
    <w:rsid w:val="00575DD4"/>
    <w:rsid w:val="00575F97"/>
    <w:rsid w:val="005769ED"/>
    <w:rsid w:val="005771AD"/>
    <w:rsid w:val="00581F2E"/>
    <w:rsid w:val="00581F43"/>
    <w:rsid w:val="005857B3"/>
    <w:rsid w:val="00587473"/>
    <w:rsid w:val="0058799D"/>
    <w:rsid w:val="00590EDB"/>
    <w:rsid w:val="00591817"/>
    <w:rsid w:val="00591BF6"/>
    <w:rsid w:val="005945C5"/>
    <w:rsid w:val="00597C64"/>
    <w:rsid w:val="005A0B91"/>
    <w:rsid w:val="005A32A7"/>
    <w:rsid w:val="005A5E77"/>
    <w:rsid w:val="005A7491"/>
    <w:rsid w:val="005A7813"/>
    <w:rsid w:val="005A78F1"/>
    <w:rsid w:val="005B0FF9"/>
    <w:rsid w:val="005B1230"/>
    <w:rsid w:val="005B183C"/>
    <w:rsid w:val="005B216E"/>
    <w:rsid w:val="005B32EA"/>
    <w:rsid w:val="005B33E8"/>
    <w:rsid w:val="005B39A0"/>
    <w:rsid w:val="005B4895"/>
    <w:rsid w:val="005B67BF"/>
    <w:rsid w:val="005B6A46"/>
    <w:rsid w:val="005B7086"/>
    <w:rsid w:val="005C1D48"/>
    <w:rsid w:val="005C30C7"/>
    <w:rsid w:val="005C4EC7"/>
    <w:rsid w:val="005C5A6F"/>
    <w:rsid w:val="005C68AB"/>
    <w:rsid w:val="005D36E0"/>
    <w:rsid w:val="005D6A56"/>
    <w:rsid w:val="005D6F96"/>
    <w:rsid w:val="005D7679"/>
    <w:rsid w:val="005E170A"/>
    <w:rsid w:val="005E1BF1"/>
    <w:rsid w:val="005E5EA3"/>
    <w:rsid w:val="005F0063"/>
    <w:rsid w:val="005F1762"/>
    <w:rsid w:val="005F2F21"/>
    <w:rsid w:val="005F3EFF"/>
    <w:rsid w:val="005F57A6"/>
    <w:rsid w:val="005F5C9F"/>
    <w:rsid w:val="005F5D77"/>
    <w:rsid w:val="005F72F1"/>
    <w:rsid w:val="005F7781"/>
    <w:rsid w:val="006006C0"/>
    <w:rsid w:val="00600F93"/>
    <w:rsid w:val="0060233D"/>
    <w:rsid w:val="00603FD8"/>
    <w:rsid w:val="00604014"/>
    <w:rsid w:val="0060549D"/>
    <w:rsid w:val="00607298"/>
    <w:rsid w:val="00610ABC"/>
    <w:rsid w:val="006120E8"/>
    <w:rsid w:val="006123CF"/>
    <w:rsid w:val="006131AD"/>
    <w:rsid w:val="006134A4"/>
    <w:rsid w:val="006162EA"/>
    <w:rsid w:val="0061795B"/>
    <w:rsid w:val="00617D6B"/>
    <w:rsid w:val="00621579"/>
    <w:rsid w:val="006219C0"/>
    <w:rsid w:val="0062272A"/>
    <w:rsid w:val="00623644"/>
    <w:rsid w:val="0062428E"/>
    <w:rsid w:val="00624973"/>
    <w:rsid w:val="00625286"/>
    <w:rsid w:val="00625573"/>
    <w:rsid w:val="006258D1"/>
    <w:rsid w:val="006263EC"/>
    <w:rsid w:val="0062692B"/>
    <w:rsid w:val="00627BDF"/>
    <w:rsid w:val="006325EC"/>
    <w:rsid w:val="006335F4"/>
    <w:rsid w:val="00633B16"/>
    <w:rsid w:val="0063503A"/>
    <w:rsid w:val="0063765F"/>
    <w:rsid w:val="0064101D"/>
    <w:rsid w:val="00641162"/>
    <w:rsid w:val="00642DF4"/>
    <w:rsid w:val="00642E93"/>
    <w:rsid w:val="00643255"/>
    <w:rsid w:val="006432C5"/>
    <w:rsid w:val="00643459"/>
    <w:rsid w:val="00644A0E"/>
    <w:rsid w:val="00645465"/>
    <w:rsid w:val="006456DC"/>
    <w:rsid w:val="00645CA6"/>
    <w:rsid w:val="00645F11"/>
    <w:rsid w:val="00651295"/>
    <w:rsid w:val="00652135"/>
    <w:rsid w:val="00652387"/>
    <w:rsid w:val="00652C56"/>
    <w:rsid w:val="00654C6A"/>
    <w:rsid w:val="006570FC"/>
    <w:rsid w:val="00657877"/>
    <w:rsid w:val="00661345"/>
    <w:rsid w:val="00664854"/>
    <w:rsid w:val="006658B3"/>
    <w:rsid w:val="006668D4"/>
    <w:rsid w:val="00670409"/>
    <w:rsid w:val="00670883"/>
    <w:rsid w:val="00670C57"/>
    <w:rsid w:val="006710AD"/>
    <w:rsid w:val="00671B24"/>
    <w:rsid w:val="00672330"/>
    <w:rsid w:val="00673A90"/>
    <w:rsid w:val="00675C80"/>
    <w:rsid w:val="00676650"/>
    <w:rsid w:val="00676749"/>
    <w:rsid w:val="00680516"/>
    <w:rsid w:val="00682303"/>
    <w:rsid w:val="006829C9"/>
    <w:rsid w:val="00682CF3"/>
    <w:rsid w:val="0068505D"/>
    <w:rsid w:val="006850BF"/>
    <w:rsid w:val="006853EC"/>
    <w:rsid w:val="00685EB1"/>
    <w:rsid w:val="00686B07"/>
    <w:rsid w:val="006910FC"/>
    <w:rsid w:val="00694BC3"/>
    <w:rsid w:val="00694C90"/>
    <w:rsid w:val="00695352"/>
    <w:rsid w:val="00695415"/>
    <w:rsid w:val="00695AD8"/>
    <w:rsid w:val="00696040"/>
    <w:rsid w:val="00697722"/>
    <w:rsid w:val="006A0CB6"/>
    <w:rsid w:val="006A0F69"/>
    <w:rsid w:val="006A1708"/>
    <w:rsid w:val="006A1DA6"/>
    <w:rsid w:val="006A25B4"/>
    <w:rsid w:val="006A2F07"/>
    <w:rsid w:val="006A3C04"/>
    <w:rsid w:val="006A627A"/>
    <w:rsid w:val="006B172A"/>
    <w:rsid w:val="006B2326"/>
    <w:rsid w:val="006B3107"/>
    <w:rsid w:val="006B3155"/>
    <w:rsid w:val="006B4743"/>
    <w:rsid w:val="006B59F5"/>
    <w:rsid w:val="006B5F26"/>
    <w:rsid w:val="006B6B67"/>
    <w:rsid w:val="006B6FC1"/>
    <w:rsid w:val="006C03F8"/>
    <w:rsid w:val="006C0CCE"/>
    <w:rsid w:val="006C10BC"/>
    <w:rsid w:val="006C1E5D"/>
    <w:rsid w:val="006C4E03"/>
    <w:rsid w:val="006C5FF7"/>
    <w:rsid w:val="006D010A"/>
    <w:rsid w:val="006D0450"/>
    <w:rsid w:val="006D055D"/>
    <w:rsid w:val="006D08E4"/>
    <w:rsid w:val="006D1581"/>
    <w:rsid w:val="006D1E8D"/>
    <w:rsid w:val="006D2634"/>
    <w:rsid w:val="006D2839"/>
    <w:rsid w:val="006D2FBC"/>
    <w:rsid w:val="006D3E19"/>
    <w:rsid w:val="006D489E"/>
    <w:rsid w:val="006D6546"/>
    <w:rsid w:val="006E01BF"/>
    <w:rsid w:val="006E1DB8"/>
    <w:rsid w:val="006E20F0"/>
    <w:rsid w:val="006E4286"/>
    <w:rsid w:val="006E430C"/>
    <w:rsid w:val="006E4DE6"/>
    <w:rsid w:val="006E4F9B"/>
    <w:rsid w:val="006E5AB5"/>
    <w:rsid w:val="006E6047"/>
    <w:rsid w:val="006E7232"/>
    <w:rsid w:val="006E7C92"/>
    <w:rsid w:val="006F1C26"/>
    <w:rsid w:val="006F2809"/>
    <w:rsid w:val="006F3711"/>
    <w:rsid w:val="006F6D75"/>
    <w:rsid w:val="006F7FC8"/>
    <w:rsid w:val="007008E8"/>
    <w:rsid w:val="00701AC4"/>
    <w:rsid w:val="0070210C"/>
    <w:rsid w:val="00702580"/>
    <w:rsid w:val="007034BD"/>
    <w:rsid w:val="007048D5"/>
    <w:rsid w:val="00705796"/>
    <w:rsid w:val="00706646"/>
    <w:rsid w:val="00710579"/>
    <w:rsid w:val="00710886"/>
    <w:rsid w:val="00711FBE"/>
    <w:rsid w:val="007134B0"/>
    <w:rsid w:val="007139C4"/>
    <w:rsid w:val="00713E61"/>
    <w:rsid w:val="00714390"/>
    <w:rsid w:val="00714711"/>
    <w:rsid w:val="00715929"/>
    <w:rsid w:val="00716621"/>
    <w:rsid w:val="00716B36"/>
    <w:rsid w:val="007203B0"/>
    <w:rsid w:val="00721E5C"/>
    <w:rsid w:val="007247AA"/>
    <w:rsid w:val="0072579D"/>
    <w:rsid w:val="00726A70"/>
    <w:rsid w:val="00732890"/>
    <w:rsid w:val="007331AB"/>
    <w:rsid w:val="007331FB"/>
    <w:rsid w:val="00733651"/>
    <w:rsid w:val="0073413C"/>
    <w:rsid w:val="007344A7"/>
    <w:rsid w:val="00734F01"/>
    <w:rsid w:val="00735707"/>
    <w:rsid w:val="00741EC2"/>
    <w:rsid w:val="00742E51"/>
    <w:rsid w:val="0074349E"/>
    <w:rsid w:val="00743991"/>
    <w:rsid w:val="00745648"/>
    <w:rsid w:val="007467C9"/>
    <w:rsid w:val="007500AE"/>
    <w:rsid w:val="00751343"/>
    <w:rsid w:val="00751597"/>
    <w:rsid w:val="00751815"/>
    <w:rsid w:val="00751FE9"/>
    <w:rsid w:val="0075232D"/>
    <w:rsid w:val="00754947"/>
    <w:rsid w:val="00760366"/>
    <w:rsid w:val="007607AC"/>
    <w:rsid w:val="0076317E"/>
    <w:rsid w:val="007638DA"/>
    <w:rsid w:val="00763A26"/>
    <w:rsid w:val="007644D9"/>
    <w:rsid w:val="00765AE0"/>
    <w:rsid w:val="00766084"/>
    <w:rsid w:val="007661F3"/>
    <w:rsid w:val="00766FC7"/>
    <w:rsid w:val="00767A79"/>
    <w:rsid w:val="0077083F"/>
    <w:rsid w:val="00771B4A"/>
    <w:rsid w:val="007724A2"/>
    <w:rsid w:val="00772641"/>
    <w:rsid w:val="00773C18"/>
    <w:rsid w:val="00773C5A"/>
    <w:rsid w:val="00774A2D"/>
    <w:rsid w:val="00775082"/>
    <w:rsid w:val="00775482"/>
    <w:rsid w:val="0077561E"/>
    <w:rsid w:val="00775C3A"/>
    <w:rsid w:val="00776607"/>
    <w:rsid w:val="0077679B"/>
    <w:rsid w:val="00781152"/>
    <w:rsid w:val="0078787B"/>
    <w:rsid w:val="007901EC"/>
    <w:rsid w:val="00791B75"/>
    <w:rsid w:val="00792E93"/>
    <w:rsid w:val="007954DE"/>
    <w:rsid w:val="00796C06"/>
    <w:rsid w:val="0079710B"/>
    <w:rsid w:val="007A0B58"/>
    <w:rsid w:val="007A2028"/>
    <w:rsid w:val="007A35D5"/>
    <w:rsid w:val="007A51A5"/>
    <w:rsid w:val="007A72F0"/>
    <w:rsid w:val="007B0A65"/>
    <w:rsid w:val="007B2E63"/>
    <w:rsid w:val="007B3EEB"/>
    <w:rsid w:val="007B438D"/>
    <w:rsid w:val="007B73ED"/>
    <w:rsid w:val="007C220B"/>
    <w:rsid w:val="007C3344"/>
    <w:rsid w:val="007C3940"/>
    <w:rsid w:val="007C4365"/>
    <w:rsid w:val="007C46F0"/>
    <w:rsid w:val="007C5AAC"/>
    <w:rsid w:val="007C5B38"/>
    <w:rsid w:val="007C630F"/>
    <w:rsid w:val="007C6B03"/>
    <w:rsid w:val="007C77C5"/>
    <w:rsid w:val="007D1702"/>
    <w:rsid w:val="007D1FDF"/>
    <w:rsid w:val="007D42B3"/>
    <w:rsid w:val="007D7DC7"/>
    <w:rsid w:val="007E06E4"/>
    <w:rsid w:val="007E0BC6"/>
    <w:rsid w:val="007E3067"/>
    <w:rsid w:val="007E3BB9"/>
    <w:rsid w:val="007E4193"/>
    <w:rsid w:val="007E4FC0"/>
    <w:rsid w:val="007E5812"/>
    <w:rsid w:val="007E5CF4"/>
    <w:rsid w:val="007E655D"/>
    <w:rsid w:val="007E79FB"/>
    <w:rsid w:val="007F1CFE"/>
    <w:rsid w:val="007F21AC"/>
    <w:rsid w:val="007F2C4D"/>
    <w:rsid w:val="007F3962"/>
    <w:rsid w:val="007F523E"/>
    <w:rsid w:val="007F6056"/>
    <w:rsid w:val="007F79AD"/>
    <w:rsid w:val="007F79D4"/>
    <w:rsid w:val="007F7CC6"/>
    <w:rsid w:val="008002BC"/>
    <w:rsid w:val="00801A27"/>
    <w:rsid w:val="00802221"/>
    <w:rsid w:val="00803B09"/>
    <w:rsid w:val="00804FF1"/>
    <w:rsid w:val="00805316"/>
    <w:rsid w:val="00806B8C"/>
    <w:rsid w:val="00807123"/>
    <w:rsid w:val="0081014A"/>
    <w:rsid w:val="008116E5"/>
    <w:rsid w:val="00811A8F"/>
    <w:rsid w:val="00812921"/>
    <w:rsid w:val="00812F8B"/>
    <w:rsid w:val="00816081"/>
    <w:rsid w:val="0081653E"/>
    <w:rsid w:val="00816702"/>
    <w:rsid w:val="00816F71"/>
    <w:rsid w:val="00820E15"/>
    <w:rsid w:val="00821F9C"/>
    <w:rsid w:val="008232F1"/>
    <w:rsid w:val="008244C2"/>
    <w:rsid w:val="008258A2"/>
    <w:rsid w:val="00825B09"/>
    <w:rsid w:val="00826CAB"/>
    <w:rsid w:val="00827BA6"/>
    <w:rsid w:val="00831134"/>
    <w:rsid w:val="00831D58"/>
    <w:rsid w:val="0083225D"/>
    <w:rsid w:val="00833031"/>
    <w:rsid w:val="008358A9"/>
    <w:rsid w:val="00836DA0"/>
    <w:rsid w:val="00837CB0"/>
    <w:rsid w:val="00841952"/>
    <w:rsid w:val="0084395C"/>
    <w:rsid w:val="00846BC3"/>
    <w:rsid w:val="008473F7"/>
    <w:rsid w:val="008474FA"/>
    <w:rsid w:val="00847588"/>
    <w:rsid w:val="0085097C"/>
    <w:rsid w:val="00850B41"/>
    <w:rsid w:val="00850C2C"/>
    <w:rsid w:val="00851FF7"/>
    <w:rsid w:val="008530F7"/>
    <w:rsid w:val="00860A0D"/>
    <w:rsid w:val="008627C9"/>
    <w:rsid w:val="00862B45"/>
    <w:rsid w:val="008631F9"/>
    <w:rsid w:val="008642A4"/>
    <w:rsid w:val="00866C01"/>
    <w:rsid w:val="008735BD"/>
    <w:rsid w:val="00874710"/>
    <w:rsid w:val="00874CBC"/>
    <w:rsid w:val="008755C9"/>
    <w:rsid w:val="0087590E"/>
    <w:rsid w:val="00875BCB"/>
    <w:rsid w:val="00876739"/>
    <w:rsid w:val="00877AB6"/>
    <w:rsid w:val="008807C1"/>
    <w:rsid w:val="00880FE7"/>
    <w:rsid w:val="008823C1"/>
    <w:rsid w:val="0088301C"/>
    <w:rsid w:val="00884CD5"/>
    <w:rsid w:val="00885741"/>
    <w:rsid w:val="00886515"/>
    <w:rsid w:val="00886D52"/>
    <w:rsid w:val="00886EBE"/>
    <w:rsid w:val="00890753"/>
    <w:rsid w:val="00890BBA"/>
    <w:rsid w:val="00892282"/>
    <w:rsid w:val="00893F64"/>
    <w:rsid w:val="00895312"/>
    <w:rsid w:val="00895E6B"/>
    <w:rsid w:val="00896392"/>
    <w:rsid w:val="008A14D9"/>
    <w:rsid w:val="008A499B"/>
    <w:rsid w:val="008A516F"/>
    <w:rsid w:val="008A6E94"/>
    <w:rsid w:val="008A73B6"/>
    <w:rsid w:val="008A7BA8"/>
    <w:rsid w:val="008B03B6"/>
    <w:rsid w:val="008B0635"/>
    <w:rsid w:val="008B13D2"/>
    <w:rsid w:val="008B2BDD"/>
    <w:rsid w:val="008B3951"/>
    <w:rsid w:val="008B4304"/>
    <w:rsid w:val="008B4384"/>
    <w:rsid w:val="008B50AF"/>
    <w:rsid w:val="008B7CC9"/>
    <w:rsid w:val="008C04D6"/>
    <w:rsid w:val="008C0FEE"/>
    <w:rsid w:val="008C4520"/>
    <w:rsid w:val="008C4AAB"/>
    <w:rsid w:val="008C5722"/>
    <w:rsid w:val="008C5844"/>
    <w:rsid w:val="008C5DE6"/>
    <w:rsid w:val="008C6BDD"/>
    <w:rsid w:val="008C7433"/>
    <w:rsid w:val="008C76DB"/>
    <w:rsid w:val="008C7781"/>
    <w:rsid w:val="008D3334"/>
    <w:rsid w:val="008D3B22"/>
    <w:rsid w:val="008D4CDB"/>
    <w:rsid w:val="008D746D"/>
    <w:rsid w:val="008D7941"/>
    <w:rsid w:val="008D7D65"/>
    <w:rsid w:val="008E0F22"/>
    <w:rsid w:val="008E484B"/>
    <w:rsid w:val="008E600A"/>
    <w:rsid w:val="008E6122"/>
    <w:rsid w:val="008E737E"/>
    <w:rsid w:val="008E78B3"/>
    <w:rsid w:val="008F08FF"/>
    <w:rsid w:val="008F1702"/>
    <w:rsid w:val="008F29DD"/>
    <w:rsid w:val="008F478C"/>
    <w:rsid w:val="008F5C84"/>
    <w:rsid w:val="008F6209"/>
    <w:rsid w:val="008F7C8F"/>
    <w:rsid w:val="009002AD"/>
    <w:rsid w:val="00900828"/>
    <w:rsid w:val="00900FAE"/>
    <w:rsid w:val="00901956"/>
    <w:rsid w:val="009069FA"/>
    <w:rsid w:val="00906A2A"/>
    <w:rsid w:val="009070F3"/>
    <w:rsid w:val="00911F7E"/>
    <w:rsid w:val="009128FF"/>
    <w:rsid w:val="00913387"/>
    <w:rsid w:val="009145D3"/>
    <w:rsid w:val="009154F9"/>
    <w:rsid w:val="00915FD9"/>
    <w:rsid w:val="00916778"/>
    <w:rsid w:val="00917272"/>
    <w:rsid w:val="00922E3E"/>
    <w:rsid w:val="009236DC"/>
    <w:rsid w:val="00923A6F"/>
    <w:rsid w:val="009269FF"/>
    <w:rsid w:val="00926A4A"/>
    <w:rsid w:val="00932015"/>
    <w:rsid w:val="009337C3"/>
    <w:rsid w:val="00933BA7"/>
    <w:rsid w:val="00936EBD"/>
    <w:rsid w:val="009376FA"/>
    <w:rsid w:val="00940EDB"/>
    <w:rsid w:val="009428B1"/>
    <w:rsid w:val="00943119"/>
    <w:rsid w:val="0094370B"/>
    <w:rsid w:val="00943799"/>
    <w:rsid w:val="00944542"/>
    <w:rsid w:val="00944AF0"/>
    <w:rsid w:val="009506B7"/>
    <w:rsid w:val="00950B3C"/>
    <w:rsid w:val="00951760"/>
    <w:rsid w:val="00954BBD"/>
    <w:rsid w:val="00954D35"/>
    <w:rsid w:val="009550E0"/>
    <w:rsid w:val="0095535F"/>
    <w:rsid w:val="00957546"/>
    <w:rsid w:val="00957C96"/>
    <w:rsid w:val="00957E95"/>
    <w:rsid w:val="00957FA5"/>
    <w:rsid w:val="00960DE9"/>
    <w:rsid w:val="009643A5"/>
    <w:rsid w:val="009645A8"/>
    <w:rsid w:val="00964DB5"/>
    <w:rsid w:val="00964F88"/>
    <w:rsid w:val="0096550D"/>
    <w:rsid w:val="00967889"/>
    <w:rsid w:val="00974F68"/>
    <w:rsid w:val="0097569F"/>
    <w:rsid w:val="009756D7"/>
    <w:rsid w:val="00977859"/>
    <w:rsid w:val="00980AF0"/>
    <w:rsid w:val="00980C78"/>
    <w:rsid w:val="009822A7"/>
    <w:rsid w:val="009837C1"/>
    <w:rsid w:val="00983FEA"/>
    <w:rsid w:val="00985829"/>
    <w:rsid w:val="00986276"/>
    <w:rsid w:val="009864C4"/>
    <w:rsid w:val="0099085F"/>
    <w:rsid w:val="009942A8"/>
    <w:rsid w:val="009968E4"/>
    <w:rsid w:val="00996E89"/>
    <w:rsid w:val="0099791D"/>
    <w:rsid w:val="009A101F"/>
    <w:rsid w:val="009A47A5"/>
    <w:rsid w:val="009A49CA"/>
    <w:rsid w:val="009A4FF5"/>
    <w:rsid w:val="009A5451"/>
    <w:rsid w:val="009A56AE"/>
    <w:rsid w:val="009B01F3"/>
    <w:rsid w:val="009B18AD"/>
    <w:rsid w:val="009B377B"/>
    <w:rsid w:val="009B4F3E"/>
    <w:rsid w:val="009B55A0"/>
    <w:rsid w:val="009B5CD6"/>
    <w:rsid w:val="009C2CD5"/>
    <w:rsid w:val="009C2D79"/>
    <w:rsid w:val="009C4753"/>
    <w:rsid w:val="009C5451"/>
    <w:rsid w:val="009C6DFA"/>
    <w:rsid w:val="009C6E6B"/>
    <w:rsid w:val="009C70AA"/>
    <w:rsid w:val="009D14E3"/>
    <w:rsid w:val="009D1EB2"/>
    <w:rsid w:val="009D1F62"/>
    <w:rsid w:val="009D492A"/>
    <w:rsid w:val="009D5BA0"/>
    <w:rsid w:val="009D61A8"/>
    <w:rsid w:val="009D71C2"/>
    <w:rsid w:val="009D77C1"/>
    <w:rsid w:val="009D7C85"/>
    <w:rsid w:val="009E02A6"/>
    <w:rsid w:val="009E0CAB"/>
    <w:rsid w:val="009E32AC"/>
    <w:rsid w:val="009E3B26"/>
    <w:rsid w:val="009E3D8E"/>
    <w:rsid w:val="009E3D90"/>
    <w:rsid w:val="009E43AE"/>
    <w:rsid w:val="009E4988"/>
    <w:rsid w:val="009E52D8"/>
    <w:rsid w:val="009E58BC"/>
    <w:rsid w:val="009E71FB"/>
    <w:rsid w:val="009E7CE8"/>
    <w:rsid w:val="009F047A"/>
    <w:rsid w:val="009F122F"/>
    <w:rsid w:val="009F5E3F"/>
    <w:rsid w:val="009F7089"/>
    <w:rsid w:val="00A004BD"/>
    <w:rsid w:val="00A01314"/>
    <w:rsid w:val="00A013BE"/>
    <w:rsid w:val="00A0186C"/>
    <w:rsid w:val="00A0268D"/>
    <w:rsid w:val="00A0281D"/>
    <w:rsid w:val="00A02EB3"/>
    <w:rsid w:val="00A04343"/>
    <w:rsid w:val="00A043A1"/>
    <w:rsid w:val="00A06771"/>
    <w:rsid w:val="00A06957"/>
    <w:rsid w:val="00A07C3C"/>
    <w:rsid w:val="00A10256"/>
    <w:rsid w:val="00A12816"/>
    <w:rsid w:val="00A176A2"/>
    <w:rsid w:val="00A20BCB"/>
    <w:rsid w:val="00A20C6F"/>
    <w:rsid w:val="00A222FC"/>
    <w:rsid w:val="00A2353A"/>
    <w:rsid w:val="00A23F57"/>
    <w:rsid w:val="00A243C8"/>
    <w:rsid w:val="00A244B2"/>
    <w:rsid w:val="00A26570"/>
    <w:rsid w:val="00A26CF6"/>
    <w:rsid w:val="00A27D2A"/>
    <w:rsid w:val="00A31C39"/>
    <w:rsid w:val="00A32F44"/>
    <w:rsid w:val="00A36108"/>
    <w:rsid w:val="00A375E9"/>
    <w:rsid w:val="00A40661"/>
    <w:rsid w:val="00A4102E"/>
    <w:rsid w:val="00A41A36"/>
    <w:rsid w:val="00A43DCC"/>
    <w:rsid w:val="00A461BB"/>
    <w:rsid w:val="00A46230"/>
    <w:rsid w:val="00A47843"/>
    <w:rsid w:val="00A52B4F"/>
    <w:rsid w:val="00A56B57"/>
    <w:rsid w:val="00A57325"/>
    <w:rsid w:val="00A57E24"/>
    <w:rsid w:val="00A60368"/>
    <w:rsid w:val="00A6042D"/>
    <w:rsid w:val="00A60B88"/>
    <w:rsid w:val="00A61348"/>
    <w:rsid w:val="00A623A2"/>
    <w:rsid w:val="00A63D62"/>
    <w:rsid w:val="00A64176"/>
    <w:rsid w:val="00A6424B"/>
    <w:rsid w:val="00A64B78"/>
    <w:rsid w:val="00A64EBD"/>
    <w:rsid w:val="00A65C01"/>
    <w:rsid w:val="00A67DE6"/>
    <w:rsid w:val="00A704F0"/>
    <w:rsid w:val="00A70C3B"/>
    <w:rsid w:val="00A727EA"/>
    <w:rsid w:val="00A77086"/>
    <w:rsid w:val="00A77CBD"/>
    <w:rsid w:val="00A80765"/>
    <w:rsid w:val="00A80BA2"/>
    <w:rsid w:val="00A81BD1"/>
    <w:rsid w:val="00A81E70"/>
    <w:rsid w:val="00A84455"/>
    <w:rsid w:val="00A92CB0"/>
    <w:rsid w:val="00A92E05"/>
    <w:rsid w:val="00A93DCF"/>
    <w:rsid w:val="00A945AC"/>
    <w:rsid w:val="00A94AE6"/>
    <w:rsid w:val="00A950AB"/>
    <w:rsid w:val="00A9548D"/>
    <w:rsid w:val="00A95749"/>
    <w:rsid w:val="00A96622"/>
    <w:rsid w:val="00A96C7A"/>
    <w:rsid w:val="00AA0217"/>
    <w:rsid w:val="00AA1D8D"/>
    <w:rsid w:val="00AA2636"/>
    <w:rsid w:val="00AA4FFF"/>
    <w:rsid w:val="00AA54E4"/>
    <w:rsid w:val="00AA77C6"/>
    <w:rsid w:val="00AB09FA"/>
    <w:rsid w:val="00AB1AC0"/>
    <w:rsid w:val="00AB2409"/>
    <w:rsid w:val="00AB3078"/>
    <w:rsid w:val="00AB39BA"/>
    <w:rsid w:val="00AB4182"/>
    <w:rsid w:val="00AB4D8B"/>
    <w:rsid w:val="00AB5B0E"/>
    <w:rsid w:val="00AB6501"/>
    <w:rsid w:val="00AB6A4E"/>
    <w:rsid w:val="00AC2264"/>
    <w:rsid w:val="00AC30F1"/>
    <w:rsid w:val="00AC323D"/>
    <w:rsid w:val="00AC3485"/>
    <w:rsid w:val="00AC3A2D"/>
    <w:rsid w:val="00AC4472"/>
    <w:rsid w:val="00AC5AA4"/>
    <w:rsid w:val="00AC7B92"/>
    <w:rsid w:val="00AD20AD"/>
    <w:rsid w:val="00AD584A"/>
    <w:rsid w:val="00AD5927"/>
    <w:rsid w:val="00AE006A"/>
    <w:rsid w:val="00AE02D2"/>
    <w:rsid w:val="00AE10AB"/>
    <w:rsid w:val="00AE1443"/>
    <w:rsid w:val="00AE1C42"/>
    <w:rsid w:val="00AE2419"/>
    <w:rsid w:val="00AE2758"/>
    <w:rsid w:val="00AE35BE"/>
    <w:rsid w:val="00AE542E"/>
    <w:rsid w:val="00AE758C"/>
    <w:rsid w:val="00AEF923"/>
    <w:rsid w:val="00AF046C"/>
    <w:rsid w:val="00AF376C"/>
    <w:rsid w:val="00AF758B"/>
    <w:rsid w:val="00B009E8"/>
    <w:rsid w:val="00B01EF9"/>
    <w:rsid w:val="00B035A5"/>
    <w:rsid w:val="00B05491"/>
    <w:rsid w:val="00B07BF5"/>
    <w:rsid w:val="00B108E8"/>
    <w:rsid w:val="00B118BF"/>
    <w:rsid w:val="00B11D3C"/>
    <w:rsid w:val="00B1464B"/>
    <w:rsid w:val="00B1482B"/>
    <w:rsid w:val="00B14A58"/>
    <w:rsid w:val="00B14B77"/>
    <w:rsid w:val="00B15D3E"/>
    <w:rsid w:val="00B16BAD"/>
    <w:rsid w:val="00B20008"/>
    <w:rsid w:val="00B215E8"/>
    <w:rsid w:val="00B22A13"/>
    <w:rsid w:val="00B23A8A"/>
    <w:rsid w:val="00B244F9"/>
    <w:rsid w:val="00B2474C"/>
    <w:rsid w:val="00B249E9"/>
    <w:rsid w:val="00B24EA3"/>
    <w:rsid w:val="00B2524F"/>
    <w:rsid w:val="00B275FA"/>
    <w:rsid w:val="00B30680"/>
    <w:rsid w:val="00B31691"/>
    <w:rsid w:val="00B32B18"/>
    <w:rsid w:val="00B32F5A"/>
    <w:rsid w:val="00B33868"/>
    <w:rsid w:val="00B34744"/>
    <w:rsid w:val="00B34EC1"/>
    <w:rsid w:val="00B35511"/>
    <w:rsid w:val="00B359A6"/>
    <w:rsid w:val="00B411E7"/>
    <w:rsid w:val="00B43220"/>
    <w:rsid w:val="00B45752"/>
    <w:rsid w:val="00B460CE"/>
    <w:rsid w:val="00B46629"/>
    <w:rsid w:val="00B46DBD"/>
    <w:rsid w:val="00B47730"/>
    <w:rsid w:val="00B505D3"/>
    <w:rsid w:val="00B53617"/>
    <w:rsid w:val="00B54607"/>
    <w:rsid w:val="00B54AAB"/>
    <w:rsid w:val="00B5572E"/>
    <w:rsid w:val="00B60A65"/>
    <w:rsid w:val="00B6163E"/>
    <w:rsid w:val="00B64888"/>
    <w:rsid w:val="00B6570F"/>
    <w:rsid w:val="00B74858"/>
    <w:rsid w:val="00B759F6"/>
    <w:rsid w:val="00B77B34"/>
    <w:rsid w:val="00B81B79"/>
    <w:rsid w:val="00B83CCA"/>
    <w:rsid w:val="00B85BEB"/>
    <w:rsid w:val="00B85D69"/>
    <w:rsid w:val="00B85DD2"/>
    <w:rsid w:val="00B8733D"/>
    <w:rsid w:val="00B87B34"/>
    <w:rsid w:val="00B914EC"/>
    <w:rsid w:val="00B91889"/>
    <w:rsid w:val="00B927A3"/>
    <w:rsid w:val="00B96DF1"/>
    <w:rsid w:val="00B9742F"/>
    <w:rsid w:val="00B97E4F"/>
    <w:rsid w:val="00BA01CE"/>
    <w:rsid w:val="00BA119A"/>
    <w:rsid w:val="00BA273A"/>
    <w:rsid w:val="00BA5889"/>
    <w:rsid w:val="00BB1B0F"/>
    <w:rsid w:val="00BB4F55"/>
    <w:rsid w:val="00BB5506"/>
    <w:rsid w:val="00BB5717"/>
    <w:rsid w:val="00BB755E"/>
    <w:rsid w:val="00BC0C71"/>
    <w:rsid w:val="00BC0F49"/>
    <w:rsid w:val="00BC4EB8"/>
    <w:rsid w:val="00BC54C9"/>
    <w:rsid w:val="00BC61DE"/>
    <w:rsid w:val="00BC7600"/>
    <w:rsid w:val="00BC79E2"/>
    <w:rsid w:val="00BC7BAD"/>
    <w:rsid w:val="00BC7F8D"/>
    <w:rsid w:val="00BD5C2C"/>
    <w:rsid w:val="00BD5D41"/>
    <w:rsid w:val="00BD751C"/>
    <w:rsid w:val="00BE08B5"/>
    <w:rsid w:val="00BE3004"/>
    <w:rsid w:val="00BE489A"/>
    <w:rsid w:val="00BE5F67"/>
    <w:rsid w:val="00BE7E8D"/>
    <w:rsid w:val="00BE7EAD"/>
    <w:rsid w:val="00BF152B"/>
    <w:rsid w:val="00BF1EBF"/>
    <w:rsid w:val="00BF3656"/>
    <w:rsid w:val="00BF3AD5"/>
    <w:rsid w:val="00BF3D87"/>
    <w:rsid w:val="00BF536A"/>
    <w:rsid w:val="00BF72FA"/>
    <w:rsid w:val="00BF73C3"/>
    <w:rsid w:val="00C003DE"/>
    <w:rsid w:val="00C0074D"/>
    <w:rsid w:val="00C02385"/>
    <w:rsid w:val="00C02DF7"/>
    <w:rsid w:val="00C033AA"/>
    <w:rsid w:val="00C059BD"/>
    <w:rsid w:val="00C05D5A"/>
    <w:rsid w:val="00C06989"/>
    <w:rsid w:val="00C0710B"/>
    <w:rsid w:val="00C07955"/>
    <w:rsid w:val="00C07E44"/>
    <w:rsid w:val="00C07F7D"/>
    <w:rsid w:val="00C1494D"/>
    <w:rsid w:val="00C154EA"/>
    <w:rsid w:val="00C15C9C"/>
    <w:rsid w:val="00C15EF1"/>
    <w:rsid w:val="00C17349"/>
    <w:rsid w:val="00C174DB"/>
    <w:rsid w:val="00C21610"/>
    <w:rsid w:val="00C22193"/>
    <w:rsid w:val="00C227D9"/>
    <w:rsid w:val="00C24653"/>
    <w:rsid w:val="00C24853"/>
    <w:rsid w:val="00C2790D"/>
    <w:rsid w:val="00C30094"/>
    <w:rsid w:val="00C30495"/>
    <w:rsid w:val="00C31AA9"/>
    <w:rsid w:val="00C32866"/>
    <w:rsid w:val="00C3329D"/>
    <w:rsid w:val="00C334BC"/>
    <w:rsid w:val="00C33C81"/>
    <w:rsid w:val="00C35953"/>
    <w:rsid w:val="00C35F00"/>
    <w:rsid w:val="00C361E6"/>
    <w:rsid w:val="00C37329"/>
    <w:rsid w:val="00C41A8D"/>
    <w:rsid w:val="00C42433"/>
    <w:rsid w:val="00C432CC"/>
    <w:rsid w:val="00C4457D"/>
    <w:rsid w:val="00C46EFF"/>
    <w:rsid w:val="00C46FBF"/>
    <w:rsid w:val="00C4755C"/>
    <w:rsid w:val="00C476C0"/>
    <w:rsid w:val="00C51C52"/>
    <w:rsid w:val="00C522F4"/>
    <w:rsid w:val="00C54BD7"/>
    <w:rsid w:val="00C55738"/>
    <w:rsid w:val="00C55DC4"/>
    <w:rsid w:val="00C56F79"/>
    <w:rsid w:val="00C57702"/>
    <w:rsid w:val="00C635BC"/>
    <w:rsid w:val="00C66485"/>
    <w:rsid w:val="00C6652D"/>
    <w:rsid w:val="00C6657D"/>
    <w:rsid w:val="00C70564"/>
    <w:rsid w:val="00C70908"/>
    <w:rsid w:val="00C709A5"/>
    <w:rsid w:val="00C70D00"/>
    <w:rsid w:val="00C71C06"/>
    <w:rsid w:val="00C723E0"/>
    <w:rsid w:val="00C72598"/>
    <w:rsid w:val="00C73F04"/>
    <w:rsid w:val="00C7582C"/>
    <w:rsid w:val="00C80609"/>
    <w:rsid w:val="00C81166"/>
    <w:rsid w:val="00C82853"/>
    <w:rsid w:val="00C84476"/>
    <w:rsid w:val="00C86659"/>
    <w:rsid w:val="00C8683A"/>
    <w:rsid w:val="00C87842"/>
    <w:rsid w:val="00C879A8"/>
    <w:rsid w:val="00C87D41"/>
    <w:rsid w:val="00C87EEE"/>
    <w:rsid w:val="00C87F64"/>
    <w:rsid w:val="00C904DA"/>
    <w:rsid w:val="00C91BBC"/>
    <w:rsid w:val="00C926AE"/>
    <w:rsid w:val="00C95279"/>
    <w:rsid w:val="00C970F1"/>
    <w:rsid w:val="00C97B7A"/>
    <w:rsid w:val="00C97FAA"/>
    <w:rsid w:val="00CA1874"/>
    <w:rsid w:val="00CA3526"/>
    <w:rsid w:val="00CA520B"/>
    <w:rsid w:val="00CA5DAF"/>
    <w:rsid w:val="00CA6313"/>
    <w:rsid w:val="00CA6DA1"/>
    <w:rsid w:val="00CA6E64"/>
    <w:rsid w:val="00CB0664"/>
    <w:rsid w:val="00CB140E"/>
    <w:rsid w:val="00CB2547"/>
    <w:rsid w:val="00CB2F04"/>
    <w:rsid w:val="00CB3CE4"/>
    <w:rsid w:val="00CB4C0B"/>
    <w:rsid w:val="00CB7FC2"/>
    <w:rsid w:val="00CC13CE"/>
    <w:rsid w:val="00CC4697"/>
    <w:rsid w:val="00CC526C"/>
    <w:rsid w:val="00CC69BD"/>
    <w:rsid w:val="00CD1AF5"/>
    <w:rsid w:val="00CD324E"/>
    <w:rsid w:val="00CD41F5"/>
    <w:rsid w:val="00CE0889"/>
    <w:rsid w:val="00CE31D7"/>
    <w:rsid w:val="00CE34C0"/>
    <w:rsid w:val="00CE4120"/>
    <w:rsid w:val="00CE5BF1"/>
    <w:rsid w:val="00CE6608"/>
    <w:rsid w:val="00CE6D39"/>
    <w:rsid w:val="00CE72DC"/>
    <w:rsid w:val="00CE74BF"/>
    <w:rsid w:val="00CF0822"/>
    <w:rsid w:val="00CF13BD"/>
    <w:rsid w:val="00CF2EF9"/>
    <w:rsid w:val="00CF5578"/>
    <w:rsid w:val="00CF570F"/>
    <w:rsid w:val="00CF67ED"/>
    <w:rsid w:val="00CF682C"/>
    <w:rsid w:val="00D0121C"/>
    <w:rsid w:val="00D02B79"/>
    <w:rsid w:val="00D033A8"/>
    <w:rsid w:val="00D07B12"/>
    <w:rsid w:val="00D108EE"/>
    <w:rsid w:val="00D10BC2"/>
    <w:rsid w:val="00D12959"/>
    <w:rsid w:val="00D12B66"/>
    <w:rsid w:val="00D13C13"/>
    <w:rsid w:val="00D152B0"/>
    <w:rsid w:val="00D15361"/>
    <w:rsid w:val="00D15679"/>
    <w:rsid w:val="00D1629B"/>
    <w:rsid w:val="00D20AF6"/>
    <w:rsid w:val="00D224CA"/>
    <w:rsid w:val="00D224E5"/>
    <w:rsid w:val="00D23923"/>
    <w:rsid w:val="00D240DE"/>
    <w:rsid w:val="00D25AE3"/>
    <w:rsid w:val="00D25B9D"/>
    <w:rsid w:val="00D262BA"/>
    <w:rsid w:val="00D26A90"/>
    <w:rsid w:val="00D272CD"/>
    <w:rsid w:val="00D27944"/>
    <w:rsid w:val="00D302C1"/>
    <w:rsid w:val="00D31F04"/>
    <w:rsid w:val="00D328A8"/>
    <w:rsid w:val="00D34420"/>
    <w:rsid w:val="00D41442"/>
    <w:rsid w:val="00D41CA1"/>
    <w:rsid w:val="00D41FB8"/>
    <w:rsid w:val="00D4228D"/>
    <w:rsid w:val="00D43D08"/>
    <w:rsid w:val="00D45CF8"/>
    <w:rsid w:val="00D45E02"/>
    <w:rsid w:val="00D464CB"/>
    <w:rsid w:val="00D4650E"/>
    <w:rsid w:val="00D466C8"/>
    <w:rsid w:val="00D477A7"/>
    <w:rsid w:val="00D47EE7"/>
    <w:rsid w:val="00D49A4C"/>
    <w:rsid w:val="00D522C7"/>
    <w:rsid w:val="00D52FDB"/>
    <w:rsid w:val="00D53D39"/>
    <w:rsid w:val="00D55E14"/>
    <w:rsid w:val="00D60F03"/>
    <w:rsid w:val="00D610E7"/>
    <w:rsid w:val="00D61599"/>
    <w:rsid w:val="00D61618"/>
    <w:rsid w:val="00D6200E"/>
    <w:rsid w:val="00D6207F"/>
    <w:rsid w:val="00D63486"/>
    <w:rsid w:val="00D645AF"/>
    <w:rsid w:val="00D654D3"/>
    <w:rsid w:val="00D71CF8"/>
    <w:rsid w:val="00D74F57"/>
    <w:rsid w:val="00D76DCD"/>
    <w:rsid w:val="00D7718F"/>
    <w:rsid w:val="00D81A11"/>
    <w:rsid w:val="00D84127"/>
    <w:rsid w:val="00D8423C"/>
    <w:rsid w:val="00D84B34"/>
    <w:rsid w:val="00D84B5A"/>
    <w:rsid w:val="00D84EEA"/>
    <w:rsid w:val="00D85BE7"/>
    <w:rsid w:val="00D86D74"/>
    <w:rsid w:val="00D86EB7"/>
    <w:rsid w:val="00D91452"/>
    <w:rsid w:val="00D92744"/>
    <w:rsid w:val="00D935ED"/>
    <w:rsid w:val="00D93E78"/>
    <w:rsid w:val="00D94526"/>
    <w:rsid w:val="00D95FA6"/>
    <w:rsid w:val="00DA1CE6"/>
    <w:rsid w:val="00DA3D91"/>
    <w:rsid w:val="00DA6A5B"/>
    <w:rsid w:val="00DA6AEA"/>
    <w:rsid w:val="00DB00E7"/>
    <w:rsid w:val="00DB172A"/>
    <w:rsid w:val="00DB1DB2"/>
    <w:rsid w:val="00DB386E"/>
    <w:rsid w:val="00DB5344"/>
    <w:rsid w:val="00DB5A08"/>
    <w:rsid w:val="00DB7F21"/>
    <w:rsid w:val="00DC032D"/>
    <w:rsid w:val="00DC1902"/>
    <w:rsid w:val="00DC1976"/>
    <w:rsid w:val="00DC1D1F"/>
    <w:rsid w:val="00DC242B"/>
    <w:rsid w:val="00DC2C5B"/>
    <w:rsid w:val="00DC371B"/>
    <w:rsid w:val="00DC63C5"/>
    <w:rsid w:val="00DC674D"/>
    <w:rsid w:val="00DC6CD4"/>
    <w:rsid w:val="00DC7DC8"/>
    <w:rsid w:val="00DD15A5"/>
    <w:rsid w:val="00DD24A9"/>
    <w:rsid w:val="00DD3F06"/>
    <w:rsid w:val="00DD43E7"/>
    <w:rsid w:val="00DD493E"/>
    <w:rsid w:val="00DD6C5F"/>
    <w:rsid w:val="00DD7834"/>
    <w:rsid w:val="00DDC7D8"/>
    <w:rsid w:val="00DE0510"/>
    <w:rsid w:val="00DE055D"/>
    <w:rsid w:val="00DE135C"/>
    <w:rsid w:val="00DE174F"/>
    <w:rsid w:val="00DE30BD"/>
    <w:rsid w:val="00DE4357"/>
    <w:rsid w:val="00DE47AC"/>
    <w:rsid w:val="00DE5B07"/>
    <w:rsid w:val="00DE5FB6"/>
    <w:rsid w:val="00DE7F71"/>
    <w:rsid w:val="00DEE1E4"/>
    <w:rsid w:val="00DF090A"/>
    <w:rsid w:val="00DF21AF"/>
    <w:rsid w:val="00DF21B7"/>
    <w:rsid w:val="00DF3758"/>
    <w:rsid w:val="00DF4A5C"/>
    <w:rsid w:val="00DF55BF"/>
    <w:rsid w:val="00DF58E9"/>
    <w:rsid w:val="00DF5CC7"/>
    <w:rsid w:val="00DF633C"/>
    <w:rsid w:val="00DF776C"/>
    <w:rsid w:val="00DF7948"/>
    <w:rsid w:val="00E00B66"/>
    <w:rsid w:val="00E021B0"/>
    <w:rsid w:val="00E0239D"/>
    <w:rsid w:val="00E0290B"/>
    <w:rsid w:val="00E037DF"/>
    <w:rsid w:val="00E03CE8"/>
    <w:rsid w:val="00E05CD4"/>
    <w:rsid w:val="00E05FA5"/>
    <w:rsid w:val="00E07ED0"/>
    <w:rsid w:val="00E10558"/>
    <w:rsid w:val="00E123F9"/>
    <w:rsid w:val="00E12C1D"/>
    <w:rsid w:val="00E13AA4"/>
    <w:rsid w:val="00E148FB"/>
    <w:rsid w:val="00E14E71"/>
    <w:rsid w:val="00E15250"/>
    <w:rsid w:val="00E16D86"/>
    <w:rsid w:val="00E20228"/>
    <w:rsid w:val="00E211A6"/>
    <w:rsid w:val="00E216C8"/>
    <w:rsid w:val="00E26656"/>
    <w:rsid w:val="00E267F6"/>
    <w:rsid w:val="00E27724"/>
    <w:rsid w:val="00E303D1"/>
    <w:rsid w:val="00E33244"/>
    <w:rsid w:val="00E33AE4"/>
    <w:rsid w:val="00E33C54"/>
    <w:rsid w:val="00E33C91"/>
    <w:rsid w:val="00E3435C"/>
    <w:rsid w:val="00E34E31"/>
    <w:rsid w:val="00E35863"/>
    <w:rsid w:val="00E36302"/>
    <w:rsid w:val="00E37783"/>
    <w:rsid w:val="00E40500"/>
    <w:rsid w:val="00E411FD"/>
    <w:rsid w:val="00E42810"/>
    <w:rsid w:val="00E42E4D"/>
    <w:rsid w:val="00E4453A"/>
    <w:rsid w:val="00E47C60"/>
    <w:rsid w:val="00E51039"/>
    <w:rsid w:val="00E510D3"/>
    <w:rsid w:val="00E53CC1"/>
    <w:rsid w:val="00E54584"/>
    <w:rsid w:val="00E55F54"/>
    <w:rsid w:val="00E55F88"/>
    <w:rsid w:val="00E60416"/>
    <w:rsid w:val="00E60C4E"/>
    <w:rsid w:val="00E60E02"/>
    <w:rsid w:val="00E63A82"/>
    <w:rsid w:val="00E64A5F"/>
    <w:rsid w:val="00E700E7"/>
    <w:rsid w:val="00E70AC5"/>
    <w:rsid w:val="00E7102A"/>
    <w:rsid w:val="00E71F17"/>
    <w:rsid w:val="00E74133"/>
    <w:rsid w:val="00E757C9"/>
    <w:rsid w:val="00E75BF9"/>
    <w:rsid w:val="00E76A73"/>
    <w:rsid w:val="00E76F96"/>
    <w:rsid w:val="00E77814"/>
    <w:rsid w:val="00E8037D"/>
    <w:rsid w:val="00E80572"/>
    <w:rsid w:val="00E81A4F"/>
    <w:rsid w:val="00E83D0D"/>
    <w:rsid w:val="00E85EB3"/>
    <w:rsid w:val="00E86BA3"/>
    <w:rsid w:val="00E9072C"/>
    <w:rsid w:val="00E91B5A"/>
    <w:rsid w:val="00E92826"/>
    <w:rsid w:val="00E93318"/>
    <w:rsid w:val="00E93BCC"/>
    <w:rsid w:val="00E93F4F"/>
    <w:rsid w:val="00E95EA6"/>
    <w:rsid w:val="00E97DEA"/>
    <w:rsid w:val="00EA0A5A"/>
    <w:rsid w:val="00EA27AF"/>
    <w:rsid w:val="00EA3336"/>
    <w:rsid w:val="00EA3AF2"/>
    <w:rsid w:val="00EA43E5"/>
    <w:rsid w:val="00EA71C8"/>
    <w:rsid w:val="00EA7D98"/>
    <w:rsid w:val="00EB0516"/>
    <w:rsid w:val="00EB0903"/>
    <w:rsid w:val="00EB1059"/>
    <w:rsid w:val="00EB248E"/>
    <w:rsid w:val="00EB4C2E"/>
    <w:rsid w:val="00EB4D98"/>
    <w:rsid w:val="00EB4DE9"/>
    <w:rsid w:val="00EB58E7"/>
    <w:rsid w:val="00EB7444"/>
    <w:rsid w:val="00EB756C"/>
    <w:rsid w:val="00EC02A5"/>
    <w:rsid w:val="00EC1389"/>
    <w:rsid w:val="00EC1643"/>
    <w:rsid w:val="00EC2034"/>
    <w:rsid w:val="00EC39C0"/>
    <w:rsid w:val="00EC3CEB"/>
    <w:rsid w:val="00EC547D"/>
    <w:rsid w:val="00EC6527"/>
    <w:rsid w:val="00EC65D7"/>
    <w:rsid w:val="00ED02F2"/>
    <w:rsid w:val="00ED2223"/>
    <w:rsid w:val="00ED2AD6"/>
    <w:rsid w:val="00ED2FFD"/>
    <w:rsid w:val="00ED39E6"/>
    <w:rsid w:val="00ED3AD9"/>
    <w:rsid w:val="00ED4510"/>
    <w:rsid w:val="00ED5168"/>
    <w:rsid w:val="00ED57CF"/>
    <w:rsid w:val="00ED5C0C"/>
    <w:rsid w:val="00ED7332"/>
    <w:rsid w:val="00ED73B6"/>
    <w:rsid w:val="00EE0630"/>
    <w:rsid w:val="00EE23CD"/>
    <w:rsid w:val="00EF1AAB"/>
    <w:rsid w:val="00EF3A7F"/>
    <w:rsid w:val="00EF6207"/>
    <w:rsid w:val="00EF736F"/>
    <w:rsid w:val="00EF7C78"/>
    <w:rsid w:val="00EF7F0E"/>
    <w:rsid w:val="00F014A7"/>
    <w:rsid w:val="00F06845"/>
    <w:rsid w:val="00F115AA"/>
    <w:rsid w:val="00F1217C"/>
    <w:rsid w:val="00F14876"/>
    <w:rsid w:val="00F172CB"/>
    <w:rsid w:val="00F17B54"/>
    <w:rsid w:val="00F20DD2"/>
    <w:rsid w:val="00F21540"/>
    <w:rsid w:val="00F245E4"/>
    <w:rsid w:val="00F2596A"/>
    <w:rsid w:val="00F26633"/>
    <w:rsid w:val="00F27F39"/>
    <w:rsid w:val="00F300D2"/>
    <w:rsid w:val="00F30E66"/>
    <w:rsid w:val="00F32CEC"/>
    <w:rsid w:val="00F340B8"/>
    <w:rsid w:val="00F34965"/>
    <w:rsid w:val="00F358B2"/>
    <w:rsid w:val="00F40000"/>
    <w:rsid w:val="00F4315B"/>
    <w:rsid w:val="00F43D32"/>
    <w:rsid w:val="00F44BCC"/>
    <w:rsid w:val="00F46528"/>
    <w:rsid w:val="00F467FA"/>
    <w:rsid w:val="00F46901"/>
    <w:rsid w:val="00F46A3A"/>
    <w:rsid w:val="00F46BA5"/>
    <w:rsid w:val="00F53244"/>
    <w:rsid w:val="00F53590"/>
    <w:rsid w:val="00F5372F"/>
    <w:rsid w:val="00F54096"/>
    <w:rsid w:val="00F55822"/>
    <w:rsid w:val="00F579F8"/>
    <w:rsid w:val="00F60CDF"/>
    <w:rsid w:val="00F62B92"/>
    <w:rsid w:val="00F63994"/>
    <w:rsid w:val="00F63A4D"/>
    <w:rsid w:val="00F6422D"/>
    <w:rsid w:val="00F65D89"/>
    <w:rsid w:val="00F67233"/>
    <w:rsid w:val="00F67BB0"/>
    <w:rsid w:val="00F719CC"/>
    <w:rsid w:val="00F72869"/>
    <w:rsid w:val="00F73A60"/>
    <w:rsid w:val="00F77993"/>
    <w:rsid w:val="00F81366"/>
    <w:rsid w:val="00F861ED"/>
    <w:rsid w:val="00F86B7A"/>
    <w:rsid w:val="00F87352"/>
    <w:rsid w:val="00F948F2"/>
    <w:rsid w:val="00F9503B"/>
    <w:rsid w:val="00F971C6"/>
    <w:rsid w:val="00FA0009"/>
    <w:rsid w:val="00FA1315"/>
    <w:rsid w:val="00FA41D4"/>
    <w:rsid w:val="00FA4E5D"/>
    <w:rsid w:val="00FA6CEA"/>
    <w:rsid w:val="00FA75AF"/>
    <w:rsid w:val="00FB0B09"/>
    <w:rsid w:val="00FB1763"/>
    <w:rsid w:val="00FB3006"/>
    <w:rsid w:val="00FB32AC"/>
    <w:rsid w:val="00FB3496"/>
    <w:rsid w:val="00FB439C"/>
    <w:rsid w:val="00FB478A"/>
    <w:rsid w:val="00FB5FEA"/>
    <w:rsid w:val="00FB68A6"/>
    <w:rsid w:val="00FB68AA"/>
    <w:rsid w:val="00FB6A54"/>
    <w:rsid w:val="00FC016B"/>
    <w:rsid w:val="00FC0D84"/>
    <w:rsid w:val="00FC0E05"/>
    <w:rsid w:val="00FC4862"/>
    <w:rsid w:val="00FC6209"/>
    <w:rsid w:val="00FC693F"/>
    <w:rsid w:val="00FD03A2"/>
    <w:rsid w:val="00FD0463"/>
    <w:rsid w:val="00FD36EC"/>
    <w:rsid w:val="00FD583B"/>
    <w:rsid w:val="00FD6026"/>
    <w:rsid w:val="00FE04DA"/>
    <w:rsid w:val="00FE1D1D"/>
    <w:rsid w:val="00FE22A0"/>
    <w:rsid w:val="00FE3E36"/>
    <w:rsid w:val="00FE43ED"/>
    <w:rsid w:val="00FE4691"/>
    <w:rsid w:val="00FE4F42"/>
    <w:rsid w:val="00FF2FD2"/>
    <w:rsid w:val="00FF35A8"/>
    <w:rsid w:val="00FF5400"/>
    <w:rsid w:val="00FF576C"/>
    <w:rsid w:val="00FF5C00"/>
    <w:rsid w:val="00FF683B"/>
    <w:rsid w:val="00FF7F73"/>
    <w:rsid w:val="010CCA17"/>
    <w:rsid w:val="01411F76"/>
    <w:rsid w:val="0150D69C"/>
    <w:rsid w:val="01623936"/>
    <w:rsid w:val="01731DC9"/>
    <w:rsid w:val="01790631"/>
    <w:rsid w:val="018D63DB"/>
    <w:rsid w:val="01901875"/>
    <w:rsid w:val="019A3D99"/>
    <w:rsid w:val="01C00195"/>
    <w:rsid w:val="01D38EB4"/>
    <w:rsid w:val="01E318E9"/>
    <w:rsid w:val="01E3461D"/>
    <w:rsid w:val="01FF5053"/>
    <w:rsid w:val="0207CD30"/>
    <w:rsid w:val="021A76FF"/>
    <w:rsid w:val="022CF619"/>
    <w:rsid w:val="023BD3EC"/>
    <w:rsid w:val="02853116"/>
    <w:rsid w:val="02859532"/>
    <w:rsid w:val="0296E424"/>
    <w:rsid w:val="02CB9D20"/>
    <w:rsid w:val="02CD089F"/>
    <w:rsid w:val="02EC47B9"/>
    <w:rsid w:val="03003EF4"/>
    <w:rsid w:val="0304F3A3"/>
    <w:rsid w:val="030F0DE3"/>
    <w:rsid w:val="0315545B"/>
    <w:rsid w:val="031BBCA9"/>
    <w:rsid w:val="031D82A5"/>
    <w:rsid w:val="0336A2A8"/>
    <w:rsid w:val="0337166D"/>
    <w:rsid w:val="0349E4EB"/>
    <w:rsid w:val="03728673"/>
    <w:rsid w:val="0385EB0A"/>
    <w:rsid w:val="039C0086"/>
    <w:rsid w:val="039FF935"/>
    <w:rsid w:val="03AA1248"/>
    <w:rsid w:val="03B3268E"/>
    <w:rsid w:val="03B9EF91"/>
    <w:rsid w:val="03D6DCB5"/>
    <w:rsid w:val="03D7D734"/>
    <w:rsid w:val="03DC7450"/>
    <w:rsid w:val="040E109D"/>
    <w:rsid w:val="041FFABD"/>
    <w:rsid w:val="0423C062"/>
    <w:rsid w:val="0442C9CA"/>
    <w:rsid w:val="0446688C"/>
    <w:rsid w:val="04474003"/>
    <w:rsid w:val="04513D89"/>
    <w:rsid w:val="0453E1F9"/>
    <w:rsid w:val="045B17E6"/>
    <w:rsid w:val="04791E6E"/>
    <w:rsid w:val="04A85EC5"/>
    <w:rsid w:val="04DBCD35"/>
    <w:rsid w:val="053E465A"/>
    <w:rsid w:val="053F6406"/>
    <w:rsid w:val="05483C4C"/>
    <w:rsid w:val="054FC7E3"/>
    <w:rsid w:val="056C37F1"/>
    <w:rsid w:val="057063B8"/>
    <w:rsid w:val="057E579B"/>
    <w:rsid w:val="058254CD"/>
    <w:rsid w:val="05B00F17"/>
    <w:rsid w:val="05C2148C"/>
    <w:rsid w:val="05D72566"/>
    <w:rsid w:val="05EDA8F4"/>
    <w:rsid w:val="05F8508B"/>
    <w:rsid w:val="060408A8"/>
    <w:rsid w:val="06066EC4"/>
    <w:rsid w:val="060AAA1E"/>
    <w:rsid w:val="0638D376"/>
    <w:rsid w:val="0669C856"/>
    <w:rsid w:val="066A848D"/>
    <w:rsid w:val="066D1A1F"/>
    <w:rsid w:val="0677EBBC"/>
    <w:rsid w:val="067EBC52"/>
    <w:rsid w:val="068589C1"/>
    <w:rsid w:val="0696B72C"/>
    <w:rsid w:val="069B0AE4"/>
    <w:rsid w:val="069E3A4B"/>
    <w:rsid w:val="06A89027"/>
    <w:rsid w:val="06C4581A"/>
    <w:rsid w:val="06C6F030"/>
    <w:rsid w:val="06C8AFD5"/>
    <w:rsid w:val="06D744FB"/>
    <w:rsid w:val="06DE3F06"/>
    <w:rsid w:val="06EA54A0"/>
    <w:rsid w:val="06EBF18F"/>
    <w:rsid w:val="06EF52B7"/>
    <w:rsid w:val="071A04F0"/>
    <w:rsid w:val="072AED05"/>
    <w:rsid w:val="072EB409"/>
    <w:rsid w:val="0742FB2F"/>
    <w:rsid w:val="07528A93"/>
    <w:rsid w:val="0752DDBA"/>
    <w:rsid w:val="07530A9D"/>
    <w:rsid w:val="076CDBD0"/>
    <w:rsid w:val="07ABF0CE"/>
    <w:rsid w:val="07BD9895"/>
    <w:rsid w:val="07D6A16F"/>
    <w:rsid w:val="07F70AD2"/>
    <w:rsid w:val="07FC0B07"/>
    <w:rsid w:val="081B39CC"/>
    <w:rsid w:val="081DFCD2"/>
    <w:rsid w:val="08205160"/>
    <w:rsid w:val="08324DC2"/>
    <w:rsid w:val="0855B2CE"/>
    <w:rsid w:val="08690856"/>
    <w:rsid w:val="086B5E5F"/>
    <w:rsid w:val="087AE0AB"/>
    <w:rsid w:val="08B85C76"/>
    <w:rsid w:val="08BB4924"/>
    <w:rsid w:val="08BC80C3"/>
    <w:rsid w:val="08CECF41"/>
    <w:rsid w:val="08D26A54"/>
    <w:rsid w:val="08EE3C3C"/>
    <w:rsid w:val="090130EA"/>
    <w:rsid w:val="090169A9"/>
    <w:rsid w:val="09022B84"/>
    <w:rsid w:val="09182842"/>
    <w:rsid w:val="09248601"/>
    <w:rsid w:val="0939E3A9"/>
    <w:rsid w:val="093AB846"/>
    <w:rsid w:val="094C9D98"/>
    <w:rsid w:val="094D3DF9"/>
    <w:rsid w:val="0967DFFD"/>
    <w:rsid w:val="096886EA"/>
    <w:rsid w:val="0978381F"/>
    <w:rsid w:val="0979B60D"/>
    <w:rsid w:val="098CC5E7"/>
    <w:rsid w:val="098D2800"/>
    <w:rsid w:val="098FFCC1"/>
    <w:rsid w:val="09936ACA"/>
    <w:rsid w:val="099422FA"/>
    <w:rsid w:val="09A18437"/>
    <w:rsid w:val="09AF7E42"/>
    <w:rsid w:val="09BD1EFD"/>
    <w:rsid w:val="09EA0A80"/>
    <w:rsid w:val="09F14C43"/>
    <w:rsid w:val="09F9475B"/>
    <w:rsid w:val="0A04956B"/>
    <w:rsid w:val="0A259990"/>
    <w:rsid w:val="0A27CCD1"/>
    <w:rsid w:val="0A373355"/>
    <w:rsid w:val="0A58C5C6"/>
    <w:rsid w:val="0A9EA32C"/>
    <w:rsid w:val="0AB537BB"/>
    <w:rsid w:val="0AB60460"/>
    <w:rsid w:val="0ACA17A1"/>
    <w:rsid w:val="0ADC8D24"/>
    <w:rsid w:val="0B23F8A1"/>
    <w:rsid w:val="0B3C199D"/>
    <w:rsid w:val="0B4B56F0"/>
    <w:rsid w:val="0B6144A5"/>
    <w:rsid w:val="0B74B40E"/>
    <w:rsid w:val="0B9A25C3"/>
    <w:rsid w:val="0BAFF855"/>
    <w:rsid w:val="0BD774CC"/>
    <w:rsid w:val="0BE466CB"/>
    <w:rsid w:val="0BEF7F8B"/>
    <w:rsid w:val="0BFA243B"/>
    <w:rsid w:val="0BFB9C72"/>
    <w:rsid w:val="0C043B8E"/>
    <w:rsid w:val="0C04B1D2"/>
    <w:rsid w:val="0C19BC67"/>
    <w:rsid w:val="0C32E599"/>
    <w:rsid w:val="0C390F35"/>
    <w:rsid w:val="0C4FC898"/>
    <w:rsid w:val="0C78AD56"/>
    <w:rsid w:val="0C8AB2C7"/>
    <w:rsid w:val="0CCF43B8"/>
    <w:rsid w:val="0D030BF0"/>
    <w:rsid w:val="0D0A3BE6"/>
    <w:rsid w:val="0D0F5A29"/>
    <w:rsid w:val="0D1AD9D2"/>
    <w:rsid w:val="0D30A385"/>
    <w:rsid w:val="0D398F56"/>
    <w:rsid w:val="0D4BB9B9"/>
    <w:rsid w:val="0D572554"/>
    <w:rsid w:val="0D60D662"/>
    <w:rsid w:val="0D6848BA"/>
    <w:rsid w:val="0D68A8E9"/>
    <w:rsid w:val="0D88FF78"/>
    <w:rsid w:val="0D93AE34"/>
    <w:rsid w:val="0D980AE5"/>
    <w:rsid w:val="0DB75DC4"/>
    <w:rsid w:val="0DC0B653"/>
    <w:rsid w:val="0DC4E479"/>
    <w:rsid w:val="0DE03896"/>
    <w:rsid w:val="0DF4E36E"/>
    <w:rsid w:val="0DFBD013"/>
    <w:rsid w:val="0E0035F2"/>
    <w:rsid w:val="0E0DDB5F"/>
    <w:rsid w:val="0E11FAA0"/>
    <w:rsid w:val="0E1A3ED9"/>
    <w:rsid w:val="0E41729C"/>
    <w:rsid w:val="0E43B1D9"/>
    <w:rsid w:val="0E4E597B"/>
    <w:rsid w:val="0E7A527F"/>
    <w:rsid w:val="0E9DAE21"/>
    <w:rsid w:val="0ED16636"/>
    <w:rsid w:val="0EE256D9"/>
    <w:rsid w:val="0EECC379"/>
    <w:rsid w:val="0EFA9C2B"/>
    <w:rsid w:val="0F0D1235"/>
    <w:rsid w:val="0F11D2A5"/>
    <w:rsid w:val="0F2F8102"/>
    <w:rsid w:val="0F339E96"/>
    <w:rsid w:val="0F454287"/>
    <w:rsid w:val="0F6BCCE9"/>
    <w:rsid w:val="0F722E08"/>
    <w:rsid w:val="0FAEC677"/>
    <w:rsid w:val="0FB22A4A"/>
    <w:rsid w:val="0FC49272"/>
    <w:rsid w:val="0FC6F0C8"/>
    <w:rsid w:val="0FD05CA0"/>
    <w:rsid w:val="0FD2152F"/>
    <w:rsid w:val="0FECA796"/>
    <w:rsid w:val="0FF095E1"/>
    <w:rsid w:val="101425F8"/>
    <w:rsid w:val="10270FEE"/>
    <w:rsid w:val="1027607E"/>
    <w:rsid w:val="1028B8C1"/>
    <w:rsid w:val="103449D8"/>
    <w:rsid w:val="10553CCD"/>
    <w:rsid w:val="105E881E"/>
    <w:rsid w:val="107D7150"/>
    <w:rsid w:val="10813867"/>
    <w:rsid w:val="10A636E4"/>
    <w:rsid w:val="10CA7394"/>
    <w:rsid w:val="10E3D5BA"/>
    <w:rsid w:val="10E3EDFC"/>
    <w:rsid w:val="10EB6DE1"/>
    <w:rsid w:val="10F982AF"/>
    <w:rsid w:val="11080781"/>
    <w:rsid w:val="1119182C"/>
    <w:rsid w:val="11278EDF"/>
    <w:rsid w:val="11668427"/>
    <w:rsid w:val="116FAC11"/>
    <w:rsid w:val="1180000B"/>
    <w:rsid w:val="119A8509"/>
    <w:rsid w:val="119B3273"/>
    <w:rsid w:val="11AE8D44"/>
    <w:rsid w:val="11CE8E23"/>
    <w:rsid w:val="11DCD473"/>
    <w:rsid w:val="11E7A010"/>
    <w:rsid w:val="11F286FC"/>
    <w:rsid w:val="11FC0522"/>
    <w:rsid w:val="12051B73"/>
    <w:rsid w:val="121E8C4B"/>
    <w:rsid w:val="12295FB5"/>
    <w:rsid w:val="122DF038"/>
    <w:rsid w:val="12441E37"/>
    <w:rsid w:val="1260D2A2"/>
    <w:rsid w:val="127A9643"/>
    <w:rsid w:val="127B12AE"/>
    <w:rsid w:val="128BB8C9"/>
    <w:rsid w:val="12BED04B"/>
    <w:rsid w:val="12C172A8"/>
    <w:rsid w:val="12E7D393"/>
    <w:rsid w:val="12F096E5"/>
    <w:rsid w:val="12F45BA8"/>
    <w:rsid w:val="12F85ED8"/>
    <w:rsid w:val="13213C5E"/>
    <w:rsid w:val="132ADF48"/>
    <w:rsid w:val="13318D47"/>
    <w:rsid w:val="133A6E12"/>
    <w:rsid w:val="134679E4"/>
    <w:rsid w:val="13584792"/>
    <w:rsid w:val="137F60DC"/>
    <w:rsid w:val="13B65079"/>
    <w:rsid w:val="13C07DD3"/>
    <w:rsid w:val="13E9AF8B"/>
    <w:rsid w:val="1400DACE"/>
    <w:rsid w:val="140A2251"/>
    <w:rsid w:val="1418B135"/>
    <w:rsid w:val="141AF9E8"/>
    <w:rsid w:val="14795233"/>
    <w:rsid w:val="14950D50"/>
    <w:rsid w:val="14C083D0"/>
    <w:rsid w:val="14C9C647"/>
    <w:rsid w:val="14D721FF"/>
    <w:rsid w:val="1504DBE0"/>
    <w:rsid w:val="15102293"/>
    <w:rsid w:val="151BCD86"/>
    <w:rsid w:val="151C76FD"/>
    <w:rsid w:val="1555A062"/>
    <w:rsid w:val="157C97F8"/>
    <w:rsid w:val="1592A166"/>
    <w:rsid w:val="159BB3F3"/>
    <w:rsid w:val="15A10352"/>
    <w:rsid w:val="15B6F6EA"/>
    <w:rsid w:val="15C43292"/>
    <w:rsid w:val="15D6A0F7"/>
    <w:rsid w:val="15E2A74D"/>
    <w:rsid w:val="15E30F0B"/>
    <w:rsid w:val="1603AE45"/>
    <w:rsid w:val="161301AA"/>
    <w:rsid w:val="1618537C"/>
    <w:rsid w:val="161D874B"/>
    <w:rsid w:val="16701686"/>
    <w:rsid w:val="168383B0"/>
    <w:rsid w:val="168A5A31"/>
    <w:rsid w:val="169E626B"/>
    <w:rsid w:val="16A1417B"/>
    <w:rsid w:val="16A29F23"/>
    <w:rsid w:val="16B529EF"/>
    <w:rsid w:val="16C917D5"/>
    <w:rsid w:val="16D08F19"/>
    <w:rsid w:val="16D79B8D"/>
    <w:rsid w:val="16E0163D"/>
    <w:rsid w:val="16E5CABD"/>
    <w:rsid w:val="16E6893F"/>
    <w:rsid w:val="16EE9CB8"/>
    <w:rsid w:val="16F73FFA"/>
    <w:rsid w:val="173EDED2"/>
    <w:rsid w:val="175100BB"/>
    <w:rsid w:val="17746445"/>
    <w:rsid w:val="177520DC"/>
    <w:rsid w:val="1775A49C"/>
    <w:rsid w:val="177C6321"/>
    <w:rsid w:val="177CF074"/>
    <w:rsid w:val="179D6CB0"/>
    <w:rsid w:val="179DDA36"/>
    <w:rsid w:val="17A05845"/>
    <w:rsid w:val="180D2490"/>
    <w:rsid w:val="1823D140"/>
    <w:rsid w:val="182A1D8E"/>
    <w:rsid w:val="182B8BFA"/>
    <w:rsid w:val="182C10C7"/>
    <w:rsid w:val="1872FFAC"/>
    <w:rsid w:val="1883EF2D"/>
    <w:rsid w:val="1892C8BA"/>
    <w:rsid w:val="18A95AB8"/>
    <w:rsid w:val="18AEE98C"/>
    <w:rsid w:val="18B22694"/>
    <w:rsid w:val="18D0972D"/>
    <w:rsid w:val="18D9173D"/>
    <w:rsid w:val="18DF5A4C"/>
    <w:rsid w:val="18E5F13B"/>
    <w:rsid w:val="18E857C2"/>
    <w:rsid w:val="18E9FB1D"/>
    <w:rsid w:val="18ECE0E3"/>
    <w:rsid w:val="1900A7F4"/>
    <w:rsid w:val="192DE2A9"/>
    <w:rsid w:val="192DF13A"/>
    <w:rsid w:val="1931C4EE"/>
    <w:rsid w:val="195C0EE7"/>
    <w:rsid w:val="1962FE45"/>
    <w:rsid w:val="196D5AB3"/>
    <w:rsid w:val="196E25AB"/>
    <w:rsid w:val="19770C8C"/>
    <w:rsid w:val="19771163"/>
    <w:rsid w:val="19B79FC3"/>
    <w:rsid w:val="19C80C2C"/>
    <w:rsid w:val="1A065FC8"/>
    <w:rsid w:val="1A1FF565"/>
    <w:rsid w:val="1A2F433E"/>
    <w:rsid w:val="1A3A6F96"/>
    <w:rsid w:val="1A482515"/>
    <w:rsid w:val="1A55B0FD"/>
    <w:rsid w:val="1A621881"/>
    <w:rsid w:val="1A7C1C50"/>
    <w:rsid w:val="1A9B08BE"/>
    <w:rsid w:val="1AB82645"/>
    <w:rsid w:val="1ABB7883"/>
    <w:rsid w:val="1AC215C9"/>
    <w:rsid w:val="1B091E33"/>
    <w:rsid w:val="1B21BB8D"/>
    <w:rsid w:val="1B22D435"/>
    <w:rsid w:val="1B33AB37"/>
    <w:rsid w:val="1B3BEE87"/>
    <w:rsid w:val="1B4C6882"/>
    <w:rsid w:val="1B566755"/>
    <w:rsid w:val="1B6A22C1"/>
    <w:rsid w:val="1B7C02F8"/>
    <w:rsid w:val="1B8C4E6A"/>
    <w:rsid w:val="1BA76F54"/>
    <w:rsid w:val="1BBF9D13"/>
    <w:rsid w:val="1BD55476"/>
    <w:rsid w:val="1C122808"/>
    <w:rsid w:val="1C156090"/>
    <w:rsid w:val="1C1DE63B"/>
    <w:rsid w:val="1C1F933D"/>
    <w:rsid w:val="1C21F946"/>
    <w:rsid w:val="1C4682C6"/>
    <w:rsid w:val="1C7B2812"/>
    <w:rsid w:val="1C89C7EA"/>
    <w:rsid w:val="1C8B9BEB"/>
    <w:rsid w:val="1C8F7CC9"/>
    <w:rsid w:val="1C95FE73"/>
    <w:rsid w:val="1CB67099"/>
    <w:rsid w:val="1CBEDD30"/>
    <w:rsid w:val="1CE86E9B"/>
    <w:rsid w:val="1CED93AF"/>
    <w:rsid w:val="1D0A0F5C"/>
    <w:rsid w:val="1D27277C"/>
    <w:rsid w:val="1D2A8F30"/>
    <w:rsid w:val="1D2B02B6"/>
    <w:rsid w:val="1D46D7EE"/>
    <w:rsid w:val="1D5A4919"/>
    <w:rsid w:val="1D5D67C0"/>
    <w:rsid w:val="1D5F5C7D"/>
    <w:rsid w:val="1D6FBBC1"/>
    <w:rsid w:val="1D87CF9A"/>
    <w:rsid w:val="1D9E60D0"/>
    <w:rsid w:val="1DC1AAE2"/>
    <w:rsid w:val="1DC4FC23"/>
    <w:rsid w:val="1DD7F58E"/>
    <w:rsid w:val="1DE08D75"/>
    <w:rsid w:val="1DE5EF6E"/>
    <w:rsid w:val="1DEEAFA3"/>
    <w:rsid w:val="1DF278EC"/>
    <w:rsid w:val="1E4EE191"/>
    <w:rsid w:val="1E517870"/>
    <w:rsid w:val="1E5E26A9"/>
    <w:rsid w:val="1E6BA554"/>
    <w:rsid w:val="1E7B678A"/>
    <w:rsid w:val="1E82072F"/>
    <w:rsid w:val="1E85EC28"/>
    <w:rsid w:val="1E8614B9"/>
    <w:rsid w:val="1EA2A365"/>
    <w:rsid w:val="1EC0D265"/>
    <w:rsid w:val="1EE49A1B"/>
    <w:rsid w:val="1EEC9D3D"/>
    <w:rsid w:val="1EF5B058"/>
    <w:rsid w:val="1F0D6033"/>
    <w:rsid w:val="1F14D5FD"/>
    <w:rsid w:val="1F22921F"/>
    <w:rsid w:val="1F31BA4F"/>
    <w:rsid w:val="1F3AC25A"/>
    <w:rsid w:val="1F48A4E3"/>
    <w:rsid w:val="1F56F28B"/>
    <w:rsid w:val="1F5D63C0"/>
    <w:rsid w:val="1F943B1D"/>
    <w:rsid w:val="1FAD9A51"/>
    <w:rsid w:val="1FE1DF40"/>
    <w:rsid w:val="1FE71AE3"/>
    <w:rsid w:val="1FE731E7"/>
    <w:rsid w:val="1FF06EAD"/>
    <w:rsid w:val="1FF6ED9D"/>
    <w:rsid w:val="200BDAC3"/>
    <w:rsid w:val="201398FA"/>
    <w:rsid w:val="2029731F"/>
    <w:rsid w:val="20351CB1"/>
    <w:rsid w:val="203B9957"/>
    <w:rsid w:val="204CCF4C"/>
    <w:rsid w:val="20504470"/>
    <w:rsid w:val="20580BD7"/>
    <w:rsid w:val="20653A4F"/>
    <w:rsid w:val="207EEB11"/>
    <w:rsid w:val="2088FAF6"/>
    <w:rsid w:val="208E3C73"/>
    <w:rsid w:val="20A62380"/>
    <w:rsid w:val="20B533D2"/>
    <w:rsid w:val="20CD27CA"/>
    <w:rsid w:val="20D6FAD7"/>
    <w:rsid w:val="20EFDA04"/>
    <w:rsid w:val="20F365F9"/>
    <w:rsid w:val="211816E8"/>
    <w:rsid w:val="211C3136"/>
    <w:rsid w:val="21327EFB"/>
    <w:rsid w:val="214A9114"/>
    <w:rsid w:val="216C3584"/>
    <w:rsid w:val="217EDA63"/>
    <w:rsid w:val="2195A966"/>
    <w:rsid w:val="21BC214D"/>
    <w:rsid w:val="21D20FE4"/>
    <w:rsid w:val="21D6C7A7"/>
    <w:rsid w:val="21DBF73F"/>
    <w:rsid w:val="2219DEC7"/>
    <w:rsid w:val="2221F886"/>
    <w:rsid w:val="22253817"/>
    <w:rsid w:val="222A3A99"/>
    <w:rsid w:val="22496EB4"/>
    <w:rsid w:val="224AE1E2"/>
    <w:rsid w:val="22531631"/>
    <w:rsid w:val="2260D5FD"/>
    <w:rsid w:val="22655784"/>
    <w:rsid w:val="22941F74"/>
    <w:rsid w:val="22A4D99B"/>
    <w:rsid w:val="22A53A20"/>
    <w:rsid w:val="22B1109E"/>
    <w:rsid w:val="22CD0007"/>
    <w:rsid w:val="22DEBE85"/>
    <w:rsid w:val="22FA4D5F"/>
    <w:rsid w:val="2303A3A8"/>
    <w:rsid w:val="230A06DC"/>
    <w:rsid w:val="230AE9AB"/>
    <w:rsid w:val="230EE429"/>
    <w:rsid w:val="232F6A63"/>
    <w:rsid w:val="2331CF61"/>
    <w:rsid w:val="23422C8D"/>
    <w:rsid w:val="23761104"/>
    <w:rsid w:val="23962D5B"/>
    <w:rsid w:val="23BFFB91"/>
    <w:rsid w:val="23C0C087"/>
    <w:rsid w:val="23C317D0"/>
    <w:rsid w:val="23CF2BE6"/>
    <w:rsid w:val="23D49683"/>
    <w:rsid w:val="23FD4455"/>
    <w:rsid w:val="24063F56"/>
    <w:rsid w:val="240929A6"/>
    <w:rsid w:val="242A06C9"/>
    <w:rsid w:val="2438E118"/>
    <w:rsid w:val="243EDE20"/>
    <w:rsid w:val="24718E5E"/>
    <w:rsid w:val="24AD511D"/>
    <w:rsid w:val="24C798A0"/>
    <w:rsid w:val="24E08C0B"/>
    <w:rsid w:val="24E97540"/>
    <w:rsid w:val="24EC93FE"/>
    <w:rsid w:val="25312DCA"/>
    <w:rsid w:val="2532E236"/>
    <w:rsid w:val="25337977"/>
    <w:rsid w:val="253C5FDB"/>
    <w:rsid w:val="25425C9E"/>
    <w:rsid w:val="255D28E3"/>
    <w:rsid w:val="2575F498"/>
    <w:rsid w:val="25762326"/>
    <w:rsid w:val="25999410"/>
    <w:rsid w:val="259FC0CF"/>
    <w:rsid w:val="25BCEBCC"/>
    <w:rsid w:val="25D14899"/>
    <w:rsid w:val="25D8A8CA"/>
    <w:rsid w:val="25ED3880"/>
    <w:rsid w:val="25F08AEA"/>
    <w:rsid w:val="25F8145C"/>
    <w:rsid w:val="26011167"/>
    <w:rsid w:val="260357F3"/>
    <w:rsid w:val="261AE979"/>
    <w:rsid w:val="262E3665"/>
    <w:rsid w:val="2633C53A"/>
    <w:rsid w:val="2655E927"/>
    <w:rsid w:val="26713442"/>
    <w:rsid w:val="268077F5"/>
    <w:rsid w:val="2687EA27"/>
    <w:rsid w:val="2688D568"/>
    <w:rsid w:val="269B79AD"/>
    <w:rsid w:val="26CB1787"/>
    <w:rsid w:val="26DAAEEF"/>
    <w:rsid w:val="26DF92A5"/>
    <w:rsid w:val="26E9750B"/>
    <w:rsid w:val="26E9FB09"/>
    <w:rsid w:val="26EDD4B3"/>
    <w:rsid w:val="26F6B68A"/>
    <w:rsid w:val="26F7444B"/>
    <w:rsid w:val="26FAFAAF"/>
    <w:rsid w:val="27034A66"/>
    <w:rsid w:val="2704890A"/>
    <w:rsid w:val="2711FB71"/>
    <w:rsid w:val="27333A43"/>
    <w:rsid w:val="273FB8DF"/>
    <w:rsid w:val="2742C291"/>
    <w:rsid w:val="2747FE17"/>
    <w:rsid w:val="27558B8C"/>
    <w:rsid w:val="2764C36D"/>
    <w:rsid w:val="2770A09F"/>
    <w:rsid w:val="278A3E58"/>
    <w:rsid w:val="27AA2734"/>
    <w:rsid w:val="27B02A80"/>
    <w:rsid w:val="27EA9CFF"/>
    <w:rsid w:val="28021E3E"/>
    <w:rsid w:val="280AD0F5"/>
    <w:rsid w:val="280D1D1D"/>
    <w:rsid w:val="280DE4E2"/>
    <w:rsid w:val="283FB1C7"/>
    <w:rsid w:val="285519C7"/>
    <w:rsid w:val="2866B95F"/>
    <w:rsid w:val="287E9E11"/>
    <w:rsid w:val="28B4D628"/>
    <w:rsid w:val="28DC0DB4"/>
    <w:rsid w:val="29007200"/>
    <w:rsid w:val="2906871C"/>
    <w:rsid w:val="290EF691"/>
    <w:rsid w:val="2919A881"/>
    <w:rsid w:val="292AD3BF"/>
    <w:rsid w:val="292C1164"/>
    <w:rsid w:val="293F8375"/>
    <w:rsid w:val="294419AA"/>
    <w:rsid w:val="296888C9"/>
    <w:rsid w:val="29719689"/>
    <w:rsid w:val="29733002"/>
    <w:rsid w:val="29737221"/>
    <w:rsid w:val="29B160E2"/>
    <w:rsid w:val="29C12563"/>
    <w:rsid w:val="29D38589"/>
    <w:rsid w:val="29DD6021"/>
    <w:rsid w:val="29F0CDBC"/>
    <w:rsid w:val="29F37AA2"/>
    <w:rsid w:val="29F6ED86"/>
    <w:rsid w:val="29F880A5"/>
    <w:rsid w:val="2A1D6524"/>
    <w:rsid w:val="2A323CF0"/>
    <w:rsid w:val="2A45DBFC"/>
    <w:rsid w:val="2A5178AE"/>
    <w:rsid w:val="2A52273E"/>
    <w:rsid w:val="2A55496E"/>
    <w:rsid w:val="2A62FF11"/>
    <w:rsid w:val="2A76C618"/>
    <w:rsid w:val="2A7AA83D"/>
    <w:rsid w:val="2A7F80C0"/>
    <w:rsid w:val="2A94196C"/>
    <w:rsid w:val="2A9D6DD9"/>
    <w:rsid w:val="2AA1751A"/>
    <w:rsid w:val="2AB42F0F"/>
    <w:rsid w:val="2AB983C6"/>
    <w:rsid w:val="2ABA868D"/>
    <w:rsid w:val="2AC70BCC"/>
    <w:rsid w:val="2AD43F96"/>
    <w:rsid w:val="2AD6525B"/>
    <w:rsid w:val="2AD7DCEB"/>
    <w:rsid w:val="2AE025BC"/>
    <w:rsid w:val="2AF8CC29"/>
    <w:rsid w:val="2AFAF250"/>
    <w:rsid w:val="2B17E756"/>
    <w:rsid w:val="2B254F2E"/>
    <w:rsid w:val="2B5275DC"/>
    <w:rsid w:val="2B56556C"/>
    <w:rsid w:val="2B56EC03"/>
    <w:rsid w:val="2B62438F"/>
    <w:rsid w:val="2B6C5703"/>
    <w:rsid w:val="2B6D508C"/>
    <w:rsid w:val="2B7211E3"/>
    <w:rsid w:val="2BA14ED3"/>
    <w:rsid w:val="2BB23F40"/>
    <w:rsid w:val="2BB773D0"/>
    <w:rsid w:val="2C0167EE"/>
    <w:rsid w:val="2C2F90F1"/>
    <w:rsid w:val="2C346ADD"/>
    <w:rsid w:val="2C35AE30"/>
    <w:rsid w:val="2C48B81E"/>
    <w:rsid w:val="2C5B5857"/>
    <w:rsid w:val="2C5D064A"/>
    <w:rsid w:val="2C5F45C0"/>
    <w:rsid w:val="2C83D30E"/>
    <w:rsid w:val="2C840457"/>
    <w:rsid w:val="2C89CDAA"/>
    <w:rsid w:val="2CB53994"/>
    <w:rsid w:val="2CBC896F"/>
    <w:rsid w:val="2CFAA756"/>
    <w:rsid w:val="2D04FD21"/>
    <w:rsid w:val="2D143115"/>
    <w:rsid w:val="2D17C57B"/>
    <w:rsid w:val="2D1A2417"/>
    <w:rsid w:val="2D4E3056"/>
    <w:rsid w:val="2D58E3DC"/>
    <w:rsid w:val="2D7271A9"/>
    <w:rsid w:val="2DB24BF1"/>
    <w:rsid w:val="2DBC5009"/>
    <w:rsid w:val="2DC6ACE4"/>
    <w:rsid w:val="2DCA7A24"/>
    <w:rsid w:val="2DD42830"/>
    <w:rsid w:val="2DE85BE1"/>
    <w:rsid w:val="2E010C31"/>
    <w:rsid w:val="2E6A3F35"/>
    <w:rsid w:val="2E6B9C7C"/>
    <w:rsid w:val="2E70C73A"/>
    <w:rsid w:val="2E85A58F"/>
    <w:rsid w:val="2E8D0F06"/>
    <w:rsid w:val="2E9B7623"/>
    <w:rsid w:val="2E9F44C4"/>
    <w:rsid w:val="2EA174C2"/>
    <w:rsid w:val="2EAD7855"/>
    <w:rsid w:val="2EB0C2A3"/>
    <w:rsid w:val="2ED69383"/>
    <w:rsid w:val="2EDB84D4"/>
    <w:rsid w:val="2EF39AED"/>
    <w:rsid w:val="2EF72E13"/>
    <w:rsid w:val="2F19B7E4"/>
    <w:rsid w:val="2F1D011A"/>
    <w:rsid w:val="2F59F410"/>
    <w:rsid w:val="2FB3D61C"/>
    <w:rsid w:val="2FB56D7A"/>
    <w:rsid w:val="2FBD463B"/>
    <w:rsid w:val="2FCC83AE"/>
    <w:rsid w:val="2FDC5A62"/>
    <w:rsid w:val="2FF825C0"/>
    <w:rsid w:val="2FFA6DD6"/>
    <w:rsid w:val="3014E4C6"/>
    <w:rsid w:val="30232E30"/>
    <w:rsid w:val="3033CDF0"/>
    <w:rsid w:val="30471BBB"/>
    <w:rsid w:val="308CFB17"/>
    <w:rsid w:val="309A7D18"/>
    <w:rsid w:val="30A68435"/>
    <w:rsid w:val="30C55EF4"/>
    <w:rsid w:val="30C72310"/>
    <w:rsid w:val="30CB8059"/>
    <w:rsid w:val="30DC62F9"/>
    <w:rsid w:val="30ECE363"/>
    <w:rsid w:val="30F35036"/>
    <w:rsid w:val="31253044"/>
    <w:rsid w:val="3136BA7E"/>
    <w:rsid w:val="313D3C49"/>
    <w:rsid w:val="31426BD8"/>
    <w:rsid w:val="317B8AB4"/>
    <w:rsid w:val="319B3735"/>
    <w:rsid w:val="31B3EA54"/>
    <w:rsid w:val="31CF314D"/>
    <w:rsid w:val="31DBEA89"/>
    <w:rsid w:val="31E7207B"/>
    <w:rsid w:val="31FFCBF5"/>
    <w:rsid w:val="322C2241"/>
    <w:rsid w:val="32487074"/>
    <w:rsid w:val="324ABDBC"/>
    <w:rsid w:val="32A1137B"/>
    <w:rsid w:val="32A83A90"/>
    <w:rsid w:val="32A975AB"/>
    <w:rsid w:val="32AE9455"/>
    <w:rsid w:val="32B71EAA"/>
    <w:rsid w:val="32BC206D"/>
    <w:rsid w:val="32C87E04"/>
    <w:rsid w:val="32CAFC69"/>
    <w:rsid w:val="32CE73A6"/>
    <w:rsid w:val="32D5869E"/>
    <w:rsid w:val="32D71BCB"/>
    <w:rsid w:val="32E2153D"/>
    <w:rsid w:val="32EDEBD6"/>
    <w:rsid w:val="32F6DB72"/>
    <w:rsid w:val="3304DFEF"/>
    <w:rsid w:val="3311E2A5"/>
    <w:rsid w:val="331C4CF5"/>
    <w:rsid w:val="3325498E"/>
    <w:rsid w:val="3330B811"/>
    <w:rsid w:val="33445757"/>
    <w:rsid w:val="3352DA77"/>
    <w:rsid w:val="336050D1"/>
    <w:rsid w:val="33BCA4B4"/>
    <w:rsid w:val="33E01AE6"/>
    <w:rsid w:val="33E458AC"/>
    <w:rsid w:val="33E710BF"/>
    <w:rsid w:val="34280BB5"/>
    <w:rsid w:val="3432EDEF"/>
    <w:rsid w:val="3447D779"/>
    <w:rsid w:val="3450FEC1"/>
    <w:rsid w:val="34519F6F"/>
    <w:rsid w:val="3479BBAA"/>
    <w:rsid w:val="347AFBE7"/>
    <w:rsid w:val="347B5D96"/>
    <w:rsid w:val="3488B259"/>
    <w:rsid w:val="3489052B"/>
    <w:rsid w:val="349291B7"/>
    <w:rsid w:val="349E30A1"/>
    <w:rsid w:val="34AE5C44"/>
    <w:rsid w:val="34BC5479"/>
    <w:rsid w:val="34C65706"/>
    <w:rsid w:val="34D394C0"/>
    <w:rsid w:val="34E944D7"/>
    <w:rsid w:val="34F2DB93"/>
    <w:rsid w:val="34FAD373"/>
    <w:rsid w:val="3507D372"/>
    <w:rsid w:val="350FD65F"/>
    <w:rsid w:val="3516FE5E"/>
    <w:rsid w:val="352F77F1"/>
    <w:rsid w:val="35566528"/>
    <w:rsid w:val="35610BA8"/>
    <w:rsid w:val="3567CE93"/>
    <w:rsid w:val="35865216"/>
    <w:rsid w:val="358B7656"/>
    <w:rsid w:val="358CF787"/>
    <w:rsid w:val="35A790CE"/>
    <w:rsid w:val="35B7DA1C"/>
    <w:rsid w:val="35D52E20"/>
    <w:rsid w:val="35E2FA3B"/>
    <w:rsid w:val="35E719CB"/>
    <w:rsid w:val="35FF7229"/>
    <w:rsid w:val="3600F523"/>
    <w:rsid w:val="3620FB15"/>
    <w:rsid w:val="3631C4B3"/>
    <w:rsid w:val="3648023D"/>
    <w:rsid w:val="3660CF40"/>
    <w:rsid w:val="366C97A7"/>
    <w:rsid w:val="366CF4A9"/>
    <w:rsid w:val="366D171C"/>
    <w:rsid w:val="36788363"/>
    <w:rsid w:val="36B138F3"/>
    <w:rsid w:val="36B7F668"/>
    <w:rsid w:val="36D826D4"/>
    <w:rsid w:val="36DF6D85"/>
    <w:rsid w:val="36E0A3E4"/>
    <w:rsid w:val="37025A80"/>
    <w:rsid w:val="37043372"/>
    <w:rsid w:val="37061D2A"/>
    <w:rsid w:val="3737E3B0"/>
    <w:rsid w:val="373C4815"/>
    <w:rsid w:val="373D9E39"/>
    <w:rsid w:val="3743DF43"/>
    <w:rsid w:val="37453698"/>
    <w:rsid w:val="37463058"/>
    <w:rsid w:val="375046E7"/>
    <w:rsid w:val="37521BEC"/>
    <w:rsid w:val="375B5120"/>
    <w:rsid w:val="37A3DFAA"/>
    <w:rsid w:val="37A3E7AB"/>
    <w:rsid w:val="37B3AD18"/>
    <w:rsid w:val="37BBAAE9"/>
    <w:rsid w:val="37C71719"/>
    <w:rsid w:val="37EBE22A"/>
    <w:rsid w:val="37F2FF09"/>
    <w:rsid w:val="3805BB4D"/>
    <w:rsid w:val="380BF60F"/>
    <w:rsid w:val="380F7D7F"/>
    <w:rsid w:val="38157D7D"/>
    <w:rsid w:val="381A9B1C"/>
    <w:rsid w:val="381B3C8C"/>
    <w:rsid w:val="38294DF7"/>
    <w:rsid w:val="382EAFCE"/>
    <w:rsid w:val="3835CF90"/>
    <w:rsid w:val="384F54A3"/>
    <w:rsid w:val="3872BE24"/>
    <w:rsid w:val="3894FD66"/>
    <w:rsid w:val="38CAB348"/>
    <w:rsid w:val="38D3B524"/>
    <w:rsid w:val="38D45D74"/>
    <w:rsid w:val="38E1D6A4"/>
    <w:rsid w:val="38EBA1F0"/>
    <w:rsid w:val="390ADC8C"/>
    <w:rsid w:val="390C329C"/>
    <w:rsid w:val="392A5A93"/>
    <w:rsid w:val="392AD0B4"/>
    <w:rsid w:val="3935DF72"/>
    <w:rsid w:val="3936DF41"/>
    <w:rsid w:val="395B7272"/>
    <w:rsid w:val="396EB429"/>
    <w:rsid w:val="39758EE1"/>
    <w:rsid w:val="397A2A48"/>
    <w:rsid w:val="397F545D"/>
    <w:rsid w:val="397FD895"/>
    <w:rsid w:val="3982252F"/>
    <w:rsid w:val="398D3CE7"/>
    <w:rsid w:val="39A3AC1B"/>
    <w:rsid w:val="39BD27EC"/>
    <w:rsid w:val="39CE8370"/>
    <w:rsid w:val="39E73CC2"/>
    <w:rsid w:val="39E880CE"/>
    <w:rsid w:val="3A04903B"/>
    <w:rsid w:val="3A0AC1BA"/>
    <w:rsid w:val="3A5278C6"/>
    <w:rsid w:val="3A53C4D6"/>
    <w:rsid w:val="3A769E84"/>
    <w:rsid w:val="3A7988F8"/>
    <w:rsid w:val="3A7A10E1"/>
    <w:rsid w:val="3A9602ED"/>
    <w:rsid w:val="3A990B2E"/>
    <w:rsid w:val="3AC358D1"/>
    <w:rsid w:val="3AE389AC"/>
    <w:rsid w:val="3AEB2155"/>
    <w:rsid w:val="3AF7537F"/>
    <w:rsid w:val="3B022D9A"/>
    <w:rsid w:val="3B215230"/>
    <w:rsid w:val="3B2CE428"/>
    <w:rsid w:val="3B402132"/>
    <w:rsid w:val="3B8E5ED9"/>
    <w:rsid w:val="3B9FEC82"/>
    <w:rsid w:val="3BAA95BC"/>
    <w:rsid w:val="3BB89173"/>
    <w:rsid w:val="3BF919BD"/>
    <w:rsid w:val="3C09E19B"/>
    <w:rsid w:val="3C1664C5"/>
    <w:rsid w:val="3C194910"/>
    <w:rsid w:val="3C1A5FC2"/>
    <w:rsid w:val="3C398A19"/>
    <w:rsid w:val="3C39A09C"/>
    <w:rsid w:val="3C43447B"/>
    <w:rsid w:val="3C49D871"/>
    <w:rsid w:val="3C520228"/>
    <w:rsid w:val="3C57E1E0"/>
    <w:rsid w:val="3C7A43FE"/>
    <w:rsid w:val="3C97DD94"/>
    <w:rsid w:val="3C9C7416"/>
    <w:rsid w:val="3CA54975"/>
    <w:rsid w:val="3CAC7AEA"/>
    <w:rsid w:val="3CAD8C4C"/>
    <w:rsid w:val="3CC256EF"/>
    <w:rsid w:val="3D0BE29F"/>
    <w:rsid w:val="3D1388DF"/>
    <w:rsid w:val="3D2A1FA7"/>
    <w:rsid w:val="3D2AB039"/>
    <w:rsid w:val="3D601B93"/>
    <w:rsid w:val="3D6C99D6"/>
    <w:rsid w:val="3D8FB543"/>
    <w:rsid w:val="3D91B72C"/>
    <w:rsid w:val="3DA5813C"/>
    <w:rsid w:val="3DA7FF27"/>
    <w:rsid w:val="3DCDFB5B"/>
    <w:rsid w:val="3DD26C8D"/>
    <w:rsid w:val="3E1563AB"/>
    <w:rsid w:val="3E1D7C49"/>
    <w:rsid w:val="3E250C25"/>
    <w:rsid w:val="3E2B3143"/>
    <w:rsid w:val="3E38716F"/>
    <w:rsid w:val="3E47B987"/>
    <w:rsid w:val="3E49F71A"/>
    <w:rsid w:val="3E525C88"/>
    <w:rsid w:val="3E6C166D"/>
    <w:rsid w:val="3E705811"/>
    <w:rsid w:val="3E7066C7"/>
    <w:rsid w:val="3E736D73"/>
    <w:rsid w:val="3E7A08BA"/>
    <w:rsid w:val="3E8355FB"/>
    <w:rsid w:val="3E913211"/>
    <w:rsid w:val="3EAAECF1"/>
    <w:rsid w:val="3EC34AE1"/>
    <w:rsid w:val="3EC781C8"/>
    <w:rsid w:val="3ECB6DA0"/>
    <w:rsid w:val="3ED198B4"/>
    <w:rsid w:val="3EECF7DC"/>
    <w:rsid w:val="3F022B6B"/>
    <w:rsid w:val="3F0B5114"/>
    <w:rsid w:val="3F1BFE3E"/>
    <w:rsid w:val="3F1CF302"/>
    <w:rsid w:val="3F1EAFFA"/>
    <w:rsid w:val="3F431D01"/>
    <w:rsid w:val="3F60E73B"/>
    <w:rsid w:val="3F889C12"/>
    <w:rsid w:val="3FA8FC34"/>
    <w:rsid w:val="3FBF5141"/>
    <w:rsid w:val="3FDA0D91"/>
    <w:rsid w:val="3FDE568B"/>
    <w:rsid w:val="3FF3F51B"/>
    <w:rsid w:val="4020D1BD"/>
    <w:rsid w:val="402D314E"/>
    <w:rsid w:val="404D4FE4"/>
    <w:rsid w:val="406EADEE"/>
    <w:rsid w:val="407564D8"/>
    <w:rsid w:val="408C4DF5"/>
    <w:rsid w:val="408EC620"/>
    <w:rsid w:val="409AEFB5"/>
    <w:rsid w:val="40A2B3DF"/>
    <w:rsid w:val="40C30E0D"/>
    <w:rsid w:val="40D055BE"/>
    <w:rsid w:val="4113B040"/>
    <w:rsid w:val="411DF081"/>
    <w:rsid w:val="4123317F"/>
    <w:rsid w:val="4148D72A"/>
    <w:rsid w:val="416C294E"/>
    <w:rsid w:val="416C5D87"/>
    <w:rsid w:val="4170BCE5"/>
    <w:rsid w:val="41711D70"/>
    <w:rsid w:val="41768CFA"/>
    <w:rsid w:val="41AFDF4D"/>
    <w:rsid w:val="41B484A7"/>
    <w:rsid w:val="41BF999A"/>
    <w:rsid w:val="41C6C585"/>
    <w:rsid w:val="41C87DC1"/>
    <w:rsid w:val="41CF965E"/>
    <w:rsid w:val="41D04B83"/>
    <w:rsid w:val="41DADB1B"/>
    <w:rsid w:val="41E2D9F2"/>
    <w:rsid w:val="41EDCEFC"/>
    <w:rsid w:val="41F1849D"/>
    <w:rsid w:val="41F1DCA7"/>
    <w:rsid w:val="41F260B8"/>
    <w:rsid w:val="420D9FA3"/>
    <w:rsid w:val="4216D0F8"/>
    <w:rsid w:val="421F76E8"/>
    <w:rsid w:val="4238B77C"/>
    <w:rsid w:val="424657D1"/>
    <w:rsid w:val="4256094D"/>
    <w:rsid w:val="42627A6B"/>
    <w:rsid w:val="426401B6"/>
    <w:rsid w:val="426E6133"/>
    <w:rsid w:val="42730836"/>
    <w:rsid w:val="42868F82"/>
    <w:rsid w:val="428793EC"/>
    <w:rsid w:val="4287F4EA"/>
    <w:rsid w:val="42911F5F"/>
    <w:rsid w:val="429DF098"/>
    <w:rsid w:val="42B8503A"/>
    <w:rsid w:val="42B8A094"/>
    <w:rsid w:val="42CFA182"/>
    <w:rsid w:val="42EB8E3A"/>
    <w:rsid w:val="4305C690"/>
    <w:rsid w:val="43130854"/>
    <w:rsid w:val="4320659E"/>
    <w:rsid w:val="432282AC"/>
    <w:rsid w:val="432D07CB"/>
    <w:rsid w:val="4332FF3A"/>
    <w:rsid w:val="433C4480"/>
    <w:rsid w:val="434250DE"/>
    <w:rsid w:val="4355CD6F"/>
    <w:rsid w:val="43723A5F"/>
    <w:rsid w:val="4374A417"/>
    <w:rsid w:val="43979909"/>
    <w:rsid w:val="43AA51F2"/>
    <w:rsid w:val="43C8427C"/>
    <w:rsid w:val="43CDEF86"/>
    <w:rsid w:val="43D3D08B"/>
    <w:rsid w:val="43E36DAA"/>
    <w:rsid w:val="43E84131"/>
    <w:rsid w:val="43F62B50"/>
    <w:rsid w:val="4418C28E"/>
    <w:rsid w:val="441D3B75"/>
    <w:rsid w:val="441E96CB"/>
    <w:rsid w:val="4423483A"/>
    <w:rsid w:val="44258A9B"/>
    <w:rsid w:val="443109F6"/>
    <w:rsid w:val="44335ACE"/>
    <w:rsid w:val="4435A6C8"/>
    <w:rsid w:val="4437D73E"/>
    <w:rsid w:val="443E7C5F"/>
    <w:rsid w:val="44457A45"/>
    <w:rsid w:val="446F39D7"/>
    <w:rsid w:val="44AFA4CE"/>
    <w:rsid w:val="44B135CA"/>
    <w:rsid w:val="44C5933A"/>
    <w:rsid w:val="44C752C0"/>
    <w:rsid w:val="44CC326B"/>
    <w:rsid w:val="44CEBF18"/>
    <w:rsid w:val="44D77534"/>
    <w:rsid w:val="44E1C215"/>
    <w:rsid w:val="44E5B459"/>
    <w:rsid w:val="4517CCDC"/>
    <w:rsid w:val="4524B9A6"/>
    <w:rsid w:val="4525D03D"/>
    <w:rsid w:val="45288553"/>
    <w:rsid w:val="453C6AB5"/>
    <w:rsid w:val="453EF54B"/>
    <w:rsid w:val="45472318"/>
    <w:rsid w:val="45498007"/>
    <w:rsid w:val="454F1322"/>
    <w:rsid w:val="455A5173"/>
    <w:rsid w:val="457464F5"/>
    <w:rsid w:val="457C9724"/>
    <w:rsid w:val="45804233"/>
    <w:rsid w:val="4588FC1A"/>
    <w:rsid w:val="458B743E"/>
    <w:rsid w:val="458E2A49"/>
    <w:rsid w:val="45A62758"/>
    <w:rsid w:val="45A9D349"/>
    <w:rsid w:val="45B08C73"/>
    <w:rsid w:val="45B9D9E1"/>
    <w:rsid w:val="45BE77EF"/>
    <w:rsid w:val="45C0469A"/>
    <w:rsid w:val="45DB4BEE"/>
    <w:rsid w:val="45E04511"/>
    <w:rsid w:val="461F71C0"/>
    <w:rsid w:val="463ADB1D"/>
    <w:rsid w:val="463FD397"/>
    <w:rsid w:val="4668F107"/>
    <w:rsid w:val="468886FE"/>
    <w:rsid w:val="46942ABF"/>
    <w:rsid w:val="46CEEC63"/>
    <w:rsid w:val="46CF7737"/>
    <w:rsid w:val="46E53657"/>
    <w:rsid w:val="46EC4287"/>
    <w:rsid w:val="47249FC6"/>
    <w:rsid w:val="472B798A"/>
    <w:rsid w:val="4732F7B2"/>
    <w:rsid w:val="47341C62"/>
    <w:rsid w:val="4735F7DA"/>
    <w:rsid w:val="474A3475"/>
    <w:rsid w:val="478EC277"/>
    <w:rsid w:val="4797B297"/>
    <w:rsid w:val="479AD212"/>
    <w:rsid w:val="47A4CD43"/>
    <w:rsid w:val="47A5EA57"/>
    <w:rsid w:val="47E38674"/>
    <w:rsid w:val="480E56DD"/>
    <w:rsid w:val="48102E5D"/>
    <w:rsid w:val="481D1EB8"/>
    <w:rsid w:val="48289912"/>
    <w:rsid w:val="4829FFE1"/>
    <w:rsid w:val="48753BAE"/>
    <w:rsid w:val="4884B9EE"/>
    <w:rsid w:val="488ABCB7"/>
    <w:rsid w:val="4898FBDA"/>
    <w:rsid w:val="489BBE4D"/>
    <w:rsid w:val="48CA451B"/>
    <w:rsid w:val="48CC003D"/>
    <w:rsid w:val="48E8DBE8"/>
    <w:rsid w:val="48F82E5C"/>
    <w:rsid w:val="49020466"/>
    <w:rsid w:val="490CA1EB"/>
    <w:rsid w:val="4917E14A"/>
    <w:rsid w:val="4930A39B"/>
    <w:rsid w:val="49367667"/>
    <w:rsid w:val="4936FB8D"/>
    <w:rsid w:val="49431055"/>
    <w:rsid w:val="4950F9A5"/>
    <w:rsid w:val="4961599F"/>
    <w:rsid w:val="4974A193"/>
    <w:rsid w:val="497B15A0"/>
    <w:rsid w:val="49947B4C"/>
    <w:rsid w:val="499D5F37"/>
    <w:rsid w:val="49B70C65"/>
    <w:rsid w:val="49C50769"/>
    <w:rsid w:val="49D58B8A"/>
    <w:rsid w:val="49F04E86"/>
    <w:rsid w:val="4A189147"/>
    <w:rsid w:val="4A1C58FC"/>
    <w:rsid w:val="4A244DBD"/>
    <w:rsid w:val="4A37BFBB"/>
    <w:rsid w:val="4A39EA62"/>
    <w:rsid w:val="4A496C99"/>
    <w:rsid w:val="4A4A2346"/>
    <w:rsid w:val="4A5B7B5D"/>
    <w:rsid w:val="4A60A04B"/>
    <w:rsid w:val="4A7030D0"/>
    <w:rsid w:val="4A70C847"/>
    <w:rsid w:val="4A9B9DBE"/>
    <w:rsid w:val="4A9F42E3"/>
    <w:rsid w:val="4AA9CC82"/>
    <w:rsid w:val="4AAAF1E0"/>
    <w:rsid w:val="4AAE1BA9"/>
    <w:rsid w:val="4AC057BA"/>
    <w:rsid w:val="4AD4AA43"/>
    <w:rsid w:val="4B1337FB"/>
    <w:rsid w:val="4B303CE4"/>
    <w:rsid w:val="4B3A3338"/>
    <w:rsid w:val="4B84072D"/>
    <w:rsid w:val="4BC768E6"/>
    <w:rsid w:val="4BC7A779"/>
    <w:rsid w:val="4BCD06DE"/>
    <w:rsid w:val="4BD11180"/>
    <w:rsid w:val="4BD1E0C1"/>
    <w:rsid w:val="4BD4E693"/>
    <w:rsid w:val="4BDF368E"/>
    <w:rsid w:val="4BE5277A"/>
    <w:rsid w:val="4BF6A937"/>
    <w:rsid w:val="4BFB540D"/>
    <w:rsid w:val="4C0E4B85"/>
    <w:rsid w:val="4C101EA9"/>
    <w:rsid w:val="4C14664E"/>
    <w:rsid w:val="4C1C7DBF"/>
    <w:rsid w:val="4C24C35C"/>
    <w:rsid w:val="4C61E8D2"/>
    <w:rsid w:val="4C69C25C"/>
    <w:rsid w:val="4C6F7674"/>
    <w:rsid w:val="4C7A0373"/>
    <w:rsid w:val="4C853DD1"/>
    <w:rsid w:val="4CA38502"/>
    <w:rsid w:val="4CA419F8"/>
    <w:rsid w:val="4CA6BB20"/>
    <w:rsid w:val="4CDD21C6"/>
    <w:rsid w:val="4CF6A0B3"/>
    <w:rsid w:val="4CFCCF1F"/>
    <w:rsid w:val="4D080FB2"/>
    <w:rsid w:val="4D0C5D0E"/>
    <w:rsid w:val="4D0FB2AC"/>
    <w:rsid w:val="4D1BE954"/>
    <w:rsid w:val="4D1FA2AC"/>
    <w:rsid w:val="4D6753CE"/>
    <w:rsid w:val="4D6BD49F"/>
    <w:rsid w:val="4D70466D"/>
    <w:rsid w:val="4D71E96E"/>
    <w:rsid w:val="4D879C66"/>
    <w:rsid w:val="4D9693DF"/>
    <w:rsid w:val="4DA290E9"/>
    <w:rsid w:val="4DA4544A"/>
    <w:rsid w:val="4DB72802"/>
    <w:rsid w:val="4DB948A6"/>
    <w:rsid w:val="4DCF5724"/>
    <w:rsid w:val="4DD177AD"/>
    <w:rsid w:val="4DD5F047"/>
    <w:rsid w:val="4DD84AE9"/>
    <w:rsid w:val="4E0CCE43"/>
    <w:rsid w:val="4E0D6EE3"/>
    <w:rsid w:val="4E12ED1E"/>
    <w:rsid w:val="4E1472C2"/>
    <w:rsid w:val="4E1AAB2B"/>
    <w:rsid w:val="4E3BCFF1"/>
    <w:rsid w:val="4E47D1CC"/>
    <w:rsid w:val="4E485B7E"/>
    <w:rsid w:val="4E4A2D5D"/>
    <w:rsid w:val="4E7A8387"/>
    <w:rsid w:val="4E7CC0FB"/>
    <w:rsid w:val="4E8DA7A7"/>
    <w:rsid w:val="4E9C1992"/>
    <w:rsid w:val="4EA29011"/>
    <w:rsid w:val="4EB1E00F"/>
    <w:rsid w:val="4EC54F7E"/>
    <w:rsid w:val="4ECDE4C9"/>
    <w:rsid w:val="4ED5AFE1"/>
    <w:rsid w:val="4EDC270E"/>
    <w:rsid w:val="4EE61E57"/>
    <w:rsid w:val="4EEC799E"/>
    <w:rsid w:val="4EEEF428"/>
    <w:rsid w:val="4EF347E2"/>
    <w:rsid w:val="4EFE93A5"/>
    <w:rsid w:val="4F01F106"/>
    <w:rsid w:val="4F0DBB79"/>
    <w:rsid w:val="4F1B655E"/>
    <w:rsid w:val="4F1BF8EE"/>
    <w:rsid w:val="4F33E390"/>
    <w:rsid w:val="4F3948AA"/>
    <w:rsid w:val="4F39B1FA"/>
    <w:rsid w:val="4F53371F"/>
    <w:rsid w:val="4F551072"/>
    <w:rsid w:val="4F5DB0B9"/>
    <w:rsid w:val="4F72ABE2"/>
    <w:rsid w:val="4F734972"/>
    <w:rsid w:val="4F9333F1"/>
    <w:rsid w:val="4F9C3FC8"/>
    <w:rsid w:val="4FAFFBF1"/>
    <w:rsid w:val="4FCF6EA8"/>
    <w:rsid w:val="4FD97BD4"/>
    <w:rsid w:val="4FDF9DA4"/>
    <w:rsid w:val="4FF014EC"/>
    <w:rsid w:val="50265A1C"/>
    <w:rsid w:val="5047A3E5"/>
    <w:rsid w:val="505080A6"/>
    <w:rsid w:val="505A1391"/>
    <w:rsid w:val="505FBFFD"/>
    <w:rsid w:val="507666DF"/>
    <w:rsid w:val="507B7458"/>
    <w:rsid w:val="509B4991"/>
    <w:rsid w:val="509E91AB"/>
    <w:rsid w:val="50AE7FDD"/>
    <w:rsid w:val="50D5EFF8"/>
    <w:rsid w:val="50DDA991"/>
    <w:rsid w:val="50EAD0F4"/>
    <w:rsid w:val="5117D1AE"/>
    <w:rsid w:val="514A4C47"/>
    <w:rsid w:val="5158028A"/>
    <w:rsid w:val="517768EC"/>
    <w:rsid w:val="518A6A04"/>
    <w:rsid w:val="51ADDCDC"/>
    <w:rsid w:val="51AF436B"/>
    <w:rsid w:val="51BB0E5F"/>
    <w:rsid w:val="51C4C934"/>
    <w:rsid w:val="51D9792E"/>
    <w:rsid w:val="51EE301F"/>
    <w:rsid w:val="51F436B3"/>
    <w:rsid w:val="51F4B531"/>
    <w:rsid w:val="51F6632E"/>
    <w:rsid w:val="51F6C7E0"/>
    <w:rsid w:val="51F92BDA"/>
    <w:rsid w:val="520837CC"/>
    <w:rsid w:val="520EA9B4"/>
    <w:rsid w:val="5257C4A8"/>
    <w:rsid w:val="528009F2"/>
    <w:rsid w:val="52D1A15E"/>
    <w:rsid w:val="52DAE8E4"/>
    <w:rsid w:val="52FA7368"/>
    <w:rsid w:val="530AA9F5"/>
    <w:rsid w:val="535E51FF"/>
    <w:rsid w:val="5386766D"/>
    <w:rsid w:val="538AA1B1"/>
    <w:rsid w:val="53985534"/>
    <w:rsid w:val="53BCD22A"/>
    <w:rsid w:val="53C33422"/>
    <w:rsid w:val="53CA7C8B"/>
    <w:rsid w:val="53F9370F"/>
    <w:rsid w:val="5423BB40"/>
    <w:rsid w:val="544EC6E1"/>
    <w:rsid w:val="546AEF73"/>
    <w:rsid w:val="5498F960"/>
    <w:rsid w:val="54996CBB"/>
    <w:rsid w:val="54AFEB93"/>
    <w:rsid w:val="54B13D46"/>
    <w:rsid w:val="54B13F63"/>
    <w:rsid w:val="54BF8D42"/>
    <w:rsid w:val="551AE130"/>
    <w:rsid w:val="5526176A"/>
    <w:rsid w:val="552C1962"/>
    <w:rsid w:val="55377CCF"/>
    <w:rsid w:val="554A3643"/>
    <w:rsid w:val="5558C037"/>
    <w:rsid w:val="555CDF8D"/>
    <w:rsid w:val="55640A23"/>
    <w:rsid w:val="556CFC78"/>
    <w:rsid w:val="556E9D89"/>
    <w:rsid w:val="557BCD7F"/>
    <w:rsid w:val="5581137E"/>
    <w:rsid w:val="5592821C"/>
    <w:rsid w:val="55ABF515"/>
    <w:rsid w:val="55E688C6"/>
    <w:rsid w:val="55EB4D1C"/>
    <w:rsid w:val="55F35951"/>
    <w:rsid w:val="55FDE024"/>
    <w:rsid w:val="560522A0"/>
    <w:rsid w:val="561233BC"/>
    <w:rsid w:val="5630A4C2"/>
    <w:rsid w:val="5635B2AD"/>
    <w:rsid w:val="563E72C1"/>
    <w:rsid w:val="56636E0D"/>
    <w:rsid w:val="5666FDB4"/>
    <w:rsid w:val="56679157"/>
    <w:rsid w:val="56710CAB"/>
    <w:rsid w:val="56817CD5"/>
    <w:rsid w:val="5687615F"/>
    <w:rsid w:val="56C7D788"/>
    <w:rsid w:val="56E156DA"/>
    <w:rsid w:val="56E901A0"/>
    <w:rsid w:val="5710AFA8"/>
    <w:rsid w:val="571E4ECF"/>
    <w:rsid w:val="57255F21"/>
    <w:rsid w:val="57650963"/>
    <w:rsid w:val="5768B5E3"/>
    <w:rsid w:val="5785017B"/>
    <w:rsid w:val="57A75819"/>
    <w:rsid w:val="57B316E4"/>
    <w:rsid w:val="57B44E80"/>
    <w:rsid w:val="57D133A8"/>
    <w:rsid w:val="57DBACCA"/>
    <w:rsid w:val="57E6D00C"/>
    <w:rsid w:val="57F4512E"/>
    <w:rsid w:val="58107D72"/>
    <w:rsid w:val="5813D167"/>
    <w:rsid w:val="583FD311"/>
    <w:rsid w:val="58556DC1"/>
    <w:rsid w:val="58662AD5"/>
    <w:rsid w:val="5873C79B"/>
    <w:rsid w:val="5875BAF4"/>
    <w:rsid w:val="5898A539"/>
    <w:rsid w:val="58A29725"/>
    <w:rsid w:val="58A69DD2"/>
    <w:rsid w:val="58A80295"/>
    <w:rsid w:val="58CEF5DE"/>
    <w:rsid w:val="58E9777C"/>
    <w:rsid w:val="58EF43A3"/>
    <w:rsid w:val="58F6B1F9"/>
    <w:rsid w:val="58F6B3CA"/>
    <w:rsid w:val="59061810"/>
    <w:rsid w:val="590CF1B3"/>
    <w:rsid w:val="5921B966"/>
    <w:rsid w:val="592D86EF"/>
    <w:rsid w:val="59372F92"/>
    <w:rsid w:val="5955C99A"/>
    <w:rsid w:val="59616EA2"/>
    <w:rsid w:val="5990152B"/>
    <w:rsid w:val="59A00BA0"/>
    <w:rsid w:val="59A32AAE"/>
    <w:rsid w:val="59DAE5AF"/>
    <w:rsid w:val="59E98312"/>
    <w:rsid w:val="59EAD346"/>
    <w:rsid w:val="59F22956"/>
    <w:rsid w:val="59FC7545"/>
    <w:rsid w:val="5A014FB9"/>
    <w:rsid w:val="5A038329"/>
    <w:rsid w:val="5A0A47F3"/>
    <w:rsid w:val="5A19F329"/>
    <w:rsid w:val="5A2BA801"/>
    <w:rsid w:val="5A3BC8A6"/>
    <w:rsid w:val="5A467835"/>
    <w:rsid w:val="5A46E113"/>
    <w:rsid w:val="5A4F722A"/>
    <w:rsid w:val="5A874DD1"/>
    <w:rsid w:val="5A98F497"/>
    <w:rsid w:val="5A9FACD4"/>
    <w:rsid w:val="5AA1A157"/>
    <w:rsid w:val="5AA3598A"/>
    <w:rsid w:val="5AAB35CB"/>
    <w:rsid w:val="5AC412DA"/>
    <w:rsid w:val="5AD05B02"/>
    <w:rsid w:val="5AD7C345"/>
    <w:rsid w:val="5AE2DE7A"/>
    <w:rsid w:val="5AE3A6CD"/>
    <w:rsid w:val="5AECB4A0"/>
    <w:rsid w:val="5AF6803F"/>
    <w:rsid w:val="5AF9E814"/>
    <w:rsid w:val="5B063311"/>
    <w:rsid w:val="5B0A97C9"/>
    <w:rsid w:val="5B0E31C9"/>
    <w:rsid w:val="5B1CD074"/>
    <w:rsid w:val="5B1DDD2F"/>
    <w:rsid w:val="5B3A54BC"/>
    <w:rsid w:val="5B56B283"/>
    <w:rsid w:val="5B5D345E"/>
    <w:rsid w:val="5B76B117"/>
    <w:rsid w:val="5B77952A"/>
    <w:rsid w:val="5B7A4B29"/>
    <w:rsid w:val="5BAB23CA"/>
    <w:rsid w:val="5BB8888C"/>
    <w:rsid w:val="5BB9E5CB"/>
    <w:rsid w:val="5BD67557"/>
    <w:rsid w:val="5BDC8EE6"/>
    <w:rsid w:val="5BE99B2B"/>
    <w:rsid w:val="5C140E19"/>
    <w:rsid w:val="5C1ABD55"/>
    <w:rsid w:val="5C340E51"/>
    <w:rsid w:val="5C40AD40"/>
    <w:rsid w:val="5C4D2453"/>
    <w:rsid w:val="5C5CCACF"/>
    <w:rsid w:val="5C7FDA26"/>
    <w:rsid w:val="5C86B893"/>
    <w:rsid w:val="5C8E6C2D"/>
    <w:rsid w:val="5C9C113D"/>
    <w:rsid w:val="5CA92CEF"/>
    <w:rsid w:val="5CBE2CD0"/>
    <w:rsid w:val="5CC53FF6"/>
    <w:rsid w:val="5D10F82A"/>
    <w:rsid w:val="5D31F6B2"/>
    <w:rsid w:val="5D5619C5"/>
    <w:rsid w:val="5D62B0F1"/>
    <w:rsid w:val="5D6638DE"/>
    <w:rsid w:val="5D6FF4BE"/>
    <w:rsid w:val="5D8F6512"/>
    <w:rsid w:val="5D8FD9AA"/>
    <w:rsid w:val="5D97BE7D"/>
    <w:rsid w:val="5DA97969"/>
    <w:rsid w:val="5DCD86B0"/>
    <w:rsid w:val="5DEC8C28"/>
    <w:rsid w:val="5DF48EB0"/>
    <w:rsid w:val="5DF97174"/>
    <w:rsid w:val="5E02340E"/>
    <w:rsid w:val="5E11B8B1"/>
    <w:rsid w:val="5E2A4BCD"/>
    <w:rsid w:val="5E6B76FA"/>
    <w:rsid w:val="5E971A3F"/>
    <w:rsid w:val="5ED46096"/>
    <w:rsid w:val="5EE698D8"/>
    <w:rsid w:val="5EFC786C"/>
    <w:rsid w:val="5F09C24E"/>
    <w:rsid w:val="5F209E9D"/>
    <w:rsid w:val="5F22B503"/>
    <w:rsid w:val="5F4A22F0"/>
    <w:rsid w:val="5F855742"/>
    <w:rsid w:val="5F928CC5"/>
    <w:rsid w:val="5F943C99"/>
    <w:rsid w:val="5FA2E17F"/>
    <w:rsid w:val="5FA4D53C"/>
    <w:rsid w:val="5FB85931"/>
    <w:rsid w:val="5FE063CA"/>
    <w:rsid w:val="60149DA0"/>
    <w:rsid w:val="601527CB"/>
    <w:rsid w:val="601D2804"/>
    <w:rsid w:val="602F16A8"/>
    <w:rsid w:val="603574D4"/>
    <w:rsid w:val="6037A0C4"/>
    <w:rsid w:val="6042F4D2"/>
    <w:rsid w:val="60617FD8"/>
    <w:rsid w:val="606360D7"/>
    <w:rsid w:val="60A272A2"/>
    <w:rsid w:val="60AE2E76"/>
    <w:rsid w:val="60B334F1"/>
    <w:rsid w:val="60DD670B"/>
    <w:rsid w:val="60EB1F2C"/>
    <w:rsid w:val="60FE9FD3"/>
    <w:rsid w:val="61163742"/>
    <w:rsid w:val="613ADA2A"/>
    <w:rsid w:val="614C84F9"/>
    <w:rsid w:val="6165191D"/>
    <w:rsid w:val="616C79DC"/>
    <w:rsid w:val="616DE091"/>
    <w:rsid w:val="617E546D"/>
    <w:rsid w:val="619E0A38"/>
    <w:rsid w:val="61BA5C41"/>
    <w:rsid w:val="61C76F53"/>
    <w:rsid w:val="61C88A4C"/>
    <w:rsid w:val="61CBD769"/>
    <w:rsid w:val="61D2B696"/>
    <w:rsid w:val="61D43FEF"/>
    <w:rsid w:val="61D73822"/>
    <w:rsid w:val="61DE077F"/>
    <w:rsid w:val="61EB6700"/>
    <w:rsid w:val="61EFEC11"/>
    <w:rsid w:val="61F59C9F"/>
    <w:rsid w:val="620AF3B8"/>
    <w:rsid w:val="621CFBF3"/>
    <w:rsid w:val="62220185"/>
    <w:rsid w:val="6249766D"/>
    <w:rsid w:val="6250F40C"/>
    <w:rsid w:val="627F5788"/>
    <w:rsid w:val="6296CA68"/>
    <w:rsid w:val="62A2C08C"/>
    <w:rsid w:val="62D443D7"/>
    <w:rsid w:val="62DF7BEE"/>
    <w:rsid w:val="62E0B596"/>
    <w:rsid w:val="62E1B36C"/>
    <w:rsid w:val="62E26DF1"/>
    <w:rsid w:val="62EAA2F1"/>
    <w:rsid w:val="62F529A9"/>
    <w:rsid w:val="62F5C033"/>
    <w:rsid w:val="62F65444"/>
    <w:rsid w:val="62F98F49"/>
    <w:rsid w:val="6308A7BE"/>
    <w:rsid w:val="631F3D3B"/>
    <w:rsid w:val="63243F1E"/>
    <w:rsid w:val="63313415"/>
    <w:rsid w:val="63342CDD"/>
    <w:rsid w:val="63561046"/>
    <w:rsid w:val="63596DA1"/>
    <w:rsid w:val="63658426"/>
    <w:rsid w:val="63683A41"/>
    <w:rsid w:val="63864F2C"/>
    <w:rsid w:val="6386D6F5"/>
    <w:rsid w:val="6391CF47"/>
    <w:rsid w:val="63AADBE0"/>
    <w:rsid w:val="63D96B5C"/>
    <w:rsid w:val="640A73A9"/>
    <w:rsid w:val="64152384"/>
    <w:rsid w:val="64224188"/>
    <w:rsid w:val="64297705"/>
    <w:rsid w:val="6441ECFF"/>
    <w:rsid w:val="644A64CE"/>
    <w:rsid w:val="644E6861"/>
    <w:rsid w:val="644E7598"/>
    <w:rsid w:val="644F75B0"/>
    <w:rsid w:val="6450D854"/>
    <w:rsid w:val="645DEB67"/>
    <w:rsid w:val="646F267F"/>
    <w:rsid w:val="6479E710"/>
    <w:rsid w:val="647FD072"/>
    <w:rsid w:val="648878A7"/>
    <w:rsid w:val="648D5545"/>
    <w:rsid w:val="64901715"/>
    <w:rsid w:val="64C88924"/>
    <w:rsid w:val="64C9F2E6"/>
    <w:rsid w:val="64CA010A"/>
    <w:rsid w:val="64F27183"/>
    <w:rsid w:val="64F5BFE5"/>
    <w:rsid w:val="64FBEDE3"/>
    <w:rsid w:val="6509B11B"/>
    <w:rsid w:val="651E6FBB"/>
    <w:rsid w:val="65264957"/>
    <w:rsid w:val="65347FBA"/>
    <w:rsid w:val="6542CD75"/>
    <w:rsid w:val="65436A85"/>
    <w:rsid w:val="655F4441"/>
    <w:rsid w:val="6570936C"/>
    <w:rsid w:val="657FEFC9"/>
    <w:rsid w:val="659E3A3F"/>
    <w:rsid w:val="65AB159C"/>
    <w:rsid w:val="65EF393D"/>
    <w:rsid w:val="65F07758"/>
    <w:rsid w:val="65FC2583"/>
    <w:rsid w:val="6606C283"/>
    <w:rsid w:val="66101B50"/>
    <w:rsid w:val="66117803"/>
    <w:rsid w:val="6623977A"/>
    <w:rsid w:val="662F1F42"/>
    <w:rsid w:val="66507FD8"/>
    <w:rsid w:val="666855A1"/>
    <w:rsid w:val="666DBB74"/>
    <w:rsid w:val="66714D79"/>
    <w:rsid w:val="66737B7D"/>
    <w:rsid w:val="668E1786"/>
    <w:rsid w:val="6696C2A9"/>
    <w:rsid w:val="66C3B5F1"/>
    <w:rsid w:val="66CB2500"/>
    <w:rsid w:val="66D16AB9"/>
    <w:rsid w:val="66E0901A"/>
    <w:rsid w:val="66ECCBDB"/>
    <w:rsid w:val="66ED8408"/>
    <w:rsid w:val="6723057E"/>
    <w:rsid w:val="672C9F26"/>
    <w:rsid w:val="67530B56"/>
    <w:rsid w:val="675E16F9"/>
    <w:rsid w:val="67659D40"/>
    <w:rsid w:val="67672991"/>
    <w:rsid w:val="676FCF35"/>
    <w:rsid w:val="677E4A9F"/>
    <w:rsid w:val="6785FE3A"/>
    <w:rsid w:val="6790A4FE"/>
    <w:rsid w:val="67E11AD9"/>
    <w:rsid w:val="67E56A68"/>
    <w:rsid w:val="68028A8D"/>
    <w:rsid w:val="6811DC6B"/>
    <w:rsid w:val="683A18B2"/>
    <w:rsid w:val="683DF51D"/>
    <w:rsid w:val="683F4DD0"/>
    <w:rsid w:val="68412A4B"/>
    <w:rsid w:val="687A9076"/>
    <w:rsid w:val="688D5353"/>
    <w:rsid w:val="68A25E4C"/>
    <w:rsid w:val="68C8D0D8"/>
    <w:rsid w:val="68DE5774"/>
    <w:rsid w:val="68F52CB1"/>
    <w:rsid w:val="690847EE"/>
    <w:rsid w:val="690D5F33"/>
    <w:rsid w:val="690F6FAB"/>
    <w:rsid w:val="690FB22A"/>
    <w:rsid w:val="69272BD7"/>
    <w:rsid w:val="6930E13F"/>
    <w:rsid w:val="6937EECA"/>
    <w:rsid w:val="6953643B"/>
    <w:rsid w:val="695458E2"/>
    <w:rsid w:val="6974F294"/>
    <w:rsid w:val="698E72B4"/>
    <w:rsid w:val="69A99783"/>
    <w:rsid w:val="69CCB420"/>
    <w:rsid w:val="69CF7C6E"/>
    <w:rsid w:val="69DAB9FB"/>
    <w:rsid w:val="69E2DA2B"/>
    <w:rsid w:val="69EF27CA"/>
    <w:rsid w:val="69FB4648"/>
    <w:rsid w:val="69FD859B"/>
    <w:rsid w:val="6A35F097"/>
    <w:rsid w:val="6A4F450E"/>
    <w:rsid w:val="6A9051D1"/>
    <w:rsid w:val="6AD8A147"/>
    <w:rsid w:val="6B04BB0D"/>
    <w:rsid w:val="6B0D12DE"/>
    <w:rsid w:val="6B227EC6"/>
    <w:rsid w:val="6B32164F"/>
    <w:rsid w:val="6B759A83"/>
    <w:rsid w:val="6B872A4E"/>
    <w:rsid w:val="6B8F1937"/>
    <w:rsid w:val="6B9770BF"/>
    <w:rsid w:val="6BBD4D66"/>
    <w:rsid w:val="6BE09C4A"/>
    <w:rsid w:val="6BE9FE3E"/>
    <w:rsid w:val="6C127246"/>
    <w:rsid w:val="6C175022"/>
    <w:rsid w:val="6C1D27FC"/>
    <w:rsid w:val="6C3A6A37"/>
    <w:rsid w:val="6C3AF319"/>
    <w:rsid w:val="6C3D978D"/>
    <w:rsid w:val="6C49314E"/>
    <w:rsid w:val="6C5BABEC"/>
    <w:rsid w:val="6C5D8930"/>
    <w:rsid w:val="6C6BA762"/>
    <w:rsid w:val="6C8C6CE1"/>
    <w:rsid w:val="6C9AEA94"/>
    <w:rsid w:val="6CA2C5AE"/>
    <w:rsid w:val="6CA5B0F9"/>
    <w:rsid w:val="6CB1EE08"/>
    <w:rsid w:val="6CBDA45A"/>
    <w:rsid w:val="6CC35550"/>
    <w:rsid w:val="6CD35FA8"/>
    <w:rsid w:val="6CDD0BFA"/>
    <w:rsid w:val="6CE3B446"/>
    <w:rsid w:val="6CF0C966"/>
    <w:rsid w:val="6D0A8674"/>
    <w:rsid w:val="6D17FF32"/>
    <w:rsid w:val="6D31CF27"/>
    <w:rsid w:val="6D6DDCF9"/>
    <w:rsid w:val="6D73FA1B"/>
    <w:rsid w:val="6D931DC2"/>
    <w:rsid w:val="6DA5447C"/>
    <w:rsid w:val="6DB1B09C"/>
    <w:rsid w:val="6DBDF5A2"/>
    <w:rsid w:val="6DE2B501"/>
    <w:rsid w:val="6DED5746"/>
    <w:rsid w:val="6E46F4A8"/>
    <w:rsid w:val="6E6FD2E1"/>
    <w:rsid w:val="6EB285FC"/>
    <w:rsid w:val="6EBA6142"/>
    <w:rsid w:val="6EC6FCA4"/>
    <w:rsid w:val="6ECEDA82"/>
    <w:rsid w:val="6EDA3358"/>
    <w:rsid w:val="6EF2B0EA"/>
    <w:rsid w:val="6EFEC87D"/>
    <w:rsid w:val="6F07AB2C"/>
    <w:rsid w:val="6F080656"/>
    <w:rsid w:val="6F1BC30F"/>
    <w:rsid w:val="6F5408C3"/>
    <w:rsid w:val="6F598EB9"/>
    <w:rsid w:val="6F5BBB96"/>
    <w:rsid w:val="6F78105A"/>
    <w:rsid w:val="6F8A5B86"/>
    <w:rsid w:val="6FB3A229"/>
    <w:rsid w:val="6FC653DA"/>
    <w:rsid w:val="6FE13334"/>
    <w:rsid w:val="6FE20243"/>
    <w:rsid w:val="6FFC2E27"/>
    <w:rsid w:val="7000AB0E"/>
    <w:rsid w:val="7017A57D"/>
    <w:rsid w:val="7017AA9E"/>
    <w:rsid w:val="70256D98"/>
    <w:rsid w:val="7033549C"/>
    <w:rsid w:val="7037398E"/>
    <w:rsid w:val="7039A078"/>
    <w:rsid w:val="703C98EC"/>
    <w:rsid w:val="7049D63B"/>
    <w:rsid w:val="708E7E9F"/>
    <w:rsid w:val="709B7BE9"/>
    <w:rsid w:val="70B4246E"/>
    <w:rsid w:val="70BF1299"/>
    <w:rsid w:val="70D3F63E"/>
    <w:rsid w:val="70E978AE"/>
    <w:rsid w:val="71127F5B"/>
    <w:rsid w:val="71144355"/>
    <w:rsid w:val="71197FF4"/>
    <w:rsid w:val="713C7953"/>
    <w:rsid w:val="714D9EEF"/>
    <w:rsid w:val="71524C31"/>
    <w:rsid w:val="71635376"/>
    <w:rsid w:val="716AC8B4"/>
    <w:rsid w:val="71764F7F"/>
    <w:rsid w:val="7177FA9F"/>
    <w:rsid w:val="7192C9D2"/>
    <w:rsid w:val="7195AF45"/>
    <w:rsid w:val="719BDF1F"/>
    <w:rsid w:val="71A4DBB6"/>
    <w:rsid w:val="71BA5269"/>
    <w:rsid w:val="71C812A3"/>
    <w:rsid w:val="71D8912D"/>
    <w:rsid w:val="71DFA8CD"/>
    <w:rsid w:val="71FB699A"/>
    <w:rsid w:val="720810CF"/>
    <w:rsid w:val="7208D197"/>
    <w:rsid w:val="72166210"/>
    <w:rsid w:val="723C51FC"/>
    <w:rsid w:val="7248EE15"/>
    <w:rsid w:val="72691037"/>
    <w:rsid w:val="726C17BE"/>
    <w:rsid w:val="727EB5A3"/>
    <w:rsid w:val="72900CB3"/>
    <w:rsid w:val="729440E2"/>
    <w:rsid w:val="72AC532A"/>
    <w:rsid w:val="72B81660"/>
    <w:rsid w:val="72BDDE46"/>
    <w:rsid w:val="72D491DF"/>
    <w:rsid w:val="72D61EB8"/>
    <w:rsid w:val="72F4A7D2"/>
    <w:rsid w:val="72FA06DB"/>
    <w:rsid w:val="72FF3F68"/>
    <w:rsid w:val="731A1715"/>
    <w:rsid w:val="7325DC52"/>
    <w:rsid w:val="73479447"/>
    <w:rsid w:val="7360A4B5"/>
    <w:rsid w:val="7362707A"/>
    <w:rsid w:val="73937DDA"/>
    <w:rsid w:val="739749B1"/>
    <w:rsid w:val="739FF483"/>
    <w:rsid w:val="73A210EA"/>
    <w:rsid w:val="73AA5042"/>
    <w:rsid w:val="73B184E7"/>
    <w:rsid w:val="73BA232E"/>
    <w:rsid w:val="73E15315"/>
    <w:rsid w:val="73F66339"/>
    <w:rsid w:val="73F835DD"/>
    <w:rsid w:val="74176D91"/>
    <w:rsid w:val="74373DCA"/>
    <w:rsid w:val="744DA610"/>
    <w:rsid w:val="7460065D"/>
    <w:rsid w:val="7478B035"/>
    <w:rsid w:val="74793598"/>
    <w:rsid w:val="74911092"/>
    <w:rsid w:val="749E38A2"/>
    <w:rsid w:val="74AF8321"/>
    <w:rsid w:val="74B79F05"/>
    <w:rsid w:val="74BD2C5E"/>
    <w:rsid w:val="74C6F493"/>
    <w:rsid w:val="74C88E31"/>
    <w:rsid w:val="74E1BFFC"/>
    <w:rsid w:val="74FD2670"/>
    <w:rsid w:val="75034353"/>
    <w:rsid w:val="75045A55"/>
    <w:rsid w:val="7509A972"/>
    <w:rsid w:val="750B2CE5"/>
    <w:rsid w:val="751C60DD"/>
    <w:rsid w:val="751C9F87"/>
    <w:rsid w:val="751DD87A"/>
    <w:rsid w:val="752E9FAD"/>
    <w:rsid w:val="75337E12"/>
    <w:rsid w:val="75380201"/>
    <w:rsid w:val="754029CD"/>
    <w:rsid w:val="75512C05"/>
    <w:rsid w:val="7576575E"/>
    <w:rsid w:val="7577F4F9"/>
    <w:rsid w:val="75838009"/>
    <w:rsid w:val="75C34F2C"/>
    <w:rsid w:val="75DB71A6"/>
    <w:rsid w:val="75F98495"/>
    <w:rsid w:val="762E21D0"/>
    <w:rsid w:val="762E69A9"/>
    <w:rsid w:val="7631BB1D"/>
    <w:rsid w:val="763F401E"/>
    <w:rsid w:val="7658DC18"/>
    <w:rsid w:val="765987F8"/>
    <w:rsid w:val="7662845E"/>
    <w:rsid w:val="76708308"/>
    <w:rsid w:val="767B8658"/>
    <w:rsid w:val="7685CA1B"/>
    <w:rsid w:val="768F3575"/>
    <w:rsid w:val="76C06B6E"/>
    <w:rsid w:val="76C535AC"/>
    <w:rsid w:val="76C7CDBC"/>
    <w:rsid w:val="76E70930"/>
    <w:rsid w:val="771EEC79"/>
    <w:rsid w:val="773F6A3E"/>
    <w:rsid w:val="774B4FCE"/>
    <w:rsid w:val="774C1857"/>
    <w:rsid w:val="7788E526"/>
    <w:rsid w:val="77901630"/>
    <w:rsid w:val="77E3CC96"/>
    <w:rsid w:val="77F05FE5"/>
    <w:rsid w:val="77F83160"/>
    <w:rsid w:val="7802F70A"/>
    <w:rsid w:val="7803DC66"/>
    <w:rsid w:val="782DF4D0"/>
    <w:rsid w:val="78577158"/>
    <w:rsid w:val="78641B3E"/>
    <w:rsid w:val="78751CBC"/>
    <w:rsid w:val="789A80F8"/>
    <w:rsid w:val="78A10B79"/>
    <w:rsid w:val="78A9AEA9"/>
    <w:rsid w:val="78AE1476"/>
    <w:rsid w:val="78CF13E6"/>
    <w:rsid w:val="78D2992F"/>
    <w:rsid w:val="78D5995D"/>
    <w:rsid w:val="78F5278F"/>
    <w:rsid w:val="78F5E8FD"/>
    <w:rsid w:val="790C205D"/>
    <w:rsid w:val="7919F9F4"/>
    <w:rsid w:val="791FE11E"/>
    <w:rsid w:val="7926903A"/>
    <w:rsid w:val="792B31E4"/>
    <w:rsid w:val="792CA128"/>
    <w:rsid w:val="79349A5D"/>
    <w:rsid w:val="794A03F0"/>
    <w:rsid w:val="794AD07D"/>
    <w:rsid w:val="794D1160"/>
    <w:rsid w:val="79528B85"/>
    <w:rsid w:val="7957226A"/>
    <w:rsid w:val="795AE247"/>
    <w:rsid w:val="7994C62E"/>
    <w:rsid w:val="799A5066"/>
    <w:rsid w:val="799DBAD0"/>
    <w:rsid w:val="79B1CEE7"/>
    <w:rsid w:val="79BAF22E"/>
    <w:rsid w:val="79CF4758"/>
    <w:rsid w:val="79D04796"/>
    <w:rsid w:val="79D1EFFC"/>
    <w:rsid w:val="79D43CD0"/>
    <w:rsid w:val="79D7DE37"/>
    <w:rsid w:val="79E06ED9"/>
    <w:rsid w:val="79E58CA5"/>
    <w:rsid w:val="7A0899C9"/>
    <w:rsid w:val="7A0C88FA"/>
    <w:rsid w:val="7A0EFA0E"/>
    <w:rsid w:val="7A233926"/>
    <w:rsid w:val="7A2D098E"/>
    <w:rsid w:val="7A52BD1F"/>
    <w:rsid w:val="7A58073A"/>
    <w:rsid w:val="7A635C63"/>
    <w:rsid w:val="7A7888ED"/>
    <w:rsid w:val="7A795399"/>
    <w:rsid w:val="7A7B61A9"/>
    <w:rsid w:val="7A8890D3"/>
    <w:rsid w:val="7AB14684"/>
    <w:rsid w:val="7AD2387F"/>
    <w:rsid w:val="7ADA4E72"/>
    <w:rsid w:val="7AE27C06"/>
    <w:rsid w:val="7AE3ECBE"/>
    <w:rsid w:val="7AFB0353"/>
    <w:rsid w:val="7B118955"/>
    <w:rsid w:val="7B25BF9D"/>
    <w:rsid w:val="7B437A8C"/>
    <w:rsid w:val="7B51610C"/>
    <w:rsid w:val="7B51F0E6"/>
    <w:rsid w:val="7B645770"/>
    <w:rsid w:val="7B856B53"/>
    <w:rsid w:val="7B9D0F55"/>
    <w:rsid w:val="7BA81C99"/>
    <w:rsid w:val="7BEC7264"/>
    <w:rsid w:val="7C03EA80"/>
    <w:rsid w:val="7C13405C"/>
    <w:rsid w:val="7C1F420F"/>
    <w:rsid w:val="7C333D80"/>
    <w:rsid w:val="7C4132F6"/>
    <w:rsid w:val="7C56C31C"/>
    <w:rsid w:val="7C62E1A5"/>
    <w:rsid w:val="7C6B377A"/>
    <w:rsid w:val="7C873CFB"/>
    <w:rsid w:val="7C90A964"/>
    <w:rsid w:val="7C956BBF"/>
    <w:rsid w:val="7CA094E0"/>
    <w:rsid w:val="7CA1723B"/>
    <w:rsid w:val="7CFFC8D7"/>
    <w:rsid w:val="7D067174"/>
    <w:rsid w:val="7D0C5689"/>
    <w:rsid w:val="7D2A6010"/>
    <w:rsid w:val="7D31FC35"/>
    <w:rsid w:val="7D47CB07"/>
    <w:rsid w:val="7D57CED8"/>
    <w:rsid w:val="7D6B5B26"/>
    <w:rsid w:val="7D825131"/>
    <w:rsid w:val="7D86687D"/>
    <w:rsid w:val="7DB1C400"/>
    <w:rsid w:val="7DBA9682"/>
    <w:rsid w:val="7DBE545C"/>
    <w:rsid w:val="7DC69865"/>
    <w:rsid w:val="7DC8527D"/>
    <w:rsid w:val="7DCB3975"/>
    <w:rsid w:val="7DCC5549"/>
    <w:rsid w:val="7DD84F04"/>
    <w:rsid w:val="7DEDECD0"/>
    <w:rsid w:val="7E12E0B6"/>
    <w:rsid w:val="7E1E6255"/>
    <w:rsid w:val="7E3065FC"/>
    <w:rsid w:val="7E32B62E"/>
    <w:rsid w:val="7E46E131"/>
    <w:rsid w:val="7E6030CC"/>
    <w:rsid w:val="7E6598CD"/>
    <w:rsid w:val="7E76E66E"/>
    <w:rsid w:val="7E918104"/>
    <w:rsid w:val="7ED3A534"/>
    <w:rsid w:val="7ED84AC1"/>
    <w:rsid w:val="7F4D106A"/>
    <w:rsid w:val="7F59614A"/>
    <w:rsid w:val="7F5CDBC0"/>
    <w:rsid w:val="7F68A6A8"/>
    <w:rsid w:val="7F759FCD"/>
    <w:rsid w:val="7F763841"/>
    <w:rsid w:val="7F9EB4E7"/>
    <w:rsid w:val="7FA765F3"/>
    <w:rsid w:val="7FB85856"/>
    <w:rsid w:val="7FCA2DD9"/>
    <w:rsid w:val="7FDB8226"/>
    <w:rsid w:val="7FF1BB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782A10"/>
  <w14:defaultImageDpi w14:val="300"/>
  <w15:docId w15:val="{3598DB32-D5D0-427D-83F6-2ADABC6C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A79"/>
    <w:rPr>
      <w:rFonts w:ascii="Arial" w:eastAsia="Arial" w:hAnsi="Arial" w:cs="Arial"/>
      <w:color w:val="333333"/>
      <w:lang w:val="vi-VN"/>
    </w:rPr>
  </w:style>
  <w:style w:type="paragraph" w:styleId="Heading1">
    <w:name w:val="heading 1"/>
    <w:basedOn w:val="Normal"/>
    <w:next w:val="Normal"/>
    <w:link w:val="Heading1Char"/>
    <w:uiPriority w:val="9"/>
    <w:qFormat/>
    <w:rsid w:val="00FC693F"/>
    <w:pPr>
      <w:keepNext/>
      <w:keepLines/>
      <w:numPr>
        <w:numId w:val="52"/>
      </w:numPr>
      <w:spacing w:before="240" w:after="120"/>
      <w:outlineLvl w:val="0"/>
    </w:pPr>
    <w:rPr>
      <w:rFonts w:asciiTheme="majorHAnsi" w:eastAsiaTheme="majorEastAsia" w:hAnsiTheme="majorHAnsi" w:cstheme="majorBidi"/>
      <w:b/>
      <w:bCs/>
      <w:color w:val="00586F"/>
      <w:sz w:val="36"/>
      <w:szCs w:val="28"/>
    </w:rPr>
  </w:style>
  <w:style w:type="paragraph" w:styleId="Heading2">
    <w:name w:val="heading 2"/>
    <w:basedOn w:val="Normal"/>
    <w:next w:val="Normal"/>
    <w:link w:val="Heading2Char"/>
    <w:uiPriority w:val="9"/>
    <w:unhideWhenUsed/>
    <w:qFormat/>
    <w:rsid w:val="00FC693F"/>
    <w:pPr>
      <w:keepNext/>
      <w:keepLines/>
      <w:numPr>
        <w:ilvl w:val="1"/>
        <w:numId w:val="52"/>
      </w:numPr>
      <w:spacing w:before="200" w:after="100"/>
      <w:outlineLvl w:val="1"/>
    </w:pPr>
    <w:rPr>
      <w:rFonts w:asciiTheme="majorHAnsi" w:eastAsiaTheme="majorEastAsia" w:hAnsiTheme="majorHAnsi" w:cstheme="majorBidi"/>
      <w:b/>
      <w:bCs/>
      <w:color w:val="00586F"/>
      <w:sz w:val="28"/>
      <w:szCs w:val="26"/>
    </w:rPr>
  </w:style>
  <w:style w:type="paragraph" w:styleId="Heading3">
    <w:name w:val="heading 3"/>
    <w:basedOn w:val="Normal"/>
    <w:next w:val="Normal"/>
    <w:link w:val="Heading3Char"/>
    <w:uiPriority w:val="9"/>
    <w:unhideWhenUsed/>
    <w:qFormat/>
    <w:rsid w:val="00FC693F"/>
    <w:pPr>
      <w:keepNext/>
      <w:keepLines/>
      <w:numPr>
        <w:ilvl w:val="2"/>
        <w:numId w:val="52"/>
      </w:numPr>
      <w:spacing w:before="160" w:after="80"/>
      <w:outlineLvl w:val="2"/>
    </w:pPr>
    <w:rPr>
      <w:rFonts w:asciiTheme="majorHAnsi" w:eastAsiaTheme="majorEastAsia" w:hAnsiTheme="majorHAnsi" w:cstheme="majorBidi"/>
      <w:b/>
      <w:bCs/>
      <w:color w:val="00586F"/>
      <w:sz w:val="24"/>
    </w:rPr>
  </w:style>
  <w:style w:type="paragraph" w:styleId="Heading4">
    <w:name w:val="heading 4"/>
    <w:basedOn w:val="Normal"/>
    <w:next w:val="Normal"/>
    <w:link w:val="Heading4Char"/>
    <w:uiPriority w:val="9"/>
    <w:unhideWhenUsed/>
    <w:qFormat/>
    <w:rsid w:val="00FC693F"/>
    <w:pPr>
      <w:keepNext/>
      <w:keepLines/>
      <w:numPr>
        <w:ilvl w:val="3"/>
        <w:numId w:val="52"/>
      </w:numPr>
      <w:spacing w:before="120" w:after="60"/>
      <w:outlineLvl w:val="3"/>
    </w:pPr>
    <w:rPr>
      <w:rFonts w:asciiTheme="majorHAnsi" w:eastAsiaTheme="majorEastAsia" w:hAnsiTheme="majorHAnsi" w:cstheme="majorBidi"/>
      <w:b/>
      <w:bCs/>
      <w:color w:val="00586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586F"/>
      <w:sz w:val="36"/>
      <w:szCs w:val="28"/>
      <w:lang w:val="vi-V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586F"/>
      <w:sz w:val="28"/>
      <w:szCs w:val="26"/>
      <w:lang w:val="vi-V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586F"/>
      <w:sz w:val="24"/>
      <w:lang w:val="vi-V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6"/>
      </w:numPr>
      <w:contextualSpacing/>
    </w:pPr>
  </w:style>
  <w:style w:type="paragraph" w:styleId="ListBullet2">
    <w:name w:val="List Bullet 2"/>
    <w:basedOn w:val="Normal"/>
    <w:uiPriority w:val="99"/>
    <w:unhideWhenUsed/>
    <w:rsid w:val="00326F90"/>
    <w:pPr>
      <w:numPr>
        <w:numId w:val="47"/>
      </w:numPr>
      <w:contextualSpacing/>
    </w:pPr>
  </w:style>
  <w:style w:type="paragraph" w:styleId="ListBullet3">
    <w:name w:val="List Bullet 3"/>
    <w:basedOn w:val="Normal"/>
    <w:uiPriority w:val="99"/>
    <w:unhideWhenUsed/>
    <w:rsid w:val="00326F90"/>
    <w:pPr>
      <w:numPr>
        <w:numId w:val="48"/>
      </w:numPr>
      <w:contextualSpacing/>
    </w:pPr>
  </w:style>
  <w:style w:type="paragraph" w:styleId="ListNumber">
    <w:name w:val="List Number"/>
    <w:basedOn w:val="Normal"/>
    <w:uiPriority w:val="99"/>
    <w:unhideWhenUsed/>
    <w:rsid w:val="00326F90"/>
    <w:pPr>
      <w:numPr>
        <w:numId w:val="49"/>
      </w:numPr>
      <w:contextualSpacing/>
    </w:pPr>
  </w:style>
  <w:style w:type="paragraph" w:styleId="ListNumber2">
    <w:name w:val="List Number 2"/>
    <w:basedOn w:val="Normal"/>
    <w:uiPriority w:val="99"/>
    <w:unhideWhenUsed/>
    <w:rsid w:val="0029639D"/>
    <w:pPr>
      <w:numPr>
        <w:numId w:val="50"/>
      </w:numPr>
      <w:contextualSpacing/>
    </w:pPr>
  </w:style>
  <w:style w:type="paragraph" w:styleId="ListNumber3">
    <w:name w:val="List Number 3"/>
    <w:basedOn w:val="Normal"/>
    <w:uiPriority w:val="99"/>
    <w:unhideWhenUsed/>
    <w:rsid w:val="0029639D"/>
    <w:pPr>
      <w:numPr>
        <w:numId w:val="5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0"/>
      <w:szCs w:val="20"/>
    </w:rPr>
  </w:style>
  <w:style w:type="character" w:customStyle="1" w:styleId="MacroTextChar">
    <w:name w:val="Macro Text Char"/>
    <w:basedOn w:val="DefaultParagraphFont"/>
    <w:link w:val="MacroText"/>
    <w:uiPriority w:val="99"/>
    <w:rsid w:val="0029639D"/>
    <w:rPr>
      <w:rFonts w:ascii="Arial" w:eastAsia="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color w:val="00586F"/>
      <w:lang w:val="vi-V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eastAsia="Arial" w:hAnsi="Arial" w:cs="Arial"/>
      <w:b/>
      <w:bCs/>
    </w:rPr>
  </w:style>
  <w:style w:type="character" w:styleId="Emphasis">
    <w:name w:val="Emphasis"/>
    <w:basedOn w:val="DefaultParagraphFont"/>
    <w:uiPriority w:val="20"/>
    <w:qFormat/>
    <w:rsid w:val="00FC693F"/>
    <w:rPr>
      <w:rFonts w:ascii="Arial" w:eastAsia="Arial" w:hAnsi="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rPr>
  </w:style>
  <w:style w:type="character" w:styleId="SubtleReference">
    <w:name w:val="Subtle Reference"/>
    <w:basedOn w:val="DefaultParagraphFont"/>
    <w:uiPriority w:val="31"/>
    <w:qFormat/>
    <w:rsid w:val="00FC693F"/>
    <w:rPr>
      <w:rFonts w:ascii="Arial" w:eastAsia="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s="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s="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s="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s="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s="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s="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s="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w:eastAsia="Arial" w:hAnsi="Arial" w:cs="Arial"/>
        <w:b/>
        <w:bCs/>
        <w:color w:val="FFFFFF" w:themeColor="background1"/>
      </w:rPr>
      <w:tblPr/>
      <w:tcPr>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w:eastAsia="Arial" w:hAnsi="Arial" w:cs="Arial"/>
        <w:b/>
        <w:bCs/>
        <w:color w:val="FFFFFF" w:themeColor="background1"/>
      </w:rPr>
      <w:tblPr/>
      <w:tcPr>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w:eastAsia="Arial" w:hAnsi="Arial" w:cs="Arial"/>
        <w:b/>
        <w:bCs/>
        <w:color w:val="FFFFFF" w:themeColor="background1"/>
      </w:rPr>
      <w:tblPr/>
      <w:tcPr>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w:eastAsia="Arial" w:hAnsi="Arial" w:cs="Arial"/>
        <w:b/>
        <w:bCs/>
        <w:color w:val="FFFFFF" w:themeColor="background1"/>
      </w:rPr>
      <w:tblPr/>
      <w:tcPr>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w:eastAsia="Arial" w:hAnsi="Arial" w:cs="Arial"/>
        <w:b/>
        <w:bCs/>
        <w:color w:val="FFFFFF" w:themeColor="background1"/>
      </w:rPr>
      <w:tblPr/>
      <w:tcPr>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w:eastAsia="Arial" w:hAnsi="Arial" w:cs="Arial"/>
        <w:b/>
        <w:bCs/>
        <w:color w:val="FFFFFF" w:themeColor="background1"/>
      </w:rPr>
      <w:tblPr/>
      <w:tcPr>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w:eastAsia="Arial" w:hAnsi="Arial" w:cs="Arial"/>
        <w:b/>
        <w:bCs/>
        <w:color w:val="FFFFFF" w:themeColor="background1"/>
      </w:rPr>
      <w:tblPr/>
      <w:tcPr>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rFonts w:ascii="Arial" w:eastAsia="Arial" w:hAnsi="Arial" w:cs="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rFonts w:ascii="Arial" w:eastAsia="Arial" w:hAnsi="Arial" w:cs="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rFonts w:ascii="Arial" w:eastAsia="Arial" w:hAnsi="Arial" w:cs="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rFonts w:ascii="Arial" w:eastAsia="Arial" w:hAnsi="Arial" w:cs="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rFonts w:ascii="Arial" w:eastAsia="Arial" w:hAnsi="Arial" w:cs="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rFonts w:ascii="Arial" w:eastAsia="Arial" w:hAnsi="Arial" w:cs="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rFonts w:ascii="Arial" w:eastAsia="Arial" w:hAnsi="Arial" w:cs="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eastAsia="Arial" w:hAnsi="Arial" w:cs="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eastAsia="Arial" w:hAnsi="Arial" w:cs="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eastAsia="Arial" w:hAnsi="Arial" w:cs="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eastAsia="Arial" w:hAnsi="Arial" w:cs="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eastAsia="Arial" w:hAnsi="Arial" w:cs="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eastAsia="Arial" w:hAnsi="Arial" w:cs="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eastAsia="Arial" w:hAnsi="Arial" w:cs="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404040" w:themeColor="tex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BA0CD" w:themeColor="accen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CF7B79" w:themeColor="accent2"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B3CC82" w:themeColor="accent3"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9F8AB9" w:themeColor="accent4"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8C0D4" w:themeColor="accent5"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F9B074" w:themeColor="accent6"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eastAsia="Arial" w:hAnsi="Arial" w:cs="Arial"/>
        <w:b/>
        <w:bCs/>
        <w:color w:val="000000" w:themeColor="text1"/>
      </w:rPr>
      <w:tblPr/>
      <w:tcPr>
        <w:shd w:val="clear" w:color="auto" w:fill="E6E6E6" w:themeFill="tex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eastAsia="Arial" w:hAnsi="Arial" w:cs="Arial"/>
        <w:b/>
        <w:bCs/>
        <w:color w:val="000000" w:themeColor="text1"/>
      </w:rPr>
      <w:tblPr/>
      <w:tcPr>
        <w:shd w:val="clear" w:color="auto" w:fill="EDF2F8" w:themeFill="accen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eastAsia="Arial" w:hAnsi="Arial" w:cs="Arial"/>
        <w:b/>
        <w:bCs/>
        <w:color w:val="000000" w:themeColor="text1"/>
      </w:rPr>
      <w:tblPr/>
      <w:tcPr>
        <w:shd w:val="clear" w:color="auto" w:fill="F8EDED" w:themeFill="accent2"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eastAsia="Arial" w:hAnsi="Arial" w:cs="Arial"/>
        <w:b/>
        <w:bCs/>
        <w:color w:val="000000" w:themeColor="text1"/>
      </w:rPr>
      <w:tblPr/>
      <w:tcPr>
        <w:shd w:val="clear" w:color="auto" w:fill="F5F8EE" w:themeFill="accent3"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eastAsia="Arial" w:hAnsi="Arial" w:cs="Arial"/>
        <w:b/>
        <w:bCs/>
        <w:color w:val="000000" w:themeColor="text1"/>
      </w:rPr>
      <w:tblPr/>
      <w:tcPr>
        <w:shd w:val="clear" w:color="auto" w:fill="F2EFF6" w:themeFill="accent4"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eastAsia="Arial" w:hAnsi="Arial" w:cs="Arial"/>
        <w:b/>
        <w:bCs/>
        <w:color w:val="000000" w:themeColor="text1"/>
      </w:rPr>
      <w:tblPr/>
      <w:tcPr>
        <w:shd w:val="clear" w:color="auto" w:fill="EDF6F9" w:themeFill="accent5"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eastAsia="Arial" w:hAnsi="Arial" w:cs="Arial"/>
        <w:b/>
        <w:bCs/>
        <w:color w:val="000000" w:themeColor="text1"/>
      </w:rPr>
      <w:tblPr/>
      <w:tcPr>
        <w:shd w:val="clear" w:color="auto" w:fill="FEF4EC" w:themeFill="accent6"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000000" w:themeFill="tex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F81BD" w:themeFill="accen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C0504D" w:themeFill="accent2"/>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9BBB59" w:themeFill="accent3"/>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8064A2" w:themeFill="accent4"/>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BACC6" w:themeFill="accent5"/>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F79646" w:themeFill="accent6"/>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eastAsia="Arial" w:hAnsi="Arial" w:cs="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eastAsia="Arial" w:hAnsi="Arial" w:cs="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eastAsia="Arial" w:hAnsi="Arial" w:cs="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eastAsia="Arial" w:hAnsi="Arial" w:cs="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6E6E6" w:themeFill="tex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2F8" w:themeFill="accen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8EDED" w:themeFill="accent2"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5F8EE" w:themeFill="accent3"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eastAsia="Arial" w:hAnsi="Arial" w:cs="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2EFF6" w:themeFill="accent4"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eastAsia="Arial" w:hAnsi="Arial" w:cs="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6F9" w:themeFill="accent5"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eastAsia="Arial" w:hAnsi="Arial" w:cs="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EF4EC" w:themeFill="accent6"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eastAsia="Arial" w:hAnsi="Arial" w:cs="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eastAsia="Arial" w:hAnsi="Arial" w:cs="Arial"/>
        <w:b/>
        <w:bCs/>
      </w:rPr>
      <w:tblPr/>
      <w:tcPr>
        <w:shd w:val="clear" w:color="auto" w:fill="999999" w:themeFill="text1" w:themeFillTint="66"/>
      </w:tcPr>
    </w:tblStylePr>
    <w:tblStylePr w:type="lastRow">
      <w:rPr>
        <w:rFonts w:ascii="Arial" w:eastAsia="Arial" w:hAnsi="Arial" w:cs="Arial"/>
        <w:b/>
        <w:bCs/>
        <w:color w:val="000000" w:themeColor="text1"/>
      </w:rPr>
      <w:tblPr/>
      <w:tcPr>
        <w:shd w:val="clear" w:color="auto" w:fill="999999" w:themeFill="text1" w:themeFillTint="66"/>
      </w:tcPr>
    </w:tblStylePr>
    <w:tblStylePr w:type="firstCol">
      <w:rPr>
        <w:rFonts w:ascii="Arial" w:eastAsia="Arial" w:hAnsi="Arial" w:cs="Arial"/>
        <w:color w:val="FFFFFF" w:themeColor="background1"/>
      </w:rPr>
      <w:tblPr/>
      <w:tcPr>
        <w:shd w:val="clear" w:color="auto" w:fill="000000" w:themeFill="text1" w:themeFillShade="BF"/>
      </w:tcPr>
    </w:tblStylePr>
    <w:tblStylePr w:type="lastCol">
      <w:rPr>
        <w:rFonts w:ascii="Arial" w:eastAsia="Arial" w:hAnsi="Arial" w:cs="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eastAsia="Arial" w:hAnsi="Arial" w:cs="Arial"/>
        <w:b/>
        <w:bCs/>
      </w:rPr>
      <w:tblPr/>
      <w:tcPr>
        <w:shd w:val="clear" w:color="auto" w:fill="B8CCE4" w:themeFill="accent1" w:themeFillTint="66"/>
      </w:tcPr>
    </w:tblStylePr>
    <w:tblStylePr w:type="lastRow">
      <w:rPr>
        <w:rFonts w:ascii="Arial" w:eastAsia="Arial" w:hAnsi="Arial" w:cs="Arial"/>
        <w:b/>
        <w:bCs/>
        <w:color w:val="000000" w:themeColor="text1"/>
      </w:rPr>
      <w:tblPr/>
      <w:tcPr>
        <w:shd w:val="clear" w:color="auto" w:fill="B8CCE4" w:themeFill="accent1" w:themeFillTint="66"/>
      </w:tcPr>
    </w:tblStylePr>
    <w:tblStylePr w:type="firstCol">
      <w:rPr>
        <w:rFonts w:ascii="Arial" w:eastAsia="Arial" w:hAnsi="Arial" w:cs="Arial"/>
        <w:color w:val="FFFFFF" w:themeColor="background1"/>
      </w:rPr>
      <w:tblPr/>
      <w:tcPr>
        <w:shd w:val="clear" w:color="auto" w:fill="365F91" w:themeFill="accent1" w:themeFillShade="BF"/>
      </w:tcPr>
    </w:tblStylePr>
    <w:tblStylePr w:type="lastCol">
      <w:rPr>
        <w:rFonts w:ascii="Arial" w:eastAsia="Arial" w:hAnsi="Arial" w:cs="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eastAsia="Arial" w:hAnsi="Arial" w:cs="Arial"/>
        <w:b/>
        <w:bCs/>
      </w:rPr>
      <w:tblPr/>
      <w:tcPr>
        <w:shd w:val="clear" w:color="auto" w:fill="E5B8B7" w:themeFill="accent2" w:themeFillTint="66"/>
      </w:tcPr>
    </w:tblStylePr>
    <w:tblStylePr w:type="lastRow">
      <w:rPr>
        <w:rFonts w:ascii="Arial" w:eastAsia="Arial" w:hAnsi="Arial" w:cs="Arial"/>
        <w:b/>
        <w:bCs/>
        <w:color w:val="000000" w:themeColor="text1"/>
      </w:rPr>
      <w:tblPr/>
      <w:tcPr>
        <w:shd w:val="clear" w:color="auto" w:fill="E5B8B7" w:themeFill="accent2" w:themeFillTint="66"/>
      </w:tcPr>
    </w:tblStylePr>
    <w:tblStylePr w:type="firstCol">
      <w:rPr>
        <w:rFonts w:ascii="Arial" w:eastAsia="Arial" w:hAnsi="Arial" w:cs="Arial"/>
        <w:color w:val="FFFFFF" w:themeColor="background1"/>
      </w:rPr>
      <w:tblPr/>
      <w:tcPr>
        <w:shd w:val="clear" w:color="auto" w:fill="943634" w:themeFill="accent2" w:themeFillShade="BF"/>
      </w:tcPr>
    </w:tblStylePr>
    <w:tblStylePr w:type="lastCol">
      <w:rPr>
        <w:rFonts w:ascii="Arial" w:eastAsia="Arial" w:hAnsi="Arial" w:cs="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eastAsia="Arial" w:hAnsi="Arial" w:cs="Arial"/>
        <w:b/>
        <w:bCs/>
      </w:rPr>
      <w:tblPr/>
      <w:tcPr>
        <w:shd w:val="clear" w:color="auto" w:fill="D6E3BC" w:themeFill="accent3" w:themeFillTint="66"/>
      </w:tcPr>
    </w:tblStylePr>
    <w:tblStylePr w:type="lastRow">
      <w:rPr>
        <w:rFonts w:ascii="Arial" w:eastAsia="Arial" w:hAnsi="Arial" w:cs="Arial"/>
        <w:b/>
        <w:bCs/>
        <w:color w:val="000000" w:themeColor="text1"/>
      </w:rPr>
      <w:tblPr/>
      <w:tcPr>
        <w:shd w:val="clear" w:color="auto" w:fill="D6E3BC" w:themeFill="accent3" w:themeFillTint="66"/>
      </w:tcPr>
    </w:tblStylePr>
    <w:tblStylePr w:type="firstCol">
      <w:rPr>
        <w:rFonts w:ascii="Arial" w:eastAsia="Arial" w:hAnsi="Arial" w:cs="Arial"/>
        <w:color w:val="FFFFFF" w:themeColor="background1"/>
      </w:rPr>
      <w:tblPr/>
      <w:tcPr>
        <w:shd w:val="clear" w:color="auto" w:fill="76923C" w:themeFill="accent3" w:themeFillShade="BF"/>
      </w:tcPr>
    </w:tblStylePr>
    <w:tblStylePr w:type="lastCol">
      <w:rPr>
        <w:rFonts w:ascii="Arial" w:eastAsia="Arial" w:hAnsi="Arial" w:cs="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eastAsia="Arial" w:hAnsi="Arial" w:cs="Arial"/>
        <w:b/>
        <w:bCs/>
      </w:rPr>
      <w:tblPr/>
      <w:tcPr>
        <w:shd w:val="clear" w:color="auto" w:fill="CCC0D9" w:themeFill="accent4" w:themeFillTint="66"/>
      </w:tcPr>
    </w:tblStylePr>
    <w:tblStylePr w:type="lastRow">
      <w:rPr>
        <w:rFonts w:ascii="Arial" w:eastAsia="Arial" w:hAnsi="Arial" w:cs="Arial"/>
        <w:b/>
        <w:bCs/>
        <w:color w:val="000000" w:themeColor="text1"/>
      </w:rPr>
      <w:tblPr/>
      <w:tcPr>
        <w:shd w:val="clear" w:color="auto" w:fill="CCC0D9" w:themeFill="accent4" w:themeFillTint="66"/>
      </w:tcPr>
    </w:tblStylePr>
    <w:tblStylePr w:type="firstCol">
      <w:rPr>
        <w:rFonts w:ascii="Arial" w:eastAsia="Arial" w:hAnsi="Arial" w:cs="Arial"/>
        <w:color w:val="FFFFFF" w:themeColor="background1"/>
      </w:rPr>
      <w:tblPr/>
      <w:tcPr>
        <w:shd w:val="clear" w:color="auto" w:fill="5F497A" w:themeFill="accent4" w:themeFillShade="BF"/>
      </w:tcPr>
    </w:tblStylePr>
    <w:tblStylePr w:type="lastCol">
      <w:rPr>
        <w:rFonts w:ascii="Arial" w:eastAsia="Arial" w:hAnsi="Arial" w:cs="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eastAsia="Arial" w:hAnsi="Arial" w:cs="Arial"/>
        <w:b/>
        <w:bCs/>
      </w:rPr>
      <w:tblPr/>
      <w:tcPr>
        <w:shd w:val="clear" w:color="auto" w:fill="B6DDE8" w:themeFill="accent5" w:themeFillTint="66"/>
      </w:tcPr>
    </w:tblStylePr>
    <w:tblStylePr w:type="lastRow">
      <w:rPr>
        <w:rFonts w:ascii="Arial" w:eastAsia="Arial" w:hAnsi="Arial" w:cs="Arial"/>
        <w:b/>
        <w:bCs/>
        <w:color w:val="000000" w:themeColor="text1"/>
      </w:rPr>
      <w:tblPr/>
      <w:tcPr>
        <w:shd w:val="clear" w:color="auto" w:fill="B6DDE8" w:themeFill="accent5" w:themeFillTint="66"/>
      </w:tcPr>
    </w:tblStylePr>
    <w:tblStylePr w:type="firstCol">
      <w:rPr>
        <w:rFonts w:ascii="Arial" w:eastAsia="Arial" w:hAnsi="Arial" w:cs="Arial"/>
        <w:color w:val="FFFFFF" w:themeColor="background1"/>
      </w:rPr>
      <w:tblPr/>
      <w:tcPr>
        <w:shd w:val="clear" w:color="auto" w:fill="31849B" w:themeFill="accent5" w:themeFillShade="BF"/>
      </w:tcPr>
    </w:tblStylePr>
    <w:tblStylePr w:type="lastCol">
      <w:rPr>
        <w:rFonts w:ascii="Arial" w:eastAsia="Arial" w:hAnsi="Arial" w:cs="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eastAsia="Arial" w:hAnsi="Arial" w:cs="Arial"/>
        <w:b/>
        <w:bCs/>
      </w:rPr>
      <w:tblPr/>
      <w:tcPr>
        <w:shd w:val="clear" w:color="auto" w:fill="FBD4B4" w:themeFill="accent6" w:themeFillTint="66"/>
      </w:tcPr>
    </w:tblStylePr>
    <w:tblStylePr w:type="lastRow">
      <w:rPr>
        <w:rFonts w:ascii="Arial" w:eastAsia="Arial" w:hAnsi="Arial" w:cs="Arial"/>
        <w:b/>
        <w:bCs/>
        <w:color w:val="000000" w:themeColor="text1"/>
      </w:rPr>
      <w:tblPr/>
      <w:tcPr>
        <w:shd w:val="clear" w:color="auto" w:fill="FBD4B4" w:themeFill="accent6" w:themeFillTint="66"/>
      </w:tcPr>
    </w:tblStylePr>
    <w:tblStylePr w:type="firstCol">
      <w:rPr>
        <w:rFonts w:ascii="Arial" w:eastAsia="Arial" w:hAnsi="Arial" w:cs="Arial"/>
        <w:color w:val="FFFFFF" w:themeColor="background1"/>
      </w:rPr>
      <w:tblPr/>
      <w:tcPr>
        <w:shd w:val="clear" w:color="auto" w:fill="E36C0A" w:themeFill="accent6" w:themeFillShade="BF"/>
      </w:tcPr>
    </w:tblStylePr>
    <w:tblStylePr w:type="lastCol">
      <w:rPr>
        <w:rFonts w:ascii="Arial" w:eastAsia="Arial" w:hAnsi="Arial" w:cs="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link w:val="TableTextChar"/>
    <w:rsid w:val="002B1978"/>
    <w:pPr>
      <w:spacing w:before="60" w:after="60" w:line="240" w:lineRule="auto"/>
    </w:pPr>
    <w:rPr>
      <w:rFonts w:eastAsia="Times New Roman" w:cs="Times New Roman"/>
      <w:color w:val="auto"/>
      <w:sz w:val="20"/>
      <w:szCs w:val="20"/>
      <w:lang w:val="de-DE" w:eastAsia="x-none"/>
    </w:rPr>
  </w:style>
  <w:style w:type="character" w:customStyle="1" w:styleId="TableTextChar">
    <w:name w:val="Table Text Char"/>
    <w:link w:val="TableText"/>
    <w:rsid w:val="002B1978"/>
    <w:rPr>
      <w:rFonts w:ascii="Arial" w:eastAsia="Times New Roman" w:hAnsi="Arial" w:cs="Times New Roman"/>
      <w:sz w:val="20"/>
      <w:szCs w:val="20"/>
      <w:lang w:val="de-DE" w:eastAsia="x-none"/>
    </w:rPr>
  </w:style>
  <w:style w:type="paragraph" w:customStyle="1" w:styleId="Bang">
    <w:name w:val="Bang"/>
    <w:basedOn w:val="Normal"/>
    <w:rsid w:val="002B1978"/>
    <w:pPr>
      <w:spacing w:after="0" w:line="360" w:lineRule="auto"/>
      <w:jc w:val="center"/>
    </w:pPr>
    <w:rPr>
      <w:rFonts w:ascii="Tahoma" w:eastAsia="Calibri" w:hAnsi="Tahoma" w:cs="Tahoma"/>
      <w:color w:val="auto"/>
      <w:sz w:val="18"/>
      <w:szCs w:val="18"/>
      <w:lang w:val="en-US"/>
    </w:rPr>
  </w:style>
  <w:style w:type="paragraph" w:styleId="NormalWeb">
    <w:name w:val="Normal (Web)"/>
    <w:basedOn w:val="Normal"/>
    <w:uiPriority w:val="99"/>
    <w:semiHidden/>
    <w:unhideWhenUsed/>
    <w:rsid w:val="004179CB"/>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paragraph" w:customStyle="1" w:styleId="paragraph">
    <w:name w:val="paragraph"/>
    <w:basedOn w:val="Normal"/>
    <w:rsid w:val="00D610E7"/>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character" w:customStyle="1" w:styleId="normaltextrun">
    <w:name w:val="normaltextrun"/>
    <w:basedOn w:val="DefaultParagraphFont"/>
    <w:rsid w:val="00D610E7"/>
  </w:style>
  <w:style w:type="character" w:customStyle="1" w:styleId="eop">
    <w:name w:val="eop"/>
    <w:basedOn w:val="DefaultParagraphFont"/>
    <w:rsid w:val="00D610E7"/>
  </w:style>
  <w:style w:type="paragraph" w:styleId="TOC1">
    <w:name w:val="toc 1"/>
    <w:basedOn w:val="Normal"/>
    <w:next w:val="Normal"/>
    <w:autoRedefine/>
    <w:uiPriority w:val="39"/>
    <w:unhideWhenUsed/>
    <w:rsid w:val="00CA1874"/>
    <w:pPr>
      <w:tabs>
        <w:tab w:val="left" w:pos="440"/>
        <w:tab w:val="right" w:leader="dot" w:pos="9322"/>
      </w:tabs>
      <w:spacing w:after="100"/>
    </w:pPr>
    <w:rPr>
      <w:b/>
      <w:bCs/>
      <w:noProof/>
    </w:rPr>
  </w:style>
  <w:style w:type="paragraph" w:styleId="TOC2">
    <w:name w:val="toc 2"/>
    <w:basedOn w:val="Normal"/>
    <w:next w:val="Normal"/>
    <w:autoRedefine/>
    <w:uiPriority w:val="39"/>
    <w:unhideWhenUsed/>
    <w:rsid w:val="006B6FC1"/>
    <w:pPr>
      <w:tabs>
        <w:tab w:val="left" w:pos="426"/>
        <w:tab w:val="right" w:leader="dot" w:pos="9322"/>
      </w:tabs>
      <w:spacing w:after="100"/>
    </w:pPr>
  </w:style>
  <w:style w:type="paragraph" w:styleId="TOC3">
    <w:name w:val="toc 3"/>
    <w:basedOn w:val="Normal"/>
    <w:next w:val="Normal"/>
    <w:autoRedefine/>
    <w:uiPriority w:val="39"/>
    <w:unhideWhenUsed/>
    <w:rsid w:val="00B927A3"/>
    <w:pPr>
      <w:tabs>
        <w:tab w:val="left" w:pos="993"/>
        <w:tab w:val="right" w:leader="dot" w:pos="9322"/>
      </w:tabs>
      <w:spacing w:after="100"/>
    </w:pPr>
  </w:style>
  <w:style w:type="paragraph" w:styleId="TOC4">
    <w:name w:val="toc 4"/>
    <w:basedOn w:val="Normal"/>
    <w:next w:val="Normal"/>
    <w:autoRedefine/>
    <w:uiPriority w:val="39"/>
    <w:unhideWhenUsed/>
    <w:rsid w:val="006E6047"/>
    <w:pPr>
      <w:spacing w:after="100" w:line="278" w:lineRule="auto"/>
      <w:ind w:left="720"/>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6E6047"/>
    <w:pPr>
      <w:spacing w:after="100" w:line="278" w:lineRule="auto"/>
      <w:ind w:left="960"/>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6E6047"/>
    <w:pPr>
      <w:spacing w:after="100" w:line="278" w:lineRule="auto"/>
      <w:ind w:left="1200"/>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6E6047"/>
    <w:pPr>
      <w:spacing w:after="100" w:line="278" w:lineRule="auto"/>
      <w:ind w:left="1440"/>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6E6047"/>
    <w:pPr>
      <w:spacing w:after="100" w:line="278" w:lineRule="auto"/>
      <w:ind w:left="1680"/>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6E6047"/>
    <w:pPr>
      <w:spacing w:after="100" w:line="278" w:lineRule="auto"/>
      <w:ind w:left="1920"/>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6E6047"/>
    <w:rPr>
      <w:color w:val="0000FF" w:themeColor="hyperlink"/>
      <w:u w:val="single"/>
    </w:rPr>
  </w:style>
  <w:style w:type="character" w:styleId="UnresolvedMention">
    <w:name w:val="Unresolved Mention"/>
    <w:basedOn w:val="DefaultParagraphFont"/>
    <w:uiPriority w:val="99"/>
    <w:semiHidden/>
    <w:unhideWhenUsed/>
    <w:rsid w:val="006E6047"/>
    <w:rPr>
      <w:color w:val="605E5C"/>
      <w:shd w:val="clear" w:color="auto" w:fill="E1DFDD"/>
    </w:rPr>
  </w:style>
  <w:style w:type="character" w:customStyle="1" w:styleId="ListParagraphChar">
    <w:name w:val="List Paragraph Char"/>
    <w:aliases w:val="bullet Char"/>
    <w:link w:val="ListParagraph"/>
    <w:uiPriority w:val="34"/>
    <w:qFormat/>
    <w:locked/>
    <w:rsid w:val="0039306A"/>
    <w:rPr>
      <w:rFonts w:ascii="Arial" w:eastAsia="Arial" w:hAnsi="Arial" w:cs="Arial"/>
      <w:color w:val="333333"/>
      <w:lang w:val="vi-V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eastAsia="Arial" w:hAnsi="Arial" w:cs="Arial"/>
      <w:color w:val="333333"/>
      <w:sz w:val="20"/>
      <w:szCs w:val="20"/>
      <w:lang w:val="vi-VN"/>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C5B38"/>
    <w:pPr>
      <w:spacing w:after="0" w:line="240" w:lineRule="auto"/>
    </w:pPr>
    <w:rPr>
      <w:rFonts w:ascii="Arial" w:eastAsia="Arial" w:hAnsi="Arial" w:cs="Arial"/>
      <w:color w:val="333333"/>
      <w:lang w:val="vi-VN"/>
    </w:rPr>
  </w:style>
  <w:style w:type="paragraph" w:styleId="CommentSubject">
    <w:name w:val="annotation subject"/>
    <w:basedOn w:val="CommentText"/>
    <w:next w:val="CommentText"/>
    <w:link w:val="CommentSubjectChar"/>
    <w:uiPriority w:val="99"/>
    <w:semiHidden/>
    <w:unhideWhenUsed/>
    <w:rsid w:val="007C5B38"/>
    <w:rPr>
      <w:b/>
      <w:bCs/>
    </w:rPr>
  </w:style>
  <w:style w:type="character" w:customStyle="1" w:styleId="CommentSubjectChar">
    <w:name w:val="Comment Subject Char"/>
    <w:basedOn w:val="CommentTextChar"/>
    <w:link w:val="CommentSubject"/>
    <w:uiPriority w:val="99"/>
    <w:semiHidden/>
    <w:rsid w:val="007C5B38"/>
    <w:rPr>
      <w:rFonts w:ascii="Arial" w:eastAsia="Arial" w:hAnsi="Arial" w:cs="Arial"/>
      <w:b/>
      <w:bCs/>
      <w:color w:val="333333"/>
      <w:sz w:val="20"/>
      <w:szCs w:val="20"/>
      <w:lang w:val="vi-VN"/>
    </w:rPr>
  </w:style>
  <w:style w:type="character" w:styleId="Mention">
    <w:name w:val="Mention"/>
    <w:basedOn w:val="DefaultParagraphFont"/>
    <w:uiPriority w:val="99"/>
    <w:unhideWhenUsed/>
    <w:rsid w:val="005A0B91"/>
    <w:rPr>
      <w:color w:val="2B579A"/>
      <w:shd w:val="clear" w:color="auto" w:fill="E1DFDD"/>
    </w:rPr>
  </w:style>
  <w:style w:type="paragraph" w:customStyle="1" w:styleId="pdq2pgselectionanchorcontainer">
    <w:name w:val="pdq2pg_selectionanchorcontainer"/>
    <w:basedOn w:val="Normal"/>
    <w:rsid w:val="00DF7948"/>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7448786-2444-4EB9-A651-CB00E1F739E0}">
  <we:reference id="11d7cf85-ae5a-43b8-bc58-1e1a151cce24" version="1.0.0.1" store="EXCatalog" storeType="EXCatalog"/>
  <we:alternateReferences>
    <we:reference id="WA200010725" version="1.0.0.1" store="en-US" storeType="OMEX"/>
  </we:alternateReferences>
  <we:properties>
    <we:property name="claude.fileId" value="&quot;4f1585c6-bbd8-472c-bbb1-de42a7f3498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95FB16B-0A78-4A7A-935E-D1BD18B1528E}">
  <we:reference id="cba9fc06-6fc9-492e-9525-923870a3b909" version="2.0.0.1" store="EXCatalog" storeType="EXCatalog"/>
  <we:alternateReferences>
    <we:reference id="WA200010215" version="2.0.0.1" store="en-US" storeType="OMEX"/>
  </we:alternateReferences>
  <we:properties>
    <we:property name="bps.codex_control.document_id" value="&quot;0c04630c-d04a-43c8-ae81-751e1b76ab3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0E346D6-D9FB-4FE8-915C-F2911AECF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bfd2c-cf8e-4574-bd23-9f287905afc7"/>
    <ds:schemaRef ds:uri="2d1e5991-93dc-445f-aab0-8faf7e943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DB5291-AF8E-4903-BF93-067D46485FF8}">
  <ds:schemaRefs>
    <ds:schemaRef ds:uri="http://schemas.microsoft.com/sharepoint/v3/contenttype/forms"/>
  </ds:schemaRefs>
</ds:datastoreItem>
</file>

<file path=customXml/itemProps4.xml><?xml version="1.0" encoding="utf-8"?>
<ds:datastoreItem xmlns:ds="http://schemas.openxmlformats.org/officeDocument/2006/customXml" ds:itemID="{4A65EFF0-7A84-4080-9A1B-F7237C1B27C8}">
  <ds:schemaRefs>
    <ds:schemaRef ds:uri="http://schemas.microsoft.com/office/2006/metadata/properties"/>
    <ds:schemaRef ds:uri="http://schemas.microsoft.com/office/infopath/2007/PartnerControls"/>
    <ds:schemaRef ds:uri="2d1e5991-93dc-445f-aab0-8faf7e9438c6"/>
    <ds:schemaRef ds:uri="6babfd2c-cf8e-4574-bd23-9f287905afc7"/>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23</Pages>
  <Words>3383</Words>
  <Characters>19287</Characters>
  <Application>Microsoft Office Word</Application>
  <DocSecurity>0</DocSecurity>
  <Lines>160</Lines>
  <Paragraphs>45</Paragraphs>
  <ScaleCrop>false</ScaleCrop>
  <Manager/>
  <Company/>
  <LinksUpToDate>false</LinksUpToDate>
  <CharactersWithSpaces>22625</CharactersWithSpaces>
  <SharedDoc>false</SharedDoc>
  <HyperlinkBase/>
  <HLinks>
    <vt:vector size="666" baseType="variant">
      <vt:variant>
        <vt:i4>1245241</vt:i4>
      </vt:variant>
      <vt:variant>
        <vt:i4>662</vt:i4>
      </vt:variant>
      <vt:variant>
        <vt:i4>0</vt:i4>
      </vt:variant>
      <vt:variant>
        <vt:i4>5</vt:i4>
      </vt:variant>
      <vt:variant>
        <vt:lpwstr/>
      </vt:variant>
      <vt:variant>
        <vt:lpwstr>_Toc240123928</vt:lpwstr>
      </vt:variant>
      <vt:variant>
        <vt:i4>1245241</vt:i4>
      </vt:variant>
      <vt:variant>
        <vt:i4>656</vt:i4>
      </vt:variant>
      <vt:variant>
        <vt:i4>0</vt:i4>
      </vt:variant>
      <vt:variant>
        <vt:i4>5</vt:i4>
      </vt:variant>
      <vt:variant>
        <vt:lpwstr/>
      </vt:variant>
      <vt:variant>
        <vt:lpwstr>_Toc240123927</vt:lpwstr>
      </vt:variant>
      <vt:variant>
        <vt:i4>1245241</vt:i4>
      </vt:variant>
      <vt:variant>
        <vt:i4>650</vt:i4>
      </vt:variant>
      <vt:variant>
        <vt:i4>0</vt:i4>
      </vt:variant>
      <vt:variant>
        <vt:i4>5</vt:i4>
      </vt:variant>
      <vt:variant>
        <vt:lpwstr/>
      </vt:variant>
      <vt:variant>
        <vt:lpwstr>_Toc240123926</vt:lpwstr>
      </vt:variant>
      <vt:variant>
        <vt:i4>1245241</vt:i4>
      </vt:variant>
      <vt:variant>
        <vt:i4>644</vt:i4>
      </vt:variant>
      <vt:variant>
        <vt:i4>0</vt:i4>
      </vt:variant>
      <vt:variant>
        <vt:i4>5</vt:i4>
      </vt:variant>
      <vt:variant>
        <vt:lpwstr/>
      </vt:variant>
      <vt:variant>
        <vt:lpwstr>_Toc240123925</vt:lpwstr>
      </vt:variant>
      <vt:variant>
        <vt:i4>1245241</vt:i4>
      </vt:variant>
      <vt:variant>
        <vt:i4>638</vt:i4>
      </vt:variant>
      <vt:variant>
        <vt:i4>0</vt:i4>
      </vt:variant>
      <vt:variant>
        <vt:i4>5</vt:i4>
      </vt:variant>
      <vt:variant>
        <vt:lpwstr/>
      </vt:variant>
      <vt:variant>
        <vt:lpwstr>_Toc240123924</vt:lpwstr>
      </vt:variant>
      <vt:variant>
        <vt:i4>1245241</vt:i4>
      </vt:variant>
      <vt:variant>
        <vt:i4>632</vt:i4>
      </vt:variant>
      <vt:variant>
        <vt:i4>0</vt:i4>
      </vt:variant>
      <vt:variant>
        <vt:i4>5</vt:i4>
      </vt:variant>
      <vt:variant>
        <vt:lpwstr/>
      </vt:variant>
      <vt:variant>
        <vt:lpwstr>_Toc240123923</vt:lpwstr>
      </vt:variant>
      <vt:variant>
        <vt:i4>1245241</vt:i4>
      </vt:variant>
      <vt:variant>
        <vt:i4>626</vt:i4>
      </vt:variant>
      <vt:variant>
        <vt:i4>0</vt:i4>
      </vt:variant>
      <vt:variant>
        <vt:i4>5</vt:i4>
      </vt:variant>
      <vt:variant>
        <vt:lpwstr/>
      </vt:variant>
      <vt:variant>
        <vt:lpwstr>_Toc240123922</vt:lpwstr>
      </vt:variant>
      <vt:variant>
        <vt:i4>1245241</vt:i4>
      </vt:variant>
      <vt:variant>
        <vt:i4>620</vt:i4>
      </vt:variant>
      <vt:variant>
        <vt:i4>0</vt:i4>
      </vt:variant>
      <vt:variant>
        <vt:i4>5</vt:i4>
      </vt:variant>
      <vt:variant>
        <vt:lpwstr/>
      </vt:variant>
      <vt:variant>
        <vt:lpwstr>_Toc240123921</vt:lpwstr>
      </vt:variant>
      <vt:variant>
        <vt:i4>1245241</vt:i4>
      </vt:variant>
      <vt:variant>
        <vt:i4>614</vt:i4>
      </vt:variant>
      <vt:variant>
        <vt:i4>0</vt:i4>
      </vt:variant>
      <vt:variant>
        <vt:i4>5</vt:i4>
      </vt:variant>
      <vt:variant>
        <vt:lpwstr/>
      </vt:variant>
      <vt:variant>
        <vt:lpwstr>_Toc240123920</vt:lpwstr>
      </vt:variant>
      <vt:variant>
        <vt:i4>1048633</vt:i4>
      </vt:variant>
      <vt:variant>
        <vt:i4>608</vt:i4>
      </vt:variant>
      <vt:variant>
        <vt:i4>0</vt:i4>
      </vt:variant>
      <vt:variant>
        <vt:i4>5</vt:i4>
      </vt:variant>
      <vt:variant>
        <vt:lpwstr/>
      </vt:variant>
      <vt:variant>
        <vt:lpwstr>_Toc240123919</vt:lpwstr>
      </vt:variant>
      <vt:variant>
        <vt:i4>1048633</vt:i4>
      </vt:variant>
      <vt:variant>
        <vt:i4>602</vt:i4>
      </vt:variant>
      <vt:variant>
        <vt:i4>0</vt:i4>
      </vt:variant>
      <vt:variant>
        <vt:i4>5</vt:i4>
      </vt:variant>
      <vt:variant>
        <vt:lpwstr/>
      </vt:variant>
      <vt:variant>
        <vt:lpwstr>_Toc240123918</vt:lpwstr>
      </vt:variant>
      <vt:variant>
        <vt:i4>1048633</vt:i4>
      </vt:variant>
      <vt:variant>
        <vt:i4>596</vt:i4>
      </vt:variant>
      <vt:variant>
        <vt:i4>0</vt:i4>
      </vt:variant>
      <vt:variant>
        <vt:i4>5</vt:i4>
      </vt:variant>
      <vt:variant>
        <vt:lpwstr/>
      </vt:variant>
      <vt:variant>
        <vt:lpwstr>_Toc240123917</vt:lpwstr>
      </vt:variant>
      <vt:variant>
        <vt:i4>1048633</vt:i4>
      </vt:variant>
      <vt:variant>
        <vt:i4>590</vt:i4>
      </vt:variant>
      <vt:variant>
        <vt:i4>0</vt:i4>
      </vt:variant>
      <vt:variant>
        <vt:i4>5</vt:i4>
      </vt:variant>
      <vt:variant>
        <vt:lpwstr/>
      </vt:variant>
      <vt:variant>
        <vt:lpwstr>_Toc240123916</vt:lpwstr>
      </vt:variant>
      <vt:variant>
        <vt:i4>1048633</vt:i4>
      </vt:variant>
      <vt:variant>
        <vt:i4>584</vt:i4>
      </vt:variant>
      <vt:variant>
        <vt:i4>0</vt:i4>
      </vt:variant>
      <vt:variant>
        <vt:i4>5</vt:i4>
      </vt:variant>
      <vt:variant>
        <vt:lpwstr/>
      </vt:variant>
      <vt:variant>
        <vt:lpwstr>_Toc240123915</vt:lpwstr>
      </vt:variant>
      <vt:variant>
        <vt:i4>1048633</vt:i4>
      </vt:variant>
      <vt:variant>
        <vt:i4>578</vt:i4>
      </vt:variant>
      <vt:variant>
        <vt:i4>0</vt:i4>
      </vt:variant>
      <vt:variant>
        <vt:i4>5</vt:i4>
      </vt:variant>
      <vt:variant>
        <vt:lpwstr/>
      </vt:variant>
      <vt:variant>
        <vt:lpwstr>_Toc240123914</vt:lpwstr>
      </vt:variant>
      <vt:variant>
        <vt:i4>1048633</vt:i4>
      </vt:variant>
      <vt:variant>
        <vt:i4>572</vt:i4>
      </vt:variant>
      <vt:variant>
        <vt:i4>0</vt:i4>
      </vt:variant>
      <vt:variant>
        <vt:i4>5</vt:i4>
      </vt:variant>
      <vt:variant>
        <vt:lpwstr/>
      </vt:variant>
      <vt:variant>
        <vt:lpwstr>_Toc240123913</vt:lpwstr>
      </vt:variant>
      <vt:variant>
        <vt:i4>1048633</vt:i4>
      </vt:variant>
      <vt:variant>
        <vt:i4>566</vt:i4>
      </vt:variant>
      <vt:variant>
        <vt:i4>0</vt:i4>
      </vt:variant>
      <vt:variant>
        <vt:i4>5</vt:i4>
      </vt:variant>
      <vt:variant>
        <vt:lpwstr/>
      </vt:variant>
      <vt:variant>
        <vt:lpwstr>_Toc240123912</vt:lpwstr>
      </vt:variant>
      <vt:variant>
        <vt:i4>1048633</vt:i4>
      </vt:variant>
      <vt:variant>
        <vt:i4>560</vt:i4>
      </vt:variant>
      <vt:variant>
        <vt:i4>0</vt:i4>
      </vt:variant>
      <vt:variant>
        <vt:i4>5</vt:i4>
      </vt:variant>
      <vt:variant>
        <vt:lpwstr/>
      </vt:variant>
      <vt:variant>
        <vt:lpwstr>_Toc240123911</vt:lpwstr>
      </vt:variant>
      <vt:variant>
        <vt:i4>1048633</vt:i4>
      </vt:variant>
      <vt:variant>
        <vt:i4>554</vt:i4>
      </vt:variant>
      <vt:variant>
        <vt:i4>0</vt:i4>
      </vt:variant>
      <vt:variant>
        <vt:i4>5</vt:i4>
      </vt:variant>
      <vt:variant>
        <vt:lpwstr/>
      </vt:variant>
      <vt:variant>
        <vt:lpwstr>_Toc240123910</vt:lpwstr>
      </vt:variant>
      <vt:variant>
        <vt:i4>1114169</vt:i4>
      </vt:variant>
      <vt:variant>
        <vt:i4>548</vt:i4>
      </vt:variant>
      <vt:variant>
        <vt:i4>0</vt:i4>
      </vt:variant>
      <vt:variant>
        <vt:i4>5</vt:i4>
      </vt:variant>
      <vt:variant>
        <vt:lpwstr/>
      </vt:variant>
      <vt:variant>
        <vt:lpwstr>_Toc240123909</vt:lpwstr>
      </vt:variant>
      <vt:variant>
        <vt:i4>1114169</vt:i4>
      </vt:variant>
      <vt:variant>
        <vt:i4>542</vt:i4>
      </vt:variant>
      <vt:variant>
        <vt:i4>0</vt:i4>
      </vt:variant>
      <vt:variant>
        <vt:i4>5</vt:i4>
      </vt:variant>
      <vt:variant>
        <vt:lpwstr/>
      </vt:variant>
      <vt:variant>
        <vt:lpwstr>_Toc240123908</vt:lpwstr>
      </vt:variant>
      <vt:variant>
        <vt:i4>1114169</vt:i4>
      </vt:variant>
      <vt:variant>
        <vt:i4>536</vt:i4>
      </vt:variant>
      <vt:variant>
        <vt:i4>0</vt:i4>
      </vt:variant>
      <vt:variant>
        <vt:i4>5</vt:i4>
      </vt:variant>
      <vt:variant>
        <vt:lpwstr/>
      </vt:variant>
      <vt:variant>
        <vt:lpwstr>_Toc240123907</vt:lpwstr>
      </vt:variant>
      <vt:variant>
        <vt:i4>1114169</vt:i4>
      </vt:variant>
      <vt:variant>
        <vt:i4>530</vt:i4>
      </vt:variant>
      <vt:variant>
        <vt:i4>0</vt:i4>
      </vt:variant>
      <vt:variant>
        <vt:i4>5</vt:i4>
      </vt:variant>
      <vt:variant>
        <vt:lpwstr/>
      </vt:variant>
      <vt:variant>
        <vt:lpwstr>_Toc240123906</vt:lpwstr>
      </vt:variant>
      <vt:variant>
        <vt:i4>1114169</vt:i4>
      </vt:variant>
      <vt:variant>
        <vt:i4>524</vt:i4>
      </vt:variant>
      <vt:variant>
        <vt:i4>0</vt:i4>
      </vt:variant>
      <vt:variant>
        <vt:i4>5</vt:i4>
      </vt:variant>
      <vt:variant>
        <vt:lpwstr/>
      </vt:variant>
      <vt:variant>
        <vt:lpwstr>_Toc240123905</vt:lpwstr>
      </vt:variant>
      <vt:variant>
        <vt:i4>1114169</vt:i4>
      </vt:variant>
      <vt:variant>
        <vt:i4>518</vt:i4>
      </vt:variant>
      <vt:variant>
        <vt:i4>0</vt:i4>
      </vt:variant>
      <vt:variant>
        <vt:i4>5</vt:i4>
      </vt:variant>
      <vt:variant>
        <vt:lpwstr/>
      </vt:variant>
      <vt:variant>
        <vt:lpwstr>_Toc240123904</vt:lpwstr>
      </vt:variant>
      <vt:variant>
        <vt:i4>1114169</vt:i4>
      </vt:variant>
      <vt:variant>
        <vt:i4>512</vt:i4>
      </vt:variant>
      <vt:variant>
        <vt:i4>0</vt:i4>
      </vt:variant>
      <vt:variant>
        <vt:i4>5</vt:i4>
      </vt:variant>
      <vt:variant>
        <vt:lpwstr/>
      </vt:variant>
      <vt:variant>
        <vt:lpwstr>_Toc240123903</vt:lpwstr>
      </vt:variant>
      <vt:variant>
        <vt:i4>1114169</vt:i4>
      </vt:variant>
      <vt:variant>
        <vt:i4>506</vt:i4>
      </vt:variant>
      <vt:variant>
        <vt:i4>0</vt:i4>
      </vt:variant>
      <vt:variant>
        <vt:i4>5</vt:i4>
      </vt:variant>
      <vt:variant>
        <vt:lpwstr/>
      </vt:variant>
      <vt:variant>
        <vt:lpwstr>_Toc240123902</vt:lpwstr>
      </vt:variant>
      <vt:variant>
        <vt:i4>1114169</vt:i4>
      </vt:variant>
      <vt:variant>
        <vt:i4>500</vt:i4>
      </vt:variant>
      <vt:variant>
        <vt:i4>0</vt:i4>
      </vt:variant>
      <vt:variant>
        <vt:i4>5</vt:i4>
      </vt:variant>
      <vt:variant>
        <vt:lpwstr/>
      </vt:variant>
      <vt:variant>
        <vt:lpwstr>_Toc240123901</vt:lpwstr>
      </vt:variant>
      <vt:variant>
        <vt:i4>1114169</vt:i4>
      </vt:variant>
      <vt:variant>
        <vt:i4>494</vt:i4>
      </vt:variant>
      <vt:variant>
        <vt:i4>0</vt:i4>
      </vt:variant>
      <vt:variant>
        <vt:i4>5</vt:i4>
      </vt:variant>
      <vt:variant>
        <vt:lpwstr/>
      </vt:variant>
      <vt:variant>
        <vt:lpwstr>_Toc240123900</vt:lpwstr>
      </vt:variant>
      <vt:variant>
        <vt:i4>1572920</vt:i4>
      </vt:variant>
      <vt:variant>
        <vt:i4>488</vt:i4>
      </vt:variant>
      <vt:variant>
        <vt:i4>0</vt:i4>
      </vt:variant>
      <vt:variant>
        <vt:i4>5</vt:i4>
      </vt:variant>
      <vt:variant>
        <vt:lpwstr/>
      </vt:variant>
      <vt:variant>
        <vt:lpwstr>_Toc240123899</vt:lpwstr>
      </vt:variant>
      <vt:variant>
        <vt:i4>1572920</vt:i4>
      </vt:variant>
      <vt:variant>
        <vt:i4>482</vt:i4>
      </vt:variant>
      <vt:variant>
        <vt:i4>0</vt:i4>
      </vt:variant>
      <vt:variant>
        <vt:i4>5</vt:i4>
      </vt:variant>
      <vt:variant>
        <vt:lpwstr/>
      </vt:variant>
      <vt:variant>
        <vt:lpwstr>_Toc240123898</vt:lpwstr>
      </vt:variant>
      <vt:variant>
        <vt:i4>1572920</vt:i4>
      </vt:variant>
      <vt:variant>
        <vt:i4>476</vt:i4>
      </vt:variant>
      <vt:variant>
        <vt:i4>0</vt:i4>
      </vt:variant>
      <vt:variant>
        <vt:i4>5</vt:i4>
      </vt:variant>
      <vt:variant>
        <vt:lpwstr/>
      </vt:variant>
      <vt:variant>
        <vt:lpwstr>_Toc240123897</vt:lpwstr>
      </vt:variant>
      <vt:variant>
        <vt:i4>1572920</vt:i4>
      </vt:variant>
      <vt:variant>
        <vt:i4>470</vt:i4>
      </vt:variant>
      <vt:variant>
        <vt:i4>0</vt:i4>
      </vt:variant>
      <vt:variant>
        <vt:i4>5</vt:i4>
      </vt:variant>
      <vt:variant>
        <vt:lpwstr/>
      </vt:variant>
      <vt:variant>
        <vt:lpwstr>_Toc240123896</vt:lpwstr>
      </vt:variant>
      <vt:variant>
        <vt:i4>1572920</vt:i4>
      </vt:variant>
      <vt:variant>
        <vt:i4>464</vt:i4>
      </vt:variant>
      <vt:variant>
        <vt:i4>0</vt:i4>
      </vt:variant>
      <vt:variant>
        <vt:i4>5</vt:i4>
      </vt:variant>
      <vt:variant>
        <vt:lpwstr/>
      </vt:variant>
      <vt:variant>
        <vt:lpwstr>_Toc240123895</vt:lpwstr>
      </vt:variant>
      <vt:variant>
        <vt:i4>1572920</vt:i4>
      </vt:variant>
      <vt:variant>
        <vt:i4>458</vt:i4>
      </vt:variant>
      <vt:variant>
        <vt:i4>0</vt:i4>
      </vt:variant>
      <vt:variant>
        <vt:i4>5</vt:i4>
      </vt:variant>
      <vt:variant>
        <vt:lpwstr/>
      </vt:variant>
      <vt:variant>
        <vt:lpwstr>_Toc240123894</vt:lpwstr>
      </vt:variant>
      <vt:variant>
        <vt:i4>1572920</vt:i4>
      </vt:variant>
      <vt:variant>
        <vt:i4>452</vt:i4>
      </vt:variant>
      <vt:variant>
        <vt:i4>0</vt:i4>
      </vt:variant>
      <vt:variant>
        <vt:i4>5</vt:i4>
      </vt:variant>
      <vt:variant>
        <vt:lpwstr/>
      </vt:variant>
      <vt:variant>
        <vt:lpwstr>_Toc240123893</vt:lpwstr>
      </vt:variant>
      <vt:variant>
        <vt:i4>1572920</vt:i4>
      </vt:variant>
      <vt:variant>
        <vt:i4>446</vt:i4>
      </vt:variant>
      <vt:variant>
        <vt:i4>0</vt:i4>
      </vt:variant>
      <vt:variant>
        <vt:i4>5</vt:i4>
      </vt:variant>
      <vt:variant>
        <vt:lpwstr/>
      </vt:variant>
      <vt:variant>
        <vt:lpwstr>_Toc240123892</vt:lpwstr>
      </vt:variant>
      <vt:variant>
        <vt:i4>1572920</vt:i4>
      </vt:variant>
      <vt:variant>
        <vt:i4>440</vt:i4>
      </vt:variant>
      <vt:variant>
        <vt:i4>0</vt:i4>
      </vt:variant>
      <vt:variant>
        <vt:i4>5</vt:i4>
      </vt:variant>
      <vt:variant>
        <vt:lpwstr/>
      </vt:variant>
      <vt:variant>
        <vt:lpwstr>_Toc240123891</vt:lpwstr>
      </vt:variant>
      <vt:variant>
        <vt:i4>1572920</vt:i4>
      </vt:variant>
      <vt:variant>
        <vt:i4>434</vt:i4>
      </vt:variant>
      <vt:variant>
        <vt:i4>0</vt:i4>
      </vt:variant>
      <vt:variant>
        <vt:i4>5</vt:i4>
      </vt:variant>
      <vt:variant>
        <vt:lpwstr/>
      </vt:variant>
      <vt:variant>
        <vt:lpwstr>_Toc240123890</vt:lpwstr>
      </vt:variant>
      <vt:variant>
        <vt:i4>1638456</vt:i4>
      </vt:variant>
      <vt:variant>
        <vt:i4>428</vt:i4>
      </vt:variant>
      <vt:variant>
        <vt:i4>0</vt:i4>
      </vt:variant>
      <vt:variant>
        <vt:i4>5</vt:i4>
      </vt:variant>
      <vt:variant>
        <vt:lpwstr/>
      </vt:variant>
      <vt:variant>
        <vt:lpwstr>_Toc240123889</vt:lpwstr>
      </vt:variant>
      <vt:variant>
        <vt:i4>1638456</vt:i4>
      </vt:variant>
      <vt:variant>
        <vt:i4>422</vt:i4>
      </vt:variant>
      <vt:variant>
        <vt:i4>0</vt:i4>
      </vt:variant>
      <vt:variant>
        <vt:i4>5</vt:i4>
      </vt:variant>
      <vt:variant>
        <vt:lpwstr/>
      </vt:variant>
      <vt:variant>
        <vt:lpwstr>_Toc240123888</vt:lpwstr>
      </vt:variant>
      <vt:variant>
        <vt:i4>1638456</vt:i4>
      </vt:variant>
      <vt:variant>
        <vt:i4>416</vt:i4>
      </vt:variant>
      <vt:variant>
        <vt:i4>0</vt:i4>
      </vt:variant>
      <vt:variant>
        <vt:i4>5</vt:i4>
      </vt:variant>
      <vt:variant>
        <vt:lpwstr/>
      </vt:variant>
      <vt:variant>
        <vt:lpwstr>_Toc240123887</vt:lpwstr>
      </vt:variant>
      <vt:variant>
        <vt:i4>1638456</vt:i4>
      </vt:variant>
      <vt:variant>
        <vt:i4>410</vt:i4>
      </vt:variant>
      <vt:variant>
        <vt:i4>0</vt:i4>
      </vt:variant>
      <vt:variant>
        <vt:i4>5</vt:i4>
      </vt:variant>
      <vt:variant>
        <vt:lpwstr/>
      </vt:variant>
      <vt:variant>
        <vt:lpwstr>_Toc240123886</vt:lpwstr>
      </vt:variant>
      <vt:variant>
        <vt:i4>1638456</vt:i4>
      </vt:variant>
      <vt:variant>
        <vt:i4>404</vt:i4>
      </vt:variant>
      <vt:variant>
        <vt:i4>0</vt:i4>
      </vt:variant>
      <vt:variant>
        <vt:i4>5</vt:i4>
      </vt:variant>
      <vt:variant>
        <vt:lpwstr/>
      </vt:variant>
      <vt:variant>
        <vt:lpwstr>_Toc240123885</vt:lpwstr>
      </vt:variant>
      <vt:variant>
        <vt:i4>1638456</vt:i4>
      </vt:variant>
      <vt:variant>
        <vt:i4>398</vt:i4>
      </vt:variant>
      <vt:variant>
        <vt:i4>0</vt:i4>
      </vt:variant>
      <vt:variant>
        <vt:i4>5</vt:i4>
      </vt:variant>
      <vt:variant>
        <vt:lpwstr/>
      </vt:variant>
      <vt:variant>
        <vt:lpwstr>_Toc240123884</vt:lpwstr>
      </vt:variant>
      <vt:variant>
        <vt:i4>1638456</vt:i4>
      </vt:variant>
      <vt:variant>
        <vt:i4>392</vt:i4>
      </vt:variant>
      <vt:variant>
        <vt:i4>0</vt:i4>
      </vt:variant>
      <vt:variant>
        <vt:i4>5</vt:i4>
      </vt:variant>
      <vt:variant>
        <vt:lpwstr/>
      </vt:variant>
      <vt:variant>
        <vt:lpwstr>_Toc240123883</vt:lpwstr>
      </vt:variant>
      <vt:variant>
        <vt:i4>1638456</vt:i4>
      </vt:variant>
      <vt:variant>
        <vt:i4>386</vt:i4>
      </vt:variant>
      <vt:variant>
        <vt:i4>0</vt:i4>
      </vt:variant>
      <vt:variant>
        <vt:i4>5</vt:i4>
      </vt:variant>
      <vt:variant>
        <vt:lpwstr/>
      </vt:variant>
      <vt:variant>
        <vt:lpwstr>_Toc240123882</vt:lpwstr>
      </vt:variant>
      <vt:variant>
        <vt:i4>1638456</vt:i4>
      </vt:variant>
      <vt:variant>
        <vt:i4>380</vt:i4>
      </vt:variant>
      <vt:variant>
        <vt:i4>0</vt:i4>
      </vt:variant>
      <vt:variant>
        <vt:i4>5</vt:i4>
      </vt:variant>
      <vt:variant>
        <vt:lpwstr/>
      </vt:variant>
      <vt:variant>
        <vt:lpwstr>_Toc240123881</vt:lpwstr>
      </vt:variant>
      <vt:variant>
        <vt:i4>1638456</vt:i4>
      </vt:variant>
      <vt:variant>
        <vt:i4>374</vt:i4>
      </vt:variant>
      <vt:variant>
        <vt:i4>0</vt:i4>
      </vt:variant>
      <vt:variant>
        <vt:i4>5</vt:i4>
      </vt:variant>
      <vt:variant>
        <vt:lpwstr/>
      </vt:variant>
      <vt:variant>
        <vt:lpwstr>_Toc240123880</vt:lpwstr>
      </vt:variant>
      <vt:variant>
        <vt:i4>1441848</vt:i4>
      </vt:variant>
      <vt:variant>
        <vt:i4>368</vt:i4>
      </vt:variant>
      <vt:variant>
        <vt:i4>0</vt:i4>
      </vt:variant>
      <vt:variant>
        <vt:i4>5</vt:i4>
      </vt:variant>
      <vt:variant>
        <vt:lpwstr/>
      </vt:variant>
      <vt:variant>
        <vt:lpwstr>_Toc240123879</vt:lpwstr>
      </vt:variant>
      <vt:variant>
        <vt:i4>1441848</vt:i4>
      </vt:variant>
      <vt:variant>
        <vt:i4>362</vt:i4>
      </vt:variant>
      <vt:variant>
        <vt:i4>0</vt:i4>
      </vt:variant>
      <vt:variant>
        <vt:i4>5</vt:i4>
      </vt:variant>
      <vt:variant>
        <vt:lpwstr/>
      </vt:variant>
      <vt:variant>
        <vt:lpwstr>_Toc240123878</vt:lpwstr>
      </vt:variant>
      <vt:variant>
        <vt:i4>1441848</vt:i4>
      </vt:variant>
      <vt:variant>
        <vt:i4>356</vt:i4>
      </vt:variant>
      <vt:variant>
        <vt:i4>0</vt:i4>
      </vt:variant>
      <vt:variant>
        <vt:i4>5</vt:i4>
      </vt:variant>
      <vt:variant>
        <vt:lpwstr/>
      </vt:variant>
      <vt:variant>
        <vt:lpwstr>_Toc240123877</vt:lpwstr>
      </vt:variant>
      <vt:variant>
        <vt:i4>1441848</vt:i4>
      </vt:variant>
      <vt:variant>
        <vt:i4>350</vt:i4>
      </vt:variant>
      <vt:variant>
        <vt:i4>0</vt:i4>
      </vt:variant>
      <vt:variant>
        <vt:i4>5</vt:i4>
      </vt:variant>
      <vt:variant>
        <vt:lpwstr/>
      </vt:variant>
      <vt:variant>
        <vt:lpwstr>_Toc240123876</vt:lpwstr>
      </vt:variant>
      <vt:variant>
        <vt:i4>1441848</vt:i4>
      </vt:variant>
      <vt:variant>
        <vt:i4>344</vt:i4>
      </vt:variant>
      <vt:variant>
        <vt:i4>0</vt:i4>
      </vt:variant>
      <vt:variant>
        <vt:i4>5</vt:i4>
      </vt:variant>
      <vt:variant>
        <vt:lpwstr/>
      </vt:variant>
      <vt:variant>
        <vt:lpwstr>_Toc240123875</vt:lpwstr>
      </vt:variant>
      <vt:variant>
        <vt:i4>1441848</vt:i4>
      </vt:variant>
      <vt:variant>
        <vt:i4>338</vt:i4>
      </vt:variant>
      <vt:variant>
        <vt:i4>0</vt:i4>
      </vt:variant>
      <vt:variant>
        <vt:i4>5</vt:i4>
      </vt:variant>
      <vt:variant>
        <vt:lpwstr/>
      </vt:variant>
      <vt:variant>
        <vt:lpwstr>_Toc240123874</vt:lpwstr>
      </vt:variant>
      <vt:variant>
        <vt:i4>1441848</vt:i4>
      </vt:variant>
      <vt:variant>
        <vt:i4>332</vt:i4>
      </vt:variant>
      <vt:variant>
        <vt:i4>0</vt:i4>
      </vt:variant>
      <vt:variant>
        <vt:i4>5</vt:i4>
      </vt:variant>
      <vt:variant>
        <vt:lpwstr/>
      </vt:variant>
      <vt:variant>
        <vt:lpwstr>_Toc240123873</vt:lpwstr>
      </vt:variant>
      <vt:variant>
        <vt:i4>1441848</vt:i4>
      </vt:variant>
      <vt:variant>
        <vt:i4>326</vt:i4>
      </vt:variant>
      <vt:variant>
        <vt:i4>0</vt:i4>
      </vt:variant>
      <vt:variant>
        <vt:i4>5</vt:i4>
      </vt:variant>
      <vt:variant>
        <vt:lpwstr/>
      </vt:variant>
      <vt:variant>
        <vt:lpwstr>_Toc240123872</vt:lpwstr>
      </vt:variant>
      <vt:variant>
        <vt:i4>1441848</vt:i4>
      </vt:variant>
      <vt:variant>
        <vt:i4>320</vt:i4>
      </vt:variant>
      <vt:variant>
        <vt:i4>0</vt:i4>
      </vt:variant>
      <vt:variant>
        <vt:i4>5</vt:i4>
      </vt:variant>
      <vt:variant>
        <vt:lpwstr/>
      </vt:variant>
      <vt:variant>
        <vt:lpwstr>_Toc240123871</vt:lpwstr>
      </vt:variant>
      <vt:variant>
        <vt:i4>1441848</vt:i4>
      </vt:variant>
      <vt:variant>
        <vt:i4>314</vt:i4>
      </vt:variant>
      <vt:variant>
        <vt:i4>0</vt:i4>
      </vt:variant>
      <vt:variant>
        <vt:i4>5</vt:i4>
      </vt:variant>
      <vt:variant>
        <vt:lpwstr/>
      </vt:variant>
      <vt:variant>
        <vt:lpwstr>_Toc240123870</vt:lpwstr>
      </vt:variant>
      <vt:variant>
        <vt:i4>1507384</vt:i4>
      </vt:variant>
      <vt:variant>
        <vt:i4>308</vt:i4>
      </vt:variant>
      <vt:variant>
        <vt:i4>0</vt:i4>
      </vt:variant>
      <vt:variant>
        <vt:i4>5</vt:i4>
      </vt:variant>
      <vt:variant>
        <vt:lpwstr/>
      </vt:variant>
      <vt:variant>
        <vt:lpwstr>_Toc240123869</vt:lpwstr>
      </vt:variant>
      <vt:variant>
        <vt:i4>1507384</vt:i4>
      </vt:variant>
      <vt:variant>
        <vt:i4>302</vt:i4>
      </vt:variant>
      <vt:variant>
        <vt:i4>0</vt:i4>
      </vt:variant>
      <vt:variant>
        <vt:i4>5</vt:i4>
      </vt:variant>
      <vt:variant>
        <vt:lpwstr/>
      </vt:variant>
      <vt:variant>
        <vt:lpwstr>_Toc240123868</vt:lpwstr>
      </vt:variant>
      <vt:variant>
        <vt:i4>1507384</vt:i4>
      </vt:variant>
      <vt:variant>
        <vt:i4>296</vt:i4>
      </vt:variant>
      <vt:variant>
        <vt:i4>0</vt:i4>
      </vt:variant>
      <vt:variant>
        <vt:i4>5</vt:i4>
      </vt:variant>
      <vt:variant>
        <vt:lpwstr/>
      </vt:variant>
      <vt:variant>
        <vt:lpwstr>_Toc240123867</vt:lpwstr>
      </vt:variant>
      <vt:variant>
        <vt:i4>1507384</vt:i4>
      </vt:variant>
      <vt:variant>
        <vt:i4>290</vt:i4>
      </vt:variant>
      <vt:variant>
        <vt:i4>0</vt:i4>
      </vt:variant>
      <vt:variant>
        <vt:i4>5</vt:i4>
      </vt:variant>
      <vt:variant>
        <vt:lpwstr/>
      </vt:variant>
      <vt:variant>
        <vt:lpwstr>_Toc240123866</vt:lpwstr>
      </vt:variant>
      <vt:variant>
        <vt:i4>1507384</vt:i4>
      </vt:variant>
      <vt:variant>
        <vt:i4>284</vt:i4>
      </vt:variant>
      <vt:variant>
        <vt:i4>0</vt:i4>
      </vt:variant>
      <vt:variant>
        <vt:i4>5</vt:i4>
      </vt:variant>
      <vt:variant>
        <vt:lpwstr/>
      </vt:variant>
      <vt:variant>
        <vt:lpwstr>_Toc240123865</vt:lpwstr>
      </vt:variant>
      <vt:variant>
        <vt:i4>1507384</vt:i4>
      </vt:variant>
      <vt:variant>
        <vt:i4>278</vt:i4>
      </vt:variant>
      <vt:variant>
        <vt:i4>0</vt:i4>
      </vt:variant>
      <vt:variant>
        <vt:i4>5</vt:i4>
      </vt:variant>
      <vt:variant>
        <vt:lpwstr/>
      </vt:variant>
      <vt:variant>
        <vt:lpwstr>_Toc240123864</vt:lpwstr>
      </vt:variant>
      <vt:variant>
        <vt:i4>1507384</vt:i4>
      </vt:variant>
      <vt:variant>
        <vt:i4>272</vt:i4>
      </vt:variant>
      <vt:variant>
        <vt:i4>0</vt:i4>
      </vt:variant>
      <vt:variant>
        <vt:i4>5</vt:i4>
      </vt:variant>
      <vt:variant>
        <vt:lpwstr/>
      </vt:variant>
      <vt:variant>
        <vt:lpwstr>_Toc240123863</vt:lpwstr>
      </vt:variant>
      <vt:variant>
        <vt:i4>1507384</vt:i4>
      </vt:variant>
      <vt:variant>
        <vt:i4>266</vt:i4>
      </vt:variant>
      <vt:variant>
        <vt:i4>0</vt:i4>
      </vt:variant>
      <vt:variant>
        <vt:i4>5</vt:i4>
      </vt:variant>
      <vt:variant>
        <vt:lpwstr/>
      </vt:variant>
      <vt:variant>
        <vt:lpwstr>_Toc240123862</vt:lpwstr>
      </vt:variant>
      <vt:variant>
        <vt:i4>1507384</vt:i4>
      </vt:variant>
      <vt:variant>
        <vt:i4>260</vt:i4>
      </vt:variant>
      <vt:variant>
        <vt:i4>0</vt:i4>
      </vt:variant>
      <vt:variant>
        <vt:i4>5</vt:i4>
      </vt:variant>
      <vt:variant>
        <vt:lpwstr/>
      </vt:variant>
      <vt:variant>
        <vt:lpwstr>_Toc240123861</vt:lpwstr>
      </vt:variant>
      <vt:variant>
        <vt:i4>1507384</vt:i4>
      </vt:variant>
      <vt:variant>
        <vt:i4>254</vt:i4>
      </vt:variant>
      <vt:variant>
        <vt:i4>0</vt:i4>
      </vt:variant>
      <vt:variant>
        <vt:i4>5</vt:i4>
      </vt:variant>
      <vt:variant>
        <vt:lpwstr/>
      </vt:variant>
      <vt:variant>
        <vt:lpwstr>_Toc240123860</vt:lpwstr>
      </vt:variant>
      <vt:variant>
        <vt:i4>1310776</vt:i4>
      </vt:variant>
      <vt:variant>
        <vt:i4>248</vt:i4>
      </vt:variant>
      <vt:variant>
        <vt:i4>0</vt:i4>
      </vt:variant>
      <vt:variant>
        <vt:i4>5</vt:i4>
      </vt:variant>
      <vt:variant>
        <vt:lpwstr/>
      </vt:variant>
      <vt:variant>
        <vt:lpwstr>_Toc240123859</vt:lpwstr>
      </vt:variant>
      <vt:variant>
        <vt:i4>1310776</vt:i4>
      </vt:variant>
      <vt:variant>
        <vt:i4>242</vt:i4>
      </vt:variant>
      <vt:variant>
        <vt:i4>0</vt:i4>
      </vt:variant>
      <vt:variant>
        <vt:i4>5</vt:i4>
      </vt:variant>
      <vt:variant>
        <vt:lpwstr/>
      </vt:variant>
      <vt:variant>
        <vt:lpwstr>_Toc240123858</vt:lpwstr>
      </vt:variant>
      <vt:variant>
        <vt:i4>1310776</vt:i4>
      </vt:variant>
      <vt:variant>
        <vt:i4>236</vt:i4>
      </vt:variant>
      <vt:variant>
        <vt:i4>0</vt:i4>
      </vt:variant>
      <vt:variant>
        <vt:i4>5</vt:i4>
      </vt:variant>
      <vt:variant>
        <vt:lpwstr/>
      </vt:variant>
      <vt:variant>
        <vt:lpwstr>_Toc240123857</vt:lpwstr>
      </vt:variant>
      <vt:variant>
        <vt:i4>1310776</vt:i4>
      </vt:variant>
      <vt:variant>
        <vt:i4>230</vt:i4>
      </vt:variant>
      <vt:variant>
        <vt:i4>0</vt:i4>
      </vt:variant>
      <vt:variant>
        <vt:i4>5</vt:i4>
      </vt:variant>
      <vt:variant>
        <vt:lpwstr/>
      </vt:variant>
      <vt:variant>
        <vt:lpwstr>_Toc240123856</vt:lpwstr>
      </vt:variant>
      <vt:variant>
        <vt:i4>1310776</vt:i4>
      </vt:variant>
      <vt:variant>
        <vt:i4>224</vt:i4>
      </vt:variant>
      <vt:variant>
        <vt:i4>0</vt:i4>
      </vt:variant>
      <vt:variant>
        <vt:i4>5</vt:i4>
      </vt:variant>
      <vt:variant>
        <vt:lpwstr/>
      </vt:variant>
      <vt:variant>
        <vt:lpwstr>_Toc240123855</vt:lpwstr>
      </vt:variant>
      <vt:variant>
        <vt:i4>1310776</vt:i4>
      </vt:variant>
      <vt:variant>
        <vt:i4>218</vt:i4>
      </vt:variant>
      <vt:variant>
        <vt:i4>0</vt:i4>
      </vt:variant>
      <vt:variant>
        <vt:i4>5</vt:i4>
      </vt:variant>
      <vt:variant>
        <vt:lpwstr/>
      </vt:variant>
      <vt:variant>
        <vt:lpwstr>_Toc240123854</vt:lpwstr>
      </vt:variant>
      <vt:variant>
        <vt:i4>1310776</vt:i4>
      </vt:variant>
      <vt:variant>
        <vt:i4>212</vt:i4>
      </vt:variant>
      <vt:variant>
        <vt:i4>0</vt:i4>
      </vt:variant>
      <vt:variant>
        <vt:i4>5</vt:i4>
      </vt:variant>
      <vt:variant>
        <vt:lpwstr/>
      </vt:variant>
      <vt:variant>
        <vt:lpwstr>_Toc240123853</vt:lpwstr>
      </vt:variant>
      <vt:variant>
        <vt:i4>1310776</vt:i4>
      </vt:variant>
      <vt:variant>
        <vt:i4>206</vt:i4>
      </vt:variant>
      <vt:variant>
        <vt:i4>0</vt:i4>
      </vt:variant>
      <vt:variant>
        <vt:i4>5</vt:i4>
      </vt:variant>
      <vt:variant>
        <vt:lpwstr/>
      </vt:variant>
      <vt:variant>
        <vt:lpwstr>_Toc240123852</vt:lpwstr>
      </vt:variant>
      <vt:variant>
        <vt:i4>1310776</vt:i4>
      </vt:variant>
      <vt:variant>
        <vt:i4>200</vt:i4>
      </vt:variant>
      <vt:variant>
        <vt:i4>0</vt:i4>
      </vt:variant>
      <vt:variant>
        <vt:i4>5</vt:i4>
      </vt:variant>
      <vt:variant>
        <vt:lpwstr/>
      </vt:variant>
      <vt:variant>
        <vt:lpwstr>_Toc240123851</vt:lpwstr>
      </vt:variant>
      <vt:variant>
        <vt:i4>1310776</vt:i4>
      </vt:variant>
      <vt:variant>
        <vt:i4>194</vt:i4>
      </vt:variant>
      <vt:variant>
        <vt:i4>0</vt:i4>
      </vt:variant>
      <vt:variant>
        <vt:i4>5</vt:i4>
      </vt:variant>
      <vt:variant>
        <vt:lpwstr/>
      </vt:variant>
      <vt:variant>
        <vt:lpwstr>_Toc240123850</vt:lpwstr>
      </vt:variant>
      <vt:variant>
        <vt:i4>1376312</vt:i4>
      </vt:variant>
      <vt:variant>
        <vt:i4>188</vt:i4>
      </vt:variant>
      <vt:variant>
        <vt:i4>0</vt:i4>
      </vt:variant>
      <vt:variant>
        <vt:i4>5</vt:i4>
      </vt:variant>
      <vt:variant>
        <vt:lpwstr/>
      </vt:variant>
      <vt:variant>
        <vt:lpwstr>_Toc240123849</vt:lpwstr>
      </vt:variant>
      <vt:variant>
        <vt:i4>1376312</vt:i4>
      </vt:variant>
      <vt:variant>
        <vt:i4>182</vt:i4>
      </vt:variant>
      <vt:variant>
        <vt:i4>0</vt:i4>
      </vt:variant>
      <vt:variant>
        <vt:i4>5</vt:i4>
      </vt:variant>
      <vt:variant>
        <vt:lpwstr/>
      </vt:variant>
      <vt:variant>
        <vt:lpwstr>_Toc240123848</vt:lpwstr>
      </vt:variant>
      <vt:variant>
        <vt:i4>1376312</vt:i4>
      </vt:variant>
      <vt:variant>
        <vt:i4>176</vt:i4>
      </vt:variant>
      <vt:variant>
        <vt:i4>0</vt:i4>
      </vt:variant>
      <vt:variant>
        <vt:i4>5</vt:i4>
      </vt:variant>
      <vt:variant>
        <vt:lpwstr/>
      </vt:variant>
      <vt:variant>
        <vt:lpwstr>_Toc240123847</vt:lpwstr>
      </vt:variant>
      <vt:variant>
        <vt:i4>1376312</vt:i4>
      </vt:variant>
      <vt:variant>
        <vt:i4>170</vt:i4>
      </vt:variant>
      <vt:variant>
        <vt:i4>0</vt:i4>
      </vt:variant>
      <vt:variant>
        <vt:i4>5</vt:i4>
      </vt:variant>
      <vt:variant>
        <vt:lpwstr/>
      </vt:variant>
      <vt:variant>
        <vt:lpwstr>_Toc240123846</vt:lpwstr>
      </vt:variant>
      <vt:variant>
        <vt:i4>1376312</vt:i4>
      </vt:variant>
      <vt:variant>
        <vt:i4>164</vt:i4>
      </vt:variant>
      <vt:variant>
        <vt:i4>0</vt:i4>
      </vt:variant>
      <vt:variant>
        <vt:i4>5</vt:i4>
      </vt:variant>
      <vt:variant>
        <vt:lpwstr/>
      </vt:variant>
      <vt:variant>
        <vt:lpwstr>_Toc240123845</vt:lpwstr>
      </vt:variant>
      <vt:variant>
        <vt:i4>1376312</vt:i4>
      </vt:variant>
      <vt:variant>
        <vt:i4>158</vt:i4>
      </vt:variant>
      <vt:variant>
        <vt:i4>0</vt:i4>
      </vt:variant>
      <vt:variant>
        <vt:i4>5</vt:i4>
      </vt:variant>
      <vt:variant>
        <vt:lpwstr/>
      </vt:variant>
      <vt:variant>
        <vt:lpwstr>_Toc240123844</vt:lpwstr>
      </vt:variant>
      <vt:variant>
        <vt:i4>1376312</vt:i4>
      </vt:variant>
      <vt:variant>
        <vt:i4>152</vt:i4>
      </vt:variant>
      <vt:variant>
        <vt:i4>0</vt:i4>
      </vt:variant>
      <vt:variant>
        <vt:i4>5</vt:i4>
      </vt:variant>
      <vt:variant>
        <vt:lpwstr/>
      </vt:variant>
      <vt:variant>
        <vt:lpwstr>_Toc240123843</vt:lpwstr>
      </vt:variant>
      <vt:variant>
        <vt:i4>1376312</vt:i4>
      </vt:variant>
      <vt:variant>
        <vt:i4>146</vt:i4>
      </vt:variant>
      <vt:variant>
        <vt:i4>0</vt:i4>
      </vt:variant>
      <vt:variant>
        <vt:i4>5</vt:i4>
      </vt:variant>
      <vt:variant>
        <vt:lpwstr/>
      </vt:variant>
      <vt:variant>
        <vt:lpwstr>_Toc240123842</vt:lpwstr>
      </vt:variant>
      <vt:variant>
        <vt:i4>1376312</vt:i4>
      </vt:variant>
      <vt:variant>
        <vt:i4>140</vt:i4>
      </vt:variant>
      <vt:variant>
        <vt:i4>0</vt:i4>
      </vt:variant>
      <vt:variant>
        <vt:i4>5</vt:i4>
      </vt:variant>
      <vt:variant>
        <vt:lpwstr/>
      </vt:variant>
      <vt:variant>
        <vt:lpwstr>_Toc240123841</vt:lpwstr>
      </vt:variant>
      <vt:variant>
        <vt:i4>1376312</vt:i4>
      </vt:variant>
      <vt:variant>
        <vt:i4>134</vt:i4>
      </vt:variant>
      <vt:variant>
        <vt:i4>0</vt:i4>
      </vt:variant>
      <vt:variant>
        <vt:i4>5</vt:i4>
      </vt:variant>
      <vt:variant>
        <vt:lpwstr/>
      </vt:variant>
      <vt:variant>
        <vt:lpwstr>_Toc240123840</vt:lpwstr>
      </vt:variant>
      <vt:variant>
        <vt:i4>1179704</vt:i4>
      </vt:variant>
      <vt:variant>
        <vt:i4>128</vt:i4>
      </vt:variant>
      <vt:variant>
        <vt:i4>0</vt:i4>
      </vt:variant>
      <vt:variant>
        <vt:i4>5</vt:i4>
      </vt:variant>
      <vt:variant>
        <vt:lpwstr/>
      </vt:variant>
      <vt:variant>
        <vt:lpwstr>_Toc240123839</vt:lpwstr>
      </vt:variant>
      <vt:variant>
        <vt:i4>1179704</vt:i4>
      </vt:variant>
      <vt:variant>
        <vt:i4>122</vt:i4>
      </vt:variant>
      <vt:variant>
        <vt:i4>0</vt:i4>
      </vt:variant>
      <vt:variant>
        <vt:i4>5</vt:i4>
      </vt:variant>
      <vt:variant>
        <vt:lpwstr/>
      </vt:variant>
      <vt:variant>
        <vt:lpwstr>_Toc240123838</vt:lpwstr>
      </vt:variant>
      <vt:variant>
        <vt:i4>1179704</vt:i4>
      </vt:variant>
      <vt:variant>
        <vt:i4>116</vt:i4>
      </vt:variant>
      <vt:variant>
        <vt:i4>0</vt:i4>
      </vt:variant>
      <vt:variant>
        <vt:i4>5</vt:i4>
      </vt:variant>
      <vt:variant>
        <vt:lpwstr/>
      </vt:variant>
      <vt:variant>
        <vt:lpwstr>_Toc240123837</vt:lpwstr>
      </vt:variant>
      <vt:variant>
        <vt:i4>1179704</vt:i4>
      </vt:variant>
      <vt:variant>
        <vt:i4>110</vt:i4>
      </vt:variant>
      <vt:variant>
        <vt:i4>0</vt:i4>
      </vt:variant>
      <vt:variant>
        <vt:i4>5</vt:i4>
      </vt:variant>
      <vt:variant>
        <vt:lpwstr/>
      </vt:variant>
      <vt:variant>
        <vt:lpwstr>_Toc240123836</vt:lpwstr>
      </vt:variant>
      <vt:variant>
        <vt:i4>1179704</vt:i4>
      </vt:variant>
      <vt:variant>
        <vt:i4>104</vt:i4>
      </vt:variant>
      <vt:variant>
        <vt:i4>0</vt:i4>
      </vt:variant>
      <vt:variant>
        <vt:i4>5</vt:i4>
      </vt:variant>
      <vt:variant>
        <vt:lpwstr/>
      </vt:variant>
      <vt:variant>
        <vt:lpwstr>_Toc240123835</vt:lpwstr>
      </vt:variant>
      <vt:variant>
        <vt:i4>1179704</vt:i4>
      </vt:variant>
      <vt:variant>
        <vt:i4>98</vt:i4>
      </vt:variant>
      <vt:variant>
        <vt:i4>0</vt:i4>
      </vt:variant>
      <vt:variant>
        <vt:i4>5</vt:i4>
      </vt:variant>
      <vt:variant>
        <vt:lpwstr/>
      </vt:variant>
      <vt:variant>
        <vt:lpwstr>_Toc240123834</vt:lpwstr>
      </vt:variant>
      <vt:variant>
        <vt:i4>1179704</vt:i4>
      </vt:variant>
      <vt:variant>
        <vt:i4>92</vt:i4>
      </vt:variant>
      <vt:variant>
        <vt:i4>0</vt:i4>
      </vt:variant>
      <vt:variant>
        <vt:i4>5</vt:i4>
      </vt:variant>
      <vt:variant>
        <vt:lpwstr/>
      </vt:variant>
      <vt:variant>
        <vt:lpwstr>_Toc240123833</vt:lpwstr>
      </vt:variant>
      <vt:variant>
        <vt:i4>1179704</vt:i4>
      </vt:variant>
      <vt:variant>
        <vt:i4>86</vt:i4>
      </vt:variant>
      <vt:variant>
        <vt:i4>0</vt:i4>
      </vt:variant>
      <vt:variant>
        <vt:i4>5</vt:i4>
      </vt:variant>
      <vt:variant>
        <vt:lpwstr/>
      </vt:variant>
      <vt:variant>
        <vt:lpwstr>_Toc240123832</vt:lpwstr>
      </vt:variant>
      <vt:variant>
        <vt:i4>1179704</vt:i4>
      </vt:variant>
      <vt:variant>
        <vt:i4>80</vt:i4>
      </vt:variant>
      <vt:variant>
        <vt:i4>0</vt:i4>
      </vt:variant>
      <vt:variant>
        <vt:i4>5</vt:i4>
      </vt:variant>
      <vt:variant>
        <vt:lpwstr/>
      </vt:variant>
      <vt:variant>
        <vt:lpwstr>_Toc240123831</vt:lpwstr>
      </vt:variant>
      <vt:variant>
        <vt:i4>1179704</vt:i4>
      </vt:variant>
      <vt:variant>
        <vt:i4>74</vt:i4>
      </vt:variant>
      <vt:variant>
        <vt:i4>0</vt:i4>
      </vt:variant>
      <vt:variant>
        <vt:i4>5</vt:i4>
      </vt:variant>
      <vt:variant>
        <vt:lpwstr/>
      </vt:variant>
      <vt:variant>
        <vt:lpwstr>_Toc240123830</vt:lpwstr>
      </vt:variant>
      <vt:variant>
        <vt:i4>1245240</vt:i4>
      </vt:variant>
      <vt:variant>
        <vt:i4>68</vt:i4>
      </vt:variant>
      <vt:variant>
        <vt:i4>0</vt:i4>
      </vt:variant>
      <vt:variant>
        <vt:i4>5</vt:i4>
      </vt:variant>
      <vt:variant>
        <vt:lpwstr/>
      </vt:variant>
      <vt:variant>
        <vt:lpwstr>_Toc240123829</vt:lpwstr>
      </vt:variant>
      <vt:variant>
        <vt:i4>1245240</vt:i4>
      </vt:variant>
      <vt:variant>
        <vt:i4>62</vt:i4>
      </vt:variant>
      <vt:variant>
        <vt:i4>0</vt:i4>
      </vt:variant>
      <vt:variant>
        <vt:i4>5</vt:i4>
      </vt:variant>
      <vt:variant>
        <vt:lpwstr/>
      </vt:variant>
      <vt:variant>
        <vt:lpwstr>_Toc240123828</vt:lpwstr>
      </vt:variant>
      <vt:variant>
        <vt:i4>1245240</vt:i4>
      </vt:variant>
      <vt:variant>
        <vt:i4>56</vt:i4>
      </vt:variant>
      <vt:variant>
        <vt:i4>0</vt:i4>
      </vt:variant>
      <vt:variant>
        <vt:i4>5</vt:i4>
      </vt:variant>
      <vt:variant>
        <vt:lpwstr/>
      </vt:variant>
      <vt:variant>
        <vt:lpwstr>_Toc240123827</vt:lpwstr>
      </vt:variant>
      <vt:variant>
        <vt:i4>1245240</vt:i4>
      </vt:variant>
      <vt:variant>
        <vt:i4>50</vt:i4>
      </vt:variant>
      <vt:variant>
        <vt:i4>0</vt:i4>
      </vt:variant>
      <vt:variant>
        <vt:i4>5</vt:i4>
      </vt:variant>
      <vt:variant>
        <vt:lpwstr/>
      </vt:variant>
      <vt:variant>
        <vt:lpwstr>_Toc240123826</vt:lpwstr>
      </vt:variant>
      <vt:variant>
        <vt:i4>1245240</vt:i4>
      </vt:variant>
      <vt:variant>
        <vt:i4>44</vt:i4>
      </vt:variant>
      <vt:variant>
        <vt:i4>0</vt:i4>
      </vt:variant>
      <vt:variant>
        <vt:i4>5</vt:i4>
      </vt:variant>
      <vt:variant>
        <vt:lpwstr/>
      </vt:variant>
      <vt:variant>
        <vt:lpwstr>_Toc240123825</vt:lpwstr>
      </vt:variant>
      <vt:variant>
        <vt:i4>1245240</vt:i4>
      </vt:variant>
      <vt:variant>
        <vt:i4>38</vt:i4>
      </vt:variant>
      <vt:variant>
        <vt:i4>0</vt:i4>
      </vt:variant>
      <vt:variant>
        <vt:i4>5</vt:i4>
      </vt:variant>
      <vt:variant>
        <vt:lpwstr/>
      </vt:variant>
      <vt:variant>
        <vt:lpwstr>_Toc240123824</vt:lpwstr>
      </vt:variant>
      <vt:variant>
        <vt:i4>1245240</vt:i4>
      </vt:variant>
      <vt:variant>
        <vt:i4>32</vt:i4>
      </vt:variant>
      <vt:variant>
        <vt:i4>0</vt:i4>
      </vt:variant>
      <vt:variant>
        <vt:i4>5</vt:i4>
      </vt:variant>
      <vt:variant>
        <vt:lpwstr/>
      </vt:variant>
      <vt:variant>
        <vt:lpwstr>_Toc240123823</vt:lpwstr>
      </vt:variant>
      <vt:variant>
        <vt:i4>1245240</vt:i4>
      </vt:variant>
      <vt:variant>
        <vt:i4>26</vt:i4>
      </vt:variant>
      <vt:variant>
        <vt:i4>0</vt:i4>
      </vt:variant>
      <vt:variant>
        <vt:i4>5</vt:i4>
      </vt:variant>
      <vt:variant>
        <vt:lpwstr/>
      </vt:variant>
      <vt:variant>
        <vt:lpwstr>_Toc240123822</vt:lpwstr>
      </vt:variant>
      <vt:variant>
        <vt:i4>1245240</vt:i4>
      </vt:variant>
      <vt:variant>
        <vt:i4>20</vt:i4>
      </vt:variant>
      <vt:variant>
        <vt:i4>0</vt:i4>
      </vt:variant>
      <vt:variant>
        <vt:i4>5</vt:i4>
      </vt:variant>
      <vt:variant>
        <vt:lpwstr/>
      </vt:variant>
      <vt:variant>
        <vt:lpwstr>_Toc240123821</vt:lpwstr>
      </vt:variant>
      <vt:variant>
        <vt:i4>1245240</vt:i4>
      </vt:variant>
      <vt:variant>
        <vt:i4>14</vt:i4>
      </vt:variant>
      <vt:variant>
        <vt:i4>0</vt:i4>
      </vt:variant>
      <vt:variant>
        <vt:i4>5</vt:i4>
      </vt:variant>
      <vt:variant>
        <vt:lpwstr/>
      </vt:variant>
      <vt:variant>
        <vt:lpwstr>_Toc240123820</vt:lpwstr>
      </vt:variant>
      <vt:variant>
        <vt:i4>1048632</vt:i4>
      </vt:variant>
      <vt:variant>
        <vt:i4>8</vt:i4>
      </vt:variant>
      <vt:variant>
        <vt:i4>0</vt:i4>
      </vt:variant>
      <vt:variant>
        <vt:i4>5</vt:i4>
      </vt:variant>
      <vt:variant>
        <vt:lpwstr/>
      </vt:variant>
      <vt:variant>
        <vt:lpwstr>_Toc240123819</vt:lpwstr>
      </vt:variant>
      <vt:variant>
        <vt:i4>1048632</vt:i4>
      </vt:variant>
      <vt:variant>
        <vt:i4>2</vt:i4>
      </vt:variant>
      <vt:variant>
        <vt:i4>0</vt:i4>
      </vt:variant>
      <vt:variant>
        <vt:i4>5</vt:i4>
      </vt:variant>
      <vt:variant>
        <vt:lpwstr/>
      </vt:variant>
      <vt:variant>
        <vt:lpwstr>_Toc240123818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CITEK</dc:creator>
  <cp:keywords/>
  <dc:description>generated by python-docx</dc:description>
  <cp:lastModifiedBy>Duyen, Nguyen Ngoc</cp:lastModifiedBy>
  <cp:revision>77</cp:revision>
  <cp:lastPrinted>2026-09-14T07:27:00Z</cp:lastPrinted>
  <dcterms:created xsi:type="dcterms:W3CDTF">2026-09-12T23:43:00Z</dcterms:created>
  <dcterms:modified xsi:type="dcterms:W3CDTF">2026-09-25T08:09:00Z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MediaServiceImageTags">
    <vt:lpwstr/>
  </property>
  <property fmtid="{D5CDD505-2E9C-101B-9397-08002B2CF9AE}" pid="4" name="MSIP_Label_a4dd24bb-7223-4dc4-8783-003f84dddb42_Enabled">
    <vt:lpwstr>true</vt:lpwstr>
  </property>
  <property fmtid="{D5CDD505-2E9C-101B-9397-08002B2CF9AE}" pid="5" name="MSIP_Label_a4dd24bb-7223-4dc4-8783-003f84dddb42_SetDate">
    <vt:lpwstr>2026-08-21T07:29:00Z</vt:lpwstr>
  </property>
  <property fmtid="{D5CDD505-2E9C-101B-9397-08002B2CF9AE}" pid="6" name="MSIP_Label_a4dd24bb-7223-4dc4-8783-003f84dddb42_Method">
    <vt:lpwstr>Standard</vt:lpwstr>
  </property>
  <property fmtid="{D5CDD505-2E9C-101B-9397-08002B2CF9AE}" pid="7" name="MSIP_Label_a4dd24bb-7223-4dc4-8783-003f84dddb42_Name">
    <vt:lpwstr>Công khai</vt:lpwstr>
  </property>
  <property fmtid="{D5CDD505-2E9C-101B-9397-08002B2CF9AE}" pid="8" name="MSIP_Label_a4dd24bb-7223-4dc4-8783-003f84dddb42_SiteId">
    <vt:lpwstr>2df8abc5-f6d8-46fa-87a5-d2b673dfa576</vt:lpwstr>
  </property>
  <property fmtid="{D5CDD505-2E9C-101B-9397-08002B2CF9AE}" pid="9" name="MSIP_Label_a4dd24bb-7223-4dc4-8783-003f84dddb42_ActionId">
    <vt:lpwstr>6a6c5dd8-8937-4675-a732-3de82d35b727</vt:lpwstr>
  </property>
  <property fmtid="{D5CDD505-2E9C-101B-9397-08002B2CF9AE}" pid="10" name="MSIP_Label_a4dd24bb-7223-4dc4-8783-003f84dddb42_ContentBits">
    <vt:lpwstr>0</vt:lpwstr>
  </property>
  <property fmtid="{D5CDD505-2E9C-101B-9397-08002B2CF9AE}" pid="11" name="MSIP_Label_a4dd24bb-7223-4dc4-8783-003f84dddb42_Tag">
    <vt:lpwstr>10, 3, 0, 2</vt:lpwstr>
  </property>
</Properties>
</file>
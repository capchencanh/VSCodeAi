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19C4" w14:textId="77777777" w:rsidR="009968E4" w:rsidRPr="0069686E" w:rsidRDefault="009968E4" w:rsidP="009968E4">
      <w:pPr>
        <w:spacing w:before="120" w:after="120" w:line="288" w:lineRule="auto"/>
        <w:jc w:val="center"/>
        <w:rPr>
          <w:rFonts w:ascii="Myriad Pro" w:hAnsi="Myriad Pro"/>
          <w:b/>
          <w:bCs/>
          <w:color w:val="00586F"/>
          <w:sz w:val="28"/>
          <w:szCs w:val="28"/>
        </w:rPr>
      </w:pPr>
    </w:p>
    <w:p w14:paraId="63B49A97" w14:textId="70F28B76" w:rsidR="00C06989" w:rsidRPr="0069686E" w:rsidRDefault="0A259990" w:rsidP="009968E4">
      <w:pPr>
        <w:spacing w:before="120" w:after="120" w:line="288" w:lineRule="auto"/>
        <w:jc w:val="center"/>
        <w:rPr>
          <w:rFonts w:ascii="Myriad Pro" w:hAnsi="Myriad Pro"/>
          <w:color w:val="00586F"/>
          <w:sz w:val="28"/>
          <w:szCs w:val="28"/>
        </w:rPr>
      </w:pPr>
      <w:r w:rsidRPr="0069686E">
        <w:rPr>
          <w:rFonts w:ascii="Myriad Pro" w:hAnsi="Myriad Pro" w:cs="Myriad Pro"/>
          <w:b/>
          <w:bCs/>
          <w:color w:val="00586F"/>
          <w:sz w:val="28"/>
          <w:szCs w:val="28"/>
        </w:rPr>
        <w:t>TÀI LIỆU ĐẶC TẢ CHỨC NĂNG (FS)</w:t>
      </w:r>
    </w:p>
    <w:p w14:paraId="229B73AA" w14:textId="77777777" w:rsidR="00C06989" w:rsidRPr="0069686E" w:rsidRDefault="0A259990" w:rsidP="009968E4">
      <w:pPr>
        <w:spacing w:after="240" w:line="288" w:lineRule="auto"/>
        <w:jc w:val="center"/>
        <w:rPr>
          <w:rFonts w:ascii="Myriad Pro" w:hAnsi="Myriad Pro"/>
          <w:i/>
          <w:iCs/>
          <w:color w:val="00586F"/>
        </w:rPr>
      </w:pPr>
      <w:r w:rsidRPr="0069686E">
        <w:rPr>
          <w:rFonts w:ascii="Myriad Pro" w:hAnsi="Myriad Pro" w:cs="Myriad Pro"/>
          <w:i/>
          <w:iCs/>
          <w:color w:val="00586F"/>
        </w:rPr>
        <w:t>ZWM07 – Lệnh chuyển vị trí - SAP S/4HANA</w:t>
      </w:r>
    </w:p>
    <w:p w14:paraId="4664EAA3" w14:textId="7F25456F" w:rsidR="009968E4" w:rsidRPr="0069686E" w:rsidRDefault="009968E4" w:rsidP="009968E4">
      <w:pPr>
        <w:spacing w:after="240" w:line="288" w:lineRule="auto"/>
        <w:jc w:val="center"/>
        <w:rPr>
          <w:rFonts w:ascii="Myriad Pro" w:hAnsi="Myriad Pro"/>
          <w:color w:val="00586F"/>
        </w:rPr>
      </w:pPr>
      <w:r w:rsidRPr="0069686E">
        <w:rPr>
          <w:rFonts w:ascii="Myriad Pro" w:hAnsi="Myriad Pro" w:cs="Myriad Pro"/>
          <w:noProof/>
          <w:color w:val="00586F"/>
        </w:rPr>
        <mc:AlternateContent>
          <mc:Choice Requires="wps">
            <w:drawing>
              <wp:anchor distT="0" distB="0" distL="114300" distR="114300" simplePos="0" relativeHeight="251658240" behindDoc="0" locked="0" layoutInCell="1" allowOverlap="1" wp14:anchorId="53E59E9F" wp14:editId="322A328C">
                <wp:simplePos x="0" y="0"/>
                <wp:positionH relativeFrom="margin">
                  <wp:align>center</wp:align>
                </wp:positionH>
                <wp:positionV relativeFrom="paragraph">
                  <wp:posOffset>101600</wp:posOffset>
                </wp:positionV>
                <wp:extent cx="1219200" cy="7620"/>
                <wp:effectExtent l="19050" t="19050" r="19050" b="30480"/>
                <wp:wrapNone/>
                <wp:docPr id="718439530" name="Straight Connector 1"/>
                <wp:cNvGraphicFramePr/>
                <a:graphic xmlns:a="http://schemas.openxmlformats.org/drawingml/2006/main">
                  <a:graphicData uri="http://schemas.microsoft.com/office/word/2010/wordprocessingShape">
                    <wps:wsp>
                      <wps:cNvCnPr/>
                      <wps:spPr>
                        <a:xfrm>
                          <a:off x="0" y="0"/>
                          <a:ext cx="1219200" cy="7620"/>
                        </a:xfrm>
                        <a:prstGeom prst="line">
                          <a:avLst/>
                        </a:prstGeom>
                        <a:ln w="28575">
                          <a:solidFill>
                            <a:srgbClr val="92D050"/>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9D2D4" id="Straight Connector 1"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pt" to="96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" strokecolor="#92d050" strokeweight="2.25pt">
                <w10:wrap anchorx="margin"/>
              </v:line>
            </w:pict>
          </mc:Fallback>
        </mc:AlternateContent>
      </w:r>
    </w:p>
    <w:tbl>
      <w:tblPr>
        <w:tblW w:w="9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497"/>
      </w:tblGrid>
      <w:tr w:rsidR="00C06989" w:rsidRPr="0069686E" w14:paraId="11908DF0" w14:textId="77777777" w:rsidTr="003B3730">
        <w:trPr>
          <w:tblHeader/>
          <w:jc w:val="center"/>
        </w:trPr>
        <w:tc>
          <w:tcPr>
            <w:tcW w:w="9332" w:type="dxa"/>
            <w:gridSpan w:val="2"/>
            <w:shd w:val="clear" w:color="auto" w:fill="00586F"/>
            <w:tcMar>
              <w:top w:w="100" w:type="dxa"/>
              <w:left w:w="120" w:type="dxa"/>
              <w:bottom w:w="100" w:type="dxa"/>
              <w:right w:w="120" w:type="dxa"/>
            </w:tcMar>
            <w:vAlign w:val="center"/>
          </w:tcPr>
          <w:p w14:paraId="637EC676" w14:textId="77777777" w:rsidR="00C06989" w:rsidRPr="0069686E" w:rsidRDefault="0A259990" w:rsidP="009968E4">
            <w:pPr>
              <w:spacing w:after="0" w:line="288" w:lineRule="auto"/>
              <w:jc w:val="center"/>
              <w:rPr>
                <w:rFonts w:ascii="Myriad Pro" w:hAnsi="Myriad Pro"/>
                <w:color w:val="00586F"/>
                <w:sz w:val="32"/>
                <w:szCs w:val="32"/>
              </w:rPr>
            </w:pPr>
            <w:r w:rsidRPr="0069686E">
              <w:rPr>
                <w:rFonts w:ascii="Myriad Pro" w:hAnsi="Myriad Pro" w:cs="Myriad Pro"/>
                <w:b/>
                <w:bCs/>
                <w:color w:val="00586F"/>
                <w:sz w:val="32"/>
                <w:szCs w:val="32"/>
              </w:rPr>
              <w:t>THÔNG TIN TÀI LIỆU</w:t>
            </w:r>
          </w:p>
        </w:tc>
      </w:tr>
      <w:tr w:rsidR="00C06989" w:rsidRPr="0069686E" w14:paraId="5C551411" w14:textId="77777777" w:rsidTr="003B3730">
        <w:trPr>
          <w:jc w:val="center"/>
        </w:trPr>
        <w:tc>
          <w:tcPr>
            <w:tcW w:w="2835" w:type="dxa"/>
            <w:shd w:val="clear" w:color="auto" w:fill="F5F5F5"/>
            <w:tcMar>
              <w:top w:w="60" w:type="dxa"/>
              <w:left w:w="100" w:type="dxa"/>
              <w:bottom w:w="60" w:type="dxa"/>
              <w:right w:w="100" w:type="dxa"/>
            </w:tcMar>
            <w:vAlign w:val="center"/>
          </w:tcPr>
          <w:p w14:paraId="71A1E755"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b/>
                <w:bCs/>
                <w:color w:val="00586F"/>
              </w:rPr>
              <w:t>Mã dự án</w:t>
            </w:r>
          </w:p>
        </w:tc>
        <w:tc>
          <w:tcPr>
            <w:tcW w:w="6497" w:type="dxa"/>
            <w:tcMar>
              <w:top w:w="60" w:type="dxa"/>
              <w:left w:w="100" w:type="dxa"/>
              <w:bottom w:w="60" w:type="dxa"/>
              <w:right w:w="100" w:type="dxa"/>
            </w:tcMar>
            <w:vAlign w:val="center"/>
          </w:tcPr>
          <w:p w14:paraId="6B349C17"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color w:val="00586F"/>
              </w:rPr>
              <w:t>BIDIPHAR</w:t>
            </w:r>
          </w:p>
        </w:tc>
      </w:tr>
      <w:tr w:rsidR="00C06989" w:rsidRPr="0069686E" w14:paraId="281E19E6" w14:textId="77777777" w:rsidTr="003B3730">
        <w:trPr>
          <w:jc w:val="center"/>
        </w:trPr>
        <w:tc>
          <w:tcPr>
            <w:tcW w:w="2835" w:type="dxa"/>
            <w:shd w:val="clear" w:color="auto" w:fill="F5F5F5"/>
            <w:tcMar>
              <w:top w:w="60" w:type="dxa"/>
              <w:left w:w="100" w:type="dxa"/>
              <w:bottom w:w="60" w:type="dxa"/>
              <w:right w:w="100" w:type="dxa"/>
            </w:tcMar>
            <w:vAlign w:val="center"/>
          </w:tcPr>
          <w:p w14:paraId="46EFB7CD"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b/>
                <w:bCs/>
                <w:color w:val="00586F"/>
              </w:rPr>
              <w:t>Phân hệ</w:t>
            </w:r>
          </w:p>
        </w:tc>
        <w:tc>
          <w:tcPr>
            <w:tcW w:w="6497" w:type="dxa"/>
            <w:tcMar>
              <w:top w:w="60" w:type="dxa"/>
              <w:left w:w="100" w:type="dxa"/>
              <w:bottom w:w="60" w:type="dxa"/>
              <w:right w:w="100" w:type="dxa"/>
            </w:tcMar>
            <w:vAlign w:val="center"/>
          </w:tcPr>
          <w:p w14:paraId="756B1553"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color w:val="00586F"/>
              </w:rPr>
              <w:t>Quản lý kho – EWM</w:t>
            </w:r>
          </w:p>
        </w:tc>
      </w:tr>
      <w:tr w:rsidR="00C06989" w:rsidRPr="0069686E" w14:paraId="1495CB63" w14:textId="77777777" w:rsidTr="003B3730">
        <w:trPr>
          <w:jc w:val="center"/>
        </w:trPr>
        <w:tc>
          <w:tcPr>
            <w:tcW w:w="2835" w:type="dxa"/>
            <w:shd w:val="clear" w:color="auto" w:fill="F5F5F5"/>
            <w:tcMar>
              <w:top w:w="60" w:type="dxa"/>
              <w:left w:w="100" w:type="dxa"/>
              <w:bottom w:w="60" w:type="dxa"/>
              <w:right w:w="100" w:type="dxa"/>
            </w:tcMar>
            <w:vAlign w:val="center"/>
          </w:tcPr>
          <w:p w14:paraId="25D45310"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b/>
                <w:bCs/>
                <w:color w:val="00586F"/>
              </w:rPr>
              <w:t>Người tạo</w:t>
            </w:r>
          </w:p>
        </w:tc>
        <w:tc>
          <w:tcPr>
            <w:tcW w:w="6497" w:type="dxa"/>
            <w:tcMar>
              <w:top w:w="60" w:type="dxa"/>
              <w:left w:w="100" w:type="dxa"/>
              <w:bottom w:w="60" w:type="dxa"/>
              <w:right w:w="100" w:type="dxa"/>
            </w:tcMar>
            <w:vAlign w:val="center"/>
          </w:tcPr>
          <w:p w14:paraId="5D8363BA"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color w:val="00586F"/>
              </w:rPr>
              <w:t>Võ Hoàng Tuyên</w:t>
            </w:r>
          </w:p>
        </w:tc>
      </w:tr>
      <w:tr w:rsidR="00C06989" w:rsidRPr="0069686E" w14:paraId="24C77EA6" w14:textId="77777777" w:rsidTr="003B3730">
        <w:trPr>
          <w:jc w:val="center"/>
        </w:trPr>
        <w:tc>
          <w:tcPr>
            <w:tcW w:w="2835" w:type="dxa"/>
            <w:shd w:val="clear" w:color="auto" w:fill="F5F5F5"/>
            <w:tcMar>
              <w:top w:w="60" w:type="dxa"/>
              <w:left w:w="100" w:type="dxa"/>
              <w:bottom w:w="60" w:type="dxa"/>
              <w:right w:w="100" w:type="dxa"/>
            </w:tcMar>
            <w:vAlign w:val="center"/>
          </w:tcPr>
          <w:p w14:paraId="51A84F42"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b/>
                <w:bCs/>
                <w:color w:val="00586F"/>
              </w:rPr>
              <w:t>Phiên bản</w:t>
            </w:r>
          </w:p>
        </w:tc>
        <w:tc>
          <w:tcPr>
            <w:tcW w:w="6497" w:type="dxa"/>
            <w:tcMar>
              <w:top w:w="60" w:type="dxa"/>
              <w:left w:w="100" w:type="dxa"/>
              <w:bottom w:w="60" w:type="dxa"/>
              <w:right w:w="100" w:type="dxa"/>
            </w:tcMar>
            <w:vAlign w:val="center"/>
          </w:tcPr>
          <w:p w14:paraId="40F57CF4" w14:textId="63581666" w:rsidR="00C06989" w:rsidRPr="0069686E" w:rsidRDefault="00426CF1" w:rsidP="009968E4">
            <w:pPr>
              <w:spacing w:line="288" w:lineRule="auto"/>
              <w:jc w:val="both"/>
              <w:rPr>
                <w:rFonts w:ascii="Myriad Pro" w:hAnsi="Myriad Pro"/>
                <w:color w:val="00586F"/>
              </w:rPr>
            </w:pPr>
            <w:r>
              <w:rPr>
                <w:rFonts w:ascii="Myriad Pro" w:hAnsi="Myriad Pro" w:cs="Myriad Pro"/>
                <w:color w:val="00586F"/>
                <w:lang w:val="en-US"/>
              </w:rPr>
              <w:t>1</w:t>
            </w:r>
            <w:r w:rsidR="19C80C2C" w:rsidRPr="0069686E">
              <w:rPr>
                <w:rFonts w:ascii="Myriad Pro" w:hAnsi="Myriad Pro" w:cs="Myriad Pro"/>
                <w:color w:val="00586F"/>
                <w:lang w:val="en-US"/>
              </w:rPr>
              <w:t>.</w:t>
            </w:r>
            <w:r>
              <w:rPr>
                <w:rFonts w:ascii="Myriad Pro" w:hAnsi="Myriad Pro" w:cs="Myriad Pro"/>
                <w:color w:val="00586F"/>
                <w:lang w:val="en-US"/>
              </w:rPr>
              <w:t>0</w:t>
            </w:r>
          </w:p>
        </w:tc>
      </w:tr>
      <w:tr w:rsidR="00C06989" w:rsidRPr="0069686E" w14:paraId="3581CA1B" w14:textId="77777777" w:rsidTr="003B3730">
        <w:trPr>
          <w:jc w:val="center"/>
        </w:trPr>
        <w:tc>
          <w:tcPr>
            <w:tcW w:w="2835" w:type="dxa"/>
            <w:shd w:val="clear" w:color="auto" w:fill="F5F5F5"/>
            <w:tcMar>
              <w:top w:w="60" w:type="dxa"/>
              <w:left w:w="100" w:type="dxa"/>
              <w:bottom w:w="60" w:type="dxa"/>
              <w:right w:w="100" w:type="dxa"/>
            </w:tcMar>
            <w:vAlign w:val="center"/>
          </w:tcPr>
          <w:p w14:paraId="14527043"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b/>
                <w:bCs/>
                <w:color w:val="00586F"/>
              </w:rPr>
              <w:t>Ngày cập nhật</w:t>
            </w:r>
          </w:p>
        </w:tc>
        <w:tc>
          <w:tcPr>
            <w:tcW w:w="6497" w:type="dxa"/>
            <w:tcMar>
              <w:top w:w="60" w:type="dxa"/>
              <w:left w:w="100" w:type="dxa"/>
              <w:bottom w:w="60" w:type="dxa"/>
              <w:right w:w="100" w:type="dxa"/>
            </w:tcMar>
            <w:vAlign w:val="center"/>
          </w:tcPr>
          <w:p w14:paraId="39A97888" w14:textId="6FB5AAAE" w:rsidR="00C06989" w:rsidRPr="0069686E" w:rsidRDefault="4355CD6F" w:rsidP="009968E4">
            <w:pPr>
              <w:spacing w:line="288" w:lineRule="auto"/>
              <w:jc w:val="both"/>
              <w:rPr>
                <w:rFonts w:ascii="Myriad Pro" w:hAnsi="Myriad Pro"/>
                <w:color w:val="00586F"/>
              </w:rPr>
            </w:pPr>
            <w:r w:rsidRPr="0069686E">
              <w:rPr>
                <w:rFonts w:ascii="Myriad Pro" w:hAnsi="Myriad Pro" w:cs="Myriad Pro"/>
                <w:color w:val="00586F"/>
                <w:lang w:val="en-US"/>
              </w:rPr>
              <w:t>16/09/2026</w:t>
            </w:r>
          </w:p>
        </w:tc>
      </w:tr>
      <w:tr w:rsidR="00C06989" w:rsidRPr="0069686E" w14:paraId="73AA98B6" w14:textId="77777777" w:rsidTr="003B3730">
        <w:trPr>
          <w:jc w:val="center"/>
        </w:trPr>
        <w:tc>
          <w:tcPr>
            <w:tcW w:w="2835" w:type="dxa"/>
            <w:shd w:val="clear" w:color="auto" w:fill="F5F5F5"/>
            <w:tcMar>
              <w:top w:w="60" w:type="dxa"/>
              <w:left w:w="100" w:type="dxa"/>
              <w:bottom w:w="60" w:type="dxa"/>
              <w:right w:w="100" w:type="dxa"/>
            </w:tcMar>
            <w:vAlign w:val="center"/>
          </w:tcPr>
          <w:p w14:paraId="2B877F8D"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b/>
                <w:bCs/>
                <w:color w:val="00586F"/>
              </w:rPr>
              <w:t>T-Code</w:t>
            </w:r>
          </w:p>
        </w:tc>
        <w:tc>
          <w:tcPr>
            <w:tcW w:w="6497" w:type="dxa"/>
            <w:tcMar>
              <w:top w:w="60" w:type="dxa"/>
              <w:left w:w="100" w:type="dxa"/>
              <w:bottom w:w="60" w:type="dxa"/>
              <w:right w:w="100" w:type="dxa"/>
            </w:tcMar>
            <w:vAlign w:val="center"/>
          </w:tcPr>
          <w:p w14:paraId="0834FBC0"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color w:val="00586F"/>
              </w:rPr>
              <w:t>ZWM07</w:t>
            </w:r>
          </w:p>
        </w:tc>
      </w:tr>
      <w:tr w:rsidR="00C06989" w:rsidRPr="0069686E" w14:paraId="210BDAB5" w14:textId="77777777" w:rsidTr="003B3730">
        <w:trPr>
          <w:jc w:val="center"/>
        </w:trPr>
        <w:tc>
          <w:tcPr>
            <w:tcW w:w="2835" w:type="dxa"/>
            <w:shd w:val="clear" w:color="auto" w:fill="F5F5F5"/>
            <w:tcMar>
              <w:top w:w="60" w:type="dxa"/>
              <w:left w:w="100" w:type="dxa"/>
              <w:bottom w:w="60" w:type="dxa"/>
              <w:right w:w="100" w:type="dxa"/>
            </w:tcMar>
            <w:vAlign w:val="center"/>
          </w:tcPr>
          <w:p w14:paraId="72B18583"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b/>
                <w:bCs/>
                <w:color w:val="00586F"/>
              </w:rPr>
              <w:t>Loại RICEFW</w:t>
            </w:r>
          </w:p>
        </w:tc>
        <w:tc>
          <w:tcPr>
            <w:tcW w:w="6497" w:type="dxa"/>
            <w:tcMar>
              <w:top w:w="60" w:type="dxa"/>
              <w:left w:w="100" w:type="dxa"/>
              <w:bottom w:w="60" w:type="dxa"/>
              <w:right w:w="100" w:type="dxa"/>
            </w:tcMar>
            <w:vAlign w:val="center"/>
          </w:tcPr>
          <w:p w14:paraId="1F5BD51F" w14:textId="25796CFE" w:rsidR="00C06989" w:rsidRPr="0069686E" w:rsidRDefault="00DC7DC8" w:rsidP="009968E4">
            <w:pPr>
              <w:spacing w:line="288" w:lineRule="auto"/>
              <w:jc w:val="both"/>
              <w:rPr>
                <w:rFonts w:ascii="Myriad Pro" w:hAnsi="Myriad Pro"/>
                <w:color w:val="00586F"/>
              </w:rPr>
            </w:pPr>
            <w:r w:rsidRPr="0069686E">
              <w:rPr>
                <w:rFonts w:ascii="Myriad Pro" w:hAnsi="Myriad Pro" w:cs="Myriad Pro"/>
                <w:color w:val="00586F"/>
              </w:rPr>
              <w:t xml:space="preserve">Form </w:t>
            </w:r>
          </w:p>
        </w:tc>
      </w:tr>
    </w:tbl>
    <w:p w14:paraId="7A4B8A47" w14:textId="77777777" w:rsidR="00957C96" w:rsidRPr="0069686E" w:rsidRDefault="00957C96" w:rsidP="009968E4">
      <w:pPr>
        <w:jc w:val="both"/>
        <w:rPr>
          <w:rFonts w:ascii="Myriad Pro" w:hAnsi="Myriad Pro"/>
          <w:color w:val="00586F"/>
        </w:rPr>
      </w:pPr>
      <w:r w:rsidRPr="0069686E">
        <w:rPr>
          <w:rFonts w:ascii="Myriad Pro" w:hAnsi="Myriad Pro" w:cs="Myriad Pro"/>
          <w:color w:val="00586F"/>
        </w:rPr>
        <w:br w:type="page"/>
      </w:r>
    </w:p>
    <w:tbl>
      <w:tblPr>
        <w:tblW w:w="9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551"/>
        <w:gridCol w:w="3686"/>
        <w:gridCol w:w="866"/>
        <w:gridCol w:w="1110"/>
      </w:tblGrid>
      <w:tr w:rsidR="002A43CB" w:rsidRPr="0069686E" w14:paraId="51A11FC4" w14:textId="77777777" w:rsidTr="2711FB71">
        <w:trPr>
          <w:tblHeader/>
          <w:jc w:val="center"/>
        </w:trPr>
        <w:tc>
          <w:tcPr>
            <w:tcW w:w="9768" w:type="dxa"/>
            <w:gridSpan w:val="5"/>
            <w:shd w:val="clear" w:color="auto" w:fill="00586F"/>
            <w:tcMar>
              <w:top w:w="100" w:type="dxa"/>
              <w:left w:w="120" w:type="dxa"/>
              <w:bottom w:w="100" w:type="dxa"/>
              <w:right w:w="120" w:type="dxa"/>
            </w:tcMar>
            <w:vAlign w:val="center"/>
          </w:tcPr>
          <w:p w14:paraId="5C8ABDD3" w14:textId="77777777" w:rsidR="002A43CB" w:rsidRPr="0069686E" w:rsidRDefault="58EF43A3" w:rsidP="009968E4">
            <w:pPr>
              <w:spacing w:after="0" w:line="288" w:lineRule="auto"/>
              <w:jc w:val="both"/>
              <w:rPr>
                <w:rFonts w:ascii="Myriad Pro" w:hAnsi="Myriad Pro"/>
                <w:b/>
                <w:bCs/>
                <w:color w:val="00586F"/>
                <w:sz w:val="20"/>
                <w:szCs w:val="20"/>
              </w:rPr>
            </w:pPr>
            <w:r w:rsidRPr="0069686E">
              <w:rPr>
                <w:rFonts w:ascii="Myriad Pro" w:hAnsi="Myriad Pro" w:cs="Myriad Pro"/>
                <w:b/>
                <w:bCs/>
                <w:color w:val="00586F"/>
                <w:sz w:val="20"/>
                <w:szCs w:val="20"/>
              </w:rPr>
              <w:lastRenderedPageBreak/>
              <w:t>QUẢN LÝ THAY ĐỔI</w:t>
            </w:r>
          </w:p>
        </w:tc>
      </w:tr>
      <w:tr w:rsidR="002A43CB" w:rsidRPr="0069686E" w14:paraId="3DA4D3E4" w14:textId="77777777" w:rsidTr="2711FB71">
        <w:trPr>
          <w:tblHeader/>
          <w:jc w:val="center"/>
        </w:trPr>
        <w:tc>
          <w:tcPr>
            <w:tcW w:w="1555" w:type="dxa"/>
            <w:shd w:val="clear" w:color="auto" w:fill="00586F"/>
            <w:tcMar>
              <w:top w:w="60" w:type="dxa"/>
              <w:left w:w="100" w:type="dxa"/>
              <w:bottom w:w="60" w:type="dxa"/>
              <w:right w:w="100" w:type="dxa"/>
            </w:tcMar>
            <w:vAlign w:val="center"/>
          </w:tcPr>
          <w:p w14:paraId="2D4C936C" w14:textId="77777777" w:rsidR="002A43CB" w:rsidRPr="0069686E" w:rsidRDefault="58EF43A3" w:rsidP="009968E4">
            <w:pPr>
              <w:spacing w:after="0" w:line="288" w:lineRule="auto"/>
              <w:jc w:val="both"/>
              <w:rPr>
                <w:rFonts w:ascii="Myriad Pro" w:hAnsi="Myriad Pro"/>
                <w:b/>
                <w:bCs/>
                <w:color w:val="00586F"/>
                <w:sz w:val="20"/>
                <w:szCs w:val="20"/>
              </w:rPr>
            </w:pPr>
            <w:r w:rsidRPr="0069686E">
              <w:rPr>
                <w:rFonts w:ascii="Myriad Pro" w:hAnsi="Myriad Pro" w:cs="Myriad Pro"/>
                <w:b/>
                <w:bCs/>
                <w:color w:val="00586F"/>
                <w:sz w:val="20"/>
                <w:szCs w:val="20"/>
              </w:rPr>
              <w:t>Ngày thay đổi</w:t>
            </w:r>
          </w:p>
        </w:tc>
        <w:tc>
          <w:tcPr>
            <w:tcW w:w="2551" w:type="dxa"/>
            <w:shd w:val="clear" w:color="auto" w:fill="00586F"/>
            <w:tcMar>
              <w:top w:w="60" w:type="dxa"/>
              <w:left w:w="100" w:type="dxa"/>
              <w:bottom w:w="60" w:type="dxa"/>
              <w:right w:w="100" w:type="dxa"/>
            </w:tcMar>
            <w:vAlign w:val="center"/>
          </w:tcPr>
          <w:p w14:paraId="6DC05B51" w14:textId="77777777" w:rsidR="002A43CB" w:rsidRPr="0069686E" w:rsidRDefault="58EF43A3" w:rsidP="009968E4">
            <w:pPr>
              <w:spacing w:after="0" w:line="288" w:lineRule="auto"/>
              <w:jc w:val="both"/>
              <w:rPr>
                <w:rFonts w:ascii="Myriad Pro" w:hAnsi="Myriad Pro"/>
                <w:b/>
                <w:bCs/>
                <w:color w:val="00586F"/>
                <w:sz w:val="20"/>
                <w:szCs w:val="20"/>
              </w:rPr>
            </w:pPr>
            <w:r w:rsidRPr="0069686E">
              <w:rPr>
                <w:rFonts w:ascii="Myriad Pro" w:hAnsi="Myriad Pro" w:cs="Myriad Pro"/>
                <w:b/>
                <w:bCs/>
                <w:color w:val="00586F"/>
                <w:sz w:val="20"/>
                <w:szCs w:val="20"/>
              </w:rPr>
              <w:t>Mục, bảng, sơ đồ thay đổi</w:t>
            </w:r>
          </w:p>
        </w:tc>
        <w:tc>
          <w:tcPr>
            <w:tcW w:w="3686" w:type="dxa"/>
            <w:shd w:val="clear" w:color="auto" w:fill="00586F"/>
            <w:tcMar>
              <w:top w:w="60" w:type="dxa"/>
              <w:left w:w="100" w:type="dxa"/>
              <w:bottom w:w="60" w:type="dxa"/>
              <w:right w:w="100" w:type="dxa"/>
            </w:tcMar>
            <w:vAlign w:val="center"/>
          </w:tcPr>
          <w:p w14:paraId="077C1E67" w14:textId="77777777" w:rsidR="002A43CB" w:rsidRPr="0069686E" w:rsidRDefault="58EF43A3" w:rsidP="009968E4">
            <w:pPr>
              <w:spacing w:after="0" w:line="288" w:lineRule="auto"/>
              <w:jc w:val="both"/>
              <w:rPr>
                <w:rFonts w:ascii="Myriad Pro" w:hAnsi="Myriad Pro"/>
                <w:b/>
                <w:bCs/>
                <w:color w:val="00586F"/>
                <w:sz w:val="20"/>
                <w:szCs w:val="20"/>
              </w:rPr>
            </w:pPr>
            <w:r w:rsidRPr="0069686E">
              <w:rPr>
                <w:rFonts w:ascii="Myriad Pro" w:hAnsi="Myriad Pro" w:cs="Myriad Pro"/>
                <w:b/>
                <w:bCs/>
                <w:color w:val="00586F"/>
                <w:sz w:val="20"/>
                <w:szCs w:val="20"/>
              </w:rPr>
              <w:t>Mô tả thay đổi</w:t>
            </w:r>
          </w:p>
        </w:tc>
        <w:tc>
          <w:tcPr>
            <w:tcW w:w="866" w:type="dxa"/>
            <w:shd w:val="clear" w:color="auto" w:fill="00586F"/>
            <w:tcMar>
              <w:top w:w="60" w:type="dxa"/>
              <w:left w:w="100" w:type="dxa"/>
              <w:bottom w:w="60" w:type="dxa"/>
              <w:right w:w="100" w:type="dxa"/>
            </w:tcMar>
            <w:vAlign w:val="center"/>
          </w:tcPr>
          <w:p w14:paraId="3FA6FF27" w14:textId="77777777" w:rsidR="002A43CB" w:rsidRPr="0069686E" w:rsidRDefault="58EF43A3" w:rsidP="009968E4">
            <w:pPr>
              <w:spacing w:after="0" w:line="288" w:lineRule="auto"/>
              <w:jc w:val="both"/>
              <w:rPr>
                <w:rFonts w:ascii="Myriad Pro" w:hAnsi="Myriad Pro"/>
                <w:b/>
                <w:bCs/>
                <w:color w:val="00586F"/>
                <w:sz w:val="20"/>
                <w:szCs w:val="20"/>
              </w:rPr>
            </w:pPr>
            <w:r w:rsidRPr="0069686E">
              <w:rPr>
                <w:rFonts w:ascii="Myriad Pro" w:hAnsi="Myriad Pro" w:cs="Myriad Pro"/>
                <w:b/>
                <w:bCs/>
                <w:color w:val="00586F"/>
                <w:sz w:val="20"/>
                <w:szCs w:val="20"/>
              </w:rPr>
              <w:t>T / S / X</w:t>
            </w:r>
          </w:p>
        </w:tc>
        <w:tc>
          <w:tcPr>
            <w:tcW w:w="1110" w:type="dxa"/>
            <w:shd w:val="clear" w:color="auto" w:fill="00586F"/>
            <w:tcMar>
              <w:top w:w="60" w:type="dxa"/>
              <w:left w:w="100" w:type="dxa"/>
              <w:bottom w:w="60" w:type="dxa"/>
              <w:right w:w="100" w:type="dxa"/>
            </w:tcMar>
            <w:vAlign w:val="center"/>
          </w:tcPr>
          <w:p w14:paraId="04975BAE" w14:textId="77777777" w:rsidR="002A43CB" w:rsidRPr="0069686E" w:rsidRDefault="58EF43A3" w:rsidP="009968E4">
            <w:pPr>
              <w:spacing w:after="0" w:line="288" w:lineRule="auto"/>
              <w:jc w:val="both"/>
              <w:rPr>
                <w:rFonts w:ascii="Myriad Pro" w:hAnsi="Myriad Pro"/>
                <w:b/>
                <w:bCs/>
                <w:color w:val="00586F"/>
                <w:sz w:val="20"/>
                <w:szCs w:val="20"/>
              </w:rPr>
            </w:pPr>
            <w:r w:rsidRPr="0069686E">
              <w:rPr>
                <w:rFonts w:ascii="Myriad Pro" w:hAnsi="Myriad Pro" w:cs="Myriad Pro"/>
                <w:b/>
                <w:bCs/>
                <w:color w:val="00586F"/>
                <w:sz w:val="20"/>
                <w:szCs w:val="20"/>
              </w:rPr>
              <w:t>Phiên bản</w:t>
            </w:r>
          </w:p>
        </w:tc>
      </w:tr>
      <w:tr w:rsidR="002A43CB" w:rsidRPr="0069686E" w14:paraId="4A9B9CD2" w14:textId="77777777" w:rsidTr="2711FB71">
        <w:trPr>
          <w:jc w:val="center"/>
        </w:trPr>
        <w:tc>
          <w:tcPr>
            <w:tcW w:w="1555" w:type="dxa"/>
            <w:tcMar>
              <w:top w:w="60" w:type="dxa"/>
              <w:left w:w="100" w:type="dxa"/>
              <w:bottom w:w="60" w:type="dxa"/>
              <w:right w:w="100" w:type="dxa"/>
            </w:tcMar>
            <w:vAlign w:val="center"/>
          </w:tcPr>
          <w:p w14:paraId="776195B6" w14:textId="77777777" w:rsidR="002A43CB" w:rsidRPr="0069686E" w:rsidRDefault="58EF43A3" w:rsidP="009968E4">
            <w:pPr>
              <w:spacing w:after="0" w:line="288" w:lineRule="auto"/>
              <w:jc w:val="both"/>
              <w:rPr>
                <w:rFonts w:ascii="Myriad Pro" w:hAnsi="Myriad Pro"/>
                <w:color w:val="00586F"/>
              </w:rPr>
            </w:pPr>
            <w:r w:rsidRPr="0069686E">
              <w:rPr>
                <w:rFonts w:ascii="Myriad Pro" w:hAnsi="Myriad Pro" w:cs="Myriad Pro"/>
                <w:color w:val="00586F"/>
                <w:sz w:val="20"/>
                <w:szCs w:val="20"/>
              </w:rPr>
              <w:t xml:space="preserve">25/09/2026</w:t>
            </w:r>
          </w:p>
        </w:tc>
        <w:tc>
          <w:tcPr>
            <w:tcW w:w="2551" w:type="dxa"/>
            <w:tcMar>
              <w:top w:w="60" w:type="dxa"/>
              <w:left w:w="100" w:type="dxa"/>
              <w:bottom w:w="60" w:type="dxa"/>
              <w:right w:w="100" w:type="dxa"/>
            </w:tcMar>
            <w:vAlign w:val="center"/>
          </w:tcPr>
          <w:p w14:paraId="75B956AF" w14:textId="0627F111" w:rsidR="002A43CB" w:rsidRPr="0069686E" w:rsidRDefault="58EF43A3" w:rsidP="009968E4">
            <w:pPr>
              <w:spacing w:after="0" w:line="288" w:lineRule="auto"/>
              <w:jc w:val="both"/>
              <w:rPr>
                <w:rFonts w:ascii="Myriad Pro" w:hAnsi="Myriad Pro"/>
                <w:color w:val="00586F"/>
                <w:lang w:val="en-US"/>
              </w:rPr>
            </w:pPr>
            <w:r w:rsidRPr="0069686E">
              <w:rPr>
                <w:rFonts w:ascii="Myriad Pro" w:hAnsi="Myriad Pro" w:cs="Myriad Pro"/>
                <w:color w:val="00586F"/>
                <w:sz w:val="20"/>
                <w:szCs w:val="20"/>
              </w:rPr>
              <w:t xml:space="preserve">Toàn bộ tài liệu</w:t>
            </w:r>
          </w:p>
        </w:tc>
        <w:tc>
          <w:tcPr>
            <w:tcW w:w="3686" w:type="dxa"/>
            <w:tcMar>
              <w:top w:w="60" w:type="dxa"/>
              <w:left w:w="100" w:type="dxa"/>
              <w:bottom w:w="60" w:type="dxa"/>
              <w:right w:w="100" w:type="dxa"/>
            </w:tcMar>
            <w:vAlign w:val="center"/>
          </w:tcPr>
          <w:p w14:paraId="623F633F" w14:textId="77777777" w:rsidR="002A43CB" w:rsidRPr="0069686E" w:rsidRDefault="58EF43A3" w:rsidP="009968E4">
            <w:pPr>
              <w:spacing w:after="0" w:line="288" w:lineRule="auto"/>
              <w:jc w:val="both"/>
              <w:rPr>
                <w:rFonts w:ascii="Myriad Pro" w:hAnsi="Myriad Pro"/>
                <w:color w:val="00586F"/>
              </w:rPr>
            </w:pPr>
            <w:r w:rsidRPr="0069686E">
              <w:rPr>
                <w:rFonts w:ascii="Myriad Pro" w:hAnsi="Myriad Pro" w:cs="Myriad Pro"/>
                <w:color w:val="00586F"/>
                <w:sz w:val="20"/>
                <w:szCs w:val="20"/>
              </w:rPr>
              <w:t xml:space="preserve">Toàn bộ tài liệu</w:t>
            </w:r>
          </w:p>
        </w:tc>
        <w:tc>
          <w:tcPr>
            <w:tcW w:w="866" w:type="dxa"/>
            <w:tcMar>
              <w:top w:w="60" w:type="dxa"/>
              <w:left w:w="100" w:type="dxa"/>
              <w:bottom w:w="60" w:type="dxa"/>
              <w:right w:w="100" w:type="dxa"/>
            </w:tcMar>
            <w:vAlign w:val="center"/>
          </w:tcPr>
          <w:p w14:paraId="34CF427A" w14:textId="77777777" w:rsidR="002A43CB" w:rsidRPr="0069686E" w:rsidRDefault="58EF43A3" w:rsidP="009968E4">
            <w:pPr>
              <w:spacing w:after="0" w:line="288" w:lineRule="auto"/>
              <w:jc w:val="both"/>
              <w:rPr>
                <w:rFonts w:ascii="Myriad Pro" w:hAnsi="Myriad Pro"/>
                <w:color w:val="00586F"/>
              </w:rPr>
            </w:pPr>
            <w:r w:rsidRPr="0069686E">
              <w:rPr>
                <w:rFonts w:ascii="Myriad Pro" w:hAnsi="Myriad Pro" w:cs="Myriad Pro"/>
                <w:color w:val="00586F"/>
                <w:sz w:val="20"/>
                <w:szCs w:val="20"/>
              </w:rPr>
              <w:t xml:space="preserve">T</w:t>
            </w:r>
          </w:p>
        </w:tc>
        <w:tc>
          <w:tcPr>
            <w:tcW w:w="1110" w:type="dxa"/>
            <w:tcMar>
              <w:top w:w="60" w:type="dxa"/>
              <w:left w:w="100" w:type="dxa"/>
              <w:bottom w:w="60" w:type="dxa"/>
              <w:right w:w="100" w:type="dxa"/>
            </w:tcMar>
            <w:vAlign w:val="center"/>
          </w:tcPr>
          <w:p w14:paraId="0E360CF4" w14:textId="77777777" w:rsidR="002A43CB" w:rsidRPr="0069686E" w:rsidRDefault="58EF43A3" w:rsidP="009968E4">
            <w:pPr>
              <w:spacing w:after="0" w:line="288" w:lineRule="auto"/>
              <w:jc w:val="both"/>
              <w:rPr>
                <w:rFonts w:ascii="Myriad Pro" w:hAnsi="Myriad Pro"/>
                <w:color w:val="00586F"/>
              </w:rPr>
            </w:pPr>
            <w:r w:rsidRPr="0069686E">
              <w:rPr>
                <w:rFonts w:ascii="Myriad Pro" w:hAnsi="Myriad Pro" w:cs="Myriad Pro"/>
                <w:color w:val="00586F"/>
                <w:sz w:val="20"/>
                <w:szCs w:val="20"/>
              </w:rPr>
              <w:t xml:space="preserve">1.0</w:t>
            </w:r>
          </w:p>
        </w:tc>
      </w:tr>
      <w:tr w:rsidR="00645F11" w:rsidRPr="0069686E" w14:paraId="77B3284E" w14:textId="77777777" w:rsidTr="2711FB71">
        <w:trPr>
          <w:jc w:val="center"/>
        </w:trPr>
        <w:tc>
          <w:tcPr>
            <w:tcW w:w="9768" w:type="dxa"/>
            <w:gridSpan w:val="5"/>
            <w:tcMar>
              <w:top w:w="60" w:type="dxa"/>
              <w:left w:w="100" w:type="dxa"/>
              <w:bottom w:w="60" w:type="dxa"/>
              <w:right w:w="100" w:type="dxa"/>
            </w:tcMar>
            <w:vAlign w:val="center"/>
          </w:tcPr>
          <w:p w14:paraId="6F71B17E" w14:textId="6B316493" w:rsidR="00645F11" w:rsidRPr="0069686E" w:rsidRDefault="19771163" w:rsidP="009968E4">
            <w:pPr>
              <w:spacing w:after="0" w:line="288" w:lineRule="auto"/>
              <w:jc w:val="both"/>
              <w:rPr>
                <w:rFonts w:ascii="Myriad Pro" w:hAnsi="Myriad Pro"/>
                <w:i/>
                <w:iCs/>
                <w:color w:val="00586F"/>
                <w:sz w:val="20"/>
                <w:szCs w:val="20"/>
              </w:rPr>
            </w:pPr>
            <w:r w:rsidRPr="0069686E">
              <w:rPr>
                <w:rFonts w:ascii="Myriad Pro" w:hAnsi="Myriad Pro" w:cs="Myriad Pro"/>
                <w:b/>
                <w:bCs/>
                <w:i/>
                <w:iCs/>
                <w:color w:val="00586F"/>
                <w:sz w:val="20"/>
                <w:szCs w:val="20"/>
              </w:rPr>
              <w:t>T</w:t>
            </w:r>
            <w:r w:rsidRPr="0069686E">
              <w:rPr>
                <w:rFonts w:ascii="Myriad Pro" w:hAnsi="Myriad Pro" w:cs="Myriad Pro"/>
                <w:i/>
                <w:iCs/>
                <w:color w:val="00586F"/>
                <w:sz w:val="20"/>
                <w:szCs w:val="20"/>
              </w:rPr>
              <w:t xml:space="preserve"> - Thêm mới     </w:t>
            </w:r>
            <w:r w:rsidRPr="0069686E">
              <w:rPr>
                <w:rFonts w:ascii="Myriad Pro" w:hAnsi="Myriad Pro" w:cs="Myriad Pro"/>
                <w:b/>
                <w:bCs/>
                <w:i/>
                <w:iCs/>
                <w:color w:val="00586F"/>
                <w:sz w:val="20"/>
                <w:szCs w:val="20"/>
              </w:rPr>
              <w:t>S</w:t>
            </w:r>
            <w:r w:rsidRPr="0069686E">
              <w:rPr>
                <w:rFonts w:ascii="Myriad Pro" w:hAnsi="Myriad Pro" w:cs="Myriad Pro"/>
                <w:i/>
                <w:iCs/>
                <w:color w:val="00586F"/>
                <w:sz w:val="20"/>
                <w:szCs w:val="20"/>
              </w:rPr>
              <w:t xml:space="preserve"> - Sửa đổi     </w:t>
            </w:r>
            <w:r w:rsidRPr="0069686E">
              <w:rPr>
                <w:rFonts w:ascii="Myriad Pro" w:hAnsi="Myriad Pro" w:cs="Myriad Pro"/>
                <w:b/>
                <w:bCs/>
                <w:i/>
                <w:iCs/>
                <w:color w:val="00586F"/>
                <w:sz w:val="20"/>
                <w:szCs w:val="20"/>
              </w:rPr>
              <w:t>X</w:t>
            </w:r>
            <w:r w:rsidRPr="0069686E">
              <w:rPr>
                <w:rFonts w:ascii="Myriad Pro" w:hAnsi="Myriad Pro" w:cs="Myriad Pro"/>
                <w:i/>
                <w:iCs/>
                <w:color w:val="00586F"/>
                <w:sz w:val="20"/>
                <w:szCs w:val="20"/>
              </w:rPr>
              <w:t xml:space="preserve"> - Xóa</w:t>
            </w:r>
          </w:p>
        </w:tc>
      </w:tr>
    </w:tbl>
    <w:p w14:paraId="00F24198" w14:textId="77777777" w:rsidR="00C06989" w:rsidRPr="0069686E" w:rsidRDefault="00DC7DC8" w:rsidP="009968E4">
      <w:pPr>
        <w:spacing w:line="288" w:lineRule="auto"/>
        <w:jc w:val="both"/>
        <w:rPr>
          <w:rFonts w:ascii="Myriad Pro" w:hAnsi="Myriad Pro"/>
          <w:color w:val="00586F"/>
        </w:rPr>
      </w:pPr>
      <w:r w:rsidRPr="0069686E">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643"/>
        <w:gridCol w:w="2897"/>
        <w:gridCol w:w="3131"/>
        <w:gridCol w:w="1661"/>
      </w:tblGrid>
      <w:tr w:rsidR="00E56183" w:rsidRPr="0069686E" w14:paraId="101C50D3" w14:textId="77777777" w:rsidTr="2D6A0210">
        <w:trPr>
          <w:jc w:val="center"/>
        </w:trPr>
        <w:tc>
          <w:tcPr>
            <w:tcW w:w="9332" w:type="dxa"/>
            <w:gridSpan w:val="4"/>
            <w:shd w:val="clear" w:color="auto" w:fill="00586F"/>
          </w:tcPr>
          <w:p w14:paraId="07A6411B" w14:textId="77777777" w:rsidR="00BA5E13" w:rsidRPr="0069686E" w:rsidRDefault="00BA5E13" w:rsidP="000B2F5B">
            <w:pPr>
              <w:pageBreakBefore/>
              <w:spacing w:line="312" w:lineRule="auto"/>
              <w:jc w:val="center"/>
              <w:rPr>
                <w:b/>
                <w:noProof/>
                <w:color w:val="00586F"/>
              </w:rPr>
            </w:pPr>
            <w:r w:rsidRPr="0069686E">
              <w:rPr>
                <w:rFonts w:ascii="Myriad Pro" w:hAnsi="Myriad Pro" w:cs="Myriad Pro"/>
                <w:noProof/>
                <w:color w:val="00586F"/>
              </w:rPr>
              <w:lastRenderedPageBreak/>
              <w:br w:type="page"/>
            </w:r>
            <w:r w:rsidRPr="0069686E">
              <w:rPr>
                <w:rFonts w:ascii="Myriad Pro" w:hAnsi="Myriad Pro" w:cs="Myriad Pro"/>
                <w:b/>
                <w:noProof/>
                <w:color w:val="00586F"/>
                <w:sz w:val="24"/>
                <w:shd w:val="clear" w:color="auto" w:fill="00586F"/>
              </w:rPr>
              <w:t>TRANG KÝ CITEK</w:t>
            </w:r>
          </w:p>
        </w:tc>
      </w:tr>
      <w:tr w:rsidR="00E56183" w:rsidRPr="0069686E" w14:paraId="581983BE" w14:textId="77777777" w:rsidTr="2D6A0210">
        <w:trPr>
          <w:jc w:val="center"/>
        </w:trPr>
        <w:tc>
          <w:tcPr>
            <w:tcW w:w="1643" w:type="dxa"/>
            <w:shd w:val="clear" w:color="auto" w:fill="00586F"/>
          </w:tcPr>
          <w:p w14:paraId="295561FB" w14:textId="77777777" w:rsidR="00BA5E13" w:rsidRPr="0069686E" w:rsidRDefault="00BA5E13" w:rsidP="00F40A26">
            <w:pPr>
              <w:spacing w:line="26" w:lineRule="atLeast"/>
              <w:jc w:val="center"/>
              <w:rPr>
                <w:b/>
                <w:color w:val="00586F"/>
              </w:rPr>
            </w:pPr>
            <w:r w:rsidRPr="0069686E">
              <w:rPr>
                <w:rFonts w:ascii="Myriad Pro" w:hAnsi="Myriad Pro" w:cs="Myriad Pro"/>
                <w:b/>
                <w:color w:val="00586F"/>
              </w:rPr>
              <w:t>Vai trò</w:t>
            </w:r>
          </w:p>
        </w:tc>
        <w:tc>
          <w:tcPr>
            <w:tcW w:w="2897" w:type="dxa"/>
            <w:shd w:val="clear" w:color="auto" w:fill="00586F"/>
          </w:tcPr>
          <w:p w14:paraId="4B9C9DEB" w14:textId="77777777" w:rsidR="00BA5E13" w:rsidRPr="0069686E" w:rsidRDefault="00BA5E13" w:rsidP="00F40A26">
            <w:pPr>
              <w:spacing w:line="26" w:lineRule="atLeast"/>
              <w:jc w:val="center"/>
              <w:rPr>
                <w:b/>
                <w:color w:val="00586F"/>
              </w:rPr>
            </w:pPr>
            <w:r w:rsidRPr="0069686E">
              <w:rPr>
                <w:rFonts w:ascii="Myriad Pro" w:hAnsi="Myriad Pro" w:cs="Myriad Pro"/>
                <w:b/>
                <w:color w:val="00586F"/>
              </w:rPr>
              <w:t>Tên và chức vụ</w:t>
            </w:r>
          </w:p>
        </w:tc>
        <w:tc>
          <w:tcPr>
            <w:tcW w:w="3131" w:type="dxa"/>
            <w:shd w:val="clear" w:color="auto" w:fill="00586F"/>
          </w:tcPr>
          <w:p w14:paraId="52632200" w14:textId="77777777" w:rsidR="00BA5E13" w:rsidRPr="0069686E" w:rsidRDefault="00BA5E13" w:rsidP="00F40A26">
            <w:pPr>
              <w:spacing w:line="26" w:lineRule="atLeast"/>
              <w:jc w:val="center"/>
              <w:rPr>
                <w:b/>
                <w:color w:val="00586F"/>
              </w:rPr>
            </w:pPr>
            <w:r w:rsidRPr="0069686E">
              <w:rPr>
                <w:rFonts w:ascii="Myriad Pro" w:hAnsi="Myriad Pro" w:cs="Myriad Pro"/>
                <w:b/>
                <w:color w:val="00586F"/>
              </w:rPr>
              <w:t>Chữ ký</w:t>
            </w:r>
          </w:p>
        </w:tc>
        <w:tc>
          <w:tcPr>
            <w:tcW w:w="1659" w:type="dxa"/>
            <w:shd w:val="clear" w:color="auto" w:fill="00586F"/>
          </w:tcPr>
          <w:p w14:paraId="401C4DD7" w14:textId="77777777" w:rsidR="00BA5E13" w:rsidRPr="0069686E" w:rsidRDefault="00BA5E13" w:rsidP="00F40A26">
            <w:pPr>
              <w:spacing w:line="26" w:lineRule="atLeast"/>
              <w:jc w:val="center"/>
              <w:rPr>
                <w:b/>
                <w:color w:val="00586F"/>
              </w:rPr>
            </w:pPr>
            <w:r w:rsidRPr="0069686E">
              <w:rPr>
                <w:rFonts w:ascii="Myriad Pro" w:hAnsi="Myriad Pro" w:cs="Myriad Pro"/>
                <w:b/>
                <w:color w:val="00586F"/>
              </w:rPr>
              <w:t>Ngày</w:t>
            </w:r>
          </w:p>
        </w:tc>
      </w:tr>
      <w:tr w:rsidR="006510CB" w:rsidRPr="0069686E" w14:paraId="7A19A94A" w14:textId="77777777" w:rsidTr="2D6A0210">
        <w:trPr>
          <w:trHeight w:val="1793"/>
          <w:jc w:val="center"/>
        </w:trPr>
        <w:tc>
          <w:tcPr>
            <w:tcW w:w="1643" w:type="dxa"/>
            <w:vAlign w:val="center"/>
          </w:tcPr>
          <w:p w14:paraId="31481FB9" w14:textId="184EC1FC" w:rsidR="00BA5E13" w:rsidRPr="0069686E" w:rsidRDefault="00BA5E13" w:rsidP="00F46C43">
            <w:pPr>
              <w:spacing w:line="312" w:lineRule="auto"/>
              <w:rPr>
                <w:color w:val="00586F"/>
              </w:rPr>
            </w:pPr>
            <w:r w:rsidRPr="0069686E">
              <w:rPr>
                <w:rFonts w:ascii="Myriad Pro" w:hAnsi="Myriad Pro" w:cs="Myriad Pro"/>
                <w:color w:val="00586F"/>
              </w:rPr>
              <w:t xml:space="preserve">Người tạo</w:t>
            </w:r>
          </w:p>
        </w:tc>
        <w:tc>
          <w:tcPr>
            <w:tcW w:w="2897" w:type="dxa"/>
            <w:vAlign w:val="center"/>
          </w:tcPr>
          <w:p w14:paraId="530EA892" w14:textId="489D75C5" w:rsidR="00BA5E13" w:rsidRPr="0069686E" w:rsidRDefault="00BA5E13" w:rsidP="006D42D2">
            <w:pPr>
              <w:rPr>
                <w:b/>
                <w:bCs/>
                <w:color w:val="00586F"/>
              </w:rPr>
            </w:pPr>
            <w:r w:rsidRPr="0069686E">
              <w:rPr>
                <w:rFonts w:ascii="Myriad Pro" w:hAnsi="Myriad Pro" w:cs="Myriad Pro"/>
                <w:b/>
                <w:bCs/>
                <w:color w:val="00586F"/>
              </w:rPr>
              <w:t xml:space="preserve">Võ Hoàng Tuyên</w:t>
            </w:r>
          </w:p>
          <w:p w14:paraId="530EA892" w14:textId="489D75C5" w:rsidR="00BA5E13" w:rsidRPr="0069686E" w:rsidRDefault="00BA5E13" w:rsidP="006D42D2">
            <w:pPr>
              <w:rPr>
                <w:b/>
                <w:bCs/>
                <w:color w:val="00586F"/>
              </w:rPr>
            </w:pPr>
            <w:r w:rsidRPr="0069686E">
              <w:rPr>
                <w:rFonts w:ascii="Myriad Pro" w:hAnsi="Myriad Pro" w:cs="Myriad Pro"/>
                <w:b/>
                <w:bCs/>
                <w:color w:val="00586F"/>
              </w:rPr>
              <w:t xml:space="preserve">Trưởng nhóm nghiệp vụ EWM – Barcode</w:t>
            </w:r>
          </w:p>
        </w:tc>
        <w:tc>
          <w:tcPr>
            <w:tcW w:w="3131" w:type="dxa"/>
            <w:vAlign w:val="center"/>
          </w:tcPr>
          <w:p w14:paraId="7368F167" w14:textId="77777777" w:rsidR="00BA5E13" w:rsidRPr="0069686E" w:rsidRDefault="00BA5E13" w:rsidP="00F46C43">
            <w:pPr>
              <w:spacing w:line="312" w:lineRule="auto"/>
              <w:rPr>
                <w:b/>
                <w:i/>
                <w:noProof/>
                <w:color w:val="00586F"/>
                <w:u w:val="single"/>
              </w:rPr>
            </w:pPr>
            <w:r>
              <w:rPr>
                <w:rFonts w:ascii="Myriad Pro" w:hAnsi="Myriad Pro" w:cs="Myriad Pro"/>
                <w:color w:val="00586F"/>
              </w:rPr>
              <w:t xml:space="preserve"/>
            </w:r>
          </w:p>
        </w:tc>
        <w:tc>
          <w:tcPr>
            <w:tcW w:w="1659" w:type="dxa"/>
            <w:vAlign w:val="center"/>
          </w:tcPr>
          <w:p w14:paraId="1C01FD99"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r w:rsidR="006510CB" w:rsidRPr="0069686E" w14:paraId="7A19A94A" w14:textId="77777777" w:rsidTr="2D6A0210">
        <w:trPr>
          <w:trHeight w:val="1793"/>
          <w:jc w:val="center"/>
        </w:trPr>
        <w:tc>
          <w:tcPr>
            <w:tcW w:w="1643" w:type="dxa"/>
            <w:vAlign w:val="center"/>
          </w:tcPr>
          <w:p w14:paraId="31481FB9" w14:textId="184EC1FC" w:rsidR="00BA5E13" w:rsidRPr="0069686E" w:rsidRDefault="00BA5E13" w:rsidP="00F46C43">
            <w:pPr>
              <w:spacing w:line="312" w:lineRule="auto"/>
              <w:rPr>
                <w:color w:val="00586F"/>
              </w:rPr>
            </w:pPr>
            <w:r w:rsidRPr="0069686E">
              <w:rPr>
                <w:rFonts w:ascii="Myriad Pro" w:hAnsi="Myriad Pro" w:cs="Myriad Pro"/>
                <w:color w:val="00586F"/>
              </w:rPr>
              <w:t xml:space="preserve">Người xem xét</w:t>
            </w:r>
          </w:p>
        </w:tc>
        <w:tc>
          <w:tcPr>
            <w:tcW w:w="2897" w:type="dxa"/>
            <w:vAlign w:val="center"/>
          </w:tcPr>
          <w:p w14:paraId="530EA892" w14:textId="489D75C5" w:rsidR="00BA5E13" w:rsidRPr="0069686E" w:rsidRDefault="00BA5E13" w:rsidP="006D42D2">
            <w:pPr>
              <w:rPr>
                <w:b/>
                <w:bCs/>
                <w:color w:val="00586F"/>
              </w:rPr>
            </w:pPr>
            <w:r w:rsidRPr="0069686E">
              <w:rPr>
                <w:rFonts w:ascii="Myriad Pro" w:hAnsi="Myriad Pro" w:cs="Myriad Pro"/>
                <w:b/>
                <w:bCs/>
                <w:color w:val="00586F"/>
              </w:rPr>
              <w:t xml:space="preserve">Trần Công Bình</w:t>
            </w:r>
          </w:p>
          <w:p w14:paraId="530EA892" w14:textId="489D75C5" w:rsidR="00BA5E13" w:rsidRPr="0069686E" w:rsidRDefault="00BA5E13" w:rsidP="006D42D2">
            <w:pPr>
              <w:rPr>
                <w:b/>
                <w:bCs/>
                <w:color w:val="00586F"/>
              </w:rPr>
            </w:pPr>
            <w:r w:rsidRPr="0069686E">
              <w:rPr>
                <w:rFonts w:ascii="Myriad Pro" w:hAnsi="Myriad Pro" w:cs="Myriad Pro"/>
                <w:b/>
                <w:bCs/>
                <w:color w:val="00586F"/>
              </w:rPr>
              <w:t xml:space="preserve">Quản trị dự án</w:t>
            </w:r>
          </w:p>
        </w:tc>
        <w:tc>
          <w:tcPr>
            <w:tcW w:w="3131" w:type="dxa"/>
            <w:vAlign w:val="center"/>
          </w:tcPr>
          <w:p w14:paraId="7368F167" w14:textId="77777777" w:rsidR="00BA5E13" w:rsidRPr="0069686E" w:rsidRDefault="00BA5E13" w:rsidP="00F46C43">
            <w:pPr>
              <w:spacing w:line="312" w:lineRule="auto"/>
              <w:rPr>
                <w:b/>
                <w:i/>
                <w:noProof/>
                <w:color w:val="00586F"/>
                <w:u w:val="single"/>
              </w:rPr>
            </w:pPr>
            <w:r>
              <w:rPr>
                <w:rFonts w:ascii="Myriad Pro" w:hAnsi="Myriad Pro" w:cs="Myriad Pro"/>
                <w:color w:val="00586F"/>
              </w:rPr>
              <w:t xml:space="preserve"/>
            </w:r>
          </w:p>
        </w:tc>
        <w:tc>
          <w:tcPr>
            <w:tcW w:w="1659" w:type="dxa"/>
            <w:vAlign w:val="center"/>
          </w:tcPr>
          <w:p w14:paraId="1C01FD99"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r w:rsidR="006510CB" w:rsidRPr="0069686E" w14:paraId="7A19A94A" w14:textId="77777777" w:rsidTr="2D6A0210">
        <w:trPr>
          <w:trHeight w:val="1793"/>
          <w:jc w:val="center"/>
        </w:trPr>
        <w:tc>
          <w:tcPr>
            <w:tcW w:w="1643" w:type="dxa"/>
            <w:vAlign w:val="center"/>
          </w:tcPr>
          <w:p w14:paraId="31481FB9" w14:textId="184EC1FC" w:rsidR="00BA5E13" w:rsidRPr="0069686E" w:rsidRDefault="00BA5E13" w:rsidP="00F46C43">
            <w:pPr>
              <w:spacing w:line="312" w:lineRule="auto"/>
              <w:rPr>
                <w:color w:val="00586F"/>
              </w:rPr>
            </w:pPr>
            <w:r w:rsidRPr="0069686E">
              <w:rPr>
                <w:rFonts w:ascii="Myriad Pro" w:hAnsi="Myriad Pro" w:cs="Myriad Pro"/>
                <w:color w:val="00586F"/>
              </w:rPr>
              <w:t xml:space="preserve">Người phê duyệt</w:t>
            </w:r>
          </w:p>
        </w:tc>
        <w:tc>
          <w:tcPr>
            <w:tcW w:w="2897" w:type="dxa"/>
            <w:vAlign w:val="center"/>
          </w:tcPr>
          <w:p w14:paraId="530EA892" w14:textId="489D75C5" w:rsidR="00BA5E13" w:rsidRPr="0069686E" w:rsidRDefault="00BA5E13" w:rsidP="006D42D2">
            <w:pPr>
              <w:rPr>
                <w:b/>
                <w:bCs/>
                <w:color w:val="00586F"/>
              </w:rPr>
            </w:pPr>
            <w:r w:rsidRPr="0069686E">
              <w:rPr>
                <w:rFonts w:ascii="Myriad Pro" w:hAnsi="Myriad Pro" w:cs="Myriad Pro"/>
                <w:b/>
                <w:bCs/>
                <w:color w:val="00586F"/>
              </w:rPr>
              <w:t xml:space="preserve">Trần Công Bình</w:t>
            </w:r>
          </w:p>
          <w:p w14:paraId="530EA892" w14:textId="489D75C5" w:rsidR="00BA5E13" w:rsidRPr="0069686E" w:rsidRDefault="00BA5E13" w:rsidP="006D42D2">
            <w:pPr>
              <w:rPr>
                <w:b/>
                <w:bCs/>
                <w:color w:val="00586F"/>
              </w:rPr>
            </w:pPr>
            <w:r w:rsidRPr="0069686E">
              <w:rPr>
                <w:rFonts w:ascii="Myriad Pro" w:hAnsi="Myriad Pro" w:cs="Myriad Pro"/>
                <w:b/>
                <w:bCs/>
                <w:color w:val="00586F"/>
              </w:rPr>
              <w:t xml:space="preserve">Quản trị dự án</w:t>
            </w:r>
          </w:p>
        </w:tc>
        <w:tc>
          <w:tcPr>
            <w:tcW w:w="3131" w:type="dxa"/>
            <w:vAlign w:val="center"/>
          </w:tcPr>
          <w:p w14:paraId="7368F167" w14:textId="77777777" w:rsidR="00BA5E13" w:rsidRPr="0069686E" w:rsidRDefault="00BA5E13" w:rsidP="00F46C43">
            <w:pPr>
              <w:spacing w:line="312" w:lineRule="auto"/>
              <w:rPr>
                <w:b/>
                <w:i/>
                <w:noProof/>
                <w:color w:val="00586F"/>
                <w:u w:val="single"/>
              </w:rPr>
            </w:pPr>
            <w:r>
              <w:rPr>
                <w:rFonts w:ascii="Myriad Pro" w:hAnsi="Myriad Pro" w:cs="Myriad Pro"/>
                <w:color w:val="00586F"/>
              </w:rPr>
              <w:t xml:space="preserve"/>
            </w:r>
          </w:p>
        </w:tc>
        <w:tc>
          <w:tcPr>
            <w:tcW w:w="1659" w:type="dxa"/>
            <w:vAlign w:val="center"/>
          </w:tcPr>
          <w:p w14:paraId="1C01FD99"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bl>
    <w:p w14:paraId="2614A781" w14:textId="77777777" w:rsidR="00957C96" w:rsidRPr="0069686E" w:rsidRDefault="00957C96" w:rsidP="009968E4">
      <w:pPr>
        <w:jc w:val="both"/>
        <w:rPr>
          <w:rFonts w:ascii="Myriad Pro" w:hAnsi="Myriad Pro"/>
          <w:color w:val="00586F"/>
        </w:rPr>
      </w:pPr>
      <w:r w:rsidRPr="0069686E">
        <w:rPr>
          <w:rFonts w:ascii="Myriad Pro" w:hAnsi="Myriad Pro" w:cs="Myriad Pro"/>
          <w:color w:val="00586F"/>
        </w:rPr>
        <w:br w:type="page"/>
      </w:r>
    </w:p>
    <w:tbl>
      <w:tblPr>
        <w:tblW w:w="9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8" w:type="dxa"/>
          <w:right w:w="58" w:type="dxa"/>
        </w:tblCellMar>
        <w:tblLook w:val="0000" w:firstRow="0" w:lastRow="0" w:firstColumn="0" w:lastColumn="0" w:noHBand="0" w:noVBand="0"/>
      </w:tblPr>
      <w:tblGrid>
        <w:gridCol w:w="1792"/>
        <w:gridCol w:w="3196"/>
        <w:gridCol w:w="2243"/>
        <w:gridCol w:w="2101"/>
      </w:tblGrid>
      <w:tr w:rsidR="00132EAC" w:rsidRPr="0069686E" w14:paraId="26350FAC" w14:textId="77777777" w:rsidTr="2D6A0210">
        <w:trPr>
          <w:tblHeader/>
          <w:jc w:val="center"/>
        </w:trPr>
        <w:tc>
          <w:tcPr>
            <w:tcW w:w="9332" w:type="dxa"/>
            <w:gridSpan w:val="4"/>
            <w:shd w:val="clear" w:color="auto" w:fill="00586F"/>
            <w:vAlign w:val="center"/>
          </w:tcPr>
          <w:p w14:paraId="00FDDDDD" w14:textId="7F117F60" w:rsidR="00BA5E13" w:rsidRPr="0069686E" w:rsidRDefault="00BA5E13" w:rsidP="00C07A9E">
            <w:pPr>
              <w:pageBreakBefore/>
              <w:spacing w:line="312" w:lineRule="auto"/>
              <w:jc w:val="center"/>
              <w:rPr>
                <w:b/>
                <w:noProof/>
                <w:color w:val="00586F"/>
              </w:rPr>
            </w:pPr>
            <w:r w:rsidRPr="0069686E">
              <w:rPr>
                <w:rFonts w:ascii="Myriad Pro" w:hAnsi="Myriad Pro" w:cs="Myriad Pro"/>
                <w:noProof/>
                <w:color w:val="00586F"/>
              </w:rPr>
              <w:lastRenderedPageBreak/>
              <w:br w:type="page"/>
            </w:r>
            <w:r w:rsidRPr="0069686E">
              <w:rPr>
                <w:rFonts w:ascii="Myriad Pro" w:hAnsi="Myriad Pro" w:cs="Myriad Pro"/>
                <w:b/>
                <w:noProof/>
                <w:color w:val="00586F"/>
                <w:sz w:val="24"/>
              </w:rPr>
              <w:t>TRANG KÝ BIDIPHAR</w:t>
            </w:r>
          </w:p>
        </w:tc>
      </w:tr>
      <w:tr w:rsidR="004F412E" w:rsidRPr="0069686E" w14:paraId="6B2849D2" w14:textId="77777777" w:rsidTr="2D6A0210">
        <w:trPr>
          <w:tblHeader/>
          <w:jc w:val="center"/>
        </w:trPr>
        <w:tc>
          <w:tcPr>
            <w:tcW w:w="1792" w:type="dxa"/>
            <w:shd w:val="clear" w:color="auto" w:fill="00586F"/>
            <w:vAlign w:val="center"/>
          </w:tcPr>
          <w:p w14:paraId="5CA70FA7" w14:textId="77777777" w:rsidR="00BA5E13" w:rsidRPr="0069686E" w:rsidRDefault="00BA5E13" w:rsidP="00F46C43">
            <w:pPr>
              <w:spacing w:line="312" w:lineRule="auto"/>
              <w:jc w:val="center"/>
              <w:rPr>
                <w:b/>
                <w:noProof/>
                <w:color w:val="00586F"/>
              </w:rPr>
            </w:pPr>
            <w:r w:rsidRPr="0069686E">
              <w:rPr>
                <w:rFonts w:ascii="Myriad Pro" w:hAnsi="Myriad Pro" w:cs="Myriad Pro"/>
                <w:b/>
                <w:noProof/>
                <w:color w:val="00586F"/>
              </w:rPr>
              <w:t>Vai trò</w:t>
            </w:r>
          </w:p>
        </w:tc>
        <w:tc>
          <w:tcPr>
            <w:tcW w:w="3196" w:type="dxa"/>
            <w:shd w:val="clear" w:color="auto" w:fill="00586F"/>
            <w:vAlign w:val="center"/>
          </w:tcPr>
          <w:p w14:paraId="10105AAA" w14:textId="77777777" w:rsidR="00BA5E13" w:rsidRPr="0069686E" w:rsidRDefault="00BA5E13" w:rsidP="00F46C43">
            <w:pPr>
              <w:spacing w:line="312" w:lineRule="auto"/>
              <w:jc w:val="center"/>
              <w:rPr>
                <w:b/>
                <w:noProof/>
                <w:snapToGrid w:val="0"/>
                <w:color w:val="00586F"/>
              </w:rPr>
            </w:pPr>
            <w:r w:rsidRPr="0069686E">
              <w:rPr>
                <w:rFonts w:ascii="Myriad Pro" w:hAnsi="Myriad Pro" w:cs="Myriad Pro"/>
                <w:b/>
                <w:noProof/>
                <w:snapToGrid w:val="0"/>
                <w:color w:val="00586F"/>
              </w:rPr>
              <w:t>Tên và chức vụ</w:t>
            </w:r>
          </w:p>
        </w:tc>
        <w:tc>
          <w:tcPr>
            <w:tcW w:w="2243" w:type="dxa"/>
            <w:shd w:val="clear" w:color="auto" w:fill="00586F"/>
            <w:vAlign w:val="center"/>
          </w:tcPr>
          <w:p w14:paraId="5E72F795" w14:textId="77777777" w:rsidR="00BA5E13" w:rsidRPr="0069686E" w:rsidRDefault="00BA5E13" w:rsidP="00F46C43">
            <w:pPr>
              <w:spacing w:line="312" w:lineRule="auto"/>
              <w:jc w:val="center"/>
              <w:rPr>
                <w:b/>
                <w:noProof/>
                <w:color w:val="00586F"/>
              </w:rPr>
            </w:pPr>
            <w:r w:rsidRPr="0069686E">
              <w:rPr>
                <w:rFonts w:ascii="Myriad Pro" w:hAnsi="Myriad Pro" w:cs="Myriad Pro"/>
                <w:b/>
                <w:noProof/>
                <w:color w:val="00586F"/>
              </w:rPr>
              <w:t>Chữ ký</w:t>
            </w:r>
          </w:p>
        </w:tc>
        <w:tc>
          <w:tcPr>
            <w:tcW w:w="2099" w:type="dxa"/>
            <w:shd w:val="clear" w:color="auto" w:fill="00586F"/>
            <w:vAlign w:val="center"/>
          </w:tcPr>
          <w:p w14:paraId="7B91086F" w14:textId="77777777" w:rsidR="00BA5E13" w:rsidRPr="0069686E" w:rsidRDefault="00BA5E13" w:rsidP="00F46C43">
            <w:pPr>
              <w:spacing w:line="312" w:lineRule="auto"/>
              <w:jc w:val="center"/>
              <w:rPr>
                <w:b/>
                <w:noProof/>
                <w:color w:val="00586F"/>
              </w:rPr>
            </w:pPr>
            <w:r w:rsidRPr="0069686E">
              <w:rPr>
                <w:rFonts w:ascii="Myriad Pro" w:hAnsi="Myriad Pro" w:cs="Myriad Pro"/>
                <w:b/>
                <w:noProof/>
                <w:color w:val="00586F"/>
              </w:rPr>
              <w:t>Ngày</w:t>
            </w:r>
          </w:p>
        </w:tc>
      </w:tr>
      <w:tr w:rsidR="00AC0CEC" w:rsidRPr="0069686E" w14:paraId="4F72D9AB" w14:textId="77777777" w:rsidTr="2D6A0210">
        <w:trPr>
          <w:trHeight w:val="1280"/>
          <w:jc w:val="center"/>
        </w:trPr>
        <w:tc>
          <w:tcPr>
            <w:tcW w:w="1792" w:type="dxa"/>
            <w:vAlign w:val="center"/>
          </w:tcPr>
          <w:p w14:paraId="2A979331" w14:textId="4D00579C" w:rsidR="00BA5E13" w:rsidRPr="0069686E" w:rsidRDefault="00BA5E13" w:rsidP="00F46C43">
            <w:pPr>
              <w:spacing w:line="312" w:lineRule="auto"/>
              <w:rPr>
                <w:color w:val="00586F"/>
              </w:rPr>
            </w:pPr>
            <w:r w:rsidRPr="0069686E">
              <w:rPr>
                <w:rFonts w:ascii="Myriad Pro" w:hAnsi="Myriad Pro" w:cs="Myriad Pro"/>
                <w:color w:val="00586F"/>
              </w:rPr>
              <w:t xml:space="preserve">Người xem xét</w:t>
            </w:r>
          </w:p>
        </w:tc>
        <w:tc>
          <w:tcPr>
            <w:tcW w:w="3196" w:type="dxa"/>
            <w:vAlign w:val="center"/>
          </w:tcPr>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Huỳnh Thị Thu Hiền</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Trưởng BP Kho</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Phó nhóm nghiệp vụ Kho (BPO)</w:t>
            </w:r>
          </w:p>
        </w:tc>
        <w:tc>
          <w:tcPr>
            <w:tcW w:w="2243" w:type="dxa"/>
            <w:vAlign w:val="center"/>
          </w:tcPr>
          <w:p w14:paraId="18485922"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A901C7C"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r w:rsidR="00AC0CEC" w:rsidRPr="0069686E" w14:paraId="4F72D9AB" w14:textId="77777777" w:rsidTr="2D6A0210">
        <w:trPr>
          <w:trHeight w:val="1280"/>
          <w:jc w:val="center"/>
        </w:trPr>
        <w:tc>
          <w:tcPr>
            <w:tcW w:w="1792" w:type="dxa"/>
            <w:vAlign w:val="center"/>
          </w:tcPr>
          <w:p w14:paraId="2A979331" w14:textId="4D00579C" w:rsidR="00BA5E13" w:rsidRPr="0069686E" w:rsidRDefault="00BA5E13" w:rsidP="00F46C43">
            <w:pPr>
              <w:spacing w:line="312" w:lineRule="auto"/>
              <w:rPr>
                <w:color w:val="00586F"/>
              </w:rPr>
            </w:pPr>
            <w:r w:rsidRPr="0069686E">
              <w:rPr>
                <w:rFonts w:ascii="Myriad Pro" w:hAnsi="Myriad Pro" w:cs="Myriad Pro"/>
                <w:color w:val="00586F"/>
              </w:rPr>
              <w:t xml:space="preserve">Người xem xét</w:t>
            </w:r>
          </w:p>
        </w:tc>
        <w:tc>
          <w:tcPr>
            <w:tcW w:w="3196" w:type="dxa"/>
            <w:vAlign w:val="center"/>
          </w:tcPr>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Nguyễn Thị Hằng Nga</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Phó phòng Kinh doanh</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Trưởng nhóm nghiệp vụ Kho (BPO)</w:t>
            </w:r>
          </w:p>
        </w:tc>
        <w:tc>
          <w:tcPr>
            <w:tcW w:w="2243" w:type="dxa"/>
            <w:vAlign w:val="center"/>
          </w:tcPr>
          <w:p w14:paraId="18485922"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A901C7C"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r w:rsidR="00AC0CEC" w:rsidRPr="0069686E" w14:paraId="4F72D9AB" w14:textId="77777777" w:rsidTr="2D6A0210">
        <w:trPr>
          <w:trHeight w:val="1280"/>
          <w:jc w:val="center"/>
        </w:trPr>
        <w:tc>
          <w:tcPr>
            <w:tcW w:w="1792" w:type="dxa"/>
            <w:vAlign w:val="center"/>
          </w:tcPr>
          <w:p w14:paraId="2A979331" w14:textId="4D00579C" w:rsidR="00BA5E13" w:rsidRPr="0069686E" w:rsidRDefault="00BA5E13" w:rsidP="00F46C43">
            <w:pPr>
              <w:spacing w:line="312" w:lineRule="auto"/>
              <w:rPr>
                <w:color w:val="00586F"/>
              </w:rPr>
            </w:pPr>
            <w:r w:rsidRPr="0069686E">
              <w:rPr>
                <w:rFonts w:ascii="Myriad Pro" w:hAnsi="Myriad Pro" w:cs="Myriad Pro"/>
                <w:color w:val="00586F"/>
              </w:rPr>
              <w:t xml:space="preserve">Người xem xét</w:t>
            </w:r>
          </w:p>
        </w:tc>
        <w:tc>
          <w:tcPr>
            <w:tcW w:w="3196" w:type="dxa"/>
            <w:vAlign w:val="center"/>
          </w:tcPr>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Ngô Thị Hồng Phúc</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Trưởng phòng Kế hoạch</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Trưởng nhóm nghiệp vụ Kho (BPO)</w:t>
            </w:r>
          </w:p>
        </w:tc>
        <w:tc>
          <w:tcPr>
            <w:tcW w:w="2243" w:type="dxa"/>
            <w:vAlign w:val="center"/>
          </w:tcPr>
          <w:p w14:paraId="18485922"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A901C7C"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r w:rsidR="00AC0CEC" w:rsidRPr="0069686E" w14:paraId="4F72D9AB" w14:textId="77777777" w:rsidTr="2D6A0210">
        <w:trPr>
          <w:trHeight w:val="1280"/>
          <w:jc w:val="center"/>
        </w:trPr>
        <w:tc>
          <w:tcPr>
            <w:tcW w:w="1792" w:type="dxa"/>
            <w:vAlign w:val="center"/>
          </w:tcPr>
          <w:p w14:paraId="2A979331" w14:textId="4D00579C" w:rsidR="00BA5E13" w:rsidRPr="0069686E" w:rsidRDefault="00BA5E13" w:rsidP="00F46C43">
            <w:pPr>
              <w:spacing w:line="312" w:lineRule="auto"/>
              <w:rPr>
                <w:color w:val="00586F"/>
              </w:rPr>
            </w:pPr>
            <w:r w:rsidRPr="0069686E">
              <w:rPr>
                <w:rFonts w:ascii="Myriad Pro" w:hAnsi="Myriad Pro" w:cs="Myriad Pro"/>
                <w:color w:val="00586F"/>
              </w:rPr>
              <w:t xml:space="preserve">Người xem xét</w:t>
            </w:r>
          </w:p>
        </w:tc>
        <w:tc>
          <w:tcPr>
            <w:tcW w:w="3196" w:type="dxa"/>
            <w:vAlign w:val="center"/>
          </w:tcPr>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Trương Cảnh Hoàn</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Trưởng phòng Kế hoạch - CNNH</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Trưởng nhóm nghiệp vụ Kho (BPO)</w:t>
            </w:r>
          </w:p>
        </w:tc>
        <w:tc>
          <w:tcPr>
            <w:tcW w:w="2243" w:type="dxa"/>
            <w:vAlign w:val="center"/>
          </w:tcPr>
          <w:p w14:paraId="18485922"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A901C7C"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r w:rsidR="00AC0CEC" w:rsidRPr="0069686E" w14:paraId="4F72D9AB" w14:textId="77777777" w:rsidTr="2D6A0210">
        <w:trPr>
          <w:trHeight w:val="1280"/>
          <w:jc w:val="center"/>
        </w:trPr>
        <w:tc>
          <w:tcPr>
            <w:tcW w:w="1792" w:type="dxa"/>
            <w:vAlign w:val="center"/>
          </w:tcPr>
          <w:p w14:paraId="2A979331" w14:textId="4D00579C" w:rsidR="00BA5E13" w:rsidRPr="0069686E" w:rsidRDefault="00BA5E13" w:rsidP="00F46C43">
            <w:pPr>
              <w:spacing w:line="312" w:lineRule="auto"/>
              <w:rPr>
                <w:color w:val="00586F"/>
              </w:rPr>
            </w:pPr>
            <w:r w:rsidRPr="0069686E">
              <w:rPr>
                <w:rFonts w:ascii="Myriad Pro" w:hAnsi="Myriad Pro" w:cs="Myriad Pro"/>
                <w:color w:val="00586F"/>
              </w:rPr>
              <w:t xml:space="preserve">Người xem xét</w:t>
            </w:r>
          </w:p>
        </w:tc>
        <w:tc>
          <w:tcPr>
            <w:tcW w:w="3196" w:type="dxa"/>
            <w:vAlign w:val="center"/>
          </w:tcPr>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Ngô Thị Khánh Trinh</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Phó phòng QA</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Quản trị dự án</w:t>
            </w:r>
          </w:p>
        </w:tc>
        <w:tc>
          <w:tcPr>
            <w:tcW w:w="2243" w:type="dxa"/>
            <w:vAlign w:val="center"/>
          </w:tcPr>
          <w:p w14:paraId="18485922"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A901C7C"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r w:rsidR="00AC0CEC" w:rsidRPr="0069686E" w14:paraId="4F72D9AB" w14:textId="77777777" w:rsidTr="2D6A0210">
        <w:trPr>
          <w:trHeight w:val="1280"/>
          <w:jc w:val="center"/>
        </w:trPr>
        <w:tc>
          <w:tcPr>
            <w:tcW w:w="1792" w:type="dxa"/>
            <w:vAlign w:val="center"/>
          </w:tcPr>
          <w:p w14:paraId="2A979331" w14:textId="4D00579C" w:rsidR="00BA5E13" w:rsidRPr="0069686E" w:rsidRDefault="00BA5E13" w:rsidP="00F46C43">
            <w:pPr>
              <w:spacing w:line="312" w:lineRule="auto"/>
              <w:rPr>
                <w:color w:val="00586F"/>
              </w:rPr>
            </w:pPr>
            <w:r w:rsidRPr="0069686E">
              <w:rPr>
                <w:rFonts w:ascii="Myriad Pro" w:hAnsi="Myriad Pro" w:cs="Myriad Pro"/>
                <w:color w:val="00586F"/>
              </w:rPr>
              <w:t xml:space="preserve">Người xem xét</w:t>
            </w:r>
          </w:p>
        </w:tc>
        <w:tc>
          <w:tcPr>
            <w:tcW w:w="3196" w:type="dxa"/>
            <w:vAlign w:val="center"/>
          </w:tcPr>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Nguyễn Như Nguyệt</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Trưởng phòng QA - CNNH</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Quản trị dự án</w:t>
            </w:r>
          </w:p>
        </w:tc>
        <w:tc>
          <w:tcPr>
            <w:tcW w:w="2243" w:type="dxa"/>
            <w:vAlign w:val="center"/>
          </w:tcPr>
          <w:p w14:paraId="18485922"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A901C7C"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r w:rsidR="00AC0CEC" w:rsidRPr="0069686E" w14:paraId="4F72D9AB" w14:textId="77777777" w:rsidTr="2D6A0210">
        <w:trPr>
          <w:trHeight w:val="1280"/>
          <w:jc w:val="center"/>
        </w:trPr>
        <w:tc>
          <w:tcPr>
            <w:tcW w:w="1792" w:type="dxa"/>
            <w:vAlign w:val="center"/>
          </w:tcPr>
          <w:p w14:paraId="2A979331" w14:textId="4D00579C" w:rsidR="00BA5E13" w:rsidRPr="0069686E" w:rsidRDefault="00BA5E13" w:rsidP="00F46C43">
            <w:pPr>
              <w:spacing w:line="312" w:lineRule="auto"/>
              <w:rPr>
                <w:color w:val="00586F"/>
              </w:rPr>
            </w:pPr>
            <w:r w:rsidRPr="0069686E">
              <w:rPr>
                <w:rFonts w:ascii="Myriad Pro" w:hAnsi="Myriad Pro" w:cs="Myriad Pro"/>
                <w:color w:val="00586F"/>
              </w:rPr>
              <w:t xml:space="preserve">Người xem xét</w:t>
            </w:r>
          </w:p>
        </w:tc>
        <w:tc>
          <w:tcPr>
            <w:tcW w:w="3196" w:type="dxa"/>
            <w:vAlign w:val="center"/>
          </w:tcPr>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Đặng Tấn Dũng</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Trưởng phòng IT</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Quản trị dự án</w:t>
            </w:r>
          </w:p>
        </w:tc>
        <w:tc>
          <w:tcPr>
            <w:tcW w:w="2243" w:type="dxa"/>
            <w:vAlign w:val="center"/>
          </w:tcPr>
          <w:p w14:paraId="18485922"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A901C7C"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r w:rsidR="00AC0CEC" w:rsidRPr="0069686E" w14:paraId="4F72D9AB" w14:textId="77777777" w:rsidTr="2D6A0210">
        <w:trPr>
          <w:trHeight w:val="1280"/>
          <w:jc w:val="center"/>
        </w:trPr>
        <w:tc>
          <w:tcPr>
            <w:tcW w:w="1792" w:type="dxa"/>
            <w:vAlign w:val="center"/>
          </w:tcPr>
          <w:p w14:paraId="2A979331" w14:textId="4D00579C" w:rsidR="00BA5E13" w:rsidRPr="0069686E" w:rsidRDefault="00BA5E13" w:rsidP="00F46C43">
            <w:pPr>
              <w:spacing w:line="312" w:lineRule="auto"/>
              <w:rPr>
                <w:color w:val="00586F"/>
              </w:rPr>
            </w:pPr>
            <w:r w:rsidRPr="0069686E">
              <w:rPr>
                <w:rFonts w:ascii="Myriad Pro" w:hAnsi="Myriad Pro" w:cs="Myriad Pro"/>
                <w:color w:val="00586F"/>
              </w:rPr>
              <w:t xml:space="preserve">Người phê duyệt</w:t>
            </w:r>
          </w:p>
        </w:tc>
        <w:tc>
          <w:tcPr>
            <w:tcW w:w="3196" w:type="dxa"/>
            <w:vAlign w:val="center"/>
          </w:tcPr>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Nguyễn Ngọc Dũng</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Phó Tổng giám đốc</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Phó giám đốc dự án</w:t>
            </w:r>
          </w:p>
        </w:tc>
        <w:tc>
          <w:tcPr>
            <w:tcW w:w="2243" w:type="dxa"/>
            <w:vAlign w:val="center"/>
          </w:tcPr>
          <w:p w14:paraId="18485922"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A901C7C"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r w:rsidR="00AC0CEC" w:rsidRPr="0069686E" w14:paraId="4F72D9AB" w14:textId="77777777" w:rsidTr="2D6A0210">
        <w:trPr>
          <w:trHeight w:val="1280"/>
          <w:jc w:val="center"/>
        </w:trPr>
        <w:tc>
          <w:tcPr>
            <w:tcW w:w="1792" w:type="dxa"/>
            <w:vAlign w:val="center"/>
          </w:tcPr>
          <w:p w14:paraId="2A979331" w14:textId="4D00579C" w:rsidR="00BA5E13" w:rsidRPr="0069686E" w:rsidRDefault="00BA5E13" w:rsidP="00F46C43">
            <w:pPr>
              <w:spacing w:line="312" w:lineRule="auto"/>
              <w:rPr>
                <w:color w:val="00586F"/>
              </w:rPr>
            </w:pPr>
            <w:r w:rsidRPr="0069686E">
              <w:rPr>
                <w:rFonts w:ascii="Myriad Pro" w:hAnsi="Myriad Pro" w:cs="Myriad Pro"/>
                <w:color w:val="00586F"/>
              </w:rPr>
              <w:t xml:space="preserve">Người phê duyệt</w:t>
            </w:r>
          </w:p>
        </w:tc>
        <w:tc>
          <w:tcPr>
            <w:tcW w:w="3196" w:type="dxa"/>
            <w:vAlign w:val="center"/>
          </w:tcPr>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Phạm Thị Thanh Hương</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Tổng giám đốc</w:t>
            </w:r>
          </w:p>
          <w:p w14:paraId="23A9BC3B" w14:textId="7AA821D1" w:rsidR="00BA5E13" w:rsidRPr="0069686E" w:rsidRDefault="00BA5E13" w:rsidP="02101E3C">
            <w:pPr>
              <w:spacing w:line="312" w:lineRule="auto"/>
              <w:rPr>
                <w:b/>
                <w:bCs/>
                <w:color w:val="00586F"/>
              </w:rPr>
            </w:pPr>
            <w:r w:rsidRPr="0069686E">
              <w:rPr>
                <w:rFonts w:ascii="Myriad Pro" w:hAnsi="Myriad Pro" w:cs="Myriad Pro"/>
                <w:b/>
                <w:bCs/>
                <w:color w:val="00586F"/>
              </w:rPr>
              <w:t xml:space="preserve">Giám đốc dự án</w:t>
            </w:r>
          </w:p>
        </w:tc>
        <w:tc>
          <w:tcPr>
            <w:tcW w:w="2243" w:type="dxa"/>
            <w:vAlign w:val="center"/>
          </w:tcPr>
          <w:p w14:paraId="18485922"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c>
          <w:tcPr>
            <w:tcW w:w="2099" w:type="dxa"/>
            <w:vAlign w:val="center"/>
          </w:tcPr>
          <w:p w14:paraId="2A901C7C" w14:textId="77777777" w:rsidR="00BA5E13" w:rsidRPr="0069686E" w:rsidRDefault="00BA5E13" w:rsidP="00F46C43">
            <w:pPr>
              <w:spacing w:line="312" w:lineRule="auto"/>
              <w:rPr>
                <w:noProof/>
                <w:color w:val="00586F"/>
              </w:rPr>
            </w:pPr>
            <w:r>
              <w:rPr>
                <w:rFonts w:ascii="Myriad Pro" w:hAnsi="Myriad Pro" w:cs="Myriad Pro"/>
                <w:color w:val="00586F"/>
              </w:rPr>
              <w:t xml:space="preserve"/>
            </w:r>
          </w:p>
        </w:tc>
      </w:tr>
    </w:tbl>
    <w:p w14:paraId="19085ADB" w14:textId="15C3949D" w:rsidR="4E3BCFF1" w:rsidRPr="0069686E" w:rsidRDefault="4E3BCFF1" w:rsidP="009968E4">
      <w:pPr>
        <w:jc w:val="both"/>
        <w:rPr>
          <w:rFonts w:ascii="Myriad Pro" w:hAnsi="Myriad Pro"/>
          <w:color w:val="00586F"/>
        </w:rPr>
      </w:pPr>
      <w:r w:rsidRPr="0069686E">
        <w:rPr>
          <w:rFonts w:ascii="Myriad Pro" w:hAnsi="Myriad Pro" w:cs="Myriad Pro"/>
          <w:color w:val="00586F"/>
        </w:rPr>
        <w:br w:type="page"/>
      </w:r>
    </w:p>
    <w:tbl>
      <w:tblPr>
        <w:tblStyle w:val="TableGrid"/>
        <w:tblW w:w="0" w:type="auto"/>
        <w:jc w:val="center"/>
        <w:tblLook w:val="06A0" w:firstRow="1" w:lastRow="0" w:firstColumn="1" w:lastColumn="0" w:noHBand="1" w:noVBand="1"/>
      </w:tblPr>
      <w:tblGrid>
        <w:gridCol w:w="9330"/>
      </w:tblGrid>
      <w:tr w:rsidR="4E3BCFF1" w:rsidRPr="0069686E" w14:paraId="1155880E" w14:textId="77777777" w:rsidTr="4E3BCFF1">
        <w:trPr>
          <w:trHeight w:val="300"/>
          <w:tblHeader/>
          <w:jc w:val="center"/>
        </w:trPr>
        <w:tc>
          <w:tcPr>
            <w:tcW w:w="9330"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00586F"/>
            <w:vAlign w:val="center"/>
          </w:tcPr>
          <w:p w14:paraId="3EEFC857" w14:textId="46B09FDF" w:rsidR="1BA76F54" w:rsidRPr="0069686E" w:rsidRDefault="1BA76F54" w:rsidP="00FA4E5D">
            <w:pPr>
              <w:spacing w:before="160" w:after="160"/>
              <w:jc w:val="center"/>
              <w:rPr>
                <w:rFonts w:ascii="Myriad Pro" w:hAnsi="Myriad Pro"/>
                <w:b/>
                <w:bCs/>
                <w:color w:val="00586F"/>
                <w:sz w:val="32"/>
                <w:szCs w:val="32"/>
              </w:rPr>
            </w:pPr>
            <w:r w:rsidRPr="0069686E">
              <w:rPr>
                <w:rFonts w:ascii="Myriad Pro" w:hAnsi="Myriad Pro" w:cs="Myriad Pro"/>
                <w:b/>
                <w:bCs/>
                <w:color w:val="00586F"/>
                <w:sz w:val="32"/>
                <w:szCs w:val="32"/>
              </w:rPr>
              <w:lastRenderedPageBreak/>
              <w:t>MỤC LỤC</w:t>
            </w:r>
          </w:p>
        </w:tc>
      </w:tr>
    </w:tbl>
    <w:p w14:paraId="49EF78C7" w14:textId="77777777" w:rsidR="00D13E32" w:rsidRPr="0069686E" w:rsidRDefault="00BA5E13">
      <w:pPr>
        <w:rPr>
          <w:color w:val="00586F"/>
        </w:rPr>
      </w:pPr>
      <w:r w:rsidRPr="0069686E">
        <w:rPr>
          <w:rFonts w:ascii="Myriad Pro" w:hAnsi="Myriad Pro" w:cs="Myriad Pro"/>
          <w:color w:val="00586F"/>
        </w:rPr>
        <w:fldChar w:fldCharType="end"/>
      </w:r>
    </w:p>
    <w:p w14:paraId="02F94975" w14:textId="77777777" w:rsidR="00D13E32" w:rsidRPr="0069686E" w:rsidRDefault="00BA5E13">
      <w:pPr>
        <w:rPr>
          <w:color w:val="00586F"/>
        </w:rPr>
      </w:pPr>
      <w:r w:rsidRPr="0069686E">
        <w:rPr>
          <w:rFonts w:ascii="Myriad Pro" w:hAnsi="Myriad Pro" w:cs="Myriad Pro"/>
          <w:color w:val="00586F"/>
        </w:rPr>
        <w:br w:type="page"/>
      </w:r>
    </w:p>
    <w:p w14:paraId="313117DB" w14:textId="77777777" w:rsidR="00C06989" w:rsidRPr="0069686E" w:rsidRDefault="0A259990" w:rsidP="009968E4">
      <w:pPr>
        <w:pStyle w:val="Heading1"/>
        <w:spacing w:line="288" w:lineRule="auto"/>
        <w:jc w:val="both"/>
        <w:rPr>
          <w:rFonts w:ascii="Myriad Pro" w:eastAsia="Myriad Pro" w:hAnsi="Myriad Pro" w:cs="Myriad Pro"/>
          <w:sz w:val="28"/>
        </w:rPr>
      </w:pPr>
      <w:bookmarkStart w:id="0" w:name="_TocFS001"/>
      <w:r w:rsidRPr="0069686E">
        <w:rPr>
          <w:rFonts w:ascii="Myriad Pro" w:hAnsi="Myriad Pro" w:cs="Myriad Pro"/>
          <w:sz w:val="28"/>
          <w:color w:val="00586F"/>
        </w:rPr>
        <w:lastRenderedPageBreak/>
        <w:t>TỔNG QUAN</w:t>
      </w:r>
      <w:bookmarkEnd w:id="0"/>
    </w:p>
    <w:p w14:paraId="436D0234" w14:textId="77777777" w:rsidR="00C06989" w:rsidRPr="0069686E" w:rsidRDefault="0A259990" w:rsidP="009968E4">
      <w:pPr>
        <w:pStyle w:val="Heading2"/>
        <w:spacing w:line="288" w:lineRule="auto"/>
        <w:jc w:val="both"/>
        <w:rPr>
          <w:rFonts w:ascii="Myriad Pro" w:eastAsia="Myriad Pro" w:hAnsi="Myriad Pro" w:cs="Myriad Pro"/>
          <w:sz w:val="22"/>
          <w:szCs w:val="22"/>
        </w:rPr>
      </w:pPr>
      <w:bookmarkStart w:id="1" w:name="_TocFS002"/>
      <w:r w:rsidRPr="0069686E">
        <w:rPr>
          <w:rFonts w:ascii="Myriad Pro" w:hAnsi="Myriad Pro" w:cs="Myriad Pro"/>
          <w:sz w:val="24"/>
          <w:szCs w:val="24"/>
          <w:color w:val="00586F"/>
        </w:rPr>
        <w:t>Phạm vi tài liệu</w:t>
      </w:r>
      <w:bookmarkEnd w:id="1"/>
    </w:p>
    <w:p w14:paraId="281DFF31" w14:textId="77777777" w:rsidR="009968E4" w:rsidRPr="0069686E" w:rsidRDefault="009968E4" w:rsidP="009968E4">
      <w:pPr>
        <w:spacing w:line="288" w:lineRule="auto"/>
        <w:ind w:left="85"/>
        <w:jc w:val="both"/>
        <w:rPr>
          <w:rFonts w:ascii="Myriad Pro" w:hAnsi="Myriad Pro"/>
          <w:color w:val="00586F"/>
        </w:rPr>
      </w:pPr>
      <w:r w:rsidRPr="0069686E">
        <w:rPr>
          <w:rFonts w:ascii="Myriad Pro" w:hAnsi="Myriad Pro" w:cs="Myriad Pro"/>
          <w:color w:val="00586F"/>
        </w:rPr>
        <w:t xml:space="preserve">Tài liệu đặc tả chức năng in </w:t>
      </w:r>
      <w:r w:rsidRPr="0069686E">
        <w:rPr>
          <w:rFonts w:ascii="Myriad Pro" w:hAnsi="Myriad Pro" w:cs="Myriad Pro"/>
          <w:b/>
          <w:bCs/>
          <w:color w:val="00586F"/>
        </w:rPr>
        <w:t>Lệnh chuyển vị trí (ZWM07)</w:t>
      </w:r>
      <w:r w:rsidRPr="0069686E">
        <w:rPr>
          <w:rFonts w:ascii="Myriad Pro" w:hAnsi="Myriad Pro" w:cs="Myriad Pro"/>
          <w:color w:val="00586F"/>
        </w:rPr>
        <w:t xml:space="preserve"> trên SAP S/4HANA EWM nhúng: in Warehouse Task / Warehouse Order để hướng dẫn và kiểm soát việc di chuyển hàng giữa các Storage Bin (Bin-to-Bin, Putaway, Picking), cấp phát cho lệnh sản xuất và cấp bổ sung cho sản xuất.</w:t>
      </w:r>
    </w:p>
    <w:p w14:paraId="3083B4D8" w14:textId="77777777" w:rsidR="009968E4" w:rsidRPr="0069686E" w:rsidRDefault="009968E4" w:rsidP="009968E4">
      <w:pPr>
        <w:spacing w:line="288" w:lineRule="auto"/>
        <w:ind w:left="85"/>
        <w:jc w:val="both"/>
        <w:rPr>
          <w:rFonts w:ascii="Myriad Pro" w:hAnsi="Myriad Pro"/>
          <w:color w:val="00586F"/>
        </w:rPr>
      </w:pPr>
      <w:r w:rsidRPr="0069686E">
        <w:rPr>
          <w:rFonts w:ascii="Myriad Pro" w:hAnsi="Myriad Pro" w:cs="Myriad Pro"/>
          <w:color w:val="00586F"/>
        </w:rPr>
        <w:t>Hợp nhất ZWM07 (ZWM_PG_LCVT) và ZWM07A (ZWM_PG_LCVT_A) của ECC. Chỉ áp dụng cho kho quản lý bằng EWM (BP EWM WM.10); không bao gồm chuyển kho/SLoc (ZWM05).</w:t>
      </w:r>
    </w:p>
    <w:p w14:paraId="4C7675AA" w14:textId="77777777" w:rsidR="00C06989" w:rsidRPr="0069686E" w:rsidRDefault="0A259990" w:rsidP="009968E4">
      <w:pPr>
        <w:pStyle w:val="Heading2"/>
        <w:spacing w:line="288" w:lineRule="auto"/>
        <w:jc w:val="both"/>
        <w:rPr>
          <w:rFonts w:ascii="Myriad Pro" w:eastAsia="Myriad Pro" w:hAnsi="Myriad Pro" w:cs="Myriad Pro"/>
          <w:sz w:val="22"/>
          <w:szCs w:val="22"/>
        </w:rPr>
      </w:pPr>
      <w:bookmarkStart w:id="2" w:name="_TocFS003"/>
      <w:r w:rsidRPr="0069686E">
        <w:rPr>
          <w:rFonts w:ascii="Myriad Pro" w:hAnsi="Myriad Pro" w:cs="Myriad Pro"/>
          <w:sz w:val="24"/>
          <w:szCs w:val="24"/>
          <w:color w:val="00586F"/>
        </w:rPr>
        <w:t>Thuật ngữ</w:t>
      </w:r>
      <w:bookmarkEnd w:id="2"/>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2160"/>
        <w:gridCol w:w="6300"/>
      </w:tblGrid>
      <w:tr w:rsidR="00D13E32" w:rsidRPr="0069686E" w14:paraId="4BA47E17" w14:textId="77777777">
        <w:trPr>
          <w:cantSplit/>
          <w:tblHeader/>
          <w:jc w:val="center"/>
        </w:trPr>
        <w:tc>
          <w:tcPr>
            <w:tcW w:w="540" w:type="dxa"/>
            <w:shd w:val="clear" w:color="auto" w:fill="00586F"/>
            <w:tcMar>
              <w:top w:w="50" w:type="dxa"/>
              <w:left w:w="110" w:type="dxa"/>
              <w:bottom w:w="50" w:type="dxa"/>
              <w:right w:w="110" w:type="dxa"/>
            </w:tcMar>
            <w:vAlign w:val="center"/>
          </w:tcPr>
          <w:p w14:paraId="778CCFF3"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8"/>
                <w:szCs w:val="18"/>
              </w:rPr>
              <w:t>STT</w:t>
            </w:r>
          </w:p>
        </w:tc>
        <w:tc>
          <w:tcPr>
            <w:tcW w:w="2160" w:type="dxa"/>
            <w:shd w:val="clear" w:color="auto" w:fill="00586F"/>
            <w:tcMar>
              <w:top w:w="50" w:type="dxa"/>
              <w:left w:w="110" w:type="dxa"/>
              <w:bottom w:w="50" w:type="dxa"/>
              <w:right w:w="110" w:type="dxa"/>
            </w:tcMar>
            <w:vAlign w:val="center"/>
          </w:tcPr>
          <w:p w14:paraId="70128B45"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8"/>
                <w:szCs w:val="18"/>
              </w:rPr>
              <w:t>Thuật ngữ</w:t>
            </w:r>
          </w:p>
        </w:tc>
        <w:tc>
          <w:tcPr>
            <w:tcW w:w="6300" w:type="dxa"/>
            <w:shd w:val="clear" w:color="auto" w:fill="00586F"/>
            <w:tcMar>
              <w:top w:w="50" w:type="dxa"/>
              <w:left w:w="110" w:type="dxa"/>
              <w:bottom w:w="50" w:type="dxa"/>
              <w:right w:w="110" w:type="dxa"/>
            </w:tcMar>
            <w:vAlign w:val="center"/>
          </w:tcPr>
          <w:p w14:paraId="1275C8C9"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8"/>
                <w:szCs w:val="18"/>
              </w:rPr>
              <w:t>Định nghĩa</w:t>
            </w:r>
          </w:p>
        </w:tc>
      </w:tr>
      <w:tr w:rsidR="00D13E32" w:rsidRPr="0069686E" w14:paraId="446DD698" w14:textId="77777777">
        <w:trPr>
          <w:cantSplit/>
          <w:jc w:val="center"/>
        </w:trPr>
        <w:tc>
          <w:tcPr>
            <w:tcW w:w="540" w:type="dxa"/>
            <w:tcMar>
              <w:top w:w="50" w:type="dxa"/>
              <w:left w:w="110" w:type="dxa"/>
              <w:bottom w:w="50" w:type="dxa"/>
              <w:right w:w="110" w:type="dxa"/>
            </w:tcMar>
          </w:tcPr>
          <w:p w14:paraId="0086259B"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8"/>
                <w:szCs w:val="18"/>
              </w:rPr>
              <w:t>1</w:t>
            </w:r>
          </w:p>
        </w:tc>
        <w:tc>
          <w:tcPr>
            <w:tcW w:w="2160" w:type="dxa"/>
            <w:tcMar>
              <w:top w:w="50" w:type="dxa"/>
              <w:left w:w="110" w:type="dxa"/>
              <w:bottom w:w="50" w:type="dxa"/>
              <w:right w:w="110" w:type="dxa"/>
            </w:tcMar>
          </w:tcPr>
          <w:p w14:paraId="355D5857"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Warehouse Task (WT)</w:t>
            </w:r>
          </w:p>
        </w:tc>
        <w:tc>
          <w:tcPr>
            <w:tcW w:w="6300" w:type="dxa"/>
            <w:tcMar>
              <w:top w:w="50" w:type="dxa"/>
              <w:left w:w="110" w:type="dxa"/>
              <w:bottom w:w="50" w:type="dxa"/>
              <w:right w:w="110" w:type="dxa"/>
            </w:tcMar>
          </w:tcPr>
          <w:p w14:paraId="5912E1D0"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Tác vụ di chuyển hàng trong kho EWM – thay Transfer Order (TO) của WM ECC</w:t>
            </w:r>
          </w:p>
        </w:tc>
      </w:tr>
      <w:tr w:rsidR="00D13E32" w:rsidRPr="0069686E" w14:paraId="0B8057D6" w14:textId="77777777">
        <w:trPr>
          <w:cantSplit/>
          <w:jc w:val="center"/>
        </w:trPr>
        <w:tc>
          <w:tcPr>
            <w:tcW w:w="540" w:type="dxa"/>
            <w:tcMar>
              <w:top w:w="50" w:type="dxa"/>
              <w:left w:w="110" w:type="dxa"/>
              <w:bottom w:w="50" w:type="dxa"/>
              <w:right w:w="110" w:type="dxa"/>
            </w:tcMar>
          </w:tcPr>
          <w:p w14:paraId="44CE6846"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8"/>
                <w:szCs w:val="18"/>
              </w:rPr>
              <w:t>2</w:t>
            </w:r>
          </w:p>
        </w:tc>
        <w:tc>
          <w:tcPr>
            <w:tcW w:w="2160" w:type="dxa"/>
            <w:tcMar>
              <w:top w:w="50" w:type="dxa"/>
              <w:left w:w="110" w:type="dxa"/>
              <w:bottom w:w="50" w:type="dxa"/>
              <w:right w:w="110" w:type="dxa"/>
            </w:tcMar>
          </w:tcPr>
          <w:p w14:paraId="3D832437"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Warehouse Order (WO)</w:t>
            </w:r>
          </w:p>
        </w:tc>
        <w:tc>
          <w:tcPr>
            <w:tcW w:w="6300" w:type="dxa"/>
            <w:tcMar>
              <w:top w:w="50" w:type="dxa"/>
              <w:left w:w="110" w:type="dxa"/>
              <w:bottom w:w="50" w:type="dxa"/>
              <w:right w:w="110" w:type="dxa"/>
            </w:tcMar>
          </w:tcPr>
          <w:p w14:paraId="6B112333"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Nhóm các WT để giao việc</w:t>
            </w:r>
          </w:p>
        </w:tc>
      </w:tr>
      <w:tr w:rsidR="00D13E32" w:rsidRPr="0069686E" w14:paraId="30880062" w14:textId="77777777">
        <w:trPr>
          <w:cantSplit/>
          <w:jc w:val="center"/>
        </w:trPr>
        <w:tc>
          <w:tcPr>
            <w:tcW w:w="540" w:type="dxa"/>
            <w:tcMar>
              <w:top w:w="50" w:type="dxa"/>
              <w:left w:w="110" w:type="dxa"/>
              <w:bottom w:w="50" w:type="dxa"/>
              <w:right w:w="110" w:type="dxa"/>
            </w:tcMar>
          </w:tcPr>
          <w:p w14:paraId="55B66D68"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8"/>
                <w:szCs w:val="18"/>
              </w:rPr>
              <w:t>3</w:t>
            </w:r>
          </w:p>
        </w:tc>
        <w:tc>
          <w:tcPr>
            <w:tcW w:w="2160" w:type="dxa"/>
            <w:tcMar>
              <w:top w:w="50" w:type="dxa"/>
              <w:left w:w="110" w:type="dxa"/>
              <w:bottom w:w="50" w:type="dxa"/>
              <w:right w:w="110" w:type="dxa"/>
            </w:tcMar>
          </w:tcPr>
          <w:p w14:paraId="528FFF41"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WPT</w:t>
            </w:r>
          </w:p>
        </w:tc>
        <w:tc>
          <w:tcPr>
            <w:tcW w:w="6300" w:type="dxa"/>
            <w:tcMar>
              <w:top w:w="50" w:type="dxa"/>
              <w:left w:w="110" w:type="dxa"/>
              <w:bottom w:w="50" w:type="dxa"/>
              <w:right w:w="110" w:type="dxa"/>
            </w:tcMar>
          </w:tcPr>
          <w:p w14:paraId="79403D99"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Warehouse Process Type – loại quy trình kho</w:t>
            </w:r>
          </w:p>
        </w:tc>
      </w:tr>
      <w:tr w:rsidR="00D13E32" w:rsidRPr="0069686E" w14:paraId="5863FC35" w14:textId="77777777">
        <w:trPr>
          <w:cantSplit/>
          <w:jc w:val="center"/>
        </w:trPr>
        <w:tc>
          <w:tcPr>
            <w:tcW w:w="540" w:type="dxa"/>
            <w:tcMar>
              <w:top w:w="50" w:type="dxa"/>
              <w:left w:w="110" w:type="dxa"/>
              <w:bottom w:w="50" w:type="dxa"/>
              <w:right w:w="110" w:type="dxa"/>
            </w:tcMar>
          </w:tcPr>
          <w:p w14:paraId="6C83755B"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8"/>
                <w:szCs w:val="18"/>
              </w:rPr>
              <w:t>4</w:t>
            </w:r>
          </w:p>
        </w:tc>
        <w:tc>
          <w:tcPr>
            <w:tcW w:w="2160" w:type="dxa"/>
            <w:tcMar>
              <w:top w:w="50" w:type="dxa"/>
              <w:left w:w="110" w:type="dxa"/>
              <w:bottom w:w="50" w:type="dxa"/>
              <w:right w:w="110" w:type="dxa"/>
            </w:tcMar>
          </w:tcPr>
          <w:p w14:paraId="0A3A2863"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PMR</w:t>
            </w:r>
          </w:p>
        </w:tc>
        <w:tc>
          <w:tcPr>
            <w:tcW w:w="6300" w:type="dxa"/>
            <w:tcMar>
              <w:top w:w="50" w:type="dxa"/>
              <w:left w:w="110" w:type="dxa"/>
              <w:bottom w:w="50" w:type="dxa"/>
              <w:right w:w="110" w:type="dxa"/>
            </w:tcMar>
          </w:tcPr>
          <w:p w14:paraId="742C090C"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Production Material Request – yêu cầu vật tư sản xuất</w:t>
            </w:r>
          </w:p>
        </w:tc>
      </w:tr>
      <w:tr w:rsidR="00D13E32" w:rsidRPr="0069686E" w14:paraId="2CA07181" w14:textId="77777777">
        <w:trPr>
          <w:cantSplit/>
          <w:jc w:val="center"/>
        </w:trPr>
        <w:tc>
          <w:tcPr>
            <w:tcW w:w="540" w:type="dxa"/>
            <w:tcMar>
              <w:top w:w="50" w:type="dxa"/>
              <w:left w:w="110" w:type="dxa"/>
              <w:bottom w:w="50" w:type="dxa"/>
              <w:right w:w="110" w:type="dxa"/>
            </w:tcMar>
          </w:tcPr>
          <w:p w14:paraId="0ECF57FF"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8"/>
                <w:szCs w:val="18"/>
              </w:rPr>
              <w:t>5</w:t>
            </w:r>
          </w:p>
        </w:tc>
        <w:tc>
          <w:tcPr>
            <w:tcW w:w="2160" w:type="dxa"/>
            <w:tcMar>
              <w:top w:w="50" w:type="dxa"/>
              <w:left w:w="110" w:type="dxa"/>
              <w:bottom w:w="50" w:type="dxa"/>
              <w:right w:w="110" w:type="dxa"/>
            </w:tcMar>
          </w:tcPr>
          <w:p w14:paraId="436F83D7"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PSA</w:t>
            </w:r>
          </w:p>
        </w:tc>
        <w:tc>
          <w:tcPr>
            <w:tcW w:w="6300" w:type="dxa"/>
            <w:tcMar>
              <w:top w:w="50" w:type="dxa"/>
              <w:left w:w="110" w:type="dxa"/>
              <w:bottom w:w="50" w:type="dxa"/>
              <w:right w:w="110" w:type="dxa"/>
            </w:tcMar>
          </w:tcPr>
          <w:p w14:paraId="28219D68"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Production Supply Area – khu vực cấp phát nguyên vật liệu</w:t>
            </w:r>
          </w:p>
        </w:tc>
      </w:tr>
      <w:tr w:rsidR="00D13E32" w:rsidRPr="0069686E" w14:paraId="758ED573" w14:textId="77777777">
        <w:trPr>
          <w:cantSplit/>
          <w:jc w:val="center"/>
        </w:trPr>
        <w:tc>
          <w:tcPr>
            <w:tcW w:w="540" w:type="dxa"/>
            <w:tcMar>
              <w:top w:w="50" w:type="dxa"/>
              <w:left w:w="110" w:type="dxa"/>
              <w:bottom w:w="50" w:type="dxa"/>
              <w:right w:w="110" w:type="dxa"/>
            </w:tcMar>
          </w:tcPr>
          <w:p w14:paraId="222F29B9"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8"/>
                <w:szCs w:val="18"/>
              </w:rPr>
              <w:t>6</w:t>
            </w:r>
          </w:p>
        </w:tc>
        <w:tc>
          <w:tcPr>
            <w:tcW w:w="2160" w:type="dxa"/>
            <w:tcMar>
              <w:top w:w="50" w:type="dxa"/>
              <w:left w:w="110" w:type="dxa"/>
              <w:bottom w:w="50" w:type="dxa"/>
              <w:right w:w="110" w:type="dxa"/>
            </w:tcMar>
          </w:tcPr>
          <w:p w14:paraId="0660591B"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Bin nguồn / Bin đích</w:t>
            </w:r>
          </w:p>
        </w:tc>
        <w:tc>
          <w:tcPr>
            <w:tcW w:w="6300" w:type="dxa"/>
            <w:tcMar>
              <w:top w:w="50" w:type="dxa"/>
              <w:left w:w="110" w:type="dxa"/>
              <w:bottom w:w="50" w:type="dxa"/>
              <w:right w:w="110" w:type="dxa"/>
            </w:tcMar>
          </w:tcPr>
          <w:p w14:paraId="39470B72"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Source / Destination Storage Bin</w:t>
            </w:r>
          </w:p>
        </w:tc>
      </w:tr>
    </w:tbl>
    <w:p w14:paraId="039F9019" w14:textId="77777777" w:rsidR="00D13E32" w:rsidRPr="0069686E" w:rsidRDefault="00D13E32">
      <w:pPr>
        <w:spacing w:after="60"/>
        <w:rPr>
          <w:color w:val="00586F"/>
        </w:rPr>
      </w:pPr>
    </w:p>
    <w:p w14:paraId="1B67B12D" w14:textId="77777777" w:rsidR="00C06989" w:rsidRPr="0069686E" w:rsidRDefault="0A259990" w:rsidP="009968E4">
      <w:pPr>
        <w:pStyle w:val="Heading2"/>
        <w:spacing w:line="288" w:lineRule="auto"/>
        <w:jc w:val="both"/>
        <w:rPr>
          <w:rFonts w:ascii="Myriad Pro" w:eastAsia="Myriad Pro" w:hAnsi="Myriad Pro" w:cs="Myriad Pro"/>
          <w:sz w:val="22"/>
          <w:szCs w:val="22"/>
        </w:rPr>
      </w:pPr>
      <w:bookmarkStart w:id="3" w:name="_TocFS004"/>
      <w:r w:rsidRPr="0069686E">
        <w:rPr>
          <w:rFonts w:ascii="Myriad Pro" w:hAnsi="Myriad Pro" w:cs="Myriad Pro"/>
          <w:sz w:val="24"/>
          <w:szCs w:val="24"/>
          <w:color w:val="00586F"/>
        </w:rPr>
        <w:t>Thông tin chung của chức năng</w:t>
      </w:r>
      <w:bookmarkEnd w:id="3"/>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D13E32" w:rsidRPr="0069686E" w14:paraId="01E8116E" w14:textId="77777777">
        <w:trPr>
          <w:cantSplit/>
          <w:jc w:val="center"/>
        </w:trPr>
        <w:tc>
          <w:tcPr>
            <w:tcW w:w="2520" w:type="dxa"/>
            <w:shd w:val="clear" w:color="auto" w:fill="F2F2F2"/>
            <w:tcMar>
              <w:top w:w="50" w:type="dxa"/>
              <w:left w:w="110" w:type="dxa"/>
              <w:bottom w:w="50" w:type="dxa"/>
              <w:right w:w="110" w:type="dxa"/>
            </w:tcMar>
          </w:tcPr>
          <w:p w14:paraId="7404D79F"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T-Code / Chương trình (đề xuất)</w:t>
            </w:r>
          </w:p>
        </w:tc>
        <w:tc>
          <w:tcPr>
            <w:tcW w:w="6480" w:type="dxa"/>
            <w:tcMar>
              <w:top w:w="50" w:type="dxa"/>
              <w:left w:w="110" w:type="dxa"/>
              <w:bottom w:w="50" w:type="dxa"/>
              <w:right w:w="110" w:type="dxa"/>
            </w:tcMar>
          </w:tcPr>
          <w:p w14:paraId="78D0EB84"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ZWM07 / ZWM_R_ZWM07_LCVT</w:t>
            </w:r>
          </w:p>
        </w:tc>
      </w:tr>
      <w:tr w:rsidR="00D13E32" w:rsidRPr="0069686E" w14:paraId="1618E57A" w14:textId="77777777">
        <w:trPr>
          <w:cantSplit/>
          <w:jc w:val="center"/>
        </w:trPr>
        <w:tc>
          <w:tcPr>
            <w:tcW w:w="2520" w:type="dxa"/>
            <w:shd w:val="clear" w:color="auto" w:fill="F2F2F2"/>
            <w:tcMar>
              <w:top w:w="50" w:type="dxa"/>
              <w:left w:w="110" w:type="dxa"/>
              <w:bottom w:w="50" w:type="dxa"/>
              <w:right w:w="110" w:type="dxa"/>
            </w:tcMar>
          </w:tcPr>
          <w:p w14:paraId="3EF160C8"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Biểu mẫu (đề xuất)</w:t>
            </w:r>
          </w:p>
        </w:tc>
        <w:tc>
          <w:tcPr>
            <w:tcW w:w="6480" w:type="dxa"/>
            <w:tcMar>
              <w:top w:w="50" w:type="dxa"/>
              <w:left w:w="110" w:type="dxa"/>
              <w:bottom w:w="50" w:type="dxa"/>
              <w:right w:w="110" w:type="dxa"/>
            </w:tcMar>
          </w:tcPr>
          <w:p w14:paraId="4D1ABEDC"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ZWM07_LCVT – một layout, 3 option dữ liệu</w:t>
            </w:r>
          </w:p>
        </w:tc>
      </w:tr>
      <w:tr w:rsidR="00D13E32" w:rsidRPr="0069686E" w14:paraId="02801F85" w14:textId="77777777">
        <w:trPr>
          <w:cantSplit/>
          <w:jc w:val="center"/>
        </w:trPr>
        <w:tc>
          <w:tcPr>
            <w:tcW w:w="2520" w:type="dxa"/>
            <w:shd w:val="clear" w:color="auto" w:fill="F2F2F2"/>
            <w:tcMar>
              <w:top w:w="50" w:type="dxa"/>
              <w:left w:w="110" w:type="dxa"/>
              <w:bottom w:w="50" w:type="dxa"/>
              <w:right w:w="110" w:type="dxa"/>
            </w:tcMar>
          </w:tcPr>
          <w:p w14:paraId="54282DD8"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Loại RICEFW</w:t>
            </w:r>
          </w:p>
        </w:tc>
        <w:tc>
          <w:tcPr>
            <w:tcW w:w="6480" w:type="dxa"/>
            <w:tcMar>
              <w:top w:w="50" w:type="dxa"/>
              <w:left w:w="110" w:type="dxa"/>
              <w:bottom w:w="50" w:type="dxa"/>
              <w:right w:w="110" w:type="dxa"/>
            </w:tcMar>
          </w:tcPr>
          <w:p w14:paraId="24739DF9"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Form</w:t>
            </w:r>
          </w:p>
        </w:tc>
      </w:tr>
      <w:tr w:rsidR="00D13E32" w:rsidRPr="0069686E" w14:paraId="7BB2FD8B" w14:textId="77777777">
        <w:trPr>
          <w:cantSplit/>
          <w:jc w:val="center"/>
        </w:trPr>
        <w:tc>
          <w:tcPr>
            <w:tcW w:w="2520" w:type="dxa"/>
            <w:shd w:val="clear" w:color="auto" w:fill="F2F2F2"/>
            <w:tcMar>
              <w:top w:w="50" w:type="dxa"/>
              <w:left w:w="110" w:type="dxa"/>
              <w:bottom w:w="50" w:type="dxa"/>
              <w:right w:w="110" w:type="dxa"/>
            </w:tcMar>
          </w:tcPr>
          <w:p w14:paraId="0845DE6D"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Loại phát triển</w:t>
            </w:r>
          </w:p>
        </w:tc>
        <w:tc>
          <w:tcPr>
            <w:tcW w:w="6480" w:type="dxa"/>
            <w:tcMar>
              <w:top w:w="50" w:type="dxa"/>
              <w:left w:w="110" w:type="dxa"/>
              <w:bottom w:w="50" w:type="dxa"/>
              <w:right w:w="110" w:type="dxa"/>
            </w:tcMar>
          </w:tcPr>
          <w:p w14:paraId="7B72BC69"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Move có chỉnh sửa + hợp nhất; nguồn dữ liệu đổi từ WM (LTAK/LTAP) sang EWM</w:t>
            </w:r>
          </w:p>
        </w:tc>
      </w:tr>
      <w:tr w:rsidR="00D13E32" w:rsidRPr="0069686E" w14:paraId="42263BDD" w14:textId="77777777">
        <w:trPr>
          <w:cantSplit/>
          <w:jc w:val="center"/>
        </w:trPr>
        <w:tc>
          <w:tcPr>
            <w:tcW w:w="2520" w:type="dxa"/>
            <w:shd w:val="clear" w:color="auto" w:fill="F2F2F2"/>
            <w:tcMar>
              <w:top w:w="50" w:type="dxa"/>
              <w:left w:w="110" w:type="dxa"/>
              <w:bottom w:w="50" w:type="dxa"/>
              <w:right w:w="110" w:type="dxa"/>
            </w:tcMar>
          </w:tcPr>
          <w:p w14:paraId="1A82CA52"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Owner FS</w:t>
            </w:r>
          </w:p>
        </w:tc>
        <w:tc>
          <w:tcPr>
            <w:tcW w:w="6480" w:type="dxa"/>
            <w:tcMar>
              <w:top w:w="50" w:type="dxa"/>
              <w:left w:w="110" w:type="dxa"/>
              <w:bottom w:w="50" w:type="dxa"/>
              <w:right w:w="110" w:type="dxa"/>
            </w:tcMar>
          </w:tcPr>
          <w:p w14:paraId="26987752"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Thư (phân công RICEWF STT 6; hạn chốt nội bộ 09/09/2026)</w:t>
            </w:r>
          </w:p>
        </w:tc>
      </w:tr>
    </w:tbl>
    <w:p w14:paraId="23B99B06" w14:textId="77777777" w:rsidR="00D13E32" w:rsidRPr="0069686E" w:rsidRDefault="00D13E32">
      <w:pPr>
        <w:spacing w:after="60"/>
        <w:rPr>
          <w:color w:val="00586F"/>
        </w:rPr>
      </w:pPr>
    </w:p>
    <w:p w14:paraId="1A687EA6" w14:textId="77777777" w:rsidR="00C06989" w:rsidRPr="0069686E" w:rsidRDefault="0A259990" w:rsidP="009968E4">
      <w:pPr>
        <w:pStyle w:val="Heading1"/>
        <w:spacing w:line="288" w:lineRule="auto"/>
        <w:jc w:val="both"/>
        <w:rPr>
          <w:rFonts w:ascii="Myriad Pro" w:eastAsia="Myriad Pro" w:hAnsi="Myriad Pro" w:cs="Myriad Pro"/>
          <w:sz w:val="28"/>
        </w:rPr>
      </w:pPr>
      <w:bookmarkStart w:id="11" w:name="_TocFS012"/>
      <w:r w:rsidRPr="0069686E">
        <w:rPr>
          <w:rFonts w:ascii="Myriad Pro" w:hAnsi="Myriad Pro" w:cs="Myriad Pro"/>
          <w:sz w:val="28"/>
          <w:color w:val="00586F"/>
        </w:rPr>
        <w:lastRenderedPageBreak/>
        <w:t>THIẾT KẾ CHỨC NĂNG</w:t>
      </w:r>
      <w:bookmarkEnd w:id="11"/>
    </w:p>
    <w:p w14:paraId="05743FD2" w14:textId="77777777" w:rsidR="00C06989" w:rsidRPr="0069686E" w:rsidRDefault="0A259990" w:rsidP="009968E4">
      <w:pPr>
        <w:pStyle w:val="Heading2"/>
        <w:spacing w:line="288" w:lineRule="auto"/>
        <w:jc w:val="both"/>
        <w:rPr>
          <w:rFonts w:ascii="Myriad Pro" w:eastAsia="Myriad Pro" w:hAnsi="Myriad Pro" w:cs="Myriad Pro"/>
          <w:sz w:val="22"/>
          <w:szCs w:val="22"/>
        </w:rPr>
      </w:pPr>
      <w:bookmarkStart w:id="6" w:name="_TocFS007"/>
      <w:r w:rsidRPr="0069686E">
        <w:rPr>
          <w:rFonts w:ascii="Myriad Pro" w:hAnsi="Myriad Pro" w:cs="Myriad Pro"/>
          <w:sz w:val="24"/>
          <w:szCs w:val="24"/>
          <w:color w:val="00586F"/>
        </w:rPr>
        <w:t>Mục đích</w:t>
      </w:r>
      <w:bookmarkEnd w:id="6"/>
    </w:p>
    <w:p w14:paraId="57C10A7E" w14:textId="77777777" w:rsidR="009968E4" w:rsidRPr="0069686E" w:rsidRDefault="009968E4" w:rsidP="009968E4">
      <w:pPr>
        <w:spacing w:line="288" w:lineRule="auto"/>
        <w:ind w:left="85"/>
        <w:jc w:val="both"/>
        <w:rPr>
          <w:rFonts w:ascii="Myriad Pro" w:hAnsi="Myriad Pro"/>
          <w:color w:val="00586F"/>
        </w:rPr>
      </w:pPr>
      <w:r w:rsidRPr="0069686E">
        <w:rPr>
          <w:rFonts w:ascii="Myriad Pro" w:hAnsi="Myriad Pro" w:cs="Myriad Pro"/>
          <w:color w:val="00586F"/>
        </w:rPr>
        <w:t>Tạo chứng từ hướng dẫn và kiểm soát việc di chuyển hàng giữa các vị trí lưu trữ, giúp kho thực hiện đúng vật tư, lô, số lượng và vị trí nguồn – đích (phân công RICEWF STT 6).</w:t>
      </w:r>
    </w:p>
    <w:p w14:paraId="23BC6E40" w14:textId="77777777" w:rsidR="009968E4" w:rsidRPr="0069686E" w:rsidRDefault="009968E4" w:rsidP="009968E4">
      <w:pPr>
        <w:spacing w:line="288" w:lineRule="auto"/>
        <w:ind w:left="85"/>
        <w:jc w:val="both"/>
        <w:rPr>
          <w:rFonts w:ascii="Myriad Pro" w:hAnsi="Myriad Pro"/>
          <w:color w:val="00586F"/>
        </w:rPr>
      </w:pPr>
      <w:r w:rsidRPr="0069686E">
        <w:rPr>
          <w:rFonts w:ascii="Myriad Pro" w:hAnsi="Myriad Pro" w:cs="Myriad Pro"/>
          <w:color w:val="00586F"/>
        </w:rPr>
        <w:t>Bản in là nơi nhân viên kho ghi nhận số lượng, vị trí thực tế trước khi xác nhận WT trên hệ thống (BP EWM WM.10 bước 2, 5).</w:t>
      </w:r>
    </w:p>
    <w:p w14:paraId="35CF6193" w14:textId="77777777" w:rsidR="00C06989" w:rsidRPr="0069686E" w:rsidRDefault="0A259990" w:rsidP="009968E4">
      <w:pPr>
        <w:pStyle w:val="Heading2"/>
        <w:spacing w:line="288" w:lineRule="auto"/>
        <w:jc w:val="both"/>
        <w:rPr>
          <w:rFonts w:ascii="Myriad Pro" w:eastAsia="Myriad Pro" w:hAnsi="Myriad Pro" w:cs="Myriad Pro"/>
          <w:sz w:val="22"/>
          <w:szCs w:val="22"/>
        </w:rPr>
      </w:pPr>
      <w:bookmarkStart w:id="12" w:name="_TocFS013"/>
      <w:r w:rsidRPr="0069686E">
        <w:rPr>
          <w:rFonts w:ascii="Myriad Pro" w:hAnsi="Myriad Pro" w:cs="Myriad Pro"/>
          <w:sz w:val="24"/>
          <w:szCs w:val="24"/>
          <w:color w:val="00586F"/>
        </w:rPr>
        <w:t>Sơ đồ xử lý (Flowchart)</w:t>
      </w:r>
      <w:bookmarkEnd w:id="12"/>
    </w:p>
    <w:p w14:paraId="6FDF11E0" w14:textId="4876A7C2" w:rsidR="009968E4" w:rsidRPr="0069686E" w:rsidRDefault="00F13E53" w:rsidP="009968E4">
      <w:pPr>
        <w:keepNext/>
        <w:spacing w:line="288" w:lineRule="auto"/>
        <w:jc w:val="center"/>
        <w:rPr>
          <w:rFonts w:ascii="Myriad Pro" w:hAnsi="Myriad Pro"/>
          <w:color w:val="00586F"/>
        </w:rPr>
      </w:pPr>
      <w:r>
        <w:rPr>
          <w:rFonts w:ascii="Myriad Pro" w:hAnsi="Myriad Pro" w:cs="Myriad Pro"/>
          <w:noProof/>
          <w:color w:val="00586F"/>
        </w:rPr>
        <w:drawing>
          <wp:inline distT="0" distB="0" distL="0" distR="0" wp14:anchorId="0B0E9140" wp14:editId="48E6FA93">
            <wp:extent cx="3513124" cy="8284355"/>
            <wp:effectExtent l="0" t="0" r="0" b="0"/>
            <wp:docPr id="147361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17169" name=""/>
                    <pic:cNvPicPr/>
                  </pic:nvPicPr>
                  <pic:blipFill>
                    <a:blip r:embed="rId13"/>
                    <a:stretch>
                      <a:fillRect/>
                    </a:stretch>
                  </pic:blipFill>
                  <pic:spPr>
                    <a:xfrm>
                      <a:off x="0" y="0"/>
                      <a:ext cx="3513124" cy="6119390"/>
                    </a:xfrm>
                    <a:prstGeom prst="rect">
                      <a:avLst/>
                    </a:prstGeom>
                  </pic:spPr>
                </pic:pic>
              </a:graphicData>
            </a:graphic>
          </wp:inline>
        </w:drawing>
      </w:r>
    </w:p>
    <w:p w14:paraId="5BBDB788" w14:textId="77777777" w:rsidR="009968E4" w:rsidRPr="0069686E" w:rsidRDefault="009968E4" w:rsidP="009968E4">
      <w:pPr>
        <w:spacing w:line="288" w:lineRule="auto"/>
        <w:ind w:left="85"/>
        <w:jc w:val="center"/>
        <w:rPr>
          <w:rFonts w:ascii="Myriad Pro" w:hAnsi="Myriad Pro"/>
          <w:color w:val="00586F"/>
        </w:rPr>
      </w:pPr>
      <w:r w:rsidRPr="0069686E">
        <w:rPr>
          <w:rFonts w:ascii="Myriad Pro" w:hAnsi="Myriad Pro" w:cs="Myriad Pro"/>
          <w:i/>
          <w:iCs/>
          <w:color w:val="00586F"/>
          <w:sz w:val="18"/>
          <w:szCs w:val="18"/>
        </w:rPr>
        <w:t>Hình 1: Luồng xử lý ZWM07</w:t>
      </w:r>
    </w:p>
    <w:p w14:paraId="1836D1AC" w14:textId="77777777" w:rsidR="00C06989" w:rsidRPr="0069686E" w:rsidRDefault="0A259990" w:rsidP="009968E4">
      <w:pPr>
        <w:pStyle w:val="Heading2"/>
        <w:spacing w:line="288" w:lineRule="auto"/>
        <w:jc w:val="both"/>
        <w:rPr>
          <w:rFonts w:ascii="Myriad Pro" w:eastAsia="Myriad Pro" w:hAnsi="Myriad Pro" w:cs="Myriad Pro"/>
          <w:sz w:val="22"/>
          <w:szCs w:val="22"/>
        </w:rPr>
      </w:pPr>
      <w:bookmarkStart w:id="13" w:name="_TocFS014"/>
      <w:r w:rsidRPr="0069686E">
        <w:rPr>
          <w:rFonts w:ascii="Myriad Pro" w:hAnsi="Myriad Pro" w:cs="Myriad Pro"/>
          <w:sz w:val="24"/>
          <w:szCs w:val="24"/>
          <w:color w:val="00586F"/>
        </w:rPr>
        <w:lastRenderedPageBreak/>
        <w:t>Màn hình chọn điều kiện (Selection Screen)</w:t>
      </w:r>
      <w:bookmarkEnd w:id="13"/>
    </w:p>
    <w:p w14:paraId="0A16713B" w14:textId="5B5CD560" w:rsidR="009968E4" w:rsidRPr="0069686E" w:rsidRDefault="009E785B" w:rsidP="009968E4">
      <w:pPr>
        <w:keepNext/>
        <w:spacing w:line="288" w:lineRule="auto"/>
        <w:jc w:val="center"/>
        <w:rPr>
          <w:rFonts w:ascii="Myriad Pro" w:hAnsi="Myriad Pro"/>
          <w:color w:val="00586F"/>
        </w:rPr>
      </w:pPr>
      <w:r w:rsidRPr="009E785B">
        <w:rPr>
          <w:rFonts w:ascii="Myriad Pro" w:hAnsi="Myriad Pro" w:cs="Myriad Pro"/>
          <w:color w:val="00586F"/>
        </w:rPr>
        <w:drawing>
          <wp:inline distT="0" distB="0" distL="0" distR="0" wp14:anchorId="1372B71E" wp14:editId="0CEE5BED">
            <wp:extent cx="4460253" cy="5882640"/>
            <wp:effectExtent l="0" t="0" r="0" b="3810"/>
            <wp:docPr id="97800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02083" name=""/>
                    <pic:cNvPicPr/>
                  </pic:nvPicPr>
                  <pic:blipFill>
                    <a:blip r:embed="rId14"/>
                    <a:stretch>
                      <a:fillRect/>
                    </a:stretch>
                  </pic:blipFill>
                  <pic:spPr>
                    <a:xfrm>
                      <a:off x="0" y="0"/>
                      <a:ext cx="4464244" cy="5887904"/>
                    </a:xfrm>
                    <a:prstGeom prst="rect">
                      <a:avLst/>
                    </a:prstGeom>
                  </pic:spPr>
                </pic:pic>
              </a:graphicData>
            </a:graphic>
          </wp:inline>
        </w:drawing>
      </w:r>
    </w:p>
    <w:p w14:paraId="1A028B53" w14:textId="77777777" w:rsidR="009968E4" w:rsidRPr="0069686E" w:rsidRDefault="009968E4" w:rsidP="009968E4">
      <w:pPr>
        <w:spacing w:line="288" w:lineRule="auto"/>
        <w:ind w:left="85"/>
        <w:jc w:val="center"/>
        <w:rPr>
          <w:rFonts w:ascii="Myriad Pro" w:hAnsi="Myriad Pro"/>
          <w:color w:val="00586F"/>
        </w:rPr>
      </w:pPr>
      <w:r w:rsidRPr="0069686E">
        <w:rPr>
          <w:rFonts w:ascii="Myriad Pro" w:hAnsi="Myriad Pro" w:cs="Myriad Pro"/>
          <w:i/>
          <w:iCs/>
          <w:color w:val="00586F"/>
          <w:sz w:val="18"/>
          <w:szCs w:val="18"/>
        </w:rPr>
        <w:t>Hình 2: Màn hình phác thảo – chọn điều kiện ZWM07</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50"/>
        <w:gridCol w:w="1710"/>
        <w:gridCol w:w="1350"/>
        <w:gridCol w:w="900"/>
        <w:gridCol w:w="720"/>
        <w:gridCol w:w="1080"/>
        <w:gridCol w:w="2790"/>
      </w:tblGrid>
      <w:tr w:rsidR="00D13E32" w:rsidRPr="0069686E" w14:paraId="4C495AD5" w14:textId="77777777">
        <w:trPr>
          <w:cantSplit/>
          <w:tblHeader/>
          <w:jc w:val="center"/>
        </w:trPr>
        <w:tc>
          <w:tcPr>
            <w:tcW w:w="450" w:type="dxa"/>
            <w:shd w:val="clear" w:color="auto" w:fill="00586F"/>
            <w:tcMar>
              <w:top w:w="50" w:type="dxa"/>
              <w:left w:w="110" w:type="dxa"/>
              <w:bottom w:w="50" w:type="dxa"/>
              <w:right w:w="110" w:type="dxa"/>
            </w:tcMar>
            <w:vAlign w:val="center"/>
          </w:tcPr>
          <w:p w14:paraId="6EA7AD0A" w14:textId="77777777" w:rsidR="00D13E32" w:rsidRPr="00032829" w:rsidRDefault="00BA5E13">
            <w:pPr>
              <w:spacing w:before="20" w:after="20" w:line="264" w:lineRule="auto"/>
              <w:jc w:val="center"/>
              <w:rPr>
                <w:color w:val="FFFFFF" w:themeColor="background1"/>
              </w:rPr>
            </w:pPr>
            <w:r w:rsidRPr="00032829">
              <w:rPr>
                <w:rFonts w:ascii="Myriad Pro" w:hAnsi="Myriad Pro" w:cs="Myriad Pro"/>
                <w:b/>
                <w:bCs/>
                <w:color w:val="FFFFFF" w:themeColor="background1"/>
                <w:sz w:val="16"/>
                <w:szCs w:val="16"/>
              </w:rPr>
              <w:t>STT</w:t>
            </w:r>
          </w:p>
        </w:tc>
        <w:tc>
          <w:tcPr>
            <w:tcW w:w="1710" w:type="dxa"/>
            <w:shd w:val="clear" w:color="auto" w:fill="00586F"/>
            <w:tcMar>
              <w:top w:w="50" w:type="dxa"/>
              <w:left w:w="110" w:type="dxa"/>
              <w:bottom w:w="50" w:type="dxa"/>
              <w:right w:w="110" w:type="dxa"/>
            </w:tcMar>
            <w:vAlign w:val="center"/>
          </w:tcPr>
          <w:p w14:paraId="31A65A2F" w14:textId="77777777" w:rsidR="00D13E32" w:rsidRPr="00032829" w:rsidRDefault="00BA5E13">
            <w:pPr>
              <w:spacing w:before="20" w:after="20" w:line="264" w:lineRule="auto"/>
              <w:jc w:val="center"/>
              <w:rPr>
                <w:color w:val="FFFFFF" w:themeColor="background1"/>
              </w:rPr>
            </w:pPr>
            <w:r w:rsidRPr="00032829">
              <w:rPr>
                <w:rFonts w:ascii="Myriad Pro" w:hAnsi="Myriad Pro" w:cs="Myriad Pro"/>
                <w:b/>
                <w:bCs/>
                <w:color w:val="FFFFFF" w:themeColor="background1"/>
                <w:sz w:val="16"/>
                <w:szCs w:val="16"/>
              </w:rPr>
              <w:t>Tham số</w:t>
            </w:r>
          </w:p>
        </w:tc>
        <w:tc>
          <w:tcPr>
            <w:tcW w:w="1350" w:type="dxa"/>
            <w:shd w:val="clear" w:color="auto" w:fill="00586F"/>
            <w:tcMar>
              <w:top w:w="50" w:type="dxa"/>
              <w:left w:w="110" w:type="dxa"/>
              <w:bottom w:w="50" w:type="dxa"/>
              <w:right w:w="110" w:type="dxa"/>
            </w:tcMar>
            <w:vAlign w:val="center"/>
          </w:tcPr>
          <w:p w14:paraId="55DE9929" w14:textId="77777777" w:rsidR="00D13E32" w:rsidRPr="00032829" w:rsidRDefault="00BA5E13">
            <w:pPr>
              <w:spacing w:before="20" w:after="20" w:line="264" w:lineRule="auto"/>
              <w:jc w:val="center"/>
              <w:rPr>
                <w:color w:val="FFFFFF" w:themeColor="background1"/>
              </w:rPr>
            </w:pPr>
            <w:r w:rsidRPr="00032829">
              <w:rPr>
                <w:rFonts w:ascii="Myriad Pro" w:hAnsi="Myriad Pro" w:cs="Myriad Pro"/>
                <w:b/>
                <w:bCs/>
                <w:color w:val="FFFFFF" w:themeColor="background1"/>
                <w:sz w:val="16"/>
                <w:szCs w:val="16"/>
              </w:rPr>
              <w:t>Trường kỹ thuật</w:t>
            </w:r>
          </w:p>
        </w:tc>
        <w:tc>
          <w:tcPr>
            <w:tcW w:w="900" w:type="dxa"/>
            <w:shd w:val="clear" w:color="auto" w:fill="00586F"/>
            <w:tcMar>
              <w:top w:w="50" w:type="dxa"/>
              <w:left w:w="110" w:type="dxa"/>
              <w:bottom w:w="50" w:type="dxa"/>
              <w:right w:w="110" w:type="dxa"/>
            </w:tcMar>
            <w:vAlign w:val="center"/>
          </w:tcPr>
          <w:p w14:paraId="57A69CCC" w14:textId="77777777" w:rsidR="00D13E32" w:rsidRPr="00032829" w:rsidRDefault="00BA5E13">
            <w:pPr>
              <w:spacing w:before="20" w:after="20" w:line="264" w:lineRule="auto"/>
              <w:jc w:val="center"/>
              <w:rPr>
                <w:color w:val="FFFFFF" w:themeColor="background1"/>
              </w:rPr>
            </w:pPr>
            <w:r w:rsidRPr="00032829">
              <w:rPr>
                <w:rFonts w:ascii="Myriad Pro" w:hAnsi="Myriad Pro" w:cs="Myriad Pro"/>
                <w:b/>
                <w:bCs/>
                <w:color w:val="FFFFFF" w:themeColor="background1"/>
                <w:sz w:val="16"/>
                <w:szCs w:val="16"/>
              </w:rPr>
              <w:t>Loại</w:t>
            </w:r>
          </w:p>
        </w:tc>
        <w:tc>
          <w:tcPr>
            <w:tcW w:w="720" w:type="dxa"/>
            <w:shd w:val="clear" w:color="auto" w:fill="00586F"/>
            <w:tcMar>
              <w:top w:w="50" w:type="dxa"/>
              <w:left w:w="110" w:type="dxa"/>
              <w:bottom w:w="50" w:type="dxa"/>
              <w:right w:w="110" w:type="dxa"/>
            </w:tcMar>
            <w:vAlign w:val="center"/>
          </w:tcPr>
          <w:p w14:paraId="2DDA3552" w14:textId="77777777" w:rsidR="00D13E32" w:rsidRPr="00032829" w:rsidRDefault="00BA5E13">
            <w:pPr>
              <w:spacing w:before="20" w:after="20" w:line="264" w:lineRule="auto"/>
              <w:jc w:val="center"/>
              <w:rPr>
                <w:color w:val="FFFFFF" w:themeColor="background1"/>
              </w:rPr>
            </w:pPr>
            <w:r w:rsidRPr="00032829">
              <w:rPr>
                <w:rFonts w:ascii="Myriad Pro" w:hAnsi="Myriad Pro" w:cs="Myriad Pro"/>
                <w:b/>
                <w:bCs/>
                <w:color w:val="FFFFFF" w:themeColor="background1"/>
                <w:sz w:val="16"/>
                <w:szCs w:val="16"/>
              </w:rPr>
              <w:t>Bắt buộc</w:t>
            </w:r>
          </w:p>
        </w:tc>
        <w:tc>
          <w:tcPr>
            <w:tcW w:w="1080" w:type="dxa"/>
            <w:shd w:val="clear" w:color="auto" w:fill="00586F"/>
            <w:tcMar>
              <w:top w:w="50" w:type="dxa"/>
              <w:left w:w="110" w:type="dxa"/>
              <w:bottom w:w="50" w:type="dxa"/>
              <w:right w:w="110" w:type="dxa"/>
            </w:tcMar>
            <w:vAlign w:val="center"/>
          </w:tcPr>
          <w:p w14:paraId="273C6441" w14:textId="0A6DD948" w:rsidR="00D13E32" w:rsidRPr="00032829" w:rsidRDefault="00032829">
            <w:pPr>
              <w:spacing w:before="20" w:after="20" w:line="264" w:lineRule="auto"/>
              <w:jc w:val="center"/>
              <w:rPr>
                <w:color w:val="FFFFFF" w:themeColor="background1"/>
              </w:rPr>
            </w:pPr>
            <w:r w:rsidRPr="00032829">
              <w:rPr>
                <w:rFonts w:ascii="Myriad Pro" w:hAnsi="Myriad Pro" w:cs="Myriad Pro"/>
                <w:b/>
                <w:bCs/>
                <w:color w:val="FFFFFF" w:themeColor="background1"/>
                <w:sz w:val="16"/>
                <w:szCs w:val="16"/>
                <w:lang w:val="en-US"/>
              </w:rPr>
              <w:t xml:space="preserve">Giá trị mặc </w:t>
            </w:r>
            <w:r w:rsidR="00BA5E13" w:rsidRPr="00032829">
              <w:rPr>
                <w:rFonts w:ascii="Myriad Pro" w:hAnsi="Myriad Pro" w:cs="Myriad Pro"/>
                <w:b/>
                <w:bCs/>
                <w:color w:val="FFFFFF" w:themeColor="background1"/>
                <w:sz w:val="16"/>
                <w:szCs w:val="16"/>
              </w:rPr>
              <w:t>định</w:t>
            </w:r>
          </w:p>
        </w:tc>
        <w:tc>
          <w:tcPr>
            <w:tcW w:w="2790" w:type="dxa"/>
            <w:shd w:val="clear" w:color="auto" w:fill="00586F"/>
            <w:tcMar>
              <w:top w:w="50" w:type="dxa"/>
              <w:left w:w="110" w:type="dxa"/>
              <w:bottom w:w="50" w:type="dxa"/>
              <w:right w:w="110" w:type="dxa"/>
            </w:tcMar>
            <w:vAlign w:val="center"/>
          </w:tcPr>
          <w:p w14:paraId="52DEE6CE" w14:textId="77777777" w:rsidR="00D13E32" w:rsidRPr="00032829" w:rsidRDefault="00BA5E13">
            <w:pPr>
              <w:spacing w:before="20" w:after="20" w:line="264" w:lineRule="auto"/>
              <w:jc w:val="center"/>
              <w:rPr>
                <w:color w:val="FFFFFF" w:themeColor="background1"/>
              </w:rPr>
            </w:pPr>
            <w:r w:rsidRPr="00032829">
              <w:rPr>
                <w:rFonts w:ascii="Myriad Pro" w:hAnsi="Myriad Pro" w:cs="Myriad Pro"/>
                <w:b/>
                <w:bCs/>
                <w:color w:val="FFFFFF" w:themeColor="background1"/>
                <w:sz w:val="16"/>
                <w:szCs w:val="16"/>
              </w:rPr>
              <w:t>Kiểm tra / Ghi chú</w:t>
            </w:r>
          </w:p>
        </w:tc>
      </w:tr>
      <w:tr w:rsidR="00D13E32" w:rsidRPr="0069686E" w14:paraId="5A84A6D7" w14:textId="77777777">
        <w:trPr>
          <w:cantSplit/>
          <w:jc w:val="center"/>
        </w:trPr>
        <w:tc>
          <w:tcPr>
            <w:tcW w:w="450" w:type="dxa"/>
            <w:tcMar>
              <w:top w:w="50" w:type="dxa"/>
              <w:left w:w="110" w:type="dxa"/>
              <w:bottom w:w="50" w:type="dxa"/>
              <w:right w:w="110" w:type="dxa"/>
            </w:tcMar>
          </w:tcPr>
          <w:p w14:paraId="352E69BB"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1</w:t>
            </w:r>
          </w:p>
        </w:tc>
        <w:tc>
          <w:tcPr>
            <w:tcW w:w="1710" w:type="dxa"/>
            <w:tcMar>
              <w:top w:w="50" w:type="dxa"/>
              <w:left w:w="110" w:type="dxa"/>
              <w:bottom w:w="50" w:type="dxa"/>
              <w:right w:w="110" w:type="dxa"/>
            </w:tcMar>
          </w:tcPr>
          <w:p w14:paraId="509B084B"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Warehouse</w:t>
            </w:r>
          </w:p>
        </w:tc>
        <w:tc>
          <w:tcPr>
            <w:tcW w:w="1350" w:type="dxa"/>
            <w:tcMar>
              <w:top w:w="50" w:type="dxa"/>
              <w:left w:w="110" w:type="dxa"/>
              <w:bottom w:w="50" w:type="dxa"/>
              <w:right w:w="110" w:type="dxa"/>
            </w:tcMar>
          </w:tcPr>
          <w:p w14:paraId="669A0B85"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WT – Warehouse number</w:t>
            </w:r>
          </w:p>
        </w:tc>
        <w:tc>
          <w:tcPr>
            <w:tcW w:w="900" w:type="dxa"/>
            <w:tcMar>
              <w:top w:w="50" w:type="dxa"/>
              <w:left w:w="110" w:type="dxa"/>
              <w:bottom w:w="50" w:type="dxa"/>
              <w:right w:w="110" w:type="dxa"/>
            </w:tcMar>
          </w:tcPr>
          <w:p w14:paraId="3EB8EB32"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Single</w:t>
            </w:r>
          </w:p>
        </w:tc>
        <w:tc>
          <w:tcPr>
            <w:tcW w:w="720" w:type="dxa"/>
            <w:tcMar>
              <w:top w:w="50" w:type="dxa"/>
              <w:left w:w="110" w:type="dxa"/>
              <w:bottom w:w="50" w:type="dxa"/>
              <w:right w:w="110" w:type="dxa"/>
            </w:tcMar>
          </w:tcPr>
          <w:p w14:paraId="5723BCFF"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Có</w:t>
            </w:r>
          </w:p>
        </w:tc>
        <w:tc>
          <w:tcPr>
            <w:tcW w:w="1080" w:type="dxa"/>
            <w:tcMar>
              <w:top w:w="50" w:type="dxa"/>
              <w:left w:w="110" w:type="dxa"/>
              <w:bottom w:w="50" w:type="dxa"/>
              <w:right w:w="110" w:type="dxa"/>
            </w:tcMar>
          </w:tcPr>
          <w:p w14:paraId="111668B1" w14:textId="3335504F" w:rsidR="00D13E32" w:rsidRPr="0069686E" w:rsidRDefault="00D13E32">
            <w:pPr>
              <w:spacing w:before="20" w:after="20" w:line="264" w:lineRule="auto"/>
              <w:rPr>
                <w:color w:val="00586F"/>
              </w:rPr>
            </w:pPr>
          </w:p>
        </w:tc>
        <w:tc>
          <w:tcPr>
            <w:tcW w:w="2790" w:type="dxa"/>
            <w:tcMar>
              <w:top w:w="50" w:type="dxa"/>
              <w:left w:w="110" w:type="dxa"/>
              <w:bottom w:w="50" w:type="dxa"/>
              <w:right w:w="110" w:type="dxa"/>
            </w:tcMar>
          </w:tcPr>
          <w:p w14:paraId="23BB10EA" w14:textId="1F56C689" w:rsidR="00D13E32" w:rsidRPr="0069686E" w:rsidRDefault="00D13E32">
            <w:pPr>
              <w:spacing w:before="20" w:after="20" w:line="264" w:lineRule="auto"/>
              <w:rPr>
                <w:color w:val="00586F"/>
              </w:rPr>
            </w:pPr>
          </w:p>
        </w:tc>
      </w:tr>
      <w:tr w:rsidR="00D13E32" w:rsidRPr="0069686E" w14:paraId="47F4DD18" w14:textId="77777777">
        <w:trPr>
          <w:cantSplit/>
          <w:jc w:val="center"/>
        </w:trPr>
        <w:tc>
          <w:tcPr>
            <w:tcW w:w="450" w:type="dxa"/>
            <w:tcMar>
              <w:top w:w="50" w:type="dxa"/>
              <w:left w:w="110" w:type="dxa"/>
              <w:bottom w:w="50" w:type="dxa"/>
              <w:right w:w="110" w:type="dxa"/>
            </w:tcMar>
          </w:tcPr>
          <w:p w14:paraId="44B60592" w14:textId="55165F57" w:rsidR="00D13E32" w:rsidRPr="006E1074" w:rsidRDefault="006E1074">
            <w:pPr>
              <w:spacing w:before="20" w:after="20" w:line="264" w:lineRule="auto"/>
              <w:jc w:val="center"/>
              <w:rPr>
                <w:color w:val="00586F"/>
                <w:lang w:val="en-US"/>
              </w:rPr>
            </w:pPr>
            <w:r>
              <w:rPr>
                <w:rFonts w:ascii="Myriad Pro" w:hAnsi="Myriad Pro" w:cs="Myriad Pro"/>
                <w:color w:val="00586F"/>
                <w:sz w:val="16"/>
                <w:szCs w:val="16"/>
                <w:lang w:val="en-US"/>
              </w:rPr>
              <w:t>2</w:t>
            </w:r>
          </w:p>
        </w:tc>
        <w:tc>
          <w:tcPr>
            <w:tcW w:w="1710" w:type="dxa"/>
            <w:tcMar>
              <w:top w:w="50" w:type="dxa"/>
              <w:left w:w="110" w:type="dxa"/>
              <w:bottom w:w="50" w:type="dxa"/>
              <w:right w:w="110" w:type="dxa"/>
            </w:tcMar>
          </w:tcPr>
          <w:p w14:paraId="16007E18"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Warehouse Task</w:t>
            </w:r>
          </w:p>
        </w:tc>
        <w:tc>
          <w:tcPr>
            <w:tcW w:w="1350" w:type="dxa"/>
            <w:tcMar>
              <w:top w:w="50" w:type="dxa"/>
              <w:left w:w="110" w:type="dxa"/>
              <w:bottom w:w="50" w:type="dxa"/>
              <w:right w:w="110" w:type="dxa"/>
            </w:tcMar>
          </w:tcPr>
          <w:p w14:paraId="2BF22035"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WT – TANUM</w:t>
            </w:r>
          </w:p>
        </w:tc>
        <w:tc>
          <w:tcPr>
            <w:tcW w:w="900" w:type="dxa"/>
            <w:tcMar>
              <w:top w:w="50" w:type="dxa"/>
              <w:left w:w="110" w:type="dxa"/>
              <w:bottom w:w="50" w:type="dxa"/>
              <w:right w:w="110" w:type="dxa"/>
            </w:tcMar>
          </w:tcPr>
          <w:p w14:paraId="02CA61A8"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Multiple</w:t>
            </w:r>
          </w:p>
        </w:tc>
        <w:tc>
          <w:tcPr>
            <w:tcW w:w="720" w:type="dxa"/>
            <w:tcMar>
              <w:top w:w="50" w:type="dxa"/>
              <w:left w:w="110" w:type="dxa"/>
              <w:bottom w:w="50" w:type="dxa"/>
              <w:right w:w="110" w:type="dxa"/>
            </w:tcMar>
          </w:tcPr>
          <w:p w14:paraId="291119B0"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Không*</w:t>
            </w:r>
          </w:p>
        </w:tc>
        <w:tc>
          <w:tcPr>
            <w:tcW w:w="1080" w:type="dxa"/>
            <w:tcMar>
              <w:top w:w="50" w:type="dxa"/>
              <w:left w:w="110" w:type="dxa"/>
              <w:bottom w:w="50" w:type="dxa"/>
              <w:right w:w="110" w:type="dxa"/>
            </w:tcMar>
          </w:tcPr>
          <w:p w14:paraId="10133C80" w14:textId="77777777" w:rsidR="00D13E32" w:rsidRPr="0069686E" w:rsidRDefault="00D13E32">
            <w:pPr>
              <w:spacing w:before="20" w:after="20" w:line="264" w:lineRule="auto"/>
              <w:rPr>
                <w:color w:val="00586F"/>
              </w:rPr>
            </w:pPr>
          </w:p>
        </w:tc>
        <w:tc>
          <w:tcPr>
            <w:tcW w:w="2790" w:type="dxa"/>
            <w:tcMar>
              <w:top w:w="50" w:type="dxa"/>
              <w:left w:w="110" w:type="dxa"/>
              <w:bottom w:w="50" w:type="dxa"/>
              <w:right w:w="110" w:type="dxa"/>
            </w:tcMar>
          </w:tcPr>
          <w:p w14:paraId="4D04B086" w14:textId="77777777" w:rsidR="00D13E32" w:rsidRPr="0069686E" w:rsidRDefault="00D13E32">
            <w:pPr>
              <w:spacing w:before="20" w:after="20" w:line="264" w:lineRule="auto"/>
              <w:rPr>
                <w:color w:val="00586F"/>
              </w:rPr>
            </w:pPr>
          </w:p>
        </w:tc>
      </w:tr>
      <w:tr w:rsidR="00D13E32" w:rsidRPr="0069686E" w14:paraId="616C29AB" w14:textId="77777777">
        <w:trPr>
          <w:cantSplit/>
          <w:jc w:val="center"/>
        </w:trPr>
        <w:tc>
          <w:tcPr>
            <w:tcW w:w="450" w:type="dxa"/>
            <w:tcMar>
              <w:top w:w="50" w:type="dxa"/>
              <w:left w:w="110" w:type="dxa"/>
              <w:bottom w:w="50" w:type="dxa"/>
              <w:right w:w="110" w:type="dxa"/>
            </w:tcMar>
          </w:tcPr>
          <w:p w14:paraId="17D2C873" w14:textId="7DEB2098" w:rsidR="00D13E32" w:rsidRPr="006E1074" w:rsidRDefault="006E1074">
            <w:pPr>
              <w:spacing w:before="20" w:after="20" w:line="264" w:lineRule="auto"/>
              <w:jc w:val="center"/>
              <w:rPr>
                <w:color w:val="00586F"/>
                <w:lang w:val="en-US"/>
              </w:rPr>
            </w:pPr>
            <w:r>
              <w:rPr>
                <w:rFonts w:ascii="Myriad Pro" w:hAnsi="Myriad Pro" w:cs="Myriad Pro"/>
                <w:color w:val="00586F"/>
                <w:sz w:val="16"/>
                <w:szCs w:val="16"/>
                <w:lang w:val="en-US"/>
              </w:rPr>
              <w:t>3</w:t>
            </w:r>
          </w:p>
        </w:tc>
        <w:tc>
          <w:tcPr>
            <w:tcW w:w="1710" w:type="dxa"/>
            <w:tcMar>
              <w:top w:w="50" w:type="dxa"/>
              <w:left w:w="110" w:type="dxa"/>
              <w:bottom w:w="50" w:type="dxa"/>
              <w:right w:w="110" w:type="dxa"/>
            </w:tcMar>
          </w:tcPr>
          <w:p w14:paraId="0C609861"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Warehouse Process Type</w:t>
            </w:r>
          </w:p>
        </w:tc>
        <w:tc>
          <w:tcPr>
            <w:tcW w:w="1350" w:type="dxa"/>
            <w:tcMar>
              <w:top w:w="50" w:type="dxa"/>
              <w:left w:w="110" w:type="dxa"/>
              <w:bottom w:w="50" w:type="dxa"/>
              <w:right w:w="110" w:type="dxa"/>
            </w:tcMar>
          </w:tcPr>
          <w:p w14:paraId="70C28858"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WT – PROCTY</w:t>
            </w:r>
          </w:p>
        </w:tc>
        <w:tc>
          <w:tcPr>
            <w:tcW w:w="900" w:type="dxa"/>
            <w:tcMar>
              <w:top w:w="50" w:type="dxa"/>
              <w:left w:w="110" w:type="dxa"/>
              <w:bottom w:w="50" w:type="dxa"/>
              <w:right w:w="110" w:type="dxa"/>
            </w:tcMar>
          </w:tcPr>
          <w:p w14:paraId="71F58044"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Multiple</w:t>
            </w:r>
          </w:p>
        </w:tc>
        <w:tc>
          <w:tcPr>
            <w:tcW w:w="720" w:type="dxa"/>
            <w:tcMar>
              <w:top w:w="50" w:type="dxa"/>
              <w:left w:w="110" w:type="dxa"/>
              <w:bottom w:w="50" w:type="dxa"/>
              <w:right w:w="110" w:type="dxa"/>
            </w:tcMar>
          </w:tcPr>
          <w:p w14:paraId="7246AAE9"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Không</w:t>
            </w:r>
          </w:p>
        </w:tc>
        <w:tc>
          <w:tcPr>
            <w:tcW w:w="1080" w:type="dxa"/>
            <w:tcMar>
              <w:top w:w="50" w:type="dxa"/>
              <w:left w:w="110" w:type="dxa"/>
              <w:bottom w:w="50" w:type="dxa"/>
              <w:right w:w="110" w:type="dxa"/>
            </w:tcMar>
          </w:tcPr>
          <w:p w14:paraId="1C179060"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Theo option</w:t>
            </w:r>
          </w:p>
        </w:tc>
        <w:tc>
          <w:tcPr>
            <w:tcW w:w="2790" w:type="dxa"/>
            <w:tcMar>
              <w:top w:w="50" w:type="dxa"/>
              <w:left w:w="110" w:type="dxa"/>
              <w:bottom w:w="50" w:type="dxa"/>
              <w:right w:w="110" w:type="dxa"/>
            </w:tcMar>
          </w:tcPr>
          <w:p w14:paraId="4F0A83B9"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Giao với danh sách WPT của option</w:t>
            </w:r>
          </w:p>
        </w:tc>
      </w:tr>
      <w:tr w:rsidR="00D13E32" w:rsidRPr="0069686E" w14:paraId="7D2D42DF" w14:textId="77777777">
        <w:trPr>
          <w:cantSplit/>
          <w:jc w:val="center"/>
        </w:trPr>
        <w:tc>
          <w:tcPr>
            <w:tcW w:w="450" w:type="dxa"/>
            <w:tcMar>
              <w:top w:w="50" w:type="dxa"/>
              <w:left w:w="110" w:type="dxa"/>
              <w:bottom w:w="50" w:type="dxa"/>
              <w:right w:w="110" w:type="dxa"/>
            </w:tcMar>
          </w:tcPr>
          <w:p w14:paraId="0D8780AE" w14:textId="184A69C9" w:rsidR="00D13E32" w:rsidRPr="006E1074" w:rsidRDefault="006E1074">
            <w:pPr>
              <w:spacing w:before="20" w:after="20" w:line="264" w:lineRule="auto"/>
              <w:jc w:val="center"/>
              <w:rPr>
                <w:color w:val="00586F"/>
                <w:lang w:val="en-US"/>
              </w:rPr>
            </w:pPr>
            <w:r>
              <w:rPr>
                <w:rFonts w:ascii="Myriad Pro" w:hAnsi="Myriad Pro" w:cs="Myriad Pro"/>
                <w:color w:val="00586F"/>
                <w:sz w:val="16"/>
                <w:szCs w:val="16"/>
                <w:lang w:val="en-US"/>
              </w:rPr>
              <w:t>4</w:t>
            </w:r>
          </w:p>
        </w:tc>
        <w:tc>
          <w:tcPr>
            <w:tcW w:w="1710" w:type="dxa"/>
            <w:tcMar>
              <w:top w:w="50" w:type="dxa"/>
              <w:left w:w="110" w:type="dxa"/>
              <w:bottom w:w="50" w:type="dxa"/>
              <w:right w:w="110" w:type="dxa"/>
            </w:tcMar>
          </w:tcPr>
          <w:p w14:paraId="22605AD8"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Ngày tạo WT</w:t>
            </w:r>
          </w:p>
        </w:tc>
        <w:tc>
          <w:tcPr>
            <w:tcW w:w="1350" w:type="dxa"/>
            <w:tcMar>
              <w:top w:w="50" w:type="dxa"/>
              <w:left w:w="110" w:type="dxa"/>
              <w:bottom w:w="50" w:type="dxa"/>
              <w:right w:w="110" w:type="dxa"/>
            </w:tcMar>
          </w:tcPr>
          <w:p w14:paraId="6589DCD2"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WT – CREATED_AT</w:t>
            </w:r>
          </w:p>
        </w:tc>
        <w:tc>
          <w:tcPr>
            <w:tcW w:w="900" w:type="dxa"/>
            <w:tcMar>
              <w:top w:w="50" w:type="dxa"/>
              <w:left w:w="110" w:type="dxa"/>
              <w:bottom w:w="50" w:type="dxa"/>
              <w:right w:w="110" w:type="dxa"/>
            </w:tcMar>
          </w:tcPr>
          <w:p w14:paraId="74E941A6"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Range</w:t>
            </w:r>
          </w:p>
        </w:tc>
        <w:tc>
          <w:tcPr>
            <w:tcW w:w="720" w:type="dxa"/>
            <w:tcMar>
              <w:top w:w="50" w:type="dxa"/>
              <w:left w:w="110" w:type="dxa"/>
              <w:bottom w:w="50" w:type="dxa"/>
              <w:right w:w="110" w:type="dxa"/>
            </w:tcMar>
          </w:tcPr>
          <w:p w14:paraId="33886395"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Không*</w:t>
            </w:r>
          </w:p>
        </w:tc>
        <w:tc>
          <w:tcPr>
            <w:tcW w:w="1080" w:type="dxa"/>
            <w:tcMar>
              <w:top w:w="50" w:type="dxa"/>
              <w:left w:w="110" w:type="dxa"/>
              <w:bottom w:w="50" w:type="dxa"/>
              <w:right w:w="110" w:type="dxa"/>
            </w:tcMar>
          </w:tcPr>
          <w:p w14:paraId="126122B9"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Hôm nay</w:t>
            </w:r>
          </w:p>
        </w:tc>
        <w:tc>
          <w:tcPr>
            <w:tcW w:w="2790" w:type="dxa"/>
            <w:tcMar>
              <w:top w:w="50" w:type="dxa"/>
              <w:left w:w="110" w:type="dxa"/>
              <w:bottom w:w="50" w:type="dxa"/>
              <w:right w:w="110" w:type="dxa"/>
            </w:tcMar>
          </w:tcPr>
          <w:p w14:paraId="337DD3A5"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Tối đa 31 ngày</w:t>
            </w:r>
          </w:p>
        </w:tc>
      </w:tr>
      <w:tr w:rsidR="00D13E32" w:rsidRPr="0069686E" w14:paraId="35F7EEAE" w14:textId="77777777">
        <w:trPr>
          <w:cantSplit/>
          <w:jc w:val="center"/>
        </w:trPr>
        <w:tc>
          <w:tcPr>
            <w:tcW w:w="450" w:type="dxa"/>
            <w:tcMar>
              <w:top w:w="50" w:type="dxa"/>
              <w:left w:w="110" w:type="dxa"/>
              <w:bottom w:w="50" w:type="dxa"/>
              <w:right w:w="110" w:type="dxa"/>
            </w:tcMar>
          </w:tcPr>
          <w:p w14:paraId="4C6B4E5C" w14:textId="2CA941DF" w:rsidR="00D13E32" w:rsidRPr="006E1074" w:rsidRDefault="006E1074">
            <w:pPr>
              <w:spacing w:before="20" w:after="20" w:line="264" w:lineRule="auto"/>
              <w:jc w:val="center"/>
              <w:rPr>
                <w:color w:val="00586F"/>
                <w:lang w:val="en-US"/>
              </w:rPr>
            </w:pPr>
            <w:r>
              <w:rPr>
                <w:rFonts w:ascii="Myriad Pro" w:hAnsi="Myriad Pro" w:cs="Myriad Pro"/>
                <w:color w:val="00586F"/>
                <w:sz w:val="16"/>
                <w:szCs w:val="16"/>
                <w:lang w:val="en-US"/>
              </w:rPr>
              <w:lastRenderedPageBreak/>
              <w:t>5</w:t>
            </w:r>
          </w:p>
        </w:tc>
        <w:tc>
          <w:tcPr>
            <w:tcW w:w="1710" w:type="dxa"/>
            <w:tcMar>
              <w:top w:w="50" w:type="dxa"/>
              <w:left w:w="110" w:type="dxa"/>
              <w:bottom w:w="50" w:type="dxa"/>
              <w:right w:w="110" w:type="dxa"/>
            </w:tcMar>
          </w:tcPr>
          <w:p w14:paraId="4BAA083F"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Storage Type nguồn / đích</w:t>
            </w:r>
          </w:p>
        </w:tc>
        <w:tc>
          <w:tcPr>
            <w:tcW w:w="1350" w:type="dxa"/>
            <w:tcMar>
              <w:top w:w="50" w:type="dxa"/>
              <w:left w:w="110" w:type="dxa"/>
              <w:bottom w:w="50" w:type="dxa"/>
              <w:right w:w="110" w:type="dxa"/>
            </w:tcMar>
          </w:tcPr>
          <w:p w14:paraId="550B3725"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WT – VLTYP / NLTYP</w:t>
            </w:r>
          </w:p>
        </w:tc>
        <w:tc>
          <w:tcPr>
            <w:tcW w:w="900" w:type="dxa"/>
            <w:tcMar>
              <w:top w:w="50" w:type="dxa"/>
              <w:left w:w="110" w:type="dxa"/>
              <w:bottom w:w="50" w:type="dxa"/>
              <w:right w:w="110" w:type="dxa"/>
            </w:tcMar>
          </w:tcPr>
          <w:p w14:paraId="2A4F739D"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Multiple</w:t>
            </w:r>
          </w:p>
        </w:tc>
        <w:tc>
          <w:tcPr>
            <w:tcW w:w="720" w:type="dxa"/>
            <w:tcMar>
              <w:top w:w="50" w:type="dxa"/>
              <w:left w:w="110" w:type="dxa"/>
              <w:bottom w:w="50" w:type="dxa"/>
              <w:right w:w="110" w:type="dxa"/>
            </w:tcMar>
          </w:tcPr>
          <w:p w14:paraId="45131A76"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Không</w:t>
            </w:r>
          </w:p>
        </w:tc>
        <w:tc>
          <w:tcPr>
            <w:tcW w:w="1080" w:type="dxa"/>
            <w:tcMar>
              <w:top w:w="50" w:type="dxa"/>
              <w:left w:w="110" w:type="dxa"/>
              <w:bottom w:w="50" w:type="dxa"/>
              <w:right w:w="110" w:type="dxa"/>
            </w:tcMar>
          </w:tcPr>
          <w:p w14:paraId="08EB0533" w14:textId="77777777" w:rsidR="00D13E32" w:rsidRPr="0069686E" w:rsidRDefault="00D13E32">
            <w:pPr>
              <w:spacing w:before="20" w:after="20" w:line="264" w:lineRule="auto"/>
              <w:rPr>
                <w:color w:val="00586F"/>
              </w:rPr>
            </w:pPr>
          </w:p>
        </w:tc>
        <w:tc>
          <w:tcPr>
            <w:tcW w:w="2790" w:type="dxa"/>
            <w:tcMar>
              <w:top w:w="50" w:type="dxa"/>
              <w:left w:w="110" w:type="dxa"/>
              <w:bottom w:w="50" w:type="dxa"/>
              <w:right w:w="110" w:type="dxa"/>
            </w:tcMar>
          </w:tcPr>
          <w:p w14:paraId="3B333152" w14:textId="77777777" w:rsidR="00D13E32" w:rsidRPr="0069686E" w:rsidRDefault="00D13E32">
            <w:pPr>
              <w:spacing w:before="20" w:after="20" w:line="264" w:lineRule="auto"/>
              <w:rPr>
                <w:color w:val="00586F"/>
              </w:rPr>
            </w:pPr>
          </w:p>
        </w:tc>
      </w:tr>
      <w:tr w:rsidR="00D13E32" w:rsidRPr="0069686E" w14:paraId="3F8D7ACE" w14:textId="77777777">
        <w:trPr>
          <w:cantSplit/>
          <w:jc w:val="center"/>
        </w:trPr>
        <w:tc>
          <w:tcPr>
            <w:tcW w:w="450" w:type="dxa"/>
            <w:tcMar>
              <w:top w:w="50" w:type="dxa"/>
              <w:left w:w="110" w:type="dxa"/>
              <w:bottom w:w="50" w:type="dxa"/>
              <w:right w:w="110" w:type="dxa"/>
            </w:tcMar>
          </w:tcPr>
          <w:p w14:paraId="038C6587" w14:textId="5D098478" w:rsidR="00D13E32" w:rsidRPr="006E1074" w:rsidRDefault="006E1074">
            <w:pPr>
              <w:spacing w:before="20" w:after="20" w:line="264" w:lineRule="auto"/>
              <w:jc w:val="center"/>
              <w:rPr>
                <w:color w:val="00586F"/>
                <w:lang w:val="en-US"/>
              </w:rPr>
            </w:pPr>
            <w:r>
              <w:rPr>
                <w:rFonts w:ascii="Myriad Pro" w:hAnsi="Myriad Pro" w:cs="Myriad Pro"/>
                <w:color w:val="00586F"/>
                <w:sz w:val="16"/>
                <w:szCs w:val="16"/>
                <w:lang w:val="en-US"/>
              </w:rPr>
              <w:t>6</w:t>
            </w:r>
          </w:p>
        </w:tc>
        <w:tc>
          <w:tcPr>
            <w:tcW w:w="1710" w:type="dxa"/>
            <w:tcMar>
              <w:top w:w="50" w:type="dxa"/>
              <w:left w:w="110" w:type="dxa"/>
              <w:bottom w:w="50" w:type="dxa"/>
              <w:right w:w="110" w:type="dxa"/>
            </w:tcMar>
          </w:tcPr>
          <w:p w14:paraId="3C1F9721"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Chứng từ tham chiếu</w:t>
            </w:r>
          </w:p>
        </w:tc>
        <w:tc>
          <w:tcPr>
            <w:tcW w:w="1350" w:type="dxa"/>
            <w:tcMar>
              <w:top w:w="50" w:type="dxa"/>
              <w:left w:w="110" w:type="dxa"/>
              <w:bottom w:w="50" w:type="dxa"/>
              <w:right w:w="110" w:type="dxa"/>
            </w:tcMar>
          </w:tcPr>
          <w:p w14:paraId="22F5917A"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WT – chứng từ tham chiếu</w:t>
            </w:r>
          </w:p>
        </w:tc>
        <w:tc>
          <w:tcPr>
            <w:tcW w:w="900" w:type="dxa"/>
            <w:tcMar>
              <w:top w:w="50" w:type="dxa"/>
              <w:left w:w="110" w:type="dxa"/>
              <w:bottom w:w="50" w:type="dxa"/>
              <w:right w:w="110" w:type="dxa"/>
            </w:tcMar>
          </w:tcPr>
          <w:p w14:paraId="41DAA98C"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Multiple</w:t>
            </w:r>
          </w:p>
        </w:tc>
        <w:tc>
          <w:tcPr>
            <w:tcW w:w="720" w:type="dxa"/>
            <w:tcMar>
              <w:top w:w="50" w:type="dxa"/>
              <w:left w:w="110" w:type="dxa"/>
              <w:bottom w:w="50" w:type="dxa"/>
              <w:right w:w="110" w:type="dxa"/>
            </w:tcMar>
          </w:tcPr>
          <w:p w14:paraId="7CA72A7C"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Không</w:t>
            </w:r>
          </w:p>
        </w:tc>
        <w:tc>
          <w:tcPr>
            <w:tcW w:w="1080" w:type="dxa"/>
            <w:tcMar>
              <w:top w:w="50" w:type="dxa"/>
              <w:left w:w="110" w:type="dxa"/>
              <w:bottom w:w="50" w:type="dxa"/>
              <w:right w:w="110" w:type="dxa"/>
            </w:tcMar>
          </w:tcPr>
          <w:p w14:paraId="3415D3F4" w14:textId="77777777" w:rsidR="00D13E32" w:rsidRPr="0069686E" w:rsidRDefault="00D13E32">
            <w:pPr>
              <w:spacing w:before="20" w:after="20" w:line="264" w:lineRule="auto"/>
              <w:rPr>
                <w:color w:val="00586F"/>
              </w:rPr>
            </w:pPr>
          </w:p>
        </w:tc>
        <w:tc>
          <w:tcPr>
            <w:tcW w:w="2790" w:type="dxa"/>
            <w:tcMar>
              <w:top w:w="50" w:type="dxa"/>
              <w:left w:w="110" w:type="dxa"/>
              <w:bottom w:w="50" w:type="dxa"/>
              <w:right w:w="110" w:type="dxa"/>
            </w:tcMar>
          </w:tcPr>
          <w:p w14:paraId="447109B0"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Delivery / PMR</w:t>
            </w:r>
          </w:p>
        </w:tc>
      </w:tr>
      <w:tr w:rsidR="00D13E32" w:rsidRPr="0069686E" w14:paraId="58393E2E" w14:textId="77777777">
        <w:trPr>
          <w:cantSplit/>
          <w:jc w:val="center"/>
        </w:trPr>
        <w:tc>
          <w:tcPr>
            <w:tcW w:w="450" w:type="dxa"/>
            <w:tcMar>
              <w:top w:w="50" w:type="dxa"/>
              <w:left w:w="110" w:type="dxa"/>
              <w:bottom w:w="50" w:type="dxa"/>
              <w:right w:w="110" w:type="dxa"/>
            </w:tcMar>
          </w:tcPr>
          <w:p w14:paraId="31AD10D2" w14:textId="1C70443C" w:rsidR="00D13E32" w:rsidRPr="006E1074" w:rsidRDefault="006E1074">
            <w:pPr>
              <w:spacing w:before="20" w:after="20" w:line="264" w:lineRule="auto"/>
              <w:jc w:val="center"/>
              <w:rPr>
                <w:color w:val="00586F"/>
                <w:lang w:val="en-US"/>
              </w:rPr>
            </w:pPr>
            <w:r>
              <w:rPr>
                <w:rFonts w:ascii="Myriad Pro" w:hAnsi="Myriad Pro" w:cs="Myriad Pro"/>
                <w:color w:val="00586F"/>
                <w:sz w:val="16"/>
                <w:szCs w:val="16"/>
                <w:lang w:val="en-US"/>
              </w:rPr>
              <w:t>7</w:t>
            </w:r>
          </w:p>
        </w:tc>
        <w:tc>
          <w:tcPr>
            <w:tcW w:w="1710" w:type="dxa"/>
            <w:tcMar>
              <w:top w:w="50" w:type="dxa"/>
              <w:left w:w="110" w:type="dxa"/>
              <w:bottom w:w="50" w:type="dxa"/>
              <w:right w:w="110" w:type="dxa"/>
            </w:tcMar>
          </w:tcPr>
          <w:p w14:paraId="576B15EA"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Lệnh sản xuất</w:t>
            </w:r>
          </w:p>
        </w:tc>
        <w:tc>
          <w:tcPr>
            <w:tcW w:w="1350" w:type="dxa"/>
            <w:tcMar>
              <w:top w:w="50" w:type="dxa"/>
              <w:left w:w="110" w:type="dxa"/>
              <w:bottom w:w="50" w:type="dxa"/>
              <w:right w:w="110" w:type="dxa"/>
            </w:tcMar>
          </w:tcPr>
          <w:p w14:paraId="423492BE"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PMR → Order</w:t>
            </w:r>
          </w:p>
        </w:tc>
        <w:tc>
          <w:tcPr>
            <w:tcW w:w="900" w:type="dxa"/>
            <w:tcMar>
              <w:top w:w="50" w:type="dxa"/>
              <w:left w:w="110" w:type="dxa"/>
              <w:bottom w:w="50" w:type="dxa"/>
              <w:right w:w="110" w:type="dxa"/>
            </w:tcMar>
          </w:tcPr>
          <w:p w14:paraId="75EE499A"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Multiple</w:t>
            </w:r>
          </w:p>
        </w:tc>
        <w:tc>
          <w:tcPr>
            <w:tcW w:w="720" w:type="dxa"/>
            <w:tcMar>
              <w:top w:w="50" w:type="dxa"/>
              <w:left w:w="110" w:type="dxa"/>
              <w:bottom w:w="50" w:type="dxa"/>
              <w:right w:w="110" w:type="dxa"/>
            </w:tcMar>
          </w:tcPr>
          <w:p w14:paraId="518A9D31"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Không</w:t>
            </w:r>
          </w:p>
        </w:tc>
        <w:tc>
          <w:tcPr>
            <w:tcW w:w="1080" w:type="dxa"/>
            <w:tcMar>
              <w:top w:w="50" w:type="dxa"/>
              <w:left w:w="110" w:type="dxa"/>
              <w:bottom w:w="50" w:type="dxa"/>
              <w:right w:w="110" w:type="dxa"/>
            </w:tcMar>
          </w:tcPr>
          <w:p w14:paraId="4DBD5191" w14:textId="77777777" w:rsidR="00D13E32" w:rsidRPr="0069686E" w:rsidRDefault="00D13E32">
            <w:pPr>
              <w:spacing w:before="20" w:after="20" w:line="264" w:lineRule="auto"/>
              <w:rPr>
                <w:color w:val="00586F"/>
              </w:rPr>
            </w:pPr>
          </w:p>
        </w:tc>
        <w:tc>
          <w:tcPr>
            <w:tcW w:w="2790" w:type="dxa"/>
            <w:tcMar>
              <w:top w:w="50" w:type="dxa"/>
              <w:left w:w="110" w:type="dxa"/>
              <w:bottom w:w="50" w:type="dxa"/>
              <w:right w:w="110" w:type="dxa"/>
            </w:tcMar>
          </w:tcPr>
          <w:p w14:paraId="72EF0FAC"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Option 2, 3</w:t>
            </w:r>
          </w:p>
        </w:tc>
      </w:tr>
      <w:tr w:rsidR="00D13E32" w:rsidRPr="0069686E" w14:paraId="11BFD4A6" w14:textId="77777777">
        <w:trPr>
          <w:cantSplit/>
          <w:jc w:val="center"/>
        </w:trPr>
        <w:tc>
          <w:tcPr>
            <w:tcW w:w="450" w:type="dxa"/>
            <w:tcMar>
              <w:top w:w="50" w:type="dxa"/>
              <w:left w:w="110" w:type="dxa"/>
              <w:bottom w:w="50" w:type="dxa"/>
              <w:right w:w="110" w:type="dxa"/>
            </w:tcMar>
          </w:tcPr>
          <w:p w14:paraId="27135EED" w14:textId="1D83B580" w:rsidR="00D13E32" w:rsidRPr="006E1074" w:rsidRDefault="006E1074">
            <w:pPr>
              <w:spacing w:before="20" w:after="20" w:line="264" w:lineRule="auto"/>
              <w:jc w:val="center"/>
              <w:rPr>
                <w:color w:val="00586F"/>
                <w:lang w:val="en-US"/>
              </w:rPr>
            </w:pPr>
            <w:r>
              <w:rPr>
                <w:rFonts w:ascii="Myriad Pro" w:hAnsi="Myriad Pro" w:cs="Myriad Pro"/>
                <w:color w:val="00586F"/>
                <w:sz w:val="16"/>
                <w:szCs w:val="16"/>
                <w:lang w:val="en-US"/>
              </w:rPr>
              <w:t>8</w:t>
            </w:r>
          </w:p>
        </w:tc>
        <w:tc>
          <w:tcPr>
            <w:tcW w:w="1710" w:type="dxa"/>
            <w:tcMar>
              <w:top w:w="50" w:type="dxa"/>
              <w:left w:w="110" w:type="dxa"/>
              <w:bottom w:w="50" w:type="dxa"/>
              <w:right w:w="110" w:type="dxa"/>
            </w:tcMar>
          </w:tcPr>
          <w:p w14:paraId="2D2D7960"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Vật tư</w:t>
            </w:r>
          </w:p>
        </w:tc>
        <w:tc>
          <w:tcPr>
            <w:tcW w:w="1350" w:type="dxa"/>
            <w:tcMar>
              <w:top w:w="50" w:type="dxa"/>
              <w:left w:w="110" w:type="dxa"/>
              <w:bottom w:w="50" w:type="dxa"/>
              <w:right w:w="110" w:type="dxa"/>
            </w:tcMar>
          </w:tcPr>
          <w:p w14:paraId="44961218"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WT – Product</w:t>
            </w:r>
          </w:p>
        </w:tc>
        <w:tc>
          <w:tcPr>
            <w:tcW w:w="900" w:type="dxa"/>
            <w:tcMar>
              <w:top w:w="50" w:type="dxa"/>
              <w:left w:w="110" w:type="dxa"/>
              <w:bottom w:w="50" w:type="dxa"/>
              <w:right w:w="110" w:type="dxa"/>
            </w:tcMar>
          </w:tcPr>
          <w:p w14:paraId="4C4101BA"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Multiple</w:t>
            </w:r>
          </w:p>
        </w:tc>
        <w:tc>
          <w:tcPr>
            <w:tcW w:w="720" w:type="dxa"/>
            <w:tcMar>
              <w:top w:w="50" w:type="dxa"/>
              <w:left w:w="110" w:type="dxa"/>
              <w:bottom w:w="50" w:type="dxa"/>
              <w:right w:w="110" w:type="dxa"/>
            </w:tcMar>
          </w:tcPr>
          <w:p w14:paraId="74EC22B2"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Không</w:t>
            </w:r>
          </w:p>
        </w:tc>
        <w:tc>
          <w:tcPr>
            <w:tcW w:w="1080" w:type="dxa"/>
            <w:tcMar>
              <w:top w:w="50" w:type="dxa"/>
              <w:left w:w="110" w:type="dxa"/>
              <w:bottom w:w="50" w:type="dxa"/>
              <w:right w:w="110" w:type="dxa"/>
            </w:tcMar>
          </w:tcPr>
          <w:p w14:paraId="21FBF69C" w14:textId="77777777" w:rsidR="00D13E32" w:rsidRPr="0069686E" w:rsidRDefault="00D13E32">
            <w:pPr>
              <w:spacing w:before="20" w:after="20" w:line="264" w:lineRule="auto"/>
              <w:rPr>
                <w:color w:val="00586F"/>
              </w:rPr>
            </w:pPr>
          </w:p>
        </w:tc>
        <w:tc>
          <w:tcPr>
            <w:tcW w:w="2790" w:type="dxa"/>
            <w:tcMar>
              <w:top w:w="50" w:type="dxa"/>
              <w:left w:w="110" w:type="dxa"/>
              <w:bottom w:w="50" w:type="dxa"/>
              <w:right w:w="110" w:type="dxa"/>
            </w:tcMar>
          </w:tcPr>
          <w:p w14:paraId="5A308088" w14:textId="77777777" w:rsidR="00D13E32" w:rsidRPr="0069686E" w:rsidRDefault="00D13E32">
            <w:pPr>
              <w:spacing w:before="20" w:after="20" w:line="264" w:lineRule="auto"/>
              <w:rPr>
                <w:color w:val="00586F"/>
              </w:rPr>
            </w:pPr>
          </w:p>
        </w:tc>
      </w:tr>
      <w:tr w:rsidR="00D13E32" w:rsidRPr="0069686E" w14:paraId="48CE6666" w14:textId="77777777">
        <w:trPr>
          <w:cantSplit/>
          <w:jc w:val="center"/>
        </w:trPr>
        <w:tc>
          <w:tcPr>
            <w:tcW w:w="450" w:type="dxa"/>
            <w:tcMar>
              <w:top w:w="50" w:type="dxa"/>
              <w:left w:w="110" w:type="dxa"/>
              <w:bottom w:w="50" w:type="dxa"/>
              <w:right w:w="110" w:type="dxa"/>
            </w:tcMar>
          </w:tcPr>
          <w:p w14:paraId="074DA5B9" w14:textId="7081231A" w:rsidR="00D13E32" w:rsidRPr="006E1074" w:rsidRDefault="006E1074">
            <w:pPr>
              <w:spacing w:before="20" w:after="20" w:line="264" w:lineRule="auto"/>
              <w:jc w:val="center"/>
              <w:rPr>
                <w:color w:val="00586F"/>
                <w:lang w:val="en-US"/>
              </w:rPr>
            </w:pPr>
            <w:r>
              <w:rPr>
                <w:rFonts w:ascii="Myriad Pro" w:hAnsi="Myriad Pro" w:cs="Myriad Pro"/>
                <w:color w:val="00586F"/>
                <w:sz w:val="16"/>
                <w:szCs w:val="16"/>
                <w:lang w:val="en-US"/>
              </w:rPr>
              <w:t>9</w:t>
            </w:r>
          </w:p>
        </w:tc>
        <w:tc>
          <w:tcPr>
            <w:tcW w:w="1710" w:type="dxa"/>
            <w:tcMar>
              <w:top w:w="50" w:type="dxa"/>
              <w:left w:w="110" w:type="dxa"/>
              <w:bottom w:w="50" w:type="dxa"/>
              <w:right w:w="110" w:type="dxa"/>
            </w:tcMar>
          </w:tcPr>
          <w:p w14:paraId="48DB4D46"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Người tạo</w:t>
            </w:r>
          </w:p>
        </w:tc>
        <w:tc>
          <w:tcPr>
            <w:tcW w:w="1350" w:type="dxa"/>
            <w:tcMar>
              <w:top w:w="50" w:type="dxa"/>
              <w:left w:w="110" w:type="dxa"/>
              <w:bottom w:w="50" w:type="dxa"/>
              <w:right w:w="110" w:type="dxa"/>
            </w:tcMar>
          </w:tcPr>
          <w:p w14:paraId="20305092"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WT – CREATED_BY</w:t>
            </w:r>
          </w:p>
        </w:tc>
        <w:tc>
          <w:tcPr>
            <w:tcW w:w="900" w:type="dxa"/>
            <w:tcMar>
              <w:top w:w="50" w:type="dxa"/>
              <w:left w:w="110" w:type="dxa"/>
              <w:bottom w:w="50" w:type="dxa"/>
              <w:right w:w="110" w:type="dxa"/>
            </w:tcMar>
          </w:tcPr>
          <w:p w14:paraId="788FB838"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Multiple</w:t>
            </w:r>
          </w:p>
        </w:tc>
        <w:tc>
          <w:tcPr>
            <w:tcW w:w="720" w:type="dxa"/>
            <w:tcMar>
              <w:top w:w="50" w:type="dxa"/>
              <w:left w:w="110" w:type="dxa"/>
              <w:bottom w:w="50" w:type="dxa"/>
              <w:right w:w="110" w:type="dxa"/>
            </w:tcMar>
          </w:tcPr>
          <w:p w14:paraId="3C9B2B9D"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Không</w:t>
            </w:r>
          </w:p>
        </w:tc>
        <w:tc>
          <w:tcPr>
            <w:tcW w:w="1080" w:type="dxa"/>
            <w:tcMar>
              <w:top w:w="50" w:type="dxa"/>
              <w:left w:w="110" w:type="dxa"/>
              <w:bottom w:w="50" w:type="dxa"/>
              <w:right w:w="110" w:type="dxa"/>
            </w:tcMar>
          </w:tcPr>
          <w:p w14:paraId="27E4F5D6" w14:textId="77777777" w:rsidR="00D13E32" w:rsidRPr="0069686E" w:rsidRDefault="00D13E32">
            <w:pPr>
              <w:spacing w:before="20" w:after="20" w:line="264" w:lineRule="auto"/>
              <w:rPr>
                <w:color w:val="00586F"/>
              </w:rPr>
            </w:pPr>
          </w:p>
        </w:tc>
        <w:tc>
          <w:tcPr>
            <w:tcW w:w="2790" w:type="dxa"/>
            <w:tcMar>
              <w:top w:w="50" w:type="dxa"/>
              <w:left w:w="110" w:type="dxa"/>
              <w:bottom w:w="50" w:type="dxa"/>
              <w:right w:w="110" w:type="dxa"/>
            </w:tcMar>
          </w:tcPr>
          <w:p w14:paraId="15B7D761" w14:textId="77777777" w:rsidR="00D13E32" w:rsidRPr="0069686E" w:rsidRDefault="00D13E32">
            <w:pPr>
              <w:spacing w:before="20" w:after="20" w:line="264" w:lineRule="auto"/>
              <w:rPr>
                <w:color w:val="00586F"/>
              </w:rPr>
            </w:pPr>
          </w:p>
        </w:tc>
      </w:tr>
      <w:tr w:rsidR="00D13E32" w:rsidRPr="0069686E" w14:paraId="209146E4" w14:textId="77777777">
        <w:trPr>
          <w:cantSplit/>
          <w:jc w:val="center"/>
        </w:trPr>
        <w:tc>
          <w:tcPr>
            <w:tcW w:w="450" w:type="dxa"/>
            <w:tcMar>
              <w:top w:w="50" w:type="dxa"/>
              <w:left w:w="110" w:type="dxa"/>
              <w:bottom w:w="50" w:type="dxa"/>
              <w:right w:w="110" w:type="dxa"/>
            </w:tcMar>
          </w:tcPr>
          <w:p w14:paraId="313B3FCE" w14:textId="248B20DF" w:rsidR="00D13E32" w:rsidRPr="006E1074" w:rsidRDefault="006E1074">
            <w:pPr>
              <w:spacing w:before="20" w:after="20" w:line="264" w:lineRule="auto"/>
              <w:jc w:val="center"/>
              <w:rPr>
                <w:color w:val="00586F"/>
                <w:lang w:val="en-US"/>
              </w:rPr>
            </w:pPr>
            <w:r>
              <w:rPr>
                <w:rFonts w:ascii="Myriad Pro" w:hAnsi="Myriad Pro" w:cs="Myriad Pro"/>
                <w:color w:val="00586F"/>
                <w:sz w:val="16"/>
                <w:szCs w:val="16"/>
                <w:lang w:val="en-US"/>
              </w:rPr>
              <w:t>10</w:t>
            </w:r>
          </w:p>
        </w:tc>
        <w:tc>
          <w:tcPr>
            <w:tcW w:w="1710" w:type="dxa"/>
            <w:tcMar>
              <w:top w:w="50" w:type="dxa"/>
              <w:left w:w="110" w:type="dxa"/>
              <w:bottom w:w="50" w:type="dxa"/>
              <w:right w:w="110" w:type="dxa"/>
            </w:tcMar>
          </w:tcPr>
          <w:p w14:paraId="490B9921"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Trạng thái WT</w:t>
            </w:r>
          </w:p>
        </w:tc>
        <w:tc>
          <w:tcPr>
            <w:tcW w:w="1350" w:type="dxa"/>
            <w:tcMar>
              <w:top w:w="50" w:type="dxa"/>
              <w:left w:w="110" w:type="dxa"/>
              <w:bottom w:w="50" w:type="dxa"/>
              <w:right w:w="110" w:type="dxa"/>
            </w:tcMar>
          </w:tcPr>
          <w:p w14:paraId="5CFE51EA"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w:t>
            </w:r>
          </w:p>
        </w:tc>
        <w:tc>
          <w:tcPr>
            <w:tcW w:w="900" w:type="dxa"/>
            <w:tcMar>
              <w:top w:w="50" w:type="dxa"/>
              <w:left w:w="110" w:type="dxa"/>
              <w:bottom w:w="50" w:type="dxa"/>
              <w:right w:w="110" w:type="dxa"/>
            </w:tcMar>
          </w:tcPr>
          <w:p w14:paraId="2399706D"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Radio</w:t>
            </w:r>
          </w:p>
        </w:tc>
        <w:tc>
          <w:tcPr>
            <w:tcW w:w="720" w:type="dxa"/>
            <w:tcMar>
              <w:top w:w="50" w:type="dxa"/>
              <w:left w:w="110" w:type="dxa"/>
              <w:bottom w:w="50" w:type="dxa"/>
              <w:right w:w="110" w:type="dxa"/>
            </w:tcMar>
          </w:tcPr>
          <w:p w14:paraId="507AC716"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Có</w:t>
            </w:r>
          </w:p>
        </w:tc>
        <w:tc>
          <w:tcPr>
            <w:tcW w:w="1080" w:type="dxa"/>
            <w:tcMar>
              <w:top w:w="50" w:type="dxa"/>
              <w:left w:w="110" w:type="dxa"/>
              <w:bottom w:w="50" w:type="dxa"/>
              <w:right w:w="110" w:type="dxa"/>
            </w:tcMar>
          </w:tcPr>
          <w:p w14:paraId="11346765" w14:textId="6045D2F3" w:rsidR="00D13E32" w:rsidRPr="0069686E" w:rsidRDefault="00D13E32">
            <w:pPr>
              <w:spacing w:before="20" w:after="20" w:line="264" w:lineRule="auto"/>
              <w:rPr>
                <w:color w:val="00586F"/>
              </w:rPr>
            </w:pPr>
          </w:p>
        </w:tc>
        <w:tc>
          <w:tcPr>
            <w:tcW w:w="2790" w:type="dxa"/>
            <w:tcMar>
              <w:top w:w="50" w:type="dxa"/>
              <w:left w:w="110" w:type="dxa"/>
              <w:bottom w:w="50" w:type="dxa"/>
              <w:right w:w="110" w:type="dxa"/>
            </w:tcMar>
          </w:tcPr>
          <w:p w14:paraId="226F3D59"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Mở: WT open; Đã xác nhận: WT confirmed</w:t>
            </w:r>
          </w:p>
        </w:tc>
      </w:tr>
      <w:tr w:rsidR="00F13E53" w:rsidRPr="0069686E" w14:paraId="245FC97A" w14:textId="77777777">
        <w:trPr>
          <w:cantSplit/>
          <w:jc w:val="center"/>
        </w:trPr>
        <w:tc>
          <w:tcPr>
            <w:tcW w:w="450" w:type="dxa"/>
            <w:vMerge w:val="restart"/>
            <w:tcMar>
              <w:top w:w="50" w:type="dxa"/>
              <w:left w:w="110" w:type="dxa"/>
              <w:bottom w:w="50" w:type="dxa"/>
              <w:right w:w="110" w:type="dxa"/>
            </w:tcMar>
          </w:tcPr>
          <w:p w14:paraId="00595E37" w14:textId="62436DF0" w:rsidR="00F13E53" w:rsidRPr="006E1074" w:rsidRDefault="00F13E53">
            <w:pPr>
              <w:spacing w:before="20" w:after="20" w:line="264" w:lineRule="auto"/>
              <w:jc w:val="center"/>
              <w:rPr>
                <w:color w:val="00586F"/>
                <w:lang w:val="en-US"/>
              </w:rPr>
            </w:pPr>
            <w:r>
              <w:rPr>
                <w:rFonts w:ascii="Myriad Pro" w:hAnsi="Myriad Pro" w:cs="Myriad Pro"/>
                <w:color w:val="00586F"/>
                <w:sz w:val="16"/>
                <w:szCs w:val="16"/>
                <w:lang w:val="en-US"/>
              </w:rPr>
              <w:t>11</w:t>
            </w:r>
          </w:p>
        </w:tc>
        <w:tc>
          <w:tcPr>
            <w:tcW w:w="1710" w:type="dxa"/>
            <w:vMerge w:val="restart"/>
            <w:tcMar>
              <w:top w:w="50" w:type="dxa"/>
              <w:left w:w="110" w:type="dxa"/>
              <w:bottom w:w="50" w:type="dxa"/>
              <w:right w:w="110" w:type="dxa"/>
            </w:tcMar>
          </w:tcPr>
          <w:p w14:paraId="7F801F18" w14:textId="77777777" w:rsidR="00F13E53" w:rsidRPr="0069686E" w:rsidRDefault="00F13E53">
            <w:pPr>
              <w:spacing w:before="20" w:after="20" w:line="264" w:lineRule="auto"/>
              <w:rPr>
                <w:color w:val="00586F"/>
              </w:rPr>
            </w:pPr>
            <w:r w:rsidRPr="0069686E">
              <w:rPr>
                <w:rFonts w:ascii="Myriad Pro" w:hAnsi="Myriad Pro" w:cs="Myriad Pro"/>
                <w:color w:val="00586F"/>
                <w:sz w:val="16"/>
                <w:szCs w:val="16"/>
              </w:rPr>
              <w:t>Option</w:t>
            </w:r>
          </w:p>
        </w:tc>
        <w:tc>
          <w:tcPr>
            <w:tcW w:w="1350" w:type="dxa"/>
            <w:vMerge w:val="restart"/>
            <w:tcMar>
              <w:top w:w="50" w:type="dxa"/>
              <w:left w:w="110" w:type="dxa"/>
              <w:bottom w:w="50" w:type="dxa"/>
              <w:right w:w="110" w:type="dxa"/>
            </w:tcMar>
          </w:tcPr>
          <w:p w14:paraId="7135E7FC" w14:textId="77777777" w:rsidR="00F13E53" w:rsidRPr="0069686E" w:rsidRDefault="00F13E53">
            <w:pPr>
              <w:spacing w:before="20" w:after="20" w:line="264" w:lineRule="auto"/>
              <w:rPr>
                <w:color w:val="00586F"/>
              </w:rPr>
            </w:pPr>
            <w:r w:rsidRPr="0069686E">
              <w:rPr>
                <w:rFonts w:ascii="Myriad Pro" w:hAnsi="Myriad Pro" w:cs="Myriad Pro"/>
                <w:color w:val="00586F"/>
                <w:sz w:val="16"/>
                <w:szCs w:val="16"/>
              </w:rPr>
              <w:t>—</w:t>
            </w:r>
          </w:p>
        </w:tc>
        <w:tc>
          <w:tcPr>
            <w:tcW w:w="900" w:type="dxa"/>
            <w:vMerge w:val="restart"/>
            <w:tcMar>
              <w:top w:w="50" w:type="dxa"/>
              <w:left w:w="110" w:type="dxa"/>
              <w:bottom w:w="50" w:type="dxa"/>
              <w:right w:w="110" w:type="dxa"/>
            </w:tcMar>
          </w:tcPr>
          <w:p w14:paraId="3C1197F9" w14:textId="77777777" w:rsidR="00F13E53" w:rsidRPr="0069686E" w:rsidRDefault="00F13E53">
            <w:pPr>
              <w:spacing w:before="20" w:after="20" w:line="264" w:lineRule="auto"/>
              <w:rPr>
                <w:color w:val="00586F"/>
              </w:rPr>
            </w:pPr>
            <w:r w:rsidRPr="0069686E">
              <w:rPr>
                <w:rFonts w:ascii="Myriad Pro" w:hAnsi="Myriad Pro" w:cs="Myriad Pro"/>
                <w:color w:val="00586F"/>
                <w:sz w:val="16"/>
                <w:szCs w:val="16"/>
              </w:rPr>
              <w:t>Radio + checkbox</w:t>
            </w:r>
          </w:p>
        </w:tc>
        <w:tc>
          <w:tcPr>
            <w:tcW w:w="720" w:type="dxa"/>
            <w:vMerge w:val="restart"/>
            <w:tcMar>
              <w:top w:w="50" w:type="dxa"/>
              <w:left w:w="110" w:type="dxa"/>
              <w:bottom w:w="50" w:type="dxa"/>
              <w:right w:w="110" w:type="dxa"/>
            </w:tcMar>
          </w:tcPr>
          <w:p w14:paraId="09FFF4D1" w14:textId="77777777" w:rsidR="00F13E53" w:rsidRPr="0069686E" w:rsidRDefault="00F13E53">
            <w:pPr>
              <w:spacing w:before="20" w:after="20" w:line="264" w:lineRule="auto"/>
              <w:jc w:val="center"/>
              <w:rPr>
                <w:color w:val="00586F"/>
              </w:rPr>
            </w:pPr>
            <w:r w:rsidRPr="0069686E">
              <w:rPr>
                <w:rFonts w:ascii="Myriad Pro" w:hAnsi="Myriad Pro" w:cs="Myriad Pro"/>
                <w:color w:val="00586F"/>
                <w:sz w:val="16"/>
                <w:szCs w:val="16"/>
              </w:rPr>
              <w:t>Có</w:t>
            </w:r>
          </w:p>
        </w:tc>
        <w:tc>
          <w:tcPr>
            <w:tcW w:w="1080" w:type="dxa"/>
            <w:vMerge w:val="restart"/>
            <w:tcMar>
              <w:top w:w="50" w:type="dxa"/>
              <w:left w:w="110" w:type="dxa"/>
              <w:bottom w:w="50" w:type="dxa"/>
              <w:right w:w="110" w:type="dxa"/>
            </w:tcMar>
          </w:tcPr>
          <w:p w14:paraId="3B5FA2BC" w14:textId="41CC43B6" w:rsidR="00F13E53" w:rsidRPr="006A6507" w:rsidRDefault="006A6507">
            <w:pPr>
              <w:spacing w:before="20" w:after="20" w:line="264" w:lineRule="auto"/>
              <w:rPr>
                <w:color w:val="00586F"/>
                <w:lang w:val="en-US"/>
              </w:rPr>
            </w:pPr>
            <w:r>
              <w:rPr>
                <w:rFonts w:ascii="Myriad Pro" w:hAnsi="Myriad Pro" w:cs="Myriad Pro"/>
                <w:color w:val="00586F"/>
                <w:sz w:val="16"/>
                <w:szCs w:val="16"/>
                <w:lang w:val="en-US"/>
              </w:rPr>
              <w:t>1</w:t>
            </w:r>
          </w:p>
        </w:tc>
        <w:tc>
          <w:tcPr>
            <w:tcW w:w="2790" w:type="dxa"/>
            <w:tcMar>
              <w:top w:w="50" w:type="dxa"/>
              <w:left w:w="110" w:type="dxa"/>
              <w:bottom w:w="50" w:type="dxa"/>
              <w:right w:w="110" w:type="dxa"/>
            </w:tcMar>
          </w:tcPr>
          <w:p w14:paraId="23859E28" w14:textId="77777777" w:rsidR="00F13E53" w:rsidRDefault="00F13E53" w:rsidP="00FD1393">
            <w:pPr>
              <w:spacing w:before="20" w:after="20" w:line="264" w:lineRule="auto"/>
              <w:rPr>
                <w:rFonts w:ascii="Myriad Pro" w:hAnsi="Myriad Pro" w:cs="Myriad Pro"/>
                <w:color w:val="00586F"/>
                <w:sz w:val="16"/>
                <w:szCs w:val="16"/>
                <w:lang w:val="en-US"/>
              </w:rPr>
            </w:pPr>
            <w:r>
              <w:rPr>
                <w:rFonts w:ascii="Myriad Pro" w:hAnsi="Myriad Pro" w:cs="Myriad Pro"/>
                <w:color w:val="00586F"/>
                <w:sz w:val="16"/>
                <w:szCs w:val="16"/>
                <w:lang w:val="en-US"/>
              </w:rPr>
              <w:t xml:space="preserve">Option 1: </w:t>
            </w:r>
          </w:p>
          <w:p w14:paraId="31AFA939" w14:textId="77777777" w:rsidR="00F13E53" w:rsidRDefault="00F13E53" w:rsidP="00FD1393">
            <w:pPr>
              <w:pStyle w:val="ListParagraph"/>
              <w:numPr>
                <w:ilvl w:val="0"/>
                <w:numId w:val="54"/>
              </w:numPr>
              <w:spacing w:before="20" w:after="20" w:line="264" w:lineRule="auto"/>
              <w:rPr>
                <w:rFonts w:ascii="Myriad Pro" w:hAnsi="Myriad Pro" w:cs="Myriad Pro"/>
                <w:color w:val="00586F"/>
                <w:sz w:val="16"/>
                <w:szCs w:val="16"/>
                <w:lang w:val="en-US"/>
              </w:rPr>
            </w:pPr>
            <w:r>
              <w:rPr>
                <w:rFonts w:ascii="Myriad Pro" w:hAnsi="Myriad Pro" w:cs="Myriad Pro"/>
                <w:color w:val="00586F"/>
                <w:sz w:val="16"/>
                <w:szCs w:val="16"/>
                <w:lang w:val="en-US"/>
              </w:rPr>
              <w:t xml:space="preserve">Nếu chọn Bin to Bin </w:t>
            </w:r>
            <w:r w:rsidRPr="00FD1393">
              <w:rPr>
                <w:rFonts w:ascii="Myriad Pro" w:hAnsi="Myriad Pro" w:cs="Myriad Pro"/>
                <w:color w:val="00586F"/>
                <w:sz w:val="16"/>
                <w:szCs w:val="16"/>
                <w:lang w:val="en-US"/>
              </w:rPr>
              <w:sym w:font="Wingdings" w:char="F0E0"/>
            </w:r>
            <w:r>
              <w:rPr>
                <w:rFonts w:ascii="Myriad Pro" w:hAnsi="Myriad Pro" w:cs="Myriad Pro"/>
                <w:color w:val="00586F"/>
                <w:sz w:val="16"/>
                <w:szCs w:val="16"/>
                <w:lang w:val="en-US"/>
              </w:rPr>
              <w:t xml:space="preserve"> </w:t>
            </w:r>
            <w:r w:rsidRPr="00FD1393">
              <w:rPr>
                <w:rFonts w:ascii="Myriad Pro" w:hAnsi="Myriad Pro" w:cs="Myriad Pro"/>
                <w:color w:val="00586F"/>
                <w:sz w:val="16"/>
                <w:szCs w:val="16"/>
                <w:lang w:val="en-US"/>
              </w:rPr>
              <w:t>Lấy tất cả các WH task điều chuyể</w:t>
            </w:r>
            <w:r>
              <w:rPr>
                <w:rFonts w:ascii="Myriad Pro" w:hAnsi="Myriad Pro" w:cs="Myriad Pro"/>
                <w:color w:val="00586F"/>
                <w:sz w:val="16"/>
                <w:szCs w:val="16"/>
                <w:lang w:val="en-US"/>
              </w:rPr>
              <w:t>n</w:t>
            </w:r>
          </w:p>
          <w:p w14:paraId="74B99EA0" w14:textId="77777777" w:rsidR="00F13E53" w:rsidRDefault="00F13E53" w:rsidP="00FD1393">
            <w:pPr>
              <w:pStyle w:val="ListParagraph"/>
              <w:numPr>
                <w:ilvl w:val="0"/>
                <w:numId w:val="54"/>
              </w:numPr>
              <w:spacing w:before="20" w:after="20" w:line="264" w:lineRule="auto"/>
              <w:rPr>
                <w:rFonts w:ascii="Myriad Pro" w:hAnsi="Myriad Pro" w:cs="Myriad Pro"/>
                <w:color w:val="00586F"/>
                <w:sz w:val="16"/>
                <w:szCs w:val="16"/>
                <w:lang w:val="en-US"/>
              </w:rPr>
            </w:pPr>
            <w:r>
              <w:rPr>
                <w:rFonts w:ascii="Myriad Pro" w:hAnsi="Myriad Pro" w:cs="Myriad Pro"/>
                <w:color w:val="00586F"/>
                <w:sz w:val="16"/>
                <w:szCs w:val="16"/>
                <w:lang w:val="en-US"/>
              </w:rPr>
              <w:t xml:space="preserve">Nếu chọn Putaway </w:t>
            </w:r>
            <w:r w:rsidRPr="00FD1393">
              <w:rPr>
                <w:rFonts w:ascii="Myriad Pro" w:hAnsi="Myriad Pro" w:cs="Myriad Pro"/>
                <w:color w:val="00586F"/>
                <w:sz w:val="16"/>
                <w:szCs w:val="16"/>
                <w:lang w:val="en-US"/>
              </w:rPr>
              <w:sym w:font="Wingdings" w:char="F0E0"/>
            </w:r>
            <w:r>
              <w:rPr>
                <w:rFonts w:ascii="Myriad Pro" w:hAnsi="Myriad Pro" w:cs="Myriad Pro"/>
                <w:color w:val="00586F"/>
                <w:sz w:val="16"/>
                <w:szCs w:val="16"/>
                <w:lang w:val="en-US"/>
              </w:rPr>
              <w:t xml:space="preserve"> Lấy tất cả WH task có Proc Type Putaway</w:t>
            </w:r>
          </w:p>
          <w:p w14:paraId="5EF2D199" w14:textId="4E3EA13C" w:rsidR="00F13E53" w:rsidRPr="00FD1393" w:rsidRDefault="00F13E53" w:rsidP="00FD1393">
            <w:pPr>
              <w:pStyle w:val="ListParagraph"/>
              <w:numPr>
                <w:ilvl w:val="0"/>
                <w:numId w:val="54"/>
              </w:numPr>
              <w:spacing w:before="20" w:after="20" w:line="264" w:lineRule="auto"/>
              <w:rPr>
                <w:rFonts w:ascii="Myriad Pro" w:hAnsi="Myriad Pro" w:cs="Myriad Pro"/>
                <w:color w:val="00586F"/>
                <w:sz w:val="16"/>
                <w:szCs w:val="16"/>
                <w:lang w:val="en-US"/>
              </w:rPr>
            </w:pPr>
            <w:r>
              <w:rPr>
                <w:rFonts w:ascii="Myriad Pro" w:hAnsi="Myriad Pro" w:cs="Myriad Pro"/>
                <w:color w:val="00586F"/>
                <w:sz w:val="16"/>
                <w:szCs w:val="16"/>
                <w:lang w:val="en-US"/>
              </w:rPr>
              <w:t xml:space="preserve">Nếu chọn Picking </w:t>
            </w:r>
            <w:r w:rsidRPr="000D6022">
              <w:rPr>
                <w:rFonts w:ascii="Myriad Pro" w:hAnsi="Myriad Pro" w:cs="Myriad Pro"/>
                <w:color w:val="00586F"/>
                <w:sz w:val="16"/>
                <w:szCs w:val="16"/>
                <w:lang w:val="en-US"/>
              </w:rPr>
              <w:sym w:font="Wingdings" w:char="F0E0"/>
            </w:r>
            <w:r>
              <w:rPr>
                <w:rFonts w:ascii="Myriad Pro" w:hAnsi="Myriad Pro" w:cs="Myriad Pro"/>
                <w:color w:val="00586F"/>
                <w:sz w:val="16"/>
                <w:szCs w:val="16"/>
                <w:lang w:val="en-US"/>
              </w:rPr>
              <w:t xml:space="preserve"> Lấy tất cả WH task có Proc Type Picking</w:t>
            </w:r>
          </w:p>
        </w:tc>
      </w:tr>
      <w:tr w:rsidR="00F13E53" w:rsidRPr="0069686E" w14:paraId="0FA730B0" w14:textId="77777777">
        <w:trPr>
          <w:cantSplit/>
          <w:jc w:val="center"/>
        </w:trPr>
        <w:tc>
          <w:tcPr>
            <w:tcW w:w="450" w:type="dxa"/>
            <w:vMerge/>
            <w:tcMar>
              <w:top w:w="50" w:type="dxa"/>
              <w:left w:w="110" w:type="dxa"/>
              <w:bottom w:w="50" w:type="dxa"/>
              <w:right w:w="110" w:type="dxa"/>
            </w:tcMar>
          </w:tcPr>
          <w:p w14:paraId="7C878760" w14:textId="77777777" w:rsidR="00F13E53" w:rsidRPr="0069686E" w:rsidRDefault="00F13E53">
            <w:pPr>
              <w:spacing w:before="20" w:after="20" w:line="264" w:lineRule="auto"/>
              <w:jc w:val="center"/>
              <w:rPr>
                <w:rFonts w:ascii="Myriad Pro" w:hAnsi="Myriad Pro" w:cs="Myriad Pro"/>
                <w:color w:val="00586F"/>
                <w:sz w:val="16"/>
                <w:szCs w:val="16"/>
              </w:rPr>
            </w:pPr>
          </w:p>
        </w:tc>
        <w:tc>
          <w:tcPr>
            <w:tcW w:w="1710" w:type="dxa"/>
            <w:vMerge/>
            <w:tcMar>
              <w:top w:w="50" w:type="dxa"/>
              <w:left w:w="110" w:type="dxa"/>
              <w:bottom w:w="50" w:type="dxa"/>
              <w:right w:w="110" w:type="dxa"/>
            </w:tcMar>
          </w:tcPr>
          <w:p w14:paraId="766174F8" w14:textId="77777777" w:rsidR="00F13E53" w:rsidRPr="0069686E" w:rsidRDefault="00F13E53">
            <w:pPr>
              <w:spacing w:before="20" w:after="20" w:line="264" w:lineRule="auto"/>
              <w:rPr>
                <w:rFonts w:ascii="Myriad Pro" w:hAnsi="Myriad Pro" w:cs="Myriad Pro"/>
                <w:color w:val="00586F"/>
                <w:sz w:val="16"/>
                <w:szCs w:val="16"/>
              </w:rPr>
            </w:pPr>
          </w:p>
        </w:tc>
        <w:tc>
          <w:tcPr>
            <w:tcW w:w="1350" w:type="dxa"/>
            <w:vMerge/>
            <w:tcMar>
              <w:top w:w="50" w:type="dxa"/>
              <w:left w:w="110" w:type="dxa"/>
              <w:bottom w:w="50" w:type="dxa"/>
              <w:right w:w="110" w:type="dxa"/>
            </w:tcMar>
          </w:tcPr>
          <w:p w14:paraId="13D13B1E" w14:textId="77777777" w:rsidR="00F13E53" w:rsidRPr="0069686E" w:rsidRDefault="00F13E53">
            <w:pPr>
              <w:spacing w:before="20" w:after="20" w:line="264" w:lineRule="auto"/>
              <w:rPr>
                <w:rFonts w:ascii="Myriad Pro" w:hAnsi="Myriad Pro" w:cs="Myriad Pro"/>
                <w:color w:val="00586F"/>
                <w:sz w:val="16"/>
                <w:szCs w:val="16"/>
              </w:rPr>
            </w:pPr>
          </w:p>
        </w:tc>
        <w:tc>
          <w:tcPr>
            <w:tcW w:w="900" w:type="dxa"/>
            <w:vMerge/>
            <w:tcMar>
              <w:top w:w="50" w:type="dxa"/>
              <w:left w:w="110" w:type="dxa"/>
              <w:bottom w:w="50" w:type="dxa"/>
              <w:right w:w="110" w:type="dxa"/>
            </w:tcMar>
          </w:tcPr>
          <w:p w14:paraId="5CD5AC76" w14:textId="77777777" w:rsidR="00F13E53" w:rsidRPr="0069686E" w:rsidRDefault="00F13E53">
            <w:pPr>
              <w:spacing w:before="20" w:after="20" w:line="264" w:lineRule="auto"/>
              <w:rPr>
                <w:rFonts w:ascii="Myriad Pro" w:hAnsi="Myriad Pro" w:cs="Myriad Pro"/>
                <w:color w:val="00586F"/>
                <w:sz w:val="16"/>
                <w:szCs w:val="16"/>
              </w:rPr>
            </w:pPr>
          </w:p>
        </w:tc>
        <w:tc>
          <w:tcPr>
            <w:tcW w:w="720" w:type="dxa"/>
            <w:vMerge/>
            <w:tcMar>
              <w:top w:w="50" w:type="dxa"/>
              <w:left w:w="110" w:type="dxa"/>
              <w:bottom w:w="50" w:type="dxa"/>
              <w:right w:w="110" w:type="dxa"/>
            </w:tcMar>
          </w:tcPr>
          <w:p w14:paraId="0C461E69" w14:textId="77777777" w:rsidR="00F13E53" w:rsidRPr="0069686E" w:rsidRDefault="00F13E53">
            <w:pPr>
              <w:spacing w:before="20" w:after="20" w:line="264" w:lineRule="auto"/>
              <w:jc w:val="center"/>
              <w:rPr>
                <w:rFonts w:ascii="Myriad Pro" w:hAnsi="Myriad Pro" w:cs="Myriad Pro"/>
                <w:color w:val="00586F"/>
                <w:sz w:val="16"/>
                <w:szCs w:val="16"/>
              </w:rPr>
            </w:pPr>
          </w:p>
        </w:tc>
        <w:tc>
          <w:tcPr>
            <w:tcW w:w="1080" w:type="dxa"/>
            <w:vMerge/>
            <w:tcMar>
              <w:top w:w="50" w:type="dxa"/>
              <w:left w:w="110" w:type="dxa"/>
              <w:bottom w:w="50" w:type="dxa"/>
              <w:right w:w="110" w:type="dxa"/>
            </w:tcMar>
          </w:tcPr>
          <w:p w14:paraId="79095910" w14:textId="77777777" w:rsidR="00F13E53" w:rsidRPr="0069686E" w:rsidRDefault="00F13E53">
            <w:pPr>
              <w:spacing w:before="20" w:after="20" w:line="264" w:lineRule="auto"/>
              <w:rPr>
                <w:rFonts w:ascii="Myriad Pro" w:hAnsi="Myriad Pro" w:cs="Myriad Pro"/>
                <w:color w:val="00586F"/>
                <w:sz w:val="16"/>
                <w:szCs w:val="16"/>
              </w:rPr>
            </w:pPr>
          </w:p>
        </w:tc>
        <w:tc>
          <w:tcPr>
            <w:tcW w:w="2790" w:type="dxa"/>
            <w:tcMar>
              <w:top w:w="50" w:type="dxa"/>
              <w:left w:w="110" w:type="dxa"/>
              <w:bottom w:w="50" w:type="dxa"/>
              <w:right w:w="110" w:type="dxa"/>
            </w:tcMar>
          </w:tcPr>
          <w:p w14:paraId="76AAC07B" w14:textId="7707D7D4" w:rsidR="00F13E53" w:rsidRPr="001A6DBC" w:rsidRDefault="00F13E53">
            <w:pPr>
              <w:spacing w:before="20" w:after="20" w:line="264" w:lineRule="auto"/>
              <w:rPr>
                <w:rFonts w:ascii="Myriad Pro" w:hAnsi="Myriad Pro" w:cs="Myriad Pro"/>
                <w:color w:val="00586F"/>
                <w:sz w:val="16"/>
                <w:szCs w:val="16"/>
                <w:lang w:val="en-US"/>
              </w:rPr>
            </w:pPr>
            <w:r>
              <w:rPr>
                <w:rFonts w:ascii="Myriad Pro" w:hAnsi="Myriad Pro" w:cs="Myriad Pro"/>
                <w:color w:val="00586F"/>
                <w:sz w:val="16"/>
                <w:szCs w:val="16"/>
                <w:lang w:val="en-US"/>
              </w:rPr>
              <w:t>Option 2: Lấy các WH Task có Dest Bin là PSA</w:t>
            </w:r>
          </w:p>
        </w:tc>
      </w:tr>
      <w:tr w:rsidR="00F13E53" w:rsidRPr="0069686E" w14:paraId="358981C6" w14:textId="77777777">
        <w:trPr>
          <w:cantSplit/>
          <w:jc w:val="center"/>
        </w:trPr>
        <w:tc>
          <w:tcPr>
            <w:tcW w:w="450" w:type="dxa"/>
            <w:vMerge/>
            <w:tcMar>
              <w:top w:w="50" w:type="dxa"/>
              <w:left w:w="110" w:type="dxa"/>
              <w:bottom w:w="50" w:type="dxa"/>
              <w:right w:w="110" w:type="dxa"/>
            </w:tcMar>
          </w:tcPr>
          <w:p w14:paraId="3374C100" w14:textId="77777777" w:rsidR="00F13E53" w:rsidRPr="0069686E" w:rsidRDefault="00F13E53">
            <w:pPr>
              <w:spacing w:before="20" w:after="20" w:line="264" w:lineRule="auto"/>
              <w:jc w:val="center"/>
              <w:rPr>
                <w:rFonts w:ascii="Myriad Pro" w:hAnsi="Myriad Pro" w:cs="Myriad Pro"/>
                <w:color w:val="00586F"/>
                <w:sz w:val="16"/>
                <w:szCs w:val="16"/>
              </w:rPr>
            </w:pPr>
          </w:p>
        </w:tc>
        <w:tc>
          <w:tcPr>
            <w:tcW w:w="1710" w:type="dxa"/>
            <w:vMerge/>
            <w:tcMar>
              <w:top w:w="50" w:type="dxa"/>
              <w:left w:w="110" w:type="dxa"/>
              <w:bottom w:w="50" w:type="dxa"/>
              <w:right w:w="110" w:type="dxa"/>
            </w:tcMar>
          </w:tcPr>
          <w:p w14:paraId="211CE682" w14:textId="77777777" w:rsidR="00F13E53" w:rsidRPr="0069686E" w:rsidRDefault="00F13E53">
            <w:pPr>
              <w:spacing w:before="20" w:after="20" w:line="264" w:lineRule="auto"/>
              <w:rPr>
                <w:rFonts w:ascii="Myriad Pro" w:hAnsi="Myriad Pro" w:cs="Myriad Pro"/>
                <w:color w:val="00586F"/>
                <w:sz w:val="16"/>
                <w:szCs w:val="16"/>
              </w:rPr>
            </w:pPr>
          </w:p>
        </w:tc>
        <w:tc>
          <w:tcPr>
            <w:tcW w:w="1350" w:type="dxa"/>
            <w:vMerge/>
            <w:tcMar>
              <w:top w:w="50" w:type="dxa"/>
              <w:left w:w="110" w:type="dxa"/>
              <w:bottom w:w="50" w:type="dxa"/>
              <w:right w:w="110" w:type="dxa"/>
            </w:tcMar>
          </w:tcPr>
          <w:p w14:paraId="6CC3C3F8" w14:textId="77777777" w:rsidR="00F13E53" w:rsidRPr="0069686E" w:rsidRDefault="00F13E53">
            <w:pPr>
              <w:spacing w:before="20" w:after="20" w:line="264" w:lineRule="auto"/>
              <w:rPr>
                <w:rFonts w:ascii="Myriad Pro" w:hAnsi="Myriad Pro" w:cs="Myriad Pro"/>
                <w:color w:val="00586F"/>
                <w:sz w:val="16"/>
                <w:szCs w:val="16"/>
              </w:rPr>
            </w:pPr>
          </w:p>
        </w:tc>
        <w:tc>
          <w:tcPr>
            <w:tcW w:w="900" w:type="dxa"/>
            <w:vMerge/>
            <w:tcMar>
              <w:top w:w="50" w:type="dxa"/>
              <w:left w:w="110" w:type="dxa"/>
              <w:bottom w:w="50" w:type="dxa"/>
              <w:right w:w="110" w:type="dxa"/>
            </w:tcMar>
          </w:tcPr>
          <w:p w14:paraId="2D41EA85" w14:textId="77777777" w:rsidR="00F13E53" w:rsidRPr="0069686E" w:rsidRDefault="00F13E53">
            <w:pPr>
              <w:spacing w:before="20" w:after="20" w:line="264" w:lineRule="auto"/>
              <w:rPr>
                <w:rFonts w:ascii="Myriad Pro" w:hAnsi="Myriad Pro" w:cs="Myriad Pro"/>
                <w:color w:val="00586F"/>
                <w:sz w:val="16"/>
                <w:szCs w:val="16"/>
              </w:rPr>
            </w:pPr>
          </w:p>
        </w:tc>
        <w:tc>
          <w:tcPr>
            <w:tcW w:w="720" w:type="dxa"/>
            <w:vMerge/>
            <w:tcMar>
              <w:top w:w="50" w:type="dxa"/>
              <w:left w:w="110" w:type="dxa"/>
              <w:bottom w:w="50" w:type="dxa"/>
              <w:right w:w="110" w:type="dxa"/>
            </w:tcMar>
          </w:tcPr>
          <w:p w14:paraId="54CEB9AC" w14:textId="77777777" w:rsidR="00F13E53" w:rsidRPr="0069686E" w:rsidRDefault="00F13E53">
            <w:pPr>
              <w:spacing w:before="20" w:after="20" w:line="264" w:lineRule="auto"/>
              <w:jc w:val="center"/>
              <w:rPr>
                <w:rFonts w:ascii="Myriad Pro" w:hAnsi="Myriad Pro" w:cs="Myriad Pro"/>
                <w:color w:val="00586F"/>
                <w:sz w:val="16"/>
                <w:szCs w:val="16"/>
              </w:rPr>
            </w:pPr>
          </w:p>
        </w:tc>
        <w:tc>
          <w:tcPr>
            <w:tcW w:w="1080" w:type="dxa"/>
            <w:vMerge/>
            <w:tcMar>
              <w:top w:w="50" w:type="dxa"/>
              <w:left w:w="110" w:type="dxa"/>
              <w:bottom w:w="50" w:type="dxa"/>
              <w:right w:w="110" w:type="dxa"/>
            </w:tcMar>
          </w:tcPr>
          <w:p w14:paraId="19B5CEA8" w14:textId="77777777" w:rsidR="00F13E53" w:rsidRPr="0069686E" w:rsidRDefault="00F13E53">
            <w:pPr>
              <w:spacing w:before="20" w:after="20" w:line="264" w:lineRule="auto"/>
              <w:rPr>
                <w:rFonts w:ascii="Myriad Pro" w:hAnsi="Myriad Pro" w:cs="Myriad Pro"/>
                <w:color w:val="00586F"/>
                <w:sz w:val="16"/>
                <w:szCs w:val="16"/>
              </w:rPr>
            </w:pPr>
          </w:p>
        </w:tc>
        <w:tc>
          <w:tcPr>
            <w:tcW w:w="2790" w:type="dxa"/>
            <w:tcMar>
              <w:top w:w="50" w:type="dxa"/>
              <w:left w:w="110" w:type="dxa"/>
              <w:bottom w:w="50" w:type="dxa"/>
              <w:right w:w="110" w:type="dxa"/>
            </w:tcMar>
          </w:tcPr>
          <w:p w14:paraId="6EC5CE55" w14:textId="594C6170" w:rsidR="00F13E53" w:rsidRPr="001A6DBC" w:rsidRDefault="00F13E53">
            <w:pPr>
              <w:spacing w:before="20" w:after="20" w:line="264" w:lineRule="auto"/>
              <w:rPr>
                <w:rFonts w:ascii="Myriad Pro" w:hAnsi="Myriad Pro" w:cs="Myriad Pro"/>
                <w:color w:val="00586F"/>
                <w:sz w:val="16"/>
                <w:szCs w:val="16"/>
                <w:lang w:val="en-US"/>
              </w:rPr>
            </w:pPr>
            <w:r>
              <w:rPr>
                <w:rFonts w:ascii="Myriad Pro" w:hAnsi="Myriad Pro" w:cs="Myriad Pro"/>
                <w:color w:val="00586F"/>
                <w:sz w:val="16"/>
                <w:szCs w:val="16"/>
                <w:lang w:val="en-US"/>
              </w:rPr>
              <w:t xml:space="preserve">Option 3: </w:t>
            </w:r>
            <w:r>
              <w:rPr>
                <w:rFonts w:ascii="Myriad Pro" w:hAnsi="Myriad Pro" w:cs="Myriad Pro"/>
                <w:color w:val="00586F"/>
                <w:sz w:val="16"/>
                <w:szCs w:val="16"/>
                <w:lang w:val="en-US"/>
              </w:rPr>
              <w:t>Lấy các WH Task có Dest Bin là PSA</w:t>
            </w:r>
          </w:p>
        </w:tc>
      </w:tr>
      <w:tr w:rsidR="009E785B" w:rsidRPr="0069686E" w14:paraId="11B6CFED" w14:textId="77777777">
        <w:trPr>
          <w:cantSplit/>
          <w:jc w:val="center"/>
        </w:trPr>
        <w:tc>
          <w:tcPr>
            <w:tcW w:w="450" w:type="dxa"/>
            <w:tcMar>
              <w:top w:w="50" w:type="dxa"/>
              <w:left w:w="110" w:type="dxa"/>
              <w:bottom w:w="50" w:type="dxa"/>
              <w:right w:w="110" w:type="dxa"/>
            </w:tcMar>
          </w:tcPr>
          <w:p w14:paraId="18CD4BD9" w14:textId="579EF2EE" w:rsidR="009E785B" w:rsidRPr="009E785B" w:rsidRDefault="009E785B">
            <w:pPr>
              <w:spacing w:before="20" w:after="20" w:line="264" w:lineRule="auto"/>
              <w:jc w:val="center"/>
              <w:rPr>
                <w:rFonts w:ascii="Myriad Pro" w:hAnsi="Myriad Pro" w:cs="Myriad Pro"/>
                <w:color w:val="00586F"/>
                <w:sz w:val="16"/>
                <w:szCs w:val="16"/>
                <w:lang w:val="en-US"/>
              </w:rPr>
            </w:pPr>
            <w:r>
              <w:rPr>
                <w:rFonts w:ascii="Myriad Pro" w:hAnsi="Myriad Pro" w:cs="Myriad Pro"/>
                <w:color w:val="00586F"/>
                <w:sz w:val="16"/>
                <w:szCs w:val="16"/>
                <w:lang w:val="en-US"/>
              </w:rPr>
              <w:t>12</w:t>
            </w:r>
          </w:p>
        </w:tc>
        <w:tc>
          <w:tcPr>
            <w:tcW w:w="1710" w:type="dxa"/>
            <w:tcMar>
              <w:top w:w="50" w:type="dxa"/>
              <w:left w:w="110" w:type="dxa"/>
              <w:bottom w:w="50" w:type="dxa"/>
              <w:right w:w="110" w:type="dxa"/>
            </w:tcMar>
          </w:tcPr>
          <w:p w14:paraId="16E38F10" w14:textId="5F164058" w:rsidR="009E785B" w:rsidRPr="009E785B" w:rsidRDefault="009E785B">
            <w:pPr>
              <w:spacing w:before="20" w:after="20" w:line="264" w:lineRule="auto"/>
              <w:rPr>
                <w:rFonts w:ascii="Myriad Pro" w:hAnsi="Myriad Pro" w:cs="Myriad Pro"/>
                <w:color w:val="00586F"/>
                <w:sz w:val="16"/>
                <w:szCs w:val="16"/>
                <w:lang w:val="en-US"/>
              </w:rPr>
            </w:pPr>
            <w:r>
              <w:rPr>
                <w:rFonts w:ascii="Myriad Pro" w:hAnsi="Myriad Pro" w:cs="Myriad Pro"/>
                <w:color w:val="00586F"/>
                <w:sz w:val="16"/>
                <w:szCs w:val="16"/>
                <w:lang w:val="en-US"/>
              </w:rPr>
              <w:t>Gom</w:t>
            </w:r>
          </w:p>
        </w:tc>
        <w:tc>
          <w:tcPr>
            <w:tcW w:w="1350" w:type="dxa"/>
            <w:tcMar>
              <w:top w:w="50" w:type="dxa"/>
              <w:left w:w="110" w:type="dxa"/>
              <w:bottom w:w="50" w:type="dxa"/>
              <w:right w:w="110" w:type="dxa"/>
            </w:tcMar>
          </w:tcPr>
          <w:p w14:paraId="32F41A60" w14:textId="0B5BCDBC" w:rsidR="009E785B" w:rsidRPr="0069686E" w:rsidRDefault="003B7E94">
            <w:pPr>
              <w:spacing w:before="20" w:after="20" w:line="264" w:lineRule="auto"/>
              <w:rPr>
                <w:rFonts w:ascii="Myriad Pro" w:hAnsi="Myriad Pro" w:cs="Myriad Pro"/>
                <w:color w:val="00586F"/>
                <w:sz w:val="16"/>
                <w:szCs w:val="16"/>
              </w:rPr>
            </w:pPr>
            <w:r w:rsidRPr="0069686E">
              <w:rPr>
                <w:rFonts w:ascii="Myriad Pro" w:hAnsi="Myriad Pro" w:cs="Myriad Pro"/>
                <w:color w:val="00586F"/>
                <w:sz w:val="16"/>
                <w:szCs w:val="16"/>
              </w:rPr>
              <w:t>—</w:t>
            </w:r>
          </w:p>
        </w:tc>
        <w:tc>
          <w:tcPr>
            <w:tcW w:w="900" w:type="dxa"/>
            <w:tcMar>
              <w:top w:w="50" w:type="dxa"/>
              <w:left w:w="110" w:type="dxa"/>
              <w:bottom w:w="50" w:type="dxa"/>
              <w:right w:w="110" w:type="dxa"/>
            </w:tcMar>
          </w:tcPr>
          <w:p w14:paraId="59A4AC3D" w14:textId="77777777" w:rsidR="009E785B" w:rsidRPr="0069686E" w:rsidRDefault="009E785B">
            <w:pPr>
              <w:spacing w:before="20" w:after="20" w:line="264" w:lineRule="auto"/>
              <w:rPr>
                <w:rFonts w:ascii="Myriad Pro" w:hAnsi="Myriad Pro" w:cs="Myriad Pro"/>
                <w:color w:val="00586F"/>
                <w:sz w:val="16"/>
                <w:szCs w:val="16"/>
              </w:rPr>
            </w:pPr>
          </w:p>
        </w:tc>
        <w:tc>
          <w:tcPr>
            <w:tcW w:w="720" w:type="dxa"/>
            <w:tcMar>
              <w:top w:w="50" w:type="dxa"/>
              <w:left w:w="110" w:type="dxa"/>
              <w:bottom w:w="50" w:type="dxa"/>
              <w:right w:w="110" w:type="dxa"/>
            </w:tcMar>
          </w:tcPr>
          <w:p w14:paraId="1D70986C" w14:textId="32353E05" w:rsidR="009E785B" w:rsidRPr="001D1424" w:rsidRDefault="001D1424">
            <w:pPr>
              <w:spacing w:before="20" w:after="20" w:line="264" w:lineRule="auto"/>
              <w:jc w:val="center"/>
              <w:rPr>
                <w:rFonts w:ascii="Myriad Pro" w:hAnsi="Myriad Pro" w:cs="Myriad Pro"/>
                <w:color w:val="00586F"/>
                <w:sz w:val="16"/>
                <w:szCs w:val="16"/>
                <w:lang w:val="en-US"/>
              </w:rPr>
            </w:pPr>
            <w:r>
              <w:rPr>
                <w:rFonts w:ascii="Myriad Pro" w:hAnsi="Myriad Pro" w:cs="Myriad Pro"/>
                <w:color w:val="00586F"/>
                <w:sz w:val="16"/>
                <w:szCs w:val="16"/>
                <w:lang w:val="en-US"/>
              </w:rPr>
              <w:t>Có</w:t>
            </w:r>
          </w:p>
        </w:tc>
        <w:tc>
          <w:tcPr>
            <w:tcW w:w="1080" w:type="dxa"/>
            <w:tcMar>
              <w:top w:w="50" w:type="dxa"/>
              <w:left w:w="110" w:type="dxa"/>
              <w:bottom w:w="50" w:type="dxa"/>
              <w:right w:w="110" w:type="dxa"/>
            </w:tcMar>
          </w:tcPr>
          <w:p w14:paraId="03942F2B" w14:textId="3F991371" w:rsidR="009E785B" w:rsidRPr="001D1424" w:rsidRDefault="001D1424">
            <w:pPr>
              <w:spacing w:before="20" w:after="20" w:line="264" w:lineRule="auto"/>
              <w:rPr>
                <w:rFonts w:ascii="Myriad Pro" w:hAnsi="Myriad Pro" w:cs="Myriad Pro"/>
                <w:color w:val="00586F"/>
                <w:sz w:val="16"/>
                <w:szCs w:val="16"/>
                <w:lang w:val="en-US"/>
              </w:rPr>
            </w:pPr>
            <w:r>
              <w:rPr>
                <w:rFonts w:ascii="Myriad Pro" w:hAnsi="Myriad Pro" w:cs="Myriad Pro"/>
                <w:color w:val="00586F"/>
                <w:sz w:val="16"/>
                <w:szCs w:val="16"/>
                <w:lang w:val="en-US"/>
              </w:rPr>
              <w:t>1</w:t>
            </w:r>
          </w:p>
        </w:tc>
        <w:tc>
          <w:tcPr>
            <w:tcW w:w="2790" w:type="dxa"/>
            <w:tcMar>
              <w:top w:w="50" w:type="dxa"/>
              <w:left w:w="110" w:type="dxa"/>
              <w:bottom w:w="50" w:type="dxa"/>
              <w:right w:w="110" w:type="dxa"/>
            </w:tcMar>
          </w:tcPr>
          <w:p w14:paraId="468F0394" w14:textId="0AC7E530" w:rsidR="009E785B" w:rsidRDefault="001D1424">
            <w:pPr>
              <w:spacing w:before="20" w:after="20" w:line="264" w:lineRule="auto"/>
              <w:rPr>
                <w:rFonts w:ascii="Myriad Pro" w:hAnsi="Myriad Pro" w:cs="Myriad Pro"/>
                <w:color w:val="00586F"/>
                <w:sz w:val="16"/>
                <w:szCs w:val="16"/>
                <w:lang w:val="en-US"/>
              </w:rPr>
            </w:pPr>
            <w:r>
              <w:rPr>
                <w:rFonts w:ascii="Myriad Pro" w:hAnsi="Myriad Pro" w:cs="Myriad Pro"/>
                <w:color w:val="00586F"/>
                <w:sz w:val="16"/>
                <w:szCs w:val="16"/>
                <w:lang w:val="en-US"/>
              </w:rPr>
              <w:t>Option 1: Gom Các WT có cùng Dest Binin</w:t>
            </w:r>
          </w:p>
          <w:p w14:paraId="66E2467B" w14:textId="4B72E159" w:rsidR="001D1424" w:rsidRDefault="001D1424">
            <w:pPr>
              <w:spacing w:before="20" w:after="20" w:line="264" w:lineRule="auto"/>
              <w:rPr>
                <w:rFonts w:ascii="Myriad Pro" w:hAnsi="Myriad Pro" w:cs="Myriad Pro"/>
                <w:color w:val="00586F"/>
                <w:sz w:val="16"/>
                <w:szCs w:val="16"/>
                <w:lang w:val="en-US"/>
              </w:rPr>
            </w:pPr>
            <w:r>
              <w:rPr>
                <w:rFonts w:ascii="Myriad Pro" w:hAnsi="Myriad Pro" w:cs="Myriad Pro"/>
                <w:color w:val="00586F"/>
                <w:sz w:val="16"/>
                <w:szCs w:val="16"/>
                <w:lang w:val="en-US"/>
              </w:rPr>
              <w:t>Option 2: Không gom WT, in tách</w:t>
            </w:r>
          </w:p>
        </w:tc>
      </w:tr>
    </w:tbl>
    <w:p w14:paraId="4139DD7D" w14:textId="77777777" w:rsidR="00D13E32" w:rsidRPr="0069686E" w:rsidRDefault="00D13E32">
      <w:pPr>
        <w:spacing w:after="60"/>
        <w:rPr>
          <w:color w:val="00586F"/>
        </w:rPr>
      </w:pPr>
    </w:p>
    <w:p w14:paraId="63F2E943" w14:textId="77777777" w:rsidR="001C670D" w:rsidRPr="0069686E" w:rsidRDefault="00DC7DC8" w:rsidP="009968E4">
      <w:pPr>
        <w:pStyle w:val="ListParagraph"/>
        <w:numPr>
          <w:ilvl w:val="0"/>
          <w:numId w:val="54"/>
        </w:numPr>
        <w:spacing w:line="288" w:lineRule="auto"/>
        <w:jc w:val="both"/>
        <w:rPr>
          <w:rFonts w:ascii="Myriad Pro" w:hAnsi="Myriad Pro"/>
          <w:color w:val="00586F"/>
        </w:rPr>
      </w:pPr>
      <w:r w:rsidRPr="0069686E">
        <w:rPr>
          <w:rFonts w:ascii="Myriad Pro" w:hAnsi="Myriad Pro" w:cs="Myriad Pro"/>
          <w:color w:val="00586F"/>
        </w:rPr>
        <w:t>*Bắt buộc nhập Warehouse Order, Warehouse Task hoặc Ngày tạo WT (ZWM07-002).</w:t>
      </w:r>
    </w:p>
    <w:p w14:paraId="78EB9BE8" w14:textId="77777777" w:rsidR="00C06989" w:rsidRPr="0069686E" w:rsidRDefault="0A259990" w:rsidP="009968E4">
      <w:pPr>
        <w:pStyle w:val="Heading2"/>
        <w:spacing w:line="288" w:lineRule="auto"/>
        <w:jc w:val="both"/>
        <w:rPr>
          <w:rFonts w:ascii="Myriad Pro" w:eastAsia="Myriad Pro" w:hAnsi="Myriad Pro" w:cs="Myriad Pro"/>
          <w:sz w:val="22"/>
          <w:szCs w:val="22"/>
        </w:rPr>
      </w:pPr>
      <w:bookmarkStart w:id="14" w:name="_TocFS015"/>
      <w:r w:rsidRPr="0069686E">
        <w:rPr>
          <w:rFonts w:ascii="Myriad Pro" w:hAnsi="Myriad Pro" w:cs="Myriad Pro"/>
          <w:sz w:val="24"/>
          <w:szCs w:val="24"/>
          <w:color w:val="00586F"/>
        </w:rPr>
        <w:t>Màn hình trung gian</w:t>
      </w:r>
      <w:bookmarkEnd w:id="14"/>
    </w:p>
    <w:p w14:paraId="01C91B0E" w14:textId="6BE3DED5" w:rsidR="009968E4" w:rsidRPr="0069686E" w:rsidRDefault="009968E4" w:rsidP="009968E4">
      <w:pPr>
        <w:spacing w:line="288" w:lineRule="auto"/>
        <w:ind w:left="85"/>
        <w:jc w:val="both"/>
        <w:rPr>
          <w:rFonts w:ascii="Myriad Pro" w:hAnsi="Myriad Pro"/>
          <w:color w:val="00586F"/>
        </w:rPr>
      </w:pPr>
      <w:r w:rsidRPr="0069686E">
        <w:rPr>
          <w:rFonts w:ascii="Myriad Pro" w:hAnsi="Myriad Pro" w:cs="Myriad Pro"/>
          <w:color w:val="00586F"/>
        </w:rPr>
        <w:t xml:space="preserve">Chương trình luôn đi qua Màn hình trung gian: sau khi nhấn Execute tại Selection Screen, hệ thống KHÔNG in trực tiếp mà hiển thị danh sách ALV các chứng từ thỏa điều kiện để người dùng kiểm tra và chọn dòng cần in (kể cả khi chỉ tìm thấy một chứng từ).</w:t>
      </w:r>
    </w:p>
    <w:p w14:paraId="01C91B0E" w14:textId="6BE3DED5" w:rsidR="009968E4" w:rsidRPr="0069686E" w:rsidRDefault="009968E4" w:rsidP="009968E4">
      <w:pPr>
        <w:spacing w:line="288" w:lineRule="auto"/>
        <w:ind w:left="85"/>
        <w:jc w:val="both"/>
        <w:rPr>
          <w:rFonts w:ascii="Myriad Pro" w:hAnsi="Myriad Pro"/>
          <w:color w:val="00586F"/>
        </w:rPr>
      </w:pPr>
      <w:r w:rsidRPr="0069686E">
        <w:rPr>
          <w:rFonts w:ascii="Myriad Pro" w:hAnsi="Myriad Pro" w:cs="Myriad Pro"/>
          <w:color w:val="00586F"/>
        </w:rPr>
        <w:t xml:space="preserve">Danh sách hiển thị mỗi dòng là một Warehouse </w:t>
      </w:r>
      <w:r w:rsidR="0049067C">
        <w:rPr>
          <w:rFonts w:ascii="Myriad Pro" w:hAnsi="Myriad Pro" w:cs="Myriad Pro"/>
          <w:color w:val="00586F"/>
          <w:lang w:val="en-US"/>
        </w:rPr>
        <w:t>Task</w:t>
      </w:r>
      <w:r w:rsidRPr="0069686E">
        <w:rPr>
          <w:rFonts w:ascii="Myriad Pro" w:hAnsi="Myriad Pro" w:cs="Myriad Pro"/>
          <w:color w:val="00586F"/>
        </w:rPr>
        <w:t>. "Chi tiết WT" mở danh sách WT của dòng. Mã WPT trên hình là ví dụ, giá trị thật theo cấu hình EWM.</w:t>
      </w:r>
    </w:p>
    <w:p w14:paraId="1B1FA0A9" w14:textId="2930E08C" w:rsidR="009968E4" w:rsidRPr="0069686E" w:rsidRDefault="008B42A3" w:rsidP="009968E4">
      <w:pPr>
        <w:keepNext/>
        <w:spacing w:line="288" w:lineRule="auto"/>
        <w:jc w:val="center"/>
        <w:rPr>
          <w:rFonts w:ascii="Myriad Pro" w:hAnsi="Myriad Pro"/>
          <w:color w:val="00586F"/>
        </w:rPr>
      </w:pPr>
      <w:r>
        <w:rPr>
          <w:rFonts w:ascii="Myriad Pro" w:hAnsi="Myriad Pro" w:cs="Myriad Pro"/>
          <w:noProof/>
          <w:color w:val="00586F"/>
        </w:rPr>
        <w:drawing>
          <wp:inline distT="0" distB="0" distL="0" distR="0" wp14:anchorId="53233466" wp14:editId="036F27F4">
            <wp:extent cx="5925820" cy="1428115"/>
            <wp:effectExtent l="0" t="0" r="0" b="635"/>
            <wp:docPr id="208669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92205" name=""/>
                    <pic:cNvPicPr/>
                  </pic:nvPicPr>
                  <pic:blipFill>
                    <a:blip r:embed="rId15"/>
                    <a:stretch>
                      <a:fillRect/>
                    </a:stretch>
                  </pic:blipFill>
                  <pic:spPr>
                    <a:xfrm>
                      <a:off x="0" y="0"/>
                      <a:ext cx="5925820" cy="1428115"/>
                    </a:xfrm>
                    <a:prstGeom prst="rect">
                      <a:avLst/>
                    </a:prstGeom>
                  </pic:spPr>
                </pic:pic>
              </a:graphicData>
            </a:graphic>
          </wp:inline>
        </w:drawing>
      </w:r>
    </w:p>
    <w:p w14:paraId="27632C32" w14:textId="77777777" w:rsidR="009968E4" w:rsidRPr="0069686E" w:rsidRDefault="009968E4" w:rsidP="009968E4">
      <w:pPr>
        <w:spacing w:line="288" w:lineRule="auto"/>
        <w:ind w:left="85"/>
        <w:jc w:val="center"/>
        <w:rPr>
          <w:rFonts w:ascii="Myriad Pro" w:hAnsi="Myriad Pro"/>
          <w:color w:val="00586F"/>
        </w:rPr>
      </w:pPr>
      <w:r w:rsidRPr="0069686E">
        <w:rPr>
          <w:rFonts w:ascii="Myriad Pro" w:hAnsi="Myriad Pro" w:cs="Myriad Pro"/>
          <w:i/>
          <w:iCs/>
          <w:color w:val="00586F"/>
          <w:sz w:val="18"/>
          <w:szCs w:val="18"/>
        </w:rPr>
        <w:t>Hình 3: Màn hình phác thảo – danh sách trước khi in</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50"/>
        <w:gridCol w:w="6750"/>
      </w:tblGrid>
      <w:tr w:rsidR="00D13E32" w:rsidRPr="0069686E" w14:paraId="37E370C9" w14:textId="77777777">
        <w:trPr>
          <w:cantSplit/>
          <w:tblHeader/>
          <w:jc w:val="center"/>
        </w:trPr>
        <w:tc>
          <w:tcPr>
            <w:tcW w:w="2250" w:type="dxa"/>
            <w:shd w:val="clear" w:color="auto" w:fill="00586F"/>
            <w:tcMar>
              <w:top w:w="50" w:type="dxa"/>
              <w:left w:w="110" w:type="dxa"/>
              <w:bottom w:w="50" w:type="dxa"/>
              <w:right w:w="110" w:type="dxa"/>
            </w:tcMar>
            <w:vAlign w:val="center"/>
          </w:tcPr>
          <w:p w14:paraId="22A33882" w14:textId="1165A35A" w:rsidR="00D13E32" w:rsidRPr="00482FF5" w:rsidRDefault="00482FF5">
            <w:pPr>
              <w:spacing w:before="20" w:after="20" w:line="264" w:lineRule="auto"/>
              <w:jc w:val="center"/>
              <w:rPr>
                <w:color w:val="FFFFFF" w:themeColor="background1"/>
                <w:lang w:val="en-US"/>
              </w:rPr>
            </w:pPr>
            <w:r>
              <w:rPr>
                <w:rFonts w:ascii="Myriad Pro" w:hAnsi="Myriad Pro" w:cs="Myriad Pro"/>
                <w:b/>
                <w:bCs/>
                <w:color w:val="FFFFFF" w:themeColor="background1"/>
                <w:sz w:val="17"/>
                <w:szCs w:val="17"/>
                <w:lang w:val="en-US"/>
              </w:rPr>
              <w:t>Button chức năng</w:t>
            </w:r>
          </w:p>
        </w:tc>
        <w:tc>
          <w:tcPr>
            <w:tcW w:w="6750" w:type="dxa"/>
            <w:shd w:val="clear" w:color="auto" w:fill="00586F"/>
            <w:tcMar>
              <w:top w:w="50" w:type="dxa"/>
              <w:left w:w="110" w:type="dxa"/>
              <w:bottom w:w="50" w:type="dxa"/>
              <w:right w:w="110" w:type="dxa"/>
            </w:tcMar>
            <w:vAlign w:val="center"/>
          </w:tcPr>
          <w:p w14:paraId="6ABB8B7F" w14:textId="0891538B" w:rsidR="00D13E32" w:rsidRPr="00482FF5" w:rsidRDefault="00BA5E13" w:rsidP="00482FF5">
            <w:pPr>
              <w:spacing w:before="20" w:after="20" w:line="264" w:lineRule="auto"/>
              <w:jc w:val="center"/>
              <w:rPr>
                <w:color w:val="FFFFFF" w:themeColor="background1"/>
              </w:rPr>
            </w:pPr>
            <w:r w:rsidRPr="00482FF5">
              <w:rPr>
                <w:rFonts w:ascii="Myriad Pro" w:hAnsi="Myriad Pro" w:cs="Myriad Pro"/>
                <w:b/>
                <w:bCs/>
                <w:color w:val="FFFFFF" w:themeColor="background1"/>
                <w:sz w:val="17"/>
                <w:szCs w:val="17"/>
              </w:rPr>
              <w:t>Chức năng</w:t>
            </w:r>
          </w:p>
        </w:tc>
      </w:tr>
      <w:tr w:rsidR="00D13E32" w:rsidRPr="0069686E" w14:paraId="6F558B44" w14:textId="77777777">
        <w:trPr>
          <w:cantSplit/>
          <w:jc w:val="center"/>
        </w:trPr>
        <w:tc>
          <w:tcPr>
            <w:tcW w:w="2250" w:type="dxa"/>
            <w:tcMar>
              <w:top w:w="50" w:type="dxa"/>
              <w:left w:w="110" w:type="dxa"/>
              <w:bottom w:w="50" w:type="dxa"/>
              <w:right w:w="110" w:type="dxa"/>
            </w:tcMar>
          </w:tcPr>
          <w:p w14:paraId="2B6AAD35" w14:textId="62EAB80B" w:rsidR="00D13E32" w:rsidRPr="00476B3A" w:rsidRDefault="00BA5E13">
            <w:pPr>
              <w:spacing w:before="20" w:after="20" w:line="264" w:lineRule="auto"/>
              <w:rPr>
                <w:color w:val="00586F"/>
                <w:lang w:val="en-US"/>
              </w:rPr>
            </w:pPr>
            <w:r w:rsidRPr="0069686E">
              <w:rPr>
                <w:rFonts w:ascii="Myriad Pro" w:hAnsi="Myriad Pro" w:cs="Myriad Pro"/>
                <w:color w:val="00586F"/>
                <w:sz w:val="17"/>
                <w:szCs w:val="17"/>
              </w:rPr>
              <w:t>Xem trước bản in</w:t>
            </w:r>
          </w:p>
        </w:tc>
        <w:tc>
          <w:tcPr>
            <w:tcW w:w="6750" w:type="dxa"/>
            <w:tcMar>
              <w:top w:w="50" w:type="dxa"/>
              <w:left w:w="110" w:type="dxa"/>
              <w:bottom w:w="50" w:type="dxa"/>
              <w:right w:w="110" w:type="dxa"/>
            </w:tcMar>
          </w:tcPr>
          <w:p w14:paraId="36838A18" w14:textId="0C6D0C30" w:rsidR="00D13E32" w:rsidRPr="00476B3A" w:rsidRDefault="00476B3A">
            <w:pPr>
              <w:spacing w:before="20" w:after="20" w:line="264" w:lineRule="auto"/>
              <w:rPr>
                <w:color w:val="00586F"/>
                <w:lang w:val="en-US"/>
              </w:rPr>
            </w:pPr>
            <w:r>
              <w:rPr>
                <w:rFonts w:ascii="Myriad Pro" w:hAnsi="Myriad Pro" w:cs="Myriad Pro"/>
                <w:color w:val="00586F"/>
                <w:sz w:val="17"/>
                <w:szCs w:val="17"/>
                <w:lang w:val="en-US"/>
              </w:rPr>
              <w:t>Preview PDF</w:t>
            </w:r>
          </w:p>
        </w:tc>
      </w:tr>
      <w:tr w:rsidR="00323B5C" w:rsidRPr="0069686E" w14:paraId="1B33C0AE" w14:textId="77777777">
        <w:trPr>
          <w:cantSplit/>
          <w:jc w:val="center"/>
        </w:trPr>
        <w:tc>
          <w:tcPr>
            <w:tcW w:w="2250" w:type="dxa"/>
            <w:tcMar>
              <w:top w:w="50" w:type="dxa"/>
              <w:left w:w="110" w:type="dxa"/>
              <w:bottom w:w="50" w:type="dxa"/>
              <w:right w:w="110" w:type="dxa"/>
            </w:tcMar>
          </w:tcPr>
          <w:p w14:paraId="119EFE9F" w14:textId="5502A0AB" w:rsidR="00323B5C" w:rsidRPr="00476B3A" w:rsidRDefault="00476B3A">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lastRenderedPageBreak/>
              <w:t>In</w:t>
            </w:r>
          </w:p>
        </w:tc>
        <w:tc>
          <w:tcPr>
            <w:tcW w:w="6750" w:type="dxa"/>
            <w:tcMar>
              <w:top w:w="50" w:type="dxa"/>
              <w:left w:w="110" w:type="dxa"/>
              <w:bottom w:w="50" w:type="dxa"/>
              <w:right w:w="110" w:type="dxa"/>
            </w:tcMar>
          </w:tcPr>
          <w:p w14:paraId="1B9AC2E6" w14:textId="32276D08" w:rsidR="00323B5C" w:rsidRPr="00476B3A" w:rsidRDefault="00323B5C">
            <w:pPr>
              <w:spacing w:before="20" w:after="20" w:line="264" w:lineRule="auto"/>
              <w:rPr>
                <w:rFonts w:ascii="Myriad Pro" w:hAnsi="Myriad Pro" w:cs="Myriad Pro"/>
                <w:color w:val="00586F"/>
                <w:sz w:val="17"/>
                <w:szCs w:val="17"/>
                <w:lang w:val="en-US"/>
              </w:rPr>
            </w:pPr>
            <w:r w:rsidRPr="0069686E">
              <w:rPr>
                <w:rFonts w:ascii="Myriad Pro" w:hAnsi="Myriad Pro" w:cs="Myriad Pro"/>
                <w:color w:val="00586F"/>
                <w:sz w:val="17"/>
                <w:szCs w:val="17"/>
              </w:rPr>
              <w:t>In các dòng được chọn (gom 1 phiếu nếu tick "Gom nhiều WT")</w:t>
            </w:r>
            <w:r w:rsidR="00476B3A">
              <w:rPr>
                <w:rFonts w:ascii="Myriad Pro" w:hAnsi="Myriad Pro" w:cs="Myriad Pro"/>
                <w:color w:val="00586F"/>
                <w:sz w:val="17"/>
                <w:szCs w:val="17"/>
                <w:lang w:val="en-US"/>
              </w:rPr>
              <w:br/>
              <w:t>Khi chọn in, chức năng thực hiện lưu dữ liệu ngày giờ in, người in vào table Z_ZWM07</w:t>
            </w:r>
          </w:p>
        </w:tc>
      </w:tr>
      <w:tr w:rsidR="00D13E32" w:rsidRPr="0069686E" w14:paraId="6BD4C0FD" w14:textId="77777777">
        <w:trPr>
          <w:cantSplit/>
          <w:jc w:val="center"/>
        </w:trPr>
        <w:tc>
          <w:tcPr>
            <w:tcW w:w="2250" w:type="dxa"/>
            <w:tcMar>
              <w:top w:w="50" w:type="dxa"/>
              <w:left w:w="110" w:type="dxa"/>
              <w:bottom w:w="50" w:type="dxa"/>
              <w:right w:w="110" w:type="dxa"/>
            </w:tcMar>
          </w:tcPr>
          <w:p w14:paraId="3FCC93A8"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Chi tiết WT</w:t>
            </w:r>
          </w:p>
        </w:tc>
        <w:tc>
          <w:tcPr>
            <w:tcW w:w="6750" w:type="dxa"/>
            <w:tcMar>
              <w:top w:w="50" w:type="dxa"/>
              <w:left w:w="110" w:type="dxa"/>
              <w:bottom w:w="50" w:type="dxa"/>
              <w:right w:w="110" w:type="dxa"/>
            </w:tcMar>
          </w:tcPr>
          <w:p w14:paraId="264979DC" w14:textId="6020BD6D" w:rsidR="00D13E32" w:rsidRPr="0069686E" w:rsidRDefault="00BA5E13">
            <w:pPr>
              <w:spacing w:before="20" w:after="20" w:line="264" w:lineRule="auto"/>
              <w:rPr>
                <w:color w:val="00586F"/>
              </w:rPr>
            </w:pPr>
            <w:r w:rsidRPr="0069686E">
              <w:rPr>
                <w:rFonts w:ascii="Myriad Pro" w:hAnsi="Myriad Pro" w:cs="Myriad Pro"/>
                <w:color w:val="00586F"/>
                <w:sz w:val="17"/>
                <w:szCs w:val="17"/>
              </w:rPr>
              <w:t>WT: Bin nguồn/đích, vật tư, lô, SL, trạng thái</w:t>
            </w:r>
          </w:p>
        </w:tc>
      </w:tr>
      <w:tr w:rsidR="00D13E32" w:rsidRPr="0069686E" w14:paraId="256535AB" w14:textId="77777777">
        <w:trPr>
          <w:cantSplit/>
          <w:jc w:val="center"/>
        </w:trPr>
        <w:tc>
          <w:tcPr>
            <w:tcW w:w="2250" w:type="dxa"/>
            <w:tcMar>
              <w:top w:w="50" w:type="dxa"/>
              <w:left w:w="110" w:type="dxa"/>
              <w:bottom w:w="50" w:type="dxa"/>
              <w:right w:w="110" w:type="dxa"/>
            </w:tcMar>
          </w:tcPr>
          <w:p w14:paraId="5BFCA278"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Excel</w:t>
            </w:r>
          </w:p>
        </w:tc>
        <w:tc>
          <w:tcPr>
            <w:tcW w:w="6750" w:type="dxa"/>
            <w:tcMar>
              <w:top w:w="50" w:type="dxa"/>
              <w:left w:w="110" w:type="dxa"/>
              <w:bottom w:w="50" w:type="dxa"/>
              <w:right w:w="110" w:type="dxa"/>
            </w:tcMar>
          </w:tcPr>
          <w:p w14:paraId="05F1B97A"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Xuất danh sách</w:t>
            </w:r>
          </w:p>
        </w:tc>
      </w:tr>
    </w:tbl>
    <w:p w14:paraId="36C8AB60" w14:textId="77777777" w:rsidR="00D13E32" w:rsidRDefault="00D13E32">
      <w:pPr>
        <w:spacing w:after="60"/>
        <w:rPr>
          <w:color w:val="00586F"/>
          <w:lang w:val="en-US"/>
        </w:rPr>
      </w:pP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50"/>
        <w:gridCol w:w="6750"/>
      </w:tblGrid>
      <w:tr w:rsidR="00995C33" w:rsidRPr="0069686E" w14:paraId="0A3026BB" w14:textId="77777777" w:rsidTr="0005148A">
        <w:trPr>
          <w:cantSplit/>
          <w:tblHeader/>
          <w:jc w:val="center"/>
        </w:trPr>
        <w:tc>
          <w:tcPr>
            <w:tcW w:w="2250" w:type="dxa"/>
            <w:shd w:val="clear" w:color="auto" w:fill="00586F"/>
            <w:tcMar>
              <w:top w:w="50" w:type="dxa"/>
              <w:left w:w="110" w:type="dxa"/>
              <w:bottom w:w="50" w:type="dxa"/>
              <w:right w:w="110" w:type="dxa"/>
            </w:tcMar>
            <w:vAlign w:val="center"/>
          </w:tcPr>
          <w:p w14:paraId="4744B00A" w14:textId="23983581" w:rsidR="00995C33" w:rsidRPr="00482FF5" w:rsidRDefault="00995C33" w:rsidP="0005148A">
            <w:pPr>
              <w:spacing w:before="20" w:after="20" w:line="264" w:lineRule="auto"/>
              <w:jc w:val="center"/>
              <w:rPr>
                <w:color w:val="FFFFFF" w:themeColor="background1"/>
                <w:lang w:val="en-US"/>
              </w:rPr>
            </w:pPr>
            <w:r>
              <w:rPr>
                <w:rFonts w:ascii="Myriad Pro" w:hAnsi="Myriad Pro" w:cs="Myriad Pro"/>
                <w:b/>
                <w:bCs/>
                <w:color w:val="FFFFFF" w:themeColor="background1"/>
                <w:sz w:val="17"/>
                <w:szCs w:val="17"/>
                <w:lang w:val="en-US"/>
              </w:rPr>
              <w:t>Cột</w:t>
            </w:r>
          </w:p>
        </w:tc>
        <w:tc>
          <w:tcPr>
            <w:tcW w:w="6750" w:type="dxa"/>
            <w:shd w:val="clear" w:color="auto" w:fill="00586F"/>
            <w:tcMar>
              <w:top w:w="50" w:type="dxa"/>
              <w:left w:w="110" w:type="dxa"/>
              <w:bottom w:w="50" w:type="dxa"/>
              <w:right w:w="110" w:type="dxa"/>
            </w:tcMar>
            <w:vAlign w:val="center"/>
          </w:tcPr>
          <w:p w14:paraId="3122414E" w14:textId="41DBBE91" w:rsidR="00995C33" w:rsidRPr="00995C33" w:rsidRDefault="00995C33" w:rsidP="0005148A">
            <w:pPr>
              <w:spacing w:before="20" w:after="20" w:line="264" w:lineRule="auto"/>
              <w:jc w:val="center"/>
              <w:rPr>
                <w:color w:val="FFFFFF" w:themeColor="background1"/>
                <w:lang w:val="en-US"/>
              </w:rPr>
            </w:pPr>
            <w:r>
              <w:rPr>
                <w:rFonts w:ascii="Myriad Pro" w:hAnsi="Myriad Pro" w:cs="Myriad Pro"/>
                <w:b/>
                <w:bCs/>
                <w:color w:val="FFFFFF" w:themeColor="background1"/>
                <w:sz w:val="17"/>
                <w:szCs w:val="17"/>
                <w:lang w:val="en-US"/>
              </w:rPr>
              <w:t>Ý nghĩa</w:t>
            </w:r>
          </w:p>
        </w:tc>
      </w:tr>
      <w:tr w:rsidR="00995C33" w:rsidRPr="0069686E" w14:paraId="7A064656" w14:textId="77777777" w:rsidTr="0005148A">
        <w:trPr>
          <w:cantSplit/>
          <w:jc w:val="center"/>
        </w:trPr>
        <w:tc>
          <w:tcPr>
            <w:tcW w:w="2250" w:type="dxa"/>
            <w:tcMar>
              <w:top w:w="50" w:type="dxa"/>
              <w:left w:w="110" w:type="dxa"/>
              <w:bottom w:w="50" w:type="dxa"/>
              <w:right w:w="110" w:type="dxa"/>
            </w:tcMar>
          </w:tcPr>
          <w:p w14:paraId="744A7BCB" w14:textId="40F9CBE5" w:rsidR="00995C33" w:rsidRPr="00995C33" w:rsidRDefault="00995C33" w:rsidP="0005148A">
            <w:pPr>
              <w:spacing w:before="20" w:after="20" w:line="264" w:lineRule="auto"/>
              <w:rPr>
                <w:color w:val="00586F"/>
                <w:lang w:val="en-US"/>
              </w:rPr>
            </w:pPr>
            <w:r>
              <w:rPr>
                <w:rFonts w:ascii="Myriad Pro" w:hAnsi="Myriad Pro" w:cs="Myriad Pro"/>
                <w:color w:val="00586F"/>
                <w:sz w:val="17"/>
                <w:szCs w:val="17"/>
                <w:lang w:val="en-US"/>
              </w:rPr>
              <w:t>Checkbox</w:t>
            </w:r>
          </w:p>
        </w:tc>
        <w:tc>
          <w:tcPr>
            <w:tcW w:w="6750" w:type="dxa"/>
            <w:tcMar>
              <w:top w:w="50" w:type="dxa"/>
              <w:left w:w="110" w:type="dxa"/>
              <w:bottom w:w="50" w:type="dxa"/>
              <w:right w:w="110" w:type="dxa"/>
            </w:tcMar>
          </w:tcPr>
          <w:p w14:paraId="687C0CDC" w14:textId="30684C5E" w:rsidR="00995C33" w:rsidRPr="00476B3A" w:rsidRDefault="00995C33" w:rsidP="0005148A">
            <w:pPr>
              <w:spacing w:before="20" w:after="20" w:line="264" w:lineRule="auto"/>
              <w:rPr>
                <w:color w:val="00586F"/>
                <w:lang w:val="en-US"/>
              </w:rPr>
            </w:pPr>
            <w:r>
              <w:rPr>
                <w:rFonts w:ascii="Myriad Pro" w:hAnsi="Myriad Pro" w:cs="Myriad Pro"/>
                <w:color w:val="00586F"/>
                <w:sz w:val="17"/>
                <w:szCs w:val="17"/>
                <w:lang w:val="en-US"/>
              </w:rPr>
              <w:t>Chọn WT cần in</w:t>
            </w:r>
          </w:p>
        </w:tc>
      </w:tr>
      <w:tr w:rsidR="00995C33" w:rsidRPr="0069686E" w14:paraId="2191FAA9" w14:textId="77777777" w:rsidTr="0005148A">
        <w:trPr>
          <w:cantSplit/>
          <w:jc w:val="center"/>
        </w:trPr>
        <w:tc>
          <w:tcPr>
            <w:tcW w:w="2250" w:type="dxa"/>
            <w:tcMar>
              <w:top w:w="50" w:type="dxa"/>
              <w:left w:w="110" w:type="dxa"/>
              <w:bottom w:w="50" w:type="dxa"/>
              <w:right w:w="110" w:type="dxa"/>
            </w:tcMar>
          </w:tcPr>
          <w:p w14:paraId="5DC53917" w14:textId="36F1E95E" w:rsidR="00995C33" w:rsidRPr="00476B3A" w:rsidRDefault="00995C33" w:rsidP="0005148A">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Warehouse Task</w:t>
            </w:r>
          </w:p>
        </w:tc>
        <w:tc>
          <w:tcPr>
            <w:tcW w:w="6750" w:type="dxa"/>
            <w:tcMar>
              <w:top w:w="50" w:type="dxa"/>
              <w:left w:w="110" w:type="dxa"/>
              <w:bottom w:w="50" w:type="dxa"/>
              <w:right w:w="110" w:type="dxa"/>
            </w:tcMar>
          </w:tcPr>
          <w:p w14:paraId="722C1E44" w14:textId="7867343C" w:rsidR="00995C33" w:rsidRPr="00476B3A" w:rsidRDefault="00F36D14" w:rsidP="0005148A">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Số Warehouse Task</w:t>
            </w:r>
            <w:r w:rsidR="00852F5A">
              <w:rPr>
                <w:rFonts w:ascii="Myriad Pro" w:hAnsi="Myriad Pro" w:cs="Myriad Pro"/>
                <w:color w:val="00586F"/>
                <w:sz w:val="17"/>
                <w:szCs w:val="17"/>
                <w:lang w:val="en-US"/>
              </w:rPr>
              <w:t xml:space="preserve"> - </w:t>
            </w:r>
            <w:r w:rsidR="00852F5A" w:rsidRPr="00852F5A">
              <w:rPr>
                <w:rFonts w:ascii="Myriad Pro" w:hAnsi="Myriad Pro" w:cs="Myriad Pro"/>
                <w:color w:val="00586F"/>
                <w:sz w:val="17"/>
                <w:szCs w:val="17"/>
                <w:lang w:val="en-US"/>
              </w:rPr>
              <w:t>/SCWM/ORDIM_C</w:t>
            </w:r>
            <w:r w:rsidR="00852F5A">
              <w:rPr>
                <w:rFonts w:ascii="Myriad Pro" w:hAnsi="Myriad Pro" w:cs="Myriad Pro"/>
                <w:color w:val="00586F"/>
                <w:sz w:val="17"/>
                <w:szCs w:val="17"/>
                <w:lang w:val="en-US"/>
              </w:rPr>
              <w:t xml:space="preserve"> – Whse Task</w:t>
            </w:r>
          </w:p>
        </w:tc>
      </w:tr>
      <w:tr w:rsidR="00995C33" w:rsidRPr="0069686E" w14:paraId="624FA59E" w14:textId="77777777" w:rsidTr="0005148A">
        <w:trPr>
          <w:cantSplit/>
          <w:jc w:val="center"/>
        </w:trPr>
        <w:tc>
          <w:tcPr>
            <w:tcW w:w="2250" w:type="dxa"/>
            <w:tcMar>
              <w:top w:w="50" w:type="dxa"/>
              <w:left w:w="110" w:type="dxa"/>
              <w:bottom w:w="50" w:type="dxa"/>
              <w:right w:w="110" w:type="dxa"/>
            </w:tcMar>
          </w:tcPr>
          <w:p w14:paraId="7849E4DB" w14:textId="0B703A91" w:rsidR="00995C33" w:rsidRPr="006A6507" w:rsidRDefault="006A6507" w:rsidP="0005148A">
            <w:pPr>
              <w:spacing w:before="20" w:after="20" w:line="264" w:lineRule="auto"/>
              <w:rPr>
                <w:color w:val="00586F"/>
                <w:lang w:val="en-US"/>
              </w:rPr>
            </w:pPr>
            <w:r>
              <w:rPr>
                <w:rFonts w:ascii="Myriad Pro" w:hAnsi="Myriad Pro" w:cs="Myriad Pro"/>
                <w:color w:val="00586F"/>
                <w:sz w:val="17"/>
                <w:szCs w:val="17"/>
                <w:lang w:val="en-US"/>
              </w:rPr>
              <w:t>WPT</w:t>
            </w:r>
          </w:p>
        </w:tc>
        <w:tc>
          <w:tcPr>
            <w:tcW w:w="6750" w:type="dxa"/>
            <w:tcMar>
              <w:top w:w="50" w:type="dxa"/>
              <w:left w:w="110" w:type="dxa"/>
              <w:bottom w:w="50" w:type="dxa"/>
              <w:right w:w="110" w:type="dxa"/>
            </w:tcMar>
          </w:tcPr>
          <w:p w14:paraId="45DD9FFE" w14:textId="13EED551" w:rsidR="00995C33" w:rsidRPr="0069686E" w:rsidRDefault="00852F5A" w:rsidP="0005148A">
            <w:pPr>
              <w:spacing w:before="20" w:after="20" w:line="264" w:lineRule="auto"/>
              <w:rPr>
                <w:color w:val="00586F"/>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 </w:t>
            </w:r>
            <w:r>
              <w:rPr>
                <w:rFonts w:ascii="Myriad Pro" w:hAnsi="Myriad Pro" w:cs="Myriad Pro"/>
                <w:color w:val="00586F"/>
                <w:sz w:val="17"/>
                <w:szCs w:val="17"/>
                <w:lang w:val="en-US"/>
              </w:rPr>
              <w:t>Proc Type</w:t>
            </w:r>
          </w:p>
        </w:tc>
      </w:tr>
      <w:tr w:rsidR="00A54AAC" w:rsidRPr="0069686E" w14:paraId="14FD0930" w14:textId="77777777" w:rsidTr="0005148A">
        <w:trPr>
          <w:cantSplit/>
          <w:jc w:val="center"/>
        </w:trPr>
        <w:tc>
          <w:tcPr>
            <w:tcW w:w="2250" w:type="dxa"/>
            <w:tcMar>
              <w:top w:w="50" w:type="dxa"/>
              <w:left w:w="110" w:type="dxa"/>
              <w:bottom w:w="50" w:type="dxa"/>
              <w:right w:w="110" w:type="dxa"/>
            </w:tcMar>
          </w:tcPr>
          <w:p w14:paraId="66DDE5A9" w14:textId="2C96076B" w:rsidR="00A54AAC" w:rsidRPr="006A6507" w:rsidRDefault="00A54AAC"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Bin nguồn đầu</w:t>
            </w:r>
          </w:p>
        </w:tc>
        <w:tc>
          <w:tcPr>
            <w:tcW w:w="6750" w:type="dxa"/>
            <w:tcMar>
              <w:top w:w="50" w:type="dxa"/>
              <w:left w:w="110" w:type="dxa"/>
              <w:bottom w:w="50" w:type="dxa"/>
              <w:right w:w="110" w:type="dxa"/>
            </w:tcMar>
          </w:tcPr>
          <w:p w14:paraId="69C06559" w14:textId="5CAE9475" w:rsidR="00A54AAC" w:rsidRPr="0069686E" w:rsidRDefault="00A54AAC" w:rsidP="00A54AAC">
            <w:pPr>
              <w:spacing w:before="20" w:after="20" w:line="264" w:lineRule="auto"/>
              <w:rPr>
                <w:rFonts w:ascii="Myriad Pro" w:hAnsi="Myriad Pro" w:cs="Myriad Pro"/>
                <w:color w:val="00586F"/>
                <w:sz w:val="17"/>
                <w:szCs w:val="17"/>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 </w:t>
            </w:r>
            <w:r>
              <w:rPr>
                <w:rFonts w:ascii="Myriad Pro" w:hAnsi="Myriad Pro" w:cs="Myriad Pro"/>
                <w:color w:val="00586F"/>
                <w:sz w:val="17"/>
                <w:szCs w:val="17"/>
                <w:lang w:val="en-US"/>
              </w:rPr>
              <w:t>Source Bin</w:t>
            </w:r>
          </w:p>
        </w:tc>
      </w:tr>
      <w:tr w:rsidR="00A54AAC" w:rsidRPr="0069686E" w14:paraId="577B4DBC" w14:textId="77777777" w:rsidTr="0005148A">
        <w:trPr>
          <w:cantSplit/>
          <w:jc w:val="center"/>
        </w:trPr>
        <w:tc>
          <w:tcPr>
            <w:tcW w:w="2250" w:type="dxa"/>
            <w:tcMar>
              <w:top w:w="50" w:type="dxa"/>
              <w:left w:w="110" w:type="dxa"/>
              <w:bottom w:w="50" w:type="dxa"/>
              <w:right w:w="110" w:type="dxa"/>
            </w:tcMar>
          </w:tcPr>
          <w:p w14:paraId="4A562199" w14:textId="206186E7" w:rsidR="00A54AAC" w:rsidRPr="006A6507" w:rsidRDefault="00A54AAC"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Bin đích</w:t>
            </w:r>
          </w:p>
        </w:tc>
        <w:tc>
          <w:tcPr>
            <w:tcW w:w="6750" w:type="dxa"/>
            <w:tcMar>
              <w:top w:w="50" w:type="dxa"/>
              <w:left w:w="110" w:type="dxa"/>
              <w:bottom w:w="50" w:type="dxa"/>
              <w:right w:w="110" w:type="dxa"/>
            </w:tcMar>
          </w:tcPr>
          <w:p w14:paraId="6553B608" w14:textId="19568911" w:rsidR="00A54AAC" w:rsidRPr="0069686E" w:rsidRDefault="00A54AAC" w:rsidP="00A54AAC">
            <w:pPr>
              <w:spacing w:before="20" w:after="20" w:line="264" w:lineRule="auto"/>
              <w:rPr>
                <w:rFonts w:ascii="Myriad Pro" w:hAnsi="Myriad Pro" w:cs="Myriad Pro"/>
                <w:color w:val="00586F"/>
                <w:sz w:val="17"/>
                <w:szCs w:val="17"/>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 </w:t>
            </w:r>
            <w:r>
              <w:rPr>
                <w:rFonts w:ascii="Myriad Pro" w:hAnsi="Myriad Pro" w:cs="Myriad Pro"/>
                <w:color w:val="00586F"/>
                <w:sz w:val="17"/>
                <w:szCs w:val="17"/>
                <w:lang w:val="en-US"/>
              </w:rPr>
              <w:t>Dest Bin</w:t>
            </w:r>
          </w:p>
        </w:tc>
      </w:tr>
      <w:tr w:rsidR="00A54AAC" w:rsidRPr="0069686E" w14:paraId="789D9805" w14:textId="77777777" w:rsidTr="0005148A">
        <w:trPr>
          <w:cantSplit/>
          <w:jc w:val="center"/>
        </w:trPr>
        <w:tc>
          <w:tcPr>
            <w:tcW w:w="2250" w:type="dxa"/>
            <w:tcMar>
              <w:top w:w="50" w:type="dxa"/>
              <w:left w:w="110" w:type="dxa"/>
              <w:bottom w:w="50" w:type="dxa"/>
              <w:right w:w="110" w:type="dxa"/>
            </w:tcMar>
          </w:tcPr>
          <w:p w14:paraId="306216AA" w14:textId="782528EE" w:rsidR="00A54AAC" w:rsidRPr="006A6507" w:rsidRDefault="00A54AAC"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Chứng từ tham chiếu</w:t>
            </w:r>
          </w:p>
        </w:tc>
        <w:tc>
          <w:tcPr>
            <w:tcW w:w="6750" w:type="dxa"/>
            <w:tcMar>
              <w:top w:w="50" w:type="dxa"/>
              <w:left w:w="110" w:type="dxa"/>
              <w:bottom w:w="50" w:type="dxa"/>
              <w:right w:w="110" w:type="dxa"/>
            </w:tcMar>
          </w:tcPr>
          <w:p w14:paraId="3E0C4AC7" w14:textId="57C6E0CD" w:rsidR="00A54AAC" w:rsidRPr="009E2548" w:rsidRDefault="009E2548"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Outbound Delivery / PMR</w:t>
            </w:r>
            <w:r w:rsidR="00694A13">
              <w:rPr>
                <w:rFonts w:ascii="Myriad Pro" w:hAnsi="Myriad Pro" w:cs="Myriad Pro"/>
                <w:color w:val="00586F"/>
                <w:sz w:val="17"/>
                <w:szCs w:val="17"/>
                <w:lang w:val="en-US"/>
              </w:rPr>
              <w:t xml:space="preserve"> / Inbound Delivery</w:t>
            </w:r>
          </w:p>
        </w:tc>
      </w:tr>
      <w:tr w:rsidR="00A54AAC" w:rsidRPr="0069686E" w14:paraId="4211F0E4" w14:textId="77777777" w:rsidTr="0005148A">
        <w:trPr>
          <w:cantSplit/>
          <w:jc w:val="center"/>
        </w:trPr>
        <w:tc>
          <w:tcPr>
            <w:tcW w:w="2250" w:type="dxa"/>
            <w:tcMar>
              <w:top w:w="50" w:type="dxa"/>
              <w:left w:w="110" w:type="dxa"/>
              <w:bottom w:w="50" w:type="dxa"/>
              <w:right w:w="110" w:type="dxa"/>
            </w:tcMar>
          </w:tcPr>
          <w:p w14:paraId="24919024" w14:textId="45089498" w:rsidR="00A54AAC" w:rsidRPr="00694A13" w:rsidRDefault="00A54AAC" w:rsidP="00A54AAC">
            <w:pPr>
              <w:spacing w:before="20" w:after="20" w:line="264" w:lineRule="auto"/>
              <w:rPr>
                <w:rFonts w:ascii="Myriad Pro" w:hAnsi="Myriad Pro" w:cs="Myriad Pro"/>
                <w:color w:val="00586F"/>
                <w:sz w:val="17"/>
                <w:szCs w:val="17"/>
                <w:lang w:val="en-US"/>
              </w:rPr>
            </w:pPr>
            <w:r w:rsidRPr="004902E9">
              <w:rPr>
                <w:rFonts w:ascii="Myriad Pro" w:hAnsi="Myriad Pro" w:cs="Myriad Pro"/>
                <w:color w:val="00586F"/>
                <w:sz w:val="17"/>
                <w:szCs w:val="17"/>
                <w:lang w:val="en-US"/>
              </w:rPr>
              <w:t>Lệnh SX</w:t>
            </w:r>
          </w:p>
        </w:tc>
        <w:tc>
          <w:tcPr>
            <w:tcW w:w="6750" w:type="dxa"/>
            <w:tcMar>
              <w:top w:w="50" w:type="dxa"/>
              <w:left w:w="110" w:type="dxa"/>
              <w:bottom w:w="50" w:type="dxa"/>
              <w:right w:w="110" w:type="dxa"/>
            </w:tcMar>
          </w:tcPr>
          <w:p w14:paraId="7F538493" w14:textId="5FC934A3" w:rsidR="00A54AAC" w:rsidRPr="00694A13" w:rsidRDefault="00694A13"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Chỉ hiển thị nếu chọn Option 2 và Option 3</w:t>
            </w:r>
          </w:p>
        </w:tc>
      </w:tr>
      <w:tr w:rsidR="00A54AAC" w:rsidRPr="0069686E" w14:paraId="5DF98429" w14:textId="77777777" w:rsidTr="0005148A">
        <w:trPr>
          <w:cantSplit/>
          <w:jc w:val="center"/>
        </w:trPr>
        <w:tc>
          <w:tcPr>
            <w:tcW w:w="2250" w:type="dxa"/>
            <w:tcMar>
              <w:top w:w="50" w:type="dxa"/>
              <w:left w:w="110" w:type="dxa"/>
              <w:bottom w:w="50" w:type="dxa"/>
              <w:right w:w="110" w:type="dxa"/>
            </w:tcMar>
          </w:tcPr>
          <w:p w14:paraId="2FE6B43A" w14:textId="14C3CB44" w:rsidR="00A54AAC" w:rsidRPr="004902E9" w:rsidRDefault="00A54AAC"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Người tạo</w:t>
            </w:r>
          </w:p>
        </w:tc>
        <w:tc>
          <w:tcPr>
            <w:tcW w:w="6750" w:type="dxa"/>
            <w:tcMar>
              <w:top w:w="50" w:type="dxa"/>
              <w:left w:w="110" w:type="dxa"/>
              <w:bottom w:w="50" w:type="dxa"/>
              <w:right w:w="110" w:type="dxa"/>
            </w:tcMar>
          </w:tcPr>
          <w:p w14:paraId="409CE492" w14:textId="1227ACDD" w:rsidR="00A54AAC" w:rsidRPr="00694A13" w:rsidRDefault="00694A13" w:rsidP="00A54AAC">
            <w:pPr>
              <w:spacing w:before="20" w:after="20" w:line="264" w:lineRule="auto"/>
              <w:rPr>
                <w:rFonts w:ascii="Myriad Pro" w:hAnsi="Myriad Pro" w:cs="Myriad Pro"/>
                <w:color w:val="00586F"/>
                <w:sz w:val="17"/>
                <w:szCs w:val="17"/>
                <w:lang w:val="en-US"/>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w:t>
            </w:r>
            <w:r w:rsidR="00DE5F18">
              <w:rPr>
                <w:rFonts w:ascii="Myriad Pro" w:hAnsi="Myriad Pro" w:cs="Myriad Pro"/>
                <w:color w:val="00586F"/>
                <w:sz w:val="17"/>
                <w:szCs w:val="17"/>
                <w:lang w:val="en-US"/>
              </w:rPr>
              <w:t>–</w:t>
            </w:r>
            <w:r>
              <w:rPr>
                <w:rFonts w:ascii="Myriad Pro" w:hAnsi="Myriad Pro" w:cs="Myriad Pro"/>
                <w:color w:val="00586F"/>
                <w:sz w:val="17"/>
                <w:szCs w:val="17"/>
                <w:lang w:val="en-US"/>
              </w:rPr>
              <w:t xml:space="preserve"> </w:t>
            </w:r>
            <w:r w:rsidR="00DE5F18">
              <w:rPr>
                <w:rFonts w:ascii="Myriad Pro" w:hAnsi="Myriad Pro" w:cs="Myriad Pro"/>
                <w:color w:val="00586F"/>
                <w:sz w:val="17"/>
                <w:szCs w:val="17"/>
                <w:lang w:val="en-US"/>
              </w:rPr>
              <w:t>Created By</w:t>
            </w:r>
          </w:p>
        </w:tc>
      </w:tr>
      <w:tr w:rsidR="00A54AAC" w:rsidRPr="0069686E" w14:paraId="1AA19F91" w14:textId="77777777" w:rsidTr="0005148A">
        <w:trPr>
          <w:cantSplit/>
          <w:jc w:val="center"/>
        </w:trPr>
        <w:tc>
          <w:tcPr>
            <w:tcW w:w="2250" w:type="dxa"/>
            <w:tcMar>
              <w:top w:w="50" w:type="dxa"/>
              <w:left w:w="110" w:type="dxa"/>
              <w:bottom w:w="50" w:type="dxa"/>
              <w:right w:w="110" w:type="dxa"/>
            </w:tcMar>
          </w:tcPr>
          <w:p w14:paraId="06407F17" w14:textId="5673C036" w:rsidR="00A54AAC" w:rsidRDefault="00A54AAC"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Ngày tạo</w:t>
            </w:r>
          </w:p>
        </w:tc>
        <w:tc>
          <w:tcPr>
            <w:tcW w:w="6750" w:type="dxa"/>
            <w:tcMar>
              <w:top w:w="50" w:type="dxa"/>
              <w:left w:w="110" w:type="dxa"/>
              <w:bottom w:w="50" w:type="dxa"/>
              <w:right w:w="110" w:type="dxa"/>
            </w:tcMar>
          </w:tcPr>
          <w:p w14:paraId="73583978" w14:textId="56A45BD6" w:rsidR="00A54AAC" w:rsidRPr="00694A13" w:rsidRDefault="00FF332D" w:rsidP="00A54AAC">
            <w:pPr>
              <w:spacing w:before="20" w:after="20" w:line="264" w:lineRule="auto"/>
              <w:rPr>
                <w:rFonts w:ascii="Myriad Pro" w:hAnsi="Myriad Pro" w:cs="Myriad Pro"/>
                <w:color w:val="00586F"/>
                <w:sz w:val="17"/>
                <w:szCs w:val="17"/>
                <w:lang w:val="en-US"/>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 Posting Date</w:t>
            </w:r>
          </w:p>
        </w:tc>
      </w:tr>
      <w:tr w:rsidR="00A54AAC" w:rsidRPr="0069686E" w14:paraId="6D4F6AD6" w14:textId="77777777" w:rsidTr="0005148A">
        <w:trPr>
          <w:cantSplit/>
          <w:jc w:val="center"/>
        </w:trPr>
        <w:tc>
          <w:tcPr>
            <w:tcW w:w="2250" w:type="dxa"/>
            <w:tcMar>
              <w:top w:w="50" w:type="dxa"/>
              <w:left w:w="110" w:type="dxa"/>
              <w:bottom w:w="50" w:type="dxa"/>
              <w:right w:w="110" w:type="dxa"/>
            </w:tcMar>
          </w:tcPr>
          <w:p w14:paraId="4573319A" w14:textId="36425A26" w:rsidR="00A54AAC" w:rsidRDefault="00A54AAC"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Đã in</w:t>
            </w:r>
          </w:p>
        </w:tc>
        <w:tc>
          <w:tcPr>
            <w:tcW w:w="6750" w:type="dxa"/>
            <w:tcMar>
              <w:top w:w="50" w:type="dxa"/>
              <w:left w:w="110" w:type="dxa"/>
              <w:bottom w:w="50" w:type="dxa"/>
              <w:right w:w="110" w:type="dxa"/>
            </w:tcMar>
          </w:tcPr>
          <w:p w14:paraId="6F42B610" w14:textId="2F3708EA" w:rsidR="00A54AAC" w:rsidRPr="00694A13" w:rsidRDefault="00E97311"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Lấy theo lần in</w:t>
            </w:r>
          </w:p>
        </w:tc>
      </w:tr>
      <w:tr w:rsidR="00A54AAC" w:rsidRPr="0069686E" w14:paraId="2BD342D4" w14:textId="77777777" w:rsidTr="0005148A">
        <w:trPr>
          <w:cantSplit/>
          <w:jc w:val="center"/>
        </w:trPr>
        <w:tc>
          <w:tcPr>
            <w:tcW w:w="2250" w:type="dxa"/>
            <w:tcMar>
              <w:top w:w="50" w:type="dxa"/>
              <w:left w:w="110" w:type="dxa"/>
              <w:bottom w:w="50" w:type="dxa"/>
              <w:right w:w="110" w:type="dxa"/>
            </w:tcMar>
          </w:tcPr>
          <w:p w14:paraId="7E4D6BFC" w14:textId="5EC07768" w:rsidR="00A54AAC" w:rsidRDefault="00A54AAC"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Lần cuối in</w:t>
            </w:r>
          </w:p>
        </w:tc>
        <w:tc>
          <w:tcPr>
            <w:tcW w:w="6750" w:type="dxa"/>
            <w:tcMar>
              <w:top w:w="50" w:type="dxa"/>
              <w:left w:w="110" w:type="dxa"/>
              <w:bottom w:w="50" w:type="dxa"/>
              <w:right w:w="110" w:type="dxa"/>
            </w:tcMar>
          </w:tcPr>
          <w:p w14:paraId="7B3498B5" w14:textId="69350ED3" w:rsidR="00A54AAC" w:rsidRPr="00694A13" w:rsidRDefault="00E97311"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Lấy theo lần in cuối</w:t>
            </w:r>
          </w:p>
        </w:tc>
      </w:tr>
      <w:tr w:rsidR="00A54AAC" w:rsidRPr="0069686E" w14:paraId="4EEE2FCF" w14:textId="77777777" w:rsidTr="0005148A">
        <w:trPr>
          <w:cantSplit/>
          <w:jc w:val="center"/>
        </w:trPr>
        <w:tc>
          <w:tcPr>
            <w:tcW w:w="2250" w:type="dxa"/>
            <w:tcMar>
              <w:top w:w="50" w:type="dxa"/>
              <w:left w:w="110" w:type="dxa"/>
              <w:bottom w:w="50" w:type="dxa"/>
              <w:right w:w="110" w:type="dxa"/>
            </w:tcMar>
          </w:tcPr>
          <w:p w14:paraId="12179083" w14:textId="0C2F3331" w:rsidR="00A54AAC" w:rsidRDefault="00A54AAC"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Người in cuối</w:t>
            </w:r>
          </w:p>
        </w:tc>
        <w:tc>
          <w:tcPr>
            <w:tcW w:w="6750" w:type="dxa"/>
            <w:tcMar>
              <w:top w:w="50" w:type="dxa"/>
              <w:left w:w="110" w:type="dxa"/>
              <w:bottom w:w="50" w:type="dxa"/>
              <w:right w:w="110" w:type="dxa"/>
            </w:tcMar>
          </w:tcPr>
          <w:p w14:paraId="2D0FB70D" w14:textId="5B240917" w:rsidR="00A54AAC" w:rsidRPr="00694A13" w:rsidRDefault="00E97311" w:rsidP="00A54AAC">
            <w:pPr>
              <w:spacing w:before="20" w:after="20" w:line="264" w:lineRule="auto"/>
              <w:rPr>
                <w:rFonts w:ascii="Myriad Pro" w:hAnsi="Myriad Pro" w:cs="Myriad Pro"/>
                <w:color w:val="00586F"/>
                <w:sz w:val="17"/>
                <w:szCs w:val="17"/>
                <w:lang w:val="en-US"/>
              </w:rPr>
            </w:pPr>
            <w:r>
              <w:rPr>
                <w:rFonts w:ascii="Myriad Pro" w:hAnsi="Myriad Pro" w:cs="Myriad Pro"/>
                <w:color w:val="00586F"/>
                <w:sz w:val="17"/>
                <w:szCs w:val="17"/>
                <w:lang w:val="en-US"/>
              </w:rPr>
              <w:t>Lấy theo lần in cuối</w:t>
            </w:r>
          </w:p>
        </w:tc>
      </w:tr>
    </w:tbl>
    <w:p w14:paraId="512D05CF" w14:textId="77777777" w:rsidR="00995C33" w:rsidRPr="00995C33" w:rsidRDefault="00995C33">
      <w:pPr>
        <w:spacing w:after="60"/>
        <w:rPr>
          <w:color w:val="00586F"/>
          <w:lang w:val="en-US"/>
        </w:rPr>
      </w:pPr>
    </w:p>
    <w:p w14:paraId="4B635BF0" w14:textId="77777777" w:rsidR="00C06989" w:rsidRPr="0069686E" w:rsidRDefault="0A259990" w:rsidP="009968E4">
      <w:pPr>
        <w:pStyle w:val="Heading2"/>
        <w:spacing w:line="288" w:lineRule="auto"/>
        <w:jc w:val="both"/>
        <w:rPr>
          <w:rFonts w:ascii="Myriad Pro" w:eastAsia="Myriad Pro" w:hAnsi="Myriad Pro" w:cs="Myriad Pro"/>
          <w:sz w:val="22"/>
          <w:szCs w:val="22"/>
        </w:rPr>
      </w:pPr>
      <w:bookmarkStart w:id="15" w:name="_TocFS016"/>
      <w:r w:rsidRPr="0069686E">
        <w:rPr>
          <w:rFonts w:ascii="Myriad Pro" w:hAnsi="Myriad Pro" w:cs="Myriad Pro"/>
          <w:sz w:val="24"/>
          <w:szCs w:val="24"/>
          <w:color w:val="00586F"/>
        </w:rPr>
        <w:t>Mẫu form in (Print preview)</w:t>
      </w:r>
      <w:bookmarkEnd w:id="15"/>
    </w:p>
    <w:p w14:paraId="3DCAECC4" w14:textId="446C66A0" w:rsidR="009968E4" w:rsidRPr="0069686E" w:rsidRDefault="006B250B" w:rsidP="009968E4">
      <w:pPr>
        <w:keepNext/>
        <w:spacing w:line="288" w:lineRule="auto"/>
        <w:jc w:val="center"/>
        <w:rPr>
          <w:rFonts w:ascii="Myriad Pro" w:hAnsi="Myriad Pro"/>
          <w:color w:val="00586F"/>
        </w:rPr>
      </w:pPr>
      <w:r>
        <w:rPr>
          <w:rFonts w:ascii="Myriad Pro" w:hAnsi="Myriad Pro" w:cs="Myriad Pro"/>
          <w:noProof/>
          <w:color w:val="00586F"/>
        </w:rPr>
        <w:drawing>
          <wp:inline distT="0" distB="0" distL="0" distR="0" wp14:anchorId="0DA9D741" wp14:editId="2D4378D4">
            <wp:extent cx="5925820" cy="2971165"/>
            <wp:effectExtent l="19050" t="19050" r="17780" b="19685"/>
            <wp:docPr id="94119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2738" name=""/>
                    <pic:cNvPicPr/>
                  </pic:nvPicPr>
                  <pic:blipFill>
                    <a:blip r:embed="rId16"/>
                    <a:stretch>
                      <a:fillRect/>
                    </a:stretch>
                  </pic:blipFill>
                  <pic:spPr>
                    <a:xfrm>
                      <a:off x="0" y="0"/>
                      <a:ext cx="5925820" cy="2971165"/>
                    </a:xfrm>
                    <a:prstGeom prst="rect">
                      <a:avLst/>
                    </a:prstGeom>
                    <a:ln w="12700">
                      <a:solidFill>
                        <a:schemeClr val="accent1"/>
                      </a:solidFill>
                    </a:ln>
                  </pic:spPr>
                </pic:pic>
              </a:graphicData>
            </a:graphic>
          </wp:inline>
        </w:drawing>
      </w:r>
    </w:p>
    <w:p w14:paraId="2CE9E83B" w14:textId="77777777" w:rsidR="009968E4" w:rsidRPr="0069686E" w:rsidRDefault="009968E4" w:rsidP="009968E4">
      <w:pPr>
        <w:spacing w:line="288" w:lineRule="auto"/>
        <w:ind w:left="85"/>
        <w:jc w:val="center"/>
        <w:rPr>
          <w:rFonts w:ascii="Myriad Pro" w:hAnsi="Myriad Pro"/>
          <w:color w:val="00586F"/>
        </w:rPr>
      </w:pPr>
      <w:r w:rsidRPr="0069686E">
        <w:rPr>
          <w:rFonts w:ascii="Myriad Pro" w:hAnsi="Myriad Pro" w:cs="Myriad Pro"/>
          <w:i/>
          <w:iCs/>
          <w:color w:val="00586F"/>
          <w:sz w:val="18"/>
          <w:szCs w:val="18"/>
        </w:rPr>
        <w:t>Hình 4: Mẫu form phác thảo – Lệnh chuyển vị trí (option 2 – cấp phát cho lệnh sản xuất)</w:t>
      </w:r>
    </w:p>
    <w:p w14:paraId="247EEEC9" w14:textId="77777777" w:rsidR="009968E4" w:rsidRPr="0069686E" w:rsidRDefault="009968E4" w:rsidP="009968E4">
      <w:pPr>
        <w:keepNext/>
        <w:spacing w:line="288" w:lineRule="auto"/>
        <w:ind w:left="85"/>
        <w:jc w:val="both"/>
        <w:rPr>
          <w:rFonts w:ascii="Myriad Pro" w:hAnsi="Myriad Pro"/>
          <w:color w:val="00586F"/>
        </w:rPr>
      </w:pPr>
      <w:r w:rsidRPr="0069686E">
        <w:rPr>
          <w:rFonts w:ascii="Myriad Pro" w:hAnsi="Myriad Pro" w:cs="Myriad Pro"/>
          <w:b/>
          <w:bCs/>
          <w:color w:val="00586F"/>
        </w:rPr>
        <w:lastRenderedPageBreak/>
        <w:t>Quy định chung của biểu mẫu / báo cáo</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20"/>
        <w:gridCol w:w="6480"/>
      </w:tblGrid>
      <w:tr w:rsidR="00D13E32" w:rsidRPr="0069686E" w14:paraId="2E5CED95" w14:textId="77777777">
        <w:trPr>
          <w:cantSplit/>
          <w:jc w:val="center"/>
        </w:trPr>
        <w:tc>
          <w:tcPr>
            <w:tcW w:w="2520" w:type="dxa"/>
            <w:shd w:val="clear" w:color="auto" w:fill="F2F2F2"/>
            <w:tcMar>
              <w:top w:w="50" w:type="dxa"/>
              <w:left w:w="110" w:type="dxa"/>
              <w:bottom w:w="50" w:type="dxa"/>
              <w:right w:w="110" w:type="dxa"/>
            </w:tcMar>
          </w:tcPr>
          <w:p w14:paraId="349B5635"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Khổ giấy</w:t>
            </w:r>
          </w:p>
        </w:tc>
        <w:tc>
          <w:tcPr>
            <w:tcW w:w="6480" w:type="dxa"/>
            <w:tcMar>
              <w:top w:w="50" w:type="dxa"/>
              <w:left w:w="110" w:type="dxa"/>
              <w:bottom w:w="50" w:type="dxa"/>
              <w:right w:w="110" w:type="dxa"/>
            </w:tcMar>
          </w:tcPr>
          <w:p w14:paraId="46470A24"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A4 ngang</w:t>
            </w:r>
          </w:p>
        </w:tc>
      </w:tr>
      <w:tr w:rsidR="00D13E32" w:rsidRPr="0069686E" w14:paraId="60C72A75" w14:textId="77777777">
        <w:trPr>
          <w:cantSplit/>
          <w:jc w:val="center"/>
        </w:trPr>
        <w:tc>
          <w:tcPr>
            <w:tcW w:w="2520" w:type="dxa"/>
            <w:shd w:val="clear" w:color="auto" w:fill="F2F2F2"/>
            <w:tcMar>
              <w:top w:w="50" w:type="dxa"/>
              <w:left w:w="110" w:type="dxa"/>
              <w:bottom w:w="50" w:type="dxa"/>
              <w:right w:w="110" w:type="dxa"/>
            </w:tcMar>
          </w:tcPr>
          <w:p w14:paraId="3E133330"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Công nghệ</w:t>
            </w:r>
          </w:p>
        </w:tc>
        <w:tc>
          <w:tcPr>
            <w:tcW w:w="6480" w:type="dxa"/>
            <w:tcMar>
              <w:top w:w="50" w:type="dxa"/>
              <w:left w:w="110" w:type="dxa"/>
              <w:bottom w:w="50" w:type="dxa"/>
              <w:right w:w="110" w:type="dxa"/>
            </w:tcMar>
          </w:tcPr>
          <w:p w14:paraId="019F8BE9"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Adobe Form (đề xuất); có thể gắn với PPF in WO</w:t>
            </w:r>
          </w:p>
        </w:tc>
      </w:tr>
      <w:tr w:rsidR="00D13E32" w:rsidRPr="0069686E" w14:paraId="0A259584" w14:textId="77777777">
        <w:trPr>
          <w:cantSplit/>
          <w:jc w:val="center"/>
        </w:trPr>
        <w:tc>
          <w:tcPr>
            <w:tcW w:w="2520" w:type="dxa"/>
            <w:shd w:val="clear" w:color="auto" w:fill="F2F2F2"/>
            <w:tcMar>
              <w:top w:w="50" w:type="dxa"/>
              <w:left w:w="110" w:type="dxa"/>
              <w:bottom w:w="50" w:type="dxa"/>
              <w:right w:w="110" w:type="dxa"/>
            </w:tcMar>
          </w:tcPr>
          <w:p w14:paraId="53B4A8EA"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Font</w:t>
            </w:r>
          </w:p>
        </w:tc>
        <w:tc>
          <w:tcPr>
            <w:tcW w:w="6480" w:type="dxa"/>
            <w:tcMar>
              <w:top w:w="50" w:type="dxa"/>
              <w:left w:w="110" w:type="dxa"/>
              <w:bottom w:w="50" w:type="dxa"/>
              <w:right w:w="110" w:type="dxa"/>
            </w:tcMar>
          </w:tcPr>
          <w:p w14:paraId="54C0F937"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Times New Roman; tiêu đề 16, nội dung 10</w:t>
            </w:r>
          </w:p>
        </w:tc>
      </w:tr>
      <w:tr w:rsidR="00D13E32" w:rsidRPr="0069686E" w14:paraId="46976339" w14:textId="77777777">
        <w:trPr>
          <w:cantSplit/>
          <w:jc w:val="center"/>
        </w:trPr>
        <w:tc>
          <w:tcPr>
            <w:tcW w:w="2520" w:type="dxa"/>
            <w:shd w:val="clear" w:color="auto" w:fill="F2F2F2"/>
            <w:tcMar>
              <w:top w:w="50" w:type="dxa"/>
              <w:left w:w="110" w:type="dxa"/>
              <w:bottom w:w="50" w:type="dxa"/>
              <w:right w:w="110" w:type="dxa"/>
            </w:tcMar>
          </w:tcPr>
          <w:p w14:paraId="5EE596F5"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Ngắt trang</w:t>
            </w:r>
          </w:p>
        </w:tc>
        <w:tc>
          <w:tcPr>
            <w:tcW w:w="6480" w:type="dxa"/>
            <w:tcMar>
              <w:top w:w="50" w:type="dxa"/>
              <w:left w:w="110" w:type="dxa"/>
              <w:bottom w:w="50" w:type="dxa"/>
              <w:right w:w="110" w:type="dxa"/>
            </w:tcMar>
          </w:tcPr>
          <w:p w14:paraId="28DD2313"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Theo Warehouse Order (WT lẻ: theo WT); "Gom nhiều WT": 1 phiếu cho toàn bộ WT được chọn</w:t>
            </w:r>
          </w:p>
        </w:tc>
      </w:tr>
      <w:tr w:rsidR="00D13E32" w:rsidRPr="0069686E" w14:paraId="72697AAB" w14:textId="77777777">
        <w:trPr>
          <w:cantSplit/>
          <w:jc w:val="center"/>
        </w:trPr>
        <w:tc>
          <w:tcPr>
            <w:tcW w:w="2520" w:type="dxa"/>
            <w:shd w:val="clear" w:color="auto" w:fill="F2F2F2"/>
            <w:tcMar>
              <w:top w:w="50" w:type="dxa"/>
              <w:left w:w="110" w:type="dxa"/>
              <w:bottom w:w="50" w:type="dxa"/>
              <w:right w:w="110" w:type="dxa"/>
            </w:tcMar>
          </w:tcPr>
          <w:p w14:paraId="38C65AF3"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Chữ ký</w:t>
            </w:r>
          </w:p>
        </w:tc>
        <w:tc>
          <w:tcPr>
            <w:tcW w:w="6480" w:type="dxa"/>
            <w:tcMar>
              <w:top w:w="50" w:type="dxa"/>
              <w:left w:w="110" w:type="dxa"/>
              <w:bottom w:w="50" w:type="dxa"/>
              <w:right w:w="110" w:type="dxa"/>
            </w:tcMar>
          </w:tcPr>
          <w:p w14:paraId="2C9BDC91"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Nhân viên kho | Thủ kho; option 2, 3 thêm Người nhận (phân xưởng) – theo BP EWM "phân xưởng đã nhận" (chờ xác nhận)</w:t>
            </w:r>
          </w:p>
        </w:tc>
      </w:tr>
      <w:tr w:rsidR="00D13E32" w:rsidRPr="0069686E" w14:paraId="1A2F6E5D" w14:textId="77777777">
        <w:trPr>
          <w:cantSplit/>
          <w:jc w:val="center"/>
        </w:trPr>
        <w:tc>
          <w:tcPr>
            <w:tcW w:w="2520" w:type="dxa"/>
            <w:shd w:val="clear" w:color="auto" w:fill="F2F2F2"/>
            <w:tcMar>
              <w:top w:w="50" w:type="dxa"/>
              <w:left w:w="110" w:type="dxa"/>
              <w:bottom w:w="50" w:type="dxa"/>
              <w:right w:w="110" w:type="dxa"/>
            </w:tcMar>
          </w:tcPr>
          <w:p w14:paraId="5393E3B6"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Barcode</w:t>
            </w:r>
          </w:p>
        </w:tc>
        <w:tc>
          <w:tcPr>
            <w:tcW w:w="6480" w:type="dxa"/>
            <w:tcMar>
              <w:top w:w="50" w:type="dxa"/>
              <w:left w:w="110" w:type="dxa"/>
              <w:bottom w:w="50" w:type="dxa"/>
              <w:right w:w="110" w:type="dxa"/>
            </w:tcMar>
          </w:tcPr>
          <w:p w14:paraId="6B93A50A"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Mã vạch số WO (hoặc WT) ở góc phải header nếu giải pháp Barcode dùng quét WO</w:t>
            </w:r>
          </w:p>
        </w:tc>
      </w:tr>
      <w:tr w:rsidR="00D13E32" w:rsidRPr="0069686E" w14:paraId="615A1CDE" w14:textId="77777777">
        <w:trPr>
          <w:cantSplit/>
          <w:jc w:val="center"/>
        </w:trPr>
        <w:tc>
          <w:tcPr>
            <w:tcW w:w="2520" w:type="dxa"/>
            <w:shd w:val="clear" w:color="auto" w:fill="F2F2F2"/>
            <w:tcMar>
              <w:top w:w="50" w:type="dxa"/>
              <w:left w:w="110" w:type="dxa"/>
              <w:bottom w:w="50" w:type="dxa"/>
              <w:right w:w="110" w:type="dxa"/>
            </w:tcMar>
          </w:tcPr>
          <w:p w14:paraId="28A9B7D5" w14:textId="77777777" w:rsidR="00D13E32" w:rsidRPr="0069686E" w:rsidRDefault="00BA5E13">
            <w:pPr>
              <w:spacing w:before="20" w:after="20" w:line="264" w:lineRule="auto"/>
              <w:rPr>
                <w:color w:val="00586F"/>
              </w:rPr>
            </w:pPr>
            <w:r w:rsidRPr="0069686E">
              <w:rPr>
                <w:rFonts w:ascii="Myriad Pro" w:hAnsi="Myriad Pro" w:cs="Myriad Pro"/>
                <w:b/>
                <w:bCs/>
                <w:color w:val="00586F"/>
                <w:sz w:val="18"/>
                <w:szCs w:val="18"/>
              </w:rPr>
              <w:t>Footer</w:t>
            </w:r>
          </w:p>
        </w:tc>
        <w:tc>
          <w:tcPr>
            <w:tcW w:w="6480" w:type="dxa"/>
            <w:tcMar>
              <w:top w:w="50" w:type="dxa"/>
              <w:left w:w="110" w:type="dxa"/>
              <w:bottom w:w="50" w:type="dxa"/>
              <w:right w:w="110" w:type="dxa"/>
            </w:tcMar>
          </w:tcPr>
          <w:p w14:paraId="11FE3C40"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Trái: thời điểm in + user; phải: Trang x/y; "Bản in lại – lần n"</w:t>
            </w:r>
          </w:p>
        </w:tc>
      </w:tr>
    </w:tbl>
    <w:p w14:paraId="591264A3" w14:textId="77777777" w:rsidR="00D13E32" w:rsidRPr="0069686E" w:rsidRDefault="00D13E32">
      <w:pPr>
        <w:spacing w:after="60"/>
        <w:rPr>
          <w:color w:val="00586F"/>
        </w:rPr>
      </w:pPr>
    </w:p>
    <w:p w14:paraId="31ABA1F3" w14:textId="77777777" w:rsidR="009968E4" w:rsidRPr="0069686E" w:rsidRDefault="009968E4" w:rsidP="009968E4">
      <w:pPr>
        <w:keepNext/>
        <w:spacing w:line="288" w:lineRule="auto"/>
        <w:ind w:left="85"/>
        <w:jc w:val="both"/>
        <w:rPr>
          <w:rFonts w:ascii="Myriad Pro" w:hAnsi="Myriad Pro"/>
          <w:color w:val="00586F"/>
        </w:rPr>
      </w:pPr>
      <w:r w:rsidRPr="0069686E">
        <w:rPr>
          <w:rFonts w:ascii="Myriad Pro" w:hAnsi="Myriad Pro" w:cs="Myriad Pro"/>
          <w:b/>
          <w:bCs/>
          <w:color w:val="00586F"/>
        </w:rPr>
        <w:t>Mô tả các trường</w:t>
      </w:r>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40"/>
        <w:gridCol w:w="1440"/>
        <w:gridCol w:w="1620"/>
        <w:gridCol w:w="4500"/>
        <w:gridCol w:w="900"/>
      </w:tblGrid>
      <w:tr w:rsidR="00D13E32" w:rsidRPr="0069686E" w14:paraId="654B9AD2" w14:textId="77777777">
        <w:trPr>
          <w:cantSplit/>
          <w:tblHeader/>
          <w:jc w:val="center"/>
        </w:trPr>
        <w:tc>
          <w:tcPr>
            <w:tcW w:w="540" w:type="dxa"/>
            <w:shd w:val="clear" w:color="auto" w:fill="00586F"/>
            <w:tcMar>
              <w:top w:w="50" w:type="dxa"/>
              <w:left w:w="110" w:type="dxa"/>
              <w:bottom w:w="50" w:type="dxa"/>
              <w:right w:w="110" w:type="dxa"/>
            </w:tcMar>
            <w:vAlign w:val="center"/>
          </w:tcPr>
          <w:p w14:paraId="2070ADDD"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6"/>
                <w:szCs w:val="16"/>
              </w:rPr>
              <w:t>#</w:t>
            </w:r>
          </w:p>
        </w:tc>
        <w:tc>
          <w:tcPr>
            <w:tcW w:w="1440" w:type="dxa"/>
            <w:shd w:val="clear" w:color="auto" w:fill="00586F"/>
            <w:tcMar>
              <w:top w:w="50" w:type="dxa"/>
              <w:left w:w="110" w:type="dxa"/>
              <w:bottom w:w="50" w:type="dxa"/>
              <w:right w:w="110" w:type="dxa"/>
            </w:tcMar>
            <w:vAlign w:val="center"/>
          </w:tcPr>
          <w:p w14:paraId="1DCAAECF"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6"/>
                <w:szCs w:val="16"/>
              </w:rPr>
              <w:t>Chỉ tiêu</w:t>
            </w:r>
          </w:p>
        </w:tc>
        <w:tc>
          <w:tcPr>
            <w:tcW w:w="1620" w:type="dxa"/>
            <w:shd w:val="clear" w:color="auto" w:fill="00586F"/>
            <w:tcMar>
              <w:top w:w="50" w:type="dxa"/>
              <w:left w:w="110" w:type="dxa"/>
              <w:bottom w:w="50" w:type="dxa"/>
              <w:right w:w="110" w:type="dxa"/>
            </w:tcMar>
            <w:vAlign w:val="center"/>
          </w:tcPr>
          <w:p w14:paraId="03A10588"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6"/>
                <w:szCs w:val="16"/>
              </w:rPr>
              <w:t>Mô tả</w:t>
            </w:r>
          </w:p>
        </w:tc>
        <w:tc>
          <w:tcPr>
            <w:tcW w:w="4500" w:type="dxa"/>
            <w:shd w:val="clear" w:color="auto" w:fill="00586F"/>
            <w:tcMar>
              <w:top w:w="50" w:type="dxa"/>
              <w:left w:w="110" w:type="dxa"/>
              <w:bottom w:w="50" w:type="dxa"/>
              <w:right w:w="110" w:type="dxa"/>
            </w:tcMar>
            <w:vAlign w:val="center"/>
          </w:tcPr>
          <w:p w14:paraId="535DED13"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6"/>
                <w:szCs w:val="16"/>
              </w:rPr>
              <w:t>Nguồn dữ liệu / Logic</w:t>
            </w:r>
          </w:p>
        </w:tc>
        <w:tc>
          <w:tcPr>
            <w:tcW w:w="900" w:type="dxa"/>
            <w:shd w:val="clear" w:color="auto" w:fill="00586F"/>
            <w:tcMar>
              <w:top w:w="50" w:type="dxa"/>
              <w:left w:w="110" w:type="dxa"/>
              <w:bottom w:w="50" w:type="dxa"/>
              <w:right w:w="110" w:type="dxa"/>
            </w:tcMar>
            <w:vAlign w:val="center"/>
          </w:tcPr>
          <w:p w14:paraId="555CD45B"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6"/>
                <w:szCs w:val="16"/>
              </w:rPr>
              <w:t>Canh lề</w:t>
            </w:r>
          </w:p>
        </w:tc>
      </w:tr>
      <w:tr w:rsidR="00D13E32" w:rsidRPr="0069686E" w14:paraId="02773427" w14:textId="77777777">
        <w:trPr>
          <w:cantSplit/>
          <w:jc w:val="center"/>
        </w:trPr>
        <w:tc>
          <w:tcPr>
            <w:tcW w:w="540" w:type="dxa"/>
            <w:tcMar>
              <w:top w:w="50" w:type="dxa"/>
              <w:left w:w="110" w:type="dxa"/>
              <w:bottom w:w="50" w:type="dxa"/>
              <w:right w:w="110" w:type="dxa"/>
            </w:tcMar>
          </w:tcPr>
          <w:p w14:paraId="207F5C7B"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(H1)</w:t>
            </w:r>
          </w:p>
        </w:tc>
        <w:tc>
          <w:tcPr>
            <w:tcW w:w="1440" w:type="dxa"/>
            <w:tcMar>
              <w:top w:w="50" w:type="dxa"/>
              <w:left w:w="110" w:type="dxa"/>
              <w:bottom w:w="50" w:type="dxa"/>
              <w:right w:w="110" w:type="dxa"/>
            </w:tcMar>
          </w:tcPr>
          <w:p w14:paraId="510BADA1"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Tiêu đề</w:t>
            </w:r>
          </w:p>
        </w:tc>
        <w:tc>
          <w:tcPr>
            <w:tcW w:w="1620" w:type="dxa"/>
            <w:tcMar>
              <w:top w:w="50" w:type="dxa"/>
              <w:left w:w="110" w:type="dxa"/>
              <w:bottom w:w="50" w:type="dxa"/>
              <w:right w:w="110" w:type="dxa"/>
            </w:tcMar>
          </w:tcPr>
          <w:p w14:paraId="4810D640"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"LỆNH CHUYỂN VỊ TRÍ"</w:t>
            </w:r>
          </w:p>
        </w:tc>
        <w:tc>
          <w:tcPr>
            <w:tcW w:w="4500" w:type="dxa"/>
            <w:tcMar>
              <w:top w:w="50" w:type="dxa"/>
              <w:left w:w="110" w:type="dxa"/>
              <w:bottom w:w="50" w:type="dxa"/>
              <w:right w:w="110" w:type="dxa"/>
            </w:tcMar>
          </w:tcPr>
          <w:p w14:paraId="48F82A25"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Cố định</w:t>
            </w:r>
          </w:p>
        </w:tc>
        <w:tc>
          <w:tcPr>
            <w:tcW w:w="900" w:type="dxa"/>
            <w:tcMar>
              <w:top w:w="50" w:type="dxa"/>
              <w:left w:w="110" w:type="dxa"/>
              <w:bottom w:w="50" w:type="dxa"/>
              <w:right w:w="110" w:type="dxa"/>
            </w:tcMar>
          </w:tcPr>
          <w:p w14:paraId="73759F8F"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Giữa, đậm</w:t>
            </w:r>
          </w:p>
        </w:tc>
      </w:tr>
      <w:tr w:rsidR="00D13E32" w:rsidRPr="0069686E" w14:paraId="0DDE0009" w14:textId="77777777">
        <w:trPr>
          <w:cantSplit/>
          <w:jc w:val="center"/>
        </w:trPr>
        <w:tc>
          <w:tcPr>
            <w:tcW w:w="540" w:type="dxa"/>
            <w:tcMar>
              <w:top w:w="50" w:type="dxa"/>
              <w:left w:w="110" w:type="dxa"/>
              <w:bottom w:w="50" w:type="dxa"/>
              <w:right w:w="110" w:type="dxa"/>
            </w:tcMar>
          </w:tcPr>
          <w:p w14:paraId="50CC49F7"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(H3)</w:t>
            </w:r>
          </w:p>
        </w:tc>
        <w:tc>
          <w:tcPr>
            <w:tcW w:w="1440" w:type="dxa"/>
            <w:tcMar>
              <w:top w:w="50" w:type="dxa"/>
              <w:left w:w="110" w:type="dxa"/>
              <w:bottom w:w="50" w:type="dxa"/>
              <w:right w:w="110" w:type="dxa"/>
            </w:tcMar>
          </w:tcPr>
          <w:p w14:paraId="483E6711"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Plant / Storage Location</w:t>
            </w:r>
          </w:p>
        </w:tc>
        <w:tc>
          <w:tcPr>
            <w:tcW w:w="1620" w:type="dxa"/>
            <w:tcMar>
              <w:top w:w="50" w:type="dxa"/>
              <w:left w:w="110" w:type="dxa"/>
              <w:bottom w:w="50" w:type="dxa"/>
              <w:right w:w="110" w:type="dxa"/>
            </w:tcMar>
          </w:tcPr>
          <w:p w14:paraId="1D04C4F4"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&lt;Plant&gt; – &lt;tên&gt; / &lt;SLoc&gt; – &lt;tên&gt;</w:t>
            </w:r>
          </w:p>
        </w:tc>
        <w:tc>
          <w:tcPr>
            <w:tcW w:w="4500" w:type="dxa"/>
            <w:tcMar>
              <w:top w:w="50" w:type="dxa"/>
              <w:left w:w="110" w:type="dxa"/>
              <w:bottom w:w="50" w:type="dxa"/>
              <w:right w:w="110" w:type="dxa"/>
            </w:tcMar>
          </w:tcPr>
          <w:p w14:paraId="5B048CF2"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Plant và SLoc gán với Warehouse / loại tồn của WT (entitled/party) – Technical xác nhận</w:t>
            </w:r>
          </w:p>
        </w:tc>
        <w:tc>
          <w:tcPr>
            <w:tcW w:w="900" w:type="dxa"/>
            <w:tcMar>
              <w:top w:w="50" w:type="dxa"/>
              <w:left w:w="110" w:type="dxa"/>
              <w:bottom w:w="50" w:type="dxa"/>
              <w:right w:w="110" w:type="dxa"/>
            </w:tcMar>
          </w:tcPr>
          <w:p w14:paraId="58A0049E"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Trái</w:t>
            </w:r>
          </w:p>
        </w:tc>
      </w:tr>
      <w:tr w:rsidR="00D13E32" w:rsidRPr="0069686E" w14:paraId="4A832B16" w14:textId="77777777">
        <w:trPr>
          <w:cantSplit/>
          <w:jc w:val="center"/>
        </w:trPr>
        <w:tc>
          <w:tcPr>
            <w:tcW w:w="540" w:type="dxa"/>
            <w:tcMar>
              <w:top w:w="50" w:type="dxa"/>
              <w:left w:w="110" w:type="dxa"/>
              <w:bottom w:w="50" w:type="dxa"/>
              <w:right w:w="110" w:type="dxa"/>
            </w:tcMar>
          </w:tcPr>
          <w:p w14:paraId="18B41C8F"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(H4)</w:t>
            </w:r>
          </w:p>
        </w:tc>
        <w:tc>
          <w:tcPr>
            <w:tcW w:w="1440" w:type="dxa"/>
            <w:tcMar>
              <w:top w:w="50" w:type="dxa"/>
              <w:left w:w="110" w:type="dxa"/>
              <w:bottom w:w="50" w:type="dxa"/>
              <w:right w:w="110" w:type="dxa"/>
            </w:tcMar>
          </w:tcPr>
          <w:p w14:paraId="50B851C5"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Người tạo phiếu</w:t>
            </w:r>
          </w:p>
        </w:tc>
        <w:tc>
          <w:tcPr>
            <w:tcW w:w="1620" w:type="dxa"/>
            <w:tcMar>
              <w:top w:w="50" w:type="dxa"/>
              <w:left w:w="110" w:type="dxa"/>
              <w:bottom w:w="50" w:type="dxa"/>
              <w:right w:w="110" w:type="dxa"/>
            </w:tcMar>
          </w:tcPr>
          <w:p w14:paraId="4A25D8C5" w14:textId="77777777" w:rsidR="00D13E32" w:rsidRPr="0069686E" w:rsidRDefault="00D13E32">
            <w:pPr>
              <w:spacing w:before="20" w:after="20" w:line="264" w:lineRule="auto"/>
              <w:rPr>
                <w:color w:val="00586F"/>
              </w:rPr>
            </w:pPr>
          </w:p>
        </w:tc>
        <w:tc>
          <w:tcPr>
            <w:tcW w:w="4500" w:type="dxa"/>
            <w:tcMar>
              <w:top w:w="50" w:type="dxa"/>
              <w:left w:w="110" w:type="dxa"/>
              <w:bottom w:w="50" w:type="dxa"/>
              <w:right w:w="110" w:type="dxa"/>
            </w:tcMar>
          </w:tcPr>
          <w:p w14:paraId="28F9CE1E" w14:textId="57EFF919" w:rsidR="00D13E32" w:rsidRPr="0069686E" w:rsidRDefault="00774DC7">
            <w:pPr>
              <w:spacing w:before="20" w:after="20" w:line="264" w:lineRule="auto"/>
              <w:rPr>
                <w:color w:val="00586F"/>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w:t>
            </w:r>
            <w:r>
              <w:rPr>
                <w:rFonts w:ascii="Myriad Pro" w:hAnsi="Myriad Pro" w:cs="Myriad Pro"/>
                <w:color w:val="00586F"/>
                <w:sz w:val="17"/>
                <w:szCs w:val="17"/>
                <w:lang w:val="en-US"/>
              </w:rPr>
              <w:t xml:space="preserve"> </w:t>
            </w:r>
            <w:r w:rsidR="00BA5E13" w:rsidRPr="0069686E">
              <w:rPr>
                <w:rFonts w:ascii="Myriad Pro" w:hAnsi="Myriad Pro" w:cs="Myriad Pro"/>
                <w:color w:val="00586F"/>
                <w:sz w:val="16"/>
                <w:szCs w:val="16"/>
              </w:rPr>
              <w:t>CREATED_BY; nhiều user: loại trùng, cách nhau dấu phẩy (ZWM07A)</w:t>
            </w:r>
          </w:p>
        </w:tc>
        <w:tc>
          <w:tcPr>
            <w:tcW w:w="900" w:type="dxa"/>
            <w:tcMar>
              <w:top w:w="50" w:type="dxa"/>
              <w:left w:w="110" w:type="dxa"/>
              <w:bottom w:w="50" w:type="dxa"/>
              <w:right w:w="110" w:type="dxa"/>
            </w:tcMar>
          </w:tcPr>
          <w:p w14:paraId="1265127E"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Trái</w:t>
            </w:r>
          </w:p>
        </w:tc>
      </w:tr>
      <w:tr w:rsidR="00D13E32" w:rsidRPr="0069686E" w14:paraId="2F13ADE7" w14:textId="77777777">
        <w:trPr>
          <w:cantSplit/>
          <w:jc w:val="center"/>
        </w:trPr>
        <w:tc>
          <w:tcPr>
            <w:tcW w:w="540" w:type="dxa"/>
            <w:tcMar>
              <w:top w:w="50" w:type="dxa"/>
              <w:left w:w="110" w:type="dxa"/>
              <w:bottom w:w="50" w:type="dxa"/>
              <w:right w:w="110" w:type="dxa"/>
            </w:tcMar>
          </w:tcPr>
          <w:p w14:paraId="2518D77E"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(H5)</w:t>
            </w:r>
          </w:p>
        </w:tc>
        <w:tc>
          <w:tcPr>
            <w:tcW w:w="1440" w:type="dxa"/>
            <w:tcMar>
              <w:top w:w="50" w:type="dxa"/>
              <w:left w:w="110" w:type="dxa"/>
              <w:bottom w:w="50" w:type="dxa"/>
              <w:right w:w="110" w:type="dxa"/>
            </w:tcMar>
          </w:tcPr>
          <w:p w14:paraId="450FB0D9"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Chứng từ tham chiếu</w:t>
            </w:r>
          </w:p>
        </w:tc>
        <w:tc>
          <w:tcPr>
            <w:tcW w:w="1620" w:type="dxa"/>
            <w:tcMar>
              <w:top w:w="50" w:type="dxa"/>
              <w:left w:w="110" w:type="dxa"/>
              <w:bottom w:w="50" w:type="dxa"/>
              <w:right w:w="110" w:type="dxa"/>
            </w:tcMar>
          </w:tcPr>
          <w:p w14:paraId="060057E4"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Thay Số TR</w:t>
            </w:r>
          </w:p>
        </w:tc>
        <w:tc>
          <w:tcPr>
            <w:tcW w:w="4500" w:type="dxa"/>
            <w:tcMar>
              <w:top w:w="50" w:type="dxa"/>
              <w:left w:w="110" w:type="dxa"/>
              <w:bottom w:w="50" w:type="dxa"/>
              <w:right w:w="110" w:type="dxa"/>
            </w:tcMar>
          </w:tcPr>
          <w:p w14:paraId="56387E40"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Số chứng từ tham chiếu của WT (Inbound/Outbound Delivery, PMR, posting change); nhiều số: cách dấu phẩy</w:t>
            </w:r>
          </w:p>
        </w:tc>
        <w:tc>
          <w:tcPr>
            <w:tcW w:w="900" w:type="dxa"/>
            <w:tcMar>
              <w:top w:w="50" w:type="dxa"/>
              <w:left w:w="110" w:type="dxa"/>
              <w:bottom w:w="50" w:type="dxa"/>
              <w:right w:w="110" w:type="dxa"/>
            </w:tcMar>
          </w:tcPr>
          <w:p w14:paraId="50502E79"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Trái</w:t>
            </w:r>
          </w:p>
        </w:tc>
      </w:tr>
      <w:tr w:rsidR="00D13E32" w:rsidRPr="0069686E" w14:paraId="33FA1D23" w14:textId="77777777">
        <w:trPr>
          <w:cantSplit/>
          <w:jc w:val="center"/>
        </w:trPr>
        <w:tc>
          <w:tcPr>
            <w:tcW w:w="540" w:type="dxa"/>
            <w:tcMar>
              <w:top w:w="50" w:type="dxa"/>
              <w:left w:w="110" w:type="dxa"/>
              <w:bottom w:w="50" w:type="dxa"/>
              <w:right w:w="110" w:type="dxa"/>
            </w:tcMar>
          </w:tcPr>
          <w:p w14:paraId="21033782"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(H6)</w:t>
            </w:r>
          </w:p>
        </w:tc>
        <w:tc>
          <w:tcPr>
            <w:tcW w:w="1440" w:type="dxa"/>
            <w:tcMar>
              <w:top w:w="50" w:type="dxa"/>
              <w:left w:w="110" w:type="dxa"/>
              <w:bottom w:w="50" w:type="dxa"/>
              <w:right w:w="110" w:type="dxa"/>
            </w:tcMar>
          </w:tcPr>
          <w:p w14:paraId="13753FBC"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Lệnh SX / Khách hàng</w:t>
            </w:r>
          </w:p>
        </w:tc>
        <w:tc>
          <w:tcPr>
            <w:tcW w:w="1620" w:type="dxa"/>
            <w:tcMar>
              <w:top w:w="50" w:type="dxa"/>
              <w:left w:w="110" w:type="dxa"/>
              <w:bottom w:w="50" w:type="dxa"/>
              <w:right w:w="110" w:type="dxa"/>
            </w:tcMar>
          </w:tcPr>
          <w:p w14:paraId="141ACA0B" w14:textId="77777777" w:rsidR="00D13E32" w:rsidRPr="0069686E" w:rsidRDefault="00D13E32">
            <w:pPr>
              <w:spacing w:before="20" w:after="20" w:line="264" w:lineRule="auto"/>
              <w:rPr>
                <w:color w:val="00586F"/>
              </w:rPr>
            </w:pPr>
          </w:p>
        </w:tc>
        <w:tc>
          <w:tcPr>
            <w:tcW w:w="4500" w:type="dxa"/>
            <w:tcMar>
              <w:top w:w="50" w:type="dxa"/>
              <w:left w:w="110" w:type="dxa"/>
              <w:bottom w:w="50" w:type="dxa"/>
              <w:right w:w="110" w:type="dxa"/>
            </w:tcMar>
          </w:tcPr>
          <w:p w14:paraId="7FC4B658" w14:textId="77777777" w:rsidR="004158D8" w:rsidRDefault="00BA5E13">
            <w:pPr>
              <w:spacing w:before="20" w:after="20" w:line="264" w:lineRule="auto"/>
              <w:rPr>
                <w:rFonts w:ascii="Myriad Pro" w:hAnsi="Myriad Pro" w:cs="Myriad Pro"/>
                <w:color w:val="00586F"/>
                <w:sz w:val="16"/>
                <w:szCs w:val="16"/>
                <w:lang w:val="en-US"/>
              </w:rPr>
            </w:pPr>
            <w:r w:rsidRPr="0069686E">
              <w:rPr>
                <w:rFonts w:ascii="Myriad Pro" w:hAnsi="Myriad Pro" w:cs="Myriad Pro"/>
                <w:color w:val="00586F"/>
                <w:sz w:val="16"/>
                <w:szCs w:val="16"/>
              </w:rPr>
              <w:t xml:space="preserve">Option 2, 3: số lệnh SX + mô tả vật tư của PMR. </w:t>
            </w:r>
          </w:p>
          <w:p w14:paraId="7877BA96" w14:textId="77777777" w:rsidR="004158D8" w:rsidRDefault="00BA5E13">
            <w:pPr>
              <w:spacing w:before="20" w:after="20" w:line="264" w:lineRule="auto"/>
              <w:rPr>
                <w:rFonts w:ascii="Myriad Pro" w:hAnsi="Myriad Pro" w:cs="Myriad Pro"/>
                <w:color w:val="00586F"/>
                <w:sz w:val="16"/>
                <w:szCs w:val="16"/>
                <w:lang w:val="en-US"/>
              </w:rPr>
            </w:pPr>
            <w:r w:rsidRPr="0069686E">
              <w:rPr>
                <w:rFonts w:ascii="Myriad Pro" w:hAnsi="Myriad Pro" w:cs="Myriad Pro"/>
                <w:color w:val="00586F"/>
                <w:sz w:val="16"/>
                <w:szCs w:val="16"/>
              </w:rPr>
              <w:t xml:space="preserve">Option 1 </w:t>
            </w:r>
            <w:r w:rsidR="004158D8">
              <w:rPr>
                <w:rFonts w:ascii="Myriad Pro" w:hAnsi="Myriad Pro" w:cs="Myriad Pro"/>
                <w:color w:val="00586F"/>
                <w:sz w:val="16"/>
                <w:szCs w:val="16"/>
                <w:lang w:val="en-US"/>
              </w:rPr>
              <w:t>:</w:t>
            </w:r>
          </w:p>
          <w:p w14:paraId="222FD346" w14:textId="77777777" w:rsidR="004158D8" w:rsidRPr="004158D8" w:rsidRDefault="00BA5E13" w:rsidP="004158D8">
            <w:pPr>
              <w:pStyle w:val="ListParagraph"/>
              <w:numPr>
                <w:ilvl w:val="0"/>
                <w:numId w:val="54"/>
              </w:numPr>
              <w:spacing w:before="20" w:after="20" w:line="264" w:lineRule="auto"/>
              <w:rPr>
                <w:color w:val="00586F"/>
              </w:rPr>
            </w:pPr>
            <w:r w:rsidRPr="004158D8">
              <w:rPr>
                <w:rFonts w:ascii="Myriad Pro" w:hAnsi="Myriad Pro" w:cs="Myriad Pro"/>
                <w:color w:val="00586F"/>
                <w:sz w:val="16"/>
                <w:szCs w:val="16"/>
              </w:rPr>
              <w:t xml:space="preserve">Picking theo Outbound Delivery: tên ship-to (ZWM07A). </w:t>
            </w:r>
          </w:p>
          <w:p w14:paraId="62C5CB0E" w14:textId="406FF5A7" w:rsidR="00D13E32" w:rsidRPr="004158D8" w:rsidRDefault="00BA5E13" w:rsidP="004158D8">
            <w:pPr>
              <w:pStyle w:val="ListParagraph"/>
              <w:numPr>
                <w:ilvl w:val="0"/>
                <w:numId w:val="54"/>
              </w:numPr>
              <w:spacing w:before="20" w:after="20" w:line="264" w:lineRule="auto"/>
              <w:rPr>
                <w:color w:val="00586F"/>
              </w:rPr>
            </w:pPr>
            <w:r w:rsidRPr="004158D8">
              <w:rPr>
                <w:rFonts w:ascii="Myriad Pro" w:hAnsi="Myriad Pro" w:cs="Myriad Pro"/>
                <w:color w:val="00586F"/>
                <w:sz w:val="16"/>
                <w:szCs w:val="16"/>
              </w:rPr>
              <w:t>Putaway theo Inbound Delivery: tên NCC</w:t>
            </w:r>
          </w:p>
        </w:tc>
        <w:tc>
          <w:tcPr>
            <w:tcW w:w="900" w:type="dxa"/>
            <w:tcMar>
              <w:top w:w="50" w:type="dxa"/>
              <w:left w:w="110" w:type="dxa"/>
              <w:bottom w:w="50" w:type="dxa"/>
              <w:right w:w="110" w:type="dxa"/>
            </w:tcMar>
          </w:tcPr>
          <w:p w14:paraId="590BC7BA"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Trái</w:t>
            </w:r>
          </w:p>
        </w:tc>
      </w:tr>
      <w:tr w:rsidR="00D13E32" w:rsidRPr="0069686E" w14:paraId="02225958" w14:textId="77777777">
        <w:trPr>
          <w:cantSplit/>
          <w:jc w:val="center"/>
        </w:trPr>
        <w:tc>
          <w:tcPr>
            <w:tcW w:w="540" w:type="dxa"/>
            <w:tcMar>
              <w:top w:w="50" w:type="dxa"/>
              <w:left w:w="110" w:type="dxa"/>
              <w:bottom w:w="50" w:type="dxa"/>
              <w:right w:w="110" w:type="dxa"/>
            </w:tcMar>
          </w:tcPr>
          <w:p w14:paraId="1D3C9724"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(H7)</w:t>
            </w:r>
          </w:p>
        </w:tc>
        <w:tc>
          <w:tcPr>
            <w:tcW w:w="1440" w:type="dxa"/>
            <w:tcMar>
              <w:top w:w="50" w:type="dxa"/>
              <w:left w:w="110" w:type="dxa"/>
              <w:bottom w:w="50" w:type="dxa"/>
              <w:right w:w="110" w:type="dxa"/>
            </w:tcMar>
          </w:tcPr>
          <w:p w14:paraId="387F083C"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Loại điều chuyển</w:t>
            </w:r>
          </w:p>
        </w:tc>
        <w:tc>
          <w:tcPr>
            <w:tcW w:w="1620" w:type="dxa"/>
            <w:tcMar>
              <w:top w:w="50" w:type="dxa"/>
              <w:left w:w="110" w:type="dxa"/>
              <w:bottom w:w="50" w:type="dxa"/>
              <w:right w:w="110" w:type="dxa"/>
            </w:tcMar>
          </w:tcPr>
          <w:p w14:paraId="7C6BBC8F" w14:textId="77777777" w:rsidR="00D13E32" w:rsidRPr="0069686E" w:rsidRDefault="00D13E32">
            <w:pPr>
              <w:spacing w:before="20" w:after="20" w:line="264" w:lineRule="auto"/>
              <w:rPr>
                <w:color w:val="00586F"/>
              </w:rPr>
            </w:pPr>
          </w:p>
        </w:tc>
        <w:tc>
          <w:tcPr>
            <w:tcW w:w="4500" w:type="dxa"/>
            <w:tcMar>
              <w:top w:w="50" w:type="dxa"/>
              <w:left w:w="110" w:type="dxa"/>
              <w:bottom w:w="50" w:type="dxa"/>
              <w:right w:w="110" w:type="dxa"/>
            </w:tcMar>
          </w:tcPr>
          <w:p w14:paraId="4C2DC730" w14:textId="329D5BD4" w:rsidR="00D13E32" w:rsidRPr="006B2CD6" w:rsidRDefault="006B2CD6">
            <w:pPr>
              <w:spacing w:before="20" w:after="20" w:line="264" w:lineRule="auto"/>
              <w:rPr>
                <w:color w:val="00586F"/>
                <w:lang w:val="en-US"/>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 </w:t>
            </w:r>
            <w:r>
              <w:rPr>
                <w:rFonts w:ascii="Myriad Pro" w:hAnsi="Myriad Pro" w:cs="Myriad Pro"/>
                <w:color w:val="00586F"/>
                <w:sz w:val="16"/>
                <w:szCs w:val="16"/>
                <w:lang w:val="en-US"/>
              </w:rPr>
              <w:t xml:space="preserve">Proc Type </w:t>
            </w:r>
            <w:r w:rsidRPr="006B2CD6">
              <w:rPr>
                <w:rFonts w:ascii="Myriad Pro" w:hAnsi="Myriad Pro" w:cs="Myriad Pro"/>
                <w:color w:val="00586F"/>
                <w:sz w:val="16"/>
                <w:szCs w:val="16"/>
                <w:lang w:val="en-US"/>
              </w:rPr>
              <w:sym w:font="Wingdings" w:char="F0E0"/>
            </w:r>
            <w:r>
              <w:rPr>
                <w:rFonts w:ascii="Myriad Pro" w:hAnsi="Myriad Pro" w:cs="Myriad Pro"/>
                <w:color w:val="00586F"/>
                <w:sz w:val="16"/>
                <w:szCs w:val="16"/>
                <w:lang w:val="en-US"/>
              </w:rPr>
              <w:t xml:space="preserve"> Lấy diễn giản</w:t>
            </w:r>
          </w:p>
        </w:tc>
        <w:tc>
          <w:tcPr>
            <w:tcW w:w="900" w:type="dxa"/>
            <w:tcMar>
              <w:top w:w="50" w:type="dxa"/>
              <w:left w:w="110" w:type="dxa"/>
              <w:bottom w:w="50" w:type="dxa"/>
              <w:right w:w="110" w:type="dxa"/>
            </w:tcMar>
          </w:tcPr>
          <w:p w14:paraId="133F656A"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Trái</w:t>
            </w:r>
          </w:p>
        </w:tc>
      </w:tr>
      <w:tr w:rsidR="00D13E32" w:rsidRPr="0069686E" w14:paraId="2E711B27" w14:textId="77777777">
        <w:trPr>
          <w:cantSplit/>
          <w:jc w:val="center"/>
        </w:trPr>
        <w:tc>
          <w:tcPr>
            <w:tcW w:w="540" w:type="dxa"/>
            <w:tcMar>
              <w:top w:w="50" w:type="dxa"/>
              <w:left w:w="110" w:type="dxa"/>
              <w:bottom w:w="50" w:type="dxa"/>
              <w:right w:w="110" w:type="dxa"/>
            </w:tcMar>
          </w:tcPr>
          <w:p w14:paraId="7ACA4388" w14:textId="4FF7243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w:t>
            </w:r>
            <w:r w:rsidR="001921A6">
              <w:rPr>
                <w:rFonts w:ascii="Myriad Pro" w:hAnsi="Myriad Pro" w:cs="Myriad Pro"/>
                <w:color w:val="00586F"/>
                <w:sz w:val="16"/>
                <w:szCs w:val="16"/>
                <w:lang w:val="en-US"/>
              </w:rPr>
              <w:t>0</w:t>
            </w:r>
            <w:r w:rsidRPr="0069686E">
              <w:rPr>
                <w:rFonts w:ascii="Myriad Pro" w:hAnsi="Myriad Pro" w:cs="Myriad Pro"/>
                <w:color w:val="00586F"/>
                <w:sz w:val="16"/>
                <w:szCs w:val="16"/>
              </w:rPr>
              <w:t>)</w:t>
            </w:r>
          </w:p>
        </w:tc>
        <w:tc>
          <w:tcPr>
            <w:tcW w:w="1440" w:type="dxa"/>
            <w:tcMar>
              <w:top w:w="50" w:type="dxa"/>
              <w:left w:w="110" w:type="dxa"/>
              <w:bottom w:w="50" w:type="dxa"/>
              <w:right w:w="110" w:type="dxa"/>
            </w:tcMar>
          </w:tcPr>
          <w:p w14:paraId="3C8DABF3"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STT</w:t>
            </w:r>
          </w:p>
        </w:tc>
        <w:tc>
          <w:tcPr>
            <w:tcW w:w="1620" w:type="dxa"/>
            <w:tcMar>
              <w:top w:w="50" w:type="dxa"/>
              <w:left w:w="110" w:type="dxa"/>
              <w:bottom w:w="50" w:type="dxa"/>
              <w:right w:w="110" w:type="dxa"/>
            </w:tcMar>
          </w:tcPr>
          <w:p w14:paraId="220A5748" w14:textId="77777777" w:rsidR="00D13E32" w:rsidRPr="0069686E" w:rsidRDefault="00D13E32">
            <w:pPr>
              <w:spacing w:before="20" w:after="20" w:line="264" w:lineRule="auto"/>
              <w:rPr>
                <w:color w:val="00586F"/>
              </w:rPr>
            </w:pPr>
          </w:p>
        </w:tc>
        <w:tc>
          <w:tcPr>
            <w:tcW w:w="4500" w:type="dxa"/>
            <w:tcMar>
              <w:top w:w="50" w:type="dxa"/>
              <w:left w:w="110" w:type="dxa"/>
              <w:bottom w:w="50" w:type="dxa"/>
              <w:right w:w="110" w:type="dxa"/>
            </w:tcMar>
          </w:tcPr>
          <w:p w14:paraId="01C31C02"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Tăng dần</w:t>
            </w:r>
          </w:p>
        </w:tc>
        <w:tc>
          <w:tcPr>
            <w:tcW w:w="900" w:type="dxa"/>
            <w:tcMar>
              <w:top w:w="50" w:type="dxa"/>
              <w:left w:w="110" w:type="dxa"/>
              <w:bottom w:w="50" w:type="dxa"/>
              <w:right w:w="110" w:type="dxa"/>
            </w:tcMar>
          </w:tcPr>
          <w:p w14:paraId="35162AB4"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Giữa</w:t>
            </w:r>
          </w:p>
        </w:tc>
      </w:tr>
      <w:tr w:rsidR="001921A6" w:rsidRPr="0069686E" w14:paraId="4F7A773D" w14:textId="77777777">
        <w:trPr>
          <w:cantSplit/>
          <w:jc w:val="center"/>
        </w:trPr>
        <w:tc>
          <w:tcPr>
            <w:tcW w:w="540" w:type="dxa"/>
            <w:tcMar>
              <w:top w:w="50" w:type="dxa"/>
              <w:left w:w="110" w:type="dxa"/>
              <w:bottom w:w="50" w:type="dxa"/>
              <w:right w:w="110" w:type="dxa"/>
            </w:tcMar>
          </w:tcPr>
          <w:p w14:paraId="663B8A61" w14:textId="3A2ED3B6" w:rsidR="001921A6" w:rsidRPr="001921A6" w:rsidRDefault="001921A6">
            <w:pPr>
              <w:spacing w:before="20" w:after="20" w:line="264" w:lineRule="auto"/>
              <w:jc w:val="center"/>
              <w:rPr>
                <w:rFonts w:ascii="Myriad Pro" w:hAnsi="Myriad Pro" w:cs="Myriad Pro"/>
                <w:color w:val="00586F"/>
                <w:sz w:val="16"/>
                <w:szCs w:val="16"/>
                <w:lang w:val="en-US"/>
              </w:rPr>
            </w:pPr>
            <w:r>
              <w:rPr>
                <w:rFonts w:ascii="Myriad Pro" w:hAnsi="Myriad Pro" w:cs="Myriad Pro"/>
                <w:color w:val="00586F"/>
                <w:sz w:val="16"/>
                <w:szCs w:val="16"/>
                <w:lang w:val="en-US"/>
              </w:rPr>
              <w:t>(1)</w:t>
            </w:r>
          </w:p>
        </w:tc>
        <w:tc>
          <w:tcPr>
            <w:tcW w:w="1440" w:type="dxa"/>
            <w:tcMar>
              <w:top w:w="50" w:type="dxa"/>
              <w:left w:w="110" w:type="dxa"/>
              <w:bottom w:w="50" w:type="dxa"/>
              <w:right w:w="110" w:type="dxa"/>
            </w:tcMar>
          </w:tcPr>
          <w:p w14:paraId="15389DE2" w14:textId="5A2F4D8A" w:rsidR="001921A6" w:rsidRPr="001921A6" w:rsidRDefault="001921A6">
            <w:pPr>
              <w:spacing w:before="20" w:after="20" w:line="264" w:lineRule="auto"/>
              <w:rPr>
                <w:rFonts w:ascii="Myriad Pro" w:hAnsi="Myriad Pro" w:cs="Myriad Pro"/>
                <w:color w:val="00586F"/>
                <w:sz w:val="16"/>
                <w:szCs w:val="16"/>
                <w:lang w:val="en-US"/>
              </w:rPr>
            </w:pPr>
            <w:r>
              <w:rPr>
                <w:rFonts w:ascii="Myriad Pro" w:hAnsi="Myriad Pro" w:cs="Myriad Pro"/>
                <w:color w:val="00586F"/>
                <w:sz w:val="16"/>
                <w:szCs w:val="16"/>
                <w:lang w:val="en-US"/>
              </w:rPr>
              <w:t>Warehouse Task</w:t>
            </w:r>
          </w:p>
        </w:tc>
        <w:tc>
          <w:tcPr>
            <w:tcW w:w="1620" w:type="dxa"/>
            <w:tcMar>
              <w:top w:w="50" w:type="dxa"/>
              <w:left w:w="110" w:type="dxa"/>
              <w:bottom w:w="50" w:type="dxa"/>
              <w:right w:w="110" w:type="dxa"/>
            </w:tcMar>
          </w:tcPr>
          <w:p w14:paraId="380D9722" w14:textId="77777777" w:rsidR="001921A6" w:rsidRPr="0069686E" w:rsidRDefault="001921A6">
            <w:pPr>
              <w:spacing w:before="20" w:after="20" w:line="264" w:lineRule="auto"/>
              <w:rPr>
                <w:color w:val="00586F"/>
              </w:rPr>
            </w:pPr>
          </w:p>
        </w:tc>
        <w:tc>
          <w:tcPr>
            <w:tcW w:w="4500" w:type="dxa"/>
            <w:tcMar>
              <w:top w:w="50" w:type="dxa"/>
              <w:left w:w="110" w:type="dxa"/>
              <w:bottom w:w="50" w:type="dxa"/>
              <w:right w:w="110" w:type="dxa"/>
            </w:tcMar>
          </w:tcPr>
          <w:p w14:paraId="7C6BB762" w14:textId="091A010F" w:rsidR="001921A6" w:rsidRPr="0069686E" w:rsidRDefault="001921A6">
            <w:pPr>
              <w:spacing w:before="20" w:after="20" w:line="264" w:lineRule="auto"/>
              <w:rPr>
                <w:rFonts w:ascii="Myriad Pro" w:hAnsi="Myriad Pro" w:cs="Myriad Pro"/>
                <w:color w:val="00586F"/>
                <w:sz w:val="16"/>
                <w:szCs w:val="16"/>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 Whs Task</w:t>
            </w:r>
          </w:p>
        </w:tc>
        <w:tc>
          <w:tcPr>
            <w:tcW w:w="900" w:type="dxa"/>
            <w:tcMar>
              <w:top w:w="50" w:type="dxa"/>
              <w:left w:w="110" w:type="dxa"/>
              <w:bottom w:w="50" w:type="dxa"/>
              <w:right w:w="110" w:type="dxa"/>
            </w:tcMar>
          </w:tcPr>
          <w:p w14:paraId="4B67281B" w14:textId="77777777" w:rsidR="001921A6" w:rsidRPr="0069686E" w:rsidRDefault="001921A6">
            <w:pPr>
              <w:spacing w:before="20" w:after="20" w:line="264" w:lineRule="auto"/>
              <w:jc w:val="center"/>
              <w:rPr>
                <w:rFonts w:ascii="Myriad Pro" w:hAnsi="Myriad Pro" w:cs="Myriad Pro"/>
                <w:color w:val="00586F"/>
                <w:sz w:val="16"/>
                <w:szCs w:val="16"/>
              </w:rPr>
            </w:pPr>
          </w:p>
        </w:tc>
      </w:tr>
      <w:tr w:rsidR="00D13E32" w:rsidRPr="0069686E" w14:paraId="6FCE937C" w14:textId="77777777">
        <w:trPr>
          <w:cantSplit/>
          <w:jc w:val="center"/>
        </w:trPr>
        <w:tc>
          <w:tcPr>
            <w:tcW w:w="540" w:type="dxa"/>
            <w:tcMar>
              <w:top w:w="50" w:type="dxa"/>
              <w:left w:w="110" w:type="dxa"/>
              <w:bottom w:w="50" w:type="dxa"/>
              <w:right w:w="110" w:type="dxa"/>
            </w:tcMar>
          </w:tcPr>
          <w:p w14:paraId="442B76E4"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(2)</w:t>
            </w:r>
          </w:p>
        </w:tc>
        <w:tc>
          <w:tcPr>
            <w:tcW w:w="1440" w:type="dxa"/>
            <w:tcMar>
              <w:top w:w="50" w:type="dxa"/>
              <w:left w:w="110" w:type="dxa"/>
              <w:bottom w:w="50" w:type="dxa"/>
              <w:right w:w="110" w:type="dxa"/>
            </w:tcMar>
          </w:tcPr>
          <w:p w14:paraId="527CECDB"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Xác nhận</w:t>
            </w:r>
          </w:p>
        </w:tc>
        <w:tc>
          <w:tcPr>
            <w:tcW w:w="1620" w:type="dxa"/>
            <w:tcMar>
              <w:top w:w="50" w:type="dxa"/>
              <w:left w:w="110" w:type="dxa"/>
              <w:bottom w:w="50" w:type="dxa"/>
              <w:right w:w="110" w:type="dxa"/>
            </w:tcMar>
          </w:tcPr>
          <w:p w14:paraId="1D977A35"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Ghi tay</w:t>
            </w:r>
          </w:p>
        </w:tc>
        <w:tc>
          <w:tcPr>
            <w:tcW w:w="4500" w:type="dxa"/>
            <w:tcMar>
              <w:top w:w="50" w:type="dxa"/>
              <w:left w:w="110" w:type="dxa"/>
              <w:bottom w:w="50" w:type="dxa"/>
              <w:right w:w="110" w:type="dxa"/>
            </w:tcMar>
          </w:tcPr>
          <w:p w14:paraId="57380544"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Để trống</w:t>
            </w:r>
          </w:p>
        </w:tc>
        <w:tc>
          <w:tcPr>
            <w:tcW w:w="900" w:type="dxa"/>
            <w:tcMar>
              <w:top w:w="50" w:type="dxa"/>
              <w:left w:w="110" w:type="dxa"/>
              <w:bottom w:w="50" w:type="dxa"/>
              <w:right w:w="110" w:type="dxa"/>
            </w:tcMar>
          </w:tcPr>
          <w:p w14:paraId="1B2EDC85"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Giữa</w:t>
            </w:r>
          </w:p>
        </w:tc>
      </w:tr>
      <w:tr w:rsidR="00E97311" w:rsidRPr="0069686E" w14:paraId="70158B8B" w14:textId="77777777">
        <w:trPr>
          <w:cantSplit/>
          <w:jc w:val="center"/>
        </w:trPr>
        <w:tc>
          <w:tcPr>
            <w:tcW w:w="540" w:type="dxa"/>
            <w:tcMar>
              <w:top w:w="50" w:type="dxa"/>
              <w:left w:w="110" w:type="dxa"/>
              <w:bottom w:w="50" w:type="dxa"/>
              <w:right w:w="110" w:type="dxa"/>
            </w:tcMar>
          </w:tcPr>
          <w:p w14:paraId="62FCEC96" w14:textId="77777777" w:rsidR="00E97311" w:rsidRPr="0069686E" w:rsidRDefault="00E97311" w:rsidP="00E97311">
            <w:pPr>
              <w:spacing w:before="20" w:after="20" w:line="264" w:lineRule="auto"/>
              <w:jc w:val="center"/>
              <w:rPr>
                <w:color w:val="00586F"/>
              </w:rPr>
            </w:pPr>
            <w:r w:rsidRPr="0069686E">
              <w:rPr>
                <w:rFonts w:ascii="Myriad Pro" w:hAnsi="Myriad Pro" w:cs="Myriad Pro"/>
                <w:color w:val="00586F"/>
                <w:sz w:val="16"/>
                <w:szCs w:val="16"/>
              </w:rPr>
              <w:t>(3)</w:t>
            </w:r>
          </w:p>
        </w:tc>
        <w:tc>
          <w:tcPr>
            <w:tcW w:w="1440" w:type="dxa"/>
            <w:tcMar>
              <w:top w:w="50" w:type="dxa"/>
              <w:left w:w="110" w:type="dxa"/>
              <w:bottom w:w="50" w:type="dxa"/>
              <w:right w:w="110" w:type="dxa"/>
            </w:tcMar>
          </w:tcPr>
          <w:p w14:paraId="1C0D301A" w14:textId="77777777" w:rsidR="00E97311" w:rsidRPr="0069686E" w:rsidRDefault="00E97311" w:rsidP="00E97311">
            <w:pPr>
              <w:spacing w:before="20" w:after="20" w:line="264" w:lineRule="auto"/>
              <w:rPr>
                <w:color w:val="00586F"/>
              </w:rPr>
            </w:pPr>
            <w:r w:rsidRPr="0069686E">
              <w:rPr>
                <w:rFonts w:ascii="Myriad Pro" w:hAnsi="Myriad Pro" w:cs="Myriad Pro"/>
                <w:color w:val="00586F"/>
                <w:sz w:val="16"/>
                <w:szCs w:val="16"/>
              </w:rPr>
              <w:t>Bin nguồn</w:t>
            </w:r>
          </w:p>
        </w:tc>
        <w:tc>
          <w:tcPr>
            <w:tcW w:w="1620" w:type="dxa"/>
            <w:tcMar>
              <w:top w:w="50" w:type="dxa"/>
              <w:left w:w="110" w:type="dxa"/>
              <w:bottom w:w="50" w:type="dxa"/>
              <w:right w:w="110" w:type="dxa"/>
            </w:tcMar>
          </w:tcPr>
          <w:p w14:paraId="40FB27B8" w14:textId="77777777" w:rsidR="00E97311" w:rsidRPr="0069686E" w:rsidRDefault="00E97311" w:rsidP="00E97311">
            <w:pPr>
              <w:spacing w:before="20" w:after="20" w:line="264" w:lineRule="auto"/>
              <w:rPr>
                <w:color w:val="00586F"/>
              </w:rPr>
            </w:pPr>
          </w:p>
        </w:tc>
        <w:tc>
          <w:tcPr>
            <w:tcW w:w="4500" w:type="dxa"/>
            <w:tcMar>
              <w:top w:w="50" w:type="dxa"/>
              <w:left w:w="110" w:type="dxa"/>
              <w:bottom w:w="50" w:type="dxa"/>
              <w:right w:w="110" w:type="dxa"/>
            </w:tcMar>
          </w:tcPr>
          <w:p w14:paraId="7E2F8240" w14:textId="5654D2C9" w:rsidR="00E97311" w:rsidRPr="0069686E" w:rsidRDefault="00E97311" w:rsidP="00E97311">
            <w:pPr>
              <w:spacing w:before="20" w:after="20" w:line="264" w:lineRule="auto"/>
              <w:rPr>
                <w:color w:val="00586F"/>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 Source Bin</w:t>
            </w:r>
          </w:p>
        </w:tc>
        <w:tc>
          <w:tcPr>
            <w:tcW w:w="900" w:type="dxa"/>
            <w:tcMar>
              <w:top w:w="50" w:type="dxa"/>
              <w:left w:w="110" w:type="dxa"/>
              <w:bottom w:w="50" w:type="dxa"/>
              <w:right w:w="110" w:type="dxa"/>
            </w:tcMar>
          </w:tcPr>
          <w:p w14:paraId="7FA4CB3B" w14:textId="77777777" w:rsidR="00E97311" w:rsidRPr="0069686E" w:rsidRDefault="00E97311" w:rsidP="00E97311">
            <w:pPr>
              <w:spacing w:before="20" w:after="20" w:line="264" w:lineRule="auto"/>
              <w:jc w:val="center"/>
              <w:rPr>
                <w:color w:val="00586F"/>
              </w:rPr>
            </w:pPr>
            <w:r w:rsidRPr="0069686E">
              <w:rPr>
                <w:rFonts w:ascii="Myriad Pro" w:hAnsi="Myriad Pro" w:cs="Myriad Pro"/>
                <w:color w:val="00586F"/>
                <w:sz w:val="16"/>
                <w:szCs w:val="16"/>
              </w:rPr>
              <w:t>Trái</w:t>
            </w:r>
          </w:p>
        </w:tc>
      </w:tr>
      <w:tr w:rsidR="00E97311" w:rsidRPr="0069686E" w14:paraId="760A3194" w14:textId="77777777">
        <w:trPr>
          <w:cantSplit/>
          <w:jc w:val="center"/>
        </w:trPr>
        <w:tc>
          <w:tcPr>
            <w:tcW w:w="540" w:type="dxa"/>
            <w:tcMar>
              <w:top w:w="50" w:type="dxa"/>
              <w:left w:w="110" w:type="dxa"/>
              <w:bottom w:w="50" w:type="dxa"/>
              <w:right w:w="110" w:type="dxa"/>
            </w:tcMar>
          </w:tcPr>
          <w:p w14:paraId="0597501B" w14:textId="77777777" w:rsidR="00E97311" w:rsidRPr="0069686E" w:rsidRDefault="00E97311" w:rsidP="00E97311">
            <w:pPr>
              <w:spacing w:before="20" w:after="20" w:line="264" w:lineRule="auto"/>
              <w:jc w:val="center"/>
              <w:rPr>
                <w:color w:val="00586F"/>
              </w:rPr>
            </w:pPr>
            <w:r w:rsidRPr="0069686E">
              <w:rPr>
                <w:rFonts w:ascii="Myriad Pro" w:hAnsi="Myriad Pro" w:cs="Myriad Pro"/>
                <w:color w:val="00586F"/>
                <w:sz w:val="16"/>
                <w:szCs w:val="16"/>
              </w:rPr>
              <w:t>(4)</w:t>
            </w:r>
          </w:p>
        </w:tc>
        <w:tc>
          <w:tcPr>
            <w:tcW w:w="1440" w:type="dxa"/>
            <w:tcMar>
              <w:top w:w="50" w:type="dxa"/>
              <w:left w:w="110" w:type="dxa"/>
              <w:bottom w:w="50" w:type="dxa"/>
              <w:right w:w="110" w:type="dxa"/>
            </w:tcMar>
          </w:tcPr>
          <w:p w14:paraId="18E8D1FC" w14:textId="77777777" w:rsidR="00E97311" w:rsidRPr="0069686E" w:rsidRDefault="00E97311" w:rsidP="00E97311">
            <w:pPr>
              <w:spacing w:before="20" w:after="20" w:line="264" w:lineRule="auto"/>
              <w:rPr>
                <w:color w:val="00586F"/>
              </w:rPr>
            </w:pPr>
            <w:r w:rsidRPr="0069686E">
              <w:rPr>
                <w:rFonts w:ascii="Myriad Pro" w:hAnsi="Myriad Pro" w:cs="Myriad Pro"/>
                <w:color w:val="00586F"/>
                <w:sz w:val="16"/>
                <w:szCs w:val="16"/>
              </w:rPr>
              <w:t>Bin đích</w:t>
            </w:r>
          </w:p>
        </w:tc>
        <w:tc>
          <w:tcPr>
            <w:tcW w:w="1620" w:type="dxa"/>
            <w:tcMar>
              <w:top w:w="50" w:type="dxa"/>
              <w:left w:w="110" w:type="dxa"/>
              <w:bottom w:w="50" w:type="dxa"/>
              <w:right w:w="110" w:type="dxa"/>
            </w:tcMar>
          </w:tcPr>
          <w:p w14:paraId="36CC7089" w14:textId="77777777" w:rsidR="00E97311" w:rsidRPr="0069686E" w:rsidRDefault="00E97311" w:rsidP="00E97311">
            <w:pPr>
              <w:spacing w:before="20" w:after="20" w:line="264" w:lineRule="auto"/>
              <w:rPr>
                <w:color w:val="00586F"/>
              </w:rPr>
            </w:pPr>
          </w:p>
        </w:tc>
        <w:tc>
          <w:tcPr>
            <w:tcW w:w="4500" w:type="dxa"/>
            <w:tcMar>
              <w:top w:w="50" w:type="dxa"/>
              <w:left w:w="110" w:type="dxa"/>
              <w:bottom w:w="50" w:type="dxa"/>
              <w:right w:w="110" w:type="dxa"/>
            </w:tcMar>
          </w:tcPr>
          <w:p w14:paraId="5C061641" w14:textId="6FA18A93" w:rsidR="00E97311" w:rsidRPr="0069686E" w:rsidRDefault="00E97311" w:rsidP="00E97311">
            <w:pPr>
              <w:spacing w:before="20" w:after="20" w:line="264" w:lineRule="auto"/>
              <w:rPr>
                <w:color w:val="00586F"/>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 Dest Bin</w:t>
            </w:r>
          </w:p>
        </w:tc>
        <w:tc>
          <w:tcPr>
            <w:tcW w:w="900" w:type="dxa"/>
            <w:tcMar>
              <w:top w:w="50" w:type="dxa"/>
              <w:left w:w="110" w:type="dxa"/>
              <w:bottom w:w="50" w:type="dxa"/>
              <w:right w:w="110" w:type="dxa"/>
            </w:tcMar>
          </w:tcPr>
          <w:p w14:paraId="70909753" w14:textId="77777777" w:rsidR="00E97311" w:rsidRPr="0069686E" w:rsidRDefault="00E97311" w:rsidP="00E97311">
            <w:pPr>
              <w:spacing w:before="20" w:after="20" w:line="264" w:lineRule="auto"/>
              <w:jc w:val="center"/>
              <w:rPr>
                <w:color w:val="00586F"/>
              </w:rPr>
            </w:pPr>
            <w:r w:rsidRPr="0069686E">
              <w:rPr>
                <w:rFonts w:ascii="Myriad Pro" w:hAnsi="Myriad Pro" w:cs="Myriad Pro"/>
                <w:color w:val="00586F"/>
                <w:sz w:val="16"/>
                <w:szCs w:val="16"/>
              </w:rPr>
              <w:t>Trái</w:t>
            </w:r>
          </w:p>
        </w:tc>
      </w:tr>
      <w:tr w:rsidR="00D13E32" w:rsidRPr="0069686E" w14:paraId="5A49A448" w14:textId="77777777">
        <w:trPr>
          <w:cantSplit/>
          <w:jc w:val="center"/>
        </w:trPr>
        <w:tc>
          <w:tcPr>
            <w:tcW w:w="540" w:type="dxa"/>
            <w:tcMar>
              <w:top w:w="50" w:type="dxa"/>
              <w:left w:w="110" w:type="dxa"/>
              <w:bottom w:w="50" w:type="dxa"/>
              <w:right w:w="110" w:type="dxa"/>
            </w:tcMar>
          </w:tcPr>
          <w:p w14:paraId="001CE04C"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(5)</w:t>
            </w:r>
          </w:p>
        </w:tc>
        <w:tc>
          <w:tcPr>
            <w:tcW w:w="1440" w:type="dxa"/>
            <w:tcMar>
              <w:top w:w="50" w:type="dxa"/>
              <w:left w:w="110" w:type="dxa"/>
              <w:bottom w:w="50" w:type="dxa"/>
              <w:right w:w="110" w:type="dxa"/>
            </w:tcMar>
          </w:tcPr>
          <w:p w14:paraId="6ED57BE1" w14:textId="77777777" w:rsidR="00D13E32" w:rsidRPr="0069686E" w:rsidRDefault="00BA5E13">
            <w:pPr>
              <w:spacing w:before="20" w:after="20" w:line="264" w:lineRule="auto"/>
              <w:rPr>
                <w:color w:val="00586F"/>
              </w:rPr>
            </w:pPr>
            <w:r w:rsidRPr="0069686E">
              <w:rPr>
                <w:rFonts w:ascii="Myriad Pro" w:hAnsi="Myriad Pro" w:cs="Myriad Pro"/>
                <w:color w:val="00586F"/>
                <w:sz w:val="16"/>
                <w:szCs w:val="16"/>
              </w:rPr>
              <w:t>Số WT</w:t>
            </w:r>
          </w:p>
        </w:tc>
        <w:tc>
          <w:tcPr>
            <w:tcW w:w="1620" w:type="dxa"/>
            <w:tcMar>
              <w:top w:w="50" w:type="dxa"/>
              <w:left w:w="110" w:type="dxa"/>
              <w:bottom w:w="50" w:type="dxa"/>
              <w:right w:w="110" w:type="dxa"/>
            </w:tcMar>
          </w:tcPr>
          <w:p w14:paraId="0EFE5064" w14:textId="77777777" w:rsidR="00D13E32" w:rsidRPr="0069686E" w:rsidRDefault="00D13E32">
            <w:pPr>
              <w:spacing w:before="20" w:after="20" w:line="264" w:lineRule="auto"/>
              <w:rPr>
                <w:color w:val="00586F"/>
              </w:rPr>
            </w:pPr>
          </w:p>
        </w:tc>
        <w:tc>
          <w:tcPr>
            <w:tcW w:w="4500" w:type="dxa"/>
            <w:tcMar>
              <w:top w:w="50" w:type="dxa"/>
              <w:left w:w="110" w:type="dxa"/>
              <w:bottom w:w="50" w:type="dxa"/>
              <w:right w:w="110" w:type="dxa"/>
            </w:tcMar>
          </w:tcPr>
          <w:p w14:paraId="4D5ED289" w14:textId="42AA8311" w:rsidR="00D13E32" w:rsidRPr="0069686E" w:rsidRDefault="004158D8">
            <w:pPr>
              <w:spacing w:before="20" w:after="20" w:line="264" w:lineRule="auto"/>
              <w:rPr>
                <w:color w:val="00586F"/>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 Whs Task</w:t>
            </w:r>
          </w:p>
        </w:tc>
        <w:tc>
          <w:tcPr>
            <w:tcW w:w="900" w:type="dxa"/>
            <w:tcMar>
              <w:top w:w="50" w:type="dxa"/>
              <w:left w:w="110" w:type="dxa"/>
              <w:bottom w:w="50" w:type="dxa"/>
              <w:right w:w="110" w:type="dxa"/>
            </w:tcMar>
          </w:tcPr>
          <w:p w14:paraId="49BFB32D"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6"/>
                <w:szCs w:val="16"/>
              </w:rPr>
              <w:t>Trái</w:t>
            </w:r>
          </w:p>
        </w:tc>
      </w:tr>
      <w:tr w:rsidR="000C2AA7" w:rsidRPr="0069686E" w14:paraId="73D07E4E" w14:textId="77777777">
        <w:trPr>
          <w:cantSplit/>
          <w:jc w:val="center"/>
        </w:trPr>
        <w:tc>
          <w:tcPr>
            <w:tcW w:w="540" w:type="dxa"/>
            <w:tcMar>
              <w:top w:w="50" w:type="dxa"/>
              <w:left w:w="110" w:type="dxa"/>
              <w:bottom w:w="50" w:type="dxa"/>
              <w:right w:w="110" w:type="dxa"/>
            </w:tcMar>
          </w:tcPr>
          <w:p w14:paraId="56303D50"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(6)</w:t>
            </w:r>
          </w:p>
        </w:tc>
        <w:tc>
          <w:tcPr>
            <w:tcW w:w="1440" w:type="dxa"/>
            <w:tcMar>
              <w:top w:w="50" w:type="dxa"/>
              <w:left w:w="110" w:type="dxa"/>
              <w:bottom w:w="50" w:type="dxa"/>
              <w:right w:w="110" w:type="dxa"/>
            </w:tcMar>
          </w:tcPr>
          <w:p w14:paraId="13AD1A21"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Mã hàng</w:t>
            </w:r>
          </w:p>
        </w:tc>
        <w:tc>
          <w:tcPr>
            <w:tcW w:w="1620" w:type="dxa"/>
            <w:tcMar>
              <w:top w:w="50" w:type="dxa"/>
              <w:left w:w="110" w:type="dxa"/>
              <w:bottom w:w="50" w:type="dxa"/>
              <w:right w:w="110" w:type="dxa"/>
            </w:tcMar>
          </w:tcPr>
          <w:p w14:paraId="72D02553" w14:textId="77777777" w:rsidR="000C2AA7" w:rsidRPr="0069686E" w:rsidRDefault="000C2AA7" w:rsidP="000C2AA7">
            <w:pPr>
              <w:spacing w:before="20" w:after="20" w:line="264" w:lineRule="auto"/>
              <w:rPr>
                <w:color w:val="00586F"/>
              </w:rPr>
            </w:pPr>
          </w:p>
        </w:tc>
        <w:tc>
          <w:tcPr>
            <w:tcW w:w="4500" w:type="dxa"/>
            <w:tcMar>
              <w:top w:w="50" w:type="dxa"/>
              <w:left w:w="110" w:type="dxa"/>
              <w:bottom w:w="50" w:type="dxa"/>
              <w:right w:w="110" w:type="dxa"/>
            </w:tcMar>
          </w:tcPr>
          <w:p w14:paraId="3634C9FA" w14:textId="6680E7BE" w:rsidR="000C2AA7" w:rsidRPr="0069686E" w:rsidRDefault="000C2AA7" w:rsidP="000C2AA7">
            <w:pPr>
              <w:spacing w:before="20" w:after="20" w:line="264" w:lineRule="auto"/>
              <w:rPr>
                <w:color w:val="00586F"/>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w:t>
            </w:r>
            <w:r>
              <w:rPr>
                <w:rFonts w:ascii="Myriad Pro" w:hAnsi="Myriad Pro" w:cs="Myriad Pro"/>
                <w:color w:val="00586F"/>
                <w:sz w:val="17"/>
                <w:szCs w:val="17"/>
                <w:lang w:val="en-US"/>
              </w:rPr>
              <w:t>–</w:t>
            </w:r>
            <w:r>
              <w:rPr>
                <w:rFonts w:ascii="Myriad Pro" w:hAnsi="Myriad Pro" w:cs="Myriad Pro"/>
                <w:color w:val="00586F"/>
                <w:sz w:val="17"/>
                <w:szCs w:val="17"/>
                <w:lang w:val="en-US"/>
              </w:rPr>
              <w:t xml:space="preserve"> </w:t>
            </w:r>
            <w:r>
              <w:rPr>
                <w:rFonts w:ascii="Myriad Pro" w:hAnsi="Myriad Pro" w:cs="Myriad Pro"/>
                <w:color w:val="00586F"/>
                <w:sz w:val="17"/>
                <w:szCs w:val="17"/>
                <w:lang w:val="en-US"/>
              </w:rPr>
              <w:t>Material</w:t>
            </w:r>
          </w:p>
        </w:tc>
        <w:tc>
          <w:tcPr>
            <w:tcW w:w="900" w:type="dxa"/>
            <w:tcMar>
              <w:top w:w="50" w:type="dxa"/>
              <w:left w:w="110" w:type="dxa"/>
              <w:bottom w:w="50" w:type="dxa"/>
              <w:right w:w="110" w:type="dxa"/>
            </w:tcMar>
          </w:tcPr>
          <w:p w14:paraId="22355A28"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Trái</w:t>
            </w:r>
          </w:p>
        </w:tc>
      </w:tr>
      <w:tr w:rsidR="000C2AA7" w:rsidRPr="0069686E" w14:paraId="218F99E6" w14:textId="77777777">
        <w:trPr>
          <w:cantSplit/>
          <w:jc w:val="center"/>
        </w:trPr>
        <w:tc>
          <w:tcPr>
            <w:tcW w:w="540" w:type="dxa"/>
            <w:tcMar>
              <w:top w:w="50" w:type="dxa"/>
              <w:left w:w="110" w:type="dxa"/>
              <w:bottom w:w="50" w:type="dxa"/>
              <w:right w:w="110" w:type="dxa"/>
            </w:tcMar>
          </w:tcPr>
          <w:p w14:paraId="208A6502"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(7)</w:t>
            </w:r>
          </w:p>
        </w:tc>
        <w:tc>
          <w:tcPr>
            <w:tcW w:w="1440" w:type="dxa"/>
            <w:tcMar>
              <w:top w:w="50" w:type="dxa"/>
              <w:left w:w="110" w:type="dxa"/>
              <w:bottom w:w="50" w:type="dxa"/>
              <w:right w:w="110" w:type="dxa"/>
            </w:tcMar>
          </w:tcPr>
          <w:p w14:paraId="7851BC24"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Tên hàng</w:t>
            </w:r>
          </w:p>
        </w:tc>
        <w:tc>
          <w:tcPr>
            <w:tcW w:w="1620" w:type="dxa"/>
            <w:tcMar>
              <w:top w:w="50" w:type="dxa"/>
              <w:left w:w="110" w:type="dxa"/>
              <w:bottom w:w="50" w:type="dxa"/>
              <w:right w:w="110" w:type="dxa"/>
            </w:tcMar>
          </w:tcPr>
          <w:p w14:paraId="72AB96AE" w14:textId="77777777" w:rsidR="000C2AA7" w:rsidRPr="0069686E" w:rsidRDefault="000C2AA7" w:rsidP="000C2AA7">
            <w:pPr>
              <w:spacing w:before="20" w:after="20" w:line="264" w:lineRule="auto"/>
              <w:rPr>
                <w:color w:val="00586F"/>
              </w:rPr>
            </w:pPr>
          </w:p>
        </w:tc>
        <w:tc>
          <w:tcPr>
            <w:tcW w:w="4500" w:type="dxa"/>
            <w:tcMar>
              <w:top w:w="50" w:type="dxa"/>
              <w:left w:w="110" w:type="dxa"/>
              <w:bottom w:w="50" w:type="dxa"/>
              <w:right w:w="110" w:type="dxa"/>
            </w:tcMar>
          </w:tcPr>
          <w:p w14:paraId="3BC076BD"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MAKT-MAKTX</w:t>
            </w:r>
          </w:p>
        </w:tc>
        <w:tc>
          <w:tcPr>
            <w:tcW w:w="900" w:type="dxa"/>
            <w:tcMar>
              <w:top w:w="50" w:type="dxa"/>
              <w:left w:w="110" w:type="dxa"/>
              <w:bottom w:w="50" w:type="dxa"/>
              <w:right w:w="110" w:type="dxa"/>
            </w:tcMar>
          </w:tcPr>
          <w:p w14:paraId="61980F4B"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Trái</w:t>
            </w:r>
          </w:p>
        </w:tc>
      </w:tr>
      <w:tr w:rsidR="000C2AA7" w:rsidRPr="0069686E" w14:paraId="4C4B0122" w14:textId="77777777">
        <w:trPr>
          <w:cantSplit/>
          <w:jc w:val="center"/>
        </w:trPr>
        <w:tc>
          <w:tcPr>
            <w:tcW w:w="540" w:type="dxa"/>
            <w:tcMar>
              <w:top w:w="50" w:type="dxa"/>
              <w:left w:w="110" w:type="dxa"/>
              <w:bottom w:w="50" w:type="dxa"/>
              <w:right w:w="110" w:type="dxa"/>
            </w:tcMar>
          </w:tcPr>
          <w:p w14:paraId="1D0FC461"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(8)</w:t>
            </w:r>
          </w:p>
        </w:tc>
        <w:tc>
          <w:tcPr>
            <w:tcW w:w="1440" w:type="dxa"/>
            <w:tcMar>
              <w:top w:w="50" w:type="dxa"/>
              <w:left w:w="110" w:type="dxa"/>
              <w:bottom w:w="50" w:type="dxa"/>
              <w:right w:w="110" w:type="dxa"/>
            </w:tcMar>
          </w:tcPr>
          <w:p w14:paraId="00ED7D15"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Số lô SAP</w:t>
            </w:r>
          </w:p>
        </w:tc>
        <w:tc>
          <w:tcPr>
            <w:tcW w:w="1620" w:type="dxa"/>
            <w:tcMar>
              <w:top w:w="50" w:type="dxa"/>
              <w:left w:w="110" w:type="dxa"/>
              <w:bottom w:w="50" w:type="dxa"/>
              <w:right w:w="110" w:type="dxa"/>
            </w:tcMar>
          </w:tcPr>
          <w:p w14:paraId="31E438D1" w14:textId="77777777" w:rsidR="000C2AA7" w:rsidRPr="0069686E" w:rsidRDefault="000C2AA7" w:rsidP="000C2AA7">
            <w:pPr>
              <w:spacing w:before="20" w:after="20" w:line="264" w:lineRule="auto"/>
              <w:rPr>
                <w:color w:val="00586F"/>
              </w:rPr>
            </w:pPr>
          </w:p>
        </w:tc>
        <w:tc>
          <w:tcPr>
            <w:tcW w:w="4500" w:type="dxa"/>
            <w:tcMar>
              <w:top w:w="50" w:type="dxa"/>
              <w:left w:w="110" w:type="dxa"/>
              <w:bottom w:w="50" w:type="dxa"/>
              <w:right w:w="110" w:type="dxa"/>
            </w:tcMar>
          </w:tcPr>
          <w:p w14:paraId="1B646785" w14:textId="1F1AE6D1" w:rsidR="000C2AA7" w:rsidRPr="0069686E" w:rsidRDefault="000C2AA7" w:rsidP="000C2AA7">
            <w:pPr>
              <w:spacing w:before="20" w:after="20" w:line="264" w:lineRule="auto"/>
              <w:rPr>
                <w:color w:val="00586F"/>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 Batch</w:t>
            </w:r>
          </w:p>
        </w:tc>
        <w:tc>
          <w:tcPr>
            <w:tcW w:w="900" w:type="dxa"/>
            <w:tcMar>
              <w:top w:w="50" w:type="dxa"/>
              <w:left w:w="110" w:type="dxa"/>
              <w:bottom w:w="50" w:type="dxa"/>
              <w:right w:w="110" w:type="dxa"/>
            </w:tcMar>
          </w:tcPr>
          <w:p w14:paraId="75E42421"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Trái</w:t>
            </w:r>
          </w:p>
        </w:tc>
      </w:tr>
      <w:tr w:rsidR="000C2AA7" w:rsidRPr="0069686E" w14:paraId="07E3A9CE" w14:textId="77777777">
        <w:trPr>
          <w:cantSplit/>
          <w:jc w:val="center"/>
        </w:trPr>
        <w:tc>
          <w:tcPr>
            <w:tcW w:w="540" w:type="dxa"/>
            <w:tcMar>
              <w:top w:w="50" w:type="dxa"/>
              <w:left w:w="110" w:type="dxa"/>
              <w:bottom w:w="50" w:type="dxa"/>
              <w:right w:w="110" w:type="dxa"/>
            </w:tcMar>
          </w:tcPr>
          <w:p w14:paraId="7477503D"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(9)</w:t>
            </w:r>
          </w:p>
        </w:tc>
        <w:tc>
          <w:tcPr>
            <w:tcW w:w="1440" w:type="dxa"/>
            <w:tcMar>
              <w:top w:w="50" w:type="dxa"/>
              <w:left w:w="110" w:type="dxa"/>
              <w:bottom w:w="50" w:type="dxa"/>
              <w:right w:w="110" w:type="dxa"/>
            </w:tcMar>
          </w:tcPr>
          <w:p w14:paraId="204E1AAA"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Số lô NSX</w:t>
            </w:r>
          </w:p>
        </w:tc>
        <w:tc>
          <w:tcPr>
            <w:tcW w:w="1620" w:type="dxa"/>
            <w:tcMar>
              <w:top w:w="50" w:type="dxa"/>
              <w:left w:w="110" w:type="dxa"/>
              <w:bottom w:w="50" w:type="dxa"/>
              <w:right w:w="110" w:type="dxa"/>
            </w:tcMar>
          </w:tcPr>
          <w:p w14:paraId="6F61B1D0"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Bổ sung</w:t>
            </w:r>
          </w:p>
        </w:tc>
        <w:tc>
          <w:tcPr>
            <w:tcW w:w="4500" w:type="dxa"/>
            <w:tcMar>
              <w:top w:w="50" w:type="dxa"/>
              <w:left w:w="110" w:type="dxa"/>
              <w:bottom w:w="50" w:type="dxa"/>
              <w:right w:w="110" w:type="dxa"/>
            </w:tcMar>
          </w:tcPr>
          <w:p w14:paraId="11EF7266"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Z_BATCH_NSX; nếu trống MCHA-LICHA</w:t>
            </w:r>
          </w:p>
        </w:tc>
        <w:tc>
          <w:tcPr>
            <w:tcW w:w="900" w:type="dxa"/>
            <w:tcMar>
              <w:top w:w="50" w:type="dxa"/>
              <w:left w:w="110" w:type="dxa"/>
              <w:bottom w:w="50" w:type="dxa"/>
              <w:right w:w="110" w:type="dxa"/>
            </w:tcMar>
          </w:tcPr>
          <w:p w14:paraId="2A047405"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Trái</w:t>
            </w:r>
          </w:p>
        </w:tc>
      </w:tr>
      <w:tr w:rsidR="000C2AA7" w:rsidRPr="0069686E" w14:paraId="7AF624B8" w14:textId="77777777">
        <w:trPr>
          <w:cantSplit/>
          <w:jc w:val="center"/>
        </w:trPr>
        <w:tc>
          <w:tcPr>
            <w:tcW w:w="540" w:type="dxa"/>
            <w:tcMar>
              <w:top w:w="50" w:type="dxa"/>
              <w:left w:w="110" w:type="dxa"/>
              <w:bottom w:w="50" w:type="dxa"/>
              <w:right w:w="110" w:type="dxa"/>
            </w:tcMar>
          </w:tcPr>
          <w:p w14:paraId="43F5E9F9"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lastRenderedPageBreak/>
              <w:t>(10)</w:t>
            </w:r>
          </w:p>
        </w:tc>
        <w:tc>
          <w:tcPr>
            <w:tcW w:w="1440" w:type="dxa"/>
            <w:tcMar>
              <w:top w:w="50" w:type="dxa"/>
              <w:left w:w="110" w:type="dxa"/>
              <w:bottom w:w="50" w:type="dxa"/>
              <w:right w:w="110" w:type="dxa"/>
            </w:tcMar>
          </w:tcPr>
          <w:p w14:paraId="4C1DE0C1"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Số lượng</w:t>
            </w:r>
          </w:p>
        </w:tc>
        <w:tc>
          <w:tcPr>
            <w:tcW w:w="1620" w:type="dxa"/>
            <w:tcMar>
              <w:top w:w="50" w:type="dxa"/>
              <w:left w:w="110" w:type="dxa"/>
              <w:bottom w:w="50" w:type="dxa"/>
              <w:right w:w="110" w:type="dxa"/>
            </w:tcMar>
          </w:tcPr>
          <w:p w14:paraId="31442A26"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ĐVT cơ sở</w:t>
            </w:r>
          </w:p>
        </w:tc>
        <w:tc>
          <w:tcPr>
            <w:tcW w:w="4500" w:type="dxa"/>
            <w:tcMar>
              <w:top w:w="50" w:type="dxa"/>
              <w:left w:w="110" w:type="dxa"/>
              <w:bottom w:w="50" w:type="dxa"/>
              <w:right w:w="110" w:type="dxa"/>
            </w:tcMar>
          </w:tcPr>
          <w:p w14:paraId="1F11CC13"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WT – VSOLM (SL đích theo ĐVT cơ sở); trạng thái Đã xác nhận: SL thực tế đã xác nhận</w:t>
            </w:r>
          </w:p>
        </w:tc>
        <w:tc>
          <w:tcPr>
            <w:tcW w:w="900" w:type="dxa"/>
            <w:tcMar>
              <w:top w:w="50" w:type="dxa"/>
              <w:left w:w="110" w:type="dxa"/>
              <w:bottom w:w="50" w:type="dxa"/>
              <w:right w:w="110" w:type="dxa"/>
            </w:tcMar>
          </w:tcPr>
          <w:p w14:paraId="08CEA755"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Phải</w:t>
            </w:r>
          </w:p>
        </w:tc>
      </w:tr>
      <w:tr w:rsidR="000C2AA7" w:rsidRPr="0069686E" w14:paraId="7E222EAD" w14:textId="77777777">
        <w:trPr>
          <w:cantSplit/>
          <w:jc w:val="center"/>
        </w:trPr>
        <w:tc>
          <w:tcPr>
            <w:tcW w:w="540" w:type="dxa"/>
            <w:tcMar>
              <w:top w:w="50" w:type="dxa"/>
              <w:left w:w="110" w:type="dxa"/>
              <w:bottom w:w="50" w:type="dxa"/>
              <w:right w:w="110" w:type="dxa"/>
            </w:tcMar>
          </w:tcPr>
          <w:p w14:paraId="4FEB9390"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(11)</w:t>
            </w:r>
          </w:p>
        </w:tc>
        <w:tc>
          <w:tcPr>
            <w:tcW w:w="1440" w:type="dxa"/>
            <w:tcMar>
              <w:top w:w="50" w:type="dxa"/>
              <w:left w:w="110" w:type="dxa"/>
              <w:bottom w:w="50" w:type="dxa"/>
              <w:right w:w="110" w:type="dxa"/>
            </w:tcMar>
          </w:tcPr>
          <w:p w14:paraId="1B88EABC"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ĐVT</w:t>
            </w:r>
          </w:p>
        </w:tc>
        <w:tc>
          <w:tcPr>
            <w:tcW w:w="1620" w:type="dxa"/>
            <w:tcMar>
              <w:top w:w="50" w:type="dxa"/>
              <w:left w:w="110" w:type="dxa"/>
              <w:bottom w:w="50" w:type="dxa"/>
              <w:right w:w="110" w:type="dxa"/>
            </w:tcMar>
          </w:tcPr>
          <w:p w14:paraId="6EA1E597" w14:textId="77777777" w:rsidR="000C2AA7" w:rsidRPr="0069686E" w:rsidRDefault="000C2AA7" w:rsidP="000C2AA7">
            <w:pPr>
              <w:spacing w:before="20" w:after="20" w:line="264" w:lineRule="auto"/>
              <w:rPr>
                <w:color w:val="00586F"/>
              </w:rPr>
            </w:pPr>
          </w:p>
        </w:tc>
        <w:tc>
          <w:tcPr>
            <w:tcW w:w="4500" w:type="dxa"/>
            <w:tcMar>
              <w:top w:w="50" w:type="dxa"/>
              <w:left w:w="110" w:type="dxa"/>
              <w:bottom w:w="50" w:type="dxa"/>
              <w:right w:w="110" w:type="dxa"/>
            </w:tcMar>
          </w:tcPr>
          <w:p w14:paraId="53F1D401" w14:textId="07146AF2" w:rsidR="000C2AA7" w:rsidRPr="0069686E" w:rsidRDefault="000C2AA7" w:rsidP="000C2AA7">
            <w:pPr>
              <w:spacing w:before="20" w:after="20" w:line="264" w:lineRule="auto"/>
              <w:rPr>
                <w:color w:val="00586F"/>
              </w:rPr>
            </w:pPr>
            <w:r w:rsidRPr="00852F5A">
              <w:rPr>
                <w:rFonts w:ascii="Myriad Pro" w:hAnsi="Myriad Pro" w:cs="Myriad Pro"/>
                <w:color w:val="00586F"/>
                <w:sz w:val="17"/>
                <w:szCs w:val="17"/>
                <w:lang w:val="en-US"/>
              </w:rPr>
              <w:t>/SCWM/ORDIM_C</w:t>
            </w:r>
            <w:r>
              <w:rPr>
                <w:rFonts w:ascii="Myriad Pro" w:hAnsi="Myriad Pro" w:cs="Myriad Pro"/>
                <w:color w:val="00586F"/>
                <w:sz w:val="17"/>
                <w:szCs w:val="17"/>
                <w:lang w:val="en-US"/>
              </w:rPr>
              <w:t xml:space="preserve"> – Base Unit</w:t>
            </w:r>
          </w:p>
        </w:tc>
        <w:tc>
          <w:tcPr>
            <w:tcW w:w="900" w:type="dxa"/>
            <w:tcMar>
              <w:top w:w="50" w:type="dxa"/>
              <w:left w:w="110" w:type="dxa"/>
              <w:bottom w:w="50" w:type="dxa"/>
              <w:right w:w="110" w:type="dxa"/>
            </w:tcMar>
          </w:tcPr>
          <w:p w14:paraId="7F5F17D4"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Giữa</w:t>
            </w:r>
          </w:p>
        </w:tc>
      </w:tr>
      <w:tr w:rsidR="000C2AA7" w:rsidRPr="0069686E" w14:paraId="085723E0" w14:textId="77777777">
        <w:trPr>
          <w:cantSplit/>
          <w:jc w:val="center"/>
        </w:trPr>
        <w:tc>
          <w:tcPr>
            <w:tcW w:w="540" w:type="dxa"/>
            <w:tcMar>
              <w:top w:w="50" w:type="dxa"/>
              <w:left w:w="110" w:type="dxa"/>
              <w:bottom w:w="50" w:type="dxa"/>
              <w:right w:w="110" w:type="dxa"/>
            </w:tcMar>
          </w:tcPr>
          <w:p w14:paraId="4D296EEE" w14:textId="1BFB4EFA"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(1</w:t>
            </w:r>
            <w:r>
              <w:rPr>
                <w:rFonts w:ascii="Myriad Pro" w:hAnsi="Myriad Pro" w:cs="Myriad Pro"/>
                <w:color w:val="00586F"/>
                <w:sz w:val="16"/>
                <w:szCs w:val="16"/>
                <w:lang w:val="en-US"/>
              </w:rPr>
              <w:t>2</w:t>
            </w:r>
            <w:r w:rsidRPr="0069686E">
              <w:rPr>
                <w:rFonts w:ascii="Myriad Pro" w:hAnsi="Myriad Pro" w:cs="Myriad Pro"/>
                <w:color w:val="00586F"/>
                <w:sz w:val="16"/>
                <w:szCs w:val="16"/>
              </w:rPr>
              <w:t>), (1</w:t>
            </w:r>
            <w:r>
              <w:rPr>
                <w:rFonts w:ascii="Myriad Pro" w:hAnsi="Myriad Pro" w:cs="Myriad Pro"/>
                <w:color w:val="00586F"/>
                <w:sz w:val="16"/>
                <w:szCs w:val="16"/>
                <w:lang w:val="en-US"/>
              </w:rPr>
              <w:t>3</w:t>
            </w:r>
            <w:r w:rsidRPr="0069686E">
              <w:rPr>
                <w:rFonts w:ascii="Myriad Pro" w:hAnsi="Myriad Pro" w:cs="Myriad Pro"/>
                <w:color w:val="00586F"/>
                <w:sz w:val="16"/>
                <w:szCs w:val="16"/>
              </w:rPr>
              <w:t>)</w:t>
            </w:r>
          </w:p>
        </w:tc>
        <w:tc>
          <w:tcPr>
            <w:tcW w:w="1440" w:type="dxa"/>
            <w:tcMar>
              <w:top w:w="50" w:type="dxa"/>
              <w:left w:w="110" w:type="dxa"/>
              <w:bottom w:w="50" w:type="dxa"/>
              <w:right w:w="110" w:type="dxa"/>
            </w:tcMar>
          </w:tcPr>
          <w:p w14:paraId="499191E7"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SL thực chuyển, Bin thực tế</w:t>
            </w:r>
          </w:p>
        </w:tc>
        <w:tc>
          <w:tcPr>
            <w:tcW w:w="1620" w:type="dxa"/>
            <w:tcMar>
              <w:top w:w="50" w:type="dxa"/>
              <w:left w:w="110" w:type="dxa"/>
              <w:bottom w:w="50" w:type="dxa"/>
              <w:right w:w="110" w:type="dxa"/>
            </w:tcMar>
          </w:tcPr>
          <w:p w14:paraId="709724E7"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Ghi tay</w:t>
            </w:r>
          </w:p>
        </w:tc>
        <w:tc>
          <w:tcPr>
            <w:tcW w:w="4500" w:type="dxa"/>
            <w:tcMar>
              <w:top w:w="50" w:type="dxa"/>
              <w:left w:w="110" w:type="dxa"/>
              <w:bottom w:w="50" w:type="dxa"/>
              <w:right w:w="110" w:type="dxa"/>
            </w:tcMar>
          </w:tcPr>
          <w:p w14:paraId="716FB7E3" w14:textId="77777777" w:rsidR="000C2AA7" w:rsidRPr="0069686E" w:rsidRDefault="000C2AA7" w:rsidP="000C2AA7">
            <w:pPr>
              <w:spacing w:before="20" w:after="20" w:line="264" w:lineRule="auto"/>
              <w:rPr>
                <w:color w:val="00586F"/>
              </w:rPr>
            </w:pPr>
            <w:r w:rsidRPr="0069686E">
              <w:rPr>
                <w:rFonts w:ascii="Myriad Pro" w:hAnsi="Myriad Pro" w:cs="Myriad Pro"/>
                <w:color w:val="00586F"/>
                <w:sz w:val="16"/>
                <w:szCs w:val="16"/>
              </w:rPr>
              <w:t>Để trống</w:t>
            </w:r>
          </w:p>
        </w:tc>
        <w:tc>
          <w:tcPr>
            <w:tcW w:w="900" w:type="dxa"/>
            <w:tcMar>
              <w:top w:w="50" w:type="dxa"/>
              <w:left w:w="110" w:type="dxa"/>
              <w:bottom w:w="50" w:type="dxa"/>
              <w:right w:w="110" w:type="dxa"/>
            </w:tcMar>
          </w:tcPr>
          <w:p w14:paraId="65EE76F9" w14:textId="77777777" w:rsidR="000C2AA7" w:rsidRPr="0069686E" w:rsidRDefault="000C2AA7" w:rsidP="000C2AA7">
            <w:pPr>
              <w:spacing w:before="20" w:after="20" w:line="264" w:lineRule="auto"/>
              <w:jc w:val="center"/>
              <w:rPr>
                <w:color w:val="00586F"/>
              </w:rPr>
            </w:pPr>
            <w:r w:rsidRPr="0069686E">
              <w:rPr>
                <w:rFonts w:ascii="Myriad Pro" w:hAnsi="Myriad Pro" w:cs="Myriad Pro"/>
                <w:color w:val="00586F"/>
                <w:sz w:val="16"/>
                <w:szCs w:val="16"/>
              </w:rPr>
              <w:t>Giữa</w:t>
            </w:r>
          </w:p>
        </w:tc>
      </w:tr>
    </w:tbl>
    <w:p w14:paraId="1207EDB1" w14:textId="77777777" w:rsidR="00D13E32" w:rsidRPr="0069686E" w:rsidRDefault="00D13E32">
      <w:pPr>
        <w:spacing w:after="60"/>
        <w:rPr>
          <w:color w:val="00586F"/>
        </w:rPr>
      </w:pPr>
    </w:p>
    <w:p w14:paraId="5536644F" w14:textId="77777777" w:rsidR="00C06989" w:rsidRPr="0069686E" w:rsidRDefault="0A259990" w:rsidP="009968E4">
      <w:pPr>
        <w:pStyle w:val="Heading2"/>
        <w:spacing w:line="288" w:lineRule="auto"/>
        <w:jc w:val="both"/>
        <w:rPr>
          <w:rFonts w:ascii="Myriad Pro" w:eastAsia="Myriad Pro" w:hAnsi="Myriad Pro" w:cs="Myriad Pro"/>
          <w:sz w:val="22"/>
          <w:szCs w:val="22"/>
        </w:rPr>
      </w:pPr>
      <w:bookmarkStart w:id="16" w:name="_TocFS017"/>
      <w:r w:rsidRPr="0069686E">
        <w:rPr>
          <w:rFonts w:ascii="Myriad Pro" w:hAnsi="Myriad Pro" w:cs="Myriad Pro"/>
          <w:sz w:val="24"/>
          <w:szCs w:val="24"/>
          <w:color w:val="00586F"/>
        </w:rPr>
        <w:t>Logic xử lý đặc biệt</w:t>
      </w:r>
      <w:bookmarkEnd w:id="16"/>
    </w:p>
    <w:p w14:paraId="747D316B" w14:textId="77777777" w:rsidR="00C06989" w:rsidRPr="0069686E" w:rsidRDefault="0A259990" w:rsidP="009968E4">
      <w:pPr>
        <w:pStyle w:val="Heading3"/>
        <w:tabs>
          <w:tab w:val="num" w:pos="1000"/>
        </w:tabs>
        <w:spacing w:line="288" w:lineRule="auto"/>
        <w:ind w:left="1000" w:hanging="1000"/>
        <w:jc w:val="both"/>
        <w:rPr>
          <w:rFonts w:ascii="Myriad Pro" w:hAnsi="Myriad Pro"/>
        </w:rPr>
      </w:pPr>
      <w:bookmarkStart w:id="17" w:name="_TocFS018"/>
      <w:r w:rsidRPr="0069686E">
        <w:rPr>
          <w:rFonts w:ascii="Myriad Pro" w:hAnsi="Myriad Pro" w:cs="Myriad Pro"/>
          <w:sz w:val="22"/>
          <w:color w:val="00586F"/>
        </w:rPr>
        <w:t>Xác định dữ liệu theo option (bảng ZTWM_WT_OPT)</w:t>
      </w:r>
      <w:bookmarkEnd w:id="17"/>
    </w:p>
    <w:p w14:paraId="22B30FB4" w14:textId="77777777" w:rsidR="001C670D" w:rsidRPr="0069686E" w:rsidRDefault="00DC7DC8" w:rsidP="009968E4">
      <w:pPr>
        <w:pStyle w:val="ListParagraph"/>
        <w:numPr>
          <w:ilvl w:val="0"/>
          <w:numId w:val="54"/>
        </w:numPr>
        <w:spacing w:line="288" w:lineRule="auto"/>
        <w:jc w:val="both"/>
        <w:rPr>
          <w:rFonts w:ascii="Myriad Pro" w:hAnsi="Myriad Pro"/>
          <w:color w:val="00586F"/>
        </w:rPr>
      </w:pPr>
      <w:r w:rsidRPr="0069686E">
        <w:rPr>
          <w:rFonts w:ascii="Myriad Pro" w:hAnsi="Myriad Pro" w:cs="Myriad Pro"/>
          <w:color w:val="00586F"/>
        </w:rPr>
        <w:t>Khóa: Warehouse, Option, Loại (Bin-to-Bin/Putaway/Picking), WPT, loại chứng từ tham chiếu. Chương trình chỉ đọc WT có WPT thuộc option đã chọn.</w:t>
      </w:r>
    </w:p>
    <w:p w14:paraId="4A6E4089" w14:textId="77777777" w:rsidR="001C670D" w:rsidRPr="0069686E" w:rsidRDefault="00DC7DC8" w:rsidP="009968E4">
      <w:pPr>
        <w:pStyle w:val="ListParagraph"/>
        <w:numPr>
          <w:ilvl w:val="0"/>
          <w:numId w:val="54"/>
        </w:numPr>
        <w:spacing w:line="288" w:lineRule="auto"/>
        <w:jc w:val="both"/>
        <w:rPr>
          <w:rFonts w:ascii="Myriad Pro" w:hAnsi="Myriad Pro"/>
          <w:color w:val="00586F"/>
        </w:rPr>
      </w:pPr>
      <w:r w:rsidRPr="0069686E">
        <w:rPr>
          <w:rFonts w:ascii="Myriad Pro" w:hAnsi="Myriad Pro" w:cs="Myriad Pro"/>
          <w:color w:val="00586F"/>
        </w:rPr>
        <w:t>Option 1: Bin-to-Bin = WPT điều chuyển nội bộ (/SCWM/ADPROD, /SCWM/ADHU); Putaway = WPT nhập của Inbound Delivery; Picking = WPT xuất của Outbound Delivery.</w:t>
      </w:r>
    </w:p>
    <w:p w14:paraId="02AEA0F0" w14:textId="77777777" w:rsidR="001C670D" w:rsidRPr="0069686E" w:rsidRDefault="00DC7DC8" w:rsidP="009968E4">
      <w:pPr>
        <w:pStyle w:val="ListParagraph"/>
        <w:numPr>
          <w:ilvl w:val="0"/>
          <w:numId w:val="54"/>
        </w:numPr>
        <w:spacing w:line="288" w:lineRule="auto"/>
        <w:jc w:val="both"/>
        <w:rPr>
          <w:rFonts w:ascii="Myriad Pro" w:hAnsi="Myriad Pro"/>
          <w:color w:val="00586F"/>
        </w:rPr>
      </w:pPr>
      <w:r w:rsidRPr="0069686E">
        <w:rPr>
          <w:rFonts w:ascii="Myriad Pro" w:hAnsi="Myriad Pro" w:cs="Myriad Pro"/>
          <w:color w:val="00586F"/>
        </w:rPr>
        <w:t>Option 2: WT cấp phát cho sản xuất tham chiếu PMR của lệnh sản xuất (PP.05 Staging), đích là Bin PSA.</w:t>
      </w:r>
    </w:p>
    <w:p w14:paraId="0060D083" w14:textId="0ECAB01A" w:rsidR="001C670D" w:rsidRPr="009A6350" w:rsidRDefault="00DC7DC8" w:rsidP="009968E4">
      <w:pPr>
        <w:pStyle w:val="ListParagraph"/>
        <w:numPr>
          <w:ilvl w:val="0"/>
          <w:numId w:val="54"/>
        </w:numPr>
        <w:spacing w:line="288" w:lineRule="auto"/>
        <w:jc w:val="both"/>
        <w:rPr>
          <w:rFonts w:ascii="Myriad Pro" w:hAnsi="Myriad Pro"/>
          <w:color w:val="00586F"/>
        </w:rPr>
      </w:pPr>
      <w:r w:rsidRPr="009A6350">
        <w:rPr>
          <w:rFonts w:ascii="Myriad Pro" w:hAnsi="Myriad Pro" w:cs="Myriad Pro"/>
          <w:color w:val="00586F"/>
        </w:rPr>
        <w:t xml:space="preserve">Option 3: WT tham chiếu yêu cầu bổ sung cho sản xuất (PMR bổ sung hoặc chứng từ từ ZWM01 loại "bổ sung") </w:t>
      </w:r>
    </w:p>
    <w:p w14:paraId="1D2BE359" w14:textId="77777777" w:rsidR="001C670D" w:rsidRPr="0069686E" w:rsidRDefault="00DC7DC8" w:rsidP="009968E4">
      <w:pPr>
        <w:pStyle w:val="ListParagraph"/>
        <w:numPr>
          <w:ilvl w:val="0"/>
          <w:numId w:val="54"/>
        </w:numPr>
        <w:spacing w:line="288" w:lineRule="auto"/>
        <w:jc w:val="both"/>
        <w:rPr>
          <w:rFonts w:ascii="Myriad Pro" w:hAnsi="Myriad Pro"/>
          <w:color w:val="00586F"/>
        </w:rPr>
      </w:pPr>
      <w:r w:rsidRPr="0069686E">
        <w:rPr>
          <w:rFonts w:ascii="Myriad Pro" w:hAnsi="Myriad Pro" w:cs="Myriad Pro"/>
          <w:color w:val="00586F"/>
        </w:rPr>
        <w:t>WT đã hủy không được in. Trạng thái "Đã xác nhận": in SL và Bin thực tế đã xác nhận, tiêu đề phụ "Bản đối chiếu".</w:t>
      </w:r>
    </w:p>
    <w:p w14:paraId="37BD88D2" w14:textId="77777777" w:rsidR="00C06989" w:rsidRPr="0069686E" w:rsidRDefault="0A259990" w:rsidP="009968E4">
      <w:pPr>
        <w:pStyle w:val="Heading3"/>
        <w:tabs>
          <w:tab w:val="num" w:pos="1000"/>
        </w:tabs>
        <w:spacing w:line="288" w:lineRule="auto"/>
        <w:ind w:left="1000" w:hanging="1000"/>
        <w:jc w:val="both"/>
        <w:rPr>
          <w:rFonts w:ascii="Myriad Pro" w:hAnsi="Myriad Pro"/>
        </w:rPr>
      </w:pPr>
      <w:bookmarkStart w:id="18" w:name="_TocFS019"/>
      <w:r w:rsidRPr="0069686E">
        <w:rPr>
          <w:rFonts w:ascii="Myriad Pro" w:hAnsi="Myriad Pro" w:cs="Myriad Pro"/>
          <w:sz w:val="22"/>
          <w:color w:val="00586F"/>
        </w:rPr>
        <w:t>Gom phiếu và sắp xếp</w:t>
      </w:r>
      <w:bookmarkEnd w:id="18"/>
    </w:p>
    <w:p w14:paraId="7D36B268" w14:textId="77777777" w:rsidR="001C670D" w:rsidRPr="0069686E" w:rsidRDefault="00DC7DC8" w:rsidP="009968E4">
      <w:pPr>
        <w:pStyle w:val="ListParagraph"/>
        <w:numPr>
          <w:ilvl w:val="0"/>
          <w:numId w:val="54"/>
        </w:numPr>
        <w:spacing w:line="288" w:lineRule="auto"/>
        <w:jc w:val="both"/>
        <w:rPr>
          <w:rFonts w:ascii="Myriad Pro" w:hAnsi="Myriad Pro"/>
          <w:color w:val="00586F"/>
        </w:rPr>
      </w:pPr>
      <w:r w:rsidRPr="0069686E">
        <w:rPr>
          <w:rFonts w:ascii="Myriad Pro" w:hAnsi="Myriad Pro" w:cs="Myriad Pro"/>
          <w:color w:val="00586F"/>
        </w:rPr>
        <w:t>Không gom: mỗi WO một phiếu, dòng theo thứ tự WT trong WO.</w:t>
      </w:r>
    </w:p>
    <w:p w14:paraId="366742FB" w14:textId="77777777" w:rsidR="001C670D" w:rsidRPr="0069686E" w:rsidRDefault="00DC7DC8" w:rsidP="009968E4">
      <w:pPr>
        <w:pStyle w:val="ListParagraph"/>
        <w:numPr>
          <w:ilvl w:val="0"/>
          <w:numId w:val="54"/>
        </w:numPr>
        <w:spacing w:line="288" w:lineRule="auto"/>
        <w:jc w:val="both"/>
        <w:rPr>
          <w:rFonts w:ascii="Myriad Pro" w:hAnsi="Myriad Pro"/>
          <w:color w:val="00586F"/>
        </w:rPr>
      </w:pPr>
      <w:r w:rsidRPr="0069686E">
        <w:rPr>
          <w:rFonts w:ascii="Myriad Pro" w:hAnsi="Myriad Pro" w:cs="Myriad Pro"/>
          <w:color w:val="00586F"/>
        </w:rPr>
        <w:t>Gom: 1 phiếu cho mọi WT đã chọn; sắp xếp theo Bin nguồn hoặc Bin đích theo lựa chọn (ZWM07A); header gộp giá trị không trùng.</w:t>
      </w:r>
    </w:p>
    <w:p w14:paraId="3281731F" w14:textId="77777777" w:rsidR="00C06989" w:rsidRPr="0069686E" w:rsidRDefault="0A259990" w:rsidP="009968E4">
      <w:pPr>
        <w:pStyle w:val="Heading3"/>
        <w:tabs>
          <w:tab w:val="num" w:pos="1000"/>
        </w:tabs>
        <w:spacing w:line="288" w:lineRule="auto"/>
        <w:ind w:left="1000" w:hanging="1000"/>
        <w:jc w:val="both"/>
        <w:rPr>
          <w:rFonts w:ascii="Myriad Pro" w:hAnsi="Myriad Pro"/>
        </w:rPr>
      </w:pPr>
      <w:bookmarkStart w:id="19" w:name="_TocFS020"/>
      <w:r w:rsidRPr="0069686E">
        <w:rPr>
          <w:rFonts w:ascii="Myriad Pro" w:hAnsi="Myriad Pro" w:cs="Myriad Pro"/>
          <w:sz w:val="22"/>
          <w:color w:val="00586F"/>
        </w:rPr>
        <w:t>Nhật ký in</w:t>
      </w:r>
      <w:bookmarkEnd w:id="19"/>
    </w:p>
    <w:p w14:paraId="2B2A413B" w14:textId="77777777" w:rsidR="001C670D" w:rsidRPr="0069686E" w:rsidRDefault="00DC7DC8" w:rsidP="009968E4">
      <w:pPr>
        <w:pStyle w:val="ListParagraph"/>
        <w:numPr>
          <w:ilvl w:val="0"/>
          <w:numId w:val="54"/>
        </w:numPr>
        <w:spacing w:line="288" w:lineRule="auto"/>
        <w:jc w:val="both"/>
        <w:rPr>
          <w:rFonts w:ascii="Myriad Pro" w:hAnsi="Myriad Pro"/>
          <w:color w:val="00586F"/>
        </w:rPr>
      </w:pPr>
      <w:r w:rsidRPr="0069686E">
        <w:rPr>
          <w:rFonts w:ascii="Myriad Pro" w:hAnsi="Myriad Pro" w:cs="Myriad Pro"/>
          <w:color w:val="00586F"/>
        </w:rPr>
        <w:t>Ghi ZTWM_PRTLOG (Form = ZWM07, WO/WT, lần in, user, ngày giờ). Cột "Đã in" trên danh sách lấy từ bảng này.</w:t>
      </w:r>
    </w:p>
    <w:p w14:paraId="0F154D87" w14:textId="77777777" w:rsidR="00C06989" w:rsidRPr="0069686E" w:rsidRDefault="0A259990" w:rsidP="009968E4">
      <w:pPr>
        <w:pStyle w:val="Heading2"/>
        <w:spacing w:line="288" w:lineRule="auto"/>
        <w:jc w:val="both"/>
        <w:rPr>
          <w:rFonts w:ascii="Myriad Pro" w:eastAsia="Myriad Pro" w:hAnsi="Myriad Pro" w:cs="Myriad Pro"/>
          <w:sz w:val="22"/>
          <w:szCs w:val="22"/>
        </w:rPr>
      </w:pPr>
      <w:bookmarkStart w:id="20" w:name="_TocFS021"/>
      <w:r w:rsidRPr="0069686E">
        <w:rPr>
          <w:rFonts w:ascii="Myriad Pro" w:hAnsi="Myriad Pro" w:cs="Myriad Pro"/>
          <w:sz w:val="24"/>
          <w:szCs w:val="24"/>
          <w:color w:val="00586F"/>
        </w:rPr>
        <w:t>Sắp xếp</w:t>
      </w:r>
      <w:bookmarkEnd w:id="20"/>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4050"/>
        <w:gridCol w:w="3600"/>
      </w:tblGrid>
      <w:tr w:rsidR="00D13E32" w:rsidRPr="0069686E" w14:paraId="3CAEF628" w14:textId="77777777">
        <w:trPr>
          <w:cantSplit/>
          <w:tblHeader/>
          <w:jc w:val="center"/>
        </w:trPr>
        <w:tc>
          <w:tcPr>
            <w:tcW w:w="1350" w:type="dxa"/>
            <w:shd w:val="clear" w:color="auto" w:fill="00586F"/>
            <w:tcMar>
              <w:top w:w="50" w:type="dxa"/>
              <w:left w:w="110" w:type="dxa"/>
              <w:bottom w:w="50" w:type="dxa"/>
              <w:right w:w="110" w:type="dxa"/>
            </w:tcMar>
            <w:vAlign w:val="center"/>
          </w:tcPr>
          <w:p w14:paraId="3F4BE665"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8"/>
                <w:szCs w:val="18"/>
              </w:rPr>
              <w:t>Ưu tiên</w:t>
            </w:r>
          </w:p>
        </w:tc>
        <w:tc>
          <w:tcPr>
            <w:tcW w:w="4050" w:type="dxa"/>
            <w:shd w:val="clear" w:color="auto" w:fill="00586F"/>
            <w:tcMar>
              <w:top w:w="50" w:type="dxa"/>
              <w:left w:w="110" w:type="dxa"/>
              <w:bottom w:w="50" w:type="dxa"/>
              <w:right w:w="110" w:type="dxa"/>
            </w:tcMar>
            <w:vAlign w:val="center"/>
          </w:tcPr>
          <w:p w14:paraId="5DD28CED"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8"/>
                <w:szCs w:val="18"/>
              </w:rPr>
              <w:t>Trường</w:t>
            </w:r>
          </w:p>
        </w:tc>
        <w:tc>
          <w:tcPr>
            <w:tcW w:w="3600" w:type="dxa"/>
            <w:shd w:val="clear" w:color="auto" w:fill="00586F"/>
            <w:tcMar>
              <w:top w:w="50" w:type="dxa"/>
              <w:left w:w="110" w:type="dxa"/>
              <w:bottom w:w="50" w:type="dxa"/>
              <w:right w:w="110" w:type="dxa"/>
            </w:tcMar>
            <w:vAlign w:val="center"/>
          </w:tcPr>
          <w:p w14:paraId="717550F0"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8"/>
                <w:szCs w:val="18"/>
              </w:rPr>
              <w:t>Thứ tự</w:t>
            </w:r>
          </w:p>
        </w:tc>
      </w:tr>
      <w:tr w:rsidR="00D13E32" w:rsidRPr="0069686E" w14:paraId="247D64AD" w14:textId="77777777">
        <w:trPr>
          <w:cantSplit/>
          <w:jc w:val="center"/>
        </w:trPr>
        <w:tc>
          <w:tcPr>
            <w:tcW w:w="1350" w:type="dxa"/>
            <w:tcMar>
              <w:top w:w="50" w:type="dxa"/>
              <w:left w:w="110" w:type="dxa"/>
              <w:bottom w:w="50" w:type="dxa"/>
              <w:right w:w="110" w:type="dxa"/>
            </w:tcMar>
          </w:tcPr>
          <w:p w14:paraId="1F2636D2"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8"/>
                <w:szCs w:val="18"/>
              </w:rPr>
              <w:t>1</w:t>
            </w:r>
          </w:p>
        </w:tc>
        <w:tc>
          <w:tcPr>
            <w:tcW w:w="4050" w:type="dxa"/>
            <w:tcMar>
              <w:top w:w="50" w:type="dxa"/>
              <w:left w:w="110" w:type="dxa"/>
              <w:bottom w:w="50" w:type="dxa"/>
              <w:right w:w="110" w:type="dxa"/>
            </w:tcMar>
          </w:tcPr>
          <w:p w14:paraId="1811EB69"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Warehouse Order</w:t>
            </w:r>
          </w:p>
        </w:tc>
        <w:tc>
          <w:tcPr>
            <w:tcW w:w="3600" w:type="dxa"/>
            <w:tcMar>
              <w:top w:w="50" w:type="dxa"/>
              <w:left w:w="110" w:type="dxa"/>
              <w:bottom w:w="50" w:type="dxa"/>
              <w:right w:w="110" w:type="dxa"/>
            </w:tcMar>
          </w:tcPr>
          <w:p w14:paraId="0280DBD0"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Tăng dần</w:t>
            </w:r>
          </w:p>
        </w:tc>
      </w:tr>
      <w:tr w:rsidR="00D13E32" w:rsidRPr="0069686E" w14:paraId="1A2BDE0B" w14:textId="77777777">
        <w:trPr>
          <w:cantSplit/>
          <w:jc w:val="center"/>
        </w:trPr>
        <w:tc>
          <w:tcPr>
            <w:tcW w:w="1350" w:type="dxa"/>
            <w:tcMar>
              <w:top w:w="50" w:type="dxa"/>
              <w:left w:w="110" w:type="dxa"/>
              <w:bottom w:w="50" w:type="dxa"/>
              <w:right w:w="110" w:type="dxa"/>
            </w:tcMar>
          </w:tcPr>
          <w:p w14:paraId="798BF778"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8"/>
                <w:szCs w:val="18"/>
              </w:rPr>
              <w:t>2</w:t>
            </w:r>
          </w:p>
        </w:tc>
        <w:tc>
          <w:tcPr>
            <w:tcW w:w="4050" w:type="dxa"/>
            <w:tcMar>
              <w:top w:w="50" w:type="dxa"/>
              <w:left w:w="110" w:type="dxa"/>
              <w:bottom w:w="50" w:type="dxa"/>
              <w:right w:w="110" w:type="dxa"/>
            </w:tcMar>
          </w:tcPr>
          <w:p w14:paraId="09A1B766"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Bin nguồn hoặc Bin đích (theo lựa chọn)</w:t>
            </w:r>
          </w:p>
        </w:tc>
        <w:tc>
          <w:tcPr>
            <w:tcW w:w="3600" w:type="dxa"/>
            <w:tcMar>
              <w:top w:w="50" w:type="dxa"/>
              <w:left w:w="110" w:type="dxa"/>
              <w:bottom w:w="50" w:type="dxa"/>
              <w:right w:w="110" w:type="dxa"/>
            </w:tcMar>
          </w:tcPr>
          <w:p w14:paraId="1C0580D3"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Tăng dần</w:t>
            </w:r>
          </w:p>
        </w:tc>
      </w:tr>
      <w:tr w:rsidR="00D13E32" w:rsidRPr="0069686E" w14:paraId="2A2BE650" w14:textId="77777777">
        <w:trPr>
          <w:cantSplit/>
          <w:jc w:val="center"/>
        </w:trPr>
        <w:tc>
          <w:tcPr>
            <w:tcW w:w="1350" w:type="dxa"/>
            <w:tcMar>
              <w:top w:w="50" w:type="dxa"/>
              <w:left w:w="110" w:type="dxa"/>
              <w:bottom w:w="50" w:type="dxa"/>
              <w:right w:w="110" w:type="dxa"/>
            </w:tcMar>
          </w:tcPr>
          <w:p w14:paraId="1FF21919"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8"/>
                <w:szCs w:val="18"/>
              </w:rPr>
              <w:t>3</w:t>
            </w:r>
          </w:p>
        </w:tc>
        <w:tc>
          <w:tcPr>
            <w:tcW w:w="4050" w:type="dxa"/>
            <w:tcMar>
              <w:top w:w="50" w:type="dxa"/>
              <w:left w:w="110" w:type="dxa"/>
              <w:bottom w:w="50" w:type="dxa"/>
              <w:right w:w="110" w:type="dxa"/>
            </w:tcMar>
          </w:tcPr>
          <w:p w14:paraId="25B9AA67"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Số WT</w:t>
            </w:r>
          </w:p>
        </w:tc>
        <w:tc>
          <w:tcPr>
            <w:tcW w:w="3600" w:type="dxa"/>
            <w:tcMar>
              <w:top w:w="50" w:type="dxa"/>
              <w:left w:w="110" w:type="dxa"/>
              <w:bottom w:w="50" w:type="dxa"/>
              <w:right w:w="110" w:type="dxa"/>
            </w:tcMar>
          </w:tcPr>
          <w:p w14:paraId="5ECAEE7C"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Tăng dần</w:t>
            </w:r>
          </w:p>
        </w:tc>
      </w:tr>
    </w:tbl>
    <w:p w14:paraId="712F47AD" w14:textId="77777777" w:rsidR="00D13E32" w:rsidRPr="0069686E" w:rsidRDefault="00D13E32">
      <w:pPr>
        <w:spacing w:after="60"/>
        <w:rPr>
          <w:color w:val="00586F"/>
        </w:rPr>
      </w:pPr>
    </w:p>
    <w:p w14:paraId="3DDDB607" w14:textId="77777777" w:rsidR="00C06989" w:rsidRPr="0069686E" w:rsidRDefault="0A259990" w:rsidP="009968E4">
      <w:pPr>
        <w:pStyle w:val="Heading2"/>
        <w:spacing w:line="288" w:lineRule="auto"/>
        <w:jc w:val="both"/>
        <w:rPr>
          <w:rFonts w:ascii="Myriad Pro" w:eastAsia="Myriad Pro" w:hAnsi="Myriad Pro" w:cs="Myriad Pro"/>
          <w:sz w:val="22"/>
          <w:szCs w:val="22"/>
        </w:rPr>
      </w:pPr>
      <w:bookmarkStart w:id="21" w:name="_TocFS022"/>
      <w:r w:rsidRPr="0069686E">
        <w:rPr>
          <w:rFonts w:ascii="Myriad Pro" w:hAnsi="Myriad Pro" w:cs="Myriad Pro"/>
          <w:sz w:val="24"/>
          <w:szCs w:val="24"/>
          <w:color w:val="00586F"/>
        </w:rPr>
        <w:t>Thông báo hệ thống (Message)</w:t>
      </w:r>
      <w:bookmarkEnd w:id="21"/>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50"/>
        <w:gridCol w:w="720"/>
        <w:gridCol w:w="4680"/>
        <w:gridCol w:w="2250"/>
      </w:tblGrid>
      <w:tr w:rsidR="00D13E32" w:rsidRPr="0069686E" w14:paraId="1662AA5A" w14:textId="77777777">
        <w:trPr>
          <w:cantSplit/>
          <w:tblHeader/>
          <w:jc w:val="center"/>
        </w:trPr>
        <w:tc>
          <w:tcPr>
            <w:tcW w:w="1350" w:type="dxa"/>
            <w:shd w:val="clear" w:color="auto" w:fill="00586F"/>
            <w:tcMar>
              <w:top w:w="50" w:type="dxa"/>
              <w:left w:w="110" w:type="dxa"/>
              <w:bottom w:w="50" w:type="dxa"/>
              <w:right w:w="110" w:type="dxa"/>
            </w:tcMar>
            <w:vAlign w:val="center"/>
          </w:tcPr>
          <w:p w14:paraId="7D9CFFE2"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Mã</w:t>
            </w:r>
          </w:p>
        </w:tc>
        <w:tc>
          <w:tcPr>
            <w:tcW w:w="720" w:type="dxa"/>
            <w:shd w:val="clear" w:color="auto" w:fill="00586F"/>
            <w:tcMar>
              <w:top w:w="50" w:type="dxa"/>
              <w:left w:w="110" w:type="dxa"/>
              <w:bottom w:w="50" w:type="dxa"/>
              <w:right w:w="110" w:type="dxa"/>
            </w:tcMar>
            <w:vAlign w:val="center"/>
          </w:tcPr>
          <w:p w14:paraId="0B117D09"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Loại</w:t>
            </w:r>
          </w:p>
        </w:tc>
        <w:tc>
          <w:tcPr>
            <w:tcW w:w="4680" w:type="dxa"/>
            <w:shd w:val="clear" w:color="auto" w:fill="00586F"/>
            <w:tcMar>
              <w:top w:w="50" w:type="dxa"/>
              <w:left w:w="110" w:type="dxa"/>
              <w:bottom w:w="50" w:type="dxa"/>
              <w:right w:w="110" w:type="dxa"/>
            </w:tcMar>
            <w:vAlign w:val="center"/>
          </w:tcPr>
          <w:p w14:paraId="38F68688"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Nội dung</w:t>
            </w:r>
          </w:p>
        </w:tc>
        <w:tc>
          <w:tcPr>
            <w:tcW w:w="2250" w:type="dxa"/>
            <w:shd w:val="clear" w:color="auto" w:fill="00586F"/>
            <w:tcMar>
              <w:top w:w="50" w:type="dxa"/>
              <w:left w:w="110" w:type="dxa"/>
              <w:bottom w:w="50" w:type="dxa"/>
              <w:right w:w="110" w:type="dxa"/>
            </w:tcMar>
            <w:vAlign w:val="center"/>
          </w:tcPr>
          <w:p w14:paraId="6493D516"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Thời điểm</w:t>
            </w:r>
          </w:p>
        </w:tc>
      </w:tr>
      <w:tr w:rsidR="00D13E32" w:rsidRPr="0069686E" w14:paraId="38B515ED" w14:textId="77777777">
        <w:trPr>
          <w:cantSplit/>
          <w:jc w:val="center"/>
        </w:trPr>
        <w:tc>
          <w:tcPr>
            <w:tcW w:w="1350" w:type="dxa"/>
            <w:tcMar>
              <w:top w:w="50" w:type="dxa"/>
              <w:left w:w="110" w:type="dxa"/>
              <w:bottom w:w="50" w:type="dxa"/>
              <w:right w:w="110" w:type="dxa"/>
            </w:tcMar>
          </w:tcPr>
          <w:p w14:paraId="622DEDC0"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ZWM07-001</w:t>
            </w:r>
          </w:p>
        </w:tc>
        <w:tc>
          <w:tcPr>
            <w:tcW w:w="720" w:type="dxa"/>
            <w:tcMar>
              <w:top w:w="50" w:type="dxa"/>
              <w:left w:w="110" w:type="dxa"/>
              <w:bottom w:w="50" w:type="dxa"/>
              <w:right w:w="110" w:type="dxa"/>
            </w:tcMar>
          </w:tcPr>
          <w:p w14:paraId="1706BB4A"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7"/>
                <w:szCs w:val="17"/>
              </w:rPr>
              <w:t>E</w:t>
            </w:r>
          </w:p>
        </w:tc>
        <w:tc>
          <w:tcPr>
            <w:tcW w:w="4680" w:type="dxa"/>
            <w:tcMar>
              <w:top w:w="50" w:type="dxa"/>
              <w:left w:w="110" w:type="dxa"/>
              <w:bottom w:w="50" w:type="dxa"/>
              <w:right w:w="110" w:type="dxa"/>
            </w:tcMar>
          </w:tcPr>
          <w:p w14:paraId="784BC5DE"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Bạn không có quyền trên Warehouse &amp;1.</w:t>
            </w:r>
          </w:p>
        </w:tc>
        <w:tc>
          <w:tcPr>
            <w:tcW w:w="2250" w:type="dxa"/>
            <w:tcMar>
              <w:top w:w="50" w:type="dxa"/>
              <w:left w:w="110" w:type="dxa"/>
              <w:bottom w:w="50" w:type="dxa"/>
              <w:right w:w="110" w:type="dxa"/>
            </w:tcMar>
          </w:tcPr>
          <w:p w14:paraId="0DF2DA80"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Thực hiện</w:t>
            </w:r>
          </w:p>
        </w:tc>
      </w:tr>
      <w:tr w:rsidR="00D13E32" w:rsidRPr="0069686E" w14:paraId="3FF9D718" w14:textId="77777777">
        <w:trPr>
          <w:cantSplit/>
          <w:jc w:val="center"/>
        </w:trPr>
        <w:tc>
          <w:tcPr>
            <w:tcW w:w="1350" w:type="dxa"/>
            <w:tcMar>
              <w:top w:w="50" w:type="dxa"/>
              <w:left w:w="110" w:type="dxa"/>
              <w:bottom w:w="50" w:type="dxa"/>
              <w:right w:w="110" w:type="dxa"/>
            </w:tcMar>
          </w:tcPr>
          <w:p w14:paraId="1616EC22"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lastRenderedPageBreak/>
              <w:t>ZWM07-002</w:t>
            </w:r>
          </w:p>
        </w:tc>
        <w:tc>
          <w:tcPr>
            <w:tcW w:w="720" w:type="dxa"/>
            <w:tcMar>
              <w:top w:w="50" w:type="dxa"/>
              <w:left w:w="110" w:type="dxa"/>
              <w:bottom w:w="50" w:type="dxa"/>
              <w:right w:w="110" w:type="dxa"/>
            </w:tcMar>
          </w:tcPr>
          <w:p w14:paraId="086D8F53"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7"/>
                <w:szCs w:val="17"/>
              </w:rPr>
              <w:t>E</w:t>
            </w:r>
          </w:p>
        </w:tc>
        <w:tc>
          <w:tcPr>
            <w:tcW w:w="4680" w:type="dxa"/>
            <w:tcMar>
              <w:top w:w="50" w:type="dxa"/>
              <w:left w:w="110" w:type="dxa"/>
              <w:bottom w:w="50" w:type="dxa"/>
              <w:right w:w="110" w:type="dxa"/>
            </w:tcMar>
          </w:tcPr>
          <w:p w14:paraId="6E2014C1"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Vui lòng nhập Warehouse Order, Warehouse Task hoặc Ngày tạo (tối đa 31 ngày).</w:t>
            </w:r>
          </w:p>
        </w:tc>
        <w:tc>
          <w:tcPr>
            <w:tcW w:w="2250" w:type="dxa"/>
            <w:tcMar>
              <w:top w:w="50" w:type="dxa"/>
              <w:left w:w="110" w:type="dxa"/>
              <w:bottom w:w="50" w:type="dxa"/>
              <w:right w:w="110" w:type="dxa"/>
            </w:tcMar>
          </w:tcPr>
          <w:p w14:paraId="5FC91364"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Màn hình chọn</w:t>
            </w:r>
          </w:p>
        </w:tc>
      </w:tr>
      <w:tr w:rsidR="00D13E32" w:rsidRPr="0069686E" w14:paraId="45356134" w14:textId="77777777">
        <w:trPr>
          <w:cantSplit/>
          <w:jc w:val="center"/>
        </w:trPr>
        <w:tc>
          <w:tcPr>
            <w:tcW w:w="1350" w:type="dxa"/>
            <w:tcMar>
              <w:top w:w="50" w:type="dxa"/>
              <w:left w:w="110" w:type="dxa"/>
              <w:bottom w:w="50" w:type="dxa"/>
              <w:right w:w="110" w:type="dxa"/>
            </w:tcMar>
          </w:tcPr>
          <w:p w14:paraId="6EBD7F8B"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ZWM07-003</w:t>
            </w:r>
          </w:p>
        </w:tc>
        <w:tc>
          <w:tcPr>
            <w:tcW w:w="720" w:type="dxa"/>
            <w:tcMar>
              <w:top w:w="50" w:type="dxa"/>
              <w:left w:w="110" w:type="dxa"/>
              <w:bottom w:w="50" w:type="dxa"/>
              <w:right w:w="110" w:type="dxa"/>
            </w:tcMar>
          </w:tcPr>
          <w:p w14:paraId="76D2F0CD"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7"/>
                <w:szCs w:val="17"/>
              </w:rPr>
              <w:t>E</w:t>
            </w:r>
          </w:p>
        </w:tc>
        <w:tc>
          <w:tcPr>
            <w:tcW w:w="4680" w:type="dxa"/>
            <w:tcMar>
              <w:top w:w="50" w:type="dxa"/>
              <w:left w:w="110" w:type="dxa"/>
              <w:bottom w:w="50" w:type="dxa"/>
              <w:right w:w="110" w:type="dxa"/>
            </w:tcMar>
          </w:tcPr>
          <w:p w14:paraId="156CEBAD"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Option 1: chọn ít nhất một loại Bin-to-Bin / Putaway / Picking.</w:t>
            </w:r>
          </w:p>
        </w:tc>
        <w:tc>
          <w:tcPr>
            <w:tcW w:w="2250" w:type="dxa"/>
            <w:tcMar>
              <w:top w:w="50" w:type="dxa"/>
              <w:left w:w="110" w:type="dxa"/>
              <w:bottom w:w="50" w:type="dxa"/>
              <w:right w:w="110" w:type="dxa"/>
            </w:tcMar>
          </w:tcPr>
          <w:p w14:paraId="0E9A016D"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Màn hình chọn</w:t>
            </w:r>
          </w:p>
        </w:tc>
      </w:tr>
      <w:tr w:rsidR="00D13E32" w:rsidRPr="0069686E" w14:paraId="78B46BAC" w14:textId="77777777">
        <w:trPr>
          <w:cantSplit/>
          <w:jc w:val="center"/>
        </w:trPr>
        <w:tc>
          <w:tcPr>
            <w:tcW w:w="1350" w:type="dxa"/>
            <w:tcMar>
              <w:top w:w="50" w:type="dxa"/>
              <w:left w:w="110" w:type="dxa"/>
              <w:bottom w:w="50" w:type="dxa"/>
              <w:right w:w="110" w:type="dxa"/>
            </w:tcMar>
          </w:tcPr>
          <w:p w14:paraId="2BDEE0FB"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ZWM07-004</w:t>
            </w:r>
          </w:p>
        </w:tc>
        <w:tc>
          <w:tcPr>
            <w:tcW w:w="720" w:type="dxa"/>
            <w:tcMar>
              <w:top w:w="50" w:type="dxa"/>
              <w:left w:w="110" w:type="dxa"/>
              <w:bottom w:w="50" w:type="dxa"/>
              <w:right w:w="110" w:type="dxa"/>
            </w:tcMar>
          </w:tcPr>
          <w:p w14:paraId="2069D5E7"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7"/>
                <w:szCs w:val="17"/>
              </w:rPr>
              <w:t>S</w:t>
            </w:r>
          </w:p>
        </w:tc>
        <w:tc>
          <w:tcPr>
            <w:tcW w:w="4680" w:type="dxa"/>
            <w:tcMar>
              <w:top w:w="50" w:type="dxa"/>
              <w:left w:w="110" w:type="dxa"/>
              <w:bottom w:w="50" w:type="dxa"/>
              <w:right w:w="110" w:type="dxa"/>
            </w:tcMar>
          </w:tcPr>
          <w:p w14:paraId="173FB4CB"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Không có Warehouse Task thỏa điều kiện.</w:t>
            </w:r>
          </w:p>
        </w:tc>
        <w:tc>
          <w:tcPr>
            <w:tcW w:w="2250" w:type="dxa"/>
            <w:tcMar>
              <w:top w:w="50" w:type="dxa"/>
              <w:left w:w="110" w:type="dxa"/>
              <w:bottom w:w="50" w:type="dxa"/>
              <w:right w:w="110" w:type="dxa"/>
            </w:tcMar>
          </w:tcPr>
          <w:p w14:paraId="02079A3B"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Thực hiện</w:t>
            </w:r>
          </w:p>
        </w:tc>
      </w:tr>
      <w:tr w:rsidR="00D13E32" w:rsidRPr="0069686E" w14:paraId="237D16AF" w14:textId="77777777">
        <w:trPr>
          <w:cantSplit/>
          <w:jc w:val="center"/>
        </w:trPr>
        <w:tc>
          <w:tcPr>
            <w:tcW w:w="1350" w:type="dxa"/>
            <w:tcMar>
              <w:top w:w="50" w:type="dxa"/>
              <w:left w:w="110" w:type="dxa"/>
              <w:bottom w:w="50" w:type="dxa"/>
              <w:right w:w="110" w:type="dxa"/>
            </w:tcMar>
          </w:tcPr>
          <w:p w14:paraId="3C93A610"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ZWM07-005</w:t>
            </w:r>
          </w:p>
        </w:tc>
        <w:tc>
          <w:tcPr>
            <w:tcW w:w="720" w:type="dxa"/>
            <w:tcMar>
              <w:top w:w="50" w:type="dxa"/>
              <w:left w:w="110" w:type="dxa"/>
              <w:bottom w:w="50" w:type="dxa"/>
              <w:right w:w="110" w:type="dxa"/>
            </w:tcMar>
          </w:tcPr>
          <w:p w14:paraId="0756990B"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7"/>
                <w:szCs w:val="17"/>
              </w:rPr>
              <w:t>W</w:t>
            </w:r>
          </w:p>
        </w:tc>
        <w:tc>
          <w:tcPr>
            <w:tcW w:w="4680" w:type="dxa"/>
            <w:tcMar>
              <w:top w:w="50" w:type="dxa"/>
              <w:left w:w="110" w:type="dxa"/>
              <w:bottom w:w="50" w:type="dxa"/>
              <w:right w:w="110" w:type="dxa"/>
            </w:tcMar>
          </w:tcPr>
          <w:p w14:paraId="2039FDAF"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Warehouse Process Type &amp;1 chưa khai báo trong ZTWM_WT_OPT, WT &amp;2 bị loại.</w:t>
            </w:r>
          </w:p>
        </w:tc>
        <w:tc>
          <w:tcPr>
            <w:tcW w:w="2250" w:type="dxa"/>
            <w:tcMar>
              <w:top w:w="50" w:type="dxa"/>
              <w:left w:w="110" w:type="dxa"/>
              <w:bottom w:w="50" w:type="dxa"/>
              <w:right w:w="110" w:type="dxa"/>
            </w:tcMar>
          </w:tcPr>
          <w:p w14:paraId="6BC5EF60"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Thực hiện</w:t>
            </w:r>
          </w:p>
        </w:tc>
      </w:tr>
      <w:tr w:rsidR="00D13E32" w:rsidRPr="0069686E" w14:paraId="023633BA" w14:textId="77777777">
        <w:trPr>
          <w:cantSplit/>
          <w:jc w:val="center"/>
        </w:trPr>
        <w:tc>
          <w:tcPr>
            <w:tcW w:w="1350" w:type="dxa"/>
            <w:tcMar>
              <w:top w:w="50" w:type="dxa"/>
              <w:left w:w="110" w:type="dxa"/>
              <w:bottom w:w="50" w:type="dxa"/>
              <w:right w:w="110" w:type="dxa"/>
            </w:tcMar>
          </w:tcPr>
          <w:p w14:paraId="10DC0521"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ZWM07-006</w:t>
            </w:r>
          </w:p>
        </w:tc>
        <w:tc>
          <w:tcPr>
            <w:tcW w:w="720" w:type="dxa"/>
            <w:tcMar>
              <w:top w:w="50" w:type="dxa"/>
              <w:left w:w="110" w:type="dxa"/>
              <w:bottom w:w="50" w:type="dxa"/>
              <w:right w:w="110" w:type="dxa"/>
            </w:tcMar>
          </w:tcPr>
          <w:p w14:paraId="63BD7663" w14:textId="77777777" w:rsidR="00D13E32" w:rsidRPr="0069686E" w:rsidRDefault="00BA5E13">
            <w:pPr>
              <w:spacing w:before="20" w:after="20" w:line="264" w:lineRule="auto"/>
              <w:jc w:val="center"/>
              <w:rPr>
                <w:color w:val="00586F"/>
              </w:rPr>
            </w:pPr>
            <w:r w:rsidRPr="0069686E">
              <w:rPr>
                <w:rFonts w:ascii="Myriad Pro" w:hAnsi="Myriad Pro" w:cs="Myriad Pro"/>
                <w:color w:val="00586F"/>
                <w:sz w:val="17"/>
                <w:szCs w:val="17"/>
              </w:rPr>
              <w:t>I</w:t>
            </w:r>
          </w:p>
        </w:tc>
        <w:tc>
          <w:tcPr>
            <w:tcW w:w="4680" w:type="dxa"/>
            <w:tcMar>
              <w:top w:w="50" w:type="dxa"/>
              <w:left w:w="110" w:type="dxa"/>
              <w:bottom w:w="50" w:type="dxa"/>
              <w:right w:w="110" w:type="dxa"/>
            </w:tcMar>
          </w:tcPr>
          <w:p w14:paraId="7673A507"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Warehouse Order &amp;1 đã in &amp;2 lần. Bản in này được đánh dấu "Bản in lại".</w:t>
            </w:r>
          </w:p>
        </w:tc>
        <w:tc>
          <w:tcPr>
            <w:tcW w:w="2250" w:type="dxa"/>
            <w:tcMar>
              <w:top w:w="50" w:type="dxa"/>
              <w:left w:w="110" w:type="dxa"/>
              <w:bottom w:w="50" w:type="dxa"/>
              <w:right w:w="110" w:type="dxa"/>
            </w:tcMar>
          </w:tcPr>
          <w:p w14:paraId="4D8F016B"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Khi in lại</w:t>
            </w:r>
          </w:p>
        </w:tc>
      </w:tr>
    </w:tbl>
    <w:p w14:paraId="746B0F7A" w14:textId="77777777" w:rsidR="00D13E32" w:rsidRPr="0069686E" w:rsidRDefault="00D13E32">
      <w:pPr>
        <w:spacing w:after="60"/>
        <w:rPr>
          <w:color w:val="00586F"/>
        </w:rPr>
      </w:pPr>
    </w:p>
    <w:p w14:paraId="4A3DC245" w14:textId="77777777" w:rsidR="009968E4" w:rsidRPr="0069686E" w:rsidRDefault="009968E4" w:rsidP="009968E4">
      <w:pPr>
        <w:spacing w:line="288" w:lineRule="auto"/>
        <w:ind w:left="85"/>
        <w:jc w:val="both"/>
        <w:rPr>
          <w:rFonts w:ascii="Myriad Pro" w:hAnsi="Myriad Pro"/>
          <w:color w:val="00586F"/>
        </w:rPr>
      </w:pPr>
      <w:r w:rsidRPr="0069686E">
        <w:rPr>
          <w:rFonts w:ascii="Myriad Pro" w:hAnsi="Myriad Pro" w:cs="Myriad Pro"/>
          <w:i/>
          <w:iCs/>
          <w:color w:val="00586F"/>
          <w:sz w:val="18"/>
          <w:szCs w:val="18"/>
        </w:rPr>
        <w:t>Message class đề xuất: ZWM07 (SE91), nội dung song ngữ Việt – Anh.</w:t>
      </w:r>
    </w:p>
    <w:p w14:paraId="3E52A0B7" w14:textId="77777777" w:rsidR="00D13E32" w:rsidRPr="0069686E" w:rsidRDefault="00BA5E13">
      <w:pPr>
        <w:rPr>
          <w:color w:val="00586F"/>
        </w:rPr>
      </w:pPr>
      <w:r w:rsidRPr="0069686E">
        <w:rPr>
          <w:rFonts w:ascii="Myriad Pro" w:hAnsi="Myriad Pro" w:cs="Myriad Pro"/>
          <w:color w:val="00586F"/>
        </w:rPr>
        <w:br w:type="page"/>
      </w:r>
    </w:p>
    <w:p w14:paraId="02EC698C" w14:textId="77777777" w:rsidR="00C06989" w:rsidRPr="0069686E" w:rsidRDefault="0A259990" w:rsidP="009968E4">
      <w:pPr>
        <w:pStyle w:val="Heading1"/>
        <w:spacing w:line="288" w:lineRule="auto"/>
        <w:jc w:val="both"/>
        <w:rPr>
          <w:rFonts w:ascii="Myriad Pro" w:eastAsia="Myriad Pro" w:hAnsi="Myriad Pro" w:cs="Myriad Pro"/>
          <w:sz w:val="28"/>
        </w:rPr>
      </w:pPr>
      <w:bookmarkStart w:id="22" w:name="_TocFS023"/>
      <w:r w:rsidRPr="0069686E">
        <w:rPr>
          <w:rFonts w:ascii="Myriad Pro" w:hAnsi="Myriad Pro" w:cs="Myriad Pro"/>
          <w:sz w:val="28"/>
          <w:color w:val="00586F"/>
        </w:rPr>
        <w:lastRenderedPageBreak/>
        <w:t>NGUỒN DỮ LIỆU</w:t>
      </w:r>
      <w:bookmarkEnd w:id="22"/>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20"/>
        <w:gridCol w:w="1620"/>
        <w:gridCol w:w="1980"/>
        <w:gridCol w:w="3780"/>
      </w:tblGrid>
      <w:tr w:rsidR="00D13E32" w:rsidRPr="0069686E" w14:paraId="72B52054" w14:textId="77777777">
        <w:trPr>
          <w:cantSplit/>
          <w:tblHeader/>
          <w:jc w:val="center"/>
        </w:trPr>
        <w:tc>
          <w:tcPr>
            <w:tcW w:w="1620" w:type="dxa"/>
            <w:shd w:val="clear" w:color="auto" w:fill="00586F"/>
            <w:tcMar>
              <w:top w:w="50" w:type="dxa"/>
              <w:left w:w="110" w:type="dxa"/>
              <w:bottom w:w="50" w:type="dxa"/>
              <w:right w:w="110" w:type="dxa"/>
            </w:tcMar>
            <w:vAlign w:val="center"/>
          </w:tcPr>
          <w:p w14:paraId="4299C3E6"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Bảng / Đối tượng</w:t>
            </w:r>
          </w:p>
        </w:tc>
        <w:tc>
          <w:tcPr>
            <w:tcW w:w="1620" w:type="dxa"/>
            <w:shd w:val="clear" w:color="auto" w:fill="00586F"/>
            <w:tcMar>
              <w:top w:w="50" w:type="dxa"/>
              <w:left w:w="110" w:type="dxa"/>
              <w:bottom w:w="50" w:type="dxa"/>
              <w:right w:w="110" w:type="dxa"/>
            </w:tcMar>
            <w:vAlign w:val="center"/>
          </w:tcPr>
          <w:p w14:paraId="1FFD368F"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Mô tả</w:t>
            </w:r>
          </w:p>
        </w:tc>
        <w:tc>
          <w:tcPr>
            <w:tcW w:w="1980" w:type="dxa"/>
            <w:shd w:val="clear" w:color="auto" w:fill="00586F"/>
            <w:tcMar>
              <w:top w:w="50" w:type="dxa"/>
              <w:left w:w="110" w:type="dxa"/>
              <w:bottom w:w="50" w:type="dxa"/>
              <w:right w:w="110" w:type="dxa"/>
            </w:tcMar>
            <w:vAlign w:val="center"/>
          </w:tcPr>
          <w:p w14:paraId="5022DAEC"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Khóa liên kết</w:t>
            </w:r>
          </w:p>
        </w:tc>
        <w:tc>
          <w:tcPr>
            <w:tcW w:w="3780" w:type="dxa"/>
            <w:shd w:val="clear" w:color="auto" w:fill="00586F"/>
            <w:tcMar>
              <w:top w:w="50" w:type="dxa"/>
              <w:left w:w="110" w:type="dxa"/>
              <w:bottom w:w="50" w:type="dxa"/>
              <w:right w:w="110" w:type="dxa"/>
            </w:tcMar>
            <w:vAlign w:val="center"/>
          </w:tcPr>
          <w:p w14:paraId="64357ACE"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Trường sử dụng chính</w:t>
            </w:r>
          </w:p>
        </w:tc>
      </w:tr>
      <w:tr w:rsidR="00D13E32" w:rsidRPr="0069686E" w14:paraId="7021BB54" w14:textId="77777777">
        <w:trPr>
          <w:cantSplit/>
          <w:jc w:val="center"/>
        </w:trPr>
        <w:tc>
          <w:tcPr>
            <w:tcW w:w="1620" w:type="dxa"/>
            <w:tcMar>
              <w:top w:w="50" w:type="dxa"/>
              <w:left w:w="110" w:type="dxa"/>
              <w:bottom w:w="50" w:type="dxa"/>
              <w:right w:w="110" w:type="dxa"/>
            </w:tcMar>
          </w:tcPr>
          <w:p w14:paraId="29A61B25"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Warehouse Task mở / đã xác nhận (EWM)</w:t>
            </w:r>
          </w:p>
        </w:tc>
        <w:tc>
          <w:tcPr>
            <w:tcW w:w="1620" w:type="dxa"/>
            <w:tcMar>
              <w:top w:w="50" w:type="dxa"/>
              <w:left w:w="110" w:type="dxa"/>
              <w:bottom w:w="50" w:type="dxa"/>
              <w:right w:w="110" w:type="dxa"/>
            </w:tcMar>
          </w:tcPr>
          <w:p w14:paraId="646C322E"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Tác vụ kho</w:t>
            </w:r>
          </w:p>
        </w:tc>
        <w:tc>
          <w:tcPr>
            <w:tcW w:w="1980" w:type="dxa"/>
            <w:tcMar>
              <w:top w:w="50" w:type="dxa"/>
              <w:left w:w="110" w:type="dxa"/>
              <w:bottom w:w="50" w:type="dxa"/>
              <w:right w:w="110" w:type="dxa"/>
            </w:tcMar>
          </w:tcPr>
          <w:p w14:paraId="25CE0373"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Warehouse, TANUM, TAPOS</w:t>
            </w:r>
          </w:p>
        </w:tc>
        <w:tc>
          <w:tcPr>
            <w:tcW w:w="3780" w:type="dxa"/>
            <w:tcMar>
              <w:top w:w="50" w:type="dxa"/>
              <w:left w:w="110" w:type="dxa"/>
              <w:bottom w:w="50" w:type="dxa"/>
              <w:right w:w="110" w:type="dxa"/>
            </w:tcMar>
          </w:tcPr>
          <w:p w14:paraId="6B672C77"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WHO, PROCTY, VLTYP, VLPLA, NLTYP, NLPLA, VLENR, NLENR, Product, CHARG, VSOLM, MEINS, VSOLA, ALTME, CREATED_BY, CREATED_AT, chứng từ tham chiếu, trạng thái</w:t>
            </w:r>
          </w:p>
        </w:tc>
      </w:tr>
      <w:tr w:rsidR="00D13E32" w:rsidRPr="0069686E" w14:paraId="205F93A5" w14:textId="77777777">
        <w:trPr>
          <w:cantSplit/>
          <w:jc w:val="center"/>
        </w:trPr>
        <w:tc>
          <w:tcPr>
            <w:tcW w:w="1620" w:type="dxa"/>
            <w:tcMar>
              <w:top w:w="50" w:type="dxa"/>
              <w:left w:w="110" w:type="dxa"/>
              <w:bottom w:w="50" w:type="dxa"/>
              <w:right w:w="110" w:type="dxa"/>
            </w:tcMar>
          </w:tcPr>
          <w:p w14:paraId="591C6725"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Warehouse Order (EWM)</w:t>
            </w:r>
          </w:p>
        </w:tc>
        <w:tc>
          <w:tcPr>
            <w:tcW w:w="1620" w:type="dxa"/>
            <w:tcMar>
              <w:top w:w="50" w:type="dxa"/>
              <w:left w:w="110" w:type="dxa"/>
              <w:bottom w:w="50" w:type="dxa"/>
              <w:right w:w="110" w:type="dxa"/>
            </w:tcMar>
          </w:tcPr>
          <w:p w14:paraId="31ADEA5B"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Nhóm WT</w:t>
            </w:r>
          </w:p>
        </w:tc>
        <w:tc>
          <w:tcPr>
            <w:tcW w:w="1980" w:type="dxa"/>
            <w:tcMar>
              <w:top w:w="50" w:type="dxa"/>
              <w:left w:w="110" w:type="dxa"/>
              <w:bottom w:w="50" w:type="dxa"/>
              <w:right w:w="110" w:type="dxa"/>
            </w:tcMar>
          </w:tcPr>
          <w:p w14:paraId="78047ED2"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Warehouse, WHO</w:t>
            </w:r>
          </w:p>
        </w:tc>
        <w:tc>
          <w:tcPr>
            <w:tcW w:w="3780" w:type="dxa"/>
            <w:tcMar>
              <w:top w:w="50" w:type="dxa"/>
              <w:left w:w="110" w:type="dxa"/>
              <w:bottom w:w="50" w:type="dxa"/>
              <w:right w:w="110" w:type="dxa"/>
            </w:tcMar>
          </w:tcPr>
          <w:p w14:paraId="5F822F5B"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Ngày tạo, trạng thái, queue</w:t>
            </w:r>
          </w:p>
        </w:tc>
      </w:tr>
      <w:tr w:rsidR="00D13E32" w:rsidRPr="0069686E" w14:paraId="5BCE2641" w14:textId="77777777">
        <w:trPr>
          <w:cantSplit/>
          <w:jc w:val="center"/>
        </w:trPr>
        <w:tc>
          <w:tcPr>
            <w:tcW w:w="1620" w:type="dxa"/>
            <w:tcMar>
              <w:top w:w="50" w:type="dxa"/>
              <w:left w:w="110" w:type="dxa"/>
              <w:bottom w:w="50" w:type="dxa"/>
              <w:right w:w="110" w:type="dxa"/>
            </w:tcMar>
          </w:tcPr>
          <w:p w14:paraId="0DAFF5C3"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PMR (EWM) / AFKO</w:t>
            </w:r>
          </w:p>
        </w:tc>
        <w:tc>
          <w:tcPr>
            <w:tcW w:w="1620" w:type="dxa"/>
            <w:tcMar>
              <w:top w:w="50" w:type="dxa"/>
              <w:left w:w="110" w:type="dxa"/>
              <w:bottom w:w="50" w:type="dxa"/>
              <w:right w:w="110" w:type="dxa"/>
            </w:tcMar>
          </w:tcPr>
          <w:p w14:paraId="327404FE"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Yêu cầu vật tư sản xuất / lệnh SX</w:t>
            </w:r>
          </w:p>
        </w:tc>
        <w:tc>
          <w:tcPr>
            <w:tcW w:w="1980" w:type="dxa"/>
            <w:tcMar>
              <w:top w:w="50" w:type="dxa"/>
              <w:left w:w="110" w:type="dxa"/>
              <w:bottom w:w="50" w:type="dxa"/>
              <w:right w:w="110" w:type="dxa"/>
            </w:tcMar>
          </w:tcPr>
          <w:p w14:paraId="27F0653C"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Chứng từ tham chiếu</w:t>
            </w:r>
          </w:p>
        </w:tc>
        <w:tc>
          <w:tcPr>
            <w:tcW w:w="3780" w:type="dxa"/>
            <w:tcMar>
              <w:top w:w="50" w:type="dxa"/>
              <w:left w:w="110" w:type="dxa"/>
              <w:bottom w:w="50" w:type="dxa"/>
              <w:right w:w="110" w:type="dxa"/>
            </w:tcMar>
          </w:tcPr>
          <w:p w14:paraId="4C6863EC"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Số lệnh SX, vật tư</w:t>
            </w:r>
          </w:p>
        </w:tc>
      </w:tr>
      <w:tr w:rsidR="00D13E32" w:rsidRPr="0069686E" w14:paraId="5C06E459" w14:textId="77777777">
        <w:trPr>
          <w:cantSplit/>
          <w:jc w:val="center"/>
        </w:trPr>
        <w:tc>
          <w:tcPr>
            <w:tcW w:w="1620" w:type="dxa"/>
            <w:tcMar>
              <w:top w:w="50" w:type="dxa"/>
              <w:left w:w="110" w:type="dxa"/>
              <w:bottom w:w="50" w:type="dxa"/>
              <w:right w:w="110" w:type="dxa"/>
            </w:tcMar>
          </w:tcPr>
          <w:p w14:paraId="0E9E7D6F"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Inbound / Outbound Delivery (EWM, LIKP)</w:t>
            </w:r>
          </w:p>
        </w:tc>
        <w:tc>
          <w:tcPr>
            <w:tcW w:w="1620" w:type="dxa"/>
            <w:tcMar>
              <w:top w:w="50" w:type="dxa"/>
              <w:left w:w="110" w:type="dxa"/>
              <w:bottom w:w="50" w:type="dxa"/>
              <w:right w:w="110" w:type="dxa"/>
            </w:tcMar>
          </w:tcPr>
          <w:p w14:paraId="713EBB6D"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Chứng từ giao nhận</w:t>
            </w:r>
          </w:p>
        </w:tc>
        <w:tc>
          <w:tcPr>
            <w:tcW w:w="1980" w:type="dxa"/>
            <w:tcMar>
              <w:top w:w="50" w:type="dxa"/>
              <w:left w:w="110" w:type="dxa"/>
              <w:bottom w:w="50" w:type="dxa"/>
              <w:right w:w="110" w:type="dxa"/>
            </w:tcMar>
          </w:tcPr>
          <w:p w14:paraId="0EA935F8"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Chứng từ tham chiếu</w:t>
            </w:r>
          </w:p>
        </w:tc>
        <w:tc>
          <w:tcPr>
            <w:tcW w:w="3780" w:type="dxa"/>
            <w:tcMar>
              <w:top w:w="50" w:type="dxa"/>
              <w:left w:w="110" w:type="dxa"/>
              <w:bottom w:w="50" w:type="dxa"/>
              <w:right w:w="110" w:type="dxa"/>
            </w:tcMar>
          </w:tcPr>
          <w:p w14:paraId="0C8817D4"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Ship-to, NCC</w:t>
            </w:r>
          </w:p>
        </w:tc>
      </w:tr>
      <w:tr w:rsidR="00D13E32" w:rsidRPr="0069686E" w14:paraId="72831699" w14:textId="77777777">
        <w:trPr>
          <w:cantSplit/>
          <w:jc w:val="center"/>
        </w:trPr>
        <w:tc>
          <w:tcPr>
            <w:tcW w:w="1620" w:type="dxa"/>
            <w:tcMar>
              <w:top w:w="50" w:type="dxa"/>
              <w:left w:w="110" w:type="dxa"/>
              <w:bottom w:w="50" w:type="dxa"/>
              <w:right w:w="110" w:type="dxa"/>
            </w:tcMar>
          </w:tcPr>
          <w:p w14:paraId="0F731D5A"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MCHA + Classification</w:t>
            </w:r>
          </w:p>
        </w:tc>
        <w:tc>
          <w:tcPr>
            <w:tcW w:w="1620" w:type="dxa"/>
            <w:tcMar>
              <w:top w:w="50" w:type="dxa"/>
              <w:left w:w="110" w:type="dxa"/>
              <w:bottom w:w="50" w:type="dxa"/>
              <w:right w:w="110" w:type="dxa"/>
            </w:tcMar>
          </w:tcPr>
          <w:p w14:paraId="4E39B234"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Lô</w:t>
            </w:r>
          </w:p>
        </w:tc>
        <w:tc>
          <w:tcPr>
            <w:tcW w:w="1980" w:type="dxa"/>
            <w:tcMar>
              <w:top w:w="50" w:type="dxa"/>
              <w:left w:w="110" w:type="dxa"/>
              <w:bottom w:w="50" w:type="dxa"/>
              <w:right w:w="110" w:type="dxa"/>
            </w:tcMar>
          </w:tcPr>
          <w:p w14:paraId="16764AB0"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MATNR, WERKS, CHARG</w:t>
            </w:r>
          </w:p>
        </w:tc>
        <w:tc>
          <w:tcPr>
            <w:tcW w:w="3780" w:type="dxa"/>
            <w:tcMar>
              <w:top w:w="50" w:type="dxa"/>
              <w:left w:w="110" w:type="dxa"/>
              <w:bottom w:w="50" w:type="dxa"/>
              <w:right w:w="110" w:type="dxa"/>
            </w:tcMar>
          </w:tcPr>
          <w:p w14:paraId="531BF497"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LICHA, Z_BATCH_NSX</w:t>
            </w:r>
          </w:p>
        </w:tc>
      </w:tr>
      <w:tr w:rsidR="00D13E32" w:rsidRPr="0069686E" w14:paraId="35BA7E4E" w14:textId="77777777">
        <w:trPr>
          <w:cantSplit/>
          <w:jc w:val="center"/>
        </w:trPr>
        <w:tc>
          <w:tcPr>
            <w:tcW w:w="1620" w:type="dxa"/>
            <w:tcMar>
              <w:top w:w="50" w:type="dxa"/>
              <w:left w:w="110" w:type="dxa"/>
              <w:bottom w:w="50" w:type="dxa"/>
              <w:right w:w="110" w:type="dxa"/>
            </w:tcMar>
          </w:tcPr>
          <w:p w14:paraId="2A06F24E"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MARA / MAKT / MARM</w:t>
            </w:r>
          </w:p>
        </w:tc>
        <w:tc>
          <w:tcPr>
            <w:tcW w:w="1620" w:type="dxa"/>
            <w:tcMar>
              <w:top w:w="50" w:type="dxa"/>
              <w:left w:w="110" w:type="dxa"/>
              <w:bottom w:w="50" w:type="dxa"/>
              <w:right w:w="110" w:type="dxa"/>
            </w:tcMar>
          </w:tcPr>
          <w:p w14:paraId="678A6496"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Vật tư</w:t>
            </w:r>
          </w:p>
        </w:tc>
        <w:tc>
          <w:tcPr>
            <w:tcW w:w="1980" w:type="dxa"/>
            <w:tcMar>
              <w:top w:w="50" w:type="dxa"/>
              <w:left w:w="110" w:type="dxa"/>
              <w:bottom w:w="50" w:type="dxa"/>
              <w:right w:w="110" w:type="dxa"/>
            </w:tcMar>
          </w:tcPr>
          <w:p w14:paraId="4341CEEB"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MATNR</w:t>
            </w:r>
          </w:p>
        </w:tc>
        <w:tc>
          <w:tcPr>
            <w:tcW w:w="3780" w:type="dxa"/>
            <w:tcMar>
              <w:top w:w="50" w:type="dxa"/>
              <w:left w:w="110" w:type="dxa"/>
              <w:bottom w:w="50" w:type="dxa"/>
              <w:right w:w="110" w:type="dxa"/>
            </w:tcMar>
          </w:tcPr>
          <w:p w14:paraId="4EABF3F3"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Mô tả, đơn vị quy đổi</w:t>
            </w:r>
          </w:p>
        </w:tc>
      </w:tr>
      <w:tr w:rsidR="00D13E32" w:rsidRPr="0069686E" w14:paraId="6950F6B8" w14:textId="77777777">
        <w:trPr>
          <w:cantSplit/>
          <w:jc w:val="center"/>
        </w:trPr>
        <w:tc>
          <w:tcPr>
            <w:tcW w:w="1620" w:type="dxa"/>
            <w:tcMar>
              <w:top w:w="50" w:type="dxa"/>
              <w:left w:w="110" w:type="dxa"/>
              <w:bottom w:w="50" w:type="dxa"/>
              <w:right w:w="110" w:type="dxa"/>
            </w:tcMar>
          </w:tcPr>
          <w:p w14:paraId="4E8C45AF"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ZTWM_WT_OPT, ZTWM_PRTLOG</w:t>
            </w:r>
          </w:p>
        </w:tc>
        <w:tc>
          <w:tcPr>
            <w:tcW w:w="1620" w:type="dxa"/>
            <w:tcMar>
              <w:top w:w="50" w:type="dxa"/>
              <w:left w:w="110" w:type="dxa"/>
              <w:bottom w:w="50" w:type="dxa"/>
              <w:right w:w="110" w:type="dxa"/>
            </w:tcMar>
          </w:tcPr>
          <w:p w14:paraId="765A321F"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Bảng Z</w:t>
            </w:r>
          </w:p>
        </w:tc>
        <w:tc>
          <w:tcPr>
            <w:tcW w:w="1980" w:type="dxa"/>
            <w:tcMar>
              <w:top w:w="50" w:type="dxa"/>
              <w:left w:w="110" w:type="dxa"/>
              <w:bottom w:w="50" w:type="dxa"/>
              <w:right w:w="110" w:type="dxa"/>
            </w:tcMar>
          </w:tcPr>
          <w:p w14:paraId="7D41D082" w14:textId="77777777" w:rsidR="00D13E32" w:rsidRPr="0069686E" w:rsidRDefault="00D13E32">
            <w:pPr>
              <w:spacing w:before="20" w:after="20" w:line="264" w:lineRule="auto"/>
              <w:rPr>
                <w:color w:val="00586F"/>
              </w:rPr>
            </w:pPr>
          </w:p>
        </w:tc>
        <w:tc>
          <w:tcPr>
            <w:tcW w:w="3780" w:type="dxa"/>
            <w:tcMar>
              <w:top w:w="50" w:type="dxa"/>
              <w:left w:w="110" w:type="dxa"/>
              <w:bottom w:w="50" w:type="dxa"/>
              <w:right w:w="110" w:type="dxa"/>
            </w:tcMar>
          </w:tcPr>
          <w:p w14:paraId="60E9182A"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Ánh xạ option ↔ WPT; nhật ký in</w:t>
            </w:r>
          </w:p>
        </w:tc>
      </w:tr>
    </w:tbl>
    <w:p w14:paraId="610B3A6F" w14:textId="77777777" w:rsidR="00D13E32" w:rsidRPr="0069686E" w:rsidRDefault="00BA5E13">
      <w:pPr>
        <w:rPr>
          <w:color w:val="00586F"/>
        </w:rPr>
      </w:pPr>
      <w:r w:rsidRPr="0069686E">
        <w:rPr>
          <w:rFonts w:ascii="Myriad Pro" w:hAnsi="Myriad Pro" w:cs="Myriad Pro"/>
          <w:color w:val="00586F"/>
        </w:rPr>
        <w:br w:type="page"/>
      </w:r>
    </w:p>
    <w:p w14:paraId="06CD9775" w14:textId="77777777" w:rsidR="00C06989" w:rsidRPr="0069686E" w:rsidRDefault="0A259990" w:rsidP="009968E4">
      <w:pPr>
        <w:pStyle w:val="Heading1"/>
        <w:spacing w:line="288" w:lineRule="auto"/>
        <w:jc w:val="both"/>
        <w:rPr>
          <w:rFonts w:ascii="Myriad Pro" w:eastAsia="Myriad Pro" w:hAnsi="Myriad Pro" w:cs="Myriad Pro"/>
          <w:sz w:val="28"/>
        </w:rPr>
      </w:pPr>
      <w:bookmarkStart w:id="23" w:name="_TocFS024"/>
      <w:r w:rsidRPr="0069686E">
        <w:rPr>
          <w:rFonts w:ascii="Myriad Pro" w:hAnsi="Myriad Pro" w:cs="Myriad Pro"/>
          <w:sz w:val="28"/>
          <w:color w:val="00586F"/>
        </w:rPr>
        <w:lastRenderedPageBreak/>
        <w:t>PHÂN QUYỀN</w:t>
      </w:r>
      <w:bookmarkEnd w:id="23"/>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00"/>
        <w:gridCol w:w="1620"/>
        <w:gridCol w:w="2250"/>
        <w:gridCol w:w="3330"/>
      </w:tblGrid>
      <w:tr w:rsidR="00D13E32" w:rsidRPr="0069686E" w14:paraId="7A23D248" w14:textId="77777777">
        <w:trPr>
          <w:cantSplit/>
          <w:tblHeader/>
          <w:jc w:val="center"/>
        </w:trPr>
        <w:tc>
          <w:tcPr>
            <w:tcW w:w="1800" w:type="dxa"/>
            <w:shd w:val="clear" w:color="auto" w:fill="00586F"/>
            <w:tcMar>
              <w:top w:w="50" w:type="dxa"/>
              <w:left w:w="110" w:type="dxa"/>
              <w:bottom w:w="50" w:type="dxa"/>
              <w:right w:w="110" w:type="dxa"/>
            </w:tcMar>
            <w:vAlign w:val="center"/>
          </w:tcPr>
          <w:p w14:paraId="183822E5"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Authorization Object</w:t>
            </w:r>
          </w:p>
        </w:tc>
        <w:tc>
          <w:tcPr>
            <w:tcW w:w="1620" w:type="dxa"/>
            <w:shd w:val="clear" w:color="auto" w:fill="00586F"/>
            <w:tcMar>
              <w:top w:w="50" w:type="dxa"/>
              <w:left w:w="110" w:type="dxa"/>
              <w:bottom w:w="50" w:type="dxa"/>
              <w:right w:w="110" w:type="dxa"/>
            </w:tcMar>
            <w:vAlign w:val="center"/>
          </w:tcPr>
          <w:p w14:paraId="3C9F784B"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Trường</w:t>
            </w:r>
          </w:p>
        </w:tc>
        <w:tc>
          <w:tcPr>
            <w:tcW w:w="2250" w:type="dxa"/>
            <w:shd w:val="clear" w:color="auto" w:fill="00586F"/>
            <w:tcMar>
              <w:top w:w="50" w:type="dxa"/>
              <w:left w:w="110" w:type="dxa"/>
              <w:bottom w:w="50" w:type="dxa"/>
              <w:right w:w="110" w:type="dxa"/>
            </w:tcMar>
            <w:vAlign w:val="center"/>
          </w:tcPr>
          <w:p w14:paraId="4CD6AB90"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Giá trị</w:t>
            </w:r>
          </w:p>
        </w:tc>
        <w:tc>
          <w:tcPr>
            <w:tcW w:w="3330" w:type="dxa"/>
            <w:shd w:val="clear" w:color="auto" w:fill="00586F"/>
            <w:tcMar>
              <w:top w:w="50" w:type="dxa"/>
              <w:left w:w="110" w:type="dxa"/>
              <w:bottom w:w="50" w:type="dxa"/>
              <w:right w:w="110" w:type="dxa"/>
            </w:tcMar>
            <w:vAlign w:val="center"/>
          </w:tcPr>
          <w:p w14:paraId="628096BE"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7"/>
                <w:szCs w:val="17"/>
              </w:rPr>
              <w:t>Mục đích</w:t>
            </w:r>
          </w:p>
        </w:tc>
      </w:tr>
      <w:tr w:rsidR="00D13E32" w:rsidRPr="0069686E" w14:paraId="33FFFC08" w14:textId="77777777">
        <w:trPr>
          <w:cantSplit/>
          <w:jc w:val="center"/>
        </w:trPr>
        <w:tc>
          <w:tcPr>
            <w:tcW w:w="1800" w:type="dxa"/>
            <w:tcMar>
              <w:top w:w="50" w:type="dxa"/>
              <w:left w:w="110" w:type="dxa"/>
              <w:bottom w:w="50" w:type="dxa"/>
              <w:right w:w="110" w:type="dxa"/>
            </w:tcMar>
          </w:tcPr>
          <w:p w14:paraId="4B471D80"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S_TCODE</w:t>
            </w:r>
          </w:p>
        </w:tc>
        <w:tc>
          <w:tcPr>
            <w:tcW w:w="1620" w:type="dxa"/>
            <w:tcMar>
              <w:top w:w="50" w:type="dxa"/>
              <w:left w:w="110" w:type="dxa"/>
              <w:bottom w:w="50" w:type="dxa"/>
              <w:right w:w="110" w:type="dxa"/>
            </w:tcMar>
          </w:tcPr>
          <w:p w14:paraId="02438F65"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TCD</w:t>
            </w:r>
          </w:p>
        </w:tc>
        <w:tc>
          <w:tcPr>
            <w:tcW w:w="2250" w:type="dxa"/>
            <w:tcMar>
              <w:top w:w="50" w:type="dxa"/>
              <w:left w:w="110" w:type="dxa"/>
              <w:bottom w:w="50" w:type="dxa"/>
              <w:right w:w="110" w:type="dxa"/>
            </w:tcMar>
          </w:tcPr>
          <w:p w14:paraId="74E0CBA3"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ZWM07</w:t>
            </w:r>
          </w:p>
        </w:tc>
        <w:tc>
          <w:tcPr>
            <w:tcW w:w="3330" w:type="dxa"/>
            <w:tcMar>
              <w:top w:w="50" w:type="dxa"/>
              <w:left w:w="110" w:type="dxa"/>
              <w:bottom w:w="50" w:type="dxa"/>
              <w:right w:w="110" w:type="dxa"/>
            </w:tcMar>
          </w:tcPr>
          <w:p w14:paraId="6EF12406"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Truy cập</w:t>
            </w:r>
          </w:p>
        </w:tc>
      </w:tr>
      <w:tr w:rsidR="00D13E32" w:rsidRPr="0069686E" w14:paraId="4D3D510B" w14:textId="77777777">
        <w:trPr>
          <w:cantSplit/>
          <w:jc w:val="center"/>
        </w:trPr>
        <w:tc>
          <w:tcPr>
            <w:tcW w:w="1800" w:type="dxa"/>
            <w:tcMar>
              <w:top w:w="50" w:type="dxa"/>
              <w:left w:w="110" w:type="dxa"/>
              <w:bottom w:w="50" w:type="dxa"/>
              <w:right w:w="110" w:type="dxa"/>
            </w:tcMar>
          </w:tcPr>
          <w:p w14:paraId="7E749080"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Object phân quyền EWM theo Warehouse (Technical xác nhận object chuẩn)</w:t>
            </w:r>
          </w:p>
        </w:tc>
        <w:tc>
          <w:tcPr>
            <w:tcW w:w="1620" w:type="dxa"/>
            <w:tcMar>
              <w:top w:w="50" w:type="dxa"/>
              <w:left w:w="110" w:type="dxa"/>
              <w:bottom w:w="50" w:type="dxa"/>
              <w:right w:w="110" w:type="dxa"/>
            </w:tcMar>
          </w:tcPr>
          <w:p w14:paraId="58D87749"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Warehouse, hoạt động</w:t>
            </w:r>
          </w:p>
        </w:tc>
        <w:tc>
          <w:tcPr>
            <w:tcW w:w="2250" w:type="dxa"/>
            <w:tcMar>
              <w:top w:w="50" w:type="dxa"/>
              <w:left w:w="110" w:type="dxa"/>
              <w:bottom w:w="50" w:type="dxa"/>
              <w:right w:w="110" w:type="dxa"/>
            </w:tcMar>
          </w:tcPr>
          <w:p w14:paraId="0364FDDF"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Hiển thị</w:t>
            </w:r>
          </w:p>
        </w:tc>
        <w:tc>
          <w:tcPr>
            <w:tcW w:w="3330" w:type="dxa"/>
            <w:tcMar>
              <w:top w:w="50" w:type="dxa"/>
              <w:left w:w="110" w:type="dxa"/>
              <w:bottom w:w="50" w:type="dxa"/>
              <w:right w:w="110" w:type="dxa"/>
            </w:tcMar>
          </w:tcPr>
          <w:p w14:paraId="546BF906"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Chỉ đọc WT của Warehouse được phân quyền</w:t>
            </w:r>
          </w:p>
        </w:tc>
      </w:tr>
      <w:tr w:rsidR="00D13E32" w:rsidRPr="0069686E" w14:paraId="65C73562" w14:textId="77777777">
        <w:trPr>
          <w:cantSplit/>
          <w:jc w:val="center"/>
        </w:trPr>
        <w:tc>
          <w:tcPr>
            <w:tcW w:w="1800" w:type="dxa"/>
            <w:tcMar>
              <w:top w:w="50" w:type="dxa"/>
              <w:left w:w="110" w:type="dxa"/>
              <w:bottom w:w="50" w:type="dxa"/>
              <w:right w:w="110" w:type="dxa"/>
            </w:tcMar>
          </w:tcPr>
          <w:p w14:paraId="445AE21F"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S_SPO_DEV</w:t>
            </w:r>
          </w:p>
        </w:tc>
        <w:tc>
          <w:tcPr>
            <w:tcW w:w="1620" w:type="dxa"/>
            <w:tcMar>
              <w:top w:w="50" w:type="dxa"/>
              <w:left w:w="110" w:type="dxa"/>
              <w:bottom w:w="50" w:type="dxa"/>
              <w:right w:w="110" w:type="dxa"/>
            </w:tcMar>
          </w:tcPr>
          <w:p w14:paraId="6DA191E8"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SPODEVICE</w:t>
            </w:r>
          </w:p>
        </w:tc>
        <w:tc>
          <w:tcPr>
            <w:tcW w:w="2250" w:type="dxa"/>
            <w:tcMar>
              <w:top w:w="50" w:type="dxa"/>
              <w:left w:w="110" w:type="dxa"/>
              <w:bottom w:w="50" w:type="dxa"/>
              <w:right w:w="110" w:type="dxa"/>
            </w:tcMar>
          </w:tcPr>
          <w:p w14:paraId="6A675888"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Máy in kho</w:t>
            </w:r>
          </w:p>
        </w:tc>
        <w:tc>
          <w:tcPr>
            <w:tcW w:w="3330" w:type="dxa"/>
            <w:tcMar>
              <w:top w:w="50" w:type="dxa"/>
              <w:left w:w="110" w:type="dxa"/>
              <w:bottom w:w="50" w:type="dxa"/>
              <w:right w:w="110" w:type="dxa"/>
            </w:tcMar>
          </w:tcPr>
          <w:p w14:paraId="19BC3EF0"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In</w:t>
            </w:r>
          </w:p>
        </w:tc>
      </w:tr>
      <w:tr w:rsidR="00D13E32" w:rsidRPr="0069686E" w14:paraId="6D37517E" w14:textId="77777777">
        <w:trPr>
          <w:cantSplit/>
          <w:jc w:val="center"/>
        </w:trPr>
        <w:tc>
          <w:tcPr>
            <w:tcW w:w="1800" w:type="dxa"/>
            <w:tcMar>
              <w:top w:w="50" w:type="dxa"/>
              <w:left w:w="110" w:type="dxa"/>
              <w:bottom w:w="50" w:type="dxa"/>
              <w:right w:w="110" w:type="dxa"/>
            </w:tcMar>
          </w:tcPr>
          <w:p w14:paraId="2657D349"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S_TABU_NAM</w:t>
            </w:r>
          </w:p>
        </w:tc>
        <w:tc>
          <w:tcPr>
            <w:tcW w:w="1620" w:type="dxa"/>
            <w:tcMar>
              <w:top w:w="50" w:type="dxa"/>
              <w:left w:w="110" w:type="dxa"/>
              <w:bottom w:w="50" w:type="dxa"/>
              <w:right w:w="110" w:type="dxa"/>
            </w:tcMar>
          </w:tcPr>
          <w:p w14:paraId="12515377"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TABLE</w:t>
            </w:r>
          </w:p>
        </w:tc>
        <w:tc>
          <w:tcPr>
            <w:tcW w:w="2250" w:type="dxa"/>
            <w:tcMar>
              <w:top w:w="50" w:type="dxa"/>
              <w:left w:w="110" w:type="dxa"/>
              <w:bottom w:w="50" w:type="dxa"/>
              <w:right w:w="110" w:type="dxa"/>
            </w:tcMar>
          </w:tcPr>
          <w:p w14:paraId="54FBBBB2"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ZTWM_WT_OPT (02 chỉ Key user/IT)</w:t>
            </w:r>
          </w:p>
        </w:tc>
        <w:tc>
          <w:tcPr>
            <w:tcW w:w="3330" w:type="dxa"/>
            <w:tcMar>
              <w:top w:w="50" w:type="dxa"/>
              <w:left w:w="110" w:type="dxa"/>
              <w:bottom w:w="50" w:type="dxa"/>
              <w:right w:w="110" w:type="dxa"/>
            </w:tcMar>
          </w:tcPr>
          <w:p w14:paraId="585C6FBC" w14:textId="77777777" w:rsidR="00D13E32" w:rsidRPr="0069686E" w:rsidRDefault="00BA5E13">
            <w:pPr>
              <w:spacing w:before="20" w:after="20" w:line="264" w:lineRule="auto"/>
              <w:rPr>
                <w:color w:val="00586F"/>
              </w:rPr>
            </w:pPr>
            <w:r w:rsidRPr="0069686E">
              <w:rPr>
                <w:rFonts w:ascii="Myriad Pro" w:hAnsi="Myriad Pro" w:cs="Myriad Pro"/>
                <w:color w:val="00586F"/>
                <w:sz w:val="17"/>
                <w:szCs w:val="17"/>
              </w:rPr>
              <w:t>Bảo trì bảng option</w:t>
            </w:r>
          </w:p>
        </w:tc>
      </w:tr>
    </w:tbl>
    <w:p w14:paraId="7E3E3293" w14:textId="77777777" w:rsidR="00D13E32" w:rsidRPr="0069686E" w:rsidRDefault="00D13E32">
      <w:pPr>
        <w:spacing w:after="60"/>
        <w:rPr>
          <w:color w:val="00586F"/>
        </w:rPr>
      </w:pPr>
    </w:p>
    <w:p w14:paraId="692E3981" w14:textId="2D5B1581" w:rsidR="00D13E32" w:rsidRPr="006B250B" w:rsidRDefault="00DC7DC8" w:rsidP="006B250B">
      <w:pPr>
        <w:pStyle w:val="ListParagraph"/>
        <w:numPr>
          <w:ilvl w:val="0"/>
          <w:numId w:val="54"/>
        </w:numPr>
        <w:spacing w:line="288" w:lineRule="auto"/>
        <w:jc w:val="both"/>
        <w:rPr>
          <w:rFonts w:ascii="Myriad Pro" w:hAnsi="Myriad Pro"/>
          <w:color w:val="00586F"/>
        </w:rPr>
      </w:pPr>
      <w:r w:rsidRPr="0069686E">
        <w:rPr>
          <w:rFonts w:ascii="Myriad Pro" w:hAnsi="Myriad Pro" w:cs="Myriad Pro"/>
          <w:color w:val="00586F"/>
        </w:rPr>
        <w:t>Dòng dữ liệu người dùng không có quyền bị loại khỏi kết quả; hệ thống thông báo số dòng bị loại</w:t>
      </w:r>
      <w:r w:rsidR="00BA5E13" w:rsidRPr="006B250B">
        <w:rPr>
          <w:rFonts w:ascii="Myriad Pro" w:hAnsi="Myriad Pro" w:cs="Myriad Pro"/>
          <w:color w:val="00586F"/>
        </w:rPr>
        <w:br w:type="page"/>
      </w:r>
    </w:p>
    <w:p w14:paraId="1A386B52" w14:textId="77777777" w:rsidR="00C06989" w:rsidRPr="0069686E" w:rsidRDefault="0A259990" w:rsidP="009968E4">
      <w:pPr>
        <w:pStyle w:val="Heading1"/>
        <w:spacing w:line="288" w:lineRule="auto"/>
        <w:jc w:val="both"/>
        <w:rPr>
          <w:rFonts w:ascii="Myriad Pro" w:eastAsia="Myriad Pro" w:hAnsi="Myriad Pro" w:cs="Myriad Pro"/>
          <w:sz w:val="28"/>
        </w:rPr>
      </w:pPr>
      <w:bookmarkStart w:id="26" w:name="_TocFS035"/>
      <w:r w:rsidRPr="0069686E">
        <w:rPr>
          <w:rFonts w:ascii="Myriad Pro" w:hAnsi="Myriad Pro" w:cs="Myriad Pro"/>
          <w:sz w:val="28"/>
          <w:color w:val="00586F"/>
        </w:rPr>
        <w:lastRenderedPageBreak/>
        <w:t>TÀI LIỆU THAM KHẢO</w:t>
      </w:r>
      <w:bookmarkEnd w:id="26"/>
    </w:p>
    <w:tbl>
      <w:tblPr>
        <w:tblW w:w="900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780"/>
        <w:gridCol w:w="5220"/>
      </w:tblGrid>
      <w:tr w:rsidR="00D13E32" w:rsidRPr="0069686E" w14:paraId="3219D3F3" w14:textId="77777777">
        <w:trPr>
          <w:cantSplit/>
          <w:tblHeader/>
          <w:jc w:val="center"/>
        </w:trPr>
        <w:tc>
          <w:tcPr>
            <w:tcW w:w="3780" w:type="dxa"/>
            <w:shd w:val="clear" w:color="auto" w:fill="00586F"/>
            <w:tcMar>
              <w:top w:w="50" w:type="dxa"/>
              <w:left w:w="110" w:type="dxa"/>
              <w:bottom w:w="50" w:type="dxa"/>
              <w:right w:w="110" w:type="dxa"/>
            </w:tcMar>
            <w:vAlign w:val="center"/>
          </w:tcPr>
          <w:p w14:paraId="0179EFAD"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8"/>
                <w:szCs w:val="18"/>
              </w:rPr>
              <w:t>Mã tài liệu</w:t>
            </w:r>
          </w:p>
        </w:tc>
        <w:tc>
          <w:tcPr>
            <w:tcW w:w="5220" w:type="dxa"/>
            <w:shd w:val="clear" w:color="auto" w:fill="00586F"/>
            <w:tcMar>
              <w:top w:w="50" w:type="dxa"/>
              <w:left w:w="110" w:type="dxa"/>
              <w:bottom w:w="50" w:type="dxa"/>
              <w:right w:w="110" w:type="dxa"/>
            </w:tcMar>
            <w:vAlign w:val="center"/>
          </w:tcPr>
          <w:p w14:paraId="3DEC6CE1" w14:textId="77777777" w:rsidR="00D13E32" w:rsidRPr="0069686E" w:rsidRDefault="00BA5E13">
            <w:pPr>
              <w:spacing w:before="20" w:after="20" w:line="264" w:lineRule="auto"/>
              <w:jc w:val="center"/>
              <w:rPr>
                <w:color w:val="00586F"/>
              </w:rPr>
            </w:pPr>
            <w:r w:rsidRPr="0069686E">
              <w:rPr>
                <w:rFonts w:ascii="Myriad Pro" w:hAnsi="Myriad Pro" w:cs="Myriad Pro"/>
                <w:b/>
                <w:bCs/>
                <w:color w:val="00586F"/>
                <w:sz w:val="18"/>
                <w:szCs w:val="18"/>
              </w:rPr>
              <w:t>Diễn giải</w:t>
            </w:r>
          </w:p>
        </w:tc>
      </w:tr>
      <w:tr w:rsidR="00D13E32" w:rsidRPr="0069686E" w14:paraId="5AB1C9FF" w14:textId="77777777">
        <w:trPr>
          <w:cantSplit/>
          <w:jc w:val="center"/>
        </w:trPr>
        <w:tc>
          <w:tcPr>
            <w:tcW w:w="3780" w:type="dxa"/>
            <w:tcMar>
              <w:top w:w="50" w:type="dxa"/>
              <w:left w:w="110" w:type="dxa"/>
              <w:bottom w:w="50" w:type="dxa"/>
              <w:right w:w="110" w:type="dxa"/>
            </w:tcMar>
          </w:tcPr>
          <w:p w14:paraId="23E4D8E9"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BIDIPHAR_BP_EWM_V2.0</w:t>
            </w:r>
          </w:p>
        </w:tc>
        <w:tc>
          <w:tcPr>
            <w:tcW w:w="5220" w:type="dxa"/>
            <w:tcMar>
              <w:top w:w="50" w:type="dxa"/>
              <w:left w:w="110" w:type="dxa"/>
              <w:bottom w:w="50" w:type="dxa"/>
              <w:right w:w="110" w:type="dxa"/>
            </w:tcMar>
          </w:tcPr>
          <w:p w14:paraId="1D622F00"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WM.10, PP.05 tham chiếu</w:t>
            </w:r>
          </w:p>
        </w:tc>
      </w:tr>
      <w:tr w:rsidR="00D13E32" w:rsidRPr="0069686E" w14:paraId="68462583" w14:textId="77777777">
        <w:trPr>
          <w:cantSplit/>
          <w:jc w:val="center"/>
        </w:trPr>
        <w:tc>
          <w:tcPr>
            <w:tcW w:w="3780" w:type="dxa"/>
            <w:tcMar>
              <w:top w:w="50" w:type="dxa"/>
              <w:left w:w="110" w:type="dxa"/>
              <w:bottom w:w="50" w:type="dxa"/>
              <w:right w:w="110" w:type="dxa"/>
            </w:tcMar>
          </w:tcPr>
          <w:p w14:paraId="719F21E9"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BIDIPHAR_EWM+BARCODE_WS2_RICEFW</w:t>
            </w:r>
          </w:p>
        </w:tc>
        <w:tc>
          <w:tcPr>
            <w:tcW w:w="5220" w:type="dxa"/>
            <w:tcMar>
              <w:top w:w="50" w:type="dxa"/>
              <w:left w:w="110" w:type="dxa"/>
              <w:bottom w:w="50" w:type="dxa"/>
              <w:right w:w="110" w:type="dxa"/>
            </w:tcMar>
          </w:tcPr>
          <w:p w14:paraId="00E4E587"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Màn hình ECC ZWM07/ZWM07A</w:t>
            </w:r>
          </w:p>
        </w:tc>
      </w:tr>
      <w:tr w:rsidR="00D13E32" w:rsidRPr="0069686E" w14:paraId="685B9DA1" w14:textId="77777777">
        <w:trPr>
          <w:cantSplit/>
          <w:jc w:val="center"/>
        </w:trPr>
        <w:tc>
          <w:tcPr>
            <w:tcW w:w="3780" w:type="dxa"/>
            <w:tcMar>
              <w:top w:w="50" w:type="dxa"/>
              <w:left w:w="110" w:type="dxa"/>
              <w:bottom w:w="50" w:type="dxa"/>
              <w:right w:w="110" w:type="dxa"/>
            </w:tcMar>
          </w:tcPr>
          <w:p w14:paraId="6619F8A4"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BIDIPHAR_FS_MM_WM_ZWM07_v1.1, ZWM07A_v1.1 (ECC)</w:t>
            </w:r>
          </w:p>
        </w:tc>
        <w:tc>
          <w:tcPr>
            <w:tcW w:w="5220" w:type="dxa"/>
            <w:tcMar>
              <w:top w:w="50" w:type="dxa"/>
              <w:left w:w="110" w:type="dxa"/>
              <w:bottom w:w="50" w:type="dxa"/>
              <w:right w:w="110" w:type="dxa"/>
            </w:tcMar>
          </w:tcPr>
          <w:p w14:paraId="0D64A005"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FS ECC</w:t>
            </w:r>
          </w:p>
        </w:tc>
      </w:tr>
      <w:tr w:rsidR="00D13E32" w:rsidRPr="0069686E" w14:paraId="1CFDF00D" w14:textId="77777777">
        <w:trPr>
          <w:cantSplit/>
          <w:jc w:val="center"/>
        </w:trPr>
        <w:tc>
          <w:tcPr>
            <w:tcW w:w="3780" w:type="dxa"/>
            <w:tcMar>
              <w:top w:w="50" w:type="dxa"/>
              <w:left w:w="110" w:type="dxa"/>
              <w:bottom w:w="50" w:type="dxa"/>
              <w:right w:w="110" w:type="dxa"/>
            </w:tcMar>
          </w:tcPr>
          <w:p w14:paraId="1DBB2413"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BIDIPHAR_FS_EWM_ZWM01_PhieuYeuCauVatTu_v0.2</w:t>
            </w:r>
          </w:p>
        </w:tc>
        <w:tc>
          <w:tcPr>
            <w:tcW w:w="5220" w:type="dxa"/>
            <w:tcMar>
              <w:top w:w="50" w:type="dxa"/>
              <w:left w:w="110" w:type="dxa"/>
              <w:bottom w:w="50" w:type="dxa"/>
              <w:right w:w="110" w:type="dxa"/>
            </w:tcMar>
          </w:tcPr>
          <w:p w14:paraId="2F63A6AC"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Phiếu yêu cầu vật tư</w:t>
            </w:r>
          </w:p>
        </w:tc>
      </w:tr>
      <w:tr w:rsidR="00D13E32" w:rsidRPr="0069686E" w14:paraId="6797EFE2" w14:textId="77777777">
        <w:trPr>
          <w:cantSplit/>
          <w:jc w:val="center"/>
        </w:trPr>
        <w:tc>
          <w:tcPr>
            <w:tcW w:w="3780" w:type="dxa"/>
            <w:tcMar>
              <w:top w:w="50" w:type="dxa"/>
              <w:left w:w="110" w:type="dxa"/>
              <w:bottom w:w="50" w:type="dxa"/>
              <w:right w:w="110" w:type="dxa"/>
            </w:tcMar>
          </w:tcPr>
          <w:p w14:paraId="54EED4D9"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BDP_SAP_URS_GxP_23 Aug_V1.1</w:t>
            </w:r>
          </w:p>
        </w:tc>
        <w:tc>
          <w:tcPr>
            <w:tcW w:w="5220" w:type="dxa"/>
            <w:tcMar>
              <w:top w:w="50" w:type="dxa"/>
              <w:left w:w="110" w:type="dxa"/>
              <w:bottom w:w="50" w:type="dxa"/>
              <w:right w:w="110" w:type="dxa"/>
            </w:tcMar>
          </w:tcPr>
          <w:p w14:paraId="69687686" w14:textId="77777777" w:rsidR="00D13E32" w:rsidRPr="0069686E" w:rsidRDefault="00BA5E13">
            <w:pPr>
              <w:spacing w:before="20" w:after="20" w:line="264" w:lineRule="auto"/>
              <w:rPr>
                <w:color w:val="00586F"/>
              </w:rPr>
            </w:pPr>
            <w:r w:rsidRPr="0069686E">
              <w:rPr>
                <w:rFonts w:ascii="Myriad Pro" w:hAnsi="Myriad Pro" w:cs="Myriad Pro"/>
                <w:color w:val="00586F"/>
                <w:sz w:val="18"/>
                <w:szCs w:val="18"/>
              </w:rPr>
              <w:t>URS GxP</w:t>
            </w:r>
          </w:p>
        </w:tc>
      </w:tr>
    </w:tbl>
    <w:p w14:paraId="4ADA9EF2" w14:textId="77777777" w:rsidR="00D13E32" w:rsidRPr="0069686E" w:rsidRDefault="00D13E32">
      <w:pPr>
        <w:spacing w:after="60"/>
        <w:rPr>
          <w:color w:val="00586F"/>
        </w:rPr>
      </w:pPr>
    </w:p>
    <w:sectPr w:rsidR="00D13E32" w:rsidRPr="0069686E" w:rsidSect="00034616">
      <w:headerReference w:type="default" r:id="rId17"/>
      <w:footerReference w:type="default" r:id="rId18"/>
      <w:pgSz w:w="11906" w:h="16838"/>
      <w:pgMar w:top="1134" w:right="1134" w:bottom="1134"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26505" w14:textId="77777777" w:rsidR="009B45B8" w:rsidRPr="006D2634" w:rsidRDefault="009B45B8">
      <w:pPr>
        <w:spacing w:after="0" w:line="240" w:lineRule="auto"/>
      </w:pPr>
      <w:r w:rsidRPr="006D2634">
        <w:separator/>
      </w:r>
    </w:p>
  </w:endnote>
  <w:endnote w:type="continuationSeparator" w:id="0">
    <w:p w14:paraId="233C9205" w14:textId="77777777" w:rsidR="009B45B8" w:rsidRPr="006D2634" w:rsidRDefault="009B45B8">
      <w:pPr>
        <w:spacing w:after="0" w:line="240" w:lineRule="auto"/>
      </w:pPr>
      <w:r w:rsidRPr="006D263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riad Pro">
    <w:altName w:val="Segoe UI"/>
    <w:panose1 w:val="020B0503030403020204"/>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00000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2C3348" w:rsidRPr="00E34E31" w14:paraId="04421B41" w14:textId="77777777">
      <w:trPr>
        <w:jc w:val="center"/>
      </w:trPr>
      <w:tc>
        <w:tcPr>
          <w:tcW w:w="3118" w:type="dxa"/>
          <w:tcMar>
            <w:top w:w="40" w:type="dxa"/>
            <w:left w:w="60" w:type="dxa"/>
            <w:bottom w:w="40" w:type="dxa"/>
            <w:right w:w="60" w:type="dxa"/>
          </w:tcMar>
          <w:vAlign w:val="center"/>
        </w:tcPr>
        <w:p w14:paraId="31522BBE" w14:textId="77777777" w:rsidR="002C3348" w:rsidRPr="00E34E31" w:rsidRDefault="001A43E3">
          <w:pPr>
            <w:rPr>
              <w:rFonts w:ascii="Myriad Pro" w:hAnsi="Myriad Pro"/>
              <w:color w:val="00586F"/>
            </w:rPr>
          </w:pPr>
          <w:r w:rsidRPr="00E34E31">
            <w:rPr>
              <w:rFonts w:ascii="Myriad Pro" w:hAnsi="Myriad Pro"/>
              <w:color w:val="00586F"/>
              <w:sz w:val="18"/>
            </w:rPr>
            <w:t>Citek@2026</w:t>
          </w:r>
        </w:p>
      </w:tc>
      <w:tc>
        <w:tcPr>
          <w:tcW w:w="3402" w:type="dxa"/>
          <w:tcMar>
            <w:top w:w="40" w:type="dxa"/>
            <w:left w:w="60" w:type="dxa"/>
            <w:bottom w:w="40" w:type="dxa"/>
            <w:right w:w="60" w:type="dxa"/>
          </w:tcMar>
          <w:vAlign w:val="center"/>
        </w:tcPr>
        <w:p w14:paraId="3864EBCB" w14:textId="77777777" w:rsidR="002C3348" w:rsidRPr="00E34E31" w:rsidRDefault="001A43E3">
          <w:pPr>
            <w:jc w:val="center"/>
            <w:rPr>
              <w:rFonts w:ascii="Myriad Pro" w:hAnsi="Myriad Pro"/>
              <w:color w:val="00586F"/>
            </w:rPr>
          </w:pPr>
          <w:r w:rsidRPr="003B3730">
            <w:rPr>
              <w:rFonts w:ascii="Myriad Pro" w:hAnsi="Myriad Pro"/>
              <w:b/>
              <w:color w:val="00586F"/>
              <w:sz w:val="18"/>
            </w:rPr>
            <w:t>Confidential</w:t>
          </w:r>
        </w:p>
      </w:tc>
      <w:tc>
        <w:tcPr>
          <w:tcW w:w="3118" w:type="dxa"/>
          <w:tcMar>
            <w:top w:w="40" w:type="dxa"/>
            <w:left w:w="60" w:type="dxa"/>
            <w:bottom w:w="40" w:type="dxa"/>
            <w:right w:w="60" w:type="dxa"/>
          </w:tcMar>
          <w:vAlign w:val="center"/>
        </w:tcPr>
        <w:p w14:paraId="12B6A76F" w14:textId="77777777" w:rsidR="002C3348" w:rsidRPr="00E34E31" w:rsidRDefault="001A43E3">
          <w:pPr>
            <w:jc w:val="right"/>
            <w:rPr>
              <w:rFonts w:ascii="Myriad Pro" w:hAnsi="Myriad Pro"/>
              <w:color w:val="00586F"/>
            </w:rPr>
          </w:pPr>
          <w:r w:rsidRPr="00E34E31">
            <w:rPr>
              <w:rFonts w:ascii="Myriad Pro" w:hAnsi="Myriad Pro"/>
              <w:color w:val="00586F"/>
              <w:sz w:val="18"/>
            </w:rPr>
            <w:t xml:space="preserve">Trang </w:t>
          </w:r>
          <w:r w:rsidRPr="00E34E31">
            <w:rPr>
              <w:rFonts w:ascii="Myriad Pro" w:hAnsi="Myriad Pro"/>
              <w:color w:val="00586F"/>
              <w:sz w:val="18"/>
            </w:rPr>
            <w:fldChar w:fldCharType="begin"/>
          </w:r>
          <w:r w:rsidRPr="00E34E31">
            <w:rPr>
              <w:rFonts w:ascii="Myriad Pro" w:hAnsi="Myriad Pro"/>
              <w:color w:val="00586F"/>
              <w:sz w:val="18"/>
            </w:rPr>
            <w:instrText>PAGE \* MERGEFORMAT</w:instrText>
          </w:r>
          <w:r w:rsidRPr="00E34E31">
            <w:rPr>
              <w:rFonts w:ascii="Myriad Pro" w:hAnsi="Myriad Pro"/>
              <w:color w:val="00586F"/>
              <w:sz w:val="18"/>
            </w:rPr>
            <w:fldChar w:fldCharType="separate"/>
          </w:r>
          <w:r w:rsidR="004D5CE3" w:rsidRPr="00E34E31">
            <w:rPr>
              <w:rFonts w:ascii="Myriad Pro" w:hAnsi="Myriad Pro"/>
              <w:color w:val="00586F"/>
              <w:sz w:val="18"/>
            </w:rPr>
            <w:t>1</w:t>
          </w:r>
          <w:r w:rsidRPr="00E34E31">
            <w:rPr>
              <w:rFonts w:ascii="Myriad Pro" w:hAnsi="Myriad Pro"/>
              <w:color w:val="00586F"/>
              <w:sz w:val="18"/>
            </w:rPr>
            <w:fldChar w:fldCharType="end"/>
          </w:r>
          <w:r w:rsidRPr="00E34E31">
            <w:rPr>
              <w:rFonts w:ascii="Myriad Pro" w:hAnsi="Myriad Pro"/>
              <w:color w:val="00586F"/>
              <w:sz w:val="18"/>
            </w:rPr>
            <w:t xml:space="preserve"> / </w:t>
          </w:r>
          <w:r w:rsidRPr="00E34E31">
            <w:rPr>
              <w:rFonts w:ascii="Myriad Pro" w:hAnsi="Myriad Pro"/>
              <w:color w:val="00586F"/>
              <w:sz w:val="18"/>
            </w:rPr>
            <w:fldChar w:fldCharType="begin"/>
          </w:r>
          <w:r w:rsidRPr="00E34E31">
            <w:rPr>
              <w:rFonts w:ascii="Myriad Pro" w:hAnsi="Myriad Pro"/>
              <w:color w:val="00586F"/>
              <w:sz w:val="18"/>
            </w:rPr>
            <w:instrText>NUMPAGES \* MERGEFORMAT</w:instrText>
          </w:r>
          <w:r w:rsidRPr="00E34E31">
            <w:rPr>
              <w:rFonts w:ascii="Myriad Pro" w:hAnsi="Myriad Pro"/>
              <w:color w:val="00586F"/>
              <w:sz w:val="18"/>
            </w:rPr>
            <w:fldChar w:fldCharType="separate"/>
          </w:r>
          <w:r w:rsidR="004D5CE3" w:rsidRPr="00E34E31">
            <w:rPr>
              <w:rFonts w:ascii="Myriad Pro" w:hAnsi="Myriad Pro"/>
              <w:color w:val="00586F"/>
              <w:sz w:val="18"/>
            </w:rPr>
            <w:t>2</w:t>
          </w:r>
          <w:r w:rsidRPr="00E34E31">
            <w:rPr>
              <w:rFonts w:ascii="Myriad Pro" w:hAnsi="Myriad Pro"/>
              <w:color w:val="00586F"/>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8DF68" w14:textId="77777777" w:rsidR="009B45B8" w:rsidRPr="006D2634" w:rsidRDefault="009B45B8">
      <w:pPr>
        <w:spacing w:after="0" w:line="240" w:lineRule="auto"/>
      </w:pPr>
      <w:r w:rsidRPr="006D2634">
        <w:separator/>
      </w:r>
    </w:p>
  </w:footnote>
  <w:footnote w:type="continuationSeparator" w:id="0">
    <w:p w14:paraId="694867CE" w14:textId="77777777" w:rsidR="009B45B8" w:rsidRPr="006D2634" w:rsidRDefault="009B45B8">
      <w:pPr>
        <w:spacing w:after="0" w:line="240" w:lineRule="auto"/>
      </w:pPr>
      <w:r w:rsidRPr="006D263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43" w:type="dxa"/>
      <w:jc w:val="center"/>
      <w:tblBorders>
        <w:top w:val="nil"/>
        <w:left w:val="nil"/>
        <w:bottom w:val="single" w:sz="4" w:space="0" w:color="000000"/>
        <w:right w:val="nil"/>
        <w:insideH w:val="nil"/>
        <w:insideV w:val="nil"/>
      </w:tblBorders>
      <w:tblLayout w:type="fixed"/>
      <w:tblLook w:val="04A0" w:firstRow="1" w:lastRow="0" w:firstColumn="1" w:lastColumn="0" w:noHBand="0" w:noVBand="1"/>
    </w:tblPr>
    <w:tblGrid>
      <w:gridCol w:w="1503"/>
      <w:gridCol w:w="6327"/>
      <w:gridCol w:w="1713"/>
    </w:tblGrid>
    <w:tr w:rsidR="002C3348" w:rsidRPr="006D1581" w14:paraId="501B9B74" w14:textId="77777777" w:rsidTr="00A41A36">
      <w:trPr>
        <w:jc w:val="center"/>
      </w:trPr>
      <w:tc>
        <w:tcPr>
          <w:tcW w:w="1503" w:type="dxa"/>
          <w:tcMar>
            <w:top w:w="40" w:type="dxa"/>
            <w:left w:w="60" w:type="dxa"/>
            <w:bottom w:w="40" w:type="dxa"/>
            <w:right w:w="60" w:type="dxa"/>
          </w:tcMar>
          <w:vAlign w:val="center"/>
        </w:tcPr>
        <w:p w14:paraId="34052C9A" w14:textId="77777777" w:rsidR="002C3348" w:rsidRPr="006D1581" w:rsidRDefault="001A43E3">
          <w:pPr>
            <w:rPr>
              <w:rFonts w:ascii="Myriad Pro" w:hAnsi="Myriad Pro"/>
            </w:rPr>
          </w:pPr>
          <w:r w:rsidRPr="006D1581">
            <w:rPr>
              <w:rFonts w:ascii="Myriad Pro" w:hAnsi="Myriad Pro"/>
              <w:noProof/>
            </w:rPr>
            <w:drawing>
              <wp:inline distT="0" distB="0" distL="0" distR="0" wp14:anchorId="6ABB0526" wp14:editId="23C172AD">
                <wp:extent cx="900000" cy="450247"/>
                <wp:effectExtent l="0" t="0" r="0" b="0"/>
                <wp:docPr id="1337685693" name="Picture 133768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327" w:type="dxa"/>
          <w:tcMar>
            <w:top w:w="40" w:type="dxa"/>
            <w:left w:w="80" w:type="dxa"/>
            <w:bottom w:w="40" w:type="dxa"/>
            <w:right w:w="80" w:type="dxa"/>
          </w:tcMar>
          <w:vAlign w:val="center"/>
        </w:tcPr>
        <w:p w14:paraId="458CE943" w14:textId="48B51F14" w:rsidR="002C3348" w:rsidRPr="006D1581" w:rsidRDefault="00874CBC" w:rsidP="007724A2">
          <w:pPr>
            <w:jc w:val="center"/>
            <w:rPr>
              <w:rFonts w:ascii="Myriad Pro" w:hAnsi="Myriad Pro"/>
            </w:rPr>
          </w:pPr>
          <w:r w:rsidRPr="00591980">
            <w:rPr>
              <w:rFonts w:ascii="Myriad Pro" w:hAnsi="Myriad Pro"/>
              <w:b/>
              <w:color w:val="00586F"/>
            </w:rPr>
            <w:t>CUNG CẤP DỊCH VỤ TRIỂN KHAI GIẢI PHÁP PHẦN MỀM QUẢN TRỊ DOANH NGHIỆP</w:t>
          </w:r>
          <w:r>
            <w:rPr>
              <w:rFonts w:ascii="Myriad Pro" w:hAnsi="Myriad Pro"/>
              <w:b/>
              <w:color w:val="00586F"/>
            </w:rPr>
            <w:t xml:space="preserve"> </w:t>
          </w:r>
          <w:r w:rsidRPr="00591980">
            <w:rPr>
              <w:rFonts w:ascii="Myriad Pro" w:hAnsi="Myriad Pro"/>
              <w:b/>
              <w:color w:val="00586F"/>
            </w:rPr>
            <w:t>SAP S/4HANA TẠI CÔNG TY CỔ PHẦN DƯỢC – TRANG THIẾT BỊ Y TẾ BÌNH ĐỊNH (BIDIPHAR)</w:t>
          </w:r>
        </w:p>
      </w:tc>
      <w:tc>
        <w:tcPr>
          <w:tcW w:w="1713" w:type="dxa"/>
          <w:tcMar>
            <w:top w:w="40" w:type="dxa"/>
            <w:left w:w="60" w:type="dxa"/>
            <w:bottom w:w="40" w:type="dxa"/>
            <w:right w:w="60" w:type="dxa"/>
          </w:tcMar>
          <w:vAlign w:val="center"/>
        </w:tcPr>
        <w:p w14:paraId="49DD7699" w14:textId="77777777" w:rsidR="002C3348" w:rsidRPr="006D1581" w:rsidRDefault="004D5CE3" w:rsidP="00FE04DA">
          <w:pPr>
            <w:jc w:val="center"/>
            <w:rPr>
              <w:rFonts w:ascii="Myriad Pro" w:hAnsi="Myriad Pro"/>
            </w:rPr>
          </w:pPr>
          <w:r w:rsidRPr="006D1581">
            <w:rPr>
              <w:rFonts w:ascii="Myriad Pro" w:hAnsi="Myriad Pro"/>
              <w:noProof/>
            </w:rPr>
            <w:drawing>
              <wp:inline distT="0" distB="0" distL="0" distR="0" wp14:anchorId="4418D368" wp14:editId="1ABF7F61">
                <wp:extent cx="823595" cy="447675"/>
                <wp:effectExtent l="0" t="0" r="0" b="9525"/>
                <wp:docPr id="14655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25520" name="Picture 1793525520"/>
                        <pic:cNvPicPr/>
                      </pic:nvPicPr>
                      <pic:blipFill>
                        <a:blip r:embed="rId2"/>
                        <a:stretch>
                          <a:fillRect/>
                        </a:stretch>
                      </pic:blipFill>
                      <pic:spPr>
                        <a:xfrm>
                          <a:off x="0" y="0"/>
                          <a:ext cx="823595" cy="447675"/>
                        </a:xfrm>
                        <a:prstGeom prst="rect">
                          <a:avLst/>
                        </a:prstGeom>
                      </pic:spPr>
                    </pic:pic>
                  </a:graphicData>
                </a:graphic>
              </wp:inline>
            </w:drawing>
          </w:r>
        </w:p>
      </w:tc>
    </w:tr>
  </w:tbl>
  <w:p w14:paraId="4E27A31B" w14:textId="77777777" w:rsidR="002C3348" w:rsidRPr="006D1581" w:rsidRDefault="002C3348">
    <w:pPr>
      <w:spacing w:after="0"/>
      <w:rPr>
        <w:rFonts w:ascii="Myriad Pro" w:hAnsi="Myriad Pr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06AE0"/>
    <w:multiLevelType w:val="hybridMultilevel"/>
    <w:tmpl w:val="705E4678"/>
    <w:lvl w:ilvl="0" w:tplc="E40892EE">
      <w:start w:val="1"/>
      <w:numFmt w:val="bullet"/>
      <w:lvlText w:val=""/>
      <w:lvlJc w:val="left"/>
      <w:pPr>
        <w:ind w:left="720" w:hanging="360"/>
      </w:pPr>
      <w:rPr>
        <w:rFonts w:ascii="Symbol" w:hAnsi="Symbol" w:hint="default"/>
      </w:rPr>
    </w:lvl>
    <w:lvl w:ilvl="1" w:tplc="391C71A2">
      <w:start w:val="1"/>
      <w:numFmt w:val="bullet"/>
      <w:lvlText w:val="o"/>
      <w:lvlJc w:val="left"/>
      <w:pPr>
        <w:ind w:left="1440" w:hanging="360"/>
      </w:pPr>
      <w:rPr>
        <w:rFonts w:ascii="Courier New" w:hAnsi="Courier New" w:hint="default"/>
      </w:rPr>
    </w:lvl>
    <w:lvl w:ilvl="2" w:tplc="C7F44EC8">
      <w:start w:val="1"/>
      <w:numFmt w:val="bullet"/>
      <w:lvlText w:val=""/>
      <w:lvlJc w:val="left"/>
      <w:pPr>
        <w:ind w:left="2160" w:hanging="360"/>
      </w:pPr>
      <w:rPr>
        <w:rFonts w:ascii="Wingdings" w:hAnsi="Wingdings" w:hint="default"/>
      </w:rPr>
    </w:lvl>
    <w:lvl w:ilvl="3" w:tplc="BD98E074">
      <w:start w:val="1"/>
      <w:numFmt w:val="bullet"/>
      <w:lvlText w:val=""/>
      <w:lvlJc w:val="left"/>
      <w:pPr>
        <w:ind w:left="2880" w:hanging="360"/>
      </w:pPr>
      <w:rPr>
        <w:rFonts w:ascii="Symbol" w:hAnsi="Symbol" w:hint="default"/>
      </w:rPr>
    </w:lvl>
    <w:lvl w:ilvl="4" w:tplc="66A44106">
      <w:start w:val="1"/>
      <w:numFmt w:val="bullet"/>
      <w:lvlText w:val="o"/>
      <w:lvlJc w:val="left"/>
      <w:pPr>
        <w:ind w:left="3600" w:hanging="360"/>
      </w:pPr>
      <w:rPr>
        <w:rFonts w:ascii="Courier New" w:hAnsi="Courier New" w:hint="default"/>
      </w:rPr>
    </w:lvl>
    <w:lvl w:ilvl="5" w:tplc="EF40F30A">
      <w:start w:val="1"/>
      <w:numFmt w:val="bullet"/>
      <w:lvlText w:val=""/>
      <w:lvlJc w:val="left"/>
      <w:pPr>
        <w:ind w:left="4320" w:hanging="360"/>
      </w:pPr>
      <w:rPr>
        <w:rFonts w:ascii="Wingdings" w:hAnsi="Wingdings" w:hint="default"/>
      </w:rPr>
    </w:lvl>
    <w:lvl w:ilvl="6" w:tplc="58F4D9E8">
      <w:start w:val="1"/>
      <w:numFmt w:val="bullet"/>
      <w:lvlText w:val=""/>
      <w:lvlJc w:val="left"/>
      <w:pPr>
        <w:ind w:left="5040" w:hanging="360"/>
      </w:pPr>
      <w:rPr>
        <w:rFonts w:ascii="Symbol" w:hAnsi="Symbol" w:hint="default"/>
      </w:rPr>
    </w:lvl>
    <w:lvl w:ilvl="7" w:tplc="4A62DF7E">
      <w:start w:val="1"/>
      <w:numFmt w:val="bullet"/>
      <w:lvlText w:val="o"/>
      <w:lvlJc w:val="left"/>
      <w:pPr>
        <w:ind w:left="5760" w:hanging="360"/>
      </w:pPr>
      <w:rPr>
        <w:rFonts w:ascii="Courier New" w:hAnsi="Courier New" w:hint="default"/>
      </w:rPr>
    </w:lvl>
    <w:lvl w:ilvl="8" w:tplc="84ECDA08">
      <w:start w:val="1"/>
      <w:numFmt w:val="bullet"/>
      <w:lvlText w:val=""/>
      <w:lvlJc w:val="left"/>
      <w:pPr>
        <w:ind w:left="6480" w:hanging="360"/>
      </w:pPr>
      <w:rPr>
        <w:rFonts w:ascii="Wingdings" w:hAnsi="Wingdings" w:hint="default"/>
      </w:rPr>
    </w:lvl>
  </w:abstractNum>
  <w:abstractNum w:abstractNumId="7" w15:restartNumberingAfterBreak="0">
    <w:nsid w:val="02F9CA98"/>
    <w:multiLevelType w:val="hybridMultilevel"/>
    <w:tmpl w:val="0C5200DE"/>
    <w:lvl w:ilvl="0" w:tplc="A06E1F1C">
      <w:start w:val="1"/>
      <w:numFmt w:val="bullet"/>
      <w:lvlText w:val="-"/>
      <w:lvlJc w:val="left"/>
      <w:pPr>
        <w:ind w:left="360" w:hanging="360"/>
      </w:pPr>
      <w:rPr>
        <w:rFonts w:ascii="Aptos" w:hAnsi="Aptos" w:hint="default"/>
      </w:rPr>
    </w:lvl>
    <w:lvl w:ilvl="1" w:tplc="F0A21CB0">
      <w:start w:val="1"/>
      <w:numFmt w:val="bullet"/>
      <w:lvlText w:val="o"/>
      <w:lvlJc w:val="left"/>
      <w:pPr>
        <w:ind w:left="1080" w:hanging="360"/>
      </w:pPr>
      <w:rPr>
        <w:rFonts w:ascii="Courier New" w:hAnsi="Courier New" w:hint="default"/>
      </w:rPr>
    </w:lvl>
    <w:lvl w:ilvl="2" w:tplc="02524BB2">
      <w:start w:val="1"/>
      <w:numFmt w:val="bullet"/>
      <w:lvlText w:val=""/>
      <w:lvlJc w:val="left"/>
      <w:pPr>
        <w:ind w:left="1800" w:hanging="360"/>
      </w:pPr>
      <w:rPr>
        <w:rFonts w:ascii="Wingdings" w:hAnsi="Wingdings" w:hint="default"/>
      </w:rPr>
    </w:lvl>
    <w:lvl w:ilvl="3" w:tplc="460A53F2">
      <w:start w:val="1"/>
      <w:numFmt w:val="bullet"/>
      <w:lvlText w:val=""/>
      <w:lvlJc w:val="left"/>
      <w:pPr>
        <w:ind w:left="2520" w:hanging="360"/>
      </w:pPr>
      <w:rPr>
        <w:rFonts w:ascii="Symbol" w:hAnsi="Symbol" w:hint="default"/>
      </w:rPr>
    </w:lvl>
    <w:lvl w:ilvl="4" w:tplc="02FA9EE2">
      <w:start w:val="1"/>
      <w:numFmt w:val="bullet"/>
      <w:lvlText w:val="o"/>
      <w:lvlJc w:val="left"/>
      <w:pPr>
        <w:ind w:left="3240" w:hanging="360"/>
      </w:pPr>
      <w:rPr>
        <w:rFonts w:ascii="Courier New" w:hAnsi="Courier New" w:hint="default"/>
      </w:rPr>
    </w:lvl>
    <w:lvl w:ilvl="5" w:tplc="E6749DF8">
      <w:start w:val="1"/>
      <w:numFmt w:val="bullet"/>
      <w:lvlText w:val=""/>
      <w:lvlJc w:val="left"/>
      <w:pPr>
        <w:ind w:left="3960" w:hanging="360"/>
      </w:pPr>
      <w:rPr>
        <w:rFonts w:ascii="Wingdings" w:hAnsi="Wingdings" w:hint="default"/>
      </w:rPr>
    </w:lvl>
    <w:lvl w:ilvl="6" w:tplc="C054DB3A">
      <w:start w:val="1"/>
      <w:numFmt w:val="bullet"/>
      <w:lvlText w:val=""/>
      <w:lvlJc w:val="left"/>
      <w:pPr>
        <w:ind w:left="4680" w:hanging="360"/>
      </w:pPr>
      <w:rPr>
        <w:rFonts w:ascii="Symbol" w:hAnsi="Symbol" w:hint="default"/>
      </w:rPr>
    </w:lvl>
    <w:lvl w:ilvl="7" w:tplc="EE828C46">
      <w:start w:val="1"/>
      <w:numFmt w:val="bullet"/>
      <w:lvlText w:val="o"/>
      <w:lvlJc w:val="left"/>
      <w:pPr>
        <w:ind w:left="5400" w:hanging="360"/>
      </w:pPr>
      <w:rPr>
        <w:rFonts w:ascii="Courier New" w:hAnsi="Courier New" w:hint="default"/>
      </w:rPr>
    </w:lvl>
    <w:lvl w:ilvl="8" w:tplc="F60CE484">
      <w:start w:val="1"/>
      <w:numFmt w:val="bullet"/>
      <w:lvlText w:val=""/>
      <w:lvlJc w:val="left"/>
      <w:pPr>
        <w:ind w:left="6120" w:hanging="360"/>
      </w:pPr>
      <w:rPr>
        <w:rFonts w:ascii="Wingdings" w:hAnsi="Wingdings" w:hint="default"/>
      </w:rPr>
    </w:lvl>
  </w:abstractNum>
  <w:abstractNum w:abstractNumId="8" w15:restartNumberingAfterBreak="0">
    <w:nsid w:val="0404B3BF"/>
    <w:multiLevelType w:val="hybridMultilevel"/>
    <w:tmpl w:val="8CB45452"/>
    <w:lvl w:ilvl="0" w:tplc="5876284E">
      <w:start w:val="1"/>
      <w:numFmt w:val="bullet"/>
      <w:lvlText w:val="-"/>
      <w:lvlJc w:val="left"/>
      <w:pPr>
        <w:ind w:left="360" w:hanging="360"/>
      </w:pPr>
      <w:rPr>
        <w:rFonts w:ascii="Aptos" w:hAnsi="Aptos" w:hint="default"/>
      </w:rPr>
    </w:lvl>
    <w:lvl w:ilvl="1" w:tplc="9FD2E2DA">
      <w:start w:val="1"/>
      <w:numFmt w:val="bullet"/>
      <w:lvlText w:val="o"/>
      <w:lvlJc w:val="left"/>
      <w:pPr>
        <w:ind w:left="1080" w:hanging="360"/>
      </w:pPr>
      <w:rPr>
        <w:rFonts w:ascii="Courier New" w:hAnsi="Courier New" w:hint="default"/>
      </w:rPr>
    </w:lvl>
    <w:lvl w:ilvl="2" w:tplc="68284BF4">
      <w:start w:val="1"/>
      <w:numFmt w:val="bullet"/>
      <w:lvlText w:val=""/>
      <w:lvlJc w:val="left"/>
      <w:pPr>
        <w:ind w:left="1800" w:hanging="360"/>
      </w:pPr>
      <w:rPr>
        <w:rFonts w:ascii="Wingdings" w:hAnsi="Wingdings" w:hint="default"/>
      </w:rPr>
    </w:lvl>
    <w:lvl w:ilvl="3" w:tplc="4D7E5B28">
      <w:start w:val="1"/>
      <w:numFmt w:val="bullet"/>
      <w:lvlText w:val=""/>
      <w:lvlJc w:val="left"/>
      <w:pPr>
        <w:ind w:left="2520" w:hanging="360"/>
      </w:pPr>
      <w:rPr>
        <w:rFonts w:ascii="Symbol" w:hAnsi="Symbol" w:hint="default"/>
      </w:rPr>
    </w:lvl>
    <w:lvl w:ilvl="4" w:tplc="92541638">
      <w:start w:val="1"/>
      <w:numFmt w:val="bullet"/>
      <w:lvlText w:val="o"/>
      <w:lvlJc w:val="left"/>
      <w:pPr>
        <w:ind w:left="3240" w:hanging="360"/>
      </w:pPr>
      <w:rPr>
        <w:rFonts w:ascii="Courier New" w:hAnsi="Courier New" w:hint="default"/>
      </w:rPr>
    </w:lvl>
    <w:lvl w:ilvl="5" w:tplc="C6F2ED68">
      <w:start w:val="1"/>
      <w:numFmt w:val="bullet"/>
      <w:lvlText w:val=""/>
      <w:lvlJc w:val="left"/>
      <w:pPr>
        <w:ind w:left="3960" w:hanging="360"/>
      </w:pPr>
      <w:rPr>
        <w:rFonts w:ascii="Wingdings" w:hAnsi="Wingdings" w:hint="default"/>
      </w:rPr>
    </w:lvl>
    <w:lvl w:ilvl="6" w:tplc="60A0319C">
      <w:start w:val="1"/>
      <w:numFmt w:val="bullet"/>
      <w:lvlText w:val=""/>
      <w:lvlJc w:val="left"/>
      <w:pPr>
        <w:ind w:left="4680" w:hanging="360"/>
      </w:pPr>
      <w:rPr>
        <w:rFonts w:ascii="Symbol" w:hAnsi="Symbol" w:hint="default"/>
      </w:rPr>
    </w:lvl>
    <w:lvl w:ilvl="7" w:tplc="993E7422">
      <w:start w:val="1"/>
      <w:numFmt w:val="bullet"/>
      <w:lvlText w:val="o"/>
      <w:lvlJc w:val="left"/>
      <w:pPr>
        <w:ind w:left="5400" w:hanging="360"/>
      </w:pPr>
      <w:rPr>
        <w:rFonts w:ascii="Courier New" w:hAnsi="Courier New" w:hint="default"/>
      </w:rPr>
    </w:lvl>
    <w:lvl w:ilvl="8" w:tplc="DDD60A32">
      <w:start w:val="1"/>
      <w:numFmt w:val="bullet"/>
      <w:lvlText w:val=""/>
      <w:lvlJc w:val="left"/>
      <w:pPr>
        <w:ind w:left="6120" w:hanging="360"/>
      </w:pPr>
      <w:rPr>
        <w:rFonts w:ascii="Wingdings" w:hAnsi="Wingdings" w:hint="default"/>
      </w:rPr>
    </w:lvl>
  </w:abstractNum>
  <w:abstractNum w:abstractNumId="9" w15:restartNumberingAfterBreak="0">
    <w:nsid w:val="04237711"/>
    <w:multiLevelType w:val="hybridMultilevel"/>
    <w:tmpl w:val="65DC3A86"/>
    <w:lvl w:ilvl="0" w:tplc="7AFCB162">
      <w:start w:val="1"/>
      <w:numFmt w:val="bullet"/>
      <w:lvlText w:val="-"/>
      <w:lvlJc w:val="left"/>
      <w:pPr>
        <w:ind w:left="360" w:hanging="360"/>
      </w:pPr>
      <w:rPr>
        <w:rFonts w:ascii="Aptos" w:hAnsi="Aptos" w:hint="default"/>
      </w:rPr>
    </w:lvl>
    <w:lvl w:ilvl="1" w:tplc="A5E00DB4">
      <w:start w:val="1"/>
      <w:numFmt w:val="bullet"/>
      <w:lvlText w:val="o"/>
      <w:lvlJc w:val="left"/>
      <w:pPr>
        <w:ind w:left="1080" w:hanging="360"/>
      </w:pPr>
      <w:rPr>
        <w:rFonts w:ascii="Courier New" w:hAnsi="Courier New" w:hint="default"/>
      </w:rPr>
    </w:lvl>
    <w:lvl w:ilvl="2" w:tplc="1E04CAB6">
      <w:start w:val="1"/>
      <w:numFmt w:val="bullet"/>
      <w:lvlText w:val=""/>
      <w:lvlJc w:val="left"/>
      <w:pPr>
        <w:ind w:left="1800" w:hanging="360"/>
      </w:pPr>
      <w:rPr>
        <w:rFonts w:ascii="Wingdings" w:hAnsi="Wingdings" w:hint="default"/>
      </w:rPr>
    </w:lvl>
    <w:lvl w:ilvl="3" w:tplc="62027544">
      <w:start w:val="1"/>
      <w:numFmt w:val="bullet"/>
      <w:lvlText w:val=""/>
      <w:lvlJc w:val="left"/>
      <w:pPr>
        <w:ind w:left="2520" w:hanging="360"/>
      </w:pPr>
      <w:rPr>
        <w:rFonts w:ascii="Symbol" w:hAnsi="Symbol" w:hint="default"/>
      </w:rPr>
    </w:lvl>
    <w:lvl w:ilvl="4" w:tplc="2F682A74">
      <w:start w:val="1"/>
      <w:numFmt w:val="bullet"/>
      <w:lvlText w:val="o"/>
      <w:lvlJc w:val="left"/>
      <w:pPr>
        <w:ind w:left="3240" w:hanging="360"/>
      </w:pPr>
      <w:rPr>
        <w:rFonts w:ascii="Courier New" w:hAnsi="Courier New" w:hint="default"/>
      </w:rPr>
    </w:lvl>
    <w:lvl w:ilvl="5" w:tplc="2A16D858">
      <w:start w:val="1"/>
      <w:numFmt w:val="bullet"/>
      <w:lvlText w:val=""/>
      <w:lvlJc w:val="left"/>
      <w:pPr>
        <w:ind w:left="3960" w:hanging="360"/>
      </w:pPr>
      <w:rPr>
        <w:rFonts w:ascii="Wingdings" w:hAnsi="Wingdings" w:hint="default"/>
      </w:rPr>
    </w:lvl>
    <w:lvl w:ilvl="6" w:tplc="333CEE12">
      <w:start w:val="1"/>
      <w:numFmt w:val="bullet"/>
      <w:lvlText w:val=""/>
      <w:lvlJc w:val="left"/>
      <w:pPr>
        <w:ind w:left="4680" w:hanging="360"/>
      </w:pPr>
      <w:rPr>
        <w:rFonts w:ascii="Symbol" w:hAnsi="Symbol" w:hint="default"/>
      </w:rPr>
    </w:lvl>
    <w:lvl w:ilvl="7" w:tplc="E5C8EA1A">
      <w:start w:val="1"/>
      <w:numFmt w:val="bullet"/>
      <w:lvlText w:val="o"/>
      <w:lvlJc w:val="left"/>
      <w:pPr>
        <w:ind w:left="5400" w:hanging="360"/>
      </w:pPr>
      <w:rPr>
        <w:rFonts w:ascii="Courier New" w:hAnsi="Courier New" w:hint="default"/>
      </w:rPr>
    </w:lvl>
    <w:lvl w:ilvl="8" w:tplc="85D2665E">
      <w:start w:val="1"/>
      <w:numFmt w:val="bullet"/>
      <w:lvlText w:val=""/>
      <w:lvlJc w:val="left"/>
      <w:pPr>
        <w:ind w:left="6120" w:hanging="360"/>
      </w:pPr>
      <w:rPr>
        <w:rFonts w:ascii="Wingdings" w:hAnsi="Wingdings" w:hint="default"/>
      </w:rPr>
    </w:lvl>
  </w:abstractNum>
  <w:abstractNum w:abstractNumId="10" w15:restartNumberingAfterBreak="0">
    <w:nsid w:val="06F75DD8"/>
    <w:multiLevelType w:val="multilevel"/>
    <w:tmpl w:val="31A4E08C"/>
    <w:lvl w:ilvl="0">
      <w:start w:val="1"/>
      <w:numFmt w:val="decimal"/>
      <w:pStyle w:val="Heading1"/>
      <w:lvlText w:val="%1"/>
      <w:lvlJc w:val="left"/>
      <w:pPr>
        <w:ind w:left="0" w:firstLine="0"/>
      </w:pPr>
    </w:lvl>
    <w:lvl w:ilvl="1">
      <w:start w:val="1"/>
      <w:numFmt w:val="decimal"/>
      <w:pStyle w:val="Heading2"/>
      <w:lvlText w:val="%1.%2"/>
      <w:lvlJc w:val="left"/>
      <w:pPr>
        <w:ind w:left="0" w:firstLine="0"/>
      </w:pPr>
      <w:rPr>
        <w:rFonts w:ascii="Myriad Pro" w:hAnsi="Myriad Pro" w:hint="default"/>
        <w:sz w:val="24"/>
        <w:szCs w:val="24"/>
      </w:rPr>
    </w:lvl>
    <w:lvl w:ilvl="2">
      <w:start w:val="1"/>
      <w:numFmt w:val="decimal"/>
      <w:pStyle w:val="Heading3"/>
      <w:lvlText w:val="%1.%2.%3"/>
      <w:lvlJc w:val="left"/>
      <w:pPr>
        <w:ind w:left="0" w:firstLine="0"/>
      </w:pPr>
      <w:rPr>
        <w:rFonts w:ascii="Myriad Pro" w:hAnsi="Myriad Pro" w:hint="default"/>
        <w:color w:val="00586F"/>
      </w:rPr>
    </w:lvl>
    <w:lvl w:ilvl="3">
      <w:start w:val="1"/>
      <w:numFmt w:val="decimal"/>
      <w:pStyle w:val="Heading4"/>
      <w:lvlText w:val="%1.%2.%3.%4"/>
      <w:lvlJc w:val="left"/>
      <w:pPr>
        <w:ind w:left="0" w:firstLine="0"/>
      </w:pPr>
      <w:rPr>
        <w:rFonts w:ascii="Myriad Pro" w:hAnsi="Myriad Pro" w:hint="default"/>
        <w:sz w:val="24"/>
        <w:szCs w:val="24"/>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8EC2401"/>
    <w:multiLevelType w:val="hybridMultilevel"/>
    <w:tmpl w:val="F6EC6438"/>
    <w:lvl w:ilvl="0" w:tplc="38604E34">
      <w:start w:val="1"/>
      <w:numFmt w:val="bullet"/>
      <w:lvlText w:val="-"/>
      <w:lvlJc w:val="left"/>
      <w:pPr>
        <w:ind w:left="360" w:hanging="360"/>
      </w:pPr>
      <w:rPr>
        <w:rFonts w:ascii="Aptos" w:hAnsi="Aptos" w:hint="default"/>
      </w:rPr>
    </w:lvl>
    <w:lvl w:ilvl="1" w:tplc="8A8A54F4">
      <w:start w:val="1"/>
      <w:numFmt w:val="bullet"/>
      <w:lvlText w:val="o"/>
      <w:lvlJc w:val="left"/>
      <w:pPr>
        <w:ind w:left="1080" w:hanging="360"/>
      </w:pPr>
      <w:rPr>
        <w:rFonts w:ascii="Courier New" w:hAnsi="Courier New" w:hint="default"/>
      </w:rPr>
    </w:lvl>
    <w:lvl w:ilvl="2" w:tplc="825A2EA0">
      <w:start w:val="1"/>
      <w:numFmt w:val="bullet"/>
      <w:lvlText w:val=""/>
      <w:lvlJc w:val="left"/>
      <w:pPr>
        <w:ind w:left="1800" w:hanging="360"/>
      </w:pPr>
      <w:rPr>
        <w:rFonts w:ascii="Wingdings" w:hAnsi="Wingdings" w:hint="default"/>
      </w:rPr>
    </w:lvl>
    <w:lvl w:ilvl="3" w:tplc="F9328EE0">
      <w:start w:val="1"/>
      <w:numFmt w:val="bullet"/>
      <w:lvlText w:val=""/>
      <w:lvlJc w:val="left"/>
      <w:pPr>
        <w:ind w:left="2520" w:hanging="360"/>
      </w:pPr>
      <w:rPr>
        <w:rFonts w:ascii="Symbol" w:hAnsi="Symbol" w:hint="default"/>
      </w:rPr>
    </w:lvl>
    <w:lvl w:ilvl="4" w:tplc="B2A88248">
      <w:start w:val="1"/>
      <w:numFmt w:val="bullet"/>
      <w:lvlText w:val="o"/>
      <w:lvlJc w:val="left"/>
      <w:pPr>
        <w:ind w:left="3240" w:hanging="360"/>
      </w:pPr>
      <w:rPr>
        <w:rFonts w:ascii="Courier New" w:hAnsi="Courier New" w:hint="default"/>
      </w:rPr>
    </w:lvl>
    <w:lvl w:ilvl="5" w:tplc="A9886A96">
      <w:start w:val="1"/>
      <w:numFmt w:val="bullet"/>
      <w:lvlText w:val=""/>
      <w:lvlJc w:val="left"/>
      <w:pPr>
        <w:ind w:left="3960" w:hanging="360"/>
      </w:pPr>
      <w:rPr>
        <w:rFonts w:ascii="Wingdings" w:hAnsi="Wingdings" w:hint="default"/>
      </w:rPr>
    </w:lvl>
    <w:lvl w:ilvl="6" w:tplc="5BA8AEBE">
      <w:start w:val="1"/>
      <w:numFmt w:val="bullet"/>
      <w:lvlText w:val=""/>
      <w:lvlJc w:val="left"/>
      <w:pPr>
        <w:ind w:left="4680" w:hanging="360"/>
      </w:pPr>
      <w:rPr>
        <w:rFonts w:ascii="Symbol" w:hAnsi="Symbol" w:hint="default"/>
      </w:rPr>
    </w:lvl>
    <w:lvl w:ilvl="7" w:tplc="2B8C13A0">
      <w:start w:val="1"/>
      <w:numFmt w:val="bullet"/>
      <w:lvlText w:val="o"/>
      <w:lvlJc w:val="left"/>
      <w:pPr>
        <w:ind w:left="5400" w:hanging="360"/>
      </w:pPr>
      <w:rPr>
        <w:rFonts w:ascii="Courier New" w:hAnsi="Courier New" w:hint="default"/>
      </w:rPr>
    </w:lvl>
    <w:lvl w:ilvl="8" w:tplc="2806B892">
      <w:start w:val="1"/>
      <w:numFmt w:val="bullet"/>
      <w:lvlText w:val=""/>
      <w:lvlJc w:val="left"/>
      <w:pPr>
        <w:ind w:left="6120" w:hanging="360"/>
      </w:pPr>
      <w:rPr>
        <w:rFonts w:ascii="Wingdings" w:hAnsi="Wingdings" w:hint="default"/>
      </w:rPr>
    </w:lvl>
  </w:abstractNum>
  <w:abstractNum w:abstractNumId="12" w15:restartNumberingAfterBreak="0">
    <w:nsid w:val="08F2B488"/>
    <w:multiLevelType w:val="hybridMultilevel"/>
    <w:tmpl w:val="9EDA8B8E"/>
    <w:lvl w:ilvl="0" w:tplc="2D78BA34">
      <w:start w:val="1"/>
      <w:numFmt w:val="bullet"/>
      <w:lvlText w:val="-"/>
      <w:lvlJc w:val="left"/>
      <w:pPr>
        <w:ind w:left="360" w:hanging="360"/>
      </w:pPr>
      <w:rPr>
        <w:rFonts w:ascii="Aptos" w:hAnsi="Aptos" w:hint="default"/>
      </w:rPr>
    </w:lvl>
    <w:lvl w:ilvl="1" w:tplc="13D2D3B2">
      <w:start w:val="1"/>
      <w:numFmt w:val="bullet"/>
      <w:lvlText w:val="o"/>
      <w:lvlJc w:val="left"/>
      <w:pPr>
        <w:ind w:left="1080" w:hanging="360"/>
      </w:pPr>
      <w:rPr>
        <w:rFonts w:ascii="Courier New" w:hAnsi="Courier New" w:hint="default"/>
      </w:rPr>
    </w:lvl>
    <w:lvl w:ilvl="2" w:tplc="008EB772">
      <w:start w:val="1"/>
      <w:numFmt w:val="bullet"/>
      <w:lvlText w:val=""/>
      <w:lvlJc w:val="left"/>
      <w:pPr>
        <w:ind w:left="1800" w:hanging="360"/>
      </w:pPr>
      <w:rPr>
        <w:rFonts w:ascii="Wingdings" w:hAnsi="Wingdings" w:hint="default"/>
      </w:rPr>
    </w:lvl>
    <w:lvl w:ilvl="3" w:tplc="2A9CFB80">
      <w:start w:val="1"/>
      <w:numFmt w:val="bullet"/>
      <w:lvlText w:val=""/>
      <w:lvlJc w:val="left"/>
      <w:pPr>
        <w:ind w:left="2520" w:hanging="360"/>
      </w:pPr>
      <w:rPr>
        <w:rFonts w:ascii="Symbol" w:hAnsi="Symbol" w:hint="default"/>
      </w:rPr>
    </w:lvl>
    <w:lvl w:ilvl="4" w:tplc="281C0AF6">
      <w:start w:val="1"/>
      <w:numFmt w:val="bullet"/>
      <w:lvlText w:val="o"/>
      <w:lvlJc w:val="left"/>
      <w:pPr>
        <w:ind w:left="3240" w:hanging="360"/>
      </w:pPr>
      <w:rPr>
        <w:rFonts w:ascii="Courier New" w:hAnsi="Courier New" w:hint="default"/>
      </w:rPr>
    </w:lvl>
    <w:lvl w:ilvl="5" w:tplc="F432EDFC">
      <w:start w:val="1"/>
      <w:numFmt w:val="bullet"/>
      <w:lvlText w:val=""/>
      <w:lvlJc w:val="left"/>
      <w:pPr>
        <w:ind w:left="3960" w:hanging="360"/>
      </w:pPr>
      <w:rPr>
        <w:rFonts w:ascii="Wingdings" w:hAnsi="Wingdings" w:hint="default"/>
      </w:rPr>
    </w:lvl>
    <w:lvl w:ilvl="6" w:tplc="8DA6B8A6">
      <w:start w:val="1"/>
      <w:numFmt w:val="bullet"/>
      <w:lvlText w:val=""/>
      <w:lvlJc w:val="left"/>
      <w:pPr>
        <w:ind w:left="4680" w:hanging="360"/>
      </w:pPr>
      <w:rPr>
        <w:rFonts w:ascii="Symbol" w:hAnsi="Symbol" w:hint="default"/>
      </w:rPr>
    </w:lvl>
    <w:lvl w:ilvl="7" w:tplc="48929B52">
      <w:start w:val="1"/>
      <w:numFmt w:val="bullet"/>
      <w:lvlText w:val="o"/>
      <w:lvlJc w:val="left"/>
      <w:pPr>
        <w:ind w:left="5400" w:hanging="360"/>
      </w:pPr>
      <w:rPr>
        <w:rFonts w:ascii="Courier New" w:hAnsi="Courier New" w:hint="default"/>
      </w:rPr>
    </w:lvl>
    <w:lvl w:ilvl="8" w:tplc="17F2E468">
      <w:start w:val="1"/>
      <w:numFmt w:val="bullet"/>
      <w:lvlText w:val=""/>
      <w:lvlJc w:val="left"/>
      <w:pPr>
        <w:ind w:left="6120" w:hanging="360"/>
      </w:pPr>
      <w:rPr>
        <w:rFonts w:ascii="Wingdings" w:hAnsi="Wingdings" w:hint="default"/>
      </w:rPr>
    </w:lvl>
  </w:abstractNum>
  <w:abstractNum w:abstractNumId="13" w15:restartNumberingAfterBreak="0">
    <w:nsid w:val="0C941788"/>
    <w:multiLevelType w:val="hybridMultilevel"/>
    <w:tmpl w:val="CF48BCB8"/>
    <w:lvl w:ilvl="0" w:tplc="585E8432">
      <w:start w:val="1"/>
      <w:numFmt w:val="bullet"/>
      <w:lvlText w:val=""/>
      <w:lvlJc w:val="left"/>
      <w:pPr>
        <w:ind w:left="720" w:hanging="360"/>
      </w:pPr>
      <w:rPr>
        <w:rFonts w:ascii="Symbol" w:hAnsi="Symbol" w:hint="default"/>
      </w:rPr>
    </w:lvl>
    <w:lvl w:ilvl="1" w:tplc="D51E98F6">
      <w:start w:val="1"/>
      <w:numFmt w:val="bullet"/>
      <w:lvlText w:val="o"/>
      <w:lvlJc w:val="left"/>
      <w:pPr>
        <w:ind w:left="1440" w:hanging="360"/>
      </w:pPr>
      <w:rPr>
        <w:rFonts w:ascii="Courier New" w:hAnsi="Courier New" w:hint="default"/>
      </w:rPr>
    </w:lvl>
    <w:lvl w:ilvl="2" w:tplc="A9A6B5AE">
      <w:start w:val="1"/>
      <w:numFmt w:val="bullet"/>
      <w:lvlText w:val=""/>
      <w:lvlJc w:val="left"/>
      <w:pPr>
        <w:ind w:left="2160" w:hanging="360"/>
      </w:pPr>
      <w:rPr>
        <w:rFonts w:ascii="Wingdings" w:hAnsi="Wingdings" w:hint="default"/>
      </w:rPr>
    </w:lvl>
    <w:lvl w:ilvl="3" w:tplc="8B1085BC">
      <w:start w:val="1"/>
      <w:numFmt w:val="bullet"/>
      <w:lvlText w:val=""/>
      <w:lvlJc w:val="left"/>
      <w:pPr>
        <w:ind w:left="2880" w:hanging="360"/>
      </w:pPr>
      <w:rPr>
        <w:rFonts w:ascii="Symbol" w:hAnsi="Symbol" w:hint="default"/>
      </w:rPr>
    </w:lvl>
    <w:lvl w:ilvl="4" w:tplc="F14ED806">
      <w:start w:val="1"/>
      <w:numFmt w:val="bullet"/>
      <w:lvlText w:val="o"/>
      <w:lvlJc w:val="left"/>
      <w:pPr>
        <w:ind w:left="3600" w:hanging="360"/>
      </w:pPr>
      <w:rPr>
        <w:rFonts w:ascii="Courier New" w:hAnsi="Courier New" w:hint="default"/>
      </w:rPr>
    </w:lvl>
    <w:lvl w:ilvl="5" w:tplc="F904BA14">
      <w:start w:val="1"/>
      <w:numFmt w:val="bullet"/>
      <w:lvlText w:val=""/>
      <w:lvlJc w:val="left"/>
      <w:pPr>
        <w:ind w:left="4320" w:hanging="360"/>
      </w:pPr>
      <w:rPr>
        <w:rFonts w:ascii="Wingdings" w:hAnsi="Wingdings" w:hint="default"/>
      </w:rPr>
    </w:lvl>
    <w:lvl w:ilvl="6" w:tplc="3958603C">
      <w:start w:val="1"/>
      <w:numFmt w:val="bullet"/>
      <w:lvlText w:val=""/>
      <w:lvlJc w:val="left"/>
      <w:pPr>
        <w:ind w:left="5040" w:hanging="360"/>
      </w:pPr>
      <w:rPr>
        <w:rFonts w:ascii="Symbol" w:hAnsi="Symbol" w:hint="default"/>
      </w:rPr>
    </w:lvl>
    <w:lvl w:ilvl="7" w:tplc="617AF56C">
      <w:start w:val="1"/>
      <w:numFmt w:val="bullet"/>
      <w:lvlText w:val="o"/>
      <w:lvlJc w:val="left"/>
      <w:pPr>
        <w:ind w:left="5760" w:hanging="360"/>
      </w:pPr>
      <w:rPr>
        <w:rFonts w:ascii="Courier New" w:hAnsi="Courier New" w:hint="default"/>
      </w:rPr>
    </w:lvl>
    <w:lvl w:ilvl="8" w:tplc="D39EE9A4">
      <w:start w:val="1"/>
      <w:numFmt w:val="bullet"/>
      <w:lvlText w:val=""/>
      <w:lvlJc w:val="left"/>
      <w:pPr>
        <w:ind w:left="6480" w:hanging="360"/>
      </w:pPr>
      <w:rPr>
        <w:rFonts w:ascii="Wingdings" w:hAnsi="Wingdings" w:hint="default"/>
      </w:rPr>
    </w:lvl>
  </w:abstractNum>
  <w:abstractNum w:abstractNumId="14" w15:restartNumberingAfterBreak="0">
    <w:nsid w:val="0E14C6DF"/>
    <w:multiLevelType w:val="hybridMultilevel"/>
    <w:tmpl w:val="6AE2FD46"/>
    <w:lvl w:ilvl="0" w:tplc="F2566358">
      <w:start w:val="1"/>
      <w:numFmt w:val="bullet"/>
      <w:lvlText w:val="-"/>
      <w:lvlJc w:val="left"/>
      <w:pPr>
        <w:ind w:left="360" w:hanging="360"/>
      </w:pPr>
      <w:rPr>
        <w:rFonts w:ascii="Aptos" w:hAnsi="Aptos" w:hint="default"/>
      </w:rPr>
    </w:lvl>
    <w:lvl w:ilvl="1" w:tplc="8ADEDA4E">
      <w:start w:val="1"/>
      <w:numFmt w:val="bullet"/>
      <w:lvlText w:val="o"/>
      <w:lvlJc w:val="left"/>
      <w:pPr>
        <w:ind w:left="1080" w:hanging="360"/>
      </w:pPr>
      <w:rPr>
        <w:rFonts w:ascii="Courier New" w:hAnsi="Courier New" w:hint="default"/>
      </w:rPr>
    </w:lvl>
    <w:lvl w:ilvl="2" w:tplc="74009850">
      <w:start w:val="1"/>
      <w:numFmt w:val="bullet"/>
      <w:lvlText w:val=""/>
      <w:lvlJc w:val="left"/>
      <w:pPr>
        <w:ind w:left="1800" w:hanging="360"/>
      </w:pPr>
      <w:rPr>
        <w:rFonts w:ascii="Wingdings" w:hAnsi="Wingdings" w:hint="default"/>
      </w:rPr>
    </w:lvl>
    <w:lvl w:ilvl="3" w:tplc="BB986EF2">
      <w:start w:val="1"/>
      <w:numFmt w:val="bullet"/>
      <w:lvlText w:val=""/>
      <w:lvlJc w:val="left"/>
      <w:pPr>
        <w:ind w:left="2520" w:hanging="360"/>
      </w:pPr>
      <w:rPr>
        <w:rFonts w:ascii="Symbol" w:hAnsi="Symbol" w:hint="default"/>
      </w:rPr>
    </w:lvl>
    <w:lvl w:ilvl="4" w:tplc="CA5849A6">
      <w:start w:val="1"/>
      <w:numFmt w:val="bullet"/>
      <w:lvlText w:val="o"/>
      <w:lvlJc w:val="left"/>
      <w:pPr>
        <w:ind w:left="3240" w:hanging="360"/>
      </w:pPr>
      <w:rPr>
        <w:rFonts w:ascii="Courier New" w:hAnsi="Courier New" w:hint="default"/>
      </w:rPr>
    </w:lvl>
    <w:lvl w:ilvl="5" w:tplc="F0F0E9B4">
      <w:start w:val="1"/>
      <w:numFmt w:val="bullet"/>
      <w:lvlText w:val=""/>
      <w:lvlJc w:val="left"/>
      <w:pPr>
        <w:ind w:left="3960" w:hanging="360"/>
      </w:pPr>
      <w:rPr>
        <w:rFonts w:ascii="Wingdings" w:hAnsi="Wingdings" w:hint="default"/>
      </w:rPr>
    </w:lvl>
    <w:lvl w:ilvl="6" w:tplc="3E8AC380">
      <w:start w:val="1"/>
      <w:numFmt w:val="bullet"/>
      <w:lvlText w:val=""/>
      <w:lvlJc w:val="left"/>
      <w:pPr>
        <w:ind w:left="4680" w:hanging="360"/>
      </w:pPr>
      <w:rPr>
        <w:rFonts w:ascii="Symbol" w:hAnsi="Symbol" w:hint="default"/>
      </w:rPr>
    </w:lvl>
    <w:lvl w:ilvl="7" w:tplc="BD9829F8">
      <w:start w:val="1"/>
      <w:numFmt w:val="bullet"/>
      <w:lvlText w:val="o"/>
      <w:lvlJc w:val="left"/>
      <w:pPr>
        <w:ind w:left="5400" w:hanging="360"/>
      </w:pPr>
      <w:rPr>
        <w:rFonts w:ascii="Courier New" w:hAnsi="Courier New" w:hint="default"/>
      </w:rPr>
    </w:lvl>
    <w:lvl w:ilvl="8" w:tplc="7A266DA6">
      <w:start w:val="1"/>
      <w:numFmt w:val="bullet"/>
      <w:lvlText w:val=""/>
      <w:lvlJc w:val="left"/>
      <w:pPr>
        <w:ind w:left="6120" w:hanging="360"/>
      </w:pPr>
      <w:rPr>
        <w:rFonts w:ascii="Wingdings" w:hAnsi="Wingdings" w:hint="default"/>
      </w:rPr>
    </w:lvl>
  </w:abstractNum>
  <w:abstractNum w:abstractNumId="15" w15:restartNumberingAfterBreak="0">
    <w:nsid w:val="0FD920EA"/>
    <w:multiLevelType w:val="hybridMultilevel"/>
    <w:tmpl w:val="48FA18DA"/>
    <w:lvl w:ilvl="0" w:tplc="D8B8ACDE">
      <w:start w:val="1"/>
      <w:numFmt w:val="bullet"/>
      <w:lvlText w:val="-"/>
      <w:lvlJc w:val="left"/>
      <w:pPr>
        <w:ind w:left="360" w:hanging="360"/>
      </w:pPr>
      <w:rPr>
        <w:rFonts w:ascii="Aptos" w:hAnsi="Aptos" w:hint="default"/>
      </w:rPr>
    </w:lvl>
    <w:lvl w:ilvl="1" w:tplc="3E1AD03E">
      <w:start w:val="1"/>
      <w:numFmt w:val="bullet"/>
      <w:lvlText w:val="o"/>
      <w:lvlJc w:val="left"/>
      <w:pPr>
        <w:ind w:left="1080" w:hanging="360"/>
      </w:pPr>
      <w:rPr>
        <w:rFonts w:ascii="Courier New" w:hAnsi="Courier New" w:hint="default"/>
      </w:rPr>
    </w:lvl>
    <w:lvl w:ilvl="2" w:tplc="60F4FF7A">
      <w:start w:val="1"/>
      <w:numFmt w:val="bullet"/>
      <w:lvlText w:val=""/>
      <w:lvlJc w:val="left"/>
      <w:pPr>
        <w:ind w:left="1800" w:hanging="360"/>
      </w:pPr>
      <w:rPr>
        <w:rFonts w:ascii="Wingdings" w:hAnsi="Wingdings" w:hint="default"/>
      </w:rPr>
    </w:lvl>
    <w:lvl w:ilvl="3" w:tplc="A2843656">
      <w:start w:val="1"/>
      <w:numFmt w:val="bullet"/>
      <w:lvlText w:val=""/>
      <w:lvlJc w:val="left"/>
      <w:pPr>
        <w:ind w:left="2520" w:hanging="360"/>
      </w:pPr>
      <w:rPr>
        <w:rFonts w:ascii="Symbol" w:hAnsi="Symbol" w:hint="default"/>
      </w:rPr>
    </w:lvl>
    <w:lvl w:ilvl="4" w:tplc="E8DE1DD4">
      <w:start w:val="1"/>
      <w:numFmt w:val="bullet"/>
      <w:lvlText w:val="o"/>
      <w:lvlJc w:val="left"/>
      <w:pPr>
        <w:ind w:left="3240" w:hanging="360"/>
      </w:pPr>
      <w:rPr>
        <w:rFonts w:ascii="Courier New" w:hAnsi="Courier New" w:hint="default"/>
      </w:rPr>
    </w:lvl>
    <w:lvl w:ilvl="5" w:tplc="D8DAE3A6">
      <w:start w:val="1"/>
      <w:numFmt w:val="bullet"/>
      <w:lvlText w:val=""/>
      <w:lvlJc w:val="left"/>
      <w:pPr>
        <w:ind w:left="3960" w:hanging="360"/>
      </w:pPr>
      <w:rPr>
        <w:rFonts w:ascii="Wingdings" w:hAnsi="Wingdings" w:hint="default"/>
      </w:rPr>
    </w:lvl>
    <w:lvl w:ilvl="6" w:tplc="0890B780">
      <w:start w:val="1"/>
      <w:numFmt w:val="bullet"/>
      <w:lvlText w:val=""/>
      <w:lvlJc w:val="left"/>
      <w:pPr>
        <w:ind w:left="4680" w:hanging="360"/>
      </w:pPr>
      <w:rPr>
        <w:rFonts w:ascii="Symbol" w:hAnsi="Symbol" w:hint="default"/>
      </w:rPr>
    </w:lvl>
    <w:lvl w:ilvl="7" w:tplc="254C5172">
      <w:start w:val="1"/>
      <w:numFmt w:val="bullet"/>
      <w:lvlText w:val="o"/>
      <w:lvlJc w:val="left"/>
      <w:pPr>
        <w:ind w:left="5400" w:hanging="360"/>
      </w:pPr>
      <w:rPr>
        <w:rFonts w:ascii="Courier New" w:hAnsi="Courier New" w:hint="default"/>
      </w:rPr>
    </w:lvl>
    <w:lvl w:ilvl="8" w:tplc="E21E566E">
      <w:start w:val="1"/>
      <w:numFmt w:val="bullet"/>
      <w:lvlText w:val=""/>
      <w:lvlJc w:val="left"/>
      <w:pPr>
        <w:ind w:left="6120" w:hanging="360"/>
      </w:pPr>
      <w:rPr>
        <w:rFonts w:ascii="Wingdings" w:hAnsi="Wingdings" w:hint="default"/>
      </w:rPr>
    </w:lvl>
  </w:abstractNum>
  <w:abstractNum w:abstractNumId="16" w15:restartNumberingAfterBreak="0">
    <w:nsid w:val="119226F9"/>
    <w:multiLevelType w:val="hybridMultilevel"/>
    <w:tmpl w:val="AB128390"/>
    <w:lvl w:ilvl="0" w:tplc="AB566EFA">
      <w:start w:val="1"/>
      <w:numFmt w:val="bullet"/>
      <w:lvlText w:val="-"/>
      <w:lvlJc w:val="left"/>
      <w:pPr>
        <w:ind w:left="360" w:hanging="360"/>
      </w:pPr>
      <w:rPr>
        <w:rFonts w:ascii="Aptos" w:hAnsi="Aptos" w:hint="default"/>
      </w:rPr>
    </w:lvl>
    <w:lvl w:ilvl="1" w:tplc="FA760452">
      <w:start w:val="1"/>
      <w:numFmt w:val="bullet"/>
      <w:lvlText w:val="o"/>
      <w:lvlJc w:val="left"/>
      <w:pPr>
        <w:ind w:left="1080" w:hanging="360"/>
      </w:pPr>
      <w:rPr>
        <w:rFonts w:ascii="Courier New" w:hAnsi="Courier New" w:hint="default"/>
      </w:rPr>
    </w:lvl>
    <w:lvl w:ilvl="2" w:tplc="3E5247CC">
      <w:start w:val="1"/>
      <w:numFmt w:val="bullet"/>
      <w:lvlText w:val=""/>
      <w:lvlJc w:val="left"/>
      <w:pPr>
        <w:ind w:left="1800" w:hanging="360"/>
      </w:pPr>
      <w:rPr>
        <w:rFonts w:ascii="Wingdings" w:hAnsi="Wingdings" w:hint="default"/>
      </w:rPr>
    </w:lvl>
    <w:lvl w:ilvl="3" w:tplc="E58253DA">
      <w:start w:val="1"/>
      <w:numFmt w:val="bullet"/>
      <w:lvlText w:val=""/>
      <w:lvlJc w:val="left"/>
      <w:pPr>
        <w:ind w:left="2520" w:hanging="360"/>
      </w:pPr>
      <w:rPr>
        <w:rFonts w:ascii="Symbol" w:hAnsi="Symbol" w:hint="default"/>
      </w:rPr>
    </w:lvl>
    <w:lvl w:ilvl="4" w:tplc="6BFAD37A">
      <w:start w:val="1"/>
      <w:numFmt w:val="bullet"/>
      <w:lvlText w:val="o"/>
      <w:lvlJc w:val="left"/>
      <w:pPr>
        <w:ind w:left="3240" w:hanging="360"/>
      </w:pPr>
      <w:rPr>
        <w:rFonts w:ascii="Courier New" w:hAnsi="Courier New" w:hint="default"/>
      </w:rPr>
    </w:lvl>
    <w:lvl w:ilvl="5" w:tplc="9AB6A48C">
      <w:start w:val="1"/>
      <w:numFmt w:val="bullet"/>
      <w:lvlText w:val=""/>
      <w:lvlJc w:val="left"/>
      <w:pPr>
        <w:ind w:left="3960" w:hanging="360"/>
      </w:pPr>
      <w:rPr>
        <w:rFonts w:ascii="Wingdings" w:hAnsi="Wingdings" w:hint="default"/>
      </w:rPr>
    </w:lvl>
    <w:lvl w:ilvl="6" w:tplc="269EE8B2">
      <w:start w:val="1"/>
      <w:numFmt w:val="bullet"/>
      <w:lvlText w:val=""/>
      <w:lvlJc w:val="left"/>
      <w:pPr>
        <w:ind w:left="4680" w:hanging="360"/>
      </w:pPr>
      <w:rPr>
        <w:rFonts w:ascii="Symbol" w:hAnsi="Symbol" w:hint="default"/>
      </w:rPr>
    </w:lvl>
    <w:lvl w:ilvl="7" w:tplc="9872B296">
      <w:start w:val="1"/>
      <w:numFmt w:val="bullet"/>
      <w:lvlText w:val="o"/>
      <w:lvlJc w:val="left"/>
      <w:pPr>
        <w:ind w:left="5400" w:hanging="360"/>
      </w:pPr>
      <w:rPr>
        <w:rFonts w:ascii="Courier New" w:hAnsi="Courier New" w:hint="default"/>
      </w:rPr>
    </w:lvl>
    <w:lvl w:ilvl="8" w:tplc="AB9AAF86">
      <w:start w:val="1"/>
      <w:numFmt w:val="bullet"/>
      <w:lvlText w:val=""/>
      <w:lvlJc w:val="left"/>
      <w:pPr>
        <w:ind w:left="6120" w:hanging="360"/>
      </w:pPr>
      <w:rPr>
        <w:rFonts w:ascii="Wingdings" w:hAnsi="Wingdings" w:hint="default"/>
      </w:rPr>
    </w:lvl>
  </w:abstractNum>
  <w:abstractNum w:abstractNumId="17" w15:restartNumberingAfterBreak="0">
    <w:nsid w:val="134F42D7"/>
    <w:multiLevelType w:val="hybridMultilevel"/>
    <w:tmpl w:val="AF422674"/>
    <w:lvl w:ilvl="0" w:tplc="AB021EB2">
      <w:start w:val="1"/>
      <w:numFmt w:val="bullet"/>
      <w:lvlText w:val="-"/>
      <w:lvlJc w:val="left"/>
      <w:pPr>
        <w:ind w:left="360" w:hanging="360"/>
      </w:pPr>
      <w:rPr>
        <w:rFonts w:ascii="Aptos" w:hAnsi="Aptos" w:hint="default"/>
      </w:rPr>
    </w:lvl>
    <w:lvl w:ilvl="1" w:tplc="E314376E">
      <w:start w:val="1"/>
      <w:numFmt w:val="bullet"/>
      <w:lvlText w:val="o"/>
      <w:lvlJc w:val="left"/>
      <w:pPr>
        <w:ind w:left="1080" w:hanging="360"/>
      </w:pPr>
      <w:rPr>
        <w:rFonts w:ascii="Courier New" w:hAnsi="Courier New" w:hint="default"/>
      </w:rPr>
    </w:lvl>
    <w:lvl w:ilvl="2" w:tplc="ECE83004">
      <w:start w:val="1"/>
      <w:numFmt w:val="bullet"/>
      <w:lvlText w:val=""/>
      <w:lvlJc w:val="left"/>
      <w:pPr>
        <w:ind w:left="1800" w:hanging="360"/>
      </w:pPr>
      <w:rPr>
        <w:rFonts w:ascii="Wingdings" w:hAnsi="Wingdings" w:hint="default"/>
      </w:rPr>
    </w:lvl>
    <w:lvl w:ilvl="3" w:tplc="8F8EDD70">
      <w:start w:val="1"/>
      <w:numFmt w:val="bullet"/>
      <w:lvlText w:val=""/>
      <w:lvlJc w:val="left"/>
      <w:pPr>
        <w:ind w:left="2520" w:hanging="360"/>
      </w:pPr>
      <w:rPr>
        <w:rFonts w:ascii="Symbol" w:hAnsi="Symbol" w:hint="default"/>
      </w:rPr>
    </w:lvl>
    <w:lvl w:ilvl="4" w:tplc="B8E49FA0">
      <w:start w:val="1"/>
      <w:numFmt w:val="bullet"/>
      <w:lvlText w:val="o"/>
      <w:lvlJc w:val="left"/>
      <w:pPr>
        <w:ind w:left="3240" w:hanging="360"/>
      </w:pPr>
      <w:rPr>
        <w:rFonts w:ascii="Courier New" w:hAnsi="Courier New" w:hint="default"/>
      </w:rPr>
    </w:lvl>
    <w:lvl w:ilvl="5" w:tplc="58646DD6">
      <w:start w:val="1"/>
      <w:numFmt w:val="bullet"/>
      <w:lvlText w:val=""/>
      <w:lvlJc w:val="left"/>
      <w:pPr>
        <w:ind w:left="3960" w:hanging="360"/>
      </w:pPr>
      <w:rPr>
        <w:rFonts w:ascii="Wingdings" w:hAnsi="Wingdings" w:hint="default"/>
      </w:rPr>
    </w:lvl>
    <w:lvl w:ilvl="6" w:tplc="0BAAC2F4">
      <w:start w:val="1"/>
      <w:numFmt w:val="bullet"/>
      <w:lvlText w:val=""/>
      <w:lvlJc w:val="left"/>
      <w:pPr>
        <w:ind w:left="4680" w:hanging="360"/>
      </w:pPr>
      <w:rPr>
        <w:rFonts w:ascii="Symbol" w:hAnsi="Symbol" w:hint="default"/>
      </w:rPr>
    </w:lvl>
    <w:lvl w:ilvl="7" w:tplc="958C874A">
      <w:start w:val="1"/>
      <w:numFmt w:val="bullet"/>
      <w:lvlText w:val="o"/>
      <w:lvlJc w:val="left"/>
      <w:pPr>
        <w:ind w:left="5400" w:hanging="360"/>
      </w:pPr>
      <w:rPr>
        <w:rFonts w:ascii="Courier New" w:hAnsi="Courier New" w:hint="default"/>
      </w:rPr>
    </w:lvl>
    <w:lvl w:ilvl="8" w:tplc="86B423E8">
      <w:start w:val="1"/>
      <w:numFmt w:val="bullet"/>
      <w:lvlText w:val=""/>
      <w:lvlJc w:val="left"/>
      <w:pPr>
        <w:ind w:left="6120" w:hanging="360"/>
      </w:pPr>
      <w:rPr>
        <w:rFonts w:ascii="Wingdings" w:hAnsi="Wingdings" w:hint="default"/>
      </w:rPr>
    </w:lvl>
  </w:abstractNum>
  <w:abstractNum w:abstractNumId="18" w15:restartNumberingAfterBreak="0">
    <w:nsid w:val="1835A53E"/>
    <w:multiLevelType w:val="hybridMultilevel"/>
    <w:tmpl w:val="5330C312"/>
    <w:lvl w:ilvl="0" w:tplc="0518CC88">
      <w:start w:val="1"/>
      <w:numFmt w:val="bullet"/>
      <w:lvlText w:val="-"/>
      <w:lvlJc w:val="left"/>
      <w:pPr>
        <w:ind w:left="360" w:hanging="360"/>
      </w:pPr>
      <w:rPr>
        <w:rFonts w:ascii="Aptos" w:hAnsi="Aptos" w:hint="default"/>
      </w:rPr>
    </w:lvl>
    <w:lvl w:ilvl="1" w:tplc="3A6CA3F4">
      <w:start w:val="1"/>
      <w:numFmt w:val="bullet"/>
      <w:lvlText w:val="o"/>
      <w:lvlJc w:val="left"/>
      <w:pPr>
        <w:ind w:left="1080" w:hanging="360"/>
      </w:pPr>
      <w:rPr>
        <w:rFonts w:ascii="Courier New" w:hAnsi="Courier New" w:hint="default"/>
      </w:rPr>
    </w:lvl>
    <w:lvl w:ilvl="2" w:tplc="6FBAC014">
      <w:start w:val="1"/>
      <w:numFmt w:val="bullet"/>
      <w:lvlText w:val=""/>
      <w:lvlJc w:val="left"/>
      <w:pPr>
        <w:ind w:left="1800" w:hanging="360"/>
      </w:pPr>
      <w:rPr>
        <w:rFonts w:ascii="Wingdings" w:hAnsi="Wingdings" w:hint="default"/>
      </w:rPr>
    </w:lvl>
    <w:lvl w:ilvl="3" w:tplc="5540FC9E">
      <w:start w:val="1"/>
      <w:numFmt w:val="bullet"/>
      <w:lvlText w:val=""/>
      <w:lvlJc w:val="left"/>
      <w:pPr>
        <w:ind w:left="2520" w:hanging="360"/>
      </w:pPr>
      <w:rPr>
        <w:rFonts w:ascii="Symbol" w:hAnsi="Symbol" w:hint="default"/>
      </w:rPr>
    </w:lvl>
    <w:lvl w:ilvl="4" w:tplc="D60AC322">
      <w:start w:val="1"/>
      <w:numFmt w:val="bullet"/>
      <w:lvlText w:val="o"/>
      <w:lvlJc w:val="left"/>
      <w:pPr>
        <w:ind w:left="3240" w:hanging="360"/>
      </w:pPr>
      <w:rPr>
        <w:rFonts w:ascii="Courier New" w:hAnsi="Courier New" w:hint="default"/>
      </w:rPr>
    </w:lvl>
    <w:lvl w:ilvl="5" w:tplc="99888972">
      <w:start w:val="1"/>
      <w:numFmt w:val="bullet"/>
      <w:lvlText w:val=""/>
      <w:lvlJc w:val="left"/>
      <w:pPr>
        <w:ind w:left="3960" w:hanging="360"/>
      </w:pPr>
      <w:rPr>
        <w:rFonts w:ascii="Wingdings" w:hAnsi="Wingdings" w:hint="default"/>
      </w:rPr>
    </w:lvl>
    <w:lvl w:ilvl="6" w:tplc="44F84392">
      <w:start w:val="1"/>
      <w:numFmt w:val="bullet"/>
      <w:lvlText w:val=""/>
      <w:lvlJc w:val="left"/>
      <w:pPr>
        <w:ind w:left="4680" w:hanging="360"/>
      </w:pPr>
      <w:rPr>
        <w:rFonts w:ascii="Symbol" w:hAnsi="Symbol" w:hint="default"/>
      </w:rPr>
    </w:lvl>
    <w:lvl w:ilvl="7" w:tplc="B8226A8E">
      <w:start w:val="1"/>
      <w:numFmt w:val="bullet"/>
      <w:lvlText w:val="o"/>
      <w:lvlJc w:val="left"/>
      <w:pPr>
        <w:ind w:left="5400" w:hanging="360"/>
      </w:pPr>
      <w:rPr>
        <w:rFonts w:ascii="Courier New" w:hAnsi="Courier New" w:hint="default"/>
      </w:rPr>
    </w:lvl>
    <w:lvl w:ilvl="8" w:tplc="33CA5428">
      <w:start w:val="1"/>
      <w:numFmt w:val="bullet"/>
      <w:lvlText w:val=""/>
      <w:lvlJc w:val="left"/>
      <w:pPr>
        <w:ind w:left="6120" w:hanging="360"/>
      </w:pPr>
      <w:rPr>
        <w:rFonts w:ascii="Wingdings" w:hAnsi="Wingdings" w:hint="default"/>
      </w:rPr>
    </w:lvl>
  </w:abstractNum>
  <w:abstractNum w:abstractNumId="19" w15:restartNumberingAfterBreak="0">
    <w:nsid w:val="1CF336FD"/>
    <w:multiLevelType w:val="hybridMultilevel"/>
    <w:tmpl w:val="72083EB4"/>
    <w:lvl w:ilvl="0" w:tplc="07F81DFC">
      <w:start w:val="1"/>
      <w:numFmt w:val="bullet"/>
      <w:lvlText w:val="-"/>
      <w:lvlJc w:val="left"/>
      <w:pPr>
        <w:ind w:left="360" w:hanging="360"/>
      </w:pPr>
      <w:rPr>
        <w:rFonts w:ascii="Aptos" w:hAnsi="Aptos" w:hint="default"/>
      </w:rPr>
    </w:lvl>
    <w:lvl w:ilvl="1" w:tplc="A9FA877C">
      <w:start w:val="1"/>
      <w:numFmt w:val="bullet"/>
      <w:lvlText w:val="o"/>
      <w:lvlJc w:val="left"/>
      <w:pPr>
        <w:ind w:left="1080" w:hanging="360"/>
      </w:pPr>
      <w:rPr>
        <w:rFonts w:ascii="Courier New" w:hAnsi="Courier New" w:hint="default"/>
      </w:rPr>
    </w:lvl>
    <w:lvl w:ilvl="2" w:tplc="44107EEA">
      <w:start w:val="1"/>
      <w:numFmt w:val="bullet"/>
      <w:lvlText w:val=""/>
      <w:lvlJc w:val="left"/>
      <w:pPr>
        <w:ind w:left="1800" w:hanging="360"/>
      </w:pPr>
      <w:rPr>
        <w:rFonts w:ascii="Wingdings" w:hAnsi="Wingdings" w:hint="default"/>
      </w:rPr>
    </w:lvl>
    <w:lvl w:ilvl="3" w:tplc="78B2A928">
      <w:start w:val="1"/>
      <w:numFmt w:val="bullet"/>
      <w:lvlText w:val=""/>
      <w:lvlJc w:val="left"/>
      <w:pPr>
        <w:ind w:left="2520" w:hanging="360"/>
      </w:pPr>
      <w:rPr>
        <w:rFonts w:ascii="Symbol" w:hAnsi="Symbol" w:hint="default"/>
      </w:rPr>
    </w:lvl>
    <w:lvl w:ilvl="4" w:tplc="0DAE3F14">
      <w:start w:val="1"/>
      <w:numFmt w:val="bullet"/>
      <w:lvlText w:val="o"/>
      <w:lvlJc w:val="left"/>
      <w:pPr>
        <w:ind w:left="3240" w:hanging="360"/>
      </w:pPr>
      <w:rPr>
        <w:rFonts w:ascii="Courier New" w:hAnsi="Courier New" w:hint="default"/>
      </w:rPr>
    </w:lvl>
    <w:lvl w:ilvl="5" w:tplc="4D066C7C">
      <w:start w:val="1"/>
      <w:numFmt w:val="bullet"/>
      <w:lvlText w:val=""/>
      <w:lvlJc w:val="left"/>
      <w:pPr>
        <w:ind w:left="3960" w:hanging="360"/>
      </w:pPr>
      <w:rPr>
        <w:rFonts w:ascii="Wingdings" w:hAnsi="Wingdings" w:hint="default"/>
      </w:rPr>
    </w:lvl>
    <w:lvl w:ilvl="6" w:tplc="32B4724C">
      <w:start w:val="1"/>
      <w:numFmt w:val="bullet"/>
      <w:lvlText w:val=""/>
      <w:lvlJc w:val="left"/>
      <w:pPr>
        <w:ind w:left="4680" w:hanging="360"/>
      </w:pPr>
      <w:rPr>
        <w:rFonts w:ascii="Symbol" w:hAnsi="Symbol" w:hint="default"/>
      </w:rPr>
    </w:lvl>
    <w:lvl w:ilvl="7" w:tplc="2A86C2D4">
      <w:start w:val="1"/>
      <w:numFmt w:val="bullet"/>
      <w:lvlText w:val="o"/>
      <w:lvlJc w:val="left"/>
      <w:pPr>
        <w:ind w:left="5400" w:hanging="360"/>
      </w:pPr>
      <w:rPr>
        <w:rFonts w:ascii="Courier New" w:hAnsi="Courier New" w:hint="default"/>
      </w:rPr>
    </w:lvl>
    <w:lvl w:ilvl="8" w:tplc="D7186E02">
      <w:start w:val="1"/>
      <w:numFmt w:val="bullet"/>
      <w:lvlText w:val=""/>
      <w:lvlJc w:val="left"/>
      <w:pPr>
        <w:ind w:left="6120" w:hanging="360"/>
      </w:pPr>
      <w:rPr>
        <w:rFonts w:ascii="Wingdings" w:hAnsi="Wingdings" w:hint="default"/>
      </w:rPr>
    </w:lvl>
  </w:abstractNum>
  <w:abstractNum w:abstractNumId="20" w15:restartNumberingAfterBreak="0">
    <w:nsid w:val="1D0CFA6D"/>
    <w:multiLevelType w:val="hybridMultilevel"/>
    <w:tmpl w:val="2F20307E"/>
    <w:lvl w:ilvl="0" w:tplc="97065DAC">
      <w:start w:val="1"/>
      <w:numFmt w:val="bullet"/>
      <w:lvlText w:val="-"/>
      <w:lvlJc w:val="left"/>
      <w:pPr>
        <w:ind w:left="720" w:hanging="360"/>
      </w:pPr>
      <w:rPr>
        <w:rFonts w:ascii="Aptos" w:hAnsi="Aptos" w:hint="default"/>
      </w:rPr>
    </w:lvl>
    <w:lvl w:ilvl="1" w:tplc="EA5EDF4C">
      <w:start w:val="1"/>
      <w:numFmt w:val="bullet"/>
      <w:lvlText w:val="o"/>
      <w:lvlJc w:val="left"/>
      <w:pPr>
        <w:ind w:left="1440" w:hanging="360"/>
      </w:pPr>
      <w:rPr>
        <w:rFonts w:ascii="Courier New" w:hAnsi="Courier New" w:hint="default"/>
      </w:rPr>
    </w:lvl>
    <w:lvl w:ilvl="2" w:tplc="E892EB56">
      <w:start w:val="1"/>
      <w:numFmt w:val="bullet"/>
      <w:lvlText w:val=""/>
      <w:lvlJc w:val="left"/>
      <w:pPr>
        <w:ind w:left="2160" w:hanging="360"/>
      </w:pPr>
      <w:rPr>
        <w:rFonts w:ascii="Wingdings" w:hAnsi="Wingdings" w:hint="default"/>
      </w:rPr>
    </w:lvl>
    <w:lvl w:ilvl="3" w:tplc="DBACE33E">
      <w:start w:val="1"/>
      <w:numFmt w:val="bullet"/>
      <w:lvlText w:val=""/>
      <w:lvlJc w:val="left"/>
      <w:pPr>
        <w:ind w:left="2880" w:hanging="360"/>
      </w:pPr>
      <w:rPr>
        <w:rFonts w:ascii="Symbol" w:hAnsi="Symbol" w:hint="default"/>
      </w:rPr>
    </w:lvl>
    <w:lvl w:ilvl="4" w:tplc="715A093E">
      <w:start w:val="1"/>
      <w:numFmt w:val="bullet"/>
      <w:lvlText w:val="o"/>
      <w:lvlJc w:val="left"/>
      <w:pPr>
        <w:ind w:left="3600" w:hanging="360"/>
      </w:pPr>
      <w:rPr>
        <w:rFonts w:ascii="Courier New" w:hAnsi="Courier New" w:hint="default"/>
      </w:rPr>
    </w:lvl>
    <w:lvl w:ilvl="5" w:tplc="EA4871F8">
      <w:start w:val="1"/>
      <w:numFmt w:val="bullet"/>
      <w:lvlText w:val=""/>
      <w:lvlJc w:val="left"/>
      <w:pPr>
        <w:ind w:left="4320" w:hanging="360"/>
      </w:pPr>
      <w:rPr>
        <w:rFonts w:ascii="Wingdings" w:hAnsi="Wingdings" w:hint="default"/>
      </w:rPr>
    </w:lvl>
    <w:lvl w:ilvl="6" w:tplc="C1F2F308">
      <w:start w:val="1"/>
      <w:numFmt w:val="bullet"/>
      <w:lvlText w:val=""/>
      <w:lvlJc w:val="left"/>
      <w:pPr>
        <w:ind w:left="5040" w:hanging="360"/>
      </w:pPr>
      <w:rPr>
        <w:rFonts w:ascii="Symbol" w:hAnsi="Symbol" w:hint="default"/>
      </w:rPr>
    </w:lvl>
    <w:lvl w:ilvl="7" w:tplc="4544CCC0">
      <w:start w:val="1"/>
      <w:numFmt w:val="bullet"/>
      <w:lvlText w:val="o"/>
      <w:lvlJc w:val="left"/>
      <w:pPr>
        <w:ind w:left="5760" w:hanging="360"/>
      </w:pPr>
      <w:rPr>
        <w:rFonts w:ascii="Courier New" w:hAnsi="Courier New" w:hint="default"/>
      </w:rPr>
    </w:lvl>
    <w:lvl w:ilvl="8" w:tplc="7C7ACBCA">
      <w:start w:val="1"/>
      <w:numFmt w:val="bullet"/>
      <w:lvlText w:val=""/>
      <w:lvlJc w:val="left"/>
      <w:pPr>
        <w:ind w:left="6480" w:hanging="360"/>
      </w:pPr>
      <w:rPr>
        <w:rFonts w:ascii="Wingdings" w:hAnsi="Wingdings" w:hint="default"/>
      </w:rPr>
    </w:lvl>
  </w:abstractNum>
  <w:abstractNum w:abstractNumId="21" w15:restartNumberingAfterBreak="0">
    <w:nsid w:val="1EA86033"/>
    <w:multiLevelType w:val="hybridMultilevel"/>
    <w:tmpl w:val="1284B250"/>
    <w:lvl w:ilvl="0" w:tplc="248EE5EE">
      <w:start w:val="1"/>
      <w:numFmt w:val="bullet"/>
      <w:lvlText w:val=""/>
      <w:lvlJc w:val="left"/>
      <w:pPr>
        <w:ind w:left="720" w:hanging="360"/>
      </w:pPr>
      <w:rPr>
        <w:rFonts w:ascii="Symbol" w:hAnsi="Symbol" w:hint="default"/>
      </w:rPr>
    </w:lvl>
    <w:lvl w:ilvl="1" w:tplc="6D6E8F3C">
      <w:start w:val="1"/>
      <w:numFmt w:val="bullet"/>
      <w:lvlText w:val="o"/>
      <w:lvlJc w:val="left"/>
      <w:pPr>
        <w:ind w:left="1440" w:hanging="360"/>
      </w:pPr>
      <w:rPr>
        <w:rFonts w:ascii="Courier New" w:hAnsi="Courier New" w:hint="default"/>
      </w:rPr>
    </w:lvl>
    <w:lvl w:ilvl="2" w:tplc="98129626">
      <w:start w:val="1"/>
      <w:numFmt w:val="bullet"/>
      <w:lvlText w:val=""/>
      <w:lvlJc w:val="left"/>
      <w:pPr>
        <w:ind w:left="2160" w:hanging="360"/>
      </w:pPr>
      <w:rPr>
        <w:rFonts w:ascii="Wingdings" w:hAnsi="Wingdings" w:hint="default"/>
      </w:rPr>
    </w:lvl>
    <w:lvl w:ilvl="3" w:tplc="CBA618CE">
      <w:start w:val="1"/>
      <w:numFmt w:val="bullet"/>
      <w:lvlText w:val=""/>
      <w:lvlJc w:val="left"/>
      <w:pPr>
        <w:ind w:left="2880" w:hanging="360"/>
      </w:pPr>
      <w:rPr>
        <w:rFonts w:ascii="Symbol" w:hAnsi="Symbol" w:hint="default"/>
      </w:rPr>
    </w:lvl>
    <w:lvl w:ilvl="4" w:tplc="E69A67CC">
      <w:start w:val="1"/>
      <w:numFmt w:val="bullet"/>
      <w:lvlText w:val="o"/>
      <w:lvlJc w:val="left"/>
      <w:pPr>
        <w:ind w:left="3600" w:hanging="360"/>
      </w:pPr>
      <w:rPr>
        <w:rFonts w:ascii="Courier New" w:hAnsi="Courier New" w:hint="default"/>
      </w:rPr>
    </w:lvl>
    <w:lvl w:ilvl="5" w:tplc="88523EF0">
      <w:start w:val="1"/>
      <w:numFmt w:val="bullet"/>
      <w:lvlText w:val=""/>
      <w:lvlJc w:val="left"/>
      <w:pPr>
        <w:ind w:left="4320" w:hanging="360"/>
      </w:pPr>
      <w:rPr>
        <w:rFonts w:ascii="Wingdings" w:hAnsi="Wingdings" w:hint="default"/>
      </w:rPr>
    </w:lvl>
    <w:lvl w:ilvl="6" w:tplc="F9389F46">
      <w:start w:val="1"/>
      <w:numFmt w:val="bullet"/>
      <w:lvlText w:val=""/>
      <w:lvlJc w:val="left"/>
      <w:pPr>
        <w:ind w:left="5040" w:hanging="360"/>
      </w:pPr>
      <w:rPr>
        <w:rFonts w:ascii="Symbol" w:hAnsi="Symbol" w:hint="default"/>
      </w:rPr>
    </w:lvl>
    <w:lvl w:ilvl="7" w:tplc="C2BAD896">
      <w:start w:val="1"/>
      <w:numFmt w:val="bullet"/>
      <w:lvlText w:val="o"/>
      <w:lvlJc w:val="left"/>
      <w:pPr>
        <w:ind w:left="5760" w:hanging="360"/>
      </w:pPr>
      <w:rPr>
        <w:rFonts w:ascii="Courier New" w:hAnsi="Courier New" w:hint="default"/>
      </w:rPr>
    </w:lvl>
    <w:lvl w:ilvl="8" w:tplc="B5C49758">
      <w:start w:val="1"/>
      <w:numFmt w:val="bullet"/>
      <w:lvlText w:val=""/>
      <w:lvlJc w:val="left"/>
      <w:pPr>
        <w:ind w:left="6480" w:hanging="360"/>
      </w:pPr>
      <w:rPr>
        <w:rFonts w:ascii="Wingdings" w:hAnsi="Wingdings" w:hint="default"/>
      </w:rPr>
    </w:lvl>
  </w:abstractNum>
  <w:abstractNum w:abstractNumId="22" w15:restartNumberingAfterBreak="0">
    <w:nsid w:val="20D9F24C"/>
    <w:multiLevelType w:val="hybridMultilevel"/>
    <w:tmpl w:val="D144C948"/>
    <w:lvl w:ilvl="0" w:tplc="832CB0EE">
      <w:start w:val="1"/>
      <w:numFmt w:val="bullet"/>
      <w:lvlText w:val="-"/>
      <w:lvlJc w:val="left"/>
      <w:pPr>
        <w:ind w:left="360" w:hanging="360"/>
      </w:pPr>
      <w:rPr>
        <w:rFonts w:ascii="Aptos" w:hAnsi="Aptos" w:hint="default"/>
      </w:rPr>
    </w:lvl>
    <w:lvl w:ilvl="1" w:tplc="504E1ED8">
      <w:start w:val="1"/>
      <w:numFmt w:val="bullet"/>
      <w:lvlText w:val="o"/>
      <w:lvlJc w:val="left"/>
      <w:pPr>
        <w:ind w:left="1080" w:hanging="360"/>
      </w:pPr>
      <w:rPr>
        <w:rFonts w:ascii="Courier New" w:hAnsi="Courier New" w:hint="default"/>
      </w:rPr>
    </w:lvl>
    <w:lvl w:ilvl="2" w:tplc="93D83100">
      <w:start w:val="1"/>
      <w:numFmt w:val="bullet"/>
      <w:lvlText w:val=""/>
      <w:lvlJc w:val="left"/>
      <w:pPr>
        <w:ind w:left="1800" w:hanging="360"/>
      </w:pPr>
      <w:rPr>
        <w:rFonts w:ascii="Wingdings" w:hAnsi="Wingdings" w:hint="default"/>
      </w:rPr>
    </w:lvl>
    <w:lvl w:ilvl="3" w:tplc="4B4AE4BC">
      <w:start w:val="1"/>
      <w:numFmt w:val="bullet"/>
      <w:lvlText w:val=""/>
      <w:lvlJc w:val="left"/>
      <w:pPr>
        <w:ind w:left="2520" w:hanging="360"/>
      </w:pPr>
      <w:rPr>
        <w:rFonts w:ascii="Symbol" w:hAnsi="Symbol" w:hint="default"/>
      </w:rPr>
    </w:lvl>
    <w:lvl w:ilvl="4" w:tplc="99B66374">
      <w:start w:val="1"/>
      <w:numFmt w:val="bullet"/>
      <w:lvlText w:val="o"/>
      <w:lvlJc w:val="left"/>
      <w:pPr>
        <w:ind w:left="3240" w:hanging="360"/>
      </w:pPr>
      <w:rPr>
        <w:rFonts w:ascii="Courier New" w:hAnsi="Courier New" w:hint="default"/>
      </w:rPr>
    </w:lvl>
    <w:lvl w:ilvl="5" w:tplc="B85C3FF2">
      <w:start w:val="1"/>
      <w:numFmt w:val="bullet"/>
      <w:lvlText w:val=""/>
      <w:lvlJc w:val="left"/>
      <w:pPr>
        <w:ind w:left="3960" w:hanging="360"/>
      </w:pPr>
      <w:rPr>
        <w:rFonts w:ascii="Wingdings" w:hAnsi="Wingdings" w:hint="default"/>
      </w:rPr>
    </w:lvl>
    <w:lvl w:ilvl="6" w:tplc="817C12B6">
      <w:start w:val="1"/>
      <w:numFmt w:val="bullet"/>
      <w:lvlText w:val=""/>
      <w:lvlJc w:val="left"/>
      <w:pPr>
        <w:ind w:left="4680" w:hanging="360"/>
      </w:pPr>
      <w:rPr>
        <w:rFonts w:ascii="Symbol" w:hAnsi="Symbol" w:hint="default"/>
      </w:rPr>
    </w:lvl>
    <w:lvl w:ilvl="7" w:tplc="114E4FD6">
      <w:start w:val="1"/>
      <w:numFmt w:val="bullet"/>
      <w:lvlText w:val="o"/>
      <w:lvlJc w:val="left"/>
      <w:pPr>
        <w:ind w:left="5400" w:hanging="360"/>
      </w:pPr>
      <w:rPr>
        <w:rFonts w:ascii="Courier New" w:hAnsi="Courier New" w:hint="default"/>
      </w:rPr>
    </w:lvl>
    <w:lvl w:ilvl="8" w:tplc="2FEA8066">
      <w:start w:val="1"/>
      <w:numFmt w:val="bullet"/>
      <w:lvlText w:val=""/>
      <w:lvlJc w:val="left"/>
      <w:pPr>
        <w:ind w:left="6120" w:hanging="360"/>
      </w:pPr>
      <w:rPr>
        <w:rFonts w:ascii="Wingdings" w:hAnsi="Wingdings" w:hint="default"/>
      </w:rPr>
    </w:lvl>
  </w:abstractNum>
  <w:abstractNum w:abstractNumId="23" w15:restartNumberingAfterBreak="0">
    <w:nsid w:val="23995E38"/>
    <w:multiLevelType w:val="hybridMultilevel"/>
    <w:tmpl w:val="C1E6485A"/>
    <w:lvl w:ilvl="0" w:tplc="18EC8954">
      <w:start w:val="1"/>
      <w:numFmt w:val="bullet"/>
      <w:lvlText w:val="-"/>
      <w:lvlJc w:val="left"/>
      <w:pPr>
        <w:ind w:left="360" w:hanging="360"/>
      </w:pPr>
      <w:rPr>
        <w:rFonts w:ascii="Aptos" w:hAnsi="Aptos" w:hint="default"/>
      </w:rPr>
    </w:lvl>
    <w:lvl w:ilvl="1" w:tplc="FA4E4456">
      <w:start w:val="1"/>
      <w:numFmt w:val="bullet"/>
      <w:lvlText w:val="o"/>
      <w:lvlJc w:val="left"/>
      <w:pPr>
        <w:ind w:left="1080" w:hanging="360"/>
      </w:pPr>
      <w:rPr>
        <w:rFonts w:ascii="Courier New" w:hAnsi="Courier New" w:hint="default"/>
      </w:rPr>
    </w:lvl>
    <w:lvl w:ilvl="2" w:tplc="23EA429A">
      <w:start w:val="1"/>
      <w:numFmt w:val="bullet"/>
      <w:lvlText w:val=""/>
      <w:lvlJc w:val="left"/>
      <w:pPr>
        <w:ind w:left="1800" w:hanging="360"/>
      </w:pPr>
      <w:rPr>
        <w:rFonts w:ascii="Wingdings" w:hAnsi="Wingdings" w:hint="default"/>
      </w:rPr>
    </w:lvl>
    <w:lvl w:ilvl="3" w:tplc="82CC2A82">
      <w:start w:val="1"/>
      <w:numFmt w:val="bullet"/>
      <w:lvlText w:val=""/>
      <w:lvlJc w:val="left"/>
      <w:pPr>
        <w:ind w:left="2520" w:hanging="360"/>
      </w:pPr>
      <w:rPr>
        <w:rFonts w:ascii="Symbol" w:hAnsi="Symbol" w:hint="default"/>
      </w:rPr>
    </w:lvl>
    <w:lvl w:ilvl="4" w:tplc="2DC8AD46">
      <w:start w:val="1"/>
      <w:numFmt w:val="bullet"/>
      <w:lvlText w:val="o"/>
      <w:lvlJc w:val="left"/>
      <w:pPr>
        <w:ind w:left="3240" w:hanging="360"/>
      </w:pPr>
      <w:rPr>
        <w:rFonts w:ascii="Courier New" w:hAnsi="Courier New" w:hint="default"/>
      </w:rPr>
    </w:lvl>
    <w:lvl w:ilvl="5" w:tplc="CF6ABEF6">
      <w:start w:val="1"/>
      <w:numFmt w:val="bullet"/>
      <w:lvlText w:val=""/>
      <w:lvlJc w:val="left"/>
      <w:pPr>
        <w:ind w:left="3960" w:hanging="360"/>
      </w:pPr>
      <w:rPr>
        <w:rFonts w:ascii="Wingdings" w:hAnsi="Wingdings" w:hint="default"/>
      </w:rPr>
    </w:lvl>
    <w:lvl w:ilvl="6" w:tplc="8E3ACCFC">
      <w:start w:val="1"/>
      <w:numFmt w:val="bullet"/>
      <w:lvlText w:val=""/>
      <w:lvlJc w:val="left"/>
      <w:pPr>
        <w:ind w:left="4680" w:hanging="360"/>
      </w:pPr>
      <w:rPr>
        <w:rFonts w:ascii="Symbol" w:hAnsi="Symbol" w:hint="default"/>
      </w:rPr>
    </w:lvl>
    <w:lvl w:ilvl="7" w:tplc="7AB603A2">
      <w:start w:val="1"/>
      <w:numFmt w:val="bullet"/>
      <w:lvlText w:val="o"/>
      <w:lvlJc w:val="left"/>
      <w:pPr>
        <w:ind w:left="5400" w:hanging="360"/>
      </w:pPr>
      <w:rPr>
        <w:rFonts w:ascii="Courier New" w:hAnsi="Courier New" w:hint="default"/>
      </w:rPr>
    </w:lvl>
    <w:lvl w:ilvl="8" w:tplc="A23450EC">
      <w:start w:val="1"/>
      <w:numFmt w:val="bullet"/>
      <w:lvlText w:val=""/>
      <w:lvlJc w:val="left"/>
      <w:pPr>
        <w:ind w:left="6120" w:hanging="360"/>
      </w:pPr>
      <w:rPr>
        <w:rFonts w:ascii="Wingdings" w:hAnsi="Wingdings" w:hint="default"/>
      </w:rPr>
    </w:lvl>
  </w:abstractNum>
  <w:abstractNum w:abstractNumId="24" w15:restartNumberingAfterBreak="0">
    <w:nsid w:val="24E85A0B"/>
    <w:multiLevelType w:val="hybridMultilevel"/>
    <w:tmpl w:val="B9A200A2"/>
    <w:lvl w:ilvl="0" w:tplc="A02C2D20">
      <w:start w:val="1"/>
      <w:numFmt w:val="bullet"/>
      <w:lvlText w:val="-"/>
      <w:lvlJc w:val="left"/>
      <w:pPr>
        <w:ind w:left="360" w:hanging="360"/>
      </w:pPr>
      <w:rPr>
        <w:rFonts w:ascii="Aptos" w:hAnsi="Aptos" w:hint="default"/>
      </w:rPr>
    </w:lvl>
    <w:lvl w:ilvl="1" w:tplc="839A296A">
      <w:start w:val="1"/>
      <w:numFmt w:val="bullet"/>
      <w:lvlText w:val="o"/>
      <w:lvlJc w:val="left"/>
      <w:pPr>
        <w:ind w:left="1080" w:hanging="360"/>
      </w:pPr>
      <w:rPr>
        <w:rFonts w:ascii="Courier New" w:hAnsi="Courier New" w:hint="default"/>
      </w:rPr>
    </w:lvl>
    <w:lvl w:ilvl="2" w:tplc="20501B16">
      <w:start w:val="1"/>
      <w:numFmt w:val="bullet"/>
      <w:lvlText w:val=""/>
      <w:lvlJc w:val="left"/>
      <w:pPr>
        <w:ind w:left="1800" w:hanging="360"/>
      </w:pPr>
      <w:rPr>
        <w:rFonts w:ascii="Wingdings" w:hAnsi="Wingdings" w:hint="default"/>
      </w:rPr>
    </w:lvl>
    <w:lvl w:ilvl="3" w:tplc="8A88E44C">
      <w:start w:val="1"/>
      <w:numFmt w:val="bullet"/>
      <w:lvlText w:val=""/>
      <w:lvlJc w:val="left"/>
      <w:pPr>
        <w:ind w:left="2520" w:hanging="360"/>
      </w:pPr>
      <w:rPr>
        <w:rFonts w:ascii="Symbol" w:hAnsi="Symbol" w:hint="default"/>
      </w:rPr>
    </w:lvl>
    <w:lvl w:ilvl="4" w:tplc="E15E67F8">
      <w:start w:val="1"/>
      <w:numFmt w:val="bullet"/>
      <w:lvlText w:val="o"/>
      <w:lvlJc w:val="left"/>
      <w:pPr>
        <w:ind w:left="3240" w:hanging="360"/>
      </w:pPr>
      <w:rPr>
        <w:rFonts w:ascii="Courier New" w:hAnsi="Courier New" w:hint="default"/>
      </w:rPr>
    </w:lvl>
    <w:lvl w:ilvl="5" w:tplc="15D63304">
      <w:start w:val="1"/>
      <w:numFmt w:val="bullet"/>
      <w:lvlText w:val=""/>
      <w:lvlJc w:val="left"/>
      <w:pPr>
        <w:ind w:left="3960" w:hanging="360"/>
      </w:pPr>
      <w:rPr>
        <w:rFonts w:ascii="Wingdings" w:hAnsi="Wingdings" w:hint="default"/>
      </w:rPr>
    </w:lvl>
    <w:lvl w:ilvl="6" w:tplc="6C6CD2EA">
      <w:start w:val="1"/>
      <w:numFmt w:val="bullet"/>
      <w:lvlText w:val=""/>
      <w:lvlJc w:val="left"/>
      <w:pPr>
        <w:ind w:left="4680" w:hanging="360"/>
      </w:pPr>
      <w:rPr>
        <w:rFonts w:ascii="Symbol" w:hAnsi="Symbol" w:hint="default"/>
      </w:rPr>
    </w:lvl>
    <w:lvl w:ilvl="7" w:tplc="12800E1E">
      <w:start w:val="1"/>
      <w:numFmt w:val="bullet"/>
      <w:lvlText w:val="o"/>
      <w:lvlJc w:val="left"/>
      <w:pPr>
        <w:ind w:left="5400" w:hanging="360"/>
      </w:pPr>
      <w:rPr>
        <w:rFonts w:ascii="Courier New" w:hAnsi="Courier New" w:hint="default"/>
      </w:rPr>
    </w:lvl>
    <w:lvl w:ilvl="8" w:tplc="155E3246">
      <w:start w:val="1"/>
      <w:numFmt w:val="bullet"/>
      <w:lvlText w:val=""/>
      <w:lvlJc w:val="left"/>
      <w:pPr>
        <w:ind w:left="6120" w:hanging="360"/>
      </w:pPr>
      <w:rPr>
        <w:rFonts w:ascii="Wingdings" w:hAnsi="Wingdings" w:hint="default"/>
      </w:rPr>
    </w:lvl>
  </w:abstractNum>
  <w:abstractNum w:abstractNumId="25" w15:restartNumberingAfterBreak="0">
    <w:nsid w:val="267717DC"/>
    <w:multiLevelType w:val="hybridMultilevel"/>
    <w:tmpl w:val="5E4E3FC2"/>
    <w:lvl w:ilvl="0" w:tplc="86AE30DE">
      <w:start w:val="1"/>
      <w:numFmt w:val="bullet"/>
      <w:lvlText w:val="-"/>
      <w:lvlJc w:val="left"/>
      <w:pPr>
        <w:ind w:left="360" w:hanging="360"/>
      </w:pPr>
      <w:rPr>
        <w:rFonts w:ascii="Aptos" w:hAnsi="Aptos" w:hint="default"/>
      </w:rPr>
    </w:lvl>
    <w:lvl w:ilvl="1" w:tplc="0680BF2C">
      <w:start w:val="1"/>
      <w:numFmt w:val="bullet"/>
      <w:lvlText w:val="o"/>
      <w:lvlJc w:val="left"/>
      <w:pPr>
        <w:ind w:left="1080" w:hanging="360"/>
      </w:pPr>
      <w:rPr>
        <w:rFonts w:ascii="Courier New" w:hAnsi="Courier New" w:hint="default"/>
      </w:rPr>
    </w:lvl>
    <w:lvl w:ilvl="2" w:tplc="A42479B2">
      <w:start w:val="1"/>
      <w:numFmt w:val="bullet"/>
      <w:lvlText w:val=""/>
      <w:lvlJc w:val="left"/>
      <w:pPr>
        <w:ind w:left="1800" w:hanging="360"/>
      </w:pPr>
      <w:rPr>
        <w:rFonts w:ascii="Wingdings" w:hAnsi="Wingdings" w:hint="default"/>
      </w:rPr>
    </w:lvl>
    <w:lvl w:ilvl="3" w:tplc="0B0A049A">
      <w:start w:val="1"/>
      <w:numFmt w:val="bullet"/>
      <w:lvlText w:val=""/>
      <w:lvlJc w:val="left"/>
      <w:pPr>
        <w:ind w:left="2520" w:hanging="360"/>
      </w:pPr>
      <w:rPr>
        <w:rFonts w:ascii="Symbol" w:hAnsi="Symbol" w:hint="default"/>
      </w:rPr>
    </w:lvl>
    <w:lvl w:ilvl="4" w:tplc="D99486FC">
      <w:start w:val="1"/>
      <w:numFmt w:val="bullet"/>
      <w:lvlText w:val="o"/>
      <w:lvlJc w:val="left"/>
      <w:pPr>
        <w:ind w:left="3240" w:hanging="360"/>
      </w:pPr>
      <w:rPr>
        <w:rFonts w:ascii="Courier New" w:hAnsi="Courier New" w:hint="default"/>
      </w:rPr>
    </w:lvl>
    <w:lvl w:ilvl="5" w:tplc="16BC8E92">
      <w:start w:val="1"/>
      <w:numFmt w:val="bullet"/>
      <w:lvlText w:val=""/>
      <w:lvlJc w:val="left"/>
      <w:pPr>
        <w:ind w:left="3960" w:hanging="360"/>
      </w:pPr>
      <w:rPr>
        <w:rFonts w:ascii="Wingdings" w:hAnsi="Wingdings" w:hint="default"/>
      </w:rPr>
    </w:lvl>
    <w:lvl w:ilvl="6" w:tplc="F1EED1E8">
      <w:start w:val="1"/>
      <w:numFmt w:val="bullet"/>
      <w:lvlText w:val=""/>
      <w:lvlJc w:val="left"/>
      <w:pPr>
        <w:ind w:left="4680" w:hanging="360"/>
      </w:pPr>
      <w:rPr>
        <w:rFonts w:ascii="Symbol" w:hAnsi="Symbol" w:hint="default"/>
      </w:rPr>
    </w:lvl>
    <w:lvl w:ilvl="7" w:tplc="318C41F2">
      <w:start w:val="1"/>
      <w:numFmt w:val="bullet"/>
      <w:lvlText w:val="o"/>
      <w:lvlJc w:val="left"/>
      <w:pPr>
        <w:ind w:left="5400" w:hanging="360"/>
      </w:pPr>
      <w:rPr>
        <w:rFonts w:ascii="Courier New" w:hAnsi="Courier New" w:hint="default"/>
      </w:rPr>
    </w:lvl>
    <w:lvl w:ilvl="8" w:tplc="4D7ABC92">
      <w:start w:val="1"/>
      <w:numFmt w:val="bullet"/>
      <w:lvlText w:val=""/>
      <w:lvlJc w:val="left"/>
      <w:pPr>
        <w:ind w:left="6120" w:hanging="360"/>
      </w:pPr>
      <w:rPr>
        <w:rFonts w:ascii="Wingdings" w:hAnsi="Wingdings" w:hint="default"/>
      </w:rPr>
    </w:lvl>
  </w:abstractNum>
  <w:abstractNum w:abstractNumId="26" w15:restartNumberingAfterBreak="0">
    <w:nsid w:val="26AA8EF5"/>
    <w:multiLevelType w:val="hybridMultilevel"/>
    <w:tmpl w:val="4F5E6396"/>
    <w:lvl w:ilvl="0" w:tplc="ED1E480E">
      <w:start w:val="1"/>
      <w:numFmt w:val="bullet"/>
      <w:lvlText w:val="-"/>
      <w:lvlJc w:val="left"/>
      <w:pPr>
        <w:ind w:left="360" w:hanging="360"/>
      </w:pPr>
      <w:rPr>
        <w:rFonts w:ascii="Aptos" w:hAnsi="Aptos" w:hint="default"/>
      </w:rPr>
    </w:lvl>
    <w:lvl w:ilvl="1" w:tplc="92CAD386">
      <w:start w:val="1"/>
      <w:numFmt w:val="bullet"/>
      <w:lvlText w:val="o"/>
      <w:lvlJc w:val="left"/>
      <w:pPr>
        <w:ind w:left="1080" w:hanging="360"/>
      </w:pPr>
      <w:rPr>
        <w:rFonts w:ascii="Courier New" w:hAnsi="Courier New" w:hint="default"/>
      </w:rPr>
    </w:lvl>
    <w:lvl w:ilvl="2" w:tplc="71927C0C">
      <w:start w:val="1"/>
      <w:numFmt w:val="bullet"/>
      <w:lvlText w:val=""/>
      <w:lvlJc w:val="left"/>
      <w:pPr>
        <w:ind w:left="1800" w:hanging="360"/>
      </w:pPr>
      <w:rPr>
        <w:rFonts w:ascii="Wingdings" w:hAnsi="Wingdings" w:hint="default"/>
      </w:rPr>
    </w:lvl>
    <w:lvl w:ilvl="3" w:tplc="5D784C1A">
      <w:start w:val="1"/>
      <w:numFmt w:val="bullet"/>
      <w:lvlText w:val=""/>
      <w:lvlJc w:val="left"/>
      <w:pPr>
        <w:ind w:left="2520" w:hanging="360"/>
      </w:pPr>
      <w:rPr>
        <w:rFonts w:ascii="Symbol" w:hAnsi="Symbol" w:hint="default"/>
      </w:rPr>
    </w:lvl>
    <w:lvl w:ilvl="4" w:tplc="07664916">
      <w:start w:val="1"/>
      <w:numFmt w:val="bullet"/>
      <w:lvlText w:val="o"/>
      <w:lvlJc w:val="left"/>
      <w:pPr>
        <w:ind w:left="3240" w:hanging="360"/>
      </w:pPr>
      <w:rPr>
        <w:rFonts w:ascii="Courier New" w:hAnsi="Courier New" w:hint="default"/>
      </w:rPr>
    </w:lvl>
    <w:lvl w:ilvl="5" w:tplc="44643096">
      <w:start w:val="1"/>
      <w:numFmt w:val="bullet"/>
      <w:lvlText w:val=""/>
      <w:lvlJc w:val="left"/>
      <w:pPr>
        <w:ind w:left="3960" w:hanging="360"/>
      </w:pPr>
      <w:rPr>
        <w:rFonts w:ascii="Wingdings" w:hAnsi="Wingdings" w:hint="default"/>
      </w:rPr>
    </w:lvl>
    <w:lvl w:ilvl="6" w:tplc="49AA7B28">
      <w:start w:val="1"/>
      <w:numFmt w:val="bullet"/>
      <w:lvlText w:val=""/>
      <w:lvlJc w:val="left"/>
      <w:pPr>
        <w:ind w:left="4680" w:hanging="360"/>
      </w:pPr>
      <w:rPr>
        <w:rFonts w:ascii="Symbol" w:hAnsi="Symbol" w:hint="default"/>
      </w:rPr>
    </w:lvl>
    <w:lvl w:ilvl="7" w:tplc="2E5CDFC8">
      <w:start w:val="1"/>
      <w:numFmt w:val="bullet"/>
      <w:lvlText w:val="o"/>
      <w:lvlJc w:val="left"/>
      <w:pPr>
        <w:ind w:left="5400" w:hanging="360"/>
      </w:pPr>
      <w:rPr>
        <w:rFonts w:ascii="Courier New" w:hAnsi="Courier New" w:hint="default"/>
      </w:rPr>
    </w:lvl>
    <w:lvl w:ilvl="8" w:tplc="B94E90CE">
      <w:start w:val="1"/>
      <w:numFmt w:val="bullet"/>
      <w:lvlText w:val=""/>
      <w:lvlJc w:val="left"/>
      <w:pPr>
        <w:ind w:left="6120" w:hanging="360"/>
      </w:pPr>
      <w:rPr>
        <w:rFonts w:ascii="Wingdings" w:hAnsi="Wingdings" w:hint="default"/>
      </w:rPr>
    </w:lvl>
  </w:abstractNum>
  <w:abstractNum w:abstractNumId="27" w15:restartNumberingAfterBreak="0">
    <w:nsid w:val="27FF48F5"/>
    <w:multiLevelType w:val="hybridMultilevel"/>
    <w:tmpl w:val="5176B598"/>
    <w:lvl w:ilvl="0" w:tplc="038EA132">
      <w:start w:val="1"/>
      <w:numFmt w:val="bullet"/>
      <w:lvlText w:val="-"/>
      <w:lvlJc w:val="left"/>
      <w:pPr>
        <w:ind w:left="360" w:hanging="360"/>
      </w:pPr>
      <w:rPr>
        <w:rFonts w:ascii="Aptos" w:hAnsi="Aptos" w:hint="default"/>
      </w:rPr>
    </w:lvl>
    <w:lvl w:ilvl="1" w:tplc="8C3EA92A">
      <w:start w:val="1"/>
      <w:numFmt w:val="bullet"/>
      <w:lvlText w:val="o"/>
      <w:lvlJc w:val="left"/>
      <w:pPr>
        <w:ind w:left="1080" w:hanging="360"/>
      </w:pPr>
      <w:rPr>
        <w:rFonts w:ascii="Courier New" w:hAnsi="Courier New" w:hint="default"/>
      </w:rPr>
    </w:lvl>
    <w:lvl w:ilvl="2" w:tplc="3DD81926">
      <w:start w:val="1"/>
      <w:numFmt w:val="bullet"/>
      <w:lvlText w:val=""/>
      <w:lvlJc w:val="left"/>
      <w:pPr>
        <w:ind w:left="1800" w:hanging="360"/>
      </w:pPr>
      <w:rPr>
        <w:rFonts w:ascii="Wingdings" w:hAnsi="Wingdings" w:hint="default"/>
      </w:rPr>
    </w:lvl>
    <w:lvl w:ilvl="3" w:tplc="05222DB2">
      <w:start w:val="1"/>
      <w:numFmt w:val="bullet"/>
      <w:lvlText w:val=""/>
      <w:lvlJc w:val="left"/>
      <w:pPr>
        <w:ind w:left="2520" w:hanging="360"/>
      </w:pPr>
      <w:rPr>
        <w:rFonts w:ascii="Symbol" w:hAnsi="Symbol" w:hint="default"/>
      </w:rPr>
    </w:lvl>
    <w:lvl w:ilvl="4" w:tplc="7A9E9BDE">
      <w:start w:val="1"/>
      <w:numFmt w:val="bullet"/>
      <w:lvlText w:val="o"/>
      <w:lvlJc w:val="left"/>
      <w:pPr>
        <w:ind w:left="3240" w:hanging="360"/>
      </w:pPr>
      <w:rPr>
        <w:rFonts w:ascii="Courier New" w:hAnsi="Courier New" w:hint="default"/>
      </w:rPr>
    </w:lvl>
    <w:lvl w:ilvl="5" w:tplc="3E2C695A">
      <w:start w:val="1"/>
      <w:numFmt w:val="bullet"/>
      <w:lvlText w:val=""/>
      <w:lvlJc w:val="left"/>
      <w:pPr>
        <w:ind w:left="3960" w:hanging="360"/>
      </w:pPr>
      <w:rPr>
        <w:rFonts w:ascii="Wingdings" w:hAnsi="Wingdings" w:hint="default"/>
      </w:rPr>
    </w:lvl>
    <w:lvl w:ilvl="6" w:tplc="22C416FA">
      <w:start w:val="1"/>
      <w:numFmt w:val="bullet"/>
      <w:lvlText w:val=""/>
      <w:lvlJc w:val="left"/>
      <w:pPr>
        <w:ind w:left="4680" w:hanging="360"/>
      </w:pPr>
      <w:rPr>
        <w:rFonts w:ascii="Symbol" w:hAnsi="Symbol" w:hint="default"/>
      </w:rPr>
    </w:lvl>
    <w:lvl w:ilvl="7" w:tplc="CD0034BC">
      <w:start w:val="1"/>
      <w:numFmt w:val="bullet"/>
      <w:lvlText w:val="o"/>
      <w:lvlJc w:val="left"/>
      <w:pPr>
        <w:ind w:left="5400" w:hanging="360"/>
      </w:pPr>
      <w:rPr>
        <w:rFonts w:ascii="Courier New" w:hAnsi="Courier New" w:hint="default"/>
      </w:rPr>
    </w:lvl>
    <w:lvl w:ilvl="8" w:tplc="8E84E7B8">
      <w:start w:val="1"/>
      <w:numFmt w:val="bullet"/>
      <w:lvlText w:val=""/>
      <w:lvlJc w:val="left"/>
      <w:pPr>
        <w:ind w:left="6120" w:hanging="360"/>
      </w:pPr>
      <w:rPr>
        <w:rFonts w:ascii="Wingdings" w:hAnsi="Wingdings" w:hint="default"/>
      </w:rPr>
    </w:lvl>
  </w:abstractNum>
  <w:abstractNum w:abstractNumId="28" w15:restartNumberingAfterBreak="0">
    <w:nsid w:val="2AC60E17"/>
    <w:multiLevelType w:val="hybridMultilevel"/>
    <w:tmpl w:val="5E64B3A6"/>
    <w:lvl w:ilvl="0" w:tplc="5A3C3464">
      <w:start w:val="1"/>
      <w:numFmt w:val="bullet"/>
      <w:lvlText w:val="-"/>
      <w:lvlJc w:val="left"/>
      <w:pPr>
        <w:ind w:left="360" w:hanging="360"/>
      </w:pPr>
      <w:rPr>
        <w:rFonts w:ascii="Aptos" w:hAnsi="Aptos" w:hint="default"/>
      </w:rPr>
    </w:lvl>
    <w:lvl w:ilvl="1" w:tplc="330261AA">
      <w:start w:val="1"/>
      <w:numFmt w:val="bullet"/>
      <w:lvlText w:val="o"/>
      <w:lvlJc w:val="left"/>
      <w:pPr>
        <w:ind w:left="1080" w:hanging="360"/>
      </w:pPr>
      <w:rPr>
        <w:rFonts w:ascii="Courier New" w:hAnsi="Courier New" w:hint="default"/>
      </w:rPr>
    </w:lvl>
    <w:lvl w:ilvl="2" w:tplc="2BD8734A">
      <w:start w:val="1"/>
      <w:numFmt w:val="bullet"/>
      <w:lvlText w:val=""/>
      <w:lvlJc w:val="left"/>
      <w:pPr>
        <w:ind w:left="1800" w:hanging="360"/>
      </w:pPr>
      <w:rPr>
        <w:rFonts w:ascii="Wingdings" w:hAnsi="Wingdings" w:hint="default"/>
      </w:rPr>
    </w:lvl>
    <w:lvl w:ilvl="3" w:tplc="53AC5A3C">
      <w:start w:val="1"/>
      <w:numFmt w:val="bullet"/>
      <w:lvlText w:val=""/>
      <w:lvlJc w:val="left"/>
      <w:pPr>
        <w:ind w:left="2520" w:hanging="360"/>
      </w:pPr>
      <w:rPr>
        <w:rFonts w:ascii="Symbol" w:hAnsi="Symbol" w:hint="default"/>
      </w:rPr>
    </w:lvl>
    <w:lvl w:ilvl="4" w:tplc="0802B82C">
      <w:start w:val="1"/>
      <w:numFmt w:val="bullet"/>
      <w:lvlText w:val="o"/>
      <w:lvlJc w:val="left"/>
      <w:pPr>
        <w:ind w:left="3240" w:hanging="360"/>
      </w:pPr>
      <w:rPr>
        <w:rFonts w:ascii="Courier New" w:hAnsi="Courier New" w:hint="default"/>
      </w:rPr>
    </w:lvl>
    <w:lvl w:ilvl="5" w:tplc="0A00EC2A">
      <w:start w:val="1"/>
      <w:numFmt w:val="bullet"/>
      <w:lvlText w:val=""/>
      <w:lvlJc w:val="left"/>
      <w:pPr>
        <w:ind w:left="3960" w:hanging="360"/>
      </w:pPr>
      <w:rPr>
        <w:rFonts w:ascii="Wingdings" w:hAnsi="Wingdings" w:hint="default"/>
      </w:rPr>
    </w:lvl>
    <w:lvl w:ilvl="6" w:tplc="9FBC757A">
      <w:start w:val="1"/>
      <w:numFmt w:val="bullet"/>
      <w:lvlText w:val=""/>
      <w:lvlJc w:val="left"/>
      <w:pPr>
        <w:ind w:left="4680" w:hanging="360"/>
      </w:pPr>
      <w:rPr>
        <w:rFonts w:ascii="Symbol" w:hAnsi="Symbol" w:hint="default"/>
      </w:rPr>
    </w:lvl>
    <w:lvl w:ilvl="7" w:tplc="356E1546">
      <w:start w:val="1"/>
      <w:numFmt w:val="bullet"/>
      <w:lvlText w:val="o"/>
      <w:lvlJc w:val="left"/>
      <w:pPr>
        <w:ind w:left="5400" w:hanging="360"/>
      </w:pPr>
      <w:rPr>
        <w:rFonts w:ascii="Courier New" w:hAnsi="Courier New" w:hint="default"/>
      </w:rPr>
    </w:lvl>
    <w:lvl w:ilvl="8" w:tplc="6102E23E">
      <w:start w:val="1"/>
      <w:numFmt w:val="bullet"/>
      <w:lvlText w:val=""/>
      <w:lvlJc w:val="left"/>
      <w:pPr>
        <w:ind w:left="6120" w:hanging="360"/>
      </w:pPr>
      <w:rPr>
        <w:rFonts w:ascii="Wingdings" w:hAnsi="Wingdings" w:hint="default"/>
      </w:rPr>
    </w:lvl>
  </w:abstractNum>
  <w:abstractNum w:abstractNumId="29" w15:restartNumberingAfterBreak="0">
    <w:nsid w:val="2BA52563"/>
    <w:multiLevelType w:val="hybridMultilevel"/>
    <w:tmpl w:val="F5AEACE6"/>
    <w:lvl w:ilvl="0" w:tplc="8EE8C9F4">
      <w:start w:val="1"/>
      <w:numFmt w:val="bullet"/>
      <w:lvlText w:val="-"/>
      <w:lvlJc w:val="left"/>
      <w:pPr>
        <w:tabs>
          <w:tab w:val="num" w:pos="720"/>
        </w:tabs>
        <w:ind w:left="720" w:hanging="360"/>
      </w:pPr>
      <w:rPr>
        <w:rFonts w:ascii="Times New Roman" w:hAnsi="Times New Roman" w:hint="default"/>
      </w:rPr>
    </w:lvl>
    <w:lvl w:ilvl="1" w:tplc="4BBCDADC" w:tentative="1">
      <w:start w:val="1"/>
      <w:numFmt w:val="bullet"/>
      <w:lvlText w:val="-"/>
      <w:lvlJc w:val="left"/>
      <w:pPr>
        <w:tabs>
          <w:tab w:val="num" w:pos="1440"/>
        </w:tabs>
        <w:ind w:left="1440" w:hanging="360"/>
      </w:pPr>
      <w:rPr>
        <w:rFonts w:ascii="Times New Roman" w:hAnsi="Times New Roman" w:hint="default"/>
      </w:rPr>
    </w:lvl>
    <w:lvl w:ilvl="2" w:tplc="C6BCAEE2" w:tentative="1">
      <w:start w:val="1"/>
      <w:numFmt w:val="bullet"/>
      <w:lvlText w:val="-"/>
      <w:lvlJc w:val="left"/>
      <w:pPr>
        <w:tabs>
          <w:tab w:val="num" w:pos="2160"/>
        </w:tabs>
        <w:ind w:left="2160" w:hanging="360"/>
      </w:pPr>
      <w:rPr>
        <w:rFonts w:ascii="Times New Roman" w:hAnsi="Times New Roman" w:hint="default"/>
      </w:rPr>
    </w:lvl>
    <w:lvl w:ilvl="3" w:tplc="C332D46C" w:tentative="1">
      <w:start w:val="1"/>
      <w:numFmt w:val="bullet"/>
      <w:lvlText w:val="-"/>
      <w:lvlJc w:val="left"/>
      <w:pPr>
        <w:tabs>
          <w:tab w:val="num" w:pos="2880"/>
        </w:tabs>
        <w:ind w:left="2880" w:hanging="360"/>
      </w:pPr>
      <w:rPr>
        <w:rFonts w:ascii="Times New Roman" w:hAnsi="Times New Roman" w:hint="default"/>
      </w:rPr>
    </w:lvl>
    <w:lvl w:ilvl="4" w:tplc="D11A59BE" w:tentative="1">
      <w:start w:val="1"/>
      <w:numFmt w:val="bullet"/>
      <w:lvlText w:val="-"/>
      <w:lvlJc w:val="left"/>
      <w:pPr>
        <w:tabs>
          <w:tab w:val="num" w:pos="3600"/>
        </w:tabs>
        <w:ind w:left="3600" w:hanging="360"/>
      </w:pPr>
      <w:rPr>
        <w:rFonts w:ascii="Times New Roman" w:hAnsi="Times New Roman" w:hint="default"/>
      </w:rPr>
    </w:lvl>
    <w:lvl w:ilvl="5" w:tplc="3D02EA42" w:tentative="1">
      <w:start w:val="1"/>
      <w:numFmt w:val="bullet"/>
      <w:lvlText w:val="-"/>
      <w:lvlJc w:val="left"/>
      <w:pPr>
        <w:tabs>
          <w:tab w:val="num" w:pos="4320"/>
        </w:tabs>
        <w:ind w:left="4320" w:hanging="360"/>
      </w:pPr>
      <w:rPr>
        <w:rFonts w:ascii="Times New Roman" w:hAnsi="Times New Roman" w:hint="default"/>
      </w:rPr>
    </w:lvl>
    <w:lvl w:ilvl="6" w:tplc="97B44FC8" w:tentative="1">
      <w:start w:val="1"/>
      <w:numFmt w:val="bullet"/>
      <w:lvlText w:val="-"/>
      <w:lvlJc w:val="left"/>
      <w:pPr>
        <w:tabs>
          <w:tab w:val="num" w:pos="5040"/>
        </w:tabs>
        <w:ind w:left="5040" w:hanging="360"/>
      </w:pPr>
      <w:rPr>
        <w:rFonts w:ascii="Times New Roman" w:hAnsi="Times New Roman" w:hint="default"/>
      </w:rPr>
    </w:lvl>
    <w:lvl w:ilvl="7" w:tplc="30C20402" w:tentative="1">
      <w:start w:val="1"/>
      <w:numFmt w:val="bullet"/>
      <w:lvlText w:val="-"/>
      <w:lvlJc w:val="left"/>
      <w:pPr>
        <w:tabs>
          <w:tab w:val="num" w:pos="5760"/>
        </w:tabs>
        <w:ind w:left="5760" w:hanging="360"/>
      </w:pPr>
      <w:rPr>
        <w:rFonts w:ascii="Times New Roman" w:hAnsi="Times New Roman" w:hint="default"/>
      </w:rPr>
    </w:lvl>
    <w:lvl w:ilvl="8" w:tplc="0C08E3C6"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D705B55"/>
    <w:multiLevelType w:val="hybridMultilevel"/>
    <w:tmpl w:val="E99EEADC"/>
    <w:lvl w:ilvl="0" w:tplc="F2566358">
      <w:start w:val="1"/>
      <w:numFmt w:val="bullet"/>
      <w:lvlText w:val="-"/>
      <w:lvlJc w:val="left"/>
      <w:pPr>
        <w:ind w:left="720" w:hanging="360"/>
      </w:pPr>
      <w:rPr>
        <w:rFonts w:ascii="Aptos" w:hAnsi="Aptos" w:hint="default"/>
      </w:rPr>
    </w:lvl>
    <w:lvl w:ilvl="1" w:tplc="04090001">
      <w:start w:val="1"/>
      <w:numFmt w:val="bullet"/>
      <w:lvlText w:val=""/>
      <w:lvlJc w:val="left"/>
      <w:pPr>
        <w:ind w:left="72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F8364B0"/>
    <w:multiLevelType w:val="multilevel"/>
    <w:tmpl w:val="DFB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88D9F"/>
    <w:multiLevelType w:val="hybridMultilevel"/>
    <w:tmpl w:val="D10C494C"/>
    <w:lvl w:ilvl="0" w:tplc="4FF012F2">
      <w:start w:val="1"/>
      <w:numFmt w:val="bullet"/>
      <w:lvlText w:val="-"/>
      <w:lvlJc w:val="left"/>
      <w:pPr>
        <w:ind w:left="360" w:hanging="360"/>
      </w:pPr>
      <w:rPr>
        <w:rFonts w:ascii="Aptos" w:hAnsi="Aptos" w:hint="default"/>
      </w:rPr>
    </w:lvl>
    <w:lvl w:ilvl="1" w:tplc="2898B062">
      <w:start w:val="1"/>
      <w:numFmt w:val="bullet"/>
      <w:lvlText w:val="o"/>
      <w:lvlJc w:val="left"/>
      <w:pPr>
        <w:ind w:left="1080" w:hanging="360"/>
      </w:pPr>
      <w:rPr>
        <w:rFonts w:ascii="Courier New" w:hAnsi="Courier New" w:hint="default"/>
      </w:rPr>
    </w:lvl>
    <w:lvl w:ilvl="2" w:tplc="11DA30B6">
      <w:start w:val="1"/>
      <w:numFmt w:val="bullet"/>
      <w:lvlText w:val=""/>
      <w:lvlJc w:val="left"/>
      <w:pPr>
        <w:ind w:left="1800" w:hanging="360"/>
      </w:pPr>
      <w:rPr>
        <w:rFonts w:ascii="Wingdings" w:hAnsi="Wingdings" w:hint="default"/>
      </w:rPr>
    </w:lvl>
    <w:lvl w:ilvl="3" w:tplc="0AF6DEA6">
      <w:start w:val="1"/>
      <w:numFmt w:val="bullet"/>
      <w:lvlText w:val=""/>
      <w:lvlJc w:val="left"/>
      <w:pPr>
        <w:ind w:left="2520" w:hanging="360"/>
      </w:pPr>
      <w:rPr>
        <w:rFonts w:ascii="Symbol" w:hAnsi="Symbol" w:hint="default"/>
      </w:rPr>
    </w:lvl>
    <w:lvl w:ilvl="4" w:tplc="3A983024">
      <w:start w:val="1"/>
      <w:numFmt w:val="bullet"/>
      <w:lvlText w:val="o"/>
      <w:lvlJc w:val="left"/>
      <w:pPr>
        <w:ind w:left="3240" w:hanging="360"/>
      </w:pPr>
      <w:rPr>
        <w:rFonts w:ascii="Courier New" w:hAnsi="Courier New" w:hint="default"/>
      </w:rPr>
    </w:lvl>
    <w:lvl w:ilvl="5" w:tplc="5F720CBA">
      <w:start w:val="1"/>
      <w:numFmt w:val="bullet"/>
      <w:lvlText w:val=""/>
      <w:lvlJc w:val="left"/>
      <w:pPr>
        <w:ind w:left="3960" w:hanging="360"/>
      </w:pPr>
      <w:rPr>
        <w:rFonts w:ascii="Wingdings" w:hAnsi="Wingdings" w:hint="default"/>
      </w:rPr>
    </w:lvl>
    <w:lvl w:ilvl="6" w:tplc="851278FC">
      <w:start w:val="1"/>
      <w:numFmt w:val="bullet"/>
      <w:lvlText w:val=""/>
      <w:lvlJc w:val="left"/>
      <w:pPr>
        <w:ind w:left="4680" w:hanging="360"/>
      </w:pPr>
      <w:rPr>
        <w:rFonts w:ascii="Symbol" w:hAnsi="Symbol" w:hint="default"/>
      </w:rPr>
    </w:lvl>
    <w:lvl w:ilvl="7" w:tplc="D7F43AD4">
      <w:start w:val="1"/>
      <w:numFmt w:val="bullet"/>
      <w:lvlText w:val="o"/>
      <w:lvlJc w:val="left"/>
      <w:pPr>
        <w:ind w:left="5400" w:hanging="360"/>
      </w:pPr>
      <w:rPr>
        <w:rFonts w:ascii="Courier New" w:hAnsi="Courier New" w:hint="default"/>
      </w:rPr>
    </w:lvl>
    <w:lvl w:ilvl="8" w:tplc="33A0DB74">
      <w:start w:val="1"/>
      <w:numFmt w:val="bullet"/>
      <w:lvlText w:val=""/>
      <w:lvlJc w:val="left"/>
      <w:pPr>
        <w:ind w:left="6120" w:hanging="360"/>
      </w:pPr>
      <w:rPr>
        <w:rFonts w:ascii="Wingdings" w:hAnsi="Wingdings" w:hint="default"/>
      </w:rPr>
    </w:lvl>
  </w:abstractNum>
  <w:abstractNum w:abstractNumId="33" w15:restartNumberingAfterBreak="0">
    <w:nsid w:val="3070FC05"/>
    <w:multiLevelType w:val="hybridMultilevel"/>
    <w:tmpl w:val="31D2B212"/>
    <w:lvl w:ilvl="0" w:tplc="12D61DA0">
      <w:start w:val="1"/>
      <w:numFmt w:val="bullet"/>
      <w:lvlText w:val="-"/>
      <w:lvlJc w:val="left"/>
      <w:pPr>
        <w:ind w:left="360" w:hanging="360"/>
      </w:pPr>
      <w:rPr>
        <w:rFonts w:ascii="Aptos" w:hAnsi="Aptos" w:hint="default"/>
      </w:rPr>
    </w:lvl>
    <w:lvl w:ilvl="1" w:tplc="C6B822B6">
      <w:start w:val="1"/>
      <w:numFmt w:val="bullet"/>
      <w:lvlText w:val="o"/>
      <w:lvlJc w:val="left"/>
      <w:pPr>
        <w:ind w:left="1080" w:hanging="360"/>
      </w:pPr>
      <w:rPr>
        <w:rFonts w:ascii="Courier New" w:hAnsi="Courier New" w:hint="default"/>
      </w:rPr>
    </w:lvl>
    <w:lvl w:ilvl="2" w:tplc="EAE6374E">
      <w:start w:val="1"/>
      <w:numFmt w:val="bullet"/>
      <w:lvlText w:val=""/>
      <w:lvlJc w:val="left"/>
      <w:pPr>
        <w:ind w:left="1800" w:hanging="360"/>
      </w:pPr>
      <w:rPr>
        <w:rFonts w:ascii="Wingdings" w:hAnsi="Wingdings" w:hint="default"/>
      </w:rPr>
    </w:lvl>
    <w:lvl w:ilvl="3" w:tplc="060403F8">
      <w:start w:val="1"/>
      <w:numFmt w:val="bullet"/>
      <w:lvlText w:val=""/>
      <w:lvlJc w:val="left"/>
      <w:pPr>
        <w:ind w:left="2520" w:hanging="360"/>
      </w:pPr>
      <w:rPr>
        <w:rFonts w:ascii="Symbol" w:hAnsi="Symbol" w:hint="default"/>
      </w:rPr>
    </w:lvl>
    <w:lvl w:ilvl="4" w:tplc="A5DED6D2">
      <w:start w:val="1"/>
      <w:numFmt w:val="bullet"/>
      <w:lvlText w:val="o"/>
      <w:lvlJc w:val="left"/>
      <w:pPr>
        <w:ind w:left="3240" w:hanging="360"/>
      </w:pPr>
      <w:rPr>
        <w:rFonts w:ascii="Courier New" w:hAnsi="Courier New" w:hint="default"/>
      </w:rPr>
    </w:lvl>
    <w:lvl w:ilvl="5" w:tplc="C84C82E6">
      <w:start w:val="1"/>
      <w:numFmt w:val="bullet"/>
      <w:lvlText w:val=""/>
      <w:lvlJc w:val="left"/>
      <w:pPr>
        <w:ind w:left="3960" w:hanging="360"/>
      </w:pPr>
      <w:rPr>
        <w:rFonts w:ascii="Wingdings" w:hAnsi="Wingdings" w:hint="default"/>
      </w:rPr>
    </w:lvl>
    <w:lvl w:ilvl="6" w:tplc="40E272F2">
      <w:start w:val="1"/>
      <w:numFmt w:val="bullet"/>
      <w:lvlText w:val=""/>
      <w:lvlJc w:val="left"/>
      <w:pPr>
        <w:ind w:left="4680" w:hanging="360"/>
      </w:pPr>
      <w:rPr>
        <w:rFonts w:ascii="Symbol" w:hAnsi="Symbol" w:hint="default"/>
      </w:rPr>
    </w:lvl>
    <w:lvl w:ilvl="7" w:tplc="06D43F38">
      <w:start w:val="1"/>
      <w:numFmt w:val="bullet"/>
      <w:lvlText w:val="o"/>
      <w:lvlJc w:val="left"/>
      <w:pPr>
        <w:ind w:left="5400" w:hanging="360"/>
      </w:pPr>
      <w:rPr>
        <w:rFonts w:ascii="Courier New" w:hAnsi="Courier New" w:hint="default"/>
      </w:rPr>
    </w:lvl>
    <w:lvl w:ilvl="8" w:tplc="C6BEF34A">
      <w:start w:val="1"/>
      <w:numFmt w:val="bullet"/>
      <w:lvlText w:val=""/>
      <w:lvlJc w:val="left"/>
      <w:pPr>
        <w:ind w:left="6120" w:hanging="360"/>
      </w:pPr>
      <w:rPr>
        <w:rFonts w:ascii="Wingdings" w:hAnsi="Wingdings" w:hint="default"/>
      </w:rPr>
    </w:lvl>
  </w:abstractNum>
  <w:abstractNum w:abstractNumId="34" w15:restartNumberingAfterBreak="0">
    <w:nsid w:val="31189011"/>
    <w:multiLevelType w:val="hybridMultilevel"/>
    <w:tmpl w:val="2562A8F8"/>
    <w:lvl w:ilvl="0" w:tplc="A670A1B4">
      <w:start w:val="1"/>
      <w:numFmt w:val="bullet"/>
      <w:lvlText w:val=""/>
      <w:lvlJc w:val="left"/>
      <w:pPr>
        <w:ind w:left="720" w:hanging="360"/>
      </w:pPr>
      <w:rPr>
        <w:rFonts w:ascii="Symbol" w:hAnsi="Symbol" w:hint="default"/>
      </w:rPr>
    </w:lvl>
    <w:lvl w:ilvl="1" w:tplc="1B9217B2">
      <w:start w:val="1"/>
      <w:numFmt w:val="bullet"/>
      <w:lvlText w:val="o"/>
      <w:lvlJc w:val="left"/>
      <w:pPr>
        <w:ind w:left="1440" w:hanging="360"/>
      </w:pPr>
      <w:rPr>
        <w:rFonts w:ascii="Courier New" w:hAnsi="Courier New" w:hint="default"/>
      </w:rPr>
    </w:lvl>
    <w:lvl w:ilvl="2" w:tplc="7AE082F2">
      <w:start w:val="1"/>
      <w:numFmt w:val="bullet"/>
      <w:lvlText w:val=""/>
      <w:lvlJc w:val="left"/>
      <w:pPr>
        <w:ind w:left="2160" w:hanging="360"/>
      </w:pPr>
      <w:rPr>
        <w:rFonts w:ascii="Wingdings" w:hAnsi="Wingdings" w:hint="default"/>
      </w:rPr>
    </w:lvl>
    <w:lvl w:ilvl="3" w:tplc="EDEC0C9C">
      <w:start w:val="1"/>
      <w:numFmt w:val="bullet"/>
      <w:lvlText w:val=""/>
      <w:lvlJc w:val="left"/>
      <w:pPr>
        <w:ind w:left="2880" w:hanging="360"/>
      </w:pPr>
      <w:rPr>
        <w:rFonts w:ascii="Symbol" w:hAnsi="Symbol" w:hint="default"/>
      </w:rPr>
    </w:lvl>
    <w:lvl w:ilvl="4" w:tplc="1002812C">
      <w:start w:val="1"/>
      <w:numFmt w:val="bullet"/>
      <w:lvlText w:val="o"/>
      <w:lvlJc w:val="left"/>
      <w:pPr>
        <w:ind w:left="3600" w:hanging="360"/>
      </w:pPr>
      <w:rPr>
        <w:rFonts w:ascii="Courier New" w:hAnsi="Courier New" w:hint="default"/>
      </w:rPr>
    </w:lvl>
    <w:lvl w:ilvl="5" w:tplc="162AB6F6">
      <w:start w:val="1"/>
      <w:numFmt w:val="bullet"/>
      <w:lvlText w:val=""/>
      <w:lvlJc w:val="left"/>
      <w:pPr>
        <w:ind w:left="4320" w:hanging="360"/>
      </w:pPr>
      <w:rPr>
        <w:rFonts w:ascii="Wingdings" w:hAnsi="Wingdings" w:hint="default"/>
      </w:rPr>
    </w:lvl>
    <w:lvl w:ilvl="6" w:tplc="87680870">
      <w:start w:val="1"/>
      <w:numFmt w:val="bullet"/>
      <w:lvlText w:val=""/>
      <w:lvlJc w:val="left"/>
      <w:pPr>
        <w:ind w:left="5040" w:hanging="360"/>
      </w:pPr>
      <w:rPr>
        <w:rFonts w:ascii="Symbol" w:hAnsi="Symbol" w:hint="default"/>
      </w:rPr>
    </w:lvl>
    <w:lvl w:ilvl="7" w:tplc="10F4ADD4">
      <w:start w:val="1"/>
      <w:numFmt w:val="bullet"/>
      <w:lvlText w:val="o"/>
      <w:lvlJc w:val="left"/>
      <w:pPr>
        <w:ind w:left="5760" w:hanging="360"/>
      </w:pPr>
      <w:rPr>
        <w:rFonts w:ascii="Courier New" w:hAnsi="Courier New" w:hint="default"/>
      </w:rPr>
    </w:lvl>
    <w:lvl w:ilvl="8" w:tplc="5272552E">
      <w:start w:val="1"/>
      <w:numFmt w:val="bullet"/>
      <w:lvlText w:val=""/>
      <w:lvlJc w:val="left"/>
      <w:pPr>
        <w:ind w:left="6480" w:hanging="360"/>
      </w:pPr>
      <w:rPr>
        <w:rFonts w:ascii="Wingdings" w:hAnsi="Wingdings" w:hint="default"/>
      </w:rPr>
    </w:lvl>
  </w:abstractNum>
  <w:abstractNum w:abstractNumId="35" w15:restartNumberingAfterBreak="0">
    <w:nsid w:val="3206F09A"/>
    <w:multiLevelType w:val="hybridMultilevel"/>
    <w:tmpl w:val="9B00ED5A"/>
    <w:lvl w:ilvl="0" w:tplc="1F242F3A">
      <w:start w:val="1"/>
      <w:numFmt w:val="bullet"/>
      <w:lvlText w:val="-"/>
      <w:lvlJc w:val="left"/>
      <w:pPr>
        <w:ind w:left="360" w:hanging="360"/>
      </w:pPr>
      <w:rPr>
        <w:rFonts w:ascii="Aptos" w:hAnsi="Aptos" w:hint="default"/>
      </w:rPr>
    </w:lvl>
    <w:lvl w:ilvl="1" w:tplc="20500EF6">
      <w:start w:val="1"/>
      <w:numFmt w:val="bullet"/>
      <w:lvlText w:val="o"/>
      <w:lvlJc w:val="left"/>
      <w:pPr>
        <w:ind w:left="1080" w:hanging="360"/>
      </w:pPr>
      <w:rPr>
        <w:rFonts w:ascii="Courier New" w:hAnsi="Courier New" w:hint="default"/>
      </w:rPr>
    </w:lvl>
    <w:lvl w:ilvl="2" w:tplc="2FE02366">
      <w:start w:val="1"/>
      <w:numFmt w:val="bullet"/>
      <w:lvlText w:val=""/>
      <w:lvlJc w:val="left"/>
      <w:pPr>
        <w:ind w:left="1800" w:hanging="360"/>
      </w:pPr>
      <w:rPr>
        <w:rFonts w:ascii="Wingdings" w:hAnsi="Wingdings" w:hint="default"/>
      </w:rPr>
    </w:lvl>
    <w:lvl w:ilvl="3" w:tplc="5EE880B8">
      <w:start w:val="1"/>
      <w:numFmt w:val="bullet"/>
      <w:lvlText w:val=""/>
      <w:lvlJc w:val="left"/>
      <w:pPr>
        <w:ind w:left="2520" w:hanging="360"/>
      </w:pPr>
      <w:rPr>
        <w:rFonts w:ascii="Symbol" w:hAnsi="Symbol" w:hint="default"/>
      </w:rPr>
    </w:lvl>
    <w:lvl w:ilvl="4" w:tplc="AB124D3C">
      <w:start w:val="1"/>
      <w:numFmt w:val="bullet"/>
      <w:lvlText w:val="o"/>
      <w:lvlJc w:val="left"/>
      <w:pPr>
        <w:ind w:left="3240" w:hanging="360"/>
      </w:pPr>
      <w:rPr>
        <w:rFonts w:ascii="Courier New" w:hAnsi="Courier New" w:hint="default"/>
      </w:rPr>
    </w:lvl>
    <w:lvl w:ilvl="5" w:tplc="738EACCA">
      <w:start w:val="1"/>
      <w:numFmt w:val="bullet"/>
      <w:lvlText w:val=""/>
      <w:lvlJc w:val="left"/>
      <w:pPr>
        <w:ind w:left="3960" w:hanging="360"/>
      </w:pPr>
      <w:rPr>
        <w:rFonts w:ascii="Wingdings" w:hAnsi="Wingdings" w:hint="default"/>
      </w:rPr>
    </w:lvl>
    <w:lvl w:ilvl="6" w:tplc="6A1EA220">
      <w:start w:val="1"/>
      <w:numFmt w:val="bullet"/>
      <w:lvlText w:val=""/>
      <w:lvlJc w:val="left"/>
      <w:pPr>
        <w:ind w:left="4680" w:hanging="360"/>
      </w:pPr>
      <w:rPr>
        <w:rFonts w:ascii="Symbol" w:hAnsi="Symbol" w:hint="default"/>
      </w:rPr>
    </w:lvl>
    <w:lvl w:ilvl="7" w:tplc="5288B550">
      <w:start w:val="1"/>
      <w:numFmt w:val="bullet"/>
      <w:lvlText w:val="o"/>
      <w:lvlJc w:val="left"/>
      <w:pPr>
        <w:ind w:left="5400" w:hanging="360"/>
      </w:pPr>
      <w:rPr>
        <w:rFonts w:ascii="Courier New" w:hAnsi="Courier New" w:hint="default"/>
      </w:rPr>
    </w:lvl>
    <w:lvl w:ilvl="8" w:tplc="4BC2B8B8">
      <w:start w:val="1"/>
      <w:numFmt w:val="bullet"/>
      <w:lvlText w:val=""/>
      <w:lvlJc w:val="left"/>
      <w:pPr>
        <w:ind w:left="6120" w:hanging="360"/>
      </w:pPr>
      <w:rPr>
        <w:rFonts w:ascii="Wingdings" w:hAnsi="Wingdings" w:hint="default"/>
      </w:rPr>
    </w:lvl>
  </w:abstractNum>
  <w:abstractNum w:abstractNumId="36" w15:restartNumberingAfterBreak="0">
    <w:nsid w:val="3507103B"/>
    <w:multiLevelType w:val="hybridMultilevel"/>
    <w:tmpl w:val="BACEFE3A"/>
    <w:lvl w:ilvl="0" w:tplc="0B2E409C">
      <w:start w:val="1"/>
      <w:numFmt w:val="bullet"/>
      <w:lvlText w:val="-"/>
      <w:lvlJc w:val="left"/>
      <w:pPr>
        <w:ind w:left="360" w:hanging="360"/>
      </w:pPr>
      <w:rPr>
        <w:rFonts w:ascii="Myriad Pro" w:hAnsi="Myriad Pro"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1800" w:hanging="360"/>
      </w:pPr>
      <w:rPr>
        <w:rFonts w:ascii="Symbol" w:hAnsi="Symbol" w:hint="default"/>
      </w:rPr>
    </w:lvl>
    <w:lvl w:ilvl="3" w:tplc="042A000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7" w15:restartNumberingAfterBreak="0">
    <w:nsid w:val="35B9A62A"/>
    <w:multiLevelType w:val="hybridMultilevel"/>
    <w:tmpl w:val="663449C6"/>
    <w:lvl w:ilvl="0" w:tplc="A1C820F0">
      <w:start w:val="1"/>
      <w:numFmt w:val="bullet"/>
      <w:lvlText w:val="-"/>
      <w:lvlJc w:val="left"/>
      <w:pPr>
        <w:ind w:left="360" w:hanging="360"/>
      </w:pPr>
      <w:rPr>
        <w:rFonts w:ascii="Aptos" w:hAnsi="Aptos" w:hint="default"/>
      </w:rPr>
    </w:lvl>
    <w:lvl w:ilvl="1" w:tplc="DFDA4D20">
      <w:start w:val="1"/>
      <w:numFmt w:val="bullet"/>
      <w:lvlText w:val="o"/>
      <w:lvlJc w:val="left"/>
      <w:pPr>
        <w:ind w:left="1080" w:hanging="360"/>
      </w:pPr>
      <w:rPr>
        <w:rFonts w:ascii="Courier New" w:hAnsi="Courier New" w:hint="default"/>
      </w:rPr>
    </w:lvl>
    <w:lvl w:ilvl="2" w:tplc="3750789A">
      <w:start w:val="1"/>
      <w:numFmt w:val="bullet"/>
      <w:lvlText w:val=""/>
      <w:lvlJc w:val="left"/>
      <w:pPr>
        <w:ind w:left="1800" w:hanging="360"/>
      </w:pPr>
      <w:rPr>
        <w:rFonts w:ascii="Wingdings" w:hAnsi="Wingdings" w:hint="default"/>
      </w:rPr>
    </w:lvl>
    <w:lvl w:ilvl="3" w:tplc="22D814B0">
      <w:start w:val="1"/>
      <w:numFmt w:val="bullet"/>
      <w:lvlText w:val=""/>
      <w:lvlJc w:val="left"/>
      <w:pPr>
        <w:ind w:left="2520" w:hanging="360"/>
      </w:pPr>
      <w:rPr>
        <w:rFonts w:ascii="Symbol" w:hAnsi="Symbol" w:hint="default"/>
      </w:rPr>
    </w:lvl>
    <w:lvl w:ilvl="4" w:tplc="E1B80720">
      <w:start w:val="1"/>
      <w:numFmt w:val="bullet"/>
      <w:lvlText w:val="o"/>
      <w:lvlJc w:val="left"/>
      <w:pPr>
        <w:ind w:left="3240" w:hanging="360"/>
      </w:pPr>
      <w:rPr>
        <w:rFonts w:ascii="Courier New" w:hAnsi="Courier New" w:hint="default"/>
      </w:rPr>
    </w:lvl>
    <w:lvl w:ilvl="5" w:tplc="B72E051E">
      <w:start w:val="1"/>
      <w:numFmt w:val="bullet"/>
      <w:lvlText w:val=""/>
      <w:lvlJc w:val="left"/>
      <w:pPr>
        <w:ind w:left="3960" w:hanging="360"/>
      </w:pPr>
      <w:rPr>
        <w:rFonts w:ascii="Wingdings" w:hAnsi="Wingdings" w:hint="default"/>
      </w:rPr>
    </w:lvl>
    <w:lvl w:ilvl="6" w:tplc="89DE8472">
      <w:start w:val="1"/>
      <w:numFmt w:val="bullet"/>
      <w:lvlText w:val=""/>
      <w:lvlJc w:val="left"/>
      <w:pPr>
        <w:ind w:left="4680" w:hanging="360"/>
      </w:pPr>
      <w:rPr>
        <w:rFonts w:ascii="Symbol" w:hAnsi="Symbol" w:hint="default"/>
      </w:rPr>
    </w:lvl>
    <w:lvl w:ilvl="7" w:tplc="AEBCDD5C">
      <w:start w:val="1"/>
      <w:numFmt w:val="bullet"/>
      <w:lvlText w:val="o"/>
      <w:lvlJc w:val="left"/>
      <w:pPr>
        <w:ind w:left="5400" w:hanging="360"/>
      </w:pPr>
      <w:rPr>
        <w:rFonts w:ascii="Courier New" w:hAnsi="Courier New" w:hint="default"/>
      </w:rPr>
    </w:lvl>
    <w:lvl w:ilvl="8" w:tplc="8EE2F0BA">
      <w:start w:val="1"/>
      <w:numFmt w:val="bullet"/>
      <w:lvlText w:val=""/>
      <w:lvlJc w:val="left"/>
      <w:pPr>
        <w:ind w:left="6120" w:hanging="360"/>
      </w:pPr>
      <w:rPr>
        <w:rFonts w:ascii="Wingdings" w:hAnsi="Wingdings" w:hint="default"/>
      </w:rPr>
    </w:lvl>
  </w:abstractNum>
  <w:abstractNum w:abstractNumId="38" w15:restartNumberingAfterBreak="0">
    <w:nsid w:val="3713158C"/>
    <w:multiLevelType w:val="multilevel"/>
    <w:tmpl w:val="BFD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77B57"/>
    <w:multiLevelType w:val="hybridMultilevel"/>
    <w:tmpl w:val="190E8A3A"/>
    <w:lvl w:ilvl="0" w:tplc="04090005">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39018A0F"/>
    <w:multiLevelType w:val="hybridMultilevel"/>
    <w:tmpl w:val="9432D962"/>
    <w:lvl w:ilvl="0" w:tplc="26608ADE">
      <w:start w:val="1"/>
      <w:numFmt w:val="bullet"/>
      <w:lvlText w:val="-"/>
      <w:lvlJc w:val="left"/>
      <w:pPr>
        <w:ind w:left="360" w:hanging="360"/>
      </w:pPr>
      <w:rPr>
        <w:rFonts w:ascii="Aptos" w:hAnsi="Aptos" w:hint="default"/>
      </w:rPr>
    </w:lvl>
    <w:lvl w:ilvl="1" w:tplc="07409178">
      <w:start w:val="1"/>
      <w:numFmt w:val="bullet"/>
      <w:lvlText w:val="o"/>
      <w:lvlJc w:val="left"/>
      <w:pPr>
        <w:ind w:left="1080" w:hanging="360"/>
      </w:pPr>
      <w:rPr>
        <w:rFonts w:ascii="Courier New" w:hAnsi="Courier New" w:hint="default"/>
      </w:rPr>
    </w:lvl>
    <w:lvl w:ilvl="2" w:tplc="2668D340">
      <w:start w:val="1"/>
      <w:numFmt w:val="bullet"/>
      <w:lvlText w:val=""/>
      <w:lvlJc w:val="left"/>
      <w:pPr>
        <w:ind w:left="1800" w:hanging="360"/>
      </w:pPr>
      <w:rPr>
        <w:rFonts w:ascii="Wingdings" w:hAnsi="Wingdings" w:hint="default"/>
      </w:rPr>
    </w:lvl>
    <w:lvl w:ilvl="3" w:tplc="EA346134">
      <w:start w:val="1"/>
      <w:numFmt w:val="bullet"/>
      <w:lvlText w:val=""/>
      <w:lvlJc w:val="left"/>
      <w:pPr>
        <w:ind w:left="2520" w:hanging="360"/>
      </w:pPr>
      <w:rPr>
        <w:rFonts w:ascii="Symbol" w:hAnsi="Symbol" w:hint="default"/>
      </w:rPr>
    </w:lvl>
    <w:lvl w:ilvl="4" w:tplc="75EE8DD8">
      <w:start w:val="1"/>
      <w:numFmt w:val="bullet"/>
      <w:lvlText w:val="o"/>
      <w:lvlJc w:val="left"/>
      <w:pPr>
        <w:ind w:left="3240" w:hanging="360"/>
      </w:pPr>
      <w:rPr>
        <w:rFonts w:ascii="Courier New" w:hAnsi="Courier New" w:hint="default"/>
      </w:rPr>
    </w:lvl>
    <w:lvl w:ilvl="5" w:tplc="1988FFF0">
      <w:start w:val="1"/>
      <w:numFmt w:val="bullet"/>
      <w:lvlText w:val=""/>
      <w:lvlJc w:val="left"/>
      <w:pPr>
        <w:ind w:left="3960" w:hanging="360"/>
      </w:pPr>
      <w:rPr>
        <w:rFonts w:ascii="Wingdings" w:hAnsi="Wingdings" w:hint="default"/>
      </w:rPr>
    </w:lvl>
    <w:lvl w:ilvl="6" w:tplc="27402880">
      <w:start w:val="1"/>
      <w:numFmt w:val="bullet"/>
      <w:lvlText w:val=""/>
      <w:lvlJc w:val="left"/>
      <w:pPr>
        <w:ind w:left="4680" w:hanging="360"/>
      </w:pPr>
      <w:rPr>
        <w:rFonts w:ascii="Symbol" w:hAnsi="Symbol" w:hint="default"/>
      </w:rPr>
    </w:lvl>
    <w:lvl w:ilvl="7" w:tplc="11207A10">
      <w:start w:val="1"/>
      <w:numFmt w:val="bullet"/>
      <w:lvlText w:val="o"/>
      <w:lvlJc w:val="left"/>
      <w:pPr>
        <w:ind w:left="5400" w:hanging="360"/>
      </w:pPr>
      <w:rPr>
        <w:rFonts w:ascii="Courier New" w:hAnsi="Courier New" w:hint="default"/>
      </w:rPr>
    </w:lvl>
    <w:lvl w:ilvl="8" w:tplc="3BC8B7B6">
      <w:start w:val="1"/>
      <w:numFmt w:val="bullet"/>
      <w:lvlText w:val=""/>
      <w:lvlJc w:val="left"/>
      <w:pPr>
        <w:ind w:left="6120" w:hanging="360"/>
      </w:pPr>
      <w:rPr>
        <w:rFonts w:ascii="Wingdings" w:hAnsi="Wingdings" w:hint="default"/>
      </w:rPr>
    </w:lvl>
  </w:abstractNum>
  <w:abstractNum w:abstractNumId="41" w15:restartNumberingAfterBreak="0">
    <w:nsid w:val="3AB35743"/>
    <w:multiLevelType w:val="hybridMultilevel"/>
    <w:tmpl w:val="D1D46DBA"/>
    <w:lvl w:ilvl="0" w:tplc="E362A5FA">
      <w:start w:val="1"/>
      <w:numFmt w:val="bullet"/>
      <w:lvlText w:val="-"/>
      <w:lvlJc w:val="left"/>
      <w:pPr>
        <w:ind w:left="360" w:hanging="360"/>
      </w:pPr>
      <w:rPr>
        <w:rFonts w:ascii="Aptos" w:hAnsi="Aptos" w:hint="default"/>
      </w:rPr>
    </w:lvl>
    <w:lvl w:ilvl="1" w:tplc="DB3892DC">
      <w:start w:val="1"/>
      <w:numFmt w:val="bullet"/>
      <w:lvlText w:val="o"/>
      <w:lvlJc w:val="left"/>
      <w:pPr>
        <w:ind w:left="1080" w:hanging="360"/>
      </w:pPr>
      <w:rPr>
        <w:rFonts w:ascii="Courier New" w:hAnsi="Courier New" w:hint="default"/>
      </w:rPr>
    </w:lvl>
    <w:lvl w:ilvl="2" w:tplc="77DEEB34">
      <w:start w:val="1"/>
      <w:numFmt w:val="bullet"/>
      <w:lvlText w:val=""/>
      <w:lvlJc w:val="left"/>
      <w:pPr>
        <w:ind w:left="1800" w:hanging="360"/>
      </w:pPr>
      <w:rPr>
        <w:rFonts w:ascii="Wingdings" w:hAnsi="Wingdings" w:hint="default"/>
      </w:rPr>
    </w:lvl>
    <w:lvl w:ilvl="3" w:tplc="B2948A26">
      <w:start w:val="1"/>
      <w:numFmt w:val="bullet"/>
      <w:lvlText w:val=""/>
      <w:lvlJc w:val="left"/>
      <w:pPr>
        <w:ind w:left="2520" w:hanging="360"/>
      </w:pPr>
      <w:rPr>
        <w:rFonts w:ascii="Symbol" w:hAnsi="Symbol" w:hint="default"/>
      </w:rPr>
    </w:lvl>
    <w:lvl w:ilvl="4" w:tplc="35B48338">
      <w:start w:val="1"/>
      <w:numFmt w:val="bullet"/>
      <w:lvlText w:val="o"/>
      <w:lvlJc w:val="left"/>
      <w:pPr>
        <w:ind w:left="3240" w:hanging="360"/>
      </w:pPr>
      <w:rPr>
        <w:rFonts w:ascii="Courier New" w:hAnsi="Courier New" w:hint="default"/>
      </w:rPr>
    </w:lvl>
    <w:lvl w:ilvl="5" w:tplc="624C7152">
      <w:start w:val="1"/>
      <w:numFmt w:val="bullet"/>
      <w:lvlText w:val=""/>
      <w:lvlJc w:val="left"/>
      <w:pPr>
        <w:ind w:left="3960" w:hanging="360"/>
      </w:pPr>
      <w:rPr>
        <w:rFonts w:ascii="Wingdings" w:hAnsi="Wingdings" w:hint="default"/>
      </w:rPr>
    </w:lvl>
    <w:lvl w:ilvl="6" w:tplc="C2D4E460">
      <w:start w:val="1"/>
      <w:numFmt w:val="bullet"/>
      <w:lvlText w:val=""/>
      <w:lvlJc w:val="left"/>
      <w:pPr>
        <w:ind w:left="4680" w:hanging="360"/>
      </w:pPr>
      <w:rPr>
        <w:rFonts w:ascii="Symbol" w:hAnsi="Symbol" w:hint="default"/>
      </w:rPr>
    </w:lvl>
    <w:lvl w:ilvl="7" w:tplc="F06882AA">
      <w:start w:val="1"/>
      <w:numFmt w:val="bullet"/>
      <w:lvlText w:val="o"/>
      <w:lvlJc w:val="left"/>
      <w:pPr>
        <w:ind w:left="5400" w:hanging="360"/>
      </w:pPr>
      <w:rPr>
        <w:rFonts w:ascii="Courier New" w:hAnsi="Courier New" w:hint="default"/>
      </w:rPr>
    </w:lvl>
    <w:lvl w:ilvl="8" w:tplc="2640DF1E">
      <w:start w:val="1"/>
      <w:numFmt w:val="bullet"/>
      <w:lvlText w:val=""/>
      <w:lvlJc w:val="left"/>
      <w:pPr>
        <w:ind w:left="6120" w:hanging="360"/>
      </w:pPr>
      <w:rPr>
        <w:rFonts w:ascii="Wingdings" w:hAnsi="Wingdings" w:hint="default"/>
      </w:rPr>
    </w:lvl>
  </w:abstractNum>
  <w:abstractNum w:abstractNumId="42" w15:restartNumberingAfterBreak="0">
    <w:nsid w:val="3B5BF0E0"/>
    <w:multiLevelType w:val="hybridMultilevel"/>
    <w:tmpl w:val="658AF1C6"/>
    <w:lvl w:ilvl="0" w:tplc="D74289BE">
      <w:start w:val="1"/>
      <w:numFmt w:val="bullet"/>
      <w:lvlText w:val="-"/>
      <w:lvlJc w:val="left"/>
      <w:pPr>
        <w:ind w:left="360" w:hanging="360"/>
      </w:pPr>
      <w:rPr>
        <w:rFonts w:ascii="Aptos" w:hAnsi="Aptos" w:hint="default"/>
      </w:rPr>
    </w:lvl>
    <w:lvl w:ilvl="1" w:tplc="C6F40C18">
      <w:start w:val="1"/>
      <w:numFmt w:val="bullet"/>
      <w:lvlText w:val="o"/>
      <w:lvlJc w:val="left"/>
      <w:pPr>
        <w:ind w:left="1080" w:hanging="360"/>
      </w:pPr>
      <w:rPr>
        <w:rFonts w:ascii="Courier New" w:hAnsi="Courier New" w:hint="default"/>
      </w:rPr>
    </w:lvl>
    <w:lvl w:ilvl="2" w:tplc="35FA44DA">
      <w:start w:val="1"/>
      <w:numFmt w:val="bullet"/>
      <w:lvlText w:val=""/>
      <w:lvlJc w:val="left"/>
      <w:pPr>
        <w:ind w:left="1800" w:hanging="360"/>
      </w:pPr>
      <w:rPr>
        <w:rFonts w:ascii="Wingdings" w:hAnsi="Wingdings" w:hint="default"/>
      </w:rPr>
    </w:lvl>
    <w:lvl w:ilvl="3" w:tplc="F0464698">
      <w:start w:val="1"/>
      <w:numFmt w:val="bullet"/>
      <w:lvlText w:val=""/>
      <w:lvlJc w:val="left"/>
      <w:pPr>
        <w:ind w:left="2520" w:hanging="360"/>
      </w:pPr>
      <w:rPr>
        <w:rFonts w:ascii="Symbol" w:hAnsi="Symbol" w:hint="default"/>
      </w:rPr>
    </w:lvl>
    <w:lvl w:ilvl="4" w:tplc="C4FCA872">
      <w:start w:val="1"/>
      <w:numFmt w:val="bullet"/>
      <w:lvlText w:val="o"/>
      <w:lvlJc w:val="left"/>
      <w:pPr>
        <w:ind w:left="3240" w:hanging="360"/>
      </w:pPr>
      <w:rPr>
        <w:rFonts w:ascii="Courier New" w:hAnsi="Courier New" w:hint="default"/>
      </w:rPr>
    </w:lvl>
    <w:lvl w:ilvl="5" w:tplc="A81021D8">
      <w:start w:val="1"/>
      <w:numFmt w:val="bullet"/>
      <w:lvlText w:val=""/>
      <w:lvlJc w:val="left"/>
      <w:pPr>
        <w:ind w:left="3960" w:hanging="360"/>
      </w:pPr>
      <w:rPr>
        <w:rFonts w:ascii="Wingdings" w:hAnsi="Wingdings" w:hint="default"/>
      </w:rPr>
    </w:lvl>
    <w:lvl w:ilvl="6" w:tplc="A93E6330">
      <w:start w:val="1"/>
      <w:numFmt w:val="bullet"/>
      <w:lvlText w:val=""/>
      <w:lvlJc w:val="left"/>
      <w:pPr>
        <w:ind w:left="4680" w:hanging="360"/>
      </w:pPr>
      <w:rPr>
        <w:rFonts w:ascii="Symbol" w:hAnsi="Symbol" w:hint="default"/>
      </w:rPr>
    </w:lvl>
    <w:lvl w:ilvl="7" w:tplc="ACF83E24">
      <w:start w:val="1"/>
      <w:numFmt w:val="bullet"/>
      <w:lvlText w:val="o"/>
      <w:lvlJc w:val="left"/>
      <w:pPr>
        <w:ind w:left="5400" w:hanging="360"/>
      </w:pPr>
      <w:rPr>
        <w:rFonts w:ascii="Courier New" w:hAnsi="Courier New" w:hint="default"/>
      </w:rPr>
    </w:lvl>
    <w:lvl w:ilvl="8" w:tplc="65A6F8D4">
      <w:start w:val="1"/>
      <w:numFmt w:val="bullet"/>
      <w:lvlText w:val=""/>
      <w:lvlJc w:val="left"/>
      <w:pPr>
        <w:ind w:left="6120" w:hanging="360"/>
      </w:pPr>
      <w:rPr>
        <w:rFonts w:ascii="Wingdings" w:hAnsi="Wingdings" w:hint="default"/>
      </w:rPr>
    </w:lvl>
  </w:abstractNum>
  <w:abstractNum w:abstractNumId="43" w15:restartNumberingAfterBreak="0">
    <w:nsid w:val="3CFCC98F"/>
    <w:multiLevelType w:val="hybridMultilevel"/>
    <w:tmpl w:val="2CA03E8C"/>
    <w:lvl w:ilvl="0" w:tplc="F7948486">
      <w:start w:val="1"/>
      <w:numFmt w:val="bullet"/>
      <w:lvlText w:val="-"/>
      <w:lvlJc w:val="left"/>
      <w:pPr>
        <w:ind w:left="360" w:hanging="360"/>
      </w:pPr>
      <w:rPr>
        <w:rFonts w:ascii="Aptos" w:hAnsi="Aptos" w:hint="default"/>
      </w:rPr>
    </w:lvl>
    <w:lvl w:ilvl="1" w:tplc="A7C82488">
      <w:start w:val="1"/>
      <w:numFmt w:val="bullet"/>
      <w:lvlText w:val="o"/>
      <w:lvlJc w:val="left"/>
      <w:pPr>
        <w:ind w:left="1080" w:hanging="360"/>
      </w:pPr>
      <w:rPr>
        <w:rFonts w:ascii="Courier New" w:hAnsi="Courier New" w:hint="default"/>
      </w:rPr>
    </w:lvl>
    <w:lvl w:ilvl="2" w:tplc="FC561228">
      <w:start w:val="1"/>
      <w:numFmt w:val="bullet"/>
      <w:lvlText w:val=""/>
      <w:lvlJc w:val="left"/>
      <w:pPr>
        <w:ind w:left="1800" w:hanging="360"/>
      </w:pPr>
      <w:rPr>
        <w:rFonts w:ascii="Wingdings" w:hAnsi="Wingdings" w:hint="default"/>
      </w:rPr>
    </w:lvl>
    <w:lvl w:ilvl="3" w:tplc="D326F780">
      <w:start w:val="1"/>
      <w:numFmt w:val="bullet"/>
      <w:lvlText w:val=""/>
      <w:lvlJc w:val="left"/>
      <w:pPr>
        <w:ind w:left="2520" w:hanging="360"/>
      </w:pPr>
      <w:rPr>
        <w:rFonts w:ascii="Symbol" w:hAnsi="Symbol" w:hint="default"/>
      </w:rPr>
    </w:lvl>
    <w:lvl w:ilvl="4" w:tplc="A9640B7E">
      <w:start w:val="1"/>
      <w:numFmt w:val="bullet"/>
      <w:lvlText w:val="o"/>
      <w:lvlJc w:val="left"/>
      <w:pPr>
        <w:ind w:left="3240" w:hanging="360"/>
      </w:pPr>
      <w:rPr>
        <w:rFonts w:ascii="Courier New" w:hAnsi="Courier New" w:hint="default"/>
      </w:rPr>
    </w:lvl>
    <w:lvl w:ilvl="5" w:tplc="337A4552">
      <w:start w:val="1"/>
      <w:numFmt w:val="bullet"/>
      <w:lvlText w:val=""/>
      <w:lvlJc w:val="left"/>
      <w:pPr>
        <w:ind w:left="3960" w:hanging="360"/>
      </w:pPr>
      <w:rPr>
        <w:rFonts w:ascii="Wingdings" w:hAnsi="Wingdings" w:hint="default"/>
      </w:rPr>
    </w:lvl>
    <w:lvl w:ilvl="6" w:tplc="EB8628FE">
      <w:start w:val="1"/>
      <w:numFmt w:val="bullet"/>
      <w:lvlText w:val=""/>
      <w:lvlJc w:val="left"/>
      <w:pPr>
        <w:ind w:left="4680" w:hanging="360"/>
      </w:pPr>
      <w:rPr>
        <w:rFonts w:ascii="Symbol" w:hAnsi="Symbol" w:hint="default"/>
      </w:rPr>
    </w:lvl>
    <w:lvl w:ilvl="7" w:tplc="231A250C">
      <w:start w:val="1"/>
      <w:numFmt w:val="bullet"/>
      <w:lvlText w:val="o"/>
      <w:lvlJc w:val="left"/>
      <w:pPr>
        <w:ind w:left="5400" w:hanging="360"/>
      </w:pPr>
      <w:rPr>
        <w:rFonts w:ascii="Courier New" w:hAnsi="Courier New" w:hint="default"/>
      </w:rPr>
    </w:lvl>
    <w:lvl w:ilvl="8" w:tplc="A08C9AD6">
      <w:start w:val="1"/>
      <w:numFmt w:val="bullet"/>
      <w:lvlText w:val=""/>
      <w:lvlJc w:val="left"/>
      <w:pPr>
        <w:ind w:left="6120" w:hanging="360"/>
      </w:pPr>
      <w:rPr>
        <w:rFonts w:ascii="Wingdings" w:hAnsi="Wingdings" w:hint="default"/>
      </w:rPr>
    </w:lvl>
  </w:abstractNum>
  <w:abstractNum w:abstractNumId="44" w15:restartNumberingAfterBreak="0">
    <w:nsid w:val="3DFC5999"/>
    <w:multiLevelType w:val="hybridMultilevel"/>
    <w:tmpl w:val="918AC98E"/>
    <w:lvl w:ilvl="0" w:tplc="E250D44A">
      <w:start w:val="1"/>
      <w:numFmt w:val="bullet"/>
      <w:lvlText w:val=""/>
      <w:lvlJc w:val="left"/>
      <w:pPr>
        <w:ind w:left="720" w:hanging="360"/>
      </w:pPr>
      <w:rPr>
        <w:rFonts w:ascii="Symbol" w:hAnsi="Symbol" w:hint="default"/>
      </w:rPr>
    </w:lvl>
    <w:lvl w:ilvl="1" w:tplc="9EE2B73E">
      <w:start w:val="1"/>
      <w:numFmt w:val="bullet"/>
      <w:lvlText w:val="o"/>
      <w:lvlJc w:val="left"/>
      <w:pPr>
        <w:ind w:left="1440" w:hanging="360"/>
      </w:pPr>
      <w:rPr>
        <w:rFonts w:ascii="Courier New" w:hAnsi="Courier New" w:hint="default"/>
      </w:rPr>
    </w:lvl>
    <w:lvl w:ilvl="2" w:tplc="75A22784">
      <w:start w:val="1"/>
      <w:numFmt w:val="bullet"/>
      <w:lvlText w:val=""/>
      <w:lvlJc w:val="left"/>
      <w:pPr>
        <w:ind w:left="2160" w:hanging="360"/>
      </w:pPr>
      <w:rPr>
        <w:rFonts w:ascii="Wingdings" w:hAnsi="Wingdings" w:hint="default"/>
      </w:rPr>
    </w:lvl>
    <w:lvl w:ilvl="3" w:tplc="671E49EE">
      <w:start w:val="1"/>
      <w:numFmt w:val="bullet"/>
      <w:lvlText w:val=""/>
      <w:lvlJc w:val="left"/>
      <w:pPr>
        <w:ind w:left="2880" w:hanging="360"/>
      </w:pPr>
      <w:rPr>
        <w:rFonts w:ascii="Symbol" w:hAnsi="Symbol" w:hint="default"/>
      </w:rPr>
    </w:lvl>
    <w:lvl w:ilvl="4" w:tplc="BAECA478">
      <w:start w:val="1"/>
      <w:numFmt w:val="bullet"/>
      <w:lvlText w:val="o"/>
      <w:lvlJc w:val="left"/>
      <w:pPr>
        <w:ind w:left="3600" w:hanging="360"/>
      </w:pPr>
      <w:rPr>
        <w:rFonts w:ascii="Courier New" w:hAnsi="Courier New" w:hint="default"/>
      </w:rPr>
    </w:lvl>
    <w:lvl w:ilvl="5" w:tplc="156E6902">
      <w:start w:val="1"/>
      <w:numFmt w:val="bullet"/>
      <w:lvlText w:val=""/>
      <w:lvlJc w:val="left"/>
      <w:pPr>
        <w:ind w:left="4320" w:hanging="360"/>
      </w:pPr>
      <w:rPr>
        <w:rFonts w:ascii="Wingdings" w:hAnsi="Wingdings" w:hint="default"/>
      </w:rPr>
    </w:lvl>
    <w:lvl w:ilvl="6" w:tplc="E9DEA0BC">
      <w:start w:val="1"/>
      <w:numFmt w:val="bullet"/>
      <w:lvlText w:val=""/>
      <w:lvlJc w:val="left"/>
      <w:pPr>
        <w:ind w:left="5040" w:hanging="360"/>
      </w:pPr>
      <w:rPr>
        <w:rFonts w:ascii="Symbol" w:hAnsi="Symbol" w:hint="default"/>
      </w:rPr>
    </w:lvl>
    <w:lvl w:ilvl="7" w:tplc="C55ABAAA">
      <w:start w:val="1"/>
      <w:numFmt w:val="bullet"/>
      <w:lvlText w:val="o"/>
      <w:lvlJc w:val="left"/>
      <w:pPr>
        <w:ind w:left="5760" w:hanging="360"/>
      </w:pPr>
      <w:rPr>
        <w:rFonts w:ascii="Courier New" w:hAnsi="Courier New" w:hint="default"/>
      </w:rPr>
    </w:lvl>
    <w:lvl w:ilvl="8" w:tplc="C1206068">
      <w:start w:val="1"/>
      <w:numFmt w:val="bullet"/>
      <w:lvlText w:val=""/>
      <w:lvlJc w:val="left"/>
      <w:pPr>
        <w:ind w:left="6480" w:hanging="360"/>
      </w:pPr>
      <w:rPr>
        <w:rFonts w:ascii="Wingdings" w:hAnsi="Wingdings" w:hint="default"/>
      </w:rPr>
    </w:lvl>
  </w:abstractNum>
  <w:abstractNum w:abstractNumId="45" w15:restartNumberingAfterBreak="0">
    <w:nsid w:val="3E410CA5"/>
    <w:multiLevelType w:val="hybridMultilevel"/>
    <w:tmpl w:val="06764D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41FC1735"/>
    <w:multiLevelType w:val="multilevel"/>
    <w:tmpl w:val="FA10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BFD81"/>
    <w:multiLevelType w:val="hybridMultilevel"/>
    <w:tmpl w:val="B7641780"/>
    <w:lvl w:ilvl="0" w:tplc="0F3A6C10">
      <w:start w:val="1"/>
      <w:numFmt w:val="bullet"/>
      <w:lvlText w:val="-"/>
      <w:lvlJc w:val="left"/>
      <w:pPr>
        <w:ind w:left="360" w:hanging="360"/>
      </w:pPr>
      <w:rPr>
        <w:rFonts w:ascii="Aptos" w:hAnsi="Aptos" w:hint="default"/>
      </w:rPr>
    </w:lvl>
    <w:lvl w:ilvl="1" w:tplc="10C4A308">
      <w:start w:val="1"/>
      <w:numFmt w:val="bullet"/>
      <w:lvlText w:val="o"/>
      <w:lvlJc w:val="left"/>
      <w:pPr>
        <w:ind w:left="1080" w:hanging="360"/>
      </w:pPr>
      <w:rPr>
        <w:rFonts w:ascii="Courier New" w:hAnsi="Courier New" w:hint="default"/>
      </w:rPr>
    </w:lvl>
    <w:lvl w:ilvl="2" w:tplc="DBF25004">
      <w:start w:val="1"/>
      <w:numFmt w:val="bullet"/>
      <w:lvlText w:val=""/>
      <w:lvlJc w:val="left"/>
      <w:pPr>
        <w:ind w:left="1800" w:hanging="360"/>
      </w:pPr>
      <w:rPr>
        <w:rFonts w:ascii="Wingdings" w:hAnsi="Wingdings" w:hint="default"/>
      </w:rPr>
    </w:lvl>
    <w:lvl w:ilvl="3" w:tplc="0A1AD55E">
      <w:start w:val="1"/>
      <w:numFmt w:val="bullet"/>
      <w:lvlText w:val=""/>
      <w:lvlJc w:val="left"/>
      <w:pPr>
        <w:ind w:left="2520" w:hanging="360"/>
      </w:pPr>
      <w:rPr>
        <w:rFonts w:ascii="Symbol" w:hAnsi="Symbol" w:hint="default"/>
      </w:rPr>
    </w:lvl>
    <w:lvl w:ilvl="4" w:tplc="117ACBE8">
      <w:start w:val="1"/>
      <w:numFmt w:val="bullet"/>
      <w:lvlText w:val="o"/>
      <w:lvlJc w:val="left"/>
      <w:pPr>
        <w:ind w:left="3240" w:hanging="360"/>
      </w:pPr>
      <w:rPr>
        <w:rFonts w:ascii="Courier New" w:hAnsi="Courier New" w:hint="default"/>
      </w:rPr>
    </w:lvl>
    <w:lvl w:ilvl="5" w:tplc="F9ACFFBC">
      <w:start w:val="1"/>
      <w:numFmt w:val="bullet"/>
      <w:lvlText w:val=""/>
      <w:lvlJc w:val="left"/>
      <w:pPr>
        <w:ind w:left="3960" w:hanging="360"/>
      </w:pPr>
      <w:rPr>
        <w:rFonts w:ascii="Wingdings" w:hAnsi="Wingdings" w:hint="default"/>
      </w:rPr>
    </w:lvl>
    <w:lvl w:ilvl="6" w:tplc="87C89F10">
      <w:start w:val="1"/>
      <w:numFmt w:val="bullet"/>
      <w:lvlText w:val=""/>
      <w:lvlJc w:val="left"/>
      <w:pPr>
        <w:ind w:left="4680" w:hanging="360"/>
      </w:pPr>
      <w:rPr>
        <w:rFonts w:ascii="Symbol" w:hAnsi="Symbol" w:hint="default"/>
      </w:rPr>
    </w:lvl>
    <w:lvl w:ilvl="7" w:tplc="BAD87828">
      <w:start w:val="1"/>
      <w:numFmt w:val="bullet"/>
      <w:lvlText w:val="o"/>
      <w:lvlJc w:val="left"/>
      <w:pPr>
        <w:ind w:left="5400" w:hanging="360"/>
      </w:pPr>
      <w:rPr>
        <w:rFonts w:ascii="Courier New" w:hAnsi="Courier New" w:hint="default"/>
      </w:rPr>
    </w:lvl>
    <w:lvl w:ilvl="8" w:tplc="223810B6">
      <w:start w:val="1"/>
      <w:numFmt w:val="bullet"/>
      <w:lvlText w:val=""/>
      <w:lvlJc w:val="left"/>
      <w:pPr>
        <w:ind w:left="6120" w:hanging="360"/>
      </w:pPr>
      <w:rPr>
        <w:rFonts w:ascii="Wingdings" w:hAnsi="Wingdings" w:hint="default"/>
      </w:rPr>
    </w:lvl>
  </w:abstractNum>
  <w:abstractNum w:abstractNumId="48" w15:restartNumberingAfterBreak="0">
    <w:nsid w:val="478147C0"/>
    <w:multiLevelType w:val="hybridMultilevel"/>
    <w:tmpl w:val="73203210"/>
    <w:lvl w:ilvl="0" w:tplc="19FE8B70">
      <w:start w:val="1"/>
      <w:numFmt w:val="bullet"/>
      <w:lvlText w:val="-"/>
      <w:lvlJc w:val="left"/>
      <w:pPr>
        <w:ind w:left="720" w:hanging="360"/>
      </w:pPr>
      <w:rPr>
        <w:rFonts w:ascii="Aptos" w:hAnsi="Aptos" w:hint="default"/>
      </w:rPr>
    </w:lvl>
    <w:lvl w:ilvl="1" w:tplc="F07AF80A">
      <w:start w:val="1"/>
      <w:numFmt w:val="bullet"/>
      <w:lvlText w:val="o"/>
      <w:lvlJc w:val="left"/>
      <w:pPr>
        <w:ind w:left="1440" w:hanging="360"/>
      </w:pPr>
      <w:rPr>
        <w:rFonts w:ascii="Courier New" w:hAnsi="Courier New" w:hint="default"/>
      </w:rPr>
    </w:lvl>
    <w:lvl w:ilvl="2" w:tplc="2B5E0E00">
      <w:start w:val="1"/>
      <w:numFmt w:val="bullet"/>
      <w:lvlText w:val=""/>
      <w:lvlJc w:val="left"/>
      <w:pPr>
        <w:ind w:left="2160" w:hanging="360"/>
      </w:pPr>
      <w:rPr>
        <w:rFonts w:ascii="Wingdings" w:hAnsi="Wingdings" w:hint="default"/>
      </w:rPr>
    </w:lvl>
    <w:lvl w:ilvl="3" w:tplc="6164B4FC">
      <w:start w:val="1"/>
      <w:numFmt w:val="bullet"/>
      <w:lvlText w:val=""/>
      <w:lvlJc w:val="left"/>
      <w:pPr>
        <w:ind w:left="2880" w:hanging="360"/>
      </w:pPr>
      <w:rPr>
        <w:rFonts w:ascii="Symbol" w:hAnsi="Symbol" w:hint="default"/>
      </w:rPr>
    </w:lvl>
    <w:lvl w:ilvl="4" w:tplc="C420AA6C">
      <w:start w:val="1"/>
      <w:numFmt w:val="bullet"/>
      <w:lvlText w:val="o"/>
      <w:lvlJc w:val="left"/>
      <w:pPr>
        <w:ind w:left="3600" w:hanging="360"/>
      </w:pPr>
      <w:rPr>
        <w:rFonts w:ascii="Courier New" w:hAnsi="Courier New" w:hint="default"/>
      </w:rPr>
    </w:lvl>
    <w:lvl w:ilvl="5" w:tplc="99086694">
      <w:start w:val="1"/>
      <w:numFmt w:val="bullet"/>
      <w:lvlText w:val=""/>
      <w:lvlJc w:val="left"/>
      <w:pPr>
        <w:ind w:left="4320" w:hanging="360"/>
      </w:pPr>
      <w:rPr>
        <w:rFonts w:ascii="Wingdings" w:hAnsi="Wingdings" w:hint="default"/>
      </w:rPr>
    </w:lvl>
    <w:lvl w:ilvl="6" w:tplc="BCB4005E">
      <w:start w:val="1"/>
      <w:numFmt w:val="bullet"/>
      <w:lvlText w:val=""/>
      <w:lvlJc w:val="left"/>
      <w:pPr>
        <w:ind w:left="5040" w:hanging="360"/>
      </w:pPr>
      <w:rPr>
        <w:rFonts w:ascii="Symbol" w:hAnsi="Symbol" w:hint="default"/>
      </w:rPr>
    </w:lvl>
    <w:lvl w:ilvl="7" w:tplc="5ACCA4F4">
      <w:start w:val="1"/>
      <w:numFmt w:val="bullet"/>
      <w:lvlText w:val="o"/>
      <w:lvlJc w:val="left"/>
      <w:pPr>
        <w:ind w:left="5760" w:hanging="360"/>
      </w:pPr>
      <w:rPr>
        <w:rFonts w:ascii="Courier New" w:hAnsi="Courier New" w:hint="default"/>
      </w:rPr>
    </w:lvl>
    <w:lvl w:ilvl="8" w:tplc="CBBEB782">
      <w:start w:val="1"/>
      <w:numFmt w:val="bullet"/>
      <w:lvlText w:val=""/>
      <w:lvlJc w:val="left"/>
      <w:pPr>
        <w:ind w:left="6480" w:hanging="360"/>
      </w:pPr>
      <w:rPr>
        <w:rFonts w:ascii="Wingdings" w:hAnsi="Wingdings" w:hint="default"/>
      </w:rPr>
    </w:lvl>
  </w:abstractNum>
  <w:abstractNum w:abstractNumId="49" w15:restartNumberingAfterBreak="0">
    <w:nsid w:val="48410D3D"/>
    <w:multiLevelType w:val="hybridMultilevel"/>
    <w:tmpl w:val="2262795C"/>
    <w:lvl w:ilvl="0" w:tplc="5172FFA0">
      <w:start w:val="1"/>
      <w:numFmt w:val="bullet"/>
      <w:lvlText w:val="-"/>
      <w:lvlJc w:val="left"/>
      <w:pPr>
        <w:ind w:left="360" w:hanging="360"/>
      </w:pPr>
      <w:rPr>
        <w:rFonts w:ascii="Aptos" w:hAnsi="Aptos" w:hint="default"/>
      </w:rPr>
    </w:lvl>
    <w:lvl w:ilvl="1" w:tplc="64F819D6">
      <w:start w:val="1"/>
      <w:numFmt w:val="bullet"/>
      <w:lvlText w:val="o"/>
      <w:lvlJc w:val="left"/>
      <w:pPr>
        <w:ind w:left="1080" w:hanging="360"/>
      </w:pPr>
      <w:rPr>
        <w:rFonts w:ascii="Courier New" w:hAnsi="Courier New" w:hint="default"/>
      </w:rPr>
    </w:lvl>
    <w:lvl w:ilvl="2" w:tplc="83EA2D80">
      <w:start w:val="1"/>
      <w:numFmt w:val="bullet"/>
      <w:lvlText w:val=""/>
      <w:lvlJc w:val="left"/>
      <w:pPr>
        <w:ind w:left="1800" w:hanging="360"/>
      </w:pPr>
      <w:rPr>
        <w:rFonts w:ascii="Wingdings" w:hAnsi="Wingdings" w:hint="default"/>
      </w:rPr>
    </w:lvl>
    <w:lvl w:ilvl="3" w:tplc="D0BAE844">
      <w:start w:val="1"/>
      <w:numFmt w:val="bullet"/>
      <w:lvlText w:val=""/>
      <w:lvlJc w:val="left"/>
      <w:pPr>
        <w:ind w:left="2520" w:hanging="360"/>
      </w:pPr>
      <w:rPr>
        <w:rFonts w:ascii="Symbol" w:hAnsi="Symbol" w:hint="default"/>
      </w:rPr>
    </w:lvl>
    <w:lvl w:ilvl="4" w:tplc="354C3704">
      <w:start w:val="1"/>
      <w:numFmt w:val="bullet"/>
      <w:lvlText w:val="o"/>
      <w:lvlJc w:val="left"/>
      <w:pPr>
        <w:ind w:left="3240" w:hanging="360"/>
      </w:pPr>
      <w:rPr>
        <w:rFonts w:ascii="Courier New" w:hAnsi="Courier New" w:hint="default"/>
      </w:rPr>
    </w:lvl>
    <w:lvl w:ilvl="5" w:tplc="22FA2C70">
      <w:start w:val="1"/>
      <w:numFmt w:val="bullet"/>
      <w:lvlText w:val=""/>
      <w:lvlJc w:val="left"/>
      <w:pPr>
        <w:ind w:left="3960" w:hanging="360"/>
      </w:pPr>
      <w:rPr>
        <w:rFonts w:ascii="Wingdings" w:hAnsi="Wingdings" w:hint="default"/>
      </w:rPr>
    </w:lvl>
    <w:lvl w:ilvl="6" w:tplc="4D8EB1DE">
      <w:start w:val="1"/>
      <w:numFmt w:val="bullet"/>
      <w:lvlText w:val=""/>
      <w:lvlJc w:val="left"/>
      <w:pPr>
        <w:ind w:left="4680" w:hanging="360"/>
      </w:pPr>
      <w:rPr>
        <w:rFonts w:ascii="Symbol" w:hAnsi="Symbol" w:hint="default"/>
      </w:rPr>
    </w:lvl>
    <w:lvl w:ilvl="7" w:tplc="119020AC">
      <w:start w:val="1"/>
      <w:numFmt w:val="bullet"/>
      <w:lvlText w:val="o"/>
      <w:lvlJc w:val="left"/>
      <w:pPr>
        <w:ind w:left="5400" w:hanging="360"/>
      </w:pPr>
      <w:rPr>
        <w:rFonts w:ascii="Courier New" w:hAnsi="Courier New" w:hint="default"/>
      </w:rPr>
    </w:lvl>
    <w:lvl w:ilvl="8" w:tplc="F16C6358">
      <w:start w:val="1"/>
      <w:numFmt w:val="bullet"/>
      <w:lvlText w:val=""/>
      <w:lvlJc w:val="left"/>
      <w:pPr>
        <w:ind w:left="6120" w:hanging="360"/>
      </w:pPr>
      <w:rPr>
        <w:rFonts w:ascii="Wingdings" w:hAnsi="Wingdings" w:hint="default"/>
      </w:rPr>
    </w:lvl>
  </w:abstractNum>
  <w:abstractNum w:abstractNumId="50" w15:restartNumberingAfterBreak="0">
    <w:nsid w:val="48C48937"/>
    <w:multiLevelType w:val="hybridMultilevel"/>
    <w:tmpl w:val="2F7C236C"/>
    <w:lvl w:ilvl="0" w:tplc="735623E0">
      <w:start w:val="1"/>
      <w:numFmt w:val="bullet"/>
      <w:lvlText w:val="-"/>
      <w:lvlJc w:val="left"/>
      <w:pPr>
        <w:ind w:left="360" w:hanging="360"/>
      </w:pPr>
      <w:rPr>
        <w:rFonts w:ascii="Aptos" w:hAnsi="Aptos" w:hint="default"/>
      </w:rPr>
    </w:lvl>
    <w:lvl w:ilvl="1" w:tplc="8ABCE11C">
      <w:start w:val="1"/>
      <w:numFmt w:val="bullet"/>
      <w:lvlText w:val="o"/>
      <w:lvlJc w:val="left"/>
      <w:pPr>
        <w:ind w:left="1080" w:hanging="360"/>
      </w:pPr>
      <w:rPr>
        <w:rFonts w:ascii="Courier New" w:hAnsi="Courier New" w:hint="default"/>
      </w:rPr>
    </w:lvl>
    <w:lvl w:ilvl="2" w:tplc="6D6E82EC">
      <w:start w:val="1"/>
      <w:numFmt w:val="bullet"/>
      <w:lvlText w:val=""/>
      <w:lvlJc w:val="left"/>
      <w:pPr>
        <w:ind w:left="1800" w:hanging="360"/>
      </w:pPr>
      <w:rPr>
        <w:rFonts w:ascii="Wingdings" w:hAnsi="Wingdings" w:hint="default"/>
      </w:rPr>
    </w:lvl>
    <w:lvl w:ilvl="3" w:tplc="32A06BCC">
      <w:start w:val="1"/>
      <w:numFmt w:val="bullet"/>
      <w:lvlText w:val=""/>
      <w:lvlJc w:val="left"/>
      <w:pPr>
        <w:ind w:left="2520" w:hanging="360"/>
      </w:pPr>
      <w:rPr>
        <w:rFonts w:ascii="Symbol" w:hAnsi="Symbol" w:hint="default"/>
      </w:rPr>
    </w:lvl>
    <w:lvl w:ilvl="4" w:tplc="CFA21E6C">
      <w:start w:val="1"/>
      <w:numFmt w:val="bullet"/>
      <w:lvlText w:val="o"/>
      <w:lvlJc w:val="left"/>
      <w:pPr>
        <w:ind w:left="3240" w:hanging="360"/>
      </w:pPr>
      <w:rPr>
        <w:rFonts w:ascii="Courier New" w:hAnsi="Courier New" w:hint="default"/>
      </w:rPr>
    </w:lvl>
    <w:lvl w:ilvl="5" w:tplc="947240F4">
      <w:start w:val="1"/>
      <w:numFmt w:val="bullet"/>
      <w:lvlText w:val=""/>
      <w:lvlJc w:val="left"/>
      <w:pPr>
        <w:ind w:left="3960" w:hanging="360"/>
      </w:pPr>
      <w:rPr>
        <w:rFonts w:ascii="Wingdings" w:hAnsi="Wingdings" w:hint="default"/>
      </w:rPr>
    </w:lvl>
    <w:lvl w:ilvl="6" w:tplc="2DFC831A">
      <w:start w:val="1"/>
      <w:numFmt w:val="bullet"/>
      <w:lvlText w:val=""/>
      <w:lvlJc w:val="left"/>
      <w:pPr>
        <w:ind w:left="4680" w:hanging="360"/>
      </w:pPr>
      <w:rPr>
        <w:rFonts w:ascii="Symbol" w:hAnsi="Symbol" w:hint="default"/>
      </w:rPr>
    </w:lvl>
    <w:lvl w:ilvl="7" w:tplc="239429FE">
      <w:start w:val="1"/>
      <w:numFmt w:val="bullet"/>
      <w:lvlText w:val="o"/>
      <w:lvlJc w:val="left"/>
      <w:pPr>
        <w:ind w:left="5400" w:hanging="360"/>
      </w:pPr>
      <w:rPr>
        <w:rFonts w:ascii="Courier New" w:hAnsi="Courier New" w:hint="default"/>
      </w:rPr>
    </w:lvl>
    <w:lvl w:ilvl="8" w:tplc="740C6F6C">
      <w:start w:val="1"/>
      <w:numFmt w:val="bullet"/>
      <w:lvlText w:val=""/>
      <w:lvlJc w:val="left"/>
      <w:pPr>
        <w:ind w:left="6120" w:hanging="360"/>
      </w:pPr>
      <w:rPr>
        <w:rFonts w:ascii="Wingdings" w:hAnsi="Wingdings" w:hint="default"/>
      </w:rPr>
    </w:lvl>
  </w:abstractNum>
  <w:abstractNum w:abstractNumId="51" w15:restartNumberingAfterBreak="0">
    <w:nsid w:val="4924B863"/>
    <w:multiLevelType w:val="hybridMultilevel"/>
    <w:tmpl w:val="80D860E2"/>
    <w:lvl w:ilvl="0" w:tplc="20FCECBE">
      <w:start w:val="1"/>
      <w:numFmt w:val="bullet"/>
      <w:lvlText w:val="-"/>
      <w:lvlJc w:val="left"/>
      <w:pPr>
        <w:ind w:left="360" w:hanging="360"/>
      </w:pPr>
      <w:rPr>
        <w:rFonts w:ascii="Aptos" w:hAnsi="Aptos" w:hint="default"/>
      </w:rPr>
    </w:lvl>
    <w:lvl w:ilvl="1" w:tplc="B50877CC">
      <w:start w:val="1"/>
      <w:numFmt w:val="bullet"/>
      <w:lvlText w:val="o"/>
      <w:lvlJc w:val="left"/>
      <w:pPr>
        <w:ind w:left="1080" w:hanging="360"/>
      </w:pPr>
      <w:rPr>
        <w:rFonts w:ascii="Courier New" w:hAnsi="Courier New" w:hint="default"/>
      </w:rPr>
    </w:lvl>
    <w:lvl w:ilvl="2" w:tplc="68A4E5BC">
      <w:start w:val="1"/>
      <w:numFmt w:val="bullet"/>
      <w:lvlText w:val=""/>
      <w:lvlJc w:val="left"/>
      <w:pPr>
        <w:ind w:left="1800" w:hanging="360"/>
      </w:pPr>
      <w:rPr>
        <w:rFonts w:ascii="Wingdings" w:hAnsi="Wingdings" w:hint="default"/>
      </w:rPr>
    </w:lvl>
    <w:lvl w:ilvl="3" w:tplc="F34431F4">
      <w:start w:val="1"/>
      <w:numFmt w:val="bullet"/>
      <w:lvlText w:val=""/>
      <w:lvlJc w:val="left"/>
      <w:pPr>
        <w:ind w:left="2520" w:hanging="360"/>
      </w:pPr>
      <w:rPr>
        <w:rFonts w:ascii="Symbol" w:hAnsi="Symbol" w:hint="default"/>
      </w:rPr>
    </w:lvl>
    <w:lvl w:ilvl="4" w:tplc="D326D9C6">
      <w:start w:val="1"/>
      <w:numFmt w:val="bullet"/>
      <w:lvlText w:val="o"/>
      <w:lvlJc w:val="left"/>
      <w:pPr>
        <w:ind w:left="3240" w:hanging="360"/>
      </w:pPr>
      <w:rPr>
        <w:rFonts w:ascii="Courier New" w:hAnsi="Courier New" w:hint="default"/>
      </w:rPr>
    </w:lvl>
    <w:lvl w:ilvl="5" w:tplc="16FAC706">
      <w:start w:val="1"/>
      <w:numFmt w:val="bullet"/>
      <w:lvlText w:val=""/>
      <w:lvlJc w:val="left"/>
      <w:pPr>
        <w:ind w:left="3960" w:hanging="360"/>
      </w:pPr>
      <w:rPr>
        <w:rFonts w:ascii="Wingdings" w:hAnsi="Wingdings" w:hint="default"/>
      </w:rPr>
    </w:lvl>
    <w:lvl w:ilvl="6" w:tplc="C9A8EDF8">
      <w:start w:val="1"/>
      <w:numFmt w:val="bullet"/>
      <w:lvlText w:val=""/>
      <w:lvlJc w:val="left"/>
      <w:pPr>
        <w:ind w:left="4680" w:hanging="360"/>
      </w:pPr>
      <w:rPr>
        <w:rFonts w:ascii="Symbol" w:hAnsi="Symbol" w:hint="default"/>
      </w:rPr>
    </w:lvl>
    <w:lvl w:ilvl="7" w:tplc="D8A23D14">
      <w:start w:val="1"/>
      <w:numFmt w:val="bullet"/>
      <w:lvlText w:val="o"/>
      <w:lvlJc w:val="left"/>
      <w:pPr>
        <w:ind w:left="5400" w:hanging="360"/>
      </w:pPr>
      <w:rPr>
        <w:rFonts w:ascii="Courier New" w:hAnsi="Courier New" w:hint="default"/>
      </w:rPr>
    </w:lvl>
    <w:lvl w:ilvl="8" w:tplc="79C4B8F2">
      <w:start w:val="1"/>
      <w:numFmt w:val="bullet"/>
      <w:lvlText w:val=""/>
      <w:lvlJc w:val="left"/>
      <w:pPr>
        <w:ind w:left="6120" w:hanging="360"/>
      </w:pPr>
      <w:rPr>
        <w:rFonts w:ascii="Wingdings" w:hAnsi="Wingdings" w:hint="default"/>
      </w:rPr>
    </w:lvl>
  </w:abstractNum>
  <w:abstractNum w:abstractNumId="52" w15:restartNumberingAfterBreak="0">
    <w:nsid w:val="4AA7AFB0"/>
    <w:multiLevelType w:val="hybridMultilevel"/>
    <w:tmpl w:val="8ECA5D4C"/>
    <w:lvl w:ilvl="0" w:tplc="C7140098">
      <w:start w:val="1"/>
      <w:numFmt w:val="bullet"/>
      <w:lvlText w:val="-"/>
      <w:lvlJc w:val="left"/>
      <w:pPr>
        <w:ind w:left="360" w:hanging="360"/>
      </w:pPr>
      <w:rPr>
        <w:rFonts w:ascii="Aptos" w:hAnsi="Aptos" w:hint="default"/>
      </w:rPr>
    </w:lvl>
    <w:lvl w:ilvl="1" w:tplc="19702E32">
      <w:start w:val="1"/>
      <w:numFmt w:val="bullet"/>
      <w:lvlText w:val="o"/>
      <w:lvlJc w:val="left"/>
      <w:pPr>
        <w:ind w:left="1080" w:hanging="360"/>
      </w:pPr>
      <w:rPr>
        <w:rFonts w:ascii="Courier New" w:hAnsi="Courier New" w:hint="default"/>
      </w:rPr>
    </w:lvl>
    <w:lvl w:ilvl="2" w:tplc="89D8A3F0">
      <w:start w:val="1"/>
      <w:numFmt w:val="bullet"/>
      <w:lvlText w:val=""/>
      <w:lvlJc w:val="left"/>
      <w:pPr>
        <w:ind w:left="1800" w:hanging="360"/>
      </w:pPr>
      <w:rPr>
        <w:rFonts w:ascii="Wingdings" w:hAnsi="Wingdings" w:hint="default"/>
      </w:rPr>
    </w:lvl>
    <w:lvl w:ilvl="3" w:tplc="B93E29D8">
      <w:start w:val="1"/>
      <w:numFmt w:val="bullet"/>
      <w:lvlText w:val=""/>
      <w:lvlJc w:val="left"/>
      <w:pPr>
        <w:ind w:left="2520" w:hanging="360"/>
      </w:pPr>
      <w:rPr>
        <w:rFonts w:ascii="Symbol" w:hAnsi="Symbol" w:hint="default"/>
      </w:rPr>
    </w:lvl>
    <w:lvl w:ilvl="4" w:tplc="BEA201C2">
      <w:start w:val="1"/>
      <w:numFmt w:val="bullet"/>
      <w:lvlText w:val="o"/>
      <w:lvlJc w:val="left"/>
      <w:pPr>
        <w:ind w:left="3240" w:hanging="360"/>
      </w:pPr>
      <w:rPr>
        <w:rFonts w:ascii="Courier New" w:hAnsi="Courier New" w:hint="default"/>
      </w:rPr>
    </w:lvl>
    <w:lvl w:ilvl="5" w:tplc="AC3AB646">
      <w:start w:val="1"/>
      <w:numFmt w:val="bullet"/>
      <w:lvlText w:val=""/>
      <w:lvlJc w:val="left"/>
      <w:pPr>
        <w:ind w:left="3960" w:hanging="360"/>
      </w:pPr>
      <w:rPr>
        <w:rFonts w:ascii="Wingdings" w:hAnsi="Wingdings" w:hint="default"/>
      </w:rPr>
    </w:lvl>
    <w:lvl w:ilvl="6" w:tplc="0EA0890C">
      <w:start w:val="1"/>
      <w:numFmt w:val="bullet"/>
      <w:lvlText w:val=""/>
      <w:lvlJc w:val="left"/>
      <w:pPr>
        <w:ind w:left="4680" w:hanging="360"/>
      </w:pPr>
      <w:rPr>
        <w:rFonts w:ascii="Symbol" w:hAnsi="Symbol" w:hint="default"/>
      </w:rPr>
    </w:lvl>
    <w:lvl w:ilvl="7" w:tplc="2D34A78E">
      <w:start w:val="1"/>
      <w:numFmt w:val="bullet"/>
      <w:lvlText w:val="o"/>
      <w:lvlJc w:val="left"/>
      <w:pPr>
        <w:ind w:left="5400" w:hanging="360"/>
      </w:pPr>
      <w:rPr>
        <w:rFonts w:ascii="Courier New" w:hAnsi="Courier New" w:hint="default"/>
      </w:rPr>
    </w:lvl>
    <w:lvl w:ilvl="8" w:tplc="9A4CEBA6">
      <w:start w:val="1"/>
      <w:numFmt w:val="bullet"/>
      <w:lvlText w:val=""/>
      <w:lvlJc w:val="left"/>
      <w:pPr>
        <w:ind w:left="6120" w:hanging="360"/>
      </w:pPr>
      <w:rPr>
        <w:rFonts w:ascii="Wingdings" w:hAnsi="Wingdings" w:hint="default"/>
      </w:rPr>
    </w:lvl>
  </w:abstractNum>
  <w:abstractNum w:abstractNumId="53" w15:restartNumberingAfterBreak="0">
    <w:nsid w:val="4C21EB24"/>
    <w:multiLevelType w:val="hybridMultilevel"/>
    <w:tmpl w:val="EB54B19C"/>
    <w:lvl w:ilvl="0" w:tplc="405C8172">
      <w:start w:val="1"/>
      <w:numFmt w:val="bullet"/>
      <w:lvlText w:val=""/>
      <w:lvlJc w:val="left"/>
      <w:pPr>
        <w:ind w:left="720" w:hanging="360"/>
      </w:pPr>
      <w:rPr>
        <w:rFonts w:ascii="Symbol" w:hAnsi="Symbol" w:hint="default"/>
      </w:rPr>
    </w:lvl>
    <w:lvl w:ilvl="1" w:tplc="90CC6096">
      <w:start w:val="1"/>
      <w:numFmt w:val="bullet"/>
      <w:lvlText w:val="o"/>
      <w:lvlJc w:val="left"/>
      <w:pPr>
        <w:ind w:left="1440" w:hanging="360"/>
      </w:pPr>
      <w:rPr>
        <w:rFonts w:ascii="Courier New" w:hAnsi="Courier New" w:hint="default"/>
      </w:rPr>
    </w:lvl>
    <w:lvl w:ilvl="2" w:tplc="E8C0AE06">
      <w:start w:val="1"/>
      <w:numFmt w:val="bullet"/>
      <w:lvlText w:val=""/>
      <w:lvlJc w:val="left"/>
      <w:pPr>
        <w:ind w:left="2160" w:hanging="360"/>
      </w:pPr>
      <w:rPr>
        <w:rFonts w:ascii="Wingdings" w:hAnsi="Wingdings" w:hint="default"/>
      </w:rPr>
    </w:lvl>
    <w:lvl w:ilvl="3" w:tplc="CC8003FE">
      <w:start w:val="1"/>
      <w:numFmt w:val="bullet"/>
      <w:lvlText w:val=""/>
      <w:lvlJc w:val="left"/>
      <w:pPr>
        <w:ind w:left="2880" w:hanging="360"/>
      </w:pPr>
      <w:rPr>
        <w:rFonts w:ascii="Symbol" w:hAnsi="Symbol" w:hint="default"/>
      </w:rPr>
    </w:lvl>
    <w:lvl w:ilvl="4" w:tplc="6BAC320A">
      <w:start w:val="1"/>
      <w:numFmt w:val="bullet"/>
      <w:lvlText w:val="o"/>
      <w:lvlJc w:val="left"/>
      <w:pPr>
        <w:ind w:left="3600" w:hanging="360"/>
      </w:pPr>
      <w:rPr>
        <w:rFonts w:ascii="Courier New" w:hAnsi="Courier New" w:hint="default"/>
      </w:rPr>
    </w:lvl>
    <w:lvl w:ilvl="5" w:tplc="20AE230C">
      <w:start w:val="1"/>
      <w:numFmt w:val="bullet"/>
      <w:lvlText w:val=""/>
      <w:lvlJc w:val="left"/>
      <w:pPr>
        <w:ind w:left="4320" w:hanging="360"/>
      </w:pPr>
      <w:rPr>
        <w:rFonts w:ascii="Wingdings" w:hAnsi="Wingdings" w:hint="default"/>
      </w:rPr>
    </w:lvl>
    <w:lvl w:ilvl="6" w:tplc="CBDEA0CE">
      <w:start w:val="1"/>
      <w:numFmt w:val="bullet"/>
      <w:lvlText w:val=""/>
      <w:lvlJc w:val="left"/>
      <w:pPr>
        <w:ind w:left="5040" w:hanging="360"/>
      </w:pPr>
      <w:rPr>
        <w:rFonts w:ascii="Symbol" w:hAnsi="Symbol" w:hint="default"/>
      </w:rPr>
    </w:lvl>
    <w:lvl w:ilvl="7" w:tplc="6C86C0F0">
      <w:start w:val="1"/>
      <w:numFmt w:val="bullet"/>
      <w:lvlText w:val="o"/>
      <w:lvlJc w:val="left"/>
      <w:pPr>
        <w:ind w:left="5760" w:hanging="360"/>
      </w:pPr>
      <w:rPr>
        <w:rFonts w:ascii="Courier New" w:hAnsi="Courier New" w:hint="default"/>
      </w:rPr>
    </w:lvl>
    <w:lvl w:ilvl="8" w:tplc="5E484D86">
      <w:start w:val="1"/>
      <w:numFmt w:val="bullet"/>
      <w:lvlText w:val=""/>
      <w:lvlJc w:val="left"/>
      <w:pPr>
        <w:ind w:left="6480" w:hanging="360"/>
      </w:pPr>
      <w:rPr>
        <w:rFonts w:ascii="Wingdings" w:hAnsi="Wingdings" w:hint="default"/>
      </w:rPr>
    </w:lvl>
  </w:abstractNum>
  <w:abstractNum w:abstractNumId="54" w15:restartNumberingAfterBreak="0">
    <w:nsid w:val="5085C842"/>
    <w:multiLevelType w:val="hybridMultilevel"/>
    <w:tmpl w:val="0FFA54FA"/>
    <w:lvl w:ilvl="0" w:tplc="82848814">
      <w:start w:val="1"/>
      <w:numFmt w:val="bullet"/>
      <w:lvlText w:val="-"/>
      <w:lvlJc w:val="left"/>
      <w:pPr>
        <w:ind w:left="360" w:hanging="360"/>
      </w:pPr>
      <w:rPr>
        <w:rFonts w:ascii="Aptos" w:hAnsi="Aptos" w:hint="default"/>
      </w:rPr>
    </w:lvl>
    <w:lvl w:ilvl="1" w:tplc="CEA8A34E">
      <w:start w:val="1"/>
      <w:numFmt w:val="bullet"/>
      <w:lvlText w:val="o"/>
      <w:lvlJc w:val="left"/>
      <w:pPr>
        <w:ind w:left="1080" w:hanging="360"/>
      </w:pPr>
      <w:rPr>
        <w:rFonts w:ascii="Courier New" w:hAnsi="Courier New" w:hint="default"/>
      </w:rPr>
    </w:lvl>
    <w:lvl w:ilvl="2" w:tplc="5A6C6156">
      <w:start w:val="1"/>
      <w:numFmt w:val="bullet"/>
      <w:lvlText w:val=""/>
      <w:lvlJc w:val="left"/>
      <w:pPr>
        <w:ind w:left="1800" w:hanging="360"/>
      </w:pPr>
      <w:rPr>
        <w:rFonts w:ascii="Wingdings" w:hAnsi="Wingdings" w:hint="default"/>
      </w:rPr>
    </w:lvl>
    <w:lvl w:ilvl="3" w:tplc="792625F4">
      <w:start w:val="1"/>
      <w:numFmt w:val="bullet"/>
      <w:lvlText w:val=""/>
      <w:lvlJc w:val="left"/>
      <w:pPr>
        <w:ind w:left="2520" w:hanging="360"/>
      </w:pPr>
      <w:rPr>
        <w:rFonts w:ascii="Symbol" w:hAnsi="Symbol" w:hint="default"/>
      </w:rPr>
    </w:lvl>
    <w:lvl w:ilvl="4" w:tplc="872C3A80">
      <w:start w:val="1"/>
      <w:numFmt w:val="bullet"/>
      <w:lvlText w:val="o"/>
      <w:lvlJc w:val="left"/>
      <w:pPr>
        <w:ind w:left="3240" w:hanging="360"/>
      </w:pPr>
      <w:rPr>
        <w:rFonts w:ascii="Courier New" w:hAnsi="Courier New" w:hint="default"/>
      </w:rPr>
    </w:lvl>
    <w:lvl w:ilvl="5" w:tplc="919C82A6">
      <w:start w:val="1"/>
      <w:numFmt w:val="bullet"/>
      <w:lvlText w:val=""/>
      <w:lvlJc w:val="left"/>
      <w:pPr>
        <w:ind w:left="3960" w:hanging="360"/>
      </w:pPr>
      <w:rPr>
        <w:rFonts w:ascii="Wingdings" w:hAnsi="Wingdings" w:hint="default"/>
      </w:rPr>
    </w:lvl>
    <w:lvl w:ilvl="6" w:tplc="B4B656D4">
      <w:start w:val="1"/>
      <w:numFmt w:val="bullet"/>
      <w:lvlText w:val=""/>
      <w:lvlJc w:val="left"/>
      <w:pPr>
        <w:ind w:left="4680" w:hanging="360"/>
      </w:pPr>
      <w:rPr>
        <w:rFonts w:ascii="Symbol" w:hAnsi="Symbol" w:hint="default"/>
      </w:rPr>
    </w:lvl>
    <w:lvl w:ilvl="7" w:tplc="60B095A0">
      <w:start w:val="1"/>
      <w:numFmt w:val="bullet"/>
      <w:lvlText w:val="o"/>
      <w:lvlJc w:val="left"/>
      <w:pPr>
        <w:ind w:left="5400" w:hanging="360"/>
      </w:pPr>
      <w:rPr>
        <w:rFonts w:ascii="Courier New" w:hAnsi="Courier New" w:hint="default"/>
      </w:rPr>
    </w:lvl>
    <w:lvl w:ilvl="8" w:tplc="A67432B0">
      <w:start w:val="1"/>
      <w:numFmt w:val="bullet"/>
      <w:lvlText w:val=""/>
      <w:lvlJc w:val="left"/>
      <w:pPr>
        <w:ind w:left="6120" w:hanging="360"/>
      </w:pPr>
      <w:rPr>
        <w:rFonts w:ascii="Wingdings" w:hAnsi="Wingdings" w:hint="default"/>
      </w:rPr>
    </w:lvl>
  </w:abstractNum>
  <w:abstractNum w:abstractNumId="55" w15:restartNumberingAfterBreak="0">
    <w:nsid w:val="55462393"/>
    <w:multiLevelType w:val="hybridMultilevel"/>
    <w:tmpl w:val="3E1E63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6020A7D"/>
    <w:multiLevelType w:val="hybridMultilevel"/>
    <w:tmpl w:val="9A9A77C8"/>
    <w:lvl w:ilvl="0" w:tplc="B62E8A02">
      <w:start w:val="1"/>
      <w:numFmt w:val="bullet"/>
      <w:lvlText w:val="-"/>
      <w:lvlJc w:val="left"/>
      <w:pPr>
        <w:ind w:left="360" w:hanging="360"/>
      </w:pPr>
      <w:rPr>
        <w:rFonts w:ascii="Myriad Pro" w:hAnsi="Myriad Pro" w:hint="default"/>
      </w:rPr>
    </w:lvl>
    <w:lvl w:ilvl="1" w:tplc="0C661F54">
      <w:start w:val="1"/>
      <w:numFmt w:val="bullet"/>
      <w:lvlText w:val="o"/>
      <w:lvlJc w:val="left"/>
      <w:pPr>
        <w:ind w:left="1080" w:hanging="360"/>
      </w:pPr>
      <w:rPr>
        <w:rFonts w:ascii="Courier New" w:hAnsi="Courier New" w:hint="default"/>
      </w:rPr>
    </w:lvl>
    <w:lvl w:ilvl="2" w:tplc="3A88BBB6">
      <w:start w:val="1"/>
      <w:numFmt w:val="bullet"/>
      <w:lvlText w:val=""/>
      <w:lvlJc w:val="left"/>
      <w:pPr>
        <w:ind w:left="1800" w:hanging="360"/>
      </w:pPr>
      <w:rPr>
        <w:rFonts w:ascii="Wingdings" w:hAnsi="Wingdings" w:hint="default"/>
      </w:rPr>
    </w:lvl>
    <w:lvl w:ilvl="3" w:tplc="BC9C5C94">
      <w:start w:val="1"/>
      <w:numFmt w:val="bullet"/>
      <w:lvlText w:val=""/>
      <w:lvlJc w:val="left"/>
      <w:pPr>
        <w:ind w:left="2520" w:hanging="360"/>
      </w:pPr>
      <w:rPr>
        <w:rFonts w:ascii="Symbol" w:hAnsi="Symbol" w:hint="default"/>
      </w:rPr>
    </w:lvl>
    <w:lvl w:ilvl="4" w:tplc="190638E4">
      <w:start w:val="1"/>
      <w:numFmt w:val="bullet"/>
      <w:lvlText w:val="o"/>
      <w:lvlJc w:val="left"/>
      <w:pPr>
        <w:ind w:left="3240" w:hanging="360"/>
      </w:pPr>
      <w:rPr>
        <w:rFonts w:ascii="Courier New" w:hAnsi="Courier New" w:hint="default"/>
      </w:rPr>
    </w:lvl>
    <w:lvl w:ilvl="5" w:tplc="DD188F18">
      <w:start w:val="1"/>
      <w:numFmt w:val="bullet"/>
      <w:lvlText w:val=""/>
      <w:lvlJc w:val="left"/>
      <w:pPr>
        <w:ind w:left="3960" w:hanging="360"/>
      </w:pPr>
      <w:rPr>
        <w:rFonts w:ascii="Wingdings" w:hAnsi="Wingdings" w:hint="default"/>
      </w:rPr>
    </w:lvl>
    <w:lvl w:ilvl="6" w:tplc="255A355C">
      <w:start w:val="1"/>
      <w:numFmt w:val="bullet"/>
      <w:lvlText w:val=""/>
      <w:lvlJc w:val="left"/>
      <w:pPr>
        <w:ind w:left="4680" w:hanging="360"/>
      </w:pPr>
      <w:rPr>
        <w:rFonts w:ascii="Symbol" w:hAnsi="Symbol" w:hint="default"/>
      </w:rPr>
    </w:lvl>
    <w:lvl w:ilvl="7" w:tplc="69C05C26">
      <w:start w:val="1"/>
      <w:numFmt w:val="bullet"/>
      <w:lvlText w:val="o"/>
      <w:lvlJc w:val="left"/>
      <w:pPr>
        <w:ind w:left="5400" w:hanging="360"/>
      </w:pPr>
      <w:rPr>
        <w:rFonts w:ascii="Courier New" w:hAnsi="Courier New" w:hint="default"/>
      </w:rPr>
    </w:lvl>
    <w:lvl w:ilvl="8" w:tplc="768C7AAC">
      <w:start w:val="1"/>
      <w:numFmt w:val="bullet"/>
      <w:lvlText w:val=""/>
      <w:lvlJc w:val="left"/>
      <w:pPr>
        <w:ind w:left="6120" w:hanging="360"/>
      </w:pPr>
      <w:rPr>
        <w:rFonts w:ascii="Wingdings" w:hAnsi="Wingdings" w:hint="default"/>
      </w:rPr>
    </w:lvl>
  </w:abstractNum>
  <w:abstractNum w:abstractNumId="57" w15:restartNumberingAfterBreak="0">
    <w:nsid w:val="5A344FA0"/>
    <w:multiLevelType w:val="hybridMultilevel"/>
    <w:tmpl w:val="98EE6B14"/>
    <w:lvl w:ilvl="0" w:tplc="8CDEA80E">
      <w:start w:val="16"/>
      <w:numFmt w:val="bullet"/>
      <w:lvlText w:val=""/>
      <w:lvlJc w:val="left"/>
      <w:pPr>
        <w:ind w:left="720" w:hanging="360"/>
      </w:pPr>
      <w:rPr>
        <w:rFonts w:ascii="Wingdings" w:eastAsia="Myriad Pro" w:hAnsi="Wingdings" w:cs="Myriad Pro" w:hint="default"/>
        <w:color w:val="00586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8C4E7E"/>
    <w:multiLevelType w:val="hybridMultilevel"/>
    <w:tmpl w:val="88000014"/>
    <w:lvl w:ilvl="0" w:tplc="5C1059E2">
      <w:start w:val="1"/>
      <w:numFmt w:val="decimal"/>
      <w:lvlText w:val="%1."/>
      <w:lvlJc w:val="left"/>
      <w:pPr>
        <w:ind w:left="720" w:hanging="360"/>
      </w:pPr>
      <w:rPr>
        <w:rFonts w:ascii="Myriad Pro" w:hAnsi="Myriad Pro" w:cs="Myriad Pro"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00AD21E"/>
    <w:multiLevelType w:val="hybridMultilevel"/>
    <w:tmpl w:val="7FDC8ED4"/>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702EF734">
      <w:start w:val="1"/>
      <w:numFmt w:val="bullet"/>
      <w:lvlText w:val=""/>
      <w:lvlJc w:val="left"/>
      <w:pPr>
        <w:ind w:left="2160" w:hanging="360"/>
      </w:pPr>
      <w:rPr>
        <w:rFonts w:ascii="Wingdings" w:hAnsi="Wingdings" w:hint="default"/>
      </w:rPr>
    </w:lvl>
    <w:lvl w:ilvl="3" w:tplc="3AE23B88">
      <w:start w:val="1"/>
      <w:numFmt w:val="bullet"/>
      <w:lvlText w:val=""/>
      <w:lvlJc w:val="left"/>
      <w:pPr>
        <w:ind w:left="2880" w:hanging="360"/>
      </w:pPr>
      <w:rPr>
        <w:rFonts w:ascii="Symbol" w:hAnsi="Symbol" w:hint="default"/>
      </w:rPr>
    </w:lvl>
    <w:lvl w:ilvl="4" w:tplc="1B060C96">
      <w:start w:val="1"/>
      <w:numFmt w:val="bullet"/>
      <w:lvlText w:val="o"/>
      <w:lvlJc w:val="left"/>
      <w:pPr>
        <w:ind w:left="3600" w:hanging="360"/>
      </w:pPr>
      <w:rPr>
        <w:rFonts w:ascii="Courier New" w:hAnsi="Courier New" w:hint="default"/>
      </w:rPr>
    </w:lvl>
    <w:lvl w:ilvl="5" w:tplc="21B0A3F0">
      <w:start w:val="1"/>
      <w:numFmt w:val="bullet"/>
      <w:lvlText w:val=""/>
      <w:lvlJc w:val="left"/>
      <w:pPr>
        <w:ind w:left="4320" w:hanging="360"/>
      </w:pPr>
      <w:rPr>
        <w:rFonts w:ascii="Wingdings" w:hAnsi="Wingdings" w:hint="default"/>
      </w:rPr>
    </w:lvl>
    <w:lvl w:ilvl="6" w:tplc="97B69A96">
      <w:start w:val="1"/>
      <w:numFmt w:val="bullet"/>
      <w:lvlText w:val=""/>
      <w:lvlJc w:val="left"/>
      <w:pPr>
        <w:ind w:left="5040" w:hanging="360"/>
      </w:pPr>
      <w:rPr>
        <w:rFonts w:ascii="Symbol" w:hAnsi="Symbol" w:hint="default"/>
      </w:rPr>
    </w:lvl>
    <w:lvl w:ilvl="7" w:tplc="ED18424A">
      <w:start w:val="1"/>
      <w:numFmt w:val="bullet"/>
      <w:lvlText w:val="o"/>
      <w:lvlJc w:val="left"/>
      <w:pPr>
        <w:ind w:left="5760" w:hanging="360"/>
      </w:pPr>
      <w:rPr>
        <w:rFonts w:ascii="Courier New" w:hAnsi="Courier New" w:hint="default"/>
      </w:rPr>
    </w:lvl>
    <w:lvl w:ilvl="8" w:tplc="75E2D138">
      <w:start w:val="1"/>
      <w:numFmt w:val="bullet"/>
      <w:lvlText w:val=""/>
      <w:lvlJc w:val="left"/>
      <w:pPr>
        <w:ind w:left="6480" w:hanging="360"/>
      </w:pPr>
      <w:rPr>
        <w:rFonts w:ascii="Wingdings" w:hAnsi="Wingdings" w:hint="default"/>
      </w:rPr>
    </w:lvl>
  </w:abstractNum>
  <w:abstractNum w:abstractNumId="60" w15:restartNumberingAfterBreak="0">
    <w:nsid w:val="6161AC69"/>
    <w:multiLevelType w:val="hybridMultilevel"/>
    <w:tmpl w:val="27206F44"/>
    <w:lvl w:ilvl="0" w:tplc="186C51AC">
      <w:start w:val="1"/>
      <w:numFmt w:val="bullet"/>
      <w:lvlText w:val="-"/>
      <w:lvlJc w:val="left"/>
      <w:pPr>
        <w:ind w:left="360" w:hanging="360"/>
      </w:pPr>
      <w:rPr>
        <w:rFonts w:ascii="Aptos" w:hAnsi="Aptos" w:hint="default"/>
      </w:rPr>
    </w:lvl>
    <w:lvl w:ilvl="1" w:tplc="B8B0EBE8">
      <w:start w:val="1"/>
      <w:numFmt w:val="bullet"/>
      <w:lvlText w:val="o"/>
      <w:lvlJc w:val="left"/>
      <w:pPr>
        <w:ind w:left="1080" w:hanging="360"/>
      </w:pPr>
      <w:rPr>
        <w:rFonts w:ascii="Courier New" w:hAnsi="Courier New" w:hint="default"/>
      </w:rPr>
    </w:lvl>
    <w:lvl w:ilvl="2" w:tplc="A28C7AB0">
      <w:start w:val="1"/>
      <w:numFmt w:val="bullet"/>
      <w:lvlText w:val=""/>
      <w:lvlJc w:val="left"/>
      <w:pPr>
        <w:ind w:left="1800" w:hanging="360"/>
      </w:pPr>
      <w:rPr>
        <w:rFonts w:ascii="Wingdings" w:hAnsi="Wingdings" w:hint="default"/>
      </w:rPr>
    </w:lvl>
    <w:lvl w:ilvl="3" w:tplc="23CC96F4">
      <w:start w:val="1"/>
      <w:numFmt w:val="bullet"/>
      <w:lvlText w:val=""/>
      <w:lvlJc w:val="left"/>
      <w:pPr>
        <w:ind w:left="2520" w:hanging="360"/>
      </w:pPr>
      <w:rPr>
        <w:rFonts w:ascii="Symbol" w:hAnsi="Symbol" w:hint="default"/>
      </w:rPr>
    </w:lvl>
    <w:lvl w:ilvl="4" w:tplc="967C80B4">
      <w:start w:val="1"/>
      <w:numFmt w:val="bullet"/>
      <w:lvlText w:val="o"/>
      <w:lvlJc w:val="left"/>
      <w:pPr>
        <w:ind w:left="3240" w:hanging="360"/>
      </w:pPr>
      <w:rPr>
        <w:rFonts w:ascii="Courier New" w:hAnsi="Courier New" w:hint="default"/>
      </w:rPr>
    </w:lvl>
    <w:lvl w:ilvl="5" w:tplc="07A6A750">
      <w:start w:val="1"/>
      <w:numFmt w:val="bullet"/>
      <w:lvlText w:val=""/>
      <w:lvlJc w:val="left"/>
      <w:pPr>
        <w:ind w:left="3960" w:hanging="360"/>
      </w:pPr>
      <w:rPr>
        <w:rFonts w:ascii="Wingdings" w:hAnsi="Wingdings" w:hint="default"/>
      </w:rPr>
    </w:lvl>
    <w:lvl w:ilvl="6" w:tplc="28DE426A">
      <w:start w:val="1"/>
      <w:numFmt w:val="bullet"/>
      <w:lvlText w:val=""/>
      <w:lvlJc w:val="left"/>
      <w:pPr>
        <w:ind w:left="4680" w:hanging="360"/>
      </w:pPr>
      <w:rPr>
        <w:rFonts w:ascii="Symbol" w:hAnsi="Symbol" w:hint="default"/>
      </w:rPr>
    </w:lvl>
    <w:lvl w:ilvl="7" w:tplc="3FC0289E">
      <w:start w:val="1"/>
      <w:numFmt w:val="bullet"/>
      <w:lvlText w:val="o"/>
      <w:lvlJc w:val="left"/>
      <w:pPr>
        <w:ind w:left="5400" w:hanging="360"/>
      </w:pPr>
      <w:rPr>
        <w:rFonts w:ascii="Courier New" w:hAnsi="Courier New" w:hint="default"/>
      </w:rPr>
    </w:lvl>
    <w:lvl w:ilvl="8" w:tplc="80CA249E">
      <w:start w:val="1"/>
      <w:numFmt w:val="bullet"/>
      <w:lvlText w:val=""/>
      <w:lvlJc w:val="left"/>
      <w:pPr>
        <w:ind w:left="6120" w:hanging="360"/>
      </w:pPr>
      <w:rPr>
        <w:rFonts w:ascii="Wingdings" w:hAnsi="Wingdings" w:hint="default"/>
      </w:rPr>
    </w:lvl>
  </w:abstractNum>
  <w:abstractNum w:abstractNumId="61" w15:restartNumberingAfterBreak="0">
    <w:nsid w:val="62AA58D9"/>
    <w:multiLevelType w:val="hybridMultilevel"/>
    <w:tmpl w:val="403E1EA0"/>
    <w:lvl w:ilvl="0" w:tplc="2C7CE8A0">
      <w:start w:val="1"/>
      <w:numFmt w:val="bullet"/>
      <w:lvlText w:val="-"/>
      <w:lvlJc w:val="left"/>
      <w:pPr>
        <w:ind w:left="360" w:hanging="360"/>
      </w:pPr>
      <w:rPr>
        <w:rFonts w:ascii="Aptos" w:hAnsi="Aptos" w:hint="default"/>
      </w:rPr>
    </w:lvl>
    <w:lvl w:ilvl="1" w:tplc="F4D05F70">
      <w:start w:val="1"/>
      <w:numFmt w:val="bullet"/>
      <w:lvlText w:val="o"/>
      <w:lvlJc w:val="left"/>
      <w:pPr>
        <w:ind w:left="1080" w:hanging="360"/>
      </w:pPr>
      <w:rPr>
        <w:rFonts w:ascii="Courier New" w:hAnsi="Courier New" w:hint="default"/>
      </w:rPr>
    </w:lvl>
    <w:lvl w:ilvl="2" w:tplc="D01C66AC">
      <w:start w:val="1"/>
      <w:numFmt w:val="bullet"/>
      <w:lvlText w:val=""/>
      <w:lvlJc w:val="left"/>
      <w:pPr>
        <w:ind w:left="1800" w:hanging="360"/>
      </w:pPr>
      <w:rPr>
        <w:rFonts w:ascii="Wingdings" w:hAnsi="Wingdings" w:hint="default"/>
      </w:rPr>
    </w:lvl>
    <w:lvl w:ilvl="3" w:tplc="32F67A0E">
      <w:start w:val="1"/>
      <w:numFmt w:val="bullet"/>
      <w:lvlText w:val=""/>
      <w:lvlJc w:val="left"/>
      <w:pPr>
        <w:ind w:left="2520" w:hanging="360"/>
      </w:pPr>
      <w:rPr>
        <w:rFonts w:ascii="Symbol" w:hAnsi="Symbol" w:hint="default"/>
      </w:rPr>
    </w:lvl>
    <w:lvl w:ilvl="4" w:tplc="CBD8C19E">
      <w:start w:val="1"/>
      <w:numFmt w:val="bullet"/>
      <w:lvlText w:val="o"/>
      <w:lvlJc w:val="left"/>
      <w:pPr>
        <w:ind w:left="3240" w:hanging="360"/>
      </w:pPr>
      <w:rPr>
        <w:rFonts w:ascii="Courier New" w:hAnsi="Courier New" w:hint="default"/>
      </w:rPr>
    </w:lvl>
    <w:lvl w:ilvl="5" w:tplc="5CC68ACA">
      <w:start w:val="1"/>
      <w:numFmt w:val="bullet"/>
      <w:lvlText w:val=""/>
      <w:lvlJc w:val="left"/>
      <w:pPr>
        <w:ind w:left="3960" w:hanging="360"/>
      </w:pPr>
      <w:rPr>
        <w:rFonts w:ascii="Wingdings" w:hAnsi="Wingdings" w:hint="default"/>
      </w:rPr>
    </w:lvl>
    <w:lvl w:ilvl="6" w:tplc="FE8CFC58">
      <w:start w:val="1"/>
      <w:numFmt w:val="bullet"/>
      <w:lvlText w:val=""/>
      <w:lvlJc w:val="left"/>
      <w:pPr>
        <w:ind w:left="4680" w:hanging="360"/>
      </w:pPr>
      <w:rPr>
        <w:rFonts w:ascii="Symbol" w:hAnsi="Symbol" w:hint="default"/>
      </w:rPr>
    </w:lvl>
    <w:lvl w:ilvl="7" w:tplc="595EC758">
      <w:start w:val="1"/>
      <w:numFmt w:val="bullet"/>
      <w:lvlText w:val="o"/>
      <w:lvlJc w:val="left"/>
      <w:pPr>
        <w:ind w:left="5400" w:hanging="360"/>
      </w:pPr>
      <w:rPr>
        <w:rFonts w:ascii="Courier New" w:hAnsi="Courier New" w:hint="default"/>
      </w:rPr>
    </w:lvl>
    <w:lvl w:ilvl="8" w:tplc="2F5ADE42">
      <w:start w:val="1"/>
      <w:numFmt w:val="bullet"/>
      <w:lvlText w:val=""/>
      <w:lvlJc w:val="left"/>
      <w:pPr>
        <w:ind w:left="6120" w:hanging="360"/>
      </w:pPr>
      <w:rPr>
        <w:rFonts w:ascii="Wingdings" w:hAnsi="Wingdings" w:hint="default"/>
      </w:rPr>
    </w:lvl>
  </w:abstractNum>
  <w:abstractNum w:abstractNumId="62" w15:restartNumberingAfterBreak="0">
    <w:nsid w:val="64C40125"/>
    <w:multiLevelType w:val="hybridMultilevel"/>
    <w:tmpl w:val="DA42D146"/>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63" w15:restartNumberingAfterBreak="0">
    <w:nsid w:val="665A6B0B"/>
    <w:multiLevelType w:val="hybridMultilevel"/>
    <w:tmpl w:val="06067DB8"/>
    <w:lvl w:ilvl="0" w:tplc="67F23718">
      <w:start w:val="1"/>
      <w:numFmt w:val="bullet"/>
      <w:lvlText w:val="-"/>
      <w:lvlJc w:val="left"/>
      <w:pPr>
        <w:ind w:left="360" w:hanging="360"/>
      </w:pPr>
      <w:rPr>
        <w:rFonts w:ascii="Aptos" w:hAnsi="Aptos" w:hint="default"/>
      </w:rPr>
    </w:lvl>
    <w:lvl w:ilvl="1" w:tplc="F238EFA0">
      <w:start w:val="1"/>
      <w:numFmt w:val="bullet"/>
      <w:lvlText w:val="o"/>
      <w:lvlJc w:val="left"/>
      <w:pPr>
        <w:ind w:left="1080" w:hanging="360"/>
      </w:pPr>
      <w:rPr>
        <w:rFonts w:ascii="Courier New" w:hAnsi="Courier New" w:hint="default"/>
      </w:rPr>
    </w:lvl>
    <w:lvl w:ilvl="2" w:tplc="8604EFF2">
      <w:start w:val="1"/>
      <w:numFmt w:val="bullet"/>
      <w:lvlText w:val=""/>
      <w:lvlJc w:val="left"/>
      <w:pPr>
        <w:ind w:left="1800" w:hanging="360"/>
      </w:pPr>
      <w:rPr>
        <w:rFonts w:ascii="Wingdings" w:hAnsi="Wingdings" w:hint="default"/>
      </w:rPr>
    </w:lvl>
    <w:lvl w:ilvl="3" w:tplc="B896CF22">
      <w:start w:val="1"/>
      <w:numFmt w:val="bullet"/>
      <w:lvlText w:val=""/>
      <w:lvlJc w:val="left"/>
      <w:pPr>
        <w:ind w:left="2520" w:hanging="360"/>
      </w:pPr>
      <w:rPr>
        <w:rFonts w:ascii="Symbol" w:hAnsi="Symbol" w:hint="default"/>
      </w:rPr>
    </w:lvl>
    <w:lvl w:ilvl="4" w:tplc="DB5261B4">
      <w:start w:val="1"/>
      <w:numFmt w:val="bullet"/>
      <w:lvlText w:val="o"/>
      <w:lvlJc w:val="left"/>
      <w:pPr>
        <w:ind w:left="3240" w:hanging="360"/>
      </w:pPr>
      <w:rPr>
        <w:rFonts w:ascii="Courier New" w:hAnsi="Courier New" w:hint="default"/>
      </w:rPr>
    </w:lvl>
    <w:lvl w:ilvl="5" w:tplc="A6161E20">
      <w:start w:val="1"/>
      <w:numFmt w:val="bullet"/>
      <w:lvlText w:val=""/>
      <w:lvlJc w:val="left"/>
      <w:pPr>
        <w:ind w:left="3960" w:hanging="360"/>
      </w:pPr>
      <w:rPr>
        <w:rFonts w:ascii="Wingdings" w:hAnsi="Wingdings" w:hint="default"/>
      </w:rPr>
    </w:lvl>
    <w:lvl w:ilvl="6" w:tplc="1374B9C4">
      <w:start w:val="1"/>
      <w:numFmt w:val="bullet"/>
      <w:lvlText w:val=""/>
      <w:lvlJc w:val="left"/>
      <w:pPr>
        <w:ind w:left="4680" w:hanging="360"/>
      </w:pPr>
      <w:rPr>
        <w:rFonts w:ascii="Symbol" w:hAnsi="Symbol" w:hint="default"/>
      </w:rPr>
    </w:lvl>
    <w:lvl w:ilvl="7" w:tplc="35BE3468">
      <w:start w:val="1"/>
      <w:numFmt w:val="bullet"/>
      <w:lvlText w:val="o"/>
      <w:lvlJc w:val="left"/>
      <w:pPr>
        <w:ind w:left="5400" w:hanging="360"/>
      </w:pPr>
      <w:rPr>
        <w:rFonts w:ascii="Courier New" w:hAnsi="Courier New" w:hint="default"/>
      </w:rPr>
    </w:lvl>
    <w:lvl w:ilvl="8" w:tplc="D1927996">
      <w:start w:val="1"/>
      <w:numFmt w:val="bullet"/>
      <w:lvlText w:val=""/>
      <w:lvlJc w:val="left"/>
      <w:pPr>
        <w:ind w:left="6120" w:hanging="360"/>
      </w:pPr>
      <w:rPr>
        <w:rFonts w:ascii="Wingdings" w:hAnsi="Wingdings" w:hint="default"/>
      </w:rPr>
    </w:lvl>
  </w:abstractNum>
  <w:abstractNum w:abstractNumId="64" w15:restartNumberingAfterBreak="0">
    <w:nsid w:val="6722A631"/>
    <w:multiLevelType w:val="hybridMultilevel"/>
    <w:tmpl w:val="14FA291A"/>
    <w:lvl w:ilvl="0" w:tplc="267CC940">
      <w:start w:val="1"/>
      <w:numFmt w:val="bullet"/>
      <w:lvlText w:val=""/>
      <w:lvlJc w:val="left"/>
      <w:pPr>
        <w:ind w:left="720" w:hanging="360"/>
      </w:pPr>
      <w:rPr>
        <w:rFonts w:ascii="Symbol" w:hAnsi="Symbol" w:hint="default"/>
      </w:rPr>
    </w:lvl>
    <w:lvl w:ilvl="1" w:tplc="3022FBD2">
      <w:start w:val="1"/>
      <w:numFmt w:val="bullet"/>
      <w:lvlText w:val="o"/>
      <w:lvlJc w:val="left"/>
      <w:pPr>
        <w:ind w:left="1440" w:hanging="360"/>
      </w:pPr>
      <w:rPr>
        <w:rFonts w:ascii="Courier New" w:hAnsi="Courier New" w:hint="default"/>
      </w:rPr>
    </w:lvl>
    <w:lvl w:ilvl="2" w:tplc="3E048EC8">
      <w:start w:val="1"/>
      <w:numFmt w:val="bullet"/>
      <w:lvlText w:val=""/>
      <w:lvlJc w:val="left"/>
      <w:pPr>
        <w:ind w:left="2160" w:hanging="360"/>
      </w:pPr>
      <w:rPr>
        <w:rFonts w:ascii="Wingdings" w:hAnsi="Wingdings" w:hint="default"/>
      </w:rPr>
    </w:lvl>
    <w:lvl w:ilvl="3" w:tplc="0546BDBE">
      <w:start w:val="1"/>
      <w:numFmt w:val="bullet"/>
      <w:lvlText w:val=""/>
      <w:lvlJc w:val="left"/>
      <w:pPr>
        <w:ind w:left="2880" w:hanging="360"/>
      </w:pPr>
      <w:rPr>
        <w:rFonts w:ascii="Symbol" w:hAnsi="Symbol" w:hint="default"/>
      </w:rPr>
    </w:lvl>
    <w:lvl w:ilvl="4" w:tplc="B2C25AEE">
      <w:start w:val="1"/>
      <w:numFmt w:val="bullet"/>
      <w:lvlText w:val="o"/>
      <w:lvlJc w:val="left"/>
      <w:pPr>
        <w:ind w:left="3600" w:hanging="360"/>
      </w:pPr>
      <w:rPr>
        <w:rFonts w:ascii="Courier New" w:hAnsi="Courier New" w:hint="default"/>
      </w:rPr>
    </w:lvl>
    <w:lvl w:ilvl="5" w:tplc="DC182B26">
      <w:start w:val="1"/>
      <w:numFmt w:val="bullet"/>
      <w:lvlText w:val=""/>
      <w:lvlJc w:val="left"/>
      <w:pPr>
        <w:ind w:left="4320" w:hanging="360"/>
      </w:pPr>
      <w:rPr>
        <w:rFonts w:ascii="Wingdings" w:hAnsi="Wingdings" w:hint="default"/>
      </w:rPr>
    </w:lvl>
    <w:lvl w:ilvl="6" w:tplc="C1D22F42">
      <w:start w:val="1"/>
      <w:numFmt w:val="bullet"/>
      <w:lvlText w:val=""/>
      <w:lvlJc w:val="left"/>
      <w:pPr>
        <w:ind w:left="5040" w:hanging="360"/>
      </w:pPr>
      <w:rPr>
        <w:rFonts w:ascii="Symbol" w:hAnsi="Symbol" w:hint="default"/>
      </w:rPr>
    </w:lvl>
    <w:lvl w:ilvl="7" w:tplc="8430C568">
      <w:start w:val="1"/>
      <w:numFmt w:val="bullet"/>
      <w:lvlText w:val="o"/>
      <w:lvlJc w:val="left"/>
      <w:pPr>
        <w:ind w:left="5760" w:hanging="360"/>
      </w:pPr>
      <w:rPr>
        <w:rFonts w:ascii="Courier New" w:hAnsi="Courier New" w:hint="default"/>
      </w:rPr>
    </w:lvl>
    <w:lvl w:ilvl="8" w:tplc="DA301C74">
      <w:start w:val="1"/>
      <w:numFmt w:val="bullet"/>
      <w:lvlText w:val=""/>
      <w:lvlJc w:val="left"/>
      <w:pPr>
        <w:ind w:left="6480" w:hanging="360"/>
      </w:pPr>
      <w:rPr>
        <w:rFonts w:ascii="Wingdings" w:hAnsi="Wingdings" w:hint="default"/>
      </w:rPr>
    </w:lvl>
  </w:abstractNum>
  <w:abstractNum w:abstractNumId="65" w15:restartNumberingAfterBreak="0">
    <w:nsid w:val="6988B0C6"/>
    <w:multiLevelType w:val="hybridMultilevel"/>
    <w:tmpl w:val="B3F08654"/>
    <w:lvl w:ilvl="0" w:tplc="DCC06C72">
      <w:start w:val="1"/>
      <w:numFmt w:val="bullet"/>
      <w:lvlText w:val="-"/>
      <w:lvlJc w:val="left"/>
      <w:pPr>
        <w:ind w:left="360" w:hanging="360"/>
      </w:pPr>
      <w:rPr>
        <w:rFonts w:ascii="Aptos" w:hAnsi="Aptos" w:hint="default"/>
      </w:rPr>
    </w:lvl>
    <w:lvl w:ilvl="1" w:tplc="D65E56B8">
      <w:start w:val="1"/>
      <w:numFmt w:val="bullet"/>
      <w:lvlText w:val="o"/>
      <w:lvlJc w:val="left"/>
      <w:pPr>
        <w:ind w:left="1080" w:hanging="360"/>
      </w:pPr>
      <w:rPr>
        <w:rFonts w:ascii="Courier New" w:hAnsi="Courier New" w:hint="default"/>
      </w:rPr>
    </w:lvl>
    <w:lvl w:ilvl="2" w:tplc="3A7E3FD2">
      <w:start w:val="1"/>
      <w:numFmt w:val="bullet"/>
      <w:lvlText w:val=""/>
      <w:lvlJc w:val="left"/>
      <w:pPr>
        <w:ind w:left="1800" w:hanging="360"/>
      </w:pPr>
      <w:rPr>
        <w:rFonts w:ascii="Wingdings" w:hAnsi="Wingdings" w:hint="default"/>
      </w:rPr>
    </w:lvl>
    <w:lvl w:ilvl="3" w:tplc="DE421B34">
      <w:start w:val="1"/>
      <w:numFmt w:val="bullet"/>
      <w:lvlText w:val=""/>
      <w:lvlJc w:val="left"/>
      <w:pPr>
        <w:ind w:left="2520" w:hanging="360"/>
      </w:pPr>
      <w:rPr>
        <w:rFonts w:ascii="Symbol" w:hAnsi="Symbol" w:hint="default"/>
      </w:rPr>
    </w:lvl>
    <w:lvl w:ilvl="4" w:tplc="E2C8C01A">
      <w:start w:val="1"/>
      <w:numFmt w:val="bullet"/>
      <w:lvlText w:val="o"/>
      <w:lvlJc w:val="left"/>
      <w:pPr>
        <w:ind w:left="3240" w:hanging="360"/>
      </w:pPr>
      <w:rPr>
        <w:rFonts w:ascii="Courier New" w:hAnsi="Courier New" w:hint="default"/>
      </w:rPr>
    </w:lvl>
    <w:lvl w:ilvl="5" w:tplc="47AAC7B6">
      <w:start w:val="1"/>
      <w:numFmt w:val="bullet"/>
      <w:lvlText w:val=""/>
      <w:lvlJc w:val="left"/>
      <w:pPr>
        <w:ind w:left="3960" w:hanging="360"/>
      </w:pPr>
      <w:rPr>
        <w:rFonts w:ascii="Wingdings" w:hAnsi="Wingdings" w:hint="default"/>
      </w:rPr>
    </w:lvl>
    <w:lvl w:ilvl="6" w:tplc="0744FFB2">
      <w:start w:val="1"/>
      <w:numFmt w:val="bullet"/>
      <w:lvlText w:val=""/>
      <w:lvlJc w:val="left"/>
      <w:pPr>
        <w:ind w:left="4680" w:hanging="360"/>
      </w:pPr>
      <w:rPr>
        <w:rFonts w:ascii="Symbol" w:hAnsi="Symbol" w:hint="default"/>
      </w:rPr>
    </w:lvl>
    <w:lvl w:ilvl="7" w:tplc="EC9CE10C">
      <w:start w:val="1"/>
      <w:numFmt w:val="bullet"/>
      <w:lvlText w:val="o"/>
      <w:lvlJc w:val="left"/>
      <w:pPr>
        <w:ind w:left="5400" w:hanging="360"/>
      </w:pPr>
      <w:rPr>
        <w:rFonts w:ascii="Courier New" w:hAnsi="Courier New" w:hint="default"/>
      </w:rPr>
    </w:lvl>
    <w:lvl w:ilvl="8" w:tplc="054A6638">
      <w:start w:val="1"/>
      <w:numFmt w:val="bullet"/>
      <w:lvlText w:val=""/>
      <w:lvlJc w:val="left"/>
      <w:pPr>
        <w:ind w:left="6120" w:hanging="360"/>
      </w:pPr>
      <w:rPr>
        <w:rFonts w:ascii="Wingdings" w:hAnsi="Wingdings" w:hint="default"/>
      </w:rPr>
    </w:lvl>
  </w:abstractNum>
  <w:abstractNum w:abstractNumId="66" w15:restartNumberingAfterBreak="0">
    <w:nsid w:val="6CEAF077"/>
    <w:multiLevelType w:val="hybridMultilevel"/>
    <w:tmpl w:val="0E809902"/>
    <w:lvl w:ilvl="0" w:tplc="64904002">
      <w:start w:val="1"/>
      <w:numFmt w:val="bullet"/>
      <w:lvlText w:val="-"/>
      <w:lvlJc w:val="left"/>
      <w:pPr>
        <w:ind w:left="360" w:hanging="360"/>
      </w:pPr>
      <w:rPr>
        <w:rFonts w:ascii="Aptos" w:hAnsi="Aptos" w:hint="default"/>
      </w:rPr>
    </w:lvl>
    <w:lvl w:ilvl="1" w:tplc="E0104C7C">
      <w:start w:val="1"/>
      <w:numFmt w:val="bullet"/>
      <w:lvlText w:val="o"/>
      <w:lvlJc w:val="left"/>
      <w:pPr>
        <w:ind w:left="1080" w:hanging="360"/>
      </w:pPr>
      <w:rPr>
        <w:rFonts w:ascii="Courier New" w:hAnsi="Courier New" w:hint="default"/>
      </w:rPr>
    </w:lvl>
    <w:lvl w:ilvl="2" w:tplc="BD84FBE2">
      <w:start w:val="1"/>
      <w:numFmt w:val="bullet"/>
      <w:lvlText w:val=""/>
      <w:lvlJc w:val="left"/>
      <w:pPr>
        <w:ind w:left="1800" w:hanging="360"/>
      </w:pPr>
      <w:rPr>
        <w:rFonts w:ascii="Wingdings" w:hAnsi="Wingdings" w:hint="default"/>
      </w:rPr>
    </w:lvl>
    <w:lvl w:ilvl="3" w:tplc="A8F2FC22">
      <w:start w:val="1"/>
      <w:numFmt w:val="bullet"/>
      <w:lvlText w:val=""/>
      <w:lvlJc w:val="left"/>
      <w:pPr>
        <w:ind w:left="2520" w:hanging="360"/>
      </w:pPr>
      <w:rPr>
        <w:rFonts w:ascii="Symbol" w:hAnsi="Symbol" w:hint="default"/>
      </w:rPr>
    </w:lvl>
    <w:lvl w:ilvl="4" w:tplc="4BEAC1C4">
      <w:start w:val="1"/>
      <w:numFmt w:val="bullet"/>
      <w:lvlText w:val="o"/>
      <w:lvlJc w:val="left"/>
      <w:pPr>
        <w:ind w:left="3240" w:hanging="360"/>
      </w:pPr>
      <w:rPr>
        <w:rFonts w:ascii="Courier New" w:hAnsi="Courier New" w:hint="default"/>
      </w:rPr>
    </w:lvl>
    <w:lvl w:ilvl="5" w:tplc="003C667E">
      <w:start w:val="1"/>
      <w:numFmt w:val="bullet"/>
      <w:lvlText w:val=""/>
      <w:lvlJc w:val="left"/>
      <w:pPr>
        <w:ind w:left="3960" w:hanging="360"/>
      </w:pPr>
      <w:rPr>
        <w:rFonts w:ascii="Wingdings" w:hAnsi="Wingdings" w:hint="default"/>
      </w:rPr>
    </w:lvl>
    <w:lvl w:ilvl="6" w:tplc="62F84286">
      <w:start w:val="1"/>
      <w:numFmt w:val="bullet"/>
      <w:lvlText w:val=""/>
      <w:lvlJc w:val="left"/>
      <w:pPr>
        <w:ind w:left="4680" w:hanging="360"/>
      </w:pPr>
      <w:rPr>
        <w:rFonts w:ascii="Symbol" w:hAnsi="Symbol" w:hint="default"/>
      </w:rPr>
    </w:lvl>
    <w:lvl w:ilvl="7" w:tplc="7562C6F6">
      <w:start w:val="1"/>
      <w:numFmt w:val="bullet"/>
      <w:lvlText w:val="o"/>
      <w:lvlJc w:val="left"/>
      <w:pPr>
        <w:ind w:left="5400" w:hanging="360"/>
      </w:pPr>
      <w:rPr>
        <w:rFonts w:ascii="Courier New" w:hAnsi="Courier New" w:hint="default"/>
      </w:rPr>
    </w:lvl>
    <w:lvl w:ilvl="8" w:tplc="807A261E">
      <w:start w:val="1"/>
      <w:numFmt w:val="bullet"/>
      <w:lvlText w:val=""/>
      <w:lvlJc w:val="left"/>
      <w:pPr>
        <w:ind w:left="6120" w:hanging="360"/>
      </w:pPr>
      <w:rPr>
        <w:rFonts w:ascii="Wingdings" w:hAnsi="Wingdings" w:hint="default"/>
      </w:rPr>
    </w:lvl>
  </w:abstractNum>
  <w:abstractNum w:abstractNumId="67" w15:restartNumberingAfterBreak="0">
    <w:nsid w:val="6DBF1979"/>
    <w:multiLevelType w:val="multilevel"/>
    <w:tmpl w:val="DD8A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BB2AAA"/>
    <w:multiLevelType w:val="hybridMultilevel"/>
    <w:tmpl w:val="AAC4C5CC"/>
    <w:lvl w:ilvl="0" w:tplc="182CD186">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711B7BD7"/>
    <w:multiLevelType w:val="hybridMultilevel"/>
    <w:tmpl w:val="57B2E45C"/>
    <w:lvl w:ilvl="0" w:tplc="6BAABC74">
      <w:numFmt w:val="bullet"/>
      <w:lvlText w:val="-"/>
      <w:lvlJc w:val="left"/>
      <w:pPr>
        <w:tabs>
          <w:tab w:val="num" w:pos="720"/>
        </w:tabs>
        <w:ind w:left="720" w:hanging="360"/>
      </w:pPr>
      <w:rPr>
        <w:rFonts w:ascii="Myriad Pro" w:eastAsia="Times New Roman" w:hAnsi="Myriad Pro" w:cs="Times New Roman" w:hint="default"/>
      </w:rPr>
    </w:lvl>
    <w:lvl w:ilvl="1" w:tplc="FFFFFFFF">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196695A"/>
    <w:multiLevelType w:val="hybridMultilevel"/>
    <w:tmpl w:val="B67C4C94"/>
    <w:lvl w:ilvl="0" w:tplc="5470A6B0">
      <w:start w:val="1"/>
      <w:numFmt w:val="bullet"/>
      <w:lvlText w:val="-"/>
      <w:lvlJc w:val="left"/>
      <w:pPr>
        <w:ind w:left="360" w:hanging="360"/>
      </w:pPr>
      <w:rPr>
        <w:rFonts w:ascii="Aptos" w:hAnsi="Aptos" w:hint="default"/>
      </w:rPr>
    </w:lvl>
    <w:lvl w:ilvl="1" w:tplc="3320DFD0">
      <w:start w:val="1"/>
      <w:numFmt w:val="bullet"/>
      <w:lvlText w:val="o"/>
      <w:lvlJc w:val="left"/>
      <w:pPr>
        <w:ind w:left="1080" w:hanging="360"/>
      </w:pPr>
      <w:rPr>
        <w:rFonts w:ascii="Courier New" w:hAnsi="Courier New" w:hint="default"/>
      </w:rPr>
    </w:lvl>
    <w:lvl w:ilvl="2" w:tplc="C6B6EF80">
      <w:start w:val="1"/>
      <w:numFmt w:val="bullet"/>
      <w:lvlText w:val=""/>
      <w:lvlJc w:val="left"/>
      <w:pPr>
        <w:ind w:left="1800" w:hanging="360"/>
      </w:pPr>
      <w:rPr>
        <w:rFonts w:ascii="Wingdings" w:hAnsi="Wingdings" w:hint="default"/>
      </w:rPr>
    </w:lvl>
    <w:lvl w:ilvl="3" w:tplc="843C6D9E">
      <w:start w:val="1"/>
      <w:numFmt w:val="bullet"/>
      <w:lvlText w:val=""/>
      <w:lvlJc w:val="left"/>
      <w:pPr>
        <w:ind w:left="2520" w:hanging="360"/>
      </w:pPr>
      <w:rPr>
        <w:rFonts w:ascii="Symbol" w:hAnsi="Symbol" w:hint="default"/>
      </w:rPr>
    </w:lvl>
    <w:lvl w:ilvl="4" w:tplc="C0285906">
      <w:start w:val="1"/>
      <w:numFmt w:val="bullet"/>
      <w:lvlText w:val="o"/>
      <w:lvlJc w:val="left"/>
      <w:pPr>
        <w:ind w:left="3240" w:hanging="360"/>
      </w:pPr>
      <w:rPr>
        <w:rFonts w:ascii="Courier New" w:hAnsi="Courier New" w:hint="default"/>
      </w:rPr>
    </w:lvl>
    <w:lvl w:ilvl="5" w:tplc="B342616E">
      <w:start w:val="1"/>
      <w:numFmt w:val="bullet"/>
      <w:lvlText w:val=""/>
      <w:lvlJc w:val="left"/>
      <w:pPr>
        <w:ind w:left="3960" w:hanging="360"/>
      </w:pPr>
      <w:rPr>
        <w:rFonts w:ascii="Wingdings" w:hAnsi="Wingdings" w:hint="default"/>
      </w:rPr>
    </w:lvl>
    <w:lvl w:ilvl="6" w:tplc="162CDC2A">
      <w:start w:val="1"/>
      <w:numFmt w:val="bullet"/>
      <w:lvlText w:val=""/>
      <w:lvlJc w:val="left"/>
      <w:pPr>
        <w:ind w:left="4680" w:hanging="360"/>
      </w:pPr>
      <w:rPr>
        <w:rFonts w:ascii="Symbol" w:hAnsi="Symbol" w:hint="default"/>
      </w:rPr>
    </w:lvl>
    <w:lvl w:ilvl="7" w:tplc="BD6A0B88">
      <w:start w:val="1"/>
      <w:numFmt w:val="bullet"/>
      <w:lvlText w:val="o"/>
      <w:lvlJc w:val="left"/>
      <w:pPr>
        <w:ind w:left="5400" w:hanging="360"/>
      </w:pPr>
      <w:rPr>
        <w:rFonts w:ascii="Courier New" w:hAnsi="Courier New" w:hint="default"/>
      </w:rPr>
    </w:lvl>
    <w:lvl w:ilvl="8" w:tplc="C0C4B89C">
      <w:start w:val="1"/>
      <w:numFmt w:val="bullet"/>
      <w:lvlText w:val=""/>
      <w:lvlJc w:val="left"/>
      <w:pPr>
        <w:ind w:left="6120" w:hanging="360"/>
      </w:pPr>
      <w:rPr>
        <w:rFonts w:ascii="Wingdings" w:hAnsi="Wingdings" w:hint="default"/>
      </w:rPr>
    </w:lvl>
  </w:abstractNum>
  <w:abstractNum w:abstractNumId="71" w15:restartNumberingAfterBreak="0">
    <w:nsid w:val="732B6A7B"/>
    <w:multiLevelType w:val="hybridMultilevel"/>
    <w:tmpl w:val="816CA7E4"/>
    <w:lvl w:ilvl="0" w:tplc="71729AF4">
      <w:start w:val="1"/>
      <w:numFmt w:val="bullet"/>
      <w:lvlText w:val="-"/>
      <w:lvlJc w:val="left"/>
      <w:pPr>
        <w:ind w:left="360" w:hanging="360"/>
      </w:pPr>
      <w:rPr>
        <w:rFonts w:ascii="Aptos" w:hAnsi="Aptos" w:hint="default"/>
      </w:rPr>
    </w:lvl>
    <w:lvl w:ilvl="1" w:tplc="FE8E446E">
      <w:start w:val="1"/>
      <w:numFmt w:val="bullet"/>
      <w:lvlText w:val="o"/>
      <w:lvlJc w:val="left"/>
      <w:pPr>
        <w:ind w:left="1080" w:hanging="360"/>
      </w:pPr>
      <w:rPr>
        <w:rFonts w:ascii="Courier New" w:hAnsi="Courier New" w:hint="default"/>
      </w:rPr>
    </w:lvl>
    <w:lvl w:ilvl="2" w:tplc="80BAC2A8">
      <w:start w:val="1"/>
      <w:numFmt w:val="bullet"/>
      <w:lvlText w:val=""/>
      <w:lvlJc w:val="left"/>
      <w:pPr>
        <w:ind w:left="1800" w:hanging="360"/>
      </w:pPr>
      <w:rPr>
        <w:rFonts w:ascii="Wingdings" w:hAnsi="Wingdings" w:hint="default"/>
      </w:rPr>
    </w:lvl>
    <w:lvl w:ilvl="3" w:tplc="526A3494">
      <w:start w:val="1"/>
      <w:numFmt w:val="bullet"/>
      <w:lvlText w:val=""/>
      <w:lvlJc w:val="left"/>
      <w:pPr>
        <w:ind w:left="2520" w:hanging="360"/>
      </w:pPr>
      <w:rPr>
        <w:rFonts w:ascii="Symbol" w:hAnsi="Symbol" w:hint="default"/>
      </w:rPr>
    </w:lvl>
    <w:lvl w:ilvl="4" w:tplc="77FC5BF8">
      <w:start w:val="1"/>
      <w:numFmt w:val="bullet"/>
      <w:lvlText w:val="o"/>
      <w:lvlJc w:val="left"/>
      <w:pPr>
        <w:ind w:left="3240" w:hanging="360"/>
      </w:pPr>
      <w:rPr>
        <w:rFonts w:ascii="Courier New" w:hAnsi="Courier New" w:hint="default"/>
      </w:rPr>
    </w:lvl>
    <w:lvl w:ilvl="5" w:tplc="9B28FBA4">
      <w:start w:val="1"/>
      <w:numFmt w:val="bullet"/>
      <w:lvlText w:val=""/>
      <w:lvlJc w:val="left"/>
      <w:pPr>
        <w:ind w:left="3960" w:hanging="360"/>
      </w:pPr>
      <w:rPr>
        <w:rFonts w:ascii="Wingdings" w:hAnsi="Wingdings" w:hint="default"/>
      </w:rPr>
    </w:lvl>
    <w:lvl w:ilvl="6" w:tplc="7DF82732">
      <w:start w:val="1"/>
      <w:numFmt w:val="bullet"/>
      <w:lvlText w:val=""/>
      <w:lvlJc w:val="left"/>
      <w:pPr>
        <w:ind w:left="4680" w:hanging="360"/>
      </w:pPr>
      <w:rPr>
        <w:rFonts w:ascii="Symbol" w:hAnsi="Symbol" w:hint="default"/>
      </w:rPr>
    </w:lvl>
    <w:lvl w:ilvl="7" w:tplc="2F3C8B0A">
      <w:start w:val="1"/>
      <w:numFmt w:val="bullet"/>
      <w:lvlText w:val="o"/>
      <w:lvlJc w:val="left"/>
      <w:pPr>
        <w:ind w:left="5400" w:hanging="360"/>
      </w:pPr>
      <w:rPr>
        <w:rFonts w:ascii="Courier New" w:hAnsi="Courier New" w:hint="default"/>
      </w:rPr>
    </w:lvl>
    <w:lvl w:ilvl="8" w:tplc="67E43206">
      <w:start w:val="1"/>
      <w:numFmt w:val="bullet"/>
      <w:lvlText w:val=""/>
      <w:lvlJc w:val="left"/>
      <w:pPr>
        <w:ind w:left="6120" w:hanging="360"/>
      </w:pPr>
      <w:rPr>
        <w:rFonts w:ascii="Wingdings" w:hAnsi="Wingdings" w:hint="default"/>
      </w:rPr>
    </w:lvl>
  </w:abstractNum>
  <w:abstractNum w:abstractNumId="72" w15:restartNumberingAfterBreak="0">
    <w:nsid w:val="73ED1439"/>
    <w:multiLevelType w:val="hybridMultilevel"/>
    <w:tmpl w:val="5030B174"/>
    <w:lvl w:ilvl="0" w:tplc="9F1EE04C">
      <w:numFmt w:val="bullet"/>
      <w:lvlText w:val="-"/>
      <w:lvlJc w:val="left"/>
      <w:pPr>
        <w:ind w:left="720" w:hanging="360"/>
      </w:pPr>
      <w:rPr>
        <w:rFonts w:ascii="Myriad Pro" w:eastAsia="Myriad Pro" w:hAnsi="Myriad Pro" w:cs="Myriad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3" w15:restartNumberingAfterBreak="0">
    <w:nsid w:val="75117514"/>
    <w:multiLevelType w:val="hybridMultilevel"/>
    <w:tmpl w:val="AC4C80F6"/>
    <w:lvl w:ilvl="0" w:tplc="F1444384">
      <w:start w:val="1"/>
      <w:numFmt w:val="bullet"/>
      <w:lvlText w:val=""/>
      <w:lvlJc w:val="left"/>
      <w:pPr>
        <w:ind w:left="720" w:hanging="360"/>
      </w:pPr>
      <w:rPr>
        <w:rFonts w:ascii="Symbol" w:hAnsi="Symbol" w:hint="default"/>
      </w:rPr>
    </w:lvl>
    <w:lvl w:ilvl="1" w:tplc="ACE2E14C">
      <w:start w:val="1"/>
      <w:numFmt w:val="bullet"/>
      <w:lvlText w:val="o"/>
      <w:lvlJc w:val="left"/>
      <w:pPr>
        <w:ind w:left="1440" w:hanging="360"/>
      </w:pPr>
      <w:rPr>
        <w:rFonts w:ascii="Courier New" w:hAnsi="Courier New" w:hint="default"/>
      </w:rPr>
    </w:lvl>
    <w:lvl w:ilvl="2" w:tplc="C20CDBBA">
      <w:start w:val="1"/>
      <w:numFmt w:val="bullet"/>
      <w:lvlText w:val=""/>
      <w:lvlJc w:val="left"/>
      <w:pPr>
        <w:ind w:left="2160" w:hanging="360"/>
      </w:pPr>
      <w:rPr>
        <w:rFonts w:ascii="Wingdings" w:hAnsi="Wingdings" w:hint="default"/>
      </w:rPr>
    </w:lvl>
    <w:lvl w:ilvl="3" w:tplc="F2F2DC14">
      <w:start w:val="1"/>
      <w:numFmt w:val="bullet"/>
      <w:lvlText w:val=""/>
      <w:lvlJc w:val="left"/>
      <w:pPr>
        <w:ind w:left="2880" w:hanging="360"/>
      </w:pPr>
      <w:rPr>
        <w:rFonts w:ascii="Symbol" w:hAnsi="Symbol" w:hint="default"/>
      </w:rPr>
    </w:lvl>
    <w:lvl w:ilvl="4" w:tplc="845C5680">
      <w:start w:val="1"/>
      <w:numFmt w:val="bullet"/>
      <w:lvlText w:val="o"/>
      <w:lvlJc w:val="left"/>
      <w:pPr>
        <w:ind w:left="3600" w:hanging="360"/>
      </w:pPr>
      <w:rPr>
        <w:rFonts w:ascii="Courier New" w:hAnsi="Courier New" w:hint="default"/>
      </w:rPr>
    </w:lvl>
    <w:lvl w:ilvl="5" w:tplc="DFF6910A">
      <w:start w:val="1"/>
      <w:numFmt w:val="bullet"/>
      <w:lvlText w:val=""/>
      <w:lvlJc w:val="left"/>
      <w:pPr>
        <w:ind w:left="4320" w:hanging="360"/>
      </w:pPr>
      <w:rPr>
        <w:rFonts w:ascii="Wingdings" w:hAnsi="Wingdings" w:hint="default"/>
      </w:rPr>
    </w:lvl>
    <w:lvl w:ilvl="6" w:tplc="D6D2E7FC">
      <w:start w:val="1"/>
      <w:numFmt w:val="bullet"/>
      <w:lvlText w:val=""/>
      <w:lvlJc w:val="left"/>
      <w:pPr>
        <w:ind w:left="5040" w:hanging="360"/>
      </w:pPr>
      <w:rPr>
        <w:rFonts w:ascii="Symbol" w:hAnsi="Symbol" w:hint="default"/>
      </w:rPr>
    </w:lvl>
    <w:lvl w:ilvl="7" w:tplc="591CECFE">
      <w:start w:val="1"/>
      <w:numFmt w:val="bullet"/>
      <w:lvlText w:val="o"/>
      <w:lvlJc w:val="left"/>
      <w:pPr>
        <w:ind w:left="5760" w:hanging="360"/>
      </w:pPr>
      <w:rPr>
        <w:rFonts w:ascii="Courier New" w:hAnsi="Courier New" w:hint="default"/>
      </w:rPr>
    </w:lvl>
    <w:lvl w:ilvl="8" w:tplc="58DEAF2E">
      <w:start w:val="1"/>
      <w:numFmt w:val="bullet"/>
      <w:lvlText w:val=""/>
      <w:lvlJc w:val="left"/>
      <w:pPr>
        <w:ind w:left="6480" w:hanging="360"/>
      </w:pPr>
      <w:rPr>
        <w:rFonts w:ascii="Wingdings" w:hAnsi="Wingdings" w:hint="default"/>
      </w:rPr>
    </w:lvl>
  </w:abstractNum>
  <w:abstractNum w:abstractNumId="74" w15:restartNumberingAfterBreak="0">
    <w:nsid w:val="7525DA72"/>
    <w:multiLevelType w:val="hybridMultilevel"/>
    <w:tmpl w:val="9274E1F2"/>
    <w:lvl w:ilvl="0" w:tplc="AF3AE504">
      <w:start w:val="1"/>
      <w:numFmt w:val="bullet"/>
      <w:lvlText w:val="-"/>
      <w:lvlJc w:val="left"/>
      <w:pPr>
        <w:ind w:left="360" w:hanging="360"/>
      </w:pPr>
      <w:rPr>
        <w:rFonts w:ascii="Aptos" w:hAnsi="Aptos" w:hint="default"/>
      </w:rPr>
    </w:lvl>
    <w:lvl w:ilvl="1" w:tplc="5C2EC73A">
      <w:start w:val="1"/>
      <w:numFmt w:val="bullet"/>
      <w:lvlText w:val="o"/>
      <w:lvlJc w:val="left"/>
      <w:pPr>
        <w:ind w:left="1080" w:hanging="360"/>
      </w:pPr>
      <w:rPr>
        <w:rFonts w:ascii="Courier New" w:hAnsi="Courier New" w:hint="default"/>
      </w:rPr>
    </w:lvl>
    <w:lvl w:ilvl="2" w:tplc="97261062">
      <w:start w:val="1"/>
      <w:numFmt w:val="bullet"/>
      <w:lvlText w:val=""/>
      <w:lvlJc w:val="left"/>
      <w:pPr>
        <w:ind w:left="1800" w:hanging="360"/>
      </w:pPr>
      <w:rPr>
        <w:rFonts w:ascii="Wingdings" w:hAnsi="Wingdings" w:hint="default"/>
      </w:rPr>
    </w:lvl>
    <w:lvl w:ilvl="3" w:tplc="DC7ACDC4">
      <w:start w:val="1"/>
      <w:numFmt w:val="bullet"/>
      <w:lvlText w:val=""/>
      <w:lvlJc w:val="left"/>
      <w:pPr>
        <w:ind w:left="2520" w:hanging="360"/>
      </w:pPr>
      <w:rPr>
        <w:rFonts w:ascii="Symbol" w:hAnsi="Symbol" w:hint="default"/>
      </w:rPr>
    </w:lvl>
    <w:lvl w:ilvl="4" w:tplc="65A025AE">
      <w:start w:val="1"/>
      <w:numFmt w:val="bullet"/>
      <w:lvlText w:val="o"/>
      <w:lvlJc w:val="left"/>
      <w:pPr>
        <w:ind w:left="3240" w:hanging="360"/>
      </w:pPr>
      <w:rPr>
        <w:rFonts w:ascii="Courier New" w:hAnsi="Courier New" w:hint="default"/>
      </w:rPr>
    </w:lvl>
    <w:lvl w:ilvl="5" w:tplc="107CCB5A">
      <w:start w:val="1"/>
      <w:numFmt w:val="bullet"/>
      <w:lvlText w:val=""/>
      <w:lvlJc w:val="left"/>
      <w:pPr>
        <w:ind w:left="3960" w:hanging="360"/>
      </w:pPr>
      <w:rPr>
        <w:rFonts w:ascii="Wingdings" w:hAnsi="Wingdings" w:hint="default"/>
      </w:rPr>
    </w:lvl>
    <w:lvl w:ilvl="6" w:tplc="C25A8F58">
      <w:start w:val="1"/>
      <w:numFmt w:val="bullet"/>
      <w:lvlText w:val=""/>
      <w:lvlJc w:val="left"/>
      <w:pPr>
        <w:ind w:left="4680" w:hanging="360"/>
      </w:pPr>
      <w:rPr>
        <w:rFonts w:ascii="Symbol" w:hAnsi="Symbol" w:hint="default"/>
      </w:rPr>
    </w:lvl>
    <w:lvl w:ilvl="7" w:tplc="8B90B496">
      <w:start w:val="1"/>
      <w:numFmt w:val="bullet"/>
      <w:lvlText w:val="o"/>
      <w:lvlJc w:val="left"/>
      <w:pPr>
        <w:ind w:left="5400" w:hanging="360"/>
      </w:pPr>
      <w:rPr>
        <w:rFonts w:ascii="Courier New" w:hAnsi="Courier New" w:hint="default"/>
      </w:rPr>
    </w:lvl>
    <w:lvl w:ilvl="8" w:tplc="555AF99E">
      <w:start w:val="1"/>
      <w:numFmt w:val="bullet"/>
      <w:lvlText w:val=""/>
      <w:lvlJc w:val="left"/>
      <w:pPr>
        <w:ind w:left="6120" w:hanging="360"/>
      </w:pPr>
      <w:rPr>
        <w:rFonts w:ascii="Wingdings" w:hAnsi="Wingdings" w:hint="default"/>
      </w:rPr>
    </w:lvl>
  </w:abstractNum>
  <w:abstractNum w:abstractNumId="75" w15:restartNumberingAfterBreak="0">
    <w:nsid w:val="75CDD15F"/>
    <w:multiLevelType w:val="hybridMultilevel"/>
    <w:tmpl w:val="8BD6F54A"/>
    <w:lvl w:ilvl="0" w:tplc="A558C8A4">
      <w:start w:val="1"/>
      <w:numFmt w:val="bullet"/>
      <w:lvlText w:val="-"/>
      <w:lvlJc w:val="left"/>
      <w:pPr>
        <w:ind w:left="360" w:hanging="360"/>
      </w:pPr>
      <w:rPr>
        <w:rFonts w:ascii="Aptos" w:hAnsi="Aptos" w:hint="default"/>
      </w:rPr>
    </w:lvl>
    <w:lvl w:ilvl="1" w:tplc="BCC0C4E8">
      <w:start w:val="1"/>
      <w:numFmt w:val="bullet"/>
      <w:lvlText w:val="o"/>
      <w:lvlJc w:val="left"/>
      <w:pPr>
        <w:ind w:left="1080" w:hanging="360"/>
      </w:pPr>
      <w:rPr>
        <w:rFonts w:ascii="Courier New" w:hAnsi="Courier New" w:hint="default"/>
      </w:rPr>
    </w:lvl>
    <w:lvl w:ilvl="2" w:tplc="6E7C2D9C">
      <w:start w:val="1"/>
      <w:numFmt w:val="bullet"/>
      <w:lvlText w:val=""/>
      <w:lvlJc w:val="left"/>
      <w:pPr>
        <w:ind w:left="1800" w:hanging="360"/>
      </w:pPr>
      <w:rPr>
        <w:rFonts w:ascii="Wingdings" w:hAnsi="Wingdings" w:hint="default"/>
      </w:rPr>
    </w:lvl>
    <w:lvl w:ilvl="3" w:tplc="0372701E">
      <w:start w:val="1"/>
      <w:numFmt w:val="bullet"/>
      <w:lvlText w:val=""/>
      <w:lvlJc w:val="left"/>
      <w:pPr>
        <w:ind w:left="2520" w:hanging="360"/>
      </w:pPr>
      <w:rPr>
        <w:rFonts w:ascii="Symbol" w:hAnsi="Symbol" w:hint="default"/>
      </w:rPr>
    </w:lvl>
    <w:lvl w:ilvl="4" w:tplc="A82C1AAA">
      <w:start w:val="1"/>
      <w:numFmt w:val="bullet"/>
      <w:lvlText w:val="o"/>
      <w:lvlJc w:val="left"/>
      <w:pPr>
        <w:ind w:left="3240" w:hanging="360"/>
      </w:pPr>
      <w:rPr>
        <w:rFonts w:ascii="Courier New" w:hAnsi="Courier New" w:hint="default"/>
      </w:rPr>
    </w:lvl>
    <w:lvl w:ilvl="5" w:tplc="42A2D40E">
      <w:start w:val="1"/>
      <w:numFmt w:val="bullet"/>
      <w:lvlText w:val=""/>
      <w:lvlJc w:val="left"/>
      <w:pPr>
        <w:ind w:left="3960" w:hanging="360"/>
      </w:pPr>
      <w:rPr>
        <w:rFonts w:ascii="Wingdings" w:hAnsi="Wingdings" w:hint="default"/>
      </w:rPr>
    </w:lvl>
    <w:lvl w:ilvl="6" w:tplc="B0A2A29E">
      <w:start w:val="1"/>
      <w:numFmt w:val="bullet"/>
      <w:lvlText w:val=""/>
      <w:lvlJc w:val="left"/>
      <w:pPr>
        <w:ind w:left="4680" w:hanging="360"/>
      </w:pPr>
      <w:rPr>
        <w:rFonts w:ascii="Symbol" w:hAnsi="Symbol" w:hint="default"/>
      </w:rPr>
    </w:lvl>
    <w:lvl w:ilvl="7" w:tplc="F900FAB0">
      <w:start w:val="1"/>
      <w:numFmt w:val="bullet"/>
      <w:lvlText w:val="o"/>
      <w:lvlJc w:val="left"/>
      <w:pPr>
        <w:ind w:left="5400" w:hanging="360"/>
      </w:pPr>
      <w:rPr>
        <w:rFonts w:ascii="Courier New" w:hAnsi="Courier New" w:hint="default"/>
      </w:rPr>
    </w:lvl>
    <w:lvl w:ilvl="8" w:tplc="D2D6D4AA">
      <w:start w:val="1"/>
      <w:numFmt w:val="bullet"/>
      <w:lvlText w:val=""/>
      <w:lvlJc w:val="left"/>
      <w:pPr>
        <w:ind w:left="6120" w:hanging="360"/>
      </w:pPr>
      <w:rPr>
        <w:rFonts w:ascii="Wingdings" w:hAnsi="Wingdings" w:hint="default"/>
      </w:rPr>
    </w:lvl>
  </w:abstractNum>
  <w:abstractNum w:abstractNumId="76" w15:restartNumberingAfterBreak="0">
    <w:nsid w:val="79CA100D"/>
    <w:multiLevelType w:val="hybridMultilevel"/>
    <w:tmpl w:val="19148830"/>
    <w:lvl w:ilvl="0" w:tplc="A078B53E">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53B487D0" w:tentative="1">
      <w:start w:val="1"/>
      <w:numFmt w:val="bullet"/>
      <w:lvlText w:val=""/>
      <w:lvlJc w:val="left"/>
      <w:pPr>
        <w:tabs>
          <w:tab w:val="num" w:pos="2880"/>
        </w:tabs>
        <w:ind w:left="2880" w:hanging="360"/>
      </w:pPr>
      <w:rPr>
        <w:rFonts w:ascii="Wingdings" w:hAnsi="Wingdings" w:hint="default"/>
      </w:rPr>
    </w:lvl>
    <w:lvl w:ilvl="4" w:tplc="B84E1AB6" w:tentative="1">
      <w:start w:val="1"/>
      <w:numFmt w:val="bullet"/>
      <w:lvlText w:val=""/>
      <w:lvlJc w:val="left"/>
      <w:pPr>
        <w:tabs>
          <w:tab w:val="num" w:pos="3600"/>
        </w:tabs>
        <w:ind w:left="3600" w:hanging="360"/>
      </w:pPr>
      <w:rPr>
        <w:rFonts w:ascii="Wingdings" w:hAnsi="Wingdings" w:hint="default"/>
      </w:rPr>
    </w:lvl>
    <w:lvl w:ilvl="5" w:tplc="1A5EC8E8" w:tentative="1">
      <w:start w:val="1"/>
      <w:numFmt w:val="bullet"/>
      <w:lvlText w:val=""/>
      <w:lvlJc w:val="left"/>
      <w:pPr>
        <w:tabs>
          <w:tab w:val="num" w:pos="4320"/>
        </w:tabs>
        <w:ind w:left="4320" w:hanging="360"/>
      </w:pPr>
      <w:rPr>
        <w:rFonts w:ascii="Wingdings" w:hAnsi="Wingdings" w:hint="default"/>
      </w:rPr>
    </w:lvl>
    <w:lvl w:ilvl="6" w:tplc="20DAA870" w:tentative="1">
      <w:start w:val="1"/>
      <w:numFmt w:val="bullet"/>
      <w:lvlText w:val=""/>
      <w:lvlJc w:val="left"/>
      <w:pPr>
        <w:tabs>
          <w:tab w:val="num" w:pos="5040"/>
        </w:tabs>
        <w:ind w:left="5040" w:hanging="360"/>
      </w:pPr>
      <w:rPr>
        <w:rFonts w:ascii="Wingdings" w:hAnsi="Wingdings" w:hint="default"/>
      </w:rPr>
    </w:lvl>
    <w:lvl w:ilvl="7" w:tplc="4F4C72B2" w:tentative="1">
      <w:start w:val="1"/>
      <w:numFmt w:val="bullet"/>
      <w:lvlText w:val=""/>
      <w:lvlJc w:val="left"/>
      <w:pPr>
        <w:tabs>
          <w:tab w:val="num" w:pos="5760"/>
        </w:tabs>
        <w:ind w:left="5760" w:hanging="360"/>
      </w:pPr>
      <w:rPr>
        <w:rFonts w:ascii="Wingdings" w:hAnsi="Wingdings" w:hint="default"/>
      </w:rPr>
    </w:lvl>
    <w:lvl w:ilvl="8" w:tplc="A69415D8"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B681A24"/>
    <w:multiLevelType w:val="hybridMultilevel"/>
    <w:tmpl w:val="1E8AD36E"/>
    <w:lvl w:ilvl="0" w:tplc="0B2E409C">
      <w:start w:val="1"/>
      <w:numFmt w:val="bullet"/>
      <w:lvlText w:val="-"/>
      <w:lvlJc w:val="left"/>
      <w:pPr>
        <w:ind w:left="522" w:hanging="360"/>
      </w:pPr>
      <w:rPr>
        <w:rFonts w:ascii="Myriad Pro" w:hAnsi="Myriad Pro" w:hint="default"/>
      </w:rPr>
    </w:lvl>
    <w:lvl w:ilvl="1" w:tplc="042A0003" w:tentative="1">
      <w:start w:val="1"/>
      <w:numFmt w:val="bullet"/>
      <w:lvlText w:val="o"/>
      <w:lvlJc w:val="left"/>
      <w:pPr>
        <w:ind w:left="1242" w:hanging="360"/>
      </w:pPr>
      <w:rPr>
        <w:rFonts w:ascii="Courier New" w:hAnsi="Courier New" w:cs="Courier New" w:hint="default"/>
      </w:rPr>
    </w:lvl>
    <w:lvl w:ilvl="2" w:tplc="042A0005" w:tentative="1">
      <w:start w:val="1"/>
      <w:numFmt w:val="bullet"/>
      <w:lvlText w:val=""/>
      <w:lvlJc w:val="left"/>
      <w:pPr>
        <w:ind w:left="1962" w:hanging="360"/>
      </w:pPr>
      <w:rPr>
        <w:rFonts w:ascii="Wingdings" w:hAnsi="Wingdings" w:hint="default"/>
      </w:rPr>
    </w:lvl>
    <w:lvl w:ilvl="3" w:tplc="042A0001" w:tentative="1">
      <w:start w:val="1"/>
      <w:numFmt w:val="bullet"/>
      <w:lvlText w:val=""/>
      <w:lvlJc w:val="left"/>
      <w:pPr>
        <w:ind w:left="2682" w:hanging="360"/>
      </w:pPr>
      <w:rPr>
        <w:rFonts w:ascii="Symbol" w:hAnsi="Symbol" w:hint="default"/>
      </w:rPr>
    </w:lvl>
    <w:lvl w:ilvl="4" w:tplc="042A0003" w:tentative="1">
      <w:start w:val="1"/>
      <w:numFmt w:val="bullet"/>
      <w:lvlText w:val="o"/>
      <w:lvlJc w:val="left"/>
      <w:pPr>
        <w:ind w:left="3402" w:hanging="360"/>
      </w:pPr>
      <w:rPr>
        <w:rFonts w:ascii="Courier New" w:hAnsi="Courier New" w:cs="Courier New" w:hint="default"/>
      </w:rPr>
    </w:lvl>
    <w:lvl w:ilvl="5" w:tplc="042A0005" w:tentative="1">
      <w:start w:val="1"/>
      <w:numFmt w:val="bullet"/>
      <w:lvlText w:val=""/>
      <w:lvlJc w:val="left"/>
      <w:pPr>
        <w:ind w:left="4122" w:hanging="360"/>
      </w:pPr>
      <w:rPr>
        <w:rFonts w:ascii="Wingdings" w:hAnsi="Wingdings" w:hint="default"/>
      </w:rPr>
    </w:lvl>
    <w:lvl w:ilvl="6" w:tplc="042A0001" w:tentative="1">
      <w:start w:val="1"/>
      <w:numFmt w:val="bullet"/>
      <w:lvlText w:val=""/>
      <w:lvlJc w:val="left"/>
      <w:pPr>
        <w:ind w:left="4842" w:hanging="360"/>
      </w:pPr>
      <w:rPr>
        <w:rFonts w:ascii="Symbol" w:hAnsi="Symbol" w:hint="default"/>
      </w:rPr>
    </w:lvl>
    <w:lvl w:ilvl="7" w:tplc="042A0003" w:tentative="1">
      <w:start w:val="1"/>
      <w:numFmt w:val="bullet"/>
      <w:lvlText w:val="o"/>
      <w:lvlJc w:val="left"/>
      <w:pPr>
        <w:ind w:left="5562" w:hanging="360"/>
      </w:pPr>
      <w:rPr>
        <w:rFonts w:ascii="Courier New" w:hAnsi="Courier New" w:cs="Courier New" w:hint="default"/>
      </w:rPr>
    </w:lvl>
    <w:lvl w:ilvl="8" w:tplc="042A0005" w:tentative="1">
      <w:start w:val="1"/>
      <w:numFmt w:val="bullet"/>
      <w:lvlText w:val=""/>
      <w:lvlJc w:val="left"/>
      <w:pPr>
        <w:ind w:left="6282" w:hanging="360"/>
      </w:pPr>
      <w:rPr>
        <w:rFonts w:ascii="Wingdings" w:hAnsi="Wingdings" w:hint="default"/>
      </w:rPr>
    </w:lvl>
  </w:abstractNum>
  <w:abstractNum w:abstractNumId="78" w15:restartNumberingAfterBreak="0">
    <w:nsid w:val="7EBA7852"/>
    <w:multiLevelType w:val="hybridMultilevel"/>
    <w:tmpl w:val="5CF6CF1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48990687">
    <w:abstractNumId w:val="23"/>
  </w:num>
  <w:num w:numId="2" w16cid:durableId="1003629004">
    <w:abstractNumId w:val="44"/>
  </w:num>
  <w:num w:numId="3" w16cid:durableId="1951930818">
    <w:abstractNumId w:val="18"/>
  </w:num>
  <w:num w:numId="4" w16cid:durableId="901139403">
    <w:abstractNumId w:val="59"/>
  </w:num>
  <w:num w:numId="5" w16cid:durableId="2031834442">
    <w:abstractNumId w:val="71"/>
  </w:num>
  <w:num w:numId="6" w16cid:durableId="1982879564">
    <w:abstractNumId w:val="20"/>
  </w:num>
  <w:num w:numId="7" w16cid:durableId="261843238">
    <w:abstractNumId w:val="48"/>
  </w:num>
  <w:num w:numId="8" w16cid:durableId="1431202567">
    <w:abstractNumId w:val="21"/>
  </w:num>
  <w:num w:numId="9" w16cid:durableId="1320619825">
    <w:abstractNumId w:val="73"/>
  </w:num>
  <w:num w:numId="10" w16cid:durableId="1541358906">
    <w:abstractNumId w:val="53"/>
  </w:num>
  <w:num w:numId="11" w16cid:durableId="1903638333">
    <w:abstractNumId w:val="6"/>
  </w:num>
  <w:num w:numId="12" w16cid:durableId="1110126545">
    <w:abstractNumId w:val="64"/>
  </w:num>
  <w:num w:numId="13" w16cid:durableId="95487955">
    <w:abstractNumId w:val="34"/>
  </w:num>
  <w:num w:numId="14" w16cid:durableId="58749639">
    <w:abstractNumId w:val="13"/>
  </w:num>
  <w:num w:numId="15" w16cid:durableId="1699963545">
    <w:abstractNumId w:val="37"/>
  </w:num>
  <w:num w:numId="16" w16cid:durableId="1108240085">
    <w:abstractNumId w:val="14"/>
  </w:num>
  <w:num w:numId="17" w16cid:durableId="1921910967">
    <w:abstractNumId w:val="42"/>
  </w:num>
  <w:num w:numId="18" w16cid:durableId="1055549174">
    <w:abstractNumId w:val="54"/>
  </w:num>
  <w:num w:numId="19" w16cid:durableId="1180310408">
    <w:abstractNumId w:val="15"/>
  </w:num>
  <w:num w:numId="20" w16cid:durableId="1523394069">
    <w:abstractNumId w:val="75"/>
  </w:num>
  <w:num w:numId="21" w16cid:durableId="1686252458">
    <w:abstractNumId w:val="60"/>
  </w:num>
  <w:num w:numId="22" w16cid:durableId="1551845502">
    <w:abstractNumId w:val="70"/>
  </w:num>
  <w:num w:numId="23" w16cid:durableId="567110893">
    <w:abstractNumId w:val="9"/>
  </w:num>
  <w:num w:numId="24" w16cid:durableId="503671503">
    <w:abstractNumId w:val="24"/>
  </w:num>
  <w:num w:numId="25" w16cid:durableId="1046487903">
    <w:abstractNumId w:val="28"/>
  </w:num>
  <w:num w:numId="26" w16cid:durableId="1346593975">
    <w:abstractNumId w:val="63"/>
  </w:num>
  <w:num w:numId="27" w16cid:durableId="1813402542">
    <w:abstractNumId w:val="51"/>
  </w:num>
  <w:num w:numId="28" w16cid:durableId="1995839759">
    <w:abstractNumId w:val="50"/>
  </w:num>
  <w:num w:numId="29" w16cid:durableId="1255435838">
    <w:abstractNumId w:val="56"/>
  </w:num>
  <w:num w:numId="30" w16cid:durableId="392435962">
    <w:abstractNumId w:val="66"/>
  </w:num>
  <w:num w:numId="31" w16cid:durableId="386682795">
    <w:abstractNumId w:val="11"/>
  </w:num>
  <w:num w:numId="32" w16cid:durableId="1600676999">
    <w:abstractNumId w:val="65"/>
  </w:num>
  <w:num w:numId="33" w16cid:durableId="1306350166">
    <w:abstractNumId w:val="40"/>
  </w:num>
  <w:num w:numId="34" w16cid:durableId="1619408494">
    <w:abstractNumId w:val="16"/>
  </w:num>
  <w:num w:numId="35" w16cid:durableId="1531184748">
    <w:abstractNumId w:val="26"/>
  </w:num>
  <w:num w:numId="36" w16cid:durableId="1754086865">
    <w:abstractNumId w:val="22"/>
  </w:num>
  <w:num w:numId="37" w16cid:durableId="1965305149">
    <w:abstractNumId w:val="27"/>
  </w:num>
  <w:num w:numId="38" w16cid:durableId="436407738">
    <w:abstractNumId w:val="33"/>
  </w:num>
  <w:num w:numId="39" w16cid:durableId="1199440777">
    <w:abstractNumId w:val="43"/>
  </w:num>
  <w:num w:numId="40" w16cid:durableId="1102140428">
    <w:abstractNumId w:val="12"/>
  </w:num>
  <w:num w:numId="41" w16cid:durableId="1099714027">
    <w:abstractNumId w:val="47"/>
  </w:num>
  <w:num w:numId="42" w16cid:durableId="1473983167">
    <w:abstractNumId w:val="61"/>
  </w:num>
  <w:num w:numId="43" w16cid:durableId="1084760893">
    <w:abstractNumId w:val="19"/>
  </w:num>
  <w:num w:numId="44" w16cid:durableId="589586993">
    <w:abstractNumId w:val="49"/>
  </w:num>
  <w:num w:numId="45" w16cid:durableId="975574397">
    <w:abstractNumId w:val="32"/>
  </w:num>
  <w:num w:numId="46" w16cid:durableId="1501003213">
    <w:abstractNumId w:val="5"/>
  </w:num>
  <w:num w:numId="47" w16cid:durableId="391999046">
    <w:abstractNumId w:val="3"/>
  </w:num>
  <w:num w:numId="48" w16cid:durableId="1350722355">
    <w:abstractNumId w:val="2"/>
  </w:num>
  <w:num w:numId="49" w16cid:durableId="509761922">
    <w:abstractNumId w:val="4"/>
  </w:num>
  <w:num w:numId="50" w16cid:durableId="943265338">
    <w:abstractNumId w:val="1"/>
  </w:num>
  <w:num w:numId="51" w16cid:durableId="1112171189">
    <w:abstractNumId w:val="0"/>
  </w:num>
  <w:num w:numId="52" w16cid:durableId="1664432505">
    <w:abstractNumId w:val="10"/>
  </w:num>
  <w:num w:numId="53" w16cid:durableId="482701492">
    <w:abstractNumId w:val="77"/>
  </w:num>
  <w:num w:numId="54" w16cid:durableId="1298954072">
    <w:abstractNumId w:val="36"/>
  </w:num>
  <w:num w:numId="55" w16cid:durableId="1705522622">
    <w:abstractNumId w:val="17"/>
  </w:num>
  <w:num w:numId="56" w16cid:durableId="424886578">
    <w:abstractNumId w:val="7"/>
  </w:num>
  <w:num w:numId="57" w16cid:durableId="188567150">
    <w:abstractNumId w:val="41"/>
  </w:num>
  <w:num w:numId="58" w16cid:durableId="1390953912">
    <w:abstractNumId w:val="8"/>
  </w:num>
  <w:num w:numId="59" w16cid:durableId="1484811171">
    <w:abstractNumId w:val="74"/>
  </w:num>
  <w:num w:numId="60" w16cid:durableId="1243874969">
    <w:abstractNumId w:val="25"/>
  </w:num>
  <w:num w:numId="61" w16cid:durableId="1078207823">
    <w:abstractNumId w:val="52"/>
  </w:num>
  <w:num w:numId="62" w16cid:durableId="984356007">
    <w:abstractNumId w:val="35"/>
  </w:num>
  <w:num w:numId="63" w16cid:durableId="83378134">
    <w:abstractNumId w:val="31"/>
  </w:num>
  <w:num w:numId="64" w16cid:durableId="1354578742">
    <w:abstractNumId w:val="29"/>
  </w:num>
  <w:num w:numId="65" w16cid:durableId="736822720">
    <w:abstractNumId w:val="76"/>
  </w:num>
  <w:num w:numId="66" w16cid:durableId="1284923512">
    <w:abstractNumId w:val="69"/>
  </w:num>
  <w:num w:numId="67" w16cid:durableId="600720296">
    <w:abstractNumId w:val="57"/>
  </w:num>
  <w:num w:numId="68" w16cid:durableId="1905601094">
    <w:abstractNumId w:val="55"/>
  </w:num>
  <w:num w:numId="69" w16cid:durableId="1926306840">
    <w:abstractNumId w:val="68"/>
  </w:num>
  <w:num w:numId="70" w16cid:durableId="1386680360">
    <w:abstractNumId w:val="78"/>
  </w:num>
  <w:num w:numId="71" w16cid:durableId="1902011990">
    <w:abstractNumId w:val="72"/>
  </w:num>
  <w:num w:numId="72" w16cid:durableId="1381662068">
    <w:abstractNumId w:val="30"/>
  </w:num>
  <w:num w:numId="73" w16cid:durableId="460534983">
    <w:abstractNumId w:val="46"/>
  </w:num>
  <w:num w:numId="74" w16cid:durableId="178593474">
    <w:abstractNumId w:val="67"/>
  </w:num>
  <w:num w:numId="75" w16cid:durableId="625695641">
    <w:abstractNumId w:val="38"/>
  </w:num>
  <w:num w:numId="76" w16cid:durableId="853149653">
    <w:abstractNumId w:val="39"/>
  </w:num>
  <w:num w:numId="77" w16cid:durableId="1403210001">
    <w:abstractNumId w:val="10"/>
  </w:num>
  <w:num w:numId="78" w16cid:durableId="1031760825">
    <w:abstractNumId w:val="62"/>
  </w:num>
  <w:num w:numId="79" w16cid:durableId="130513751">
    <w:abstractNumId w:val="45"/>
  </w:num>
  <w:num w:numId="80" w16cid:durableId="407191283">
    <w:abstractNumId w:val="5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73"/>
    <w:rsid w:val="00001AAA"/>
    <w:rsid w:val="00002A95"/>
    <w:rsid w:val="00003B4E"/>
    <w:rsid w:val="00006225"/>
    <w:rsid w:val="00007EF3"/>
    <w:rsid w:val="00011C05"/>
    <w:rsid w:val="00012065"/>
    <w:rsid w:val="0001383E"/>
    <w:rsid w:val="00013F77"/>
    <w:rsid w:val="000157C7"/>
    <w:rsid w:val="00020766"/>
    <w:rsid w:val="00027213"/>
    <w:rsid w:val="00027EF9"/>
    <w:rsid w:val="00031FBE"/>
    <w:rsid w:val="00032829"/>
    <w:rsid w:val="00034616"/>
    <w:rsid w:val="00034BFE"/>
    <w:rsid w:val="00036496"/>
    <w:rsid w:val="00036572"/>
    <w:rsid w:val="00036BB4"/>
    <w:rsid w:val="00036C4C"/>
    <w:rsid w:val="000376D1"/>
    <w:rsid w:val="000429FD"/>
    <w:rsid w:val="00042FE5"/>
    <w:rsid w:val="00043E47"/>
    <w:rsid w:val="000444D5"/>
    <w:rsid w:val="000464E7"/>
    <w:rsid w:val="000476A3"/>
    <w:rsid w:val="000478BE"/>
    <w:rsid w:val="00047FAE"/>
    <w:rsid w:val="0004829D"/>
    <w:rsid w:val="0005059B"/>
    <w:rsid w:val="000505B0"/>
    <w:rsid w:val="00051C76"/>
    <w:rsid w:val="000540B0"/>
    <w:rsid w:val="0005565A"/>
    <w:rsid w:val="0006063C"/>
    <w:rsid w:val="00060A17"/>
    <w:rsid w:val="00063E89"/>
    <w:rsid w:val="000644C8"/>
    <w:rsid w:val="00064BF9"/>
    <w:rsid w:val="00065723"/>
    <w:rsid w:val="00071C5D"/>
    <w:rsid w:val="00077CBC"/>
    <w:rsid w:val="0008021C"/>
    <w:rsid w:val="000806B8"/>
    <w:rsid w:val="0008072D"/>
    <w:rsid w:val="00081384"/>
    <w:rsid w:val="000830CB"/>
    <w:rsid w:val="00084978"/>
    <w:rsid w:val="000876CD"/>
    <w:rsid w:val="000917DE"/>
    <w:rsid w:val="00094556"/>
    <w:rsid w:val="0009589D"/>
    <w:rsid w:val="0009715F"/>
    <w:rsid w:val="000A3069"/>
    <w:rsid w:val="000A3188"/>
    <w:rsid w:val="000B09BE"/>
    <w:rsid w:val="000B2425"/>
    <w:rsid w:val="000B29AB"/>
    <w:rsid w:val="000B3D78"/>
    <w:rsid w:val="000B6357"/>
    <w:rsid w:val="000C2AA7"/>
    <w:rsid w:val="000C3685"/>
    <w:rsid w:val="000C4A41"/>
    <w:rsid w:val="000C55EE"/>
    <w:rsid w:val="000C58D3"/>
    <w:rsid w:val="000C5AAA"/>
    <w:rsid w:val="000C606E"/>
    <w:rsid w:val="000D0AE1"/>
    <w:rsid w:val="000D3095"/>
    <w:rsid w:val="000D335B"/>
    <w:rsid w:val="000D45CB"/>
    <w:rsid w:val="000D6022"/>
    <w:rsid w:val="000D75C2"/>
    <w:rsid w:val="000E06FB"/>
    <w:rsid w:val="000E1911"/>
    <w:rsid w:val="000E2566"/>
    <w:rsid w:val="000E396F"/>
    <w:rsid w:val="000E4CA5"/>
    <w:rsid w:val="000E5386"/>
    <w:rsid w:val="000E6940"/>
    <w:rsid w:val="000E6AF6"/>
    <w:rsid w:val="000F1534"/>
    <w:rsid w:val="000F262F"/>
    <w:rsid w:val="000F4521"/>
    <w:rsid w:val="000F4C2C"/>
    <w:rsid w:val="001006C2"/>
    <w:rsid w:val="0010143D"/>
    <w:rsid w:val="00101513"/>
    <w:rsid w:val="00103329"/>
    <w:rsid w:val="00104125"/>
    <w:rsid w:val="001043E9"/>
    <w:rsid w:val="00104D16"/>
    <w:rsid w:val="00104E45"/>
    <w:rsid w:val="00104FE1"/>
    <w:rsid w:val="001077EB"/>
    <w:rsid w:val="00112BDE"/>
    <w:rsid w:val="00117F5E"/>
    <w:rsid w:val="00121907"/>
    <w:rsid w:val="0012258D"/>
    <w:rsid w:val="00122B86"/>
    <w:rsid w:val="001242EE"/>
    <w:rsid w:val="00125591"/>
    <w:rsid w:val="00125E9E"/>
    <w:rsid w:val="0013068C"/>
    <w:rsid w:val="00131EDF"/>
    <w:rsid w:val="001330EB"/>
    <w:rsid w:val="00133308"/>
    <w:rsid w:val="00134768"/>
    <w:rsid w:val="00134A78"/>
    <w:rsid w:val="00135876"/>
    <w:rsid w:val="001363BA"/>
    <w:rsid w:val="001364D4"/>
    <w:rsid w:val="00140385"/>
    <w:rsid w:val="0014131D"/>
    <w:rsid w:val="00141EA6"/>
    <w:rsid w:val="00141F07"/>
    <w:rsid w:val="001420DE"/>
    <w:rsid w:val="00142E02"/>
    <w:rsid w:val="00144009"/>
    <w:rsid w:val="00144C90"/>
    <w:rsid w:val="00144E2C"/>
    <w:rsid w:val="00145D58"/>
    <w:rsid w:val="001463AA"/>
    <w:rsid w:val="00146B14"/>
    <w:rsid w:val="00147A33"/>
    <w:rsid w:val="0015074B"/>
    <w:rsid w:val="00150C28"/>
    <w:rsid w:val="001512E2"/>
    <w:rsid w:val="0015273D"/>
    <w:rsid w:val="001534B2"/>
    <w:rsid w:val="001537A6"/>
    <w:rsid w:val="00156519"/>
    <w:rsid w:val="001603A6"/>
    <w:rsid w:val="00160E4B"/>
    <w:rsid w:val="00162474"/>
    <w:rsid w:val="0016357D"/>
    <w:rsid w:val="00163DB0"/>
    <w:rsid w:val="00164CF5"/>
    <w:rsid w:val="001671E4"/>
    <w:rsid w:val="00170F75"/>
    <w:rsid w:val="00171022"/>
    <w:rsid w:val="00171786"/>
    <w:rsid w:val="00172C9E"/>
    <w:rsid w:val="001771CF"/>
    <w:rsid w:val="00180064"/>
    <w:rsid w:val="0018030A"/>
    <w:rsid w:val="0018069F"/>
    <w:rsid w:val="00181613"/>
    <w:rsid w:val="00182A17"/>
    <w:rsid w:val="00182A72"/>
    <w:rsid w:val="00184A4B"/>
    <w:rsid w:val="0018597D"/>
    <w:rsid w:val="001921A6"/>
    <w:rsid w:val="00193C67"/>
    <w:rsid w:val="001949D6"/>
    <w:rsid w:val="00196E1B"/>
    <w:rsid w:val="0019713E"/>
    <w:rsid w:val="001A03FB"/>
    <w:rsid w:val="001A0E77"/>
    <w:rsid w:val="001A17C2"/>
    <w:rsid w:val="001A354F"/>
    <w:rsid w:val="001A3A55"/>
    <w:rsid w:val="001A3E63"/>
    <w:rsid w:val="001A43E3"/>
    <w:rsid w:val="001A48D3"/>
    <w:rsid w:val="001A557C"/>
    <w:rsid w:val="001A6BC9"/>
    <w:rsid w:val="001A6DBC"/>
    <w:rsid w:val="001A7C7D"/>
    <w:rsid w:val="001B06E7"/>
    <w:rsid w:val="001B2D53"/>
    <w:rsid w:val="001B3556"/>
    <w:rsid w:val="001B50A1"/>
    <w:rsid w:val="001B5C3A"/>
    <w:rsid w:val="001B6946"/>
    <w:rsid w:val="001B77D2"/>
    <w:rsid w:val="001C08F5"/>
    <w:rsid w:val="001C10CD"/>
    <w:rsid w:val="001C20A0"/>
    <w:rsid w:val="001C2EC8"/>
    <w:rsid w:val="001C6071"/>
    <w:rsid w:val="001C670D"/>
    <w:rsid w:val="001D10AE"/>
    <w:rsid w:val="001D1424"/>
    <w:rsid w:val="001D1B75"/>
    <w:rsid w:val="001D1C0C"/>
    <w:rsid w:val="001D48C3"/>
    <w:rsid w:val="001D6973"/>
    <w:rsid w:val="001E3ABE"/>
    <w:rsid w:val="001E6817"/>
    <w:rsid w:val="001F04BC"/>
    <w:rsid w:val="001F0D86"/>
    <w:rsid w:val="001F1120"/>
    <w:rsid w:val="001F183C"/>
    <w:rsid w:val="001F2E1D"/>
    <w:rsid w:val="001F2E28"/>
    <w:rsid w:val="001F2E46"/>
    <w:rsid w:val="001F37F6"/>
    <w:rsid w:val="001F4509"/>
    <w:rsid w:val="001F5486"/>
    <w:rsid w:val="001F5824"/>
    <w:rsid w:val="001F5BA3"/>
    <w:rsid w:val="001F5D3C"/>
    <w:rsid w:val="001F647F"/>
    <w:rsid w:val="00202619"/>
    <w:rsid w:val="00204623"/>
    <w:rsid w:val="00205B38"/>
    <w:rsid w:val="00205D60"/>
    <w:rsid w:val="0021133F"/>
    <w:rsid w:val="00211B31"/>
    <w:rsid w:val="002134F3"/>
    <w:rsid w:val="002139A9"/>
    <w:rsid w:val="00215813"/>
    <w:rsid w:val="00215987"/>
    <w:rsid w:val="00215B80"/>
    <w:rsid w:val="002172F7"/>
    <w:rsid w:val="00217B8A"/>
    <w:rsid w:val="00220196"/>
    <w:rsid w:val="002201EC"/>
    <w:rsid w:val="002206C5"/>
    <w:rsid w:val="00224398"/>
    <w:rsid w:val="00224E83"/>
    <w:rsid w:val="00225E23"/>
    <w:rsid w:val="00227D1E"/>
    <w:rsid w:val="002338E1"/>
    <w:rsid w:val="00235F90"/>
    <w:rsid w:val="00237D71"/>
    <w:rsid w:val="0024064E"/>
    <w:rsid w:val="00241184"/>
    <w:rsid w:val="0024120E"/>
    <w:rsid w:val="00241B47"/>
    <w:rsid w:val="00242D6A"/>
    <w:rsid w:val="00245BC7"/>
    <w:rsid w:val="00247AA6"/>
    <w:rsid w:val="0025292A"/>
    <w:rsid w:val="0025708A"/>
    <w:rsid w:val="0025746F"/>
    <w:rsid w:val="00257DE7"/>
    <w:rsid w:val="00261297"/>
    <w:rsid w:val="00264A74"/>
    <w:rsid w:val="00267396"/>
    <w:rsid w:val="002708E4"/>
    <w:rsid w:val="00270C55"/>
    <w:rsid w:val="00272255"/>
    <w:rsid w:val="002724AD"/>
    <w:rsid w:val="00272CDD"/>
    <w:rsid w:val="002742A4"/>
    <w:rsid w:val="00275B7E"/>
    <w:rsid w:val="002769EF"/>
    <w:rsid w:val="00277CCF"/>
    <w:rsid w:val="00281DBC"/>
    <w:rsid w:val="00281EE7"/>
    <w:rsid w:val="00283573"/>
    <w:rsid w:val="00284D4C"/>
    <w:rsid w:val="0028637D"/>
    <w:rsid w:val="00287D77"/>
    <w:rsid w:val="0029203C"/>
    <w:rsid w:val="00292AD7"/>
    <w:rsid w:val="00293E32"/>
    <w:rsid w:val="00294062"/>
    <w:rsid w:val="002941A7"/>
    <w:rsid w:val="00294665"/>
    <w:rsid w:val="00294D94"/>
    <w:rsid w:val="0029639D"/>
    <w:rsid w:val="00297C94"/>
    <w:rsid w:val="002A150B"/>
    <w:rsid w:val="002A1DA4"/>
    <w:rsid w:val="002A43CB"/>
    <w:rsid w:val="002A5A00"/>
    <w:rsid w:val="002A7B21"/>
    <w:rsid w:val="002B006C"/>
    <w:rsid w:val="002B11D3"/>
    <w:rsid w:val="002B171D"/>
    <w:rsid w:val="002B1978"/>
    <w:rsid w:val="002B266F"/>
    <w:rsid w:val="002B3E24"/>
    <w:rsid w:val="002B4563"/>
    <w:rsid w:val="002B50CF"/>
    <w:rsid w:val="002C2ED6"/>
    <w:rsid w:val="002C3348"/>
    <w:rsid w:val="002C6B0E"/>
    <w:rsid w:val="002C7003"/>
    <w:rsid w:val="002C7498"/>
    <w:rsid w:val="002D300A"/>
    <w:rsid w:val="002D441E"/>
    <w:rsid w:val="002D496A"/>
    <w:rsid w:val="002D780F"/>
    <w:rsid w:val="002E062B"/>
    <w:rsid w:val="002E09CA"/>
    <w:rsid w:val="002E0D77"/>
    <w:rsid w:val="002E0E6A"/>
    <w:rsid w:val="002E0ECD"/>
    <w:rsid w:val="002E16D4"/>
    <w:rsid w:val="002E5432"/>
    <w:rsid w:val="002E74DC"/>
    <w:rsid w:val="002E753C"/>
    <w:rsid w:val="002E7932"/>
    <w:rsid w:val="002F1011"/>
    <w:rsid w:val="002F2D72"/>
    <w:rsid w:val="002F4D1C"/>
    <w:rsid w:val="002F556D"/>
    <w:rsid w:val="002F55FD"/>
    <w:rsid w:val="002F6AD6"/>
    <w:rsid w:val="002F730D"/>
    <w:rsid w:val="003008EA"/>
    <w:rsid w:val="0030125F"/>
    <w:rsid w:val="00301752"/>
    <w:rsid w:val="00301E68"/>
    <w:rsid w:val="003022A6"/>
    <w:rsid w:val="00303744"/>
    <w:rsid w:val="00303A08"/>
    <w:rsid w:val="00304831"/>
    <w:rsid w:val="003049FC"/>
    <w:rsid w:val="00307722"/>
    <w:rsid w:val="00310255"/>
    <w:rsid w:val="003109FB"/>
    <w:rsid w:val="00311887"/>
    <w:rsid w:val="00312115"/>
    <w:rsid w:val="0031303F"/>
    <w:rsid w:val="00315DD8"/>
    <w:rsid w:val="00316200"/>
    <w:rsid w:val="00320C6F"/>
    <w:rsid w:val="00321D52"/>
    <w:rsid w:val="003229BB"/>
    <w:rsid w:val="00323B5C"/>
    <w:rsid w:val="0032478C"/>
    <w:rsid w:val="00325E5C"/>
    <w:rsid w:val="00326F90"/>
    <w:rsid w:val="003305B4"/>
    <w:rsid w:val="00333A6F"/>
    <w:rsid w:val="00333B25"/>
    <w:rsid w:val="00334C65"/>
    <w:rsid w:val="00334D38"/>
    <w:rsid w:val="00335A5C"/>
    <w:rsid w:val="003365BA"/>
    <w:rsid w:val="003376A0"/>
    <w:rsid w:val="0034206C"/>
    <w:rsid w:val="00342862"/>
    <w:rsid w:val="003445CE"/>
    <w:rsid w:val="00344E54"/>
    <w:rsid w:val="0034793A"/>
    <w:rsid w:val="0035160F"/>
    <w:rsid w:val="00352625"/>
    <w:rsid w:val="00352ED3"/>
    <w:rsid w:val="0035383E"/>
    <w:rsid w:val="00353B25"/>
    <w:rsid w:val="00357A52"/>
    <w:rsid w:val="00357F7F"/>
    <w:rsid w:val="00361455"/>
    <w:rsid w:val="00361CA4"/>
    <w:rsid w:val="003622BB"/>
    <w:rsid w:val="0036356A"/>
    <w:rsid w:val="003663A7"/>
    <w:rsid w:val="00367609"/>
    <w:rsid w:val="003700BD"/>
    <w:rsid w:val="00372B6A"/>
    <w:rsid w:val="003746AB"/>
    <w:rsid w:val="00374785"/>
    <w:rsid w:val="0037697A"/>
    <w:rsid w:val="00376D68"/>
    <w:rsid w:val="003778BD"/>
    <w:rsid w:val="00380307"/>
    <w:rsid w:val="00381143"/>
    <w:rsid w:val="00384542"/>
    <w:rsid w:val="003847C0"/>
    <w:rsid w:val="00386760"/>
    <w:rsid w:val="00391DE8"/>
    <w:rsid w:val="00391FEE"/>
    <w:rsid w:val="00392920"/>
    <w:rsid w:val="00392975"/>
    <w:rsid w:val="0039306A"/>
    <w:rsid w:val="0039362A"/>
    <w:rsid w:val="00393DC3"/>
    <w:rsid w:val="00397C8A"/>
    <w:rsid w:val="00397D49"/>
    <w:rsid w:val="003A0C52"/>
    <w:rsid w:val="003A30EB"/>
    <w:rsid w:val="003A3A23"/>
    <w:rsid w:val="003B0137"/>
    <w:rsid w:val="003B013A"/>
    <w:rsid w:val="003B09AC"/>
    <w:rsid w:val="003B10AA"/>
    <w:rsid w:val="003B24CE"/>
    <w:rsid w:val="003B2699"/>
    <w:rsid w:val="003B3730"/>
    <w:rsid w:val="003B44F2"/>
    <w:rsid w:val="003B48EC"/>
    <w:rsid w:val="003B5750"/>
    <w:rsid w:val="003B5877"/>
    <w:rsid w:val="003B60C2"/>
    <w:rsid w:val="003B6164"/>
    <w:rsid w:val="003B7E94"/>
    <w:rsid w:val="003B7EE0"/>
    <w:rsid w:val="003B7F2F"/>
    <w:rsid w:val="003C037F"/>
    <w:rsid w:val="003C45C0"/>
    <w:rsid w:val="003C5A14"/>
    <w:rsid w:val="003C6FF9"/>
    <w:rsid w:val="003C7D1B"/>
    <w:rsid w:val="003D0614"/>
    <w:rsid w:val="003D13C3"/>
    <w:rsid w:val="003D1C12"/>
    <w:rsid w:val="003D1F88"/>
    <w:rsid w:val="003D21BF"/>
    <w:rsid w:val="003D24A4"/>
    <w:rsid w:val="003D2ABC"/>
    <w:rsid w:val="003D3CF3"/>
    <w:rsid w:val="003D52B8"/>
    <w:rsid w:val="003D6195"/>
    <w:rsid w:val="003D6C5F"/>
    <w:rsid w:val="003D729D"/>
    <w:rsid w:val="003E08AE"/>
    <w:rsid w:val="003E325C"/>
    <w:rsid w:val="003E61CD"/>
    <w:rsid w:val="003E6243"/>
    <w:rsid w:val="003E6C66"/>
    <w:rsid w:val="003F225F"/>
    <w:rsid w:val="003F28B0"/>
    <w:rsid w:val="003F2ECC"/>
    <w:rsid w:val="003F43F1"/>
    <w:rsid w:val="003F6167"/>
    <w:rsid w:val="0040348F"/>
    <w:rsid w:val="004049D4"/>
    <w:rsid w:val="00404DA4"/>
    <w:rsid w:val="00406073"/>
    <w:rsid w:val="004061FD"/>
    <w:rsid w:val="00407C13"/>
    <w:rsid w:val="00413041"/>
    <w:rsid w:val="00413F9A"/>
    <w:rsid w:val="004145A1"/>
    <w:rsid w:val="00414D3D"/>
    <w:rsid w:val="004158D8"/>
    <w:rsid w:val="004179CB"/>
    <w:rsid w:val="00417EC4"/>
    <w:rsid w:val="00420DBA"/>
    <w:rsid w:val="00422682"/>
    <w:rsid w:val="00422EA5"/>
    <w:rsid w:val="00423221"/>
    <w:rsid w:val="00426A9B"/>
    <w:rsid w:val="00426CF1"/>
    <w:rsid w:val="004277A1"/>
    <w:rsid w:val="0042EF9B"/>
    <w:rsid w:val="00432C0A"/>
    <w:rsid w:val="004355B4"/>
    <w:rsid w:val="004359D0"/>
    <w:rsid w:val="00435D39"/>
    <w:rsid w:val="00445541"/>
    <w:rsid w:val="00445BEB"/>
    <w:rsid w:val="00446EA1"/>
    <w:rsid w:val="0045007C"/>
    <w:rsid w:val="00450CBA"/>
    <w:rsid w:val="00450E33"/>
    <w:rsid w:val="004513EB"/>
    <w:rsid w:val="004518B3"/>
    <w:rsid w:val="00451CC4"/>
    <w:rsid w:val="00452D7A"/>
    <w:rsid w:val="004539D2"/>
    <w:rsid w:val="00454CF1"/>
    <w:rsid w:val="004551C9"/>
    <w:rsid w:val="00455348"/>
    <w:rsid w:val="00455A79"/>
    <w:rsid w:val="004570AE"/>
    <w:rsid w:val="00461147"/>
    <w:rsid w:val="00462E48"/>
    <w:rsid w:val="00463116"/>
    <w:rsid w:val="0046419E"/>
    <w:rsid w:val="00464E90"/>
    <w:rsid w:val="0046555A"/>
    <w:rsid w:val="00467AE0"/>
    <w:rsid w:val="00467D3E"/>
    <w:rsid w:val="004684EC"/>
    <w:rsid w:val="0047028D"/>
    <w:rsid w:val="00471D5C"/>
    <w:rsid w:val="00475461"/>
    <w:rsid w:val="00475B67"/>
    <w:rsid w:val="00475E5D"/>
    <w:rsid w:val="00475F1E"/>
    <w:rsid w:val="00476B3A"/>
    <w:rsid w:val="00480BC1"/>
    <w:rsid w:val="0048278D"/>
    <w:rsid w:val="00482FF5"/>
    <w:rsid w:val="004842F8"/>
    <w:rsid w:val="00484C7D"/>
    <w:rsid w:val="00487514"/>
    <w:rsid w:val="004902E9"/>
    <w:rsid w:val="0049032D"/>
    <w:rsid w:val="0049067C"/>
    <w:rsid w:val="00490883"/>
    <w:rsid w:val="00491B5C"/>
    <w:rsid w:val="00492109"/>
    <w:rsid w:val="00494544"/>
    <w:rsid w:val="00497B70"/>
    <w:rsid w:val="004A0886"/>
    <w:rsid w:val="004A2486"/>
    <w:rsid w:val="004A3A38"/>
    <w:rsid w:val="004A4989"/>
    <w:rsid w:val="004A53F5"/>
    <w:rsid w:val="004A5C33"/>
    <w:rsid w:val="004B0413"/>
    <w:rsid w:val="004B0988"/>
    <w:rsid w:val="004B148E"/>
    <w:rsid w:val="004B215B"/>
    <w:rsid w:val="004B3405"/>
    <w:rsid w:val="004B4AD5"/>
    <w:rsid w:val="004B4F65"/>
    <w:rsid w:val="004B53FF"/>
    <w:rsid w:val="004B5F6B"/>
    <w:rsid w:val="004C07E9"/>
    <w:rsid w:val="004C2E9E"/>
    <w:rsid w:val="004C4520"/>
    <w:rsid w:val="004C49CD"/>
    <w:rsid w:val="004C5EA3"/>
    <w:rsid w:val="004C635D"/>
    <w:rsid w:val="004C69F0"/>
    <w:rsid w:val="004C6FCB"/>
    <w:rsid w:val="004D02CC"/>
    <w:rsid w:val="004D3673"/>
    <w:rsid w:val="004D3F97"/>
    <w:rsid w:val="004D5696"/>
    <w:rsid w:val="004D5CE3"/>
    <w:rsid w:val="004D7F79"/>
    <w:rsid w:val="004E2F78"/>
    <w:rsid w:val="004E3473"/>
    <w:rsid w:val="004E496A"/>
    <w:rsid w:val="004E50FE"/>
    <w:rsid w:val="004E7E55"/>
    <w:rsid w:val="004F0404"/>
    <w:rsid w:val="004F33B7"/>
    <w:rsid w:val="004F5042"/>
    <w:rsid w:val="004F6E2F"/>
    <w:rsid w:val="004F72C5"/>
    <w:rsid w:val="004F750A"/>
    <w:rsid w:val="004F758B"/>
    <w:rsid w:val="0050085C"/>
    <w:rsid w:val="00502240"/>
    <w:rsid w:val="0050225F"/>
    <w:rsid w:val="005029F0"/>
    <w:rsid w:val="00502DCF"/>
    <w:rsid w:val="00503714"/>
    <w:rsid w:val="00503DEF"/>
    <w:rsid w:val="00504CCF"/>
    <w:rsid w:val="00506209"/>
    <w:rsid w:val="0050729D"/>
    <w:rsid w:val="00510AA3"/>
    <w:rsid w:val="00510F58"/>
    <w:rsid w:val="00512CF6"/>
    <w:rsid w:val="00514209"/>
    <w:rsid w:val="00517DEA"/>
    <w:rsid w:val="005206E0"/>
    <w:rsid w:val="00521012"/>
    <w:rsid w:val="00523149"/>
    <w:rsid w:val="0052390E"/>
    <w:rsid w:val="00523979"/>
    <w:rsid w:val="005243B5"/>
    <w:rsid w:val="00524A57"/>
    <w:rsid w:val="00527581"/>
    <w:rsid w:val="00530F2B"/>
    <w:rsid w:val="005310FA"/>
    <w:rsid w:val="00532003"/>
    <w:rsid w:val="00532331"/>
    <w:rsid w:val="00532C5D"/>
    <w:rsid w:val="00534778"/>
    <w:rsid w:val="00535EE5"/>
    <w:rsid w:val="005420C6"/>
    <w:rsid w:val="005428F3"/>
    <w:rsid w:val="005432A6"/>
    <w:rsid w:val="00544512"/>
    <w:rsid w:val="005550CE"/>
    <w:rsid w:val="00555C1A"/>
    <w:rsid w:val="005560FF"/>
    <w:rsid w:val="0055761C"/>
    <w:rsid w:val="005578D1"/>
    <w:rsid w:val="005611B6"/>
    <w:rsid w:val="0056128D"/>
    <w:rsid w:val="00565242"/>
    <w:rsid w:val="0056531B"/>
    <w:rsid w:val="005655FC"/>
    <w:rsid w:val="00565B27"/>
    <w:rsid w:val="00566B45"/>
    <w:rsid w:val="005706F7"/>
    <w:rsid w:val="00573BFE"/>
    <w:rsid w:val="005745DE"/>
    <w:rsid w:val="00574612"/>
    <w:rsid w:val="005749D9"/>
    <w:rsid w:val="0057511B"/>
    <w:rsid w:val="00575DD4"/>
    <w:rsid w:val="00575F97"/>
    <w:rsid w:val="005769ED"/>
    <w:rsid w:val="005771AD"/>
    <w:rsid w:val="00581F2E"/>
    <w:rsid w:val="00581F43"/>
    <w:rsid w:val="005857B3"/>
    <w:rsid w:val="00587473"/>
    <w:rsid w:val="0058799D"/>
    <w:rsid w:val="00590EDB"/>
    <w:rsid w:val="00591817"/>
    <w:rsid w:val="00591BF6"/>
    <w:rsid w:val="005945C5"/>
    <w:rsid w:val="00597C64"/>
    <w:rsid w:val="005A0B91"/>
    <w:rsid w:val="005A32A7"/>
    <w:rsid w:val="005A5E77"/>
    <w:rsid w:val="005A5F27"/>
    <w:rsid w:val="005A7491"/>
    <w:rsid w:val="005A7813"/>
    <w:rsid w:val="005A78F1"/>
    <w:rsid w:val="005B0FF9"/>
    <w:rsid w:val="005B1230"/>
    <w:rsid w:val="005B183C"/>
    <w:rsid w:val="005B216E"/>
    <w:rsid w:val="005B32EA"/>
    <w:rsid w:val="005B33E8"/>
    <w:rsid w:val="005B39A0"/>
    <w:rsid w:val="005B4895"/>
    <w:rsid w:val="005B67BF"/>
    <w:rsid w:val="005B7086"/>
    <w:rsid w:val="005C1D48"/>
    <w:rsid w:val="005C30C7"/>
    <w:rsid w:val="005C4EC7"/>
    <w:rsid w:val="005C5A6F"/>
    <w:rsid w:val="005C68AB"/>
    <w:rsid w:val="005D36E0"/>
    <w:rsid w:val="005D6A56"/>
    <w:rsid w:val="005D6F96"/>
    <w:rsid w:val="005D7679"/>
    <w:rsid w:val="005E170A"/>
    <w:rsid w:val="005E1BF1"/>
    <w:rsid w:val="005E5EA3"/>
    <w:rsid w:val="005F0063"/>
    <w:rsid w:val="005F1762"/>
    <w:rsid w:val="005F2F21"/>
    <w:rsid w:val="005F3EFF"/>
    <w:rsid w:val="005F57A6"/>
    <w:rsid w:val="005F5C9F"/>
    <w:rsid w:val="005F5D77"/>
    <w:rsid w:val="005F72F1"/>
    <w:rsid w:val="005F7781"/>
    <w:rsid w:val="006006C0"/>
    <w:rsid w:val="00600F93"/>
    <w:rsid w:val="0060233D"/>
    <w:rsid w:val="00603FD8"/>
    <w:rsid w:val="00604014"/>
    <w:rsid w:val="0060549D"/>
    <w:rsid w:val="00610ABC"/>
    <w:rsid w:val="006120E8"/>
    <w:rsid w:val="006123CF"/>
    <w:rsid w:val="006131AD"/>
    <w:rsid w:val="006134A4"/>
    <w:rsid w:val="006162EA"/>
    <w:rsid w:val="0061795B"/>
    <w:rsid w:val="00617D6B"/>
    <w:rsid w:val="00621579"/>
    <w:rsid w:val="006219C0"/>
    <w:rsid w:val="0062272A"/>
    <w:rsid w:val="00623644"/>
    <w:rsid w:val="0062428E"/>
    <w:rsid w:val="00624973"/>
    <w:rsid w:val="00625286"/>
    <w:rsid w:val="00625573"/>
    <w:rsid w:val="006258D1"/>
    <w:rsid w:val="00625C1F"/>
    <w:rsid w:val="006263EC"/>
    <w:rsid w:val="0062692B"/>
    <w:rsid w:val="00627BDF"/>
    <w:rsid w:val="006335F4"/>
    <w:rsid w:val="00633B16"/>
    <w:rsid w:val="00634D8A"/>
    <w:rsid w:val="0063503A"/>
    <w:rsid w:val="0063765F"/>
    <w:rsid w:val="0064101D"/>
    <w:rsid w:val="00641162"/>
    <w:rsid w:val="00642DF4"/>
    <w:rsid w:val="00643255"/>
    <w:rsid w:val="006432C5"/>
    <w:rsid w:val="00643459"/>
    <w:rsid w:val="00644A0E"/>
    <w:rsid w:val="00645465"/>
    <w:rsid w:val="006456DC"/>
    <w:rsid w:val="00645CA6"/>
    <w:rsid w:val="00645F11"/>
    <w:rsid w:val="00651295"/>
    <w:rsid w:val="00652135"/>
    <w:rsid w:val="00652387"/>
    <w:rsid w:val="00652C56"/>
    <w:rsid w:val="00654C6A"/>
    <w:rsid w:val="006570FC"/>
    <w:rsid w:val="00657877"/>
    <w:rsid w:val="00661345"/>
    <w:rsid w:val="00664854"/>
    <w:rsid w:val="006658B3"/>
    <w:rsid w:val="006668D4"/>
    <w:rsid w:val="00670409"/>
    <w:rsid w:val="00670883"/>
    <w:rsid w:val="00670C57"/>
    <w:rsid w:val="006710AD"/>
    <w:rsid w:val="00671B24"/>
    <w:rsid w:val="00672330"/>
    <w:rsid w:val="00673A90"/>
    <w:rsid w:val="00675C80"/>
    <w:rsid w:val="00676650"/>
    <w:rsid w:val="00676749"/>
    <w:rsid w:val="00680516"/>
    <w:rsid w:val="00682303"/>
    <w:rsid w:val="006829C9"/>
    <w:rsid w:val="00682CF3"/>
    <w:rsid w:val="0068505D"/>
    <w:rsid w:val="006850BF"/>
    <w:rsid w:val="006853EC"/>
    <w:rsid w:val="00685EB1"/>
    <w:rsid w:val="00686B07"/>
    <w:rsid w:val="006910FC"/>
    <w:rsid w:val="00694A13"/>
    <w:rsid w:val="00694BC3"/>
    <w:rsid w:val="00694C90"/>
    <w:rsid w:val="00695352"/>
    <w:rsid w:val="00695415"/>
    <w:rsid w:val="00695AD8"/>
    <w:rsid w:val="00696040"/>
    <w:rsid w:val="0069686E"/>
    <w:rsid w:val="00697722"/>
    <w:rsid w:val="006A0CB6"/>
    <w:rsid w:val="006A0F69"/>
    <w:rsid w:val="006A1708"/>
    <w:rsid w:val="006A1DA6"/>
    <w:rsid w:val="006A25B4"/>
    <w:rsid w:val="006A2F07"/>
    <w:rsid w:val="006A3C04"/>
    <w:rsid w:val="006A627A"/>
    <w:rsid w:val="006A6507"/>
    <w:rsid w:val="006B172A"/>
    <w:rsid w:val="006B2326"/>
    <w:rsid w:val="006B250B"/>
    <w:rsid w:val="006B2CD6"/>
    <w:rsid w:val="006B3107"/>
    <w:rsid w:val="006B3155"/>
    <w:rsid w:val="006B4743"/>
    <w:rsid w:val="006B59F5"/>
    <w:rsid w:val="006B6B67"/>
    <w:rsid w:val="006B6FC1"/>
    <w:rsid w:val="006C03F8"/>
    <w:rsid w:val="006C0CCE"/>
    <w:rsid w:val="006C10BC"/>
    <w:rsid w:val="006C1E5D"/>
    <w:rsid w:val="006C4E03"/>
    <w:rsid w:val="006C5FF7"/>
    <w:rsid w:val="006D010A"/>
    <w:rsid w:val="006D0450"/>
    <w:rsid w:val="006D055D"/>
    <w:rsid w:val="006D08E4"/>
    <w:rsid w:val="006D1581"/>
    <w:rsid w:val="006D1E8D"/>
    <w:rsid w:val="006D2634"/>
    <w:rsid w:val="006D2839"/>
    <w:rsid w:val="006D2FBC"/>
    <w:rsid w:val="006D3E19"/>
    <w:rsid w:val="006D489E"/>
    <w:rsid w:val="006D6546"/>
    <w:rsid w:val="006E01BF"/>
    <w:rsid w:val="006E1074"/>
    <w:rsid w:val="006E1DB8"/>
    <w:rsid w:val="006E20F0"/>
    <w:rsid w:val="006E4286"/>
    <w:rsid w:val="006E430C"/>
    <w:rsid w:val="006E4DE6"/>
    <w:rsid w:val="006E4F9B"/>
    <w:rsid w:val="006E5AB5"/>
    <w:rsid w:val="006E6047"/>
    <w:rsid w:val="006E7232"/>
    <w:rsid w:val="006E7C92"/>
    <w:rsid w:val="006F1C26"/>
    <w:rsid w:val="006F2809"/>
    <w:rsid w:val="006F3378"/>
    <w:rsid w:val="006F3711"/>
    <w:rsid w:val="006F6D75"/>
    <w:rsid w:val="006F7FC8"/>
    <w:rsid w:val="007008E8"/>
    <w:rsid w:val="00701AC4"/>
    <w:rsid w:val="0070210C"/>
    <w:rsid w:val="007034BD"/>
    <w:rsid w:val="007048D5"/>
    <w:rsid w:val="00705796"/>
    <w:rsid w:val="00706646"/>
    <w:rsid w:val="00710579"/>
    <w:rsid w:val="00710886"/>
    <w:rsid w:val="00711FBE"/>
    <w:rsid w:val="007134B0"/>
    <w:rsid w:val="00713E61"/>
    <w:rsid w:val="00714711"/>
    <w:rsid w:val="00715929"/>
    <w:rsid w:val="00716621"/>
    <w:rsid w:val="00716B36"/>
    <w:rsid w:val="007203B0"/>
    <w:rsid w:val="00721E5C"/>
    <w:rsid w:val="007247AA"/>
    <w:rsid w:val="0072579D"/>
    <w:rsid w:val="00732890"/>
    <w:rsid w:val="007331AB"/>
    <w:rsid w:val="007331FB"/>
    <w:rsid w:val="00733651"/>
    <w:rsid w:val="0073413C"/>
    <w:rsid w:val="007344A7"/>
    <w:rsid w:val="00734F01"/>
    <w:rsid w:val="00735707"/>
    <w:rsid w:val="00741EC2"/>
    <w:rsid w:val="00742E51"/>
    <w:rsid w:val="0074349E"/>
    <w:rsid w:val="00743991"/>
    <w:rsid w:val="00745648"/>
    <w:rsid w:val="007467C9"/>
    <w:rsid w:val="007500AE"/>
    <w:rsid w:val="00751343"/>
    <w:rsid w:val="00751597"/>
    <w:rsid w:val="00751815"/>
    <w:rsid w:val="00751FE9"/>
    <w:rsid w:val="0075232D"/>
    <w:rsid w:val="00754947"/>
    <w:rsid w:val="00760366"/>
    <w:rsid w:val="007607AC"/>
    <w:rsid w:val="0076317E"/>
    <w:rsid w:val="007638DA"/>
    <w:rsid w:val="00763A26"/>
    <w:rsid w:val="007644D9"/>
    <w:rsid w:val="00765AE0"/>
    <w:rsid w:val="00766084"/>
    <w:rsid w:val="007661F3"/>
    <w:rsid w:val="00766FC7"/>
    <w:rsid w:val="00767A79"/>
    <w:rsid w:val="0077083F"/>
    <w:rsid w:val="00771B4A"/>
    <w:rsid w:val="007724A2"/>
    <w:rsid w:val="00772641"/>
    <w:rsid w:val="00773C18"/>
    <w:rsid w:val="00773C5A"/>
    <w:rsid w:val="00774A2D"/>
    <w:rsid w:val="00774DC7"/>
    <w:rsid w:val="00775082"/>
    <w:rsid w:val="00775482"/>
    <w:rsid w:val="0077561E"/>
    <w:rsid w:val="00775C3A"/>
    <w:rsid w:val="00776607"/>
    <w:rsid w:val="0077679B"/>
    <w:rsid w:val="00781152"/>
    <w:rsid w:val="0078787B"/>
    <w:rsid w:val="007901EC"/>
    <w:rsid w:val="00791B75"/>
    <w:rsid w:val="00792E93"/>
    <w:rsid w:val="007954DE"/>
    <w:rsid w:val="00796C06"/>
    <w:rsid w:val="0079710B"/>
    <w:rsid w:val="007A0B58"/>
    <w:rsid w:val="007A2028"/>
    <w:rsid w:val="007A35D5"/>
    <w:rsid w:val="007A51A5"/>
    <w:rsid w:val="007A72F0"/>
    <w:rsid w:val="007B0A65"/>
    <w:rsid w:val="007B2E63"/>
    <w:rsid w:val="007B3EEB"/>
    <w:rsid w:val="007B438D"/>
    <w:rsid w:val="007B73ED"/>
    <w:rsid w:val="007C0109"/>
    <w:rsid w:val="007C220B"/>
    <w:rsid w:val="007C3344"/>
    <w:rsid w:val="007C3940"/>
    <w:rsid w:val="007C4365"/>
    <w:rsid w:val="007C46F0"/>
    <w:rsid w:val="007C5AAC"/>
    <w:rsid w:val="007C5B38"/>
    <w:rsid w:val="007C630F"/>
    <w:rsid w:val="007C6B03"/>
    <w:rsid w:val="007C77C5"/>
    <w:rsid w:val="007D1702"/>
    <w:rsid w:val="007D1FDF"/>
    <w:rsid w:val="007D42B3"/>
    <w:rsid w:val="007D7DC7"/>
    <w:rsid w:val="007E06E4"/>
    <w:rsid w:val="007E0BC6"/>
    <w:rsid w:val="007E3067"/>
    <w:rsid w:val="007E3BB9"/>
    <w:rsid w:val="007E4193"/>
    <w:rsid w:val="007E4FC0"/>
    <w:rsid w:val="007E5812"/>
    <w:rsid w:val="007E5CF4"/>
    <w:rsid w:val="007E655D"/>
    <w:rsid w:val="007E79FB"/>
    <w:rsid w:val="007F1CFE"/>
    <w:rsid w:val="007F21AC"/>
    <w:rsid w:val="007F2C4D"/>
    <w:rsid w:val="007F3962"/>
    <w:rsid w:val="007F523E"/>
    <w:rsid w:val="007F6056"/>
    <w:rsid w:val="007F79AD"/>
    <w:rsid w:val="007F7CC6"/>
    <w:rsid w:val="008002BC"/>
    <w:rsid w:val="00801A27"/>
    <w:rsid w:val="00802221"/>
    <w:rsid w:val="00803B09"/>
    <w:rsid w:val="00804FF1"/>
    <w:rsid w:val="00805316"/>
    <w:rsid w:val="00806B8C"/>
    <w:rsid w:val="00807123"/>
    <w:rsid w:val="0081014A"/>
    <w:rsid w:val="008116E5"/>
    <w:rsid w:val="00811A8F"/>
    <w:rsid w:val="00812921"/>
    <w:rsid w:val="00812F8B"/>
    <w:rsid w:val="00816081"/>
    <w:rsid w:val="0081653E"/>
    <w:rsid w:val="00816702"/>
    <w:rsid w:val="00816F71"/>
    <w:rsid w:val="00820E15"/>
    <w:rsid w:val="00821F9C"/>
    <w:rsid w:val="008232F1"/>
    <w:rsid w:val="008244C2"/>
    <w:rsid w:val="008258A2"/>
    <w:rsid w:val="00825B09"/>
    <w:rsid w:val="00826CAB"/>
    <w:rsid w:val="00827BA6"/>
    <w:rsid w:val="00831134"/>
    <w:rsid w:val="00831D58"/>
    <w:rsid w:val="0083225D"/>
    <w:rsid w:val="00833031"/>
    <w:rsid w:val="008358A9"/>
    <w:rsid w:val="00836DA0"/>
    <w:rsid w:val="00837CB0"/>
    <w:rsid w:val="00841952"/>
    <w:rsid w:val="0084395C"/>
    <w:rsid w:val="00846BC3"/>
    <w:rsid w:val="008473F7"/>
    <w:rsid w:val="008474FA"/>
    <w:rsid w:val="00847588"/>
    <w:rsid w:val="0085097C"/>
    <w:rsid w:val="00850B41"/>
    <w:rsid w:val="00850C2C"/>
    <w:rsid w:val="00851FF7"/>
    <w:rsid w:val="00852F5A"/>
    <w:rsid w:val="008530F7"/>
    <w:rsid w:val="00860A0D"/>
    <w:rsid w:val="008627C9"/>
    <w:rsid w:val="008631F9"/>
    <w:rsid w:val="008642A4"/>
    <w:rsid w:val="00866C01"/>
    <w:rsid w:val="008735BD"/>
    <w:rsid w:val="00874710"/>
    <w:rsid w:val="00874CBC"/>
    <w:rsid w:val="008755C9"/>
    <w:rsid w:val="0087590E"/>
    <w:rsid w:val="00875BCB"/>
    <w:rsid w:val="00876739"/>
    <w:rsid w:val="00876A22"/>
    <w:rsid w:val="00877AB6"/>
    <w:rsid w:val="008807C1"/>
    <w:rsid w:val="00880FE7"/>
    <w:rsid w:val="008823C1"/>
    <w:rsid w:val="0088301C"/>
    <w:rsid w:val="00884CD5"/>
    <w:rsid w:val="00885741"/>
    <w:rsid w:val="00886515"/>
    <w:rsid w:val="00886D52"/>
    <w:rsid w:val="00886EBE"/>
    <w:rsid w:val="00890753"/>
    <w:rsid w:val="00890BBA"/>
    <w:rsid w:val="00892282"/>
    <w:rsid w:val="00893F64"/>
    <w:rsid w:val="0089522D"/>
    <w:rsid w:val="00895312"/>
    <w:rsid w:val="00895E6B"/>
    <w:rsid w:val="00896392"/>
    <w:rsid w:val="008A14D9"/>
    <w:rsid w:val="008A499B"/>
    <w:rsid w:val="008A516F"/>
    <w:rsid w:val="008A73B6"/>
    <w:rsid w:val="008A7BA8"/>
    <w:rsid w:val="008B03B6"/>
    <w:rsid w:val="008B0635"/>
    <w:rsid w:val="008B13D2"/>
    <w:rsid w:val="008B2BDD"/>
    <w:rsid w:val="008B3951"/>
    <w:rsid w:val="008B42A3"/>
    <w:rsid w:val="008B4304"/>
    <w:rsid w:val="008B4384"/>
    <w:rsid w:val="008B50AF"/>
    <w:rsid w:val="008B7CC9"/>
    <w:rsid w:val="008C04D6"/>
    <w:rsid w:val="008C0FEE"/>
    <w:rsid w:val="008C4520"/>
    <w:rsid w:val="008C4AAB"/>
    <w:rsid w:val="008C5722"/>
    <w:rsid w:val="008C5844"/>
    <w:rsid w:val="008C5DE6"/>
    <w:rsid w:val="008C6BDD"/>
    <w:rsid w:val="008C7433"/>
    <w:rsid w:val="008C76DB"/>
    <w:rsid w:val="008C7781"/>
    <w:rsid w:val="008D3334"/>
    <w:rsid w:val="008D3B22"/>
    <w:rsid w:val="008D4CDB"/>
    <w:rsid w:val="008D746D"/>
    <w:rsid w:val="008D7941"/>
    <w:rsid w:val="008D7D65"/>
    <w:rsid w:val="008E484B"/>
    <w:rsid w:val="008E600A"/>
    <w:rsid w:val="008E6122"/>
    <w:rsid w:val="008E737E"/>
    <w:rsid w:val="008E78B3"/>
    <w:rsid w:val="008F1702"/>
    <w:rsid w:val="008F29DD"/>
    <w:rsid w:val="008F478C"/>
    <w:rsid w:val="008F5C84"/>
    <w:rsid w:val="008F7C8F"/>
    <w:rsid w:val="009002AD"/>
    <w:rsid w:val="00900828"/>
    <w:rsid w:val="00900FAE"/>
    <w:rsid w:val="00901956"/>
    <w:rsid w:val="009069FA"/>
    <w:rsid w:val="00906A2A"/>
    <w:rsid w:val="009070F3"/>
    <w:rsid w:val="00911F7E"/>
    <w:rsid w:val="009128FF"/>
    <w:rsid w:val="00913387"/>
    <w:rsid w:val="009145D3"/>
    <w:rsid w:val="009154F9"/>
    <w:rsid w:val="00915FD9"/>
    <w:rsid w:val="00916778"/>
    <w:rsid w:val="00917272"/>
    <w:rsid w:val="00922E3E"/>
    <w:rsid w:val="009236DC"/>
    <w:rsid w:val="00923A6F"/>
    <w:rsid w:val="009269FF"/>
    <w:rsid w:val="00926A4A"/>
    <w:rsid w:val="009337C3"/>
    <w:rsid w:val="00933BA7"/>
    <w:rsid w:val="00936EBD"/>
    <w:rsid w:val="009376FA"/>
    <w:rsid w:val="00940EDB"/>
    <w:rsid w:val="00943119"/>
    <w:rsid w:val="0094370B"/>
    <w:rsid w:val="00943799"/>
    <w:rsid w:val="00944542"/>
    <w:rsid w:val="00944AF0"/>
    <w:rsid w:val="009506B7"/>
    <w:rsid w:val="00950B3C"/>
    <w:rsid w:val="00951760"/>
    <w:rsid w:val="00954BBD"/>
    <w:rsid w:val="00954D35"/>
    <w:rsid w:val="009550E0"/>
    <w:rsid w:val="0095535F"/>
    <w:rsid w:val="00957546"/>
    <w:rsid w:val="009575CE"/>
    <w:rsid w:val="00957C96"/>
    <w:rsid w:val="00957E95"/>
    <w:rsid w:val="00957FA5"/>
    <w:rsid w:val="00960DE9"/>
    <w:rsid w:val="009643A5"/>
    <w:rsid w:val="00964F88"/>
    <w:rsid w:val="0096550D"/>
    <w:rsid w:val="00967889"/>
    <w:rsid w:val="00974F68"/>
    <w:rsid w:val="0097569F"/>
    <w:rsid w:val="009756D7"/>
    <w:rsid w:val="00977859"/>
    <w:rsid w:val="00980AF0"/>
    <w:rsid w:val="00980C78"/>
    <w:rsid w:val="009822A7"/>
    <w:rsid w:val="009837C1"/>
    <w:rsid w:val="00983FEA"/>
    <w:rsid w:val="00985829"/>
    <w:rsid w:val="00986276"/>
    <w:rsid w:val="009864C4"/>
    <w:rsid w:val="0099085F"/>
    <w:rsid w:val="009942A8"/>
    <w:rsid w:val="00995C33"/>
    <w:rsid w:val="009968E4"/>
    <w:rsid w:val="00996E89"/>
    <w:rsid w:val="0099791D"/>
    <w:rsid w:val="009A101F"/>
    <w:rsid w:val="009A47A5"/>
    <w:rsid w:val="009A49CA"/>
    <w:rsid w:val="009A5451"/>
    <w:rsid w:val="009A56AE"/>
    <w:rsid w:val="009A6350"/>
    <w:rsid w:val="009B01F3"/>
    <w:rsid w:val="009B18AD"/>
    <w:rsid w:val="009B377B"/>
    <w:rsid w:val="009B45B8"/>
    <w:rsid w:val="009B4F3E"/>
    <w:rsid w:val="009B55A0"/>
    <w:rsid w:val="009B5CD6"/>
    <w:rsid w:val="009C2CD5"/>
    <w:rsid w:val="009C2D79"/>
    <w:rsid w:val="009C4753"/>
    <w:rsid w:val="009C5451"/>
    <w:rsid w:val="009C6DFA"/>
    <w:rsid w:val="009C6E6B"/>
    <w:rsid w:val="009C70AA"/>
    <w:rsid w:val="009C75CB"/>
    <w:rsid w:val="009D14E3"/>
    <w:rsid w:val="009D1EB2"/>
    <w:rsid w:val="009D492A"/>
    <w:rsid w:val="009D5BA0"/>
    <w:rsid w:val="009D61A8"/>
    <w:rsid w:val="009D71C2"/>
    <w:rsid w:val="009D77C1"/>
    <w:rsid w:val="009D7C85"/>
    <w:rsid w:val="009E02A6"/>
    <w:rsid w:val="009E0CAB"/>
    <w:rsid w:val="009E2548"/>
    <w:rsid w:val="009E32AC"/>
    <w:rsid w:val="009E3B26"/>
    <w:rsid w:val="009E3D8E"/>
    <w:rsid w:val="009E3D90"/>
    <w:rsid w:val="009E43AE"/>
    <w:rsid w:val="009E4988"/>
    <w:rsid w:val="009E52D8"/>
    <w:rsid w:val="009E58BC"/>
    <w:rsid w:val="009E71FB"/>
    <w:rsid w:val="009E785B"/>
    <w:rsid w:val="009E7CE8"/>
    <w:rsid w:val="009F047A"/>
    <w:rsid w:val="009F122F"/>
    <w:rsid w:val="009F5E3F"/>
    <w:rsid w:val="009F7089"/>
    <w:rsid w:val="00A004BD"/>
    <w:rsid w:val="00A01314"/>
    <w:rsid w:val="00A013BE"/>
    <w:rsid w:val="00A0186C"/>
    <w:rsid w:val="00A0268D"/>
    <w:rsid w:val="00A0281D"/>
    <w:rsid w:val="00A02EB3"/>
    <w:rsid w:val="00A04343"/>
    <w:rsid w:val="00A043A1"/>
    <w:rsid w:val="00A06771"/>
    <w:rsid w:val="00A07C3C"/>
    <w:rsid w:val="00A10256"/>
    <w:rsid w:val="00A12816"/>
    <w:rsid w:val="00A176A2"/>
    <w:rsid w:val="00A20949"/>
    <w:rsid w:val="00A20BCB"/>
    <w:rsid w:val="00A20C6F"/>
    <w:rsid w:val="00A222FC"/>
    <w:rsid w:val="00A2353A"/>
    <w:rsid w:val="00A23F57"/>
    <w:rsid w:val="00A243C8"/>
    <w:rsid w:val="00A244B2"/>
    <w:rsid w:val="00A26570"/>
    <w:rsid w:val="00A26CF6"/>
    <w:rsid w:val="00A31C39"/>
    <w:rsid w:val="00A32F44"/>
    <w:rsid w:val="00A36108"/>
    <w:rsid w:val="00A375E9"/>
    <w:rsid w:val="00A40661"/>
    <w:rsid w:val="00A4102E"/>
    <w:rsid w:val="00A41A36"/>
    <w:rsid w:val="00A43DCC"/>
    <w:rsid w:val="00A461BB"/>
    <w:rsid w:val="00A46230"/>
    <w:rsid w:val="00A47843"/>
    <w:rsid w:val="00A52B4F"/>
    <w:rsid w:val="00A54AAC"/>
    <w:rsid w:val="00A56B57"/>
    <w:rsid w:val="00A57325"/>
    <w:rsid w:val="00A57E24"/>
    <w:rsid w:val="00A60368"/>
    <w:rsid w:val="00A6042D"/>
    <w:rsid w:val="00A60B88"/>
    <w:rsid w:val="00A61348"/>
    <w:rsid w:val="00A623A2"/>
    <w:rsid w:val="00A63D62"/>
    <w:rsid w:val="00A64176"/>
    <w:rsid w:val="00A6424B"/>
    <w:rsid w:val="00A64B78"/>
    <w:rsid w:val="00A64EBD"/>
    <w:rsid w:val="00A65C01"/>
    <w:rsid w:val="00A67DE6"/>
    <w:rsid w:val="00A704F0"/>
    <w:rsid w:val="00A70C3B"/>
    <w:rsid w:val="00A727EA"/>
    <w:rsid w:val="00A77086"/>
    <w:rsid w:val="00A77CBD"/>
    <w:rsid w:val="00A80765"/>
    <w:rsid w:val="00A80BA2"/>
    <w:rsid w:val="00A81BD1"/>
    <w:rsid w:val="00A81E70"/>
    <w:rsid w:val="00A84455"/>
    <w:rsid w:val="00A92CB0"/>
    <w:rsid w:val="00A92E05"/>
    <w:rsid w:val="00A93DCF"/>
    <w:rsid w:val="00A945AC"/>
    <w:rsid w:val="00A94AE6"/>
    <w:rsid w:val="00A950AB"/>
    <w:rsid w:val="00A9548D"/>
    <w:rsid w:val="00A95749"/>
    <w:rsid w:val="00A96622"/>
    <w:rsid w:val="00A96C7A"/>
    <w:rsid w:val="00AA0217"/>
    <w:rsid w:val="00AA1D8D"/>
    <w:rsid w:val="00AA2636"/>
    <w:rsid w:val="00AA4FFF"/>
    <w:rsid w:val="00AA54E4"/>
    <w:rsid w:val="00AA77C6"/>
    <w:rsid w:val="00AB09FA"/>
    <w:rsid w:val="00AB1AC0"/>
    <w:rsid w:val="00AB2409"/>
    <w:rsid w:val="00AB3078"/>
    <w:rsid w:val="00AB39BA"/>
    <w:rsid w:val="00AB4182"/>
    <w:rsid w:val="00AB4D8B"/>
    <w:rsid w:val="00AB5B0E"/>
    <w:rsid w:val="00AB6501"/>
    <w:rsid w:val="00AB6A4E"/>
    <w:rsid w:val="00AC2264"/>
    <w:rsid w:val="00AC323D"/>
    <w:rsid w:val="00AC3485"/>
    <w:rsid w:val="00AC3A2D"/>
    <w:rsid w:val="00AC4472"/>
    <w:rsid w:val="00AC5AA4"/>
    <w:rsid w:val="00AC7B92"/>
    <w:rsid w:val="00AD20AD"/>
    <w:rsid w:val="00AD584A"/>
    <w:rsid w:val="00AD5927"/>
    <w:rsid w:val="00AE02D2"/>
    <w:rsid w:val="00AE10AB"/>
    <w:rsid w:val="00AE1443"/>
    <w:rsid w:val="00AE2419"/>
    <w:rsid w:val="00AE2758"/>
    <w:rsid w:val="00AE35BE"/>
    <w:rsid w:val="00AE542E"/>
    <w:rsid w:val="00AEF923"/>
    <w:rsid w:val="00AF046C"/>
    <w:rsid w:val="00AF376C"/>
    <w:rsid w:val="00AF758B"/>
    <w:rsid w:val="00B009E8"/>
    <w:rsid w:val="00B01EF9"/>
    <w:rsid w:val="00B035A5"/>
    <w:rsid w:val="00B05491"/>
    <w:rsid w:val="00B07BF5"/>
    <w:rsid w:val="00B108E8"/>
    <w:rsid w:val="00B118BF"/>
    <w:rsid w:val="00B11D3C"/>
    <w:rsid w:val="00B1464B"/>
    <w:rsid w:val="00B1482B"/>
    <w:rsid w:val="00B14A58"/>
    <w:rsid w:val="00B14B77"/>
    <w:rsid w:val="00B15D3E"/>
    <w:rsid w:val="00B16BAD"/>
    <w:rsid w:val="00B20008"/>
    <w:rsid w:val="00B215E8"/>
    <w:rsid w:val="00B22A13"/>
    <w:rsid w:val="00B23A8A"/>
    <w:rsid w:val="00B244F9"/>
    <w:rsid w:val="00B2474C"/>
    <w:rsid w:val="00B249E9"/>
    <w:rsid w:val="00B24EA3"/>
    <w:rsid w:val="00B2524F"/>
    <w:rsid w:val="00B275FA"/>
    <w:rsid w:val="00B30680"/>
    <w:rsid w:val="00B31691"/>
    <w:rsid w:val="00B32B18"/>
    <w:rsid w:val="00B32F5A"/>
    <w:rsid w:val="00B33868"/>
    <w:rsid w:val="00B34744"/>
    <w:rsid w:val="00B34EC1"/>
    <w:rsid w:val="00B35511"/>
    <w:rsid w:val="00B359A6"/>
    <w:rsid w:val="00B411E7"/>
    <w:rsid w:val="00B43220"/>
    <w:rsid w:val="00B45752"/>
    <w:rsid w:val="00B460CE"/>
    <w:rsid w:val="00B46629"/>
    <w:rsid w:val="00B46DBD"/>
    <w:rsid w:val="00B47730"/>
    <w:rsid w:val="00B505D3"/>
    <w:rsid w:val="00B53617"/>
    <w:rsid w:val="00B54607"/>
    <w:rsid w:val="00B54AAB"/>
    <w:rsid w:val="00B5572E"/>
    <w:rsid w:val="00B60A65"/>
    <w:rsid w:val="00B6163E"/>
    <w:rsid w:val="00B64888"/>
    <w:rsid w:val="00B6570F"/>
    <w:rsid w:val="00B74858"/>
    <w:rsid w:val="00B759F6"/>
    <w:rsid w:val="00B77B34"/>
    <w:rsid w:val="00B81B79"/>
    <w:rsid w:val="00B83CCA"/>
    <w:rsid w:val="00B85BEB"/>
    <w:rsid w:val="00B85D69"/>
    <w:rsid w:val="00B85DD2"/>
    <w:rsid w:val="00B8733D"/>
    <w:rsid w:val="00B87B34"/>
    <w:rsid w:val="00B914EC"/>
    <w:rsid w:val="00B91889"/>
    <w:rsid w:val="00B927A3"/>
    <w:rsid w:val="00B96DF1"/>
    <w:rsid w:val="00B9742F"/>
    <w:rsid w:val="00B97E4F"/>
    <w:rsid w:val="00BA01CE"/>
    <w:rsid w:val="00BA119A"/>
    <w:rsid w:val="00BA273A"/>
    <w:rsid w:val="00BA5E13"/>
    <w:rsid w:val="00BB1B0F"/>
    <w:rsid w:val="00BB5506"/>
    <w:rsid w:val="00BB5717"/>
    <w:rsid w:val="00BB755E"/>
    <w:rsid w:val="00BC0C71"/>
    <w:rsid w:val="00BC0F49"/>
    <w:rsid w:val="00BC4EB8"/>
    <w:rsid w:val="00BC54C9"/>
    <w:rsid w:val="00BC61DE"/>
    <w:rsid w:val="00BC7600"/>
    <w:rsid w:val="00BC79E2"/>
    <w:rsid w:val="00BC7BAD"/>
    <w:rsid w:val="00BC7F8D"/>
    <w:rsid w:val="00BD5C2C"/>
    <w:rsid w:val="00BD5D41"/>
    <w:rsid w:val="00BD751C"/>
    <w:rsid w:val="00BE01B6"/>
    <w:rsid w:val="00BE08B5"/>
    <w:rsid w:val="00BE3004"/>
    <w:rsid w:val="00BE489A"/>
    <w:rsid w:val="00BE5F67"/>
    <w:rsid w:val="00BE7E8D"/>
    <w:rsid w:val="00BE7EAD"/>
    <w:rsid w:val="00BF152B"/>
    <w:rsid w:val="00BF1EBF"/>
    <w:rsid w:val="00BF3656"/>
    <w:rsid w:val="00BF3AD5"/>
    <w:rsid w:val="00BF3D87"/>
    <w:rsid w:val="00BF536A"/>
    <w:rsid w:val="00BF72FA"/>
    <w:rsid w:val="00BF73C3"/>
    <w:rsid w:val="00C003DE"/>
    <w:rsid w:val="00C0074D"/>
    <w:rsid w:val="00C02385"/>
    <w:rsid w:val="00C02DF7"/>
    <w:rsid w:val="00C033AA"/>
    <w:rsid w:val="00C059BD"/>
    <w:rsid w:val="00C05D5A"/>
    <w:rsid w:val="00C06989"/>
    <w:rsid w:val="00C0710B"/>
    <w:rsid w:val="00C07955"/>
    <w:rsid w:val="00C07E44"/>
    <w:rsid w:val="00C07F7D"/>
    <w:rsid w:val="00C1494D"/>
    <w:rsid w:val="00C154EA"/>
    <w:rsid w:val="00C15C9C"/>
    <w:rsid w:val="00C15EF1"/>
    <w:rsid w:val="00C17349"/>
    <w:rsid w:val="00C174DB"/>
    <w:rsid w:val="00C21610"/>
    <w:rsid w:val="00C22193"/>
    <w:rsid w:val="00C227D9"/>
    <w:rsid w:val="00C24653"/>
    <w:rsid w:val="00C24853"/>
    <w:rsid w:val="00C2790D"/>
    <w:rsid w:val="00C30094"/>
    <w:rsid w:val="00C30495"/>
    <w:rsid w:val="00C31AA9"/>
    <w:rsid w:val="00C32866"/>
    <w:rsid w:val="00C32B1F"/>
    <w:rsid w:val="00C3329D"/>
    <w:rsid w:val="00C334BC"/>
    <w:rsid w:val="00C33C81"/>
    <w:rsid w:val="00C35953"/>
    <w:rsid w:val="00C35F00"/>
    <w:rsid w:val="00C361E6"/>
    <w:rsid w:val="00C37329"/>
    <w:rsid w:val="00C41A8D"/>
    <w:rsid w:val="00C42433"/>
    <w:rsid w:val="00C432CC"/>
    <w:rsid w:val="00C4457D"/>
    <w:rsid w:val="00C46EFF"/>
    <w:rsid w:val="00C46FBF"/>
    <w:rsid w:val="00C4755C"/>
    <w:rsid w:val="00C476C0"/>
    <w:rsid w:val="00C51C52"/>
    <w:rsid w:val="00C522F4"/>
    <w:rsid w:val="00C54BD7"/>
    <w:rsid w:val="00C55738"/>
    <w:rsid w:val="00C55DC4"/>
    <w:rsid w:val="00C56F79"/>
    <w:rsid w:val="00C57702"/>
    <w:rsid w:val="00C635BC"/>
    <w:rsid w:val="00C66485"/>
    <w:rsid w:val="00C6652D"/>
    <w:rsid w:val="00C6657D"/>
    <w:rsid w:val="00C70564"/>
    <w:rsid w:val="00C70908"/>
    <w:rsid w:val="00C709A5"/>
    <w:rsid w:val="00C70D00"/>
    <w:rsid w:val="00C71C06"/>
    <w:rsid w:val="00C723E0"/>
    <w:rsid w:val="00C72598"/>
    <w:rsid w:val="00C73F04"/>
    <w:rsid w:val="00C7582C"/>
    <w:rsid w:val="00C80609"/>
    <w:rsid w:val="00C81166"/>
    <w:rsid w:val="00C82853"/>
    <w:rsid w:val="00C84476"/>
    <w:rsid w:val="00C86659"/>
    <w:rsid w:val="00C8683A"/>
    <w:rsid w:val="00C87842"/>
    <w:rsid w:val="00C87D41"/>
    <w:rsid w:val="00C87EEE"/>
    <w:rsid w:val="00C87F64"/>
    <w:rsid w:val="00C904DA"/>
    <w:rsid w:val="00C926AE"/>
    <w:rsid w:val="00C95279"/>
    <w:rsid w:val="00C970F1"/>
    <w:rsid w:val="00C97FAA"/>
    <w:rsid w:val="00CA1874"/>
    <w:rsid w:val="00CA3526"/>
    <w:rsid w:val="00CA520B"/>
    <w:rsid w:val="00CA5DAF"/>
    <w:rsid w:val="00CA6313"/>
    <w:rsid w:val="00CA6E64"/>
    <w:rsid w:val="00CB0664"/>
    <w:rsid w:val="00CB140E"/>
    <w:rsid w:val="00CB2547"/>
    <w:rsid w:val="00CB2F04"/>
    <w:rsid w:val="00CB3CE4"/>
    <w:rsid w:val="00CB4C0B"/>
    <w:rsid w:val="00CB7FC2"/>
    <w:rsid w:val="00CC13CE"/>
    <w:rsid w:val="00CC4697"/>
    <w:rsid w:val="00CC526C"/>
    <w:rsid w:val="00CC69BD"/>
    <w:rsid w:val="00CD1AF5"/>
    <w:rsid w:val="00CD324E"/>
    <w:rsid w:val="00CD41F5"/>
    <w:rsid w:val="00CE0889"/>
    <w:rsid w:val="00CE34C0"/>
    <w:rsid w:val="00CE4120"/>
    <w:rsid w:val="00CE6608"/>
    <w:rsid w:val="00CE6D39"/>
    <w:rsid w:val="00CE72DC"/>
    <w:rsid w:val="00CE74BF"/>
    <w:rsid w:val="00CF0822"/>
    <w:rsid w:val="00CF13BD"/>
    <w:rsid w:val="00CF2EF9"/>
    <w:rsid w:val="00CF5578"/>
    <w:rsid w:val="00CF570F"/>
    <w:rsid w:val="00CF67ED"/>
    <w:rsid w:val="00CF682C"/>
    <w:rsid w:val="00D0121C"/>
    <w:rsid w:val="00D02B79"/>
    <w:rsid w:val="00D033A8"/>
    <w:rsid w:val="00D07B12"/>
    <w:rsid w:val="00D10BC2"/>
    <w:rsid w:val="00D12959"/>
    <w:rsid w:val="00D12B66"/>
    <w:rsid w:val="00D13C13"/>
    <w:rsid w:val="00D13E32"/>
    <w:rsid w:val="00D152B0"/>
    <w:rsid w:val="00D15361"/>
    <w:rsid w:val="00D15679"/>
    <w:rsid w:val="00D1629B"/>
    <w:rsid w:val="00D20AF6"/>
    <w:rsid w:val="00D224CA"/>
    <w:rsid w:val="00D224E5"/>
    <w:rsid w:val="00D240DE"/>
    <w:rsid w:val="00D25AE3"/>
    <w:rsid w:val="00D25B9D"/>
    <w:rsid w:val="00D262BA"/>
    <w:rsid w:val="00D26A90"/>
    <w:rsid w:val="00D27944"/>
    <w:rsid w:val="00D302C1"/>
    <w:rsid w:val="00D31F04"/>
    <w:rsid w:val="00D328A8"/>
    <w:rsid w:val="00D34420"/>
    <w:rsid w:val="00D41CA1"/>
    <w:rsid w:val="00D41FB8"/>
    <w:rsid w:val="00D4228D"/>
    <w:rsid w:val="00D43D08"/>
    <w:rsid w:val="00D45CF8"/>
    <w:rsid w:val="00D45E02"/>
    <w:rsid w:val="00D464CB"/>
    <w:rsid w:val="00D4650E"/>
    <w:rsid w:val="00D477A7"/>
    <w:rsid w:val="00D47EE7"/>
    <w:rsid w:val="00D49A4C"/>
    <w:rsid w:val="00D522C7"/>
    <w:rsid w:val="00D52FDB"/>
    <w:rsid w:val="00D53D39"/>
    <w:rsid w:val="00D55E14"/>
    <w:rsid w:val="00D60F03"/>
    <w:rsid w:val="00D610E7"/>
    <w:rsid w:val="00D61599"/>
    <w:rsid w:val="00D61618"/>
    <w:rsid w:val="00D6200E"/>
    <w:rsid w:val="00D6207F"/>
    <w:rsid w:val="00D63486"/>
    <w:rsid w:val="00D645AF"/>
    <w:rsid w:val="00D654D3"/>
    <w:rsid w:val="00D71CF8"/>
    <w:rsid w:val="00D74F57"/>
    <w:rsid w:val="00D76DCD"/>
    <w:rsid w:val="00D7718F"/>
    <w:rsid w:val="00D81A11"/>
    <w:rsid w:val="00D84127"/>
    <w:rsid w:val="00D8423C"/>
    <w:rsid w:val="00D84B5A"/>
    <w:rsid w:val="00D84EEA"/>
    <w:rsid w:val="00D85BE7"/>
    <w:rsid w:val="00D86D74"/>
    <w:rsid w:val="00D86EB7"/>
    <w:rsid w:val="00D91452"/>
    <w:rsid w:val="00D92744"/>
    <w:rsid w:val="00D935ED"/>
    <w:rsid w:val="00D93E78"/>
    <w:rsid w:val="00D94526"/>
    <w:rsid w:val="00DA1CE6"/>
    <w:rsid w:val="00DA3D91"/>
    <w:rsid w:val="00DA6A5B"/>
    <w:rsid w:val="00DA6AEA"/>
    <w:rsid w:val="00DB00E7"/>
    <w:rsid w:val="00DB172A"/>
    <w:rsid w:val="00DB1DB2"/>
    <w:rsid w:val="00DB386E"/>
    <w:rsid w:val="00DB5344"/>
    <w:rsid w:val="00DB5A08"/>
    <w:rsid w:val="00DB7F21"/>
    <w:rsid w:val="00DC032D"/>
    <w:rsid w:val="00DC1902"/>
    <w:rsid w:val="00DC1976"/>
    <w:rsid w:val="00DC1D1F"/>
    <w:rsid w:val="00DC242B"/>
    <w:rsid w:val="00DC2C5B"/>
    <w:rsid w:val="00DC371B"/>
    <w:rsid w:val="00DC63C5"/>
    <w:rsid w:val="00DC674D"/>
    <w:rsid w:val="00DC6CD4"/>
    <w:rsid w:val="00DC7DC8"/>
    <w:rsid w:val="00DD15A5"/>
    <w:rsid w:val="00DD24A9"/>
    <w:rsid w:val="00DD3F06"/>
    <w:rsid w:val="00DD43E7"/>
    <w:rsid w:val="00DD493E"/>
    <w:rsid w:val="00DD6C5F"/>
    <w:rsid w:val="00DD7834"/>
    <w:rsid w:val="00DDC7D8"/>
    <w:rsid w:val="00DE0510"/>
    <w:rsid w:val="00DE055D"/>
    <w:rsid w:val="00DE135C"/>
    <w:rsid w:val="00DE174F"/>
    <w:rsid w:val="00DE30BD"/>
    <w:rsid w:val="00DE4357"/>
    <w:rsid w:val="00DE47AC"/>
    <w:rsid w:val="00DE5B07"/>
    <w:rsid w:val="00DE5F18"/>
    <w:rsid w:val="00DE5FB6"/>
    <w:rsid w:val="00DE7F71"/>
    <w:rsid w:val="00DEE1E4"/>
    <w:rsid w:val="00DF090A"/>
    <w:rsid w:val="00DF21AF"/>
    <w:rsid w:val="00DF21B7"/>
    <w:rsid w:val="00DF3758"/>
    <w:rsid w:val="00DF4A5C"/>
    <w:rsid w:val="00DF55BF"/>
    <w:rsid w:val="00DF58E9"/>
    <w:rsid w:val="00DF5CC7"/>
    <w:rsid w:val="00DF633C"/>
    <w:rsid w:val="00DF776C"/>
    <w:rsid w:val="00DF7948"/>
    <w:rsid w:val="00E00B66"/>
    <w:rsid w:val="00E021B0"/>
    <w:rsid w:val="00E0239D"/>
    <w:rsid w:val="00E0290B"/>
    <w:rsid w:val="00E03CE8"/>
    <w:rsid w:val="00E05CD4"/>
    <w:rsid w:val="00E05FA5"/>
    <w:rsid w:val="00E07ED0"/>
    <w:rsid w:val="00E10558"/>
    <w:rsid w:val="00E123F9"/>
    <w:rsid w:val="00E12C1D"/>
    <w:rsid w:val="00E13AA4"/>
    <w:rsid w:val="00E148FB"/>
    <w:rsid w:val="00E14E71"/>
    <w:rsid w:val="00E15250"/>
    <w:rsid w:val="00E16D86"/>
    <w:rsid w:val="00E20228"/>
    <w:rsid w:val="00E211A6"/>
    <w:rsid w:val="00E216C8"/>
    <w:rsid w:val="00E26656"/>
    <w:rsid w:val="00E267F6"/>
    <w:rsid w:val="00E27724"/>
    <w:rsid w:val="00E303D1"/>
    <w:rsid w:val="00E33244"/>
    <w:rsid w:val="00E33AE4"/>
    <w:rsid w:val="00E33C54"/>
    <w:rsid w:val="00E33C91"/>
    <w:rsid w:val="00E3435C"/>
    <w:rsid w:val="00E34E31"/>
    <w:rsid w:val="00E35863"/>
    <w:rsid w:val="00E36302"/>
    <w:rsid w:val="00E37783"/>
    <w:rsid w:val="00E40500"/>
    <w:rsid w:val="00E411FD"/>
    <w:rsid w:val="00E42810"/>
    <w:rsid w:val="00E42E4D"/>
    <w:rsid w:val="00E4453A"/>
    <w:rsid w:val="00E47C60"/>
    <w:rsid w:val="00E51039"/>
    <w:rsid w:val="00E510D3"/>
    <w:rsid w:val="00E53CC1"/>
    <w:rsid w:val="00E54584"/>
    <w:rsid w:val="00E55F54"/>
    <w:rsid w:val="00E55F88"/>
    <w:rsid w:val="00E60416"/>
    <w:rsid w:val="00E60C4E"/>
    <w:rsid w:val="00E60E02"/>
    <w:rsid w:val="00E63A82"/>
    <w:rsid w:val="00E64A5F"/>
    <w:rsid w:val="00E700E7"/>
    <w:rsid w:val="00E70AC5"/>
    <w:rsid w:val="00E7102A"/>
    <w:rsid w:val="00E71F17"/>
    <w:rsid w:val="00E74133"/>
    <w:rsid w:val="00E757C9"/>
    <w:rsid w:val="00E75BF9"/>
    <w:rsid w:val="00E76A73"/>
    <w:rsid w:val="00E76F96"/>
    <w:rsid w:val="00E77814"/>
    <w:rsid w:val="00E8037D"/>
    <w:rsid w:val="00E80572"/>
    <w:rsid w:val="00E81A4F"/>
    <w:rsid w:val="00E83D0D"/>
    <w:rsid w:val="00E85EB3"/>
    <w:rsid w:val="00E86BA3"/>
    <w:rsid w:val="00E9072C"/>
    <w:rsid w:val="00E91B5A"/>
    <w:rsid w:val="00E92826"/>
    <w:rsid w:val="00E93318"/>
    <w:rsid w:val="00E93F4F"/>
    <w:rsid w:val="00E95EA6"/>
    <w:rsid w:val="00E97311"/>
    <w:rsid w:val="00E97DEA"/>
    <w:rsid w:val="00EA0A5A"/>
    <w:rsid w:val="00EA27AF"/>
    <w:rsid w:val="00EA3336"/>
    <w:rsid w:val="00EA3AF2"/>
    <w:rsid w:val="00EA43E5"/>
    <w:rsid w:val="00EA71C8"/>
    <w:rsid w:val="00EA7D98"/>
    <w:rsid w:val="00EB0516"/>
    <w:rsid w:val="00EB0903"/>
    <w:rsid w:val="00EB1059"/>
    <w:rsid w:val="00EB248E"/>
    <w:rsid w:val="00EB4C2E"/>
    <w:rsid w:val="00EB4D98"/>
    <w:rsid w:val="00EB4DE9"/>
    <w:rsid w:val="00EB58E7"/>
    <w:rsid w:val="00EB7444"/>
    <w:rsid w:val="00EB756C"/>
    <w:rsid w:val="00EC02A5"/>
    <w:rsid w:val="00EC1389"/>
    <w:rsid w:val="00EC1643"/>
    <w:rsid w:val="00EC39C0"/>
    <w:rsid w:val="00EC3CEB"/>
    <w:rsid w:val="00EC547D"/>
    <w:rsid w:val="00EC6527"/>
    <w:rsid w:val="00EC65D7"/>
    <w:rsid w:val="00ED02F2"/>
    <w:rsid w:val="00ED2223"/>
    <w:rsid w:val="00ED2AD6"/>
    <w:rsid w:val="00ED2FFD"/>
    <w:rsid w:val="00ED39E6"/>
    <w:rsid w:val="00ED3AD9"/>
    <w:rsid w:val="00ED4510"/>
    <w:rsid w:val="00ED5168"/>
    <w:rsid w:val="00ED57CF"/>
    <w:rsid w:val="00ED5C0C"/>
    <w:rsid w:val="00ED6FD7"/>
    <w:rsid w:val="00ED7332"/>
    <w:rsid w:val="00ED73B6"/>
    <w:rsid w:val="00EE0630"/>
    <w:rsid w:val="00EE23CD"/>
    <w:rsid w:val="00EE2E83"/>
    <w:rsid w:val="00EF1AAB"/>
    <w:rsid w:val="00EF3A7F"/>
    <w:rsid w:val="00EF6207"/>
    <w:rsid w:val="00EF736F"/>
    <w:rsid w:val="00EF7C78"/>
    <w:rsid w:val="00EF7F0E"/>
    <w:rsid w:val="00F014A7"/>
    <w:rsid w:val="00F06845"/>
    <w:rsid w:val="00F115AA"/>
    <w:rsid w:val="00F1217C"/>
    <w:rsid w:val="00F13E53"/>
    <w:rsid w:val="00F14876"/>
    <w:rsid w:val="00F172CB"/>
    <w:rsid w:val="00F17B54"/>
    <w:rsid w:val="00F20DD2"/>
    <w:rsid w:val="00F21540"/>
    <w:rsid w:val="00F245E4"/>
    <w:rsid w:val="00F2596A"/>
    <w:rsid w:val="00F26633"/>
    <w:rsid w:val="00F27F39"/>
    <w:rsid w:val="00F300D2"/>
    <w:rsid w:val="00F30E66"/>
    <w:rsid w:val="00F32CEC"/>
    <w:rsid w:val="00F340B8"/>
    <w:rsid w:val="00F34965"/>
    <w:rsid w:val="00F358B2"/>
    <w:rsid w:val="00F36D14"/>
    <w:rsid w:val="00F40000"/>
    <w:rsid w:val="00F4315B"/>
    <w:rsid w:val="00F43D32"/>
    <w:rsid w:val="00F44BCC"/>
    <w:rsid w:val="00F46528"/>
    <w:rsid w:val="00F467FA"/>
    <w:rsid w:val="00F46901"/>
    <w:rsid w:val="00F46A3A"/>
    <w:rsid w:val="00F46BA5"/>
    <w:rsid w:val="00F53244"/>
    <w:rsid w:val="00F53590"/>
    <w:rsid w:val="00F5372F"/>
    <w:rsid w:val="00F54096"/>
    <w:rsid w:val="00F55822"/>
    <w:rsid w:val="00F579F8"/>
    <w:rsid w:val="00F60CDF"/>
    <w:rsid w:val="00F62B92"/>
    <w:rsid w:val="00F63994"/>
    <w:rsid w:val="00F63A4D"/>
    <w:rsid w:val="00F6422D"/>
    <w:rsid w:val="00F65D89"/>
    <w:rsid w:val="00F67233"/>
    <w:rsid w:val="00F67BB0"/>
    <w:rsid w:val="00F719CC"/>
    <w:rsid w:val="00F72869"/>
    <w:rsid w:val="00F73A60"/>
    <w:rsid w:val="00F77993"/>
    <w:rsid w:val="00F81366"/>
    <w:rsid w:val="00F86B7A"/>
    <w:rsid w:val="00F87352"/>
    <w:rsid w:val="00F948F2"/>
    <w:rsid w:val="00F9503B"/>
    <w:rsid w:val="00F971C6"/>
    <w:rsid w:val="00FA1315"/>
    <w:rsid w:val="00FA41D4"/>
    <w:rsid w:val="00FA4E5D"/>
    <w:rsid w:val="00FA6CEA"/>
    <w:rsid w:val="00FA75AF"/>
    <w:rsid w:val="00FB0B09"/>
    <w:rsid w:val="00FB1763"/>
    <w:rsid w:val="00FB3006"/>
    <w:rsid w:val="00FB32AC"/>
    <w:rsid w:val="00FB3496"/>
    <w:rsid w:val="00FB439C"/>
    <w:rsid w:val="00FB478A"/>
    <w:rsid w:val="00FB5FEA"/>
    <w:rsid w:val="00FB68A6"/>
    <w:rsid w:val="00FB68AA"/>
    <w:rsid w:val="00FC016B"/>
    <w:rsid w:val="00FC0D84"/>
    <w:rsid w:val="00FC0E05"/>
    <w:rsid w:val="00FC4862"/>
    <w:rsid w:val="00FC6209"/>
    <w:rsid w:val="00FC693F"/>
    <w:rsid w:val="00FD03A2"/>
    <w:rsid w:val="00FD0463"/>
    <w:rsid w:val="00FD1393"/>
    <w:rsid w:val="00FD36EC"/>
    <w:rsid w:val="00FD583B"/>
    <w:rsid w:val="00FD6026"/>
    <w:rsid w:val="00FE04DA"/>
    <w:rsid w:val="00FE1D1D"/>
    <w:rsid w:val="00FE22A0"/>
    <w:rsid w:val="00FE3E36"/>
    <w:rsid w:val="00FE43ED"/>
    <w:rsid w:val="00FE4691"/>
    <w:rsid w:val="00FE4F42"/>
    <w:rsid w:val="00FF2FD2"/>
    <w:rsid w:val="00FF332D"/>
    <w:rsid w:val="00FF35A8"/>
    <w:rsid w:val="00FF5400"/>
    <w:rsid w:val="00FF576C"/>
    <w:rsid w:val="00FF5C00"/>
    <w:rsid w:val="00FF683B"/>
    <w:rsid w:val="00FF7F73"/>
    <w:rsid w:val="010CCA17"/>
    <w:rsid w:val="01411F76"/>
    <w:rsid w:val="0150D69C"/>
    <w:rsid w:val="01623936"/>
    <w:rsid w:val="01731DC9"/>
    <w:rsid w:val="01790631"/>
    <w:rsid w:val="018D63DB"/>
    <w:rsid w:val="01901875"/>
    <w:rsid w:val="019A3D99"/>
    <w:rsid w:val="01C00195"/>
    <w:rsid w:val="01D38EB4"/>
    <w:rsid w:val="01E318E9"/>
    <w:rsid w:val="01E3461D"/>
    <w:rsid w:val="01FF5053"/>
    <w:rsid w:val="0207CD30"/>
    <w:rsid w:val="021A76FF"/>
    <w:rsid w:val="022CF619"/>
    <w:rsid w:val="023BD3EC"/>
    <w:rsid w:val="02853116"/>
    <w:rsid w:val="02859532"/>
    <w:rsid w:val="0296E424"/>
    <w:rsid w:val="02CB9D20"/>
    <w:rsid w:val="02CD089F"/>
    <w:rsid w:val="02EC47B9"/>
    <w:rsid w:val="03003EF4"/>
    <w:rsid w:val="0304F3A3"/>
    <w:rsid w:val="030F0DE3"/>
    <w:rsid w:val="0315545B"/>
    <w:rsid w:val="031BBCA9"/>
    <w:rsid w:val="031D82A5"/>
    <w:rsid w:val="0336A2A8"/>
    <w:rsid w:val="0337166D"/>
    <w:rsid w:val="0349E4EB"/>
    <w:rsid w:val="03728673"/>
    <w:rsid w:val="0385EB0A"/>
    <w:rsid w:val="039C0086"/>
    <w:rsid w:val="039FF935"/>
    <w:rsid w:val="03AA1248"/>
    <w:rsid w:val="03B3268E"/>
    <w:rsid w:val="03B9EF91"/>
    <w:rsid w:val="03D6DCB5"/>
    <w:rsid w:val="03D7D734"/>
    <w:rsid w:val="03DC7450"/>
    <w:rsid w:val="040E109D"/>
    <w:rsid w:val="041FFABD"/>
    <w:rsid w:val="0423C062"/>
    <w:rsid w:val="0442C9CA"/>
    <w:rsid w:val="0446688C"/>
    <w:rsid w:val="04474003"/>
    <w:rsid w:val="04513D89"/>
    <w:rsid w:val="0453E1F9"/>
    <w:rsid w:val="045B17E6"/>
    <w:rsid w:val="04791E6E"/>
    <w:rsid w:val="04A85EC5"/>
    <w:rsid w:val="04DBCD35"/>
    <w:rsid w:val="053E465A"/>
    <w:rsid w:val="053F6406"/>
    <w:rsid w:val="05483C4C"/>
    <w:rsid w:val="054FC7E3"/>
    <w:rsid w:val="056C37F1"/>
    <w:rsid w:val="057063B8"/>
    <w:rsid w:val="057E579B"/>
    <w:rsid w:val="058254CD"/>
    <w:rsid w:val="05B00F17"/>
    <w:rsid w:val="05C2148C"/>
    <w:rsid w:val="05D72566"/>
    <w:rsid w:val="05EDA8F4"/>
    <w:rsid w:val="05F8508B"/>
    <w:rsid w:val="060408A8"/>
    <w:rsid w:val="06066EC4"/>
    <w:rsid w:val="060AAA1E"/>
    <w:rsid w:val="0638D376"/>
    <w:rsid w:val="0669C856"/>
    <w:rsid w:val="066A848D"/>
    <w:rsid w:val="066D1A1F"/>
    <w:rsid w:val="0677EBBC"/>
    <w:rsid w:val="067EBC52"/>
    <w:rsid w:val="068589C1"/>
    <w:rsid w:val="0696B72C"/>
    <w:rsid w:val="069B0AE4"/>
    <w:rsid w:val="069E3A4B"/>
    <w:rsid w:val="06A89027"/>
    <w:rsid w:val="06C4581A"/>
    <w:rsid w:val="06C6F030"/>
    <w:rsid w:val="06C8AFD5"/>
    <w:rsid w:val="06D744FB"/>
    <w:rsid w:val="06DE3F06"/>
    <w:rsid w:val="06EA54A0"/>
    <w:rsid w:val="06EBF18F"/>
    <w:rsid w:val="06EF52B7"/>
    <w:rsid w:val="071A04F0"/>
    <w:rsid w:val="072AED05"/>
    <w:rsid w:val="072EB409"/>
    <w:rsid w:val="0742FB2F"/>
    <w:rsid w:val="07528A93"/>
    <w:rsid w:val="0752DDBA"/>
    <w:rsid w:val="07530A9D"/>
    <w:rsid w:val="076CDBD0"/>
    <w:rsid w:val="07ABF0CE"/>
    <w:rsid w:val="07BD9895"/>
    <w:rsid w:val="07D6A16F"/>
    <w:rsid w:val="07F70AD2"/>
    <w:rsid w:val="07FC0B07"/>
    <w:rsid w:val="081B39CC"/>
    <w:rsid w:val="081DFCD2"/>
    <w:rsid w:val="08205160"/>
    <w:rsid w:val="08324DC2"/>
    <w:rsid w:val="0855B2CE"/>
    <w:rsid w:val="08690856"/>
    <w:rsid w:val="086B5E5F"/>
    <w:rsid w:val="087AE0AB"/>
    <w:rsid w:val="08B85C76"/>
    <w:rsid w:val="08BB4924"/>
    <w:rsid w:val="08BC80C3"/>
    <w:rsid w:val="08CECF41"/>
    <w:rsid w:val="08D26A54"/>
    <w:rsid w:val="08EE3C3C"/>
    <w:rsid w:val="090130EA"/>
    <w:rsid w:val="090169A9"/>
    <w:rsid w:val="09022B84"/>
    <w:rsid w:val="09182842"/>
    <w:rsid w:val="09248601"/>
    <w:rsid w:val="0939E3A9"/>
    <w:rsid w:val="093AB846"/>
    <w:rsid w:val="094C9D98"/>
    <w:rsid w:val="094D3DF9"/>
    <w:rsid w:val="0967DFFD"/>
    <w:rsid w:val="096886EA"/>
    <w:rsid w:val="0978381F"/>
    <w:rsid w:val="0979B60D"/>
    <w:rsid w:val="098CC5E7"/>
    <w:rsid w:val="098D2800"/>
    <w:rsid w:val="098FFCC1"/>
    <w:rsid w:val="09936ACA"/>
    <w:rsid w:val="099422FA"/>
    <w:rsid w:val="09A18437"/>
    <w:rsid w:val="09AF7E42"/>
    <w:rsid w:val="09BD1EFD"/>
    <w:rsid w:val="09EA0A80"/>
    <w:rsid w:val="09F14C43"/>
    <w:rsid w:val="09F9475B"/>
    <w:rsid w:val="0A04956B"/>
    <w:rsid w:val="0A259990"/>
    <w:rsid w:val="0A27CCD1"/>
    <w:rsid w:val="0A373355"/>
    <w:rsid w:val="0A58C5C6"/>
    <w:rsid w:val="0A9EA32C"/>
    <w:rsid w:val="0AB537BB"/>
    <w:rsid w:val="0AB60460"/>
    <w:rsid w:val="0ACA17A1"/>
    <w:rsid w:val="0ADC8D24"/>
    <w:rsid w:val="0B23F8A1"/>
    <w:rsid w:val="0B3C199D"/>
    <w:rsid w:val="0B4B56F0"/>
    <w:rsid w:val="0B6144A5"/>
    <w:rsid w:val="0B74B40E"/>
    <w:rsid w:val="0B9A25C3"/>
    <w:rsid w:val="0BAFF855"/>
    <w:rsid w:val="0BD774CC"/>
    <w:rsid w:val="0BE466CB"/>
    <w:rsid w:val="0BEF7F8B"/>
    <w:rsid w:val="0BFA243B"/>
    <w:rsid w:val="0BFB9C72"/>
    <w:rsid w:val="0C043B8E"/>
    <w:rsid w:val="0C04B1D2"/>
    <w:rsid w:val="0C19BC67"/>
    <w:rsid w:val="0C32E599"/>
    <w:rsid w:val="0C390F35"/>
    <w:rsid w:val="0C4FC898"/>
    <w:rsid w:val="0C78AD56"/>
    <w:rsid w:val="0C8AB2C7"/>
    <w:rsid w:val="0CCF43B8"/>
    <w:rsid w:val="0D030BF0"/>
    <w:rsid w:val="0D0A3BE6"/>
    <w:rsid w:val="0D0F5A29"/>
    <w:rsid w:val="0D1AD9D2"/>
    <w:rsid w:val="0D30A385"/>
    <w:rsid w:val="0D398F56"/>
    <w:rsid w:val="0D4BB9B9"/>
    <w:rsid w:val="0D572554"/>
    <w:rsid w:val="0D60D662"/>
    <w:rsid w:val="0D6848BA"/>
    <w:rsid w:val="0D68A8E9"/>
    <w:rsid w:val="0D88FF78"/>
    <w:rsid w:val="0D93AE34"/>
    <w:rsid w:val="0D980AE5"/>
    <w:rsid w:val="0DB75DC4"/>
    <w:rsid w:val="0DC0B653"/>
    <w:rsid w:val="0DC4E479"/>
    <w:rsid w:val="0DE03896"/>
    <w:rsid w:val="0DF4E36E"/>
    <w:rsid w:val="0DFBD013"/>
    <w:rsid w:val="0E0035F2"/>
    <w:rsid w:val="0E0DDB5F"/>
    <w:rsid w:val="0E11FAA0"/>
    <w:rsid w:val="0E1A3ED9"/>
    <w:rsid w:val="0E41729C"/>
    <w:rsid w:val="0E43B1D9"/>
    <w:rsid w:val="0E4E597B"/>
    <w:rsid w:val="0E7A527F"/>
    <w:rsid w:val="0E9DAE21"/>
    <w:rsid w:val="0ED16636"/>
    <w:rsid w:val="0EE256D9"/>
    <w:rsid w:val="0EECC379"/>
    <w:rsid w:val="0EFA9C2B"/>
    <w:rsid w:val="0F0D1235"/>
    <w:rsid w:val="0F11D2A5"/>
    <w:rsid w:val="0F2F8102"/>
    <w:rsid w:val="0F339E96"/>
    <w:rsid w:val="0F454287"/>
    <w:rsid w:val="0F6BCCE9"/>
    <w:rsid w:val="0F722E08"/>
    <w:rsid w:val="0FAEC677"/>
    <w:rsid w:val="0FB22A4A"/>
    <w:rsid w:val="0FC49272"/>
    <w:rsid w:val="0FC6F0C8"/>
    <w:rsid w:val="0FD05CA0"/>
    <w:rsid w:val="0FD2152F"/>
    <w:rsid w:val="0FECA796"/>
    <w:rsid w:val="0FF095E1"/>
    <w:rsid w:val="101425F8"/>
    <w:rsid w:val="10270FEE"/>
    <w:rsid w:val="1027607E"/>
    <w:rsid w:val="1028B8C1"/>
    <w:rsid w:val="103449D8"/>
    <w:rsid w:val="10553CCD"/>
    <w:rsid w:val="105E881E"/>
    <w:rsid w:val="107D7150"/>
    <w:rsid w:val="10813867"/>
    <w:rsid w:val="10A636E4"/>
    <w:rsid w:val="10CA7394"/>
    <w:rsid w:val="10E3D5BA"/>
    <w:rsid w:val="10E3EDFC"/>
    <w:rsid w:val="10EB6DE1"/>
    <w:rsid w:val="10F982AF"/>
    <w:rsid w:val="11080781"/>
    <w:rsid w:val="1119182C"/>
    <w:rsid w:val="11278EDF"/>
    <w:rsid w:val="11668427"/>
    <w:rsid w:val="116FAC11"/>
    <w:rsid w:val="1180000B"/>
    <w:rsid w:val="119A8509"/>
    <w:rsid w:val="119B3273"/>
    <w:rsid w:val="11AE8D44"/>
    <w:rsid w:val="11CE8E23"/>
    <w:rsid w:val="11DCD473"/>
    <w:rsid w:val="11E7A010"/>
    <w:rsid w:val="11F286FC"/>
    <w:rsid w:val="11FC0522"/>
    <w:rsid w:val="12051B73"/>
    <w:rsid w:val="121E8C4B"/>
    <w:rsid w:val="12295FB5"/>
    <w:rsid w:val="122DF038"/>
    <w:rsid w:val="12441E37"/>
    <w:rsid w:val="1260D2A2"/>
    <w:rsid w:val="127A9643"/>
    <w:rsid w:val="127B12AE"/>
    <w:rsid w:val="128BB8C9"/>
    <w:rsid w:val="12BED04B"/>
    <w:rsid w:val="12C172A8"/>
    <w:rsid w:val="12E7D393"/>
    <w:rsid w:val="12F096E5"/>
    <w:rsid w:val="12F45BA8"/>
    <w:rsid w:val="12F85ED8"/>
    <w:rsid w:val="13213C5E"/>
    <w:rsid w:val="132ADF48"/>
    <w:rsid w:val="13318D47"/>
    <w:rsid w:val="133A6E12"/>
    <w:rsid w:val="134679E4"/>
    <w:rsid w:val="13584792"/>
    <w:rsid w:val="137F60DC"/>
    <w:rsid w:val="13B65079"/>
    <w:rsid w:val="13C07DD3"/>
    <w:rsid w:val="13E9AF8B"/>
    <w:rsid w:val="1400DACE"/>
    <w:rsid w:val="140A2251"/>
    <w:rsid w:val="1418B135"/>
    <w:rsid w:val="141AF9E8"/>
    <w:rsid w:val="14795233"/>
    <w:rsid w:val="14950D50"/>
    <w:rsid w:val="14C083D0"/>
    <w:rsid w:val="14C9C647"/>
    <w:rsid w:val="14D721FF"/>
    <w:rsid w:val="1504DBE0"/>
    <w:rsid w:val="15102293"/>
    <w:rsid w:val="151BCD86"/>
    <w:rsid w:val="151C76FD"/>
    <w:rsid w:val="1555A062"/>
    <w:rsid w:val="157C97F8"/>
    <w:rsid w:val="1592A166"/>
    <w:rsid w:val="159BB3F3"/>
    <w:rsid w:val="15A10352"/>
    <w:rsid w:val="15B6F6EA"/>
    <w:rsid w:val="15C43292"/>
    <w:rsid w:val="15D6A0F7"/>
    <w:rsid w:val="15E2A74D"/>
    <w:rsid w:val="15E30F0B"/>
    <w:rsid w:val="1603AE45"/>
    <w:rsid w:val="161301AA"/>
    <w:rsid w:val="1618537C"/>
    <w:rsid w:val="161D874B"/>
    <w:rsid w:val="16701686"/>
    <w:rsid w:val="168383B0"/>
    <w:rsid w:val="168A5A31"/>
    <w:rsid w:val="169E626B"/>
    <w:rsid w:val="16A1417B"/>
    <w:rsid w:val="16A29F23"/>
    <w:rsid w:val="16B529EF"/>
    <w:rsid w:val="16C917D5"/>
    <w:rsid w:val="16D08F19"/>
    <w:rsid w:val="16D79B8D"/>
    <w:rsid w:val="16E0163D"/>
    <w:rsid w:val="16E5CABD"/>
    <w:rsid w:val="16E6893F"/>
    <w:rsid w:val="16EE9CB8"/>
    <w:rsid w:val="16F73FFA"/>
    <w:rsid w:val="173EDED2"/>
    <w:rsid w:val="175100BB"/>
    <w:rsid w:val="17746445"/>
    <w:rsid w:val="177520DC"/>
    <w:rsid w:val="1775A49C"/>
    <w:rsid w:val="177C6321"/>
    <w:rsid w:val="177CF074"/>
    <w:rsid w:val="179D6CB0"/>
    <w:rsid w:val="179DDA36"/>
    <w:rsid w:val="17A05845"/>
    <w:rsid w:val="180D2490"/>
    <w:rsid w:val="1823D140"/>
    <w:rsid w:val="182A1D8E"/>
    <w:rsid w:val="182B8BFA"/>
    <w:rsid w:val="182C10C7"/>
    <w:rsid w:val="1872FFAC"/>
    <w:rsid w:val="1883EF2D"/>
    <w:rsid w:val="1892C8BA"/>
    <w:rsid w:val="18A95AB8"/>
    <w:rsid w:val="18AEE98C"/>
    <w:rsid w:val="18B22694"/>
    <w:rsid w:val="18D0972D"/>
    <w:rsid w:val="18D9173D"/>
    <w:rsid w:val="18DF5A4C"/>
    <w:rsid w:val="18E5F13B"/>
    <w:rsid w:val="18E857C2"/>
    <w:rsid w:val="18E9FB1D"/>
    <w:rsid w:val="18ECE0E3"/>
    <w:rsid w:val="1900A7F4"/>
    <w:rsid w:val="192DE2A9"/>
    <w:rsid w:val="192DF13A"/>
    <w:rsid w:val="1931C4EE"/>
    <w:rsid w:val="195C0EE7"/>
    <w:rsid w:val="1962FE45"/>
    <w:rsid w:val="196D5AB3"/>
    <w:rsid w:val="196E25AB"/>
    <w:rsid w:val="19770C8C"/>
    <w:rsid w:val="19771163"/>
    <w:rsid w:val="19B79FC3"/>
    <w:rsid w:val="19C80C2C"/>
    <w:rsid w:val="1A065FC8"/>
    <w:rsid w:val="1A1FF565"/>
    <w:rsid w:val="1A2F433E"/>
    <w:rsid w:val="1A3A6F96"/>
    <w:rsid w:val="1A482515"/>
    <w:rsid w:val="1A55B0FD"/>
    <w:rsid w:val="1A621881"/>
    <w:rsid w:val="1A7C1C50"/>
    <w:rsid w:val="1A9B08BE"/>
    <w:rsid w:val="1AB82645"/>
    <w:rsid w:val="1ABB7883"/>
    <w:rsid w:val="1AC215C9"/>
    <w:rsid w:val="1B091E33"/>
    <w:rsid w:val="1B21BB8D"/>
    <w:rsid w:val="1B22D435"/>
    <w:rsid w:val="1B33AB37"/>
    <w:rsid w:val="1B3BEE87"/>
    <w:rsid w:val="1B4C6882"/>
    <w:rsid w:val="1B566755"/>
    <w:rsid w:val="1B6A22C1"/>
    <w:rsid w:val="1B7C02F8"/>
    <w:rsid w:val="1B8C4E6A"/>
    <w:rsid w:val="1BA76F54"/>
    <w:rsid w:val="1BBF9D13"/>
    <w:rsid w:val="1BD55476"/>
    <w:rsid w:val="1C122808"/>
    <w:rsid w:val="1C156090"/>
    <w:rsid w:val="1C1DE63B"/>
    <w:rsid w:val="1C1F933D"/>
    <w:rsid w:val="1C21F946"/>
    <w:rsid w:val="1C4682C6"/>
    <w:rsid w:val="1C7B2812"/>
    <w:rsid w:val="1C89C7EA"/>
    <w:rsid w:val="1C8B9BEB"/>
    <w:rsid w:val="1C8F7CC9"/>
    <w:rsid w:val="1C95FE73"/>
    <w:rsid w:val="1CB67099"/>
    <w:rsid w:val="1CBEDD30"/>
    <w:rsid w:val="1CE86E9B"/>
    <w:rsid w:val="1CED93AF"/>
    <w:rsid w:val="1D0A0F5C"/>
    <w:rsid w:val="1D27277C"/>
    <w:rsid w:val="1D2A8F30"/>
    <w:rsid w:val="1D2B02B6"/>
    <w:rsid w:val="1D46D7EE"/>
    <w:rsid w:val="1D5A4919"/>
    <w:rsid w:val="1D5D67C0"/>
    <w:rsid w:val="1D5F5C7D"/>
    <w:rsid w:val="1D6FBBC1"/>
    <w:rsid w:val="1D87CF9A"/>
    <w:rsid w:val="1D9E60D0"/>
    <w:rsid w:val="1DC1AAE2"/>
    <w:rsid w:val="1DC4FC23"/>
    <w:rsid w:val="1DD7F58E"/>
    <w:rsid w:val="1DE08D75"/>
    <w:rsid w:val="1DE5EF6E"/>
    <w:rsid w:val="1DEEAFA3"/>
    <w:rsid w:val="1DF278EC"/>
    <w:rsid w:val="1E4EE191"/>
    <w:rsid w:val="1E517870"/>
    <w:rsid w:val="1E5E26A9"/>
    <w:rsid w:val="1E6BA554"/>
    <w:rsid w:val="1E7B678A"/>
    <w:rsid w:val="1E82072F"/>
    <w:rsid w:val="1E85EC28"/>
    <w:rsid w:val="1E8614B9"/>
    <w:rsid w:val="1EA2A365"/>
    <w:rsid w:val="1EC0D265"/>
    <w:rsid w:val="1EE49A1B"/>
    <w:rsid w:val="1EEC9D3D"/>
    <w:rsid w:val="1EF5B058"/>
    <w:rsid w:val="1F0D6033"/>
    <w:rsid w:val="1F14D5FD"/>
    <w:rsid w:val="1F22921F"/>
    <w:rsid w:val="1F31BA4F"/>
    <w:rsid w:val="1F3AC25A"/>
    <w:rsid w:val="1F48A4E3"/>
    <w:rsid w:val="1F56F28B"/>
    <w:rsid w:val="1F5D63C0"/>
    <w:rsid w:val="1F943B1D"/>
    <w:rsid w:val="1FAD9A51"/>
    <w:rsid w:val="1FE1DF40"/>
    <w:rsid w:val="1FE71AE3"/>
    <w:rsid w:val="1FE731E7"/>
    <w:rsid w:val="1FF06EAD"/>
    <w:rsid w:val="1FF6ED9D"/>
    <w:rsid w:val="200BDAC3"/>
    <w:rsid w:val="201398FA"/>
    <w:rsid w:val="2029731F"/>
    <w:rsid w:val="20351CB1"/>
    <w:rsid w:val="203B9957"/>
    <w:rsid w:val="204CCF4C"/>
    <w:rsid w:val="20504470"/>
    <w:rsid w:val="20580BD7"/>
    <w:rsid w:val="20653A4F"/>
    <w:rsid w:val="207EEB11"/>
    <w:rsid w:val="2088FAF6"/>
    <w:rsid w:val="208E3C73"/>
    <w:rsid w:val="20A62380"/>
    <w:rsid w:val="20B533D2"/>
    <w:rsid w:val="20CD27CA"/>
    <w:rsid w:val="20D6FAD7"/>
    <w:rsid w:val="20EFDA04"/>
    <w:rsid w:val="20F365F9"/>
    <w:rsid w:val="211816E8"/>
    <w:rsid w:val="211C3136"/>
    <w:rsid w:val="21327EFB"/>
    <w:rsid w:val="214A9114"/>
    <w:rsid w:val="216C3584"/>
    <w:rsid w:val="217EDA63"/>
    <w:rsid w:val="2195A966"/>
    <w:rsid w:val="21BC214D"/>
    <w:rsid w:val="21D20FE4"/>
    <w:rsid w:val="21D6C7A7"/>
    <w:rsid w:val="21DBF73F"/>
    <w:rsid w:val="2219DEC7"/>
    <w:rsid w:val="2221F886"/>
    <w:rsid w:val="22253817"/>
    <w:rsid w:val="222A3A99"/>
    <w:rsid w:val="22496EB4"/>
    <w:rsid w:val="224AE1E2"/>
    <w:rsid w:val="22531631"/>
    <w:rsid w:val="2260D5FD"/>
    <w:rsid w:val="22655784"/>
    <w:rsid w:val="22941F74"/>
    <w:rsid w:val="22A4D99B"/>
    <w:rsid w:val="22A53A20"/>
    <w:rsid w:val="22B1109E"/>
    <w:rsid w:val="22CD0007"/>
    <w:rsid w:val="22DEBE85"/>
    <w:rsid w:val="22FA4D5F"/>
    <w:rsid w:val="2303A3A8"/>
    <w:rsid w:val="230A06DC"/>
    <w:rsid w:val="230AE9AB"/>
    <w:rsid w:val="230EE429"/>
    <w:rsid w:val="232F6A63"/>
    <w:rsid w:val="2331CF61"/>
    <w:rsid w:val="23422C8D"/>
    <w:rsid w:val="23761104"/>
    <w:rsid w:val="23962D5B"/>
    <w:rsid w:val="23BFFB91"/>
    <w:rsid w:val="23C0C087"/>
    <w:rsid w:val="23C317D0"/>
    <w:rsid w:val="23CF2BE6"/>
    <w:rsid w:val="23D49683"/>
    <w:rsid w:val="23FD4455"/>
    <w:rsid w:val="24063F56"/>
    <w:rsid w:val="240929A6"/>
    <w:rsid w:val="242A06C9"/>
    <w:rsid w:val="2438E118"/>
    <w:rsid w:val="243EDE20"/>
    <w:rsid w:val="24718E5E"/>
    <w:rsid w:val="24AD511D"/>
    <w:rsid w:val="24C798A0"/>
    <w:rsid w:val="24E08C0B"/>
    <w:rsid w:val="24E97540"/>
    <w:rsid w:val="24EC93FE"/>
    <w:rsid w:val="25312DCA"/>
    <w:rsid w:val="2532E236"/>
    <w:rsid w:val="25337977"/>
    <w:rsid w:val="253C5FDB"/>
    <w:rsid w:val="25425C9E"/>
    <w:rsid w:val="255D28E3"/>
    <w:rsid w:val="2575F498"/>
    <w:rsid w:val="25762326"/>
    <w:rsid w:val="25999410"/>
    <w:rsid w:val="259FC0CF"/>
    <w:rsid w:val="25BCEBCC"/>
    <w:rsid w:val="25D14899"/>
    <w:rsid w:val="25D8A8CA"/>
    <w:rsid w:val="25ED3880"/>
    <w:rsid w:val="25F08AEA"/>
    <w:rsid w:val="25F8145C"/>
    <w:rsid w:val="26011167"/>
    <w:rsid w:val="260357F3"/>
    <w:rsid w:val="261AE979"/>
    <w:rsid w:val="262E3665"/>
    <w:rsid w:val="2633C53A"/>
    <w:rsid w:val="2655E927"/>
    <w:rsid w:val="26713442"/>
    <w:rsid w:val="268077F5"/>
    <w:rsid w:val="2687EA27"/>
    <w:rsid w:val="2688D568"/>
    <w:rsid w:val="269B79AD"/>
    <w:rsid w:val="26CB1787"/>
    <w:rsid w:val="26DAAEEF"/>
    <w:rsid w:val="26DF92A5"/>
    <w:rsid w:val="26E9750B"/>
    <w:rsid w:val="26E9FB09"/>
    <w:rsid w:val="26EDD4B3"/>
    <w:rsid w:val="26F6B68A"/>
    <w:rsid w:val="26F7444B"/>
    <w:rsid w:val="26FAFAAF"/>
    <w:rsid w:val="27034A66"/>
    <w:rsid w:val="2704890A"/>
    <w:rsid w:val="2711FB71"/>
    <w:rsid w:val="27333A43"/>
    <w:rsid w:val="273FB8DF"/>
    <w:rsid w:val="2742C291"/>
    <w:rsid w:val="2747FE17"/>
    <w:rsid w:val="27558B8C"/>
    <w:rsid w:val="2764C36D"/>
    <w:rsid w:val="2770A09F"/>
    <w:rsid w:val="278A3E58"/>
    <w:rsid w:val="27AA2734"/>
    <w:rsid w:val="27B02A80"/>
    <w:rsid w:val="27EA9CFF"/>
    <w:rsid w:val="28021E3E"/>
    <w:rsid w:val="280AD0F5"/>
    <w:rsid w:val="280D1D1D"/>
    <w:rsid w:val="280DE4E2"/>
    <w:rsid w:val="283FB1C7"/>
    <w:rsid w:val="285519C7"/>
    <w:rsid w:val="2866B95F"/>
    <w:rsid w:val="287E9E11"/>
    <w:rsid w:val="28B4D628"/>
    <w:rsid w:val="28DC0DB4"/>
    <w:rsid w:val="29007200"/>
    <w:rsid w:val="2906871C"/>
    <w:rsid w:val="290EF691"/>
    <w:rsid w:val="2919A881"/>
    <w:rsid w:val="292AD3BF"/>
    <w:rsid w:val="292C1164"/>
    <w:rsid w:val="293F8375"/>
    <w:rsid w:val="294419AA"/>
    <w:rsid w:val="296888C9"/>
    <w:rsid w:val="29719689"/>
    <w:rsid w:val="29733002"/>
    <w:rsid w:val="29737221"/>
    <w:rsid w:val="29B160E2"/>
    <w:rsid w:val="29C12563"/>
    <w:rsid w:val="29D38589"/>
    <w:rsid w:val="29DD6021"/>
    <w:rsid w:val="29F0CDBC"/>
    <w:rsid w:val="29F37AA2"/>
    <w:rsid w:val="29F6ED86"/>
    <w:rsid w:val="29F880A5"/>
    <w:rsid w:val="2A1D6524"/>
    <w:rsid w:val="2A323CF0"/>
    <w:rsid w:val="2A45DBFC"/>
    <w:rsid w:val="2A5178AE"/>
    <w:rsid w:val="2A52273E"/>
    <w:rsid w:val="2A55496E"/>
    <w:rsid w:val="2A62FF11"/>
    <w:rsid w:val="2A76C618"/>
    <w:rsid w:val="2A7AA83D"/>
    <w:rsid w:val="2A7F80C0"/>
    <w:rsid w:val="2A94196C"/>
    <w:rsid w:val="2A9D6DD9"/>
    <w:rsid w:val="2AA1751A"/>
    <w:rsid w:val="2AB42F0F"/>
    <w:rsid w:val="2AB983C6"/>
    <w:rsid w:val="2ABA868D"/>
    <w:rsid w:val="2AC70BCC"/>
    <w:rsid w:val="2AD43F96"/>
    <w:rsid w:val="2AD6525B"/>
    <w:rsid w:val="2AD7DCEB"/>
    <w:rsid w:val="2AE025BC"/>
    <w:rsid w:val="2AF8CC29"/>
    <w:rsid w:val="2AFAF250"/>
    <w:rsid w:val="2B17E756"/>
    <w:rsid w:val="2B254F2E"/>
    <w:rsid w:val="2B5275DC"/>
    <w:rsid w:val="2B56556C"/>
    <w:rsid w:val="2B56EC03"/>
    <w:rsid w:val="2B62438F"/>
    <w:rsid w:val="2B6C5703"/>
    <w:rsid w:val="2B6D508C"/>
    <w:rsid w:val="2B7211E3"/>
    <w:rsid w:val="2BA14ED3"/>
    <w:rsid w:val="2BB23F40"/>
    <w:rsid w:val="2BB773D0"/>
    <w:rsid w:val="2C0167EE"/>
    <w:rsid w:val="2C2F90F1"/>
    <w:rsid w:val="2C346ADD"/>
    <w:rsid w:val="2C35AE30"/>
    <w:rsid w:val="2C48B81E"/>
    <w:rsid w:val="2C5B5857"/>
    <w:rsid w:val="2C5D064A"/>
    <w:rsid w:val="2C5F45C0"/>
    <w:rsid w:val="2C83D30E"/>
    <w:rsid w:val="2C840457"/>
    <w:rsid w:val="2C89CDAA"/>
    <w:rsid w:val="2CB53994"/>
    <w:rsid w:val="2CBC896F"/>
    <w:rsid w:val="2CFAA756"/>
    <w:rsid w:val="2D04FD21"/>
    <w:rsid w:val="2D143115"/>
    <w:rsid w:val="2D17C57B"/>
    <w:rsid w:val="2D1A2417"/>
    <w:rsid w:val="2D4E3056"/>
    <w:rsid w:val="2D58E3DC"/>
    <w:rsid w:val="2D7271A9"/>
    <w:rsid w:val="2DB24BF1"/>
    <w:rsid w:val="2DBC5009"/>
    <w:rsid w:val="2DC6ACE4"/>
    <w:rsid w:val="2DCA7A24"/>
    <w:rsid w:val="2DD42830"/>
    <w:rsid w:val="2DE85BE1"/>
    <w:rsid w:val="2E010C31"/>
    <w:rsid w:val="2E6A3F35"/>
    <w:rsid w:val="2E6B9C7C"/>
    <w:rsid w:val="2E70C73A"/>
    <w:rsid w:val="2E85A58F"/>
    <w:rsid w:val="2E8D0F06"/>
    <w:rsid w:val="2E9B7623"/>
    <w:rsid w:val="2E9F44C4"/>
    <w:rsid w:val="2EA174C2"/>
    <w:rsid w:val="2EAD7855"/>
    <w:rsid w:val="2EB0C2A3"/>
    <w:rsid w:val="2ED69383"/>
    <w:rsid w:val="2EDB84D4"/>
    <w:rsid w:val="2EF39AED"/>
    <w:rsid w:val="2EF72E13"/>
    <w:rsid w:val="2F19B7E4"/>
    <w:rsid w:val="2F1D011A"/>
    <w:rsid w:val="2F59F410"/>
    <w:rsid w:val="2FB3D61C"/>
    <w:rsid w:val="2FB56D7A"/>
    <w:rsid w:val="2FBD463B"/>
    <w:rsid w:val="2FCC83AE"/>
    <w:rsid w:val="2FDC5A62"/>
    <w:rsid w:val="2FF825C0"/>
    <w:rsid w:val="2FFA6DD6"/>
    <w:rsid w:val="3014E4C6"/>
    <w:rsid w:val="30232E30"/>
    <w:rsid w:val="3033CDF0"/>
    <w:rsid w:val="30471BBB"/>
    <w:rsid w:val="308CFB17"/>
    <w:rsid w:val="309A7D18"/>
    <w:rsid w:val="30A68435"/>
    <w:rsid w:val="30C55EF4"/>
    <w:rsid w:val="30C72310"/>
    <w:rsid w:val="30CB8059"/>
    <w:rsid w:val="30DC62F9"/>
    <w:rsid w:val="30ECE363"/>
    <w:rsid w:val="30F35036"/>
    <w:rsid w:val="31253044"/>
    <w:rsid w:val="3136BA7E"/>
    <w:rsid w:val="313D3C49"/>
    <w:rsid w:val="31426BD8"/>
    <w:rsid w:val="317B8AB4"/>
    <w:rsid w:val="319B3735"/>
    <w:rsid w:val="31B3EA54"/>
    <w:rsid w:val="31CF314D"/>
    <w:rsid w:val="31DBEA89"/>
    <w:rsid w:val="31E7207B"/>
    <w:rsid w:val="31FFCBF5"/>
    <w:rsid w:val="322C2241"/>
    <w:rsid w:val="32487074"/>
    <w:rsid w:val="324ABDBC"/>
    <w:rsid w:val="32A1137B"/>
    <w:rsid w:val="32A83A90"/>
    <w:rsid w:val="32A975AB"/>
    <w:rsid w:val="32AE9455"/>
    <w:rsid w:val="32B71EAA"/>
    <w:rsid w:val="32BC206D"/>
    <w:rsid w:val="32C87E04"/>
    <w:rsid w:val="32CAFC69"/>
    <w:rsid w:val="32CE73A6"/>
    <w:rsid w:val="32D5869E"/>
    <w:rsid w:val="32D71BCB"/>
    <w:rsid w:val="32E2153D"/>
    <w:rsid w:val="32EDEBD6"/>
    <w:rsid w:val="32F6DB72"/>
    <w:rsid w:val="3304DFEF"/>
    <w:rsid w:val="3311E2A5"/>
    <w:rsid w:val="331C4CF5"/>
    <w:rsid w:val="3325498E"/>
    <w:rsid w:val="3330B811"/>
    <w:rsid w:val="33445757"/>
    <w:rsid w:val="3352DA77"/>
    <w:rsid w:val="336050D1"/>
    <w:rsid w:val="33BCA4B4"/>
    <w:rsid w:val="33E01AE6"/>
    <w:rsid w:val="33E458AC"/>
    <w:rsid w:val="33E710BF"/>
    <w:rsid w:val="34280BB5"/>
    <w:rsid w:val="3432EDEF"/>
    <w:rsid w:val="3447D779"/>
    <w:rsid w:val="3450FEC1"/>
    <w:rsid w:val="34519F6F"/>
    <w:rsid w:val="3479BBAA"/>
    <w:rsid w:val="347AFBE7"/>
    <w:rsid w:val="347B5D96"/>
    <w:rsid w:val="3488B259"/>
    <w:rsid w:val="3489052B"/>
    <w:rsid w:val="349291B7"/>
    <w:rsid w:val="349E30A1"/>
    <w:rsid w:val="34AE5C44"/>
    <w:rsid w:val="34BC5479"/>
    <w:rsid w:val="34C65706"/>
    <w:rsid w:val="34D394C0"/>
    <w:rsid w:val="34E944D7"/>
    <w:rsid w:val="34F2DB93"/>
    <w:rsid w:val="34FAD373"/>
    <w:rsid w:val="3507D372"/>
    <w:rsid w:val="350FD65F"/>
    <w:rsid w:val="3516FE5E"/>
    <w:rsid w:val="352F77F1"/>
    <w:rsid w:val="35566528"/>
    <w:rsid w:val="35610BA8"/>
    <w:rsid w:val="3567CE93"/>
    <w:rsid w:val="35865216"/>
    <w:rsid w:val="358B7656"/>
    <w:rsid w:val="358CF787"/>
    <w:rsid w:val="35A790CE"/>
    <w:rsid w:val="35B7DA1C"/>
    <w:rsid w:val="35D52E20"/>
    <w:rsid w:val="35E2FA3B"/>
    <w:rsid w:val="35E719CB"/>
    <w:rsid w:val="35FF7229"/>
    <w:rsid w:val="3600F523"/>
    <w:rsid w:val="3620FB15"/>
    <w:rsid w:val="3631C4B3"/>
    <w:rsid w:val="3648023D"/>
    <w:rsid w:val="3660CF40"/>
    <w:rsid w:val="366C97A7"/>
    <w:rsid w:val="366CF4A9"/>
    <w:rsid w:val="366D171C"/>
    <w:rsid w:val="36788363"/>
    <w:rsid w:val="36B138F3"/>
    <w:rsid w:val="36B7F668"/>
    <w:rsid w:val="36D826D4"/>
    <w:rsid w:val="36DF6D85"/>
    <w:rsid w:val="36E0A3E4"/>
    <w:rsid w:val="37025A80"/>
    <w:rsid w:val="37043372"/>
    <w:rsid w:val="37061D2A"/>
    <w:rsid w:val="3737E3B0"/>
    <w:rsid w:val="373C4815"/>
    <w:rsid w:val="373D9E39"/>
    <w:rsid w:val="3743DF43"/>
    <w:rsid w:val="37453698"/>
    <w:rsid w:val="37463058"/>
    <w:rsid w:val="375046E7"/>
    <w:rsid w:val="37521BEC"/>
    <w:rsid w:val="375B5120"/>
    <w:rsid w:val="37A3DFAA"/>
    <w:rsid w:val="37A3E7AB"/>
    <w:rsid w:val="37B3AD18"/>
    <w:rsid w:val="37BBAAE9"/>
    <w:rsid w:val="37C71719"/>
    <w:rsid w:val="37EBE22A"/>
    <w:rsid w:val="37F2FF09"/>
    <w:rsid w:val="3805BB4D"/>
    <w:rsid w:val="380BF60F"/>
    <w:rsid w:val="380F7D7F"/>
    <w:rsid w:val="38157D7D"/>
    <w:rsid w:val="381A9B1C"/>
    <w:rsid w:val="381B3C8C"/>
    <w:rsid w:val="38294DF7"/>
    <w:rsid w:val="382EAFCE"/>
    <w:rsid w:val="3835CF90"/>
    <w:rsid w:val="384F54A3"/>
    <w:rsid w:val="3872BE24"/>
    <w:rsid w:val="3894FD66"/>
    <w:rsid w:val="38CAB348"/>
    <w:rsid w:val="38D3B524"/>
    <w:rsid w:val="38D45D74"/>
    <w:rsid w:val="38E1D6A4"/>
    <w:rsid w:val="38EBA1F0"/>
    <w:rsid w:val="390ADC8C"/>
    <w:rsid w:val="390C329C"/>
    <w:rsid w:val="392A5A93"/>
    <w:rsid w:val="392AD0B4"/>
    <w:rsid w:val="3935DF72"/>
    <w:rsid w:val="3936DF41"/>
    <w:rsid w:val="395B7272"/>
    <w:rsid w:val="396EB429"/>
    <w:rsid w:val="39758EE1"/>
    <w:rsid w:val="397A2A48"/>
    <w:rsid w:val="397F545D"/>
    <w:rsid w:val="397FD895"/>
    <w:rsid w:val="3982252F"/>
    <w:rsid w:val="398D3CE7"/>
    <w:rsid w:val="39A3AC1B"/>
    <w:rsid w:val="39BD27EC"/>
    <w:rsid w:val="39CE8370"/>
    <w:rsid w:val="39E73CC2"/>
    <w:rsid w:val="39E880CE"/>
    <w:rsid w:val="3A04903B"/>
    <w:rsid w:val="3A0AC1BA"/>
    <w:rsid w:val="3A5278C6"/>
    <w:rsid w:val="3A53C4D6"/>
    <w:rsid w:val="3A769E84"/>
    <w:rsid w:val="3A7988F8"/>
    <w:rsid w:val="3A7A10E1"/>
    <w:rsid w:val="3A9602ED"/>
    <w:rsid w:val="3A990B2E"/>
    <w:rsid w:val="3AC358D1"/>
    <w:rsid w:val="3AE389AC"/>
    <w:rsid w:val="3AEB2155"/>
    <w:rsid w:val="3AF7537F"/>
    <w:rsid w:val="3B022D9A"/>
    <w:rsid w:val="3B215230"/>
    <w:rsid w:val="3B2CE428"/>
    <w:rsid w:val="3B402132"/>
    <w:rsid w:val="3B8E5ED9"/>
    <w:rsid w:val="3B9FEC82"/>
    <w:rsid w:val="3BAA95BC"/>
    <w:rsid w:val="3BB89173"/>
    <w:rsid w:val="3BF919BD"/>
    <w:rsid w:val="3C09E19B"/>
    <w:rsid w:val="3C1664C5"/>
    <w:rsid w:val="3C194910"/>
    <w:rsid w:val="3C1A5FC2"/>
    <w:rsid w:val="3C398A19"/>
    <w:rsid w:val="3C39A09C"/>
    <w:rsid w:val="3C43447B"/>
    <w:rsid w:val="3C49D871"/>
    <w:rsid w:val="3C520228"/>
    <w:rsid w:val="3C57E1E0"/>
    <w:rsid w:val="3C7A43FE"/>
    <w:rsid w:val="3C97DD94"/>
    <w:rsid w:val="3C9C7416"/>
    <w:rsid w:val="3CA54975"/>
    <w:rsid w:val="3CAC7AEA"/>
    <w:rsid w:val="3CAD8C4C"/>
    <w:rsid w:val="3CC256EF"/>
    <w:rsid w:val="3D0BE29F"/>
    <w:rsid w:val="3D1388DF"/>
    <w:rsid w:val="3D2A1FA7"/>
    <w:rsid w:val="3D2AB039"/>
    <w:rsid w:val="3D601B93"/>
    <w:rsid w:val="3D6C99D6"/>
    <w:rsid w:val="3D8FB543"/>
    <w:rsid w:val="3D91B72C"/>
    <w:rsid w:val="3DA5813C"/>
    <w:rsid w:val="3DA7FF27"/>
    <w:rsid w:val="3DCDFB5B"/>
    <w:rsid w:val="3DD26C8D"/>
    <w:rsid w:val="3E1563AB"/>
    <w:rsid w:val="3E1D7C49"/>
    <w:rsid w:val="3E250C25"/>
    <w:rsid w:val="3E2B3143"/>
    <w:rsid w:val="3E38716F"/>
    <w:rsid w:val="3E47B987"/>
    <w:rsid w:val="3E49F71A"/>
    <w:rsid w:val="3E525C88"/>
    <w:rsid w:val="3E6C166D"/>
    <w:rsid w:val="3E705811"/>
    <w:rsid w:val="3E7066C7"/>
    <w:rsid w:val="3E736D73"/>
    <w:rsid w:val="3E7A08BA"/>
    <w:rsid w:val="3E8355FB"/>
    <w:rsid w:val="3E913211"/>
    <w:rsid w:val="3EAAECF1"/>
    <w:rsid w:val="3EC34AE1"/>
    <w:rsid w:val="3EC781C8"/>
    <w:rsid w:val="3ECB6DA0"/>
    <w:rsid w:val="3ED198B4"/>
    <w:rsid w:val="3EECF7DC"/>
    <w:rsid w:val="3F022B6B"/>
    <w:rsid w:val="3F0B5114"/>
    <w:rsid w:val="3F1BFE3E"/>
    <w:rsid w:val="3F1CF302"/>
    <w:rsid w:val="3F1EAFFA"/>
    <w:rsid w:val="3F431D01"/>
    <w:rsid w:val="3F60E73B"/>
    <w:rsid w:val="3F889C12"/>
    <w:rsid w:val="3FA8FC34"/>
    <w:rsid w:val="3FBF5141"/>
    <w:rsid w:val="3FDA0D91"/>
    <w:rsid w:val="3FDE568B"/>
    <w:rsid w:val="3FF3F51B"/>
    <w:rsid w:val="4020D1BD"/>
    <w:rsid w:val="402D314E"/>
    <w:rsid w:val="404D4FE4"/>
    <w:rsid w:val="406EADEE"/>
    <w:rsid w:val="407564D8"/>
    <w:rsid w:val="408C4DF5"/>
    <w:rsid w:val="408EC620"/>
    <w:rsid w:val="409AEFB5"/>
    <w:rsid w:val="40A2B3DF"/>
    <w:rsid w:val="40C30E0D"/>
    <w:rsid w:val="40D055BE"/>
    <w:rsid w:val="4113B040"/>
    <w:rsid w:val="411DF081"/>
    <w:rsid w:val="4123317F"/>
    <w:rsid w:val="4148D72A"/>
    <w:rsid w:val="416C294E"/>
    <w:rsid w:val="416C5D87"/>
    <w:rsid w:val="4170BCE5"/>
    <w:rsid w:val="41711D70"/>
    <w:rsid w:val="41768CFA"/>
    <w:rsid w:val="41AFDF4D"/>
    <w:rsid w:val="41B484A7"/>
    <w:rsid w:val="41BF999A"/>
    <w:rsid w:val="41C6C585"/>
    <w:rsid w:val="41C87DC1"/>
    <w:rsid w:val="41CF965E"/>
    <w:rsid w:val="41D04B83"/>
    <w:rsid w:val="41DADB1B"/>
    <w:rsid w:val="41E2D9F2"/>
    <w:rsid w:val="41EDCEFC"/>
    <w:rsid w:val="41F1849D"/>
    <w:rsid w:val="41F1DCA7"/>
    <w:rsid w:val="41F260B8"/>
    <w:rsid w:val="420D9FA3"/>
    <w:rsid w:val="4216D0F8"/>
    <w:rsid w:val="421F76E8"/>
    <w:rsid w:val="4238B77C"/>
    <w:rsid w:val="424657D1"/>
    <w:rsid w:val="4256094D"/>
    <w:rsid w:val="42627A6B"/>
    <w:rsid w:val="426401B6"/>
    <w:rsid w:val="426E6133"/>
    <w:rsid w:val="42730836"/>
    <w:rsid w:val="42868F82"/>
    <w:rsid w:val="428793EC"/>
    <w:rsid w:val="4287F4EA"/>
    <w:rsid w:val="42911F5F"/>
    <w:rsid w:val="429DF098"/>
    <w:rsid w:val="42B8503A"/>
    <w:rsid w:val="42B8A094"/>
    <w:rsid w:val="42CFA182"/>
    <w:rsid w:val="42EB8E3A"/>
    <w:rsid w:val="4305C690"/>
    <w:rsid w:val="43130854"/>
    <w:rsid w:val="4320659E"/>
    <w:rsid w:val="432282AC"/>
    <w:rsid w:val="432D07CB"/>
    <w:rsid w:val="4332FF3A"/>
    <w:rsid w:val="433C4480"/>
    <w:rsid w:val="434250DE"/>
    <w:rsid w:val="4355CD6F"/>
    <w:rsid w:val="43723A5F"/>
    <w:rsid w:val="4374A417"/>
    <w:rsid w:val="43979909"/>
    <w:rsid w:val="43AA51F2"/>
    <w:rsid w:val="43C8427C"/>
    <w:rsid w:val="43CDEF86"/>
    <w:rsid w:val="43D3D08B"/>
    <w:rsid w:val="43E36DAA"/>
    <w:rsid w:val="43E84131"/>
    <w:rsid w:val="43F62B50"/>
    <w:rsid w:val="4418C28E"/>
    <w:rsid w:val="441D3B75"/>
    <w:rsid w:val="441E96CB"/>
    <w:rsid w:val="4423483A"/>
    <w:rsid w:val="44258A9B"/>
    <w:rsid w:val="443109F6"/>
    <w:rsid w:val="44335ACE"/>
    <w:rsid w:val="4435A6C8"/>
    <w:rsid w:val="4437D73E"/>
    <w:rsid w:val="443E7C5F"/>
    <w:rsid w:val="44457A45"/>
    <w:rsid w:val="446F39D7"/>
    <w:rsid w:val="44AFA4CE"/>
    <w:rsid w:val="44B135CA"/>
    <w:rsid w:val="44C5933A"/>
    <w:rsid w:val="44C752C0"/>
    <w:rsid w:val="44CC326B"/>
    <w:rsid w:val="44CEBF18"/>
    <w:rsid w:val="44D77534"/>
    <w:rsid w:val="44E1C215"/>
    <w:rsid w:val="44E5B459"/>
    <w:rsid w:val="4517CCDC"/>
    <w:rsid w:val="4524B9A6"/>
    <w:rsid w:val="4525D03D"/>
    <w:rsid w:val="45288553"/>
    <w:rsid w:val="453C6AB5"/>
    <w:rsid w:val="453EF54B"/>
    <w:rsid w:val="45472318"/>
    <w:rsid w:val="45498007"/>
    <w:rsid w:val="454F1322"/>
    <w:rsid w:val="455A5173"/>
    <w:rsid w:val="457464F5"/>
    <w:rsid w:val="457C9724"/>
    <w:rsid w:val="45804233"/>
    <w:rsid w:val="4588FC1A"/>
    <w:rsid w:val="458B743E"/>
    <w:rsid w:val="458E2A49"/>
    <w:rsid w:val="45A62758"/>
    <w:rsid w:val="45A9D349"/>
    <w:rsid w:val="45B08C73"/>
    <w:rsid w:val="45B9D9E1"/>
    <w:rsid w:val="45BE77EF"/>
    <w:rsid w:val="45C0469A"/>
    <w:rsid w:val="45DB4BEE"/>
    <w:rsid w:val="45E04511"/>
    <w:rsid w:val="461F71C0"/>
    <w:rsid w:val="463ADB1D"/>
    <w:rsid w:val="463FD397"/>
    <w:rsid w:val="4668F107"/>
    <w:rsid w:val="468886FE"/>
    <w:rsid w:val="46942ABF"/>
    <w:rsid w:val="46CEEC63"/>
    <w:rsid w:val="46CF7737"/>
    <w:rsid w:val="46E53657"/>
    <w:rsid w:val="46EC4287"/>
    <w:rsid w:val="47249FC6"/>
    <w:rsid w:val="472B798A"/>
    <w:rsid w:val="4732F7B2"/>
    <w:rsid w:val="47341C62"/>
    <w:rsid w:val="4735F7DA"/>
    <w:rsid w:val="474A3475"/>
    <w:rsid w:val="478EC277"/>
    <w:rsid w:val="4797B297"/>
    <w:rsid w:val="479AD212"/>
    <w:rsid w:val="47A4CD43"/>
    <w:rsid w:val="47A5EA57"/>
    <w:rsid w:val="47E38674"/>
    <w:rsid w:val="480E56DD"/>
    <w:rsid w:val="48102E5D"/>
    <w:rsid w:val="481D1EB8"/>
    <w:rsid w:val="48289912"/>
    <w:rsid w:val="4829FFE1"/>
    <w:rsid w:val="48753BAE"/>
    <w:rsid w:val="4884B9EE"/>
    <w:rsid w:val="488ABCB7"/>
    <w:rsid w:val="4898FBDA"/>
    <w:rsid w:val="489BBE4D"/>
    <w:rsid w:val="48CA451B"/>
    <w:rsid w:val="48CC003D"/>
    <w:rsid w:val="48E8DBE8"/>
    <w:rsid w:val="48F82E5C"/>
    <w:rsid w:val="49020466"/>
    <w:rsid w:val="490CA1EB"/>
    <w:rsid w:val="4917E14A"/>
    <w:rsid w:val="4930A39B"/>
    <w:rsid w:val="49367667"/>
    <w:rsid w:val="4936FB8D"/>
    <w:rsid w:val="49431055"/>
    <w:rsid w:val="4950F9A5"/>
    <w:rsid w:val="4961599F"/>
    <w:rsid w:val="4974A193"/>
    <w:rsid w:val="497B15A0"/>
    <w:rsid w:val="49947B4C"/>
    <w:rsid w:val="499D5F37"/>
    <w:rsid w:val="49B70C65"/>
    <w:rsid w:val="49C50769"/>
    <w:rsid w:val="49D58B8A"/>
    <w:rsid w:val="49F04E86"/>
    <w:rsid w:val="4A189147"/>
    <w:rsid w:val="4A1C58FC"/>
    <w:rsid w:val="4A244DBD"/>
    <w:rsid w:val="4A37BFBB"/>
    <w:rsid w:val="4A39EA62"/>
    <w:rsid w:val="4A496C99"/>
    <w:rsid w:val="4A4A2346"/>
    <w:rsid w:val="4A5B7B5D"/>
    <w:rsid w:val="4A60A04B"/>
    <w:rsid w:val="4A7030D0"/>
    <w:rsid w:val="4A70C847"/>
    <w:rsid w:val="4A9B9DBE"/>
    <w:rsid w:val="4A9F42E3"/>
    <w:rsid w:val="4AA9CC82"/>
    <w:rsid w:val="4AAAF1E0"/>
    <w:rsid w:val="4AAE1BA9"/>
    <w:rsid w:val="4AC057BA"/>
    <w:rsid w:val="4AD4AA43"/>
    <w:rsid w:val="4B1337FB"/>
    <w:rsid w:val="4B303CE4"/>
    <w:rsid w:val="4B3A3338"/>
    <w:rsid w:val="4B84072D"/>
    <w:rsid w:val="4BC768E6"/>
    <w:rsid w:val="4BC7A779"/>
    <w:rsid w:val="4BCD06DE"/>
    <w:rsid w:val="4BD11180"/>
    <w:rsid w:val="4BD1E0C1"/>
    <w:rsid w:val="4BD4E693"/>
    <w:rsid w:val="4BDF368E"/>
    <w:rsid w:val="4BE5277A"/>
    <w:rsid w:val="4BF6A937"/>
    <w:rsid w:val="4BFB540D"/>
    <w:rsid w:val="4C0E4B85"/>
    <w:rsid w:val="4C101EA9"/>
    <w:rsid w:val="4C14664E"/>
    <w:rsid w:val="4C1C7DBF"/>
    <w:rsid w:val="4C24C35C"/>
    <w:rsid w:val="4C61E8D2"/>
    <w:rsid w:val="4C69C25C"/>
    <w:rsid w:val="4C6F7674"/>
    <w:rsid w:val="4C7A0373"/>
    <w:rsid w:val="4C853DD1"/>
    <w:rsid w:val="4CA38502"/>
    <w:rsid w:val="4CA419F8"/>
    <w:rsid w:val="4CA6BB20"/>
    <w:rsid w:val="4CDD21C6"/>
    <w:rsid w:val="4CF6A0B3"/>
    <w:rsid w:val="4CFCCF1F"/>
    <w:rsid w:val="4D080FB2"/>
    <w:rsid w:val="4D0C5D0E"/>
    <w:rsid w:val="4D0FB2AC"/>
    <w:rsid w:val="4D1BE954"/>
    <w:rsid w:val="4D1FA2AC"/>
    <w:rsid w:val="4D6753CE"/>
    <w:rsid w:val="4D6BD49F"/>
    <w:rsid w:val="4D70466D"/>
    <w:rsid w:val="4D71E96E"/>
    <w:rsid w:val="4D879C66"/>
    <w:rsid w:val="4D9693DF"/>
    <w:rsid w:val="4DA290E9"/>
    <w:rsid w:val="4DA4544A"/>
    <w:rsid w:val="4DB72802"/>
    <w:rsid w:val="4DB948A6"/>
    <w:rsid w:val="4DCF5724"/>
    <w:rsid w:val="4DD177AD"/>
    <w:rsid w:val="4DD5F047"/>
    <w:rsid w:val="4DD84AE9"/>
    <w:rsid w:val="4E0CCE43"/>
    <w:rsid w:val="4E0D6EE3"/>
    <w:rsid w:val="4E12ED1E"/>
    <w:rsid w:val="4E1472C2"/>
    <w:rsid w:val="4E1AAB2B"/>
    <w:rsid w:val="4E3BCFF1"/>
    <w:rsid w:val="4E47D1CC"/>
    <w:rsid w:val="4E485B7E"/>
    <w:rsid w:val="4E4A2D5D"/>
    <w:rsid w:val="4E7A8387"/>
    <w:rsid w:val="4E7CC0FB"/>
    <w:rsid w:val="4E8DA7A7"/>
    <w:rsid w:val="4E9C1992"/>
    <w:rsid w:val="4EA29011"/>
    <w:rsid w:val="4EB1E00F"/>
    <w:rsid w:val="4EC54F7E"/>
    <w:rsid w:val="4ECDE4C9"/>
    <w:rsid w:val="4ED5AFE1"/>
    <w:rsid w:val="4EDC270E"/>
    <w:rsid w:val="4EE61E57"/>
    <w:rsid w:val="4EEC799E"/>
    <w:rsid w:val="4EEEF428"/>
    <w:rsid w:val="4EF347E2"/>
    <w:rsid w:val="4EFE93A5"/>
    <w:rsid w:val="4F01F106"/>
    <w:rsid w:val="4F0DBB79"/>
    <w:rsid w:val="4F1B655E"/>
    <w:rsid w:val="4F1BF8EE"/>
    <w:rsid w:val="4F33E390"/>
    <w:rsid w:val="4F3948AA"/>
    <w:rsid w:val="4F39B1FA"/>
    <w:rsid w:val="4F53371F"/>
    <w:rsid w:val="4F551072"/>
    <w:rsid w:val="4F5DB0B9"/>
    <w:rsid w:val="4F72ABE2"/>
    <w:rsid w:val="4F734972"/>
    <w:rsid w:val="4F9333F1"/>
    <w:rsid w:val="4F9C3FC8"/>
    <w:rsid w:val="4FAFFBF1"/>
    <w:rsid w:val="4FCF6EA8"/>
    <w:rsid w:val="4FD97BD4"/>
    <w:rsid w:val="4FDF9DA4"/>
    <w:rsid w:val="4FF014EC"/>
    <w:rsid w:val="50265A1C"/>
    <w:rsid w:val="5047A3E5"/>
    <w:rsid w:val="505080A6"/>
    <w:rsid w:val="505A1391"/>
    <w:rsid w:val="505FBFFD"/>
    <w:rsid w:val="507666DF"/>
    <w:rsid w:val="507B7458"/>
    <w:rsid w:val="509B4991"/>
    <w:rsid w:val="509E91AB"/>
    <w:rsid w:val="50AE7FDD"/>
    <w:rsid w:val="50D5EFF8"/>
    <w:rsid w:val="50DDA991"/>
    <w:rsid w:val="50EAD0F4"/>
    <w:rsid w:val="5117D1AE"/>
    <w:rsid w:val="514A4C47"/>
    <w:rsid w:val="5158028A"/>
    <w:rsid w:val="517768EC"/>
    <w:rsid w:val="518A6A04"/>
    <w:rsid w:val="51ADDCDC"/>
    <w:rsid w:val="51AF436B"/>
    <w:rsid w:val="51BB0E5F"/>
    <w:rsid w:val="51C4C934"/>
    <w:rsid w:val="51D9792E"/>
    <w:rsid w:val="51EE301F"/>
    <w:rsid w:val="51F436B3"/>
    <w:rsid w:val="51F4B531"/>
    <w:rsid w:val="51F6632E"/>
    <w:rsid w:val="51F6C7E0"/>
    <w:rsid w:val="51F92BDA"/>
    <w:rsid w:val="520837CC"/>
    <w:rsid w:val="520EA9B4"/>
    <w:rsid w:val="5257C4A8"/>
    <w:rsid w:val="528009F2"/>
    <w:rsid w:val="52D1A15E"/>
    <w:rsid w:val="52DAE8E4"/>
    <w:rsid w:val="52FA7368"/>
    <w:rsid w:val="530AA9F5"/>
    <w:rsid w:val="535E51FF"/>
    <w:rsid w:val="5386766D"/>
    <w:rsid w:val="538AA1B1"/>
    <w:rsid w:val="53985534"/>
    <w:rsid w:val="53BCD22A"/>
    <w:rsid w:val="53C33422"/>
    <w:rsid w:val="53CA7C8B"/>
    <w:rsid w:val="53F9370F"/>
    <w:rsid w:val="5423BB40"/>
    <w:rsid w:val="544EC6E1"/>
    <w:rsid w:val="546AEF73"/>
    <w:rsid w:val="5498F960"/>
    <w:rsid w:val="54996CBB"/>
    <w:rsid w:val="54AFEB93"/>
    <w:rsid w:val="54B13D46"/>
    <w:rsid w:val="54B13F63"/>
    <w:rsid w:val="54BF8D42"/>
    <w:rsid w:val="551AE130"/>
    <w:rsid w:val="5526176A"/>
    <w:rsid w:val="552C1962"/>
    <w:rsid w:val="55377CCF"/>
    <w:rsid w:val="554A3643"/>
    <w:rsid w:val="5558C037"/>
    <w:rsid w:val="555CDF8D"/>
    <w:rsid w:val="55640A23"/>
    <w:rsid w:val="556CFC78"/>
    <w:rsid w:val="556E9D89"/>
    <w:rsid w:val="557BCD7F"/>
    <w:rsid w:val="5581137E"/>
    <w:rsid w:val="5592821C"/>
    <w:rsid w:val="55ABF515"/>
    <w:rsid w:val="55E688C6"/>
    <w:rsid w:val="55EB4D1C"/>
    <w:rsid w:val="55F35951"/>
    <w:rsid w:val="55FDE024"/>
    <w:rsid w:val="560522A0"/>
    <w:rsid w:val="561233BC"/>
    <w:rsid w:val="5630A4C2"/>
    <w:rsid w:val="5635B2AD"/>
    <w:rsid w:val="563E72C1"/>
    <w:rsid w:val="56636E0D"/>
    <w:rsid w:val="5666FDB4"/>
    <w:rsid w:val="56679157"/>
    <w:rsid w:val="56710CAB"/>
    <w:rsid w:val="56817CD5"/>
    <w:rsid w:val="5687615F"/>
    <w:rsid w:val="56C7D788"/>
    <w:rsid w:val="56E156DA"/>
    <w:rsid w:val="56E901A0"/>
    <w:rsid w:val="5710AFA8"/>
    <w:rsid w:val="571E4ECF"/>
    <w:rsid w:val="57255F21"/>
    <w:rsid w:val="57650963"/>
    <w:rsid w:val="5768B5E3"/>
    <w:rsid w:val="5785017B"/>
    <w:rsid w:val="57A75819"/>
    <w:rsid w:val="57B316E4"/>
    <w:rsid w:val="57B44E80"/>
    <w:rsid w:val="57D133A8"/>
    <w:rsid w:val="57DBACCA"/>
    <w:rsid w:val="57E6D00C"/>
    <w:rsid w:val="57F4512E"/>
    <w:rsid w:val="58107D72"/>
    <w:rsid w:val="5813D167"/>
    <w:rsid w:val="583FD311"/>
    <w:rsid w:val="58556DC1"/>
    <w:rsid w:val="58662AD5"/>
    <w:rsid w:val="5873C79B"/>
    <w:rsid w:val="5875BAF4"/>
    <w:rsid w:val="5898A539"/>
    <w:rsid w:val="58A29725"/>
    <w:rsid w:val="58A69DD2"/>
    <w:rsid w:val="58A80295"/>
    <w:rsid w:val="58CEF5DE"/>
    <w:rsid w:val="58E9777C"/>
    <w:rsid w:val="58EF43A3"/>
    <w:rsid w:val="58F6B1F9"/>
    <w:rsid w:val="58F6B3CA"/>
    <w:rsid w:val="59061810"/>
    <w:rsid w:val="590CF1B3"/>
    <w:rsid w:val="5921B966"/>
    <w:rsid w:val="592D86EF"/>
    <w:rsid w:val="59372F92"/>
    <w:rsid w:val="5955C99A"/>
    <w:rsid w:val="59616EA2"/>
    <w:rsid w:val="5990152B"/>
    <w:rsid w:val="59A00BA0"/>
    <w:rsid w:val="59A32AAE"/>
    <w:rsid w:val="59DAE5AF"/>
    <w:rsid w:val="59E98312"/>
    <w:rsid w:val="59EAD346"/>
    <w:rsid w:val="59F22956"/>
    <w:rsid w:val="59FC7545"/>
    <w:rsid w:val="5A014FB9"/>
    <w:rsid w:val="5A038329"/>
    <w:rsid w:val="5A0A47F3"/>
    <w:rsid w:val="5A19F329"/>
    <w:rsid w:val="5A2BA801"/>
    <w:rsid w:val="5A3BC8A6"/>
    <w:rsid w:val="5A467835"/>
    <w:rsid w:val="5A46E113"/>
    <w:rsid w:val="5A4F722A"/>
    <w:rsid w:val="5A874DD1"/>
    <w:rsid w:val="5A98F497"/>
    <w:rsid w:val="5A9FACD4"/>
    <w:rsid w:val="5AA1A157"/>
    <w:rsid w:val="5AA3598A"/>
    <w:rsid w:val="5AAB35CB"/>
    <w:rsid w:val="5AC412DA"/>
    <w:rsid w:val="5AD05B02"/>
    <w:rsid w:val="5AD7C345"/>
    <w:rsid w:val="5AE2DE7A"/>
    <w:rsid w:val="5AE3A6CD"/>
    <w:rsid w:val="5AECB4A0"/>
    <w:rsid w:val="5AF6803F"/>
    <w:rsid w:val="5AF9E814"/>
    <w:rsid w:val="5B063311"/>
    <w:rsid w:val="5B0A97C9"/>
    <w:rsid w:val="5B0E31C9"/>
    <w:rsid w:val="5B1CD074"/>
    <w:rsid w:val="5B1DDD2F"/>
    <w:rsid w:val="5B3A54BC"/>
    <w:rsid w:val="5B56B283"/>
    <w:rsid w:val="5B5D345E"/>
    <w:rsid w:val="5B76B117"/>
    <w:rsid w:val="5B77952A"/>
    <w:rsid w:val="5B7A4B29"/>
    <w:rsid w:val="5BAB23CA"/>
    <w:rsid w:val="5BB8888C"/>
    <w:rsid w:val="5BB9E5CB"/>
    <w:rsid w:val="5BD67557"/>
    <w:rsid w:val="5BDC8EE6"/>
    <w:rsid w:val="5BE99B2B"/>
    <w:rsid w:val="5C140E19"/>
    <w:rsid w:val="5C1ABD55"/>
    <w:rsid w:val="5C340E51"/>
    <w:rsid w:val="5C40AD40"/>
    <w:rsid w:val="5C4D2453"/>
    <w:rsid w:val="5C5CCACF"/>
    <w:rsid w:val="5C7FDA26"/>
    <w:rsid w:val="5C86B893"/>
    <w:rsid w:val="5C8E6C2D"/>
    <w:rsid w:val="5C9C113D"/>
    <w:rsid w:val="5CA92CEF"/>
    <w:rsid w:val="5CBE2CD0"/>
    <w:rsid w:val="5CC53FF6"/>
    <w:rsid w:val="5D10F82A"/>
    <w:rsid w:val="5D31F6B2"/>
    <w:rsid w:val="5D5619C5"/>
    <w:rsid w:val="5D62B0F1"/>
    <w:rsid w:val="5D6638DE"/>
    <w:rsid w:val="5D6FF4BE"/>
    <w:rsid w:val="5D8F6512"/>
    <w:rsid w:val="5D8FD9AA"/>
    <w:rsid w:val="5D97BE7D"/>
    <w:rsid w:val="5DA97969"/>
    <w:rsid w:val="5DCD86B0"/>
    <w:rsid w:val="5DEC8C28"/>
    <w:rsid w:val="5DF48EB0"/>
    <w:rsid w:val="5DF97174"/>
    <w:rsid w:val="5E02340E"/>
    <w:rsid w:val="5E11B8B1"/>
    <w:rsid w:val="5E2A4BCD"/>
    <w:rsid w:val="5E6B76FA"/>
    <w:rsid w:val="5E971A3F"/>
    <w:rsid w:val="5ED46096"/>
    <w:rsid w:val="5EE698D8"/>
    <w:rsid w:val="5EFC786C"/>
    <w:rsid w:val="5F09C24E"/>
    <w:rsid w:val="5F209E9D"/>
    <w:rsid w:val="5F22B503"/>
    <w:rsid w:val="5F4A22F0"/>
    <w:rsid w:val="5F855742"/>
    <w:rsid w:val="5F928CC5"/>
    <w:rsid w:val="5F943C99"/>
    <w:rsid w:val="5FA2E17F"/>
    <w:rsid w:val="5FA4D53C"/>
    <w:rsid w:val="5FB85931"/>
    <w:rsid w:val="5FE063CA"/>
    <w:rsid w:val="60149DA0"/>
    <w:rsid w:val="601527CB"/>
    <w:rsid w:val="601D2804"/>
    <w:rsid w:val="602F16A8"/>
    <w:rsid w:val="603574D4"/>
    <w:rsid w:val="6037A0C4"/>
    <w:rsid w:val="6042F4D2"/>
    <w:rsid w:val="60617FD8"/>
    <w:rsid w:val="606360D7"/>
    <w:rsid w:val="60A272A2"/>
    <w:rsid w:val="60AE2E76"/>
    <w:rsid w:val="60B334F1"/>
    <w:rsid w:val="60DD670B"/>
    <w:rsid w:val="60EB1F2C"/>
    <w:rsid w:val="60FE9FD3"/>
    <w:rsid w:val="61163742"/>
    <w:rsid w:val="613ADA2A"/>
    <w:rsid w:val="614C84F9"/>
    <w:rsid w:val="6165191D"/>
    <w:rsid w:val="616C79DC"/>
    <w:rsid w:val="616DE091"/>
    <w:rsid w:val="617E546D"/>
    <w:rsid w:val="619E0A38"/>
    <w:rsid w:val="61BA5C41"/>
    <w:rsid w:val="61C76F53"/>
    <w:rsid w:val="61C88A4C"/>
    <w:rsid w:val="61CBD769"/>
    <w:rsid w:val="61D2B696"/>
    <w:rsid w:val="61D43FEF"/>
    <w:rsid w:val="61D73822"/>
    <w:rsid w:val="61DE077F"/>
    <w:rsid w:val="61EB6700"/>
    <w:rsid w:val="61EFEC11"/>
    <w:rsid w:val="61F59C9F"/>
    <w:rsid w:val="620AF3B8"/>
    <w:rsid w:val="621CFBF3"/>
    <w:rsid w:val="62220185"/>
    <w:rsid w:val="6249766D"/>
    <w:rsid w:val="6250F40C"/>
    <w:rsid w:val="627F5788"/>
    <w:rsid w:val="6296CA68"/>
    <w:rsid w:val="62A2C08C"/>
    <w:rsid w:val="62D443D7"/>
    <w:rsid w:val="62DF7BEE"/>
    <w:rsid w:val="62E0B596"/>
    <w:rsid w:val="62E1B36C"/>
    <w:rsid w:val="62E26DF1"/>
    <w:rsid w:val="62EAA2F1"/>
    <w:rsid w:val="62F529A9"/>
    <w:rsid w:val="62F5C033"/>
    <w:rsid w:val="62F65444"/>
    <w:rsid w:val="62F98F49"/>
    <w:rsid w:val="6308A7BE"/>
    <w:rsid w:val="631F3D3B"/>
    <w:rsid w:val="63243F1E"/>
    <w:rsid w:val="63313415"/>
    <w:rsid w:val="63342CDD"/>
    <w:rsid w:val="63561046"/>
    <w:rsid w:val="63596DA1"/>
    <w:rsid w:val="63658426"/>
    <w:rsid w:val="63683A41"/>
    <w:rsid w:val="63864F2C"/>
    <w:rsid w:val="6386D6F5"/>
    <w:rsid w:val="6391CF47"/>
    <w:rsid w:val="63AADBE0"/>
    <w:rsid w:val="63D96B5C"/>
    <w:rsid w:val="640A73A9"/>
    <w:rsid w:val="64152384"/>
    <w:rsid w:val="64224188"/>
    <w:rsid w:val="64297705"/>
    <w:rsid w:val="6441ECFF"/>
    <w:rsid w:val="644A64CE"/>
    <w:rsid w:val="644E6861"/>
    <w:rsid w:val="644E7598"/>
    <w:rsid w:val="644F75B0"/>
    <w:rsid w:val="6450D854"/>
    <w:rsid w:val="645DEB67"/>
    <w:rsid w:val="646F267F"/>
    <w:rsid w:val="6479E710"/>
    <w:rsid w:val="647FD072"/>
    <w:rsid w:val="648878A7"/>
    <w:rsid w:val="648D5545"/>
    <w:rsid w:val="64901715"/>
    <w:rsid w:val="64C88924"/>
    <w:rsid w:val="64C9F2E6"/>
    <w:rsid w:val="64CA010A"/>
    <w:rsid w:val="64F27183"/>
    <w:rsid w:val="64F5BFE5"/>
    <w:rsid w:val="64FBEDE3"/>
    <w:rsid w:val="6509B11B"/>
    <w:rsid w:val="651E6FBB"/>
    <w:rsid w:val="65264957"/>
    <w:rsid w:val="65347FBA"/>
    <w:rsid w:val="6542CD75"/>
    <w:rsid w:val="65436A85"/>
    <w:rsid w:val="655F4441"/>
    <w:rsid w:val="6570936C"/>
    <w:rsid w:val="657FEFC9"/>
    <w:rsid w:val="659E3A3F"/>
    <w:rsid w:val="65AB159C"/>
    <w:rsid w:val="65EF393D"/>
    <w:rsid w:val="65F07758"/>
    <w:rsid w:val="65FC2583"/>
    <w:rsid w:val="6606C283"/>
    <w:rsid w:val="66101B50"/>
    <w:rsid w:val="66117803"/>
    <w:rsid w:val="6623977A"/>
    <w:rsid w:val="662F1F42"/>
    <w:rsid w:val="66507FD8"/>
    <w:rsid w:val="666855A1"/>
    <w:rsid w:val="666DBB74"/>
    <w:rsid w:val="66714D79"/>
    <w:rsid w:val="66737B7D"/>
    <w:rsid w:val="668E1786"/>
    <w:rsid w:val="6696C2A9"/>
    <w:rsid w:val="66C3B5F1"/>
    <w:rsid w:val="66CB2500"/>
    <w:rsid w:val="66D16AB9"/>
    <w:rsid w:val="66E0901A"/>
    <w:rsid w:val="66ECCBDB"/>
    <w:rsid w:val="66ED8408"/>
    <w:rsid w:val="6723057E"/>
    <w:rsid w:val="672C9F26"/>
    <w:rsid w:val="67530B56"/>
    <w:rsid w:val="675E16F9"/>
    <w:rsid w:val="67659D40"/>
    <w:rsid w:val="67672991"/>
    <w:rsid w:val="676FCF35"/>
    <w:rsid w:val="677E4A9F"/>
    <w:rsid w:val="6785FE3A"/>
    <w:rsid w:val="6790A4FE"/>
    <w:rsid w:val="67E11AD9"/>
    <w:rsid w:val="67E56A68"/>
    <w:rsid w:val="68028A8D"/>
    <w:rsid w:val="6811DC6B"/>
    <w:rsid w:val="683A18B2"/>
    <w:rsid w:val="683DF51D"/>
    <w:rsid w:val="683F4DD0"/>
    <w:rsid w:val="68412A4B"/>
    <w:rsid w:val="687A9076"/>
    <w:rsid w:val="688D5353"/>
    <w:rsid w:val="68A25E4C"/>
    <w:rsid w:val="68C8D0D8"/>
    <w:rsid w:val="68DE5774"/>
    <w:rsid w:val="68F52CB1"/>
    <w:rsid w:val="690847EE"/>
    <w:rsid w:val="690D5F33"/>
    <w:rsid w:val="690F6FAB"/>
    <w:rsid w:val="690FB22A"/>
    <w:rsid w:val="69272BD7"/>
    <w:rsid w:val="6930E13F"/>
    <w:rsid w:val="6937EECA"/>
    <w:rsid w:val="6953643B"/>
    <w:rsid w:val="695458E2"/>
    <w:rsid w:val="6974F294"/>
    <w:rsid w:val="698E72B4"/>
    <w:rsid w:val="69A99783"/>
    <w:rsid w:val="69CCB420"/>
    <w:rsid w:val="69CF7C6E"/>
    <w:rsid w:val="69DAB9FB"/>
    <w:rsid w:val="69E2DA2B"/>
    <w:rsid w:val="69EF27CA"/>
    <w:rsid w:val="69FB4648"/>
    <w:rsid w:val="69FD859B"/>
    <w:rsid w:val="6A35F097"/>
    <w:rsid w:val="6A4F450E"/>
    <w:rsid w:val="6A9051D1"/>
    <w:rsid w:val="6AD8A147"/>
    <w:rsid w:val="6B04BB0D"/>
    <w:rsid w:val="6B0D12DE"/>
    <w:rsid w:val="6B227EC6"/>
    <w:rsid w:val="6B32164F"/>
    <w:rsid w:val="6B759A83"/>
    <w:rsid w:val="6B872A4E"/>
    <w:rsid w:val="6B8F1937"/>
    <w:rsid w:val="6B9770BF"/>
    <w:rsid w:val="6BBD4D66"/>
    <w:rsid w:val="6BE09C4A"/>
    <w:rsid w:val="6BE9FE3E"/>
    <w:rsid w:val="6C127246"/>
    <w:rsid w:val="6C175022"/>
    <w:rsid w:val="6C1D27FC"/>
    <w:rsid w:val="6C3A6A37"/>
    <w:rsid w:val="6C3AF319"/>
    <w:rsid w:val="6C3D978D"/>
    <w:rsid w:val="6C49314E"/>
    <w:rsid w:val="6C5BABEC"/>
    <w:rsid w:val="6C5D8930"/>
    <w:rsid w:val="6C6BA762"/>
    <w:rsid w:val="6C8C6CE1"/>
    <w:rsid w:val="6C9AEA94"/>
    <w:rsid w:val="6CA2C5AE"/>
    <w:rsid w:val="6CA5B0F9"/>
    <w:rsid w:val="6CB1EE08"/>
    <w:rsid w:val="6CBDA45A"/>
    <w:rsid w:val="6CC35550"/>
    <w:rsid w:val="6CD35FA8"/>
    <w:rsid w:val="6CDD0BFA"/>
    <w:rsid w:val="6CE3B446"/>
    <w:rsid w:val="6CF0C966"/>
    <w:rsid w:val="6D0A8674"/>
    <w:rsid w:val="6D17FF32"/>
    <w:rsid w:val="6D31CF27"/>
    <w:rsid w:val="6D6DDCF9"/>
    <w:rsid w:val="6D73FA1B"/>
    <w:rsid w:val="6D931DC2"/>
    <w:rsid w:val="6DA5447C"/>
    <w:rsid w:val="6DB1B09C"/>
    <w:rsid w:val="6DBDF5A2"/>
    <w:rsid w:val="6DE2B501"/>
    <w:rsid w:val="6DED5746"/>
    <w:rsid w:val="6E46F4A8"/>
    <w:rsid w:val="6E6FD2E1"/>
    <w:rsid w:val="6EB285FC"/>
    <w:rsid w:val="6EBA6142"/>
    <w:rsid w:val="6EC6FCA4"/>
    <w:rsid w:val="6ECEDA82"/>
    <w:rsid w:val="6EDA3358"/>
    <w:rsid w:val="6EF2B0EA"/>
    <w:rsid w:val="6EFEC87D"/>
    <w:rsid w:val="6F07AB2C"/>
    <w:rsid w:val="6F080656"/>
    <w:rsid w:val="6F1BC30F"/>
    <w:rsid w:val="6F5408C3"/>
    <w:rsid w:val="6F598EB9"/>
    <w:rsid w:val="6F5BBB96"/>
    <w:rsid w:val="6F78105A"/>
    <w:rsid w:val="6F8A5B86"/>
    <w:rsid w:val="6FB3A229"/>
    <w:rsid w:val="6FC653DA"/>
    <w:rsid w:val="6FE13334"/>
    <w:rsid w:val="6FE20243"/>
    <w:rsid w:val="6FFC2E27"/>
    <w:rsid w:val="7000AB0E"/>
    <w:rsid w:val="7017A57D"/>
    <w:rsid w:val="7017AA9E"/>
    <w:rsid w:val="70256D98"/>
    <w:rsid w:val="7033549C"/>
    <w:rsid w:val="7037398E"/>
    <w:rsid w:val="7039A078"/>
    <w:rsid w:val="703C98EC"/>
    <w:rsid w:val="7049D63B"/>
    <w:rsid w:val="708E7E9F"/>
    <w:rsid w:val="709B7BE9"/>
    <w:rsid w:val="70B4246E"/>
    <w:rsid w:val="70BF1299"/>
    <w:rsid w:val="70D3F63E"/>
    <w:rsid w:val="70E978AE"/>
    <w:rsid w:val="71127F5B"/>
    <w:rsid w:val="71144355"/>
    <w:rsid w:val="71197FF4"/>
    <w:rsid w:val="713C7953"/>
    <w:rsid w:val="714D9EEF"/>
    <w:rsid w:val="71524C31"/>
    <w:rsid w:val="71635376"/>
    <w:rsid w:val="716AC8B4"/>
    <w:rsid w:val="71764F7F"/>
    <w:rsid w:val="7177FA9F"/>
    <w:rsid w:val="7192C9D2"/>
    <w:rsid w:val="7195AF45"/>
    <w:rsid w:val="719BDF1F"/>
    <w:rsid w:val="71A4DBB6"/>
    <w:rsid w:val="71BA5269"/>
    <w:rsid w:val="71C812A3"/>
    <w:rsid w:val="71D8912D"/>
    <w:rsid w:val="71DFA8CD"/>
    <w:rsid w:val="71FB699A"/>
    <w:rsid w:val="720810CF"/>
    <w:rsid w:val="7208D197"/>
    <w:rsid w:val="72166210"/>
    <w:rsid w:val="723C51FC"/>
    <w:rsid w:val="7248EE15"/>
    <w:rsid w:val="72691037"/>
    <w:rsid w:val="726C17BE"/>
    <w:rsid w:val="727EB5A3"/>
    <w:rsid w:val="72900CB3"/>
    <w:rsid w:val="729440E2"/>
    <w:rsid w:val="72AC532A"/>
    <w:rsid w:val="72B81660"/>
    <w:rsid w:val="72BDDE46"/>
    <w:rsid w:val="72D491DF"/>
    <w:rsid w:val="72D61EB8"/>
    <w:rsid w:val="72F4A7D2"/>
    <w:rsid w:val="72FA06DB"/>
    <w:rsid w:val="72FF3F68"/>
    <w:rsid w:val="731A1715"/>
    <w:rsid w:val="7325DC52"/>
    <w:rsid w:val="73479447"/>
    <w:rsid w:val="7360A4B5"/>
    <w:rsid w:val="7362707A"/>
    <w:rsid w:val="73937DDA"/>
    <w:rsid w:val="739749B1"/>
    <w:rsid w:val="739FF483"/>
    <w:rsid w:val="73A210EA"/>
    <w:rsid w:val="73AA5042"/>
    <w:rsid w:val="73B184E7"/>
    <w:rsid w:val="73BA232E"/>
    <w:rsid w:val="73E15315"/>
    <w:rsid w:val="73F66339"/>
    <w:rsid w:val="73F835DD"/>
    <w:rsid w:val="74176D91"/>
    <w:rsid w:val="74373DCA"/>
    <w:rsid w:val="744DA610"/>
    <w:rsid w:val="7460065D"/>
    <w:rsid w:val="7478B035"/>
    <w:rsid w:val="74793598"/>
    <w:rsid w:val="74911092"/>
    <w:rsid w:val="749E38A2"/>
    <w:rsid w:val="74AF8321"/>
    <w:rsid w:val="74B79F05"/>
    <w:rsid w:val="74BD2C5E"/>
    <w:rsid w:val="74C6F493"/>
    <w:rsid w:val="74C88E31"/>
    <w:rsid w:val="74E1BFFC"/>
    <w:rsid w:val="74FD2670"/>
    <w:rsid w:val="75034353"/>
    <w:rsid w:val="75045A55"/>
    <w:rsid w:val="7509A972"/>
    <w:rsid w:val="750B2CE5"/>
    <w:rsid w:val="751C60DD"/>
    <w:rsid w:val="751C9F87"/>
    <w:rsid w:val="751DD87A"/>
    <w:rsid w:val="752E9FAD"/>
    <w:rsid w:val="75337E12"/>
    <w:rsid w:val="75380201"/>
    <w:rsid w:val="754029CD"/>
    <w:rsid w:val="75512C05"/>
    <w:rsid w:val="7576575E"/>
    <w:rsid w:val="7577F4F9"/>
    <w:rsid w:val="75838009"/>
    <w:rsid w:val="75C34F2C"/>
    <w:rsid w:val="75DB71A6"/>
    <w:rsid w:val="75F98495"/>
    <w:rsid w:val="762E21D0"/>
    <w:rsid w:val="762E69A9"/>
    <w:rsid w:val="7631BB1D"/>
    <w:rsid w:val="763F401E"/>
    <w:rsid w:val="7658DC18"/>
    <w:rsid w:val="765987F8"/>
    <w:rsid w:val="7662845E"/>
    <w:rsid w:val="76708308"/>
    <w:rsid w:val="767B8658"/>
    <w:rsid w:val="7685CA1B"/>
    <w:rsid w:val="768F3575"/>
    <w:rsid w:val="76C06B6E"/>
    <w:rsid w:val="76C535AC"/>
    <w:rsid w:val="76C7CDBC"/>
    <w:rsid w:val="76E70930"/>
    <w:rsid w:val="771EEC79"/>
    <w:rsid w:val="773F6A3E"/>
    <w:rsid w:val="774B4FCE"/>
    <w:rsid w:val="774C1857"/>
    <w:rsid w:val="7788E526"/>
    <w:rsid w:val="77901630"/>
    <w:rsid w:val="77E3CC96"/>
    <w:rsid w:val="77F05FE5"/>
    <w:rsid w:val="77F83160"/>
    <w:rsid w:val="7802F70A"/>
    <w:rsid w:val="7803DC66"/>
    <w:rsid w:val="782DF4D0"/>
    <w:rsid w:val="78577158"/>
    <w:rsid w:val="78641B3E"/>
    <w:rsid w:val="78751CBC"/>
    <w:rsid w:val="789A80F8"/>
    <w:rsid w:val="78A10B79"/>
    <w:rsid w:val="78A9AEA9"/>
    <w:rsid w:val="78AE1476"/>
    <w:rsid w:val="78CF13E6"/>
    <w:rsid w:val="78D2992F"/>
    <w:rsid w:val="78D5995D"/>
    <w:rsid w:val="78F5278F"/>
    <w:rsid w:val="78F5E8FD"/>
    <w:rsid w:val="790C205D"/>
    <w:rsid w:val="7919F9F4"/>
    <w:rsid w:val="791FE11E"/>
    <w:rsid w:val="7926903A"/>
    <w:rsid w:val="792B31E4"/>
    <w:rsid w:val="792CA128"/>
    <w:rsid w:val="79349A5D"/>
    <w:rsid w:val="794A03F0"/>
    <w:rsid w:val="794AD07D"/>
    <w:rsid w:val="794D1160"/>
    <w:rsid w:val="79528B85"/>
    <w:rsid w:val="7957226A"/>
    <w:rsid w:val="795AE247"/>
    <w:rsid w:val="7994C62E"/>
    <w:rsid w:val="799A5066"/>
    <w:rsid w:val="799DBAD0"/>
    <w:rsid w:val="79B1CEE7"/>
    <w:rsid w:val="79BAF22E"/>
    <w:rsid w:val="79CF4758"/>
    <w:rsid w:val="79D04796"/>
    <w:rsid w:val="79D1EFFC"/>
    <w:rsid w:val="79D43CD0"/>
    <w:rsid w:val="79D7DE37"/>
    <w:rsid w:val="79E06ED9"/>
    <w:rsid w:val="79E58CA5"/>
    <w:rsid w:val="7A0899C9"/>
    <w:rsid w:val="7A0C88FA"/>
    <w:rsid w:val="7A0EFA0E"/>
    <w:rsid w:val="7A233926"/>
    <w:rsid w:val="7A2D098E"/>
    <w:rsid w:val="7A52BD1F"/>
    <w:rsid w:val="7A58073A"/>
    <w:rsid w:val="7A635C63"/>
    <w:rsid w:val="7A7888ED"/>
    <w:rsid w:val="7A795399"/>
    <w:rsid w:val="7A7B61A9"/>
    <w:rsid w:val="7A8890D3"/>
    <w:rsid w:val="7AB14684"/>
    <w:rsid w:val="7AD2387F"/>
    <w:rsid w:val="7ADA4E72"/>
    <w:rsid w:val="7AE27C06"/>
    <w:rsid w:val="7AE3ECBE"/>
    <w:rsid w:val="7AFB0353"/>
    <w:rsid w:val="7B118955"/>
    <w:rsid w:val="7B25BF9D"/>
    <w:rsid w:val="7B437A8C"/>
    <w:rsid w:val="7B51610C"/>
    <w:rsid w:val="7B51F0E6"/>
    <w:rsid w:val="7B645770"/>
    <w:rsid w:val="7B856B53"/>
    <w:rsid w:val="7B9D0F55"/>
    <w:rsid w:val="7BA81C99"/>
    <w:rsid w:val="7BEC7264"/>
    <w:rsid w:val="7C03EA80"/>
    <w:rsid w:val="7C13405C"/>
    <w:rsid w:val="7C1F420F"/>
    <w:rsid w:val="7C333D80"/>
    <w:rsid w:val="7C4132F6"/>
    <w:rsid w:val="7C56C31C"/>
    <w:rsid w:val="7C62E1A5"/>
    <w:rsid w:val="7C6B377A"/>
    <w:rsid w:val="7C873CFB"/>
    <w:rsid w:val="7C90A964"/>
    <w:rsid w:val="7C956BBF"/>
    <w:rsid w:val="7CA094E0"/>
    <w:rsid w:val="7CA1723B"/>
    <w:rsid w:val="7CFFC8D7"/>
    <w:rsid w:val="7D067174"/>
    <w:rsid w:val="7D0C5689"/>
    <w:rsid w:val="7D2A6010"/>
    <w:rsid w:val="7D31FC35"/>
    <w:rsid w:val="7D47CB07"/>
    <w:rsid w:val="7D57CED8"/>
    <w:rsid w:val="7D6B5B26"/>
    <w:rsid w:val="7D825131"/>
    <w:rsid w:val="7D86687D"/>
    <w:rsid w:val="7DB1C400"/>
    <w:rsid w:val="7DBA9682"/>
    <w:rsid w:val="7DBE545C"/>
    <w:rsid w:val="7DC69865"/>
    <w:rsid w:val="7DC8527D"/>
    <w:rsid w:val="7DCB3975"/>
    <w:rsid w:val="7DCC5549"/>
    <w:rsid w:val="7DD84F04"/>
    <w:rsid w:val="7DEDECD0"/>
    <w:rsid w:val="7E12E0B6"/>
    <w:rsid w:val="7E1E6255"/>
    <w:rsid w:val="7E3065FC"/>
    <w:rsid w:val="7E32B62E"/>
    <w:rsid w:val="7E46E131"/>
    <w:rsid w:val="7E6030CC"/>
    <w:rsid w:val="7E6598CD"/>
    <w:rsid w:val="7E76E66E"/>
    <w:rsid w:val="7E918104"/>
    <w:rsid w:val="7ED3A534"/>
    <w:rsid w:val="7ED84AC1"/>
    <w:rsid w:val="7F4D106A"/>
    <w:rsid w:val="7F59614A"/>
    <w:rsid w:val="7F5CDBC0"/>
    <w:rsid w:val="7F68A6A8"/>
    <w:rsid w:val="7F759FCD"/>
    <w:rsid w:val="7F763841"/>
    <w:rsid w:val="7F9EB4E7"/>
    <w:rsid w:val="7FA765F3"/>
    <w:rsid w:val="7FB85856"/>
    <w:rsid w:val="7FCA2DD9"/>
    <w:rsid w:val="7FDB8226"/>
    <w:rsid w:val="7FF1BB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782A10"/>
  <w14:defaultImageDpi w14:val="300"/>
  <w15:docId w15:val="{3598DB32-D5D0-427D-83F6-2ADABC6C7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C33"/>
    <w:rPr>
      <w:rFonts w:ascii="Arial" w:eastAsia="Arial" w:hAnsi="Arial" w:cs="Arial"/>
      <w:color w:val="333333"/>
      <w:lang w:val="vi-VN"/>
    </w:rPr>
  </w:style>
  <w:style w:type="paragraph" w:styleId="Heading1">
    <w:name w:val="heading 1"/>
    <w:basedOn w:val="Normal"/>
    <w:next w:val="Normal"/>
    <w:link w:val="Heading1Char"/>
    <w:uiPriority w:val="9"/>
    <w:qFormat/>
    <w:rsid w:val="00FC693F"/>
    <w:pPr>
      <w:keepNext/>
      <w:keepLines/>
      <w:numPr>
        <w:numId w:val="52"/>
      </w:numPr>
      <w:spacing w:before="240" w:after="120"/>
      <w:outlineLvl w:val="0"/>
    </w:pPr>
    <w:rPr>
      <w:rFonts w:asciiTheme="majorHAnsi" w:eastAsiaTheme="majorEastAsia" w:hAnsiTheme="majorHAnsi" w:cstheme="majorBidi"/>
      <w:b/>
      <w:bCs/>
      <w:color w:val="00586F"/>
      <w:sz w:val="36"/>
      <w:szCs w:val="28"/>
    </w:rPr>
  </w:style>
  <w:style w:type="paragraph" w:styleId="Heading2">
    <w:name w:val="heading 2"/>
    <w:basedOn w:val="Normal"/>
    <w:next w:val="Normal"/>
    <w:link w:val="Heading2Char"/>
    <w:uiPriority w:val="9"/>
    <w:unhideWhenUsed/>
    <w:qFormat/>
    <w:rsid w:val="00FC693F"/>
    <w:pPr>
      <w:keepNext/>
      <w:keepLines/>
      <w:numPr>
        <w:ilvl w:val="1"/>
        <w:numId w:val="52"/>
      </w:numPr>
      <w:spacing w:before="200" w:after="100"/>
      <w:outlineLvl w:val="1"/>
    </w:pPr>
    <w:rPr>
      <w:rFonts w:asciiTheme="majorHAnsi" w:eastAsiaTheme="majorEastAsia" w:hAnsiTheme="majorHAnsi" w:cstheme="majorBidi"/>
      <w:b/>
      <w:bCs/>
      <w:color w:val="00586F"/>
      <w:sz w:val="28"/>
      <w:szCs w:val="26"/>
    </w:rPr>
  </w:style>
  <w:style w:type="paragraph" w:styleId="Heading3">
    <w:name w:val="heading 3"/>
    <w:basedOn w:val="Normal"/>
    <w:next w:val="Normal"/>
    <w:link w:val="Heading3Char"/>
    <w:uiPriority w:val="9"/>
    <w:unhideWhenUsed/>
    <w:qFormat/>
    <w:rsid w:val="00FC693F"/>
    <w:pPr>
      <w:keepNext/>
      <w:keepLines/>
      <w:numPr>
        <w:ilvl w:val="2"/>
        <w:numId w:val="52"/>
      </w:numPr>
      <w:spacing w:before="160" w:after="80"/>
      <w:outlineLvl w:val="2"/>
    </w:pPr>
    <w:rPr>
      <w:rFonts w:asciiTheme="majorHAnsi" w:eastAsiaTheme="majorEastAsia" w:hAnsiTheme="majorHAnsi" w:cstheme="majorBidi"/>
      <w:b/>
      <w:bCs/>
      <w:color w:val="00586F"/>
      <w:sz w:val="24"/>
    </w:rPr>
  </w:style>
  <w:style w:type="paragraph" w:styleId="Heading4">
    <w:name w:val="heading 4"/>
    <w:basedOn w:val="Normal"/>
    <w:next w:val="Normal"/>
    <w:link w:val="Heading4Char"/>
    <w:uiPriority w:val="9"/>
    <w:unhideWhenUsed/>
    <w:qFormat/>
    <w:rsid w:val="00FC693F"/>
    <w:pPr>
      <w:keepNext/>
      <w:keepLines/>
      <w:numPr>
        <w:ilvl w:val="3"/>
        <w:numId w:val="52"/>
      </w:numPr>
      <w:spacing w:before="120" w:after="60"/>
      <w:outlineLvl w:val="3"/>
    </w:pPr>
    <w:rPr>
      <w:rFonts w:asciiTheme="majorHAnsi" w:eastAsiaTheme="majorEastAsia" w:hAnsiTheme="majorHAnsi" w:cstheme="majorBidi"/>
      <w:b/>
      <w:bCs/>
      <w:color w:val="00586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586F"/>
      <w:sz w:val="36"/>
      <w:szCs w:val="28"/>
      <w:lang w:val="vi-V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586F"/>
      <w:sz w:val="28"/>
      <w:szCs w:val="26"/>
      <w:lang w:val="vi-V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586F"/>
      <w:sz w:val="24"/>
      <w:lang w:val="vi-V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ulle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6"/>
      </w:numPr>
      <w:contextualSpacing/>
    </w:pPr>
  </w:style>
  <w:style w:type="paragraph" w:styleId="ListBullet2">
    <w:name w:val="List Bullet 2"/>
    <w:basedOn w:val="Normal"/>
    <w:uiPriority w:val="99"/>
    <w:unhideWhenUsed/>
    <w:rsid w:val="00326F90"/>
    <w:pPr>
      <w:numPr>
        <w:numId w:val="47"/>
      </w:numPr>
      <w:contextualSpacing/>
    </w:pPr>
  </w:style>
  <w:style w:type="paragraph" w:styleId="ListBullet3">
    <w:name w:val="List Bullet 3"/>
    <w:basedOn w:val="Normal"/>
    <w:uiPriority w:val="99"/>
    <w:unhideWhenUsed/>
    <w:rsid w:val="00326F90"/>
    <w:pPr>
      <w:numPr>
        <w:numId w:val="48"/>
      </w:numPr>
      <w:contextualSpacing/>
    </w:pPr>
  </w:style>
  <w:style w:type="paragraph" w:styleId="ListNumber">
    <w:name w:val="List Number"/>
    <w:basedOn w:val="Normal"/>
    <w:uiPriority w:val="99"/>
    <w:unhideWhenUsed/>
    <w:rsid w:val="00326F90"/>
    <w:pPr>
      <w:numPr>
        <w:numId w:val="49"/>
      </w:numPr>
      <w:contextualSpacing/>
    </w:pPr>
  </w:style>
  <w:style w:type="paragraph" w:styleId="ListNumber2">
    <w:name w:val="List Number 2"/>
    <w:basedOn w:val="Normal"/>
    <w:uiPriority w:val="99"/>
    <w:unhideWhenUsed/>
    <w:rsid w:val="0029639D"/>
    <w:pPr>
      <w:numPr>
        <w:numId w:val="50"/>
      </w:numPr>
      <w:contextualSpacing/>
    </w:pPr>
  </w:style>
  <w:style w:type="paragraph" w:styleId="ListNumber3">
    <w:name w:val="List Number 3"/>
    <w:basedOn w:val="Normal"/>
    <w:uiPriority w:val="99"/>
    <w:unhideWhenUsed/>
    <w:rsid w:val="0029639D"/>
    <w:pPr>
      <w:numPr>
        <w:numId w:val="5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color w:val="00586F"/>
      <w:lang w:val="vi-V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FFFFFF" w:themeColor="background1"/>
      </w:rPr>
      <w:tblPr/>
      <w:tcPr>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FFFFFF" w:themeColor="background1"/>
      </w:rPr>
      <w:tblPr/>
      <w:tcPr>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FFFFFF" w:themeColor="background1"/>
      </w:rPr>
      <w:tblPr/>
      <w:tcPr>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FFFFFF" w:themeColor="background1"/>
      </w:rPr>
      <w:tblPr/>
      <w:tcPr>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FFFFFF" w:themeColor="background1"/>
      </w:rPr>
      <w:tblPr/>
      <w:tcPr>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FFFFFF" w:themeColor="background1"/>
      </w:rPr>
      <w:tblPr/>
      <w:tcPr>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FFFFFF" w:themeColor="background1"/>
      </w:rPr>
      <w:tblPr/>
      <w:tcPr>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rFonts w:ascii="Arial" w:eastAsia="Arial" w:hAnsi="Arial" w:cs="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rFonts w:ascii="Arial" w:eastAsia="Arial" w:hAnsi="Arial" w:cs="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rFonts w:ascii="Arial" w:eastAsia="Arial" w:hAnsi="Arial" w:cs="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rFonts w:ascii="Arial" w:eastAsia="Arial" w:hAnsi="Arial" w:cs="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rFonts w:ascii="Arial" w:eastAsia="Arial" w:hAnsi="Arial" w:cs="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rFonts w:ascii="Arial" w:eastAsia="Arial" w:hAnsi="Arial" w:cs="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rFonts w:ascii="Arial" w:eastAsia="Arial" w:hAnsi="Arial" w:cs="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404040" w:themeColor="tex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BA0CD" w:themeColor="accen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CF7B79" w:themeColor="accent2"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B3CC82" w:themeColor="accent3"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9F8AB9" w:themeColor="accent4"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8C0D4" w:themeColor="accent5"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F9B074" w:themeColor="accent6"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themeColor="text1"/>
      </w:rPr>
      <w:tblPr/>
      <w:tcPr>
        <w:shd w:val="clear" w:color="auto" w:fill="E6E6E6" w:themeFill="tex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themeColor="text1"/>
      </w:rPr>
      <w:tblPr/>
      <w:tcPr>
        <w:shd w:val="clear" w:color="auto" w:fill="EDF2F8" w:themeFill="accen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themeColor="text1"/>
      </w:rPr>
      <w:tblPr/>
      <w:tcPr>
        <w:shd w:val="clear" w:color="auto" w:fill="F8EDED" w:themeFill="accent2"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themeColor="text1"/>
      </w:rPr>
      <w:tblPr/>
      <w:tcPr>
        <w:shd w:val="clear" w:color="auto" w:fill="F5F8EE" w:themeFill="accent3"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themeColor="text1"/>
      </w:rPr>
      <w:tblPr/>
      <w:tcPr>
        <w:shd w:val="clear" w:color="auto" w:fill="F2EFF6" w:themeFill="accent4"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themeColor="text1"/>
      </w:rPr>
      <w:tblPr/>
      <w:tcPr>
        <w:shd w:val="clear" w:color="auto" w:fill="EDF6F9" w:themeFill="accent5"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themeColor="text1"/>
      </w:rPr>
      <w:tblPr/>
      <w:tcPr>
        <w:shd w:val="clear" w:color="auto" w:fill="FEF4EC" w:themeFill="accent6"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000000" w:themeFill="tex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F81BD" w:themeFill="accen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C0504D" w:themeFill="accent2"/>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9BBB59" w:themeFill="accent3"/>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8064A2" w:themeFill="accent4"/>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BACC6" w:themeFill="accent5"/>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F79646" w:themeFill="accent6"/>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6E6E6" w:themeFill="tex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2F8" w:themeFill="accen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8EDED" w:themeFill="accent2"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5F8EE" w:themeFill="accent3"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2EFF6" w:themeFill="accent4"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6F9" w:themeFill="accent5"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EF4EC" w:themeFill="accent6"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rPr>
      <w:tblPr/>
      <w:tcPr>
        <w:shd w:val="clear" w:color="auto" w:fill="999999" w:themeFill="text1" w:themeFillTint="66"/>
      </w:tcPr>
    </w:tblStylePr>
    <w:tblStylePr w:type="lastRow">
      <w:rPr>
        <w:rFonts w:ascii="Arial" w:eastAsia="Arial" w:hAnsi="Arial" w:cs="Arial"/>
        <w:b/>
        <w:bCs/>
        <w:color w:val="000000" w:themeColor="text1"/>
      </w:rPr>
      <w:tblPr/>
      <w:tcPr>
        <w:shd w:val="clear" w:color="auto" w:fill="999999" w:themeFill="text1" w:themeFillTint="66"/>
      </w:tcPr>
    </w:tblStylePr>
    <w:tblStylePr w:type="firstCol">
      <w:rPr>
        <w:rFonts w:ascii="Arial" w:eastAsia="Arial" w:hAnsi="Arial" w:cs="Arial"/>
        <w:color w:val="FFFFFF" w:themeColor="background1"/>
      </w:rPr>
      <w:tblPr/>
      <w:tcPr>
        <w:shd w:val="clear" w:color="auto" w:fill="000000" w:themeFill="text1" w:themeFillShade="BF"/>
      </w:tcPr>
    </w:tblStylePr>
    <w:tblStylePr w:type="lastCol">
      <w:rPr>
        <w:rFonts w:ascii="Arial" w:eastAsia="Arial" w:hAnsi="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rPr>
      <w:tblPr/>
      <w:tcPr>
        <w:shd w:val="clear" w:color="auto" w:fill="B8CCE4" w:themeFill="accent1" w:themeFillTint="66"/>
      </w:tcPr>
    </w:tblStylePr>
    <w:tblStylePr w:type="lastRow">
      <w:rPr>
        <w:rFonts w:ascii="Arial" w:eastAsia="Arial" w:hAnsi="Arial" w:cs="Arial"/>
        <w:b/>
        <w:bCs/>
        <w:color w:val="000000" w:themeColor="text1"/>
      </w:rPr>
      <w:tblPr/>
      <w:tcPr>
        <w:shd w:val="clear" w:color="auto" w:fill="B8CCE4" w:themeFill="accent1" w:themeFillTint="66"/>
      </w:tcPr>
    </w:tblStylePr>
    <w:tblStylePr w:type="firstCol">
      <w:rPr>
        <w:rFonts w:ascii="Arial" w:eastAsia="Arial" w:hAnsi="Arial" w:cs="Arial"/>
        <w:color w:val="FFFFFF" w:themeColor="background1"/>
      </w:rPr>
      <w:tblPr/>
      <w:tcPr>
        <w:shd w:val="clear" w:color="auto" w:fill="365F91" w:themeFill="accent1" w:themeFillShade="BF"/>
      </w:tcPr>
    </w:tblStylePr>
    <w:tblStylePr w:type="lastCol">
      <w:rPr>
        <w:rFonts w:ascii="Arial" w:eastAsia="Arial" w:hAnsi="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rPr>
      <w:tblPr/>
      <w:tcPr>
        <w:shd w:val="clear" w:color="auto" w:fill="E5B8B7" w:themeFill="accent2" w:themeFillTint="66"/>
      </w:tcPr>
    </w:tblStylePr>
    <w:tblStylePr w:type="lastRow">
      <w:rPr>
        <w:rFonts w:ascii="Arial" w:eastAsia="Arial" w:hAnsi="Arial" w:cs="Arial"/>
        <w:b/>
        <w:bCs/>
        <w:color w:val="000000" w:themeColor="text1"/>
      </w:rPr>
      <w:tblPr/>
      <w:tcPr>
        <w:shd w:val="clear" w:color="auto" w:fill="E5B8B7" w:themeFill="accent2" w:themeFillTint="66"/>
      </w:tcPr>
    </w:tblStylePr>
    <w:tblStylePr w:type="firstCol">
      <w:rPr>
        <w:rFonts w:ascii="Arial" w:eastAsia="Arial" w:hAnsi="Arial" w:cs="Arial"/>
        <w:color w:val="FFFFFF" w:themeColor="background1"/>
      </w:rPr>
      <w:tblPr/>
      <w:tcPr>
        <w:shd w:val="clear" w:color="auto" w:fill="943634" w:themeFill="accent2" w:themeFillShade="BF"/>
      </w:tcPr>
    </w:tblStylePr>
    <w:tblStylePr w:type="lastCol">
      <w:rPr>
        <w:rFonts w:ascii="Arial" w:eastAsia="Arial" w:hAnsi="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rPr>
      <w:tblPr/>
      <w:tcPr>
        <w:shd w:val="clear" w:color="auto" w:fill="D6E3BC" w:themeFill="accent3" w:themeFillTint="66"/>
      </w:tcPr>
    </w:tblStylePr>
    <w:tblStylePr w:type="lastRow">
      <w:rPr>
        <w:rFonts w:ascii="Arial" w:eastAsia="Arial" w:hAnsi="Arial" w:cs="Arial"/>
        <w:b/>
        <w:bCs/>
        <w:color w:val="000000" w:themeColor="text1"/>
      </w:rPr>
      <w:tblPr/>
      <w:tcPr>
        <w:shd w:val="clear" w:color="auto" w:fill="D6E3BC" w:themeFill="accent3" w:themeFillTint="66"/>
      </w:tcPr>
    </w:tblStylePr>
    <w:tblStylePr w:type="firstCol">
      <w:rPr>
        <w:rFonts w:ascii="Arial" w:eastAsia="Arial" w:hAnsi="Arial" w:cs="Arial"/>
        <w:color w:val="FFFFFF" w:themeColor="background1"/>
      </w:rPr>
      <w:tblPr/>
      <w:tcPr>
        <w:shd w:val="clear" w:color="auto" w:fill="76923C" w:themeFill="accent3" w:themeFillShade="BF"/>
      </w:tcPr>
    </w:tblStylePr>
    <w:tblStylePr w:type="lastCol">
      <w:rPr>
        <w:rFonts w:ascii="Arial" w:eastAsia="Arial" w:hAnsi="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rPr>
      <w:tblPr/>
      <w:tcPr>
        <w:shd w:val="clear" w:color="auto" w:fill="CCC0D9" w:themeFill="accent4" w:themeFillTint="66"/>
      </w:tcPr>
    </w:tblStylePr>
    <w:tblStylePr w:type="lastRow">
      <w:rPr>
        <w:rFonts w:ascii="Arial" w:eastAsia="Arial" w:hAnsi="Arial" w:cs="Arial"/>
        <w:b/>
        <w:bCs/>
        <w:color w:val="000000" w:themeColor="text1"/>
      </w:rPr>
      <w:tblPr/>
      <w:tcPr>
        <w:shd w:val="clear" w:color="auto" w:fill="CCC0D9" w:themeFill="accent4" w:themeFillTint="66"/>
      </w:tcPr>
    </w:tblStylePr>
    <w:tblStylePr w:type="firstCol">
      <w:rPr>
        <w:rFonts w:ascii="Arial" w:eastAsia="Arial" w:hAnsi="Arial" w:cs="Arial"/>
        <w:color w:val="FFFFFF" w:themeColor="background1"/>
      </w:rPr>
      <w:tblPr/>
      <w:tcPr>
        <w:shd w:val="clear" w:color="auto" w:fill="5F497A" w:themeFill="accent4" w:themeFillShade="BF"/>
      </w:tcPr>
    </w:tblStylePr>
    <w:tblStylePr w:type="lastCol">
      <w:rPr>
        <w:rFonts w:ascii="Arial" w:eastAsia="Arial" w:hAnsi="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rPr>
      <w:tblPr/>
      <w:tcPr>
        <w:shd w:val="clear" w:color="auto" w:fill="B6DDE8" w:themeFill="accent5" w:themeFillTint="66"/>
      </w:tcPr>
    </w:tblStylePr>
    <w:tblStylePr w:type="lastRow">
      <w:rPr>
        <w:rFonts w:ascii="Arial" w:eastAsia="Arial" w:hAnsi="Arial" w:cs="Arial"/>
        <w:b/>
        <w:bCs/>
        <w:color w:val="000000" w:themeColor="text1"/>
      </w:rPr>
      <w:tblPr/>
      <w:tcPr>
        <w:shd w:val="clear" w:color="auto" w:fill="B6DDE8" w:themeFill="accent5" w:themeFillTint="66"/>
      </w:tcPr>
    </w:tblStylePr>
    <w:tblStylePr w:type="firstCol">
      <w:rPr>
        <w:rFonts w:ascii="Arial" w:eastAsia="Arial" w:hAnsi="Arial" w:cs="Arial"/>
        <w:color w:val="FFFFFF" w:themeColor="background1"/>
      </w:rPr>
      <w:tblPr/>
      <w:tcPr>
        <w:shd w:val="clear" w:color="auto" w:fill="31849B" w:themeFill="accent5" w:themeFillShade="BF"/>
      </w:tcPr>
    </w:tblStylePr>
    <w:tblStylePr w:type="lastCol">
      <w:rPr>
        <w:rFonts w:ascii="Arial" w:eastAsia="Arial" w:hAnsi="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rPr>
      <w:tblPr/>
      <w:tcPr>
        <w:shd w:val="clear" w:color="auto" w:fill="FBD4B4" w:themeFill="accent6" w:themeFillTint="66"/>
      </w:tcPr>
    </w:tblStylePr>
    <w:tblStylePr w:type="lastRow">
      <w:rPr>
        <w:rFonts w:ascii="Arial" w:eastAsia="Arial" w:hAnsi="Arial" w:cs="Arial"/>
        <w:b/>
        <w:bCs/>
        <w:color w:val="000000" w:themeColor="text1"/>
      </w:rPr>
      <w:tblPr/>
      <w:tcPr>
        <w:shd w:val="clear" w:color="auto" w:fill="FBD4B4" w:themeFill="accent6" w:themeFillTint="66"/>
      </w:tcPr>
    </w:tblStylePr>
    <w:tblStylePr w:type="firstCol">
      <w:rPr>
        <w:rFonts w:ascii="Arial" w:eastAsia="Arial" w:hAnsi="Arial" w:cs="Arial"/>
        <w:color w:val="FFFFFF" w:themeColor="background1"/>
      </w:rPr>
      <w:tblPr/>
      <w:tcPr>
        <w:shd w:val="clear" w:color="auto" w:fill="E36C0A" w:themeFill="accent6" w:themeFillShade="BF"/>
      </w:tcPr>
    </w:tblStylePr>
    <w:tblStylePr w:type="lastCol">
      <w:rPr>
        <w:rFonts w:ascii="Arial" w:eastAsia="Arial" w:hAnsi="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link w:val="TableTextChar"/>
    <w:rsid w:val="002B1978"/>
    <w:pPr>
      <w:spacing w:before="60" w:after="60" w:line="240" w:lineRule="auto"/>
    </w:pPr>
    <w:rPr>
      <w:rFonts w:eastAsia="Times New Roman" w:cs="Times New Roman"/>
      <w:color w:val="auto"/>
      <w:sz w:val="20"/>
      <w:szCs w:val="20"/>
      <w:lang w:val="de-DE" w:eastAsia="x-none"/>
    </w:rPr>
  </w:style>
  <w:style w:type="character" w:customStyle="1" w:styleId="TableTextChar">
    <w:name w:val="Table Text Char"/>
    <w:link w:val="TableText"/>
    <w:rsid w:val="002B1978"/>
    <w:rPr>
      <w:rFonts w:ascii="Arial" w:eastAsia="Times New Roman" w:hAnsi="Arial" w:cs="Times New Roman"/>
      <w:sz w:val="20"/>
      <w:szCs w:val="20"/>
      <w:lang w:val="de-DE" w:eastAsia="x-none"/>
    </w:rPr>
  </w:style>
  <w:style w:type="paragraph" w:customStyle="1" w:styleId="Bang">
    <w:name w:val="Bang"/>
    <w:basedOn w:val="Normal"/>
    <w:rsid w:val="002B1978"/>
    <w:pPr>
      <w:spacing w:after="0" w:line="360" w:lineRule="auto"/>
      <w:jc w:val="center"/>
    </w:pPr>
    <w:rPr>
      <w:rFonts w:ascii="Tahoma" w:eastAsia="Calibri" w:hAnsi="Tahoma" w:cs="Tahoma"/>
      <w:color w:val="auto"/>
      <w:sz w:val="18"/>
      <w:szCs w:val="18"/>
      <w:lang w:val="en-US"/>
    </w:rPr>
  </w:style>
  <w:style w:type="paragraph" w:styleId="NormalWeb">
    <w:name w:val="Normal (Web)"/>
    <w:basedOn w:val="Normal"/>
    <w:uiPriority w:val="99"/>
    <w:semiHidden/>
    <w:unhideWhenUsed/>
    <w:rsid w:val="004179CB"/>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paragraph" w:customStyle="1" w:styleId="paragraph">
    <w:name w:val="paragraph"/>
    <w:basedOn w:val="Normal"/>
    <w:rsid w:val="00D610E7"/>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 w:type="character" w:customStyle="1" w:styleId="normaltextrun">
    <w:name w:val="normaltextrun"/>
    <w:basedOn w:val="DefaultParagraphFont"/>
    <w:rsid w:val="00D610E7"/>
  </w:style>
  <w:style w:type="character" w:customStyle="1" w:styleId="eop">
    <w:name w:val="eop"/>
    <w:basedOn w:val="DefaultParagraphFont"/>
    <w:rsid w:val="00D610E7"/>
  </w:style>
  <w:style w:type="paragraph" w:styleId="TOC1">
    <w:name w:val="toc 1"/>
    <w:basedOn w:val="Normal"/>
    <w:next w:val="Normal"/>
    <w:autoRedefine/>
    <w:uiPriority w:val="39"/>
    <w:unhideWhenUsed/>
    <w:rsid w:val="00CA1874"/>
    <w:pPr>
      <w:tabs>
        <w:tab w:val="left" w:pos="440"/>
        <w:tab w:val="right" w:leader="dot" w:pos="9322"/>
      </w:tabs>
      <w:spacing w:after="100"/>
    </w:pPr>
    <w:rPr>
      <w:b/>
      <w:bCs/>
      <w:noProof/>
    </w:rPr>
  </w:style>
  <w:style w:type="paragraph" w:styleId="TOC2">
    <w:name w:val="toc 2"/>
    <w:basedOn w:val="Normal"/>
    <w:next w:val="Normal"/>
    <w:autoRedefine/>
    <w:uiPriority w:val="39"/>
    <w:unhideWhenUsed/>
    <w:rsid w:val="006B6FC1"/>
    <w:pPr>
      <w:tabs>
        <w:tab w:val="left" w:pos="426"/>
        <w:tab w:val="right" w:leader="dot" w:pos="9322"/>
      </w:tabs>
      <w:spacing w:after="100"/>
    </w:pPr>
  </w:style>
  <w:style w:type="paragraph" w:styleId="TOC3">
    <w:name w:val="toc 3"/>
    <w:basedOn w:val="Normal"/>
    <w:next w:val="Normal"/>
    <w:autoRedefine/>
    <w:uiPriority w:val="39"/>
    <w:unhideWhenUsed/>
    <w:rsid w:val="00B927A3"/>
    <w:pPr>
      <w:tabs>
        <w:tab w:val="left" w:pos="993"/>
        <w:tab w:val="right" w:leader="dot" w:pos="9322"/>
      </w:tabs>
      <w:spacing w:after="100"/>
    </w:pPr>
  </w:style>
  <w:style w:type="paragraph" w:styleId="TOC4">
    <w:name w:val="toc 4"/>
    <w:basedOn w:val="Normal"/>
    <w:next w:val="Normal"/>
    <w:autoRedefine/>
    <w:uiPriority w:val="39"/>
    <w:unhideWhenUsed/>
    <w:rsid w:val="006E6047"/>
    <w:pPr>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6E6047"/>
    <w:pPr>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6E6047"/>
    <w:pPr>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6E6047"/>
    <w:pPr>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6E6047"/>
    <w:pPr>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6E6047"/>
    <w:pPr>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6E6047"/>
    <w:rPr>
      <w:color w:val="0000FF" w:themeColor="hyperlink"/>
      <w:u w:val="single"/>
    </w:rPr>
  </w:style>
  <w:style w:type="character" w:styleId="UnresolvedMention">
    <w:name w:val="Unresolved Mention"/>
    <w:basedOn w:val="DefaultParagraphFont"/>
    <w:uiPriority w:val="99"/>
    <w:semiHidden/>
    <w:unhideWhenUsed/>
    <w:rsid w:val="006E6047"/>
    <w:rPr>
      <w:color w:val="605E5C"/>
      <w:shd w:val="clear" w:color="auto" w:fill="E1DFDD"/>
    </w:rPr>
  </w:style>
  <w:style w:type="character" w:customStyle="1" w:styleId="ListParagraphChar">
    <w:name w:val="List Paragraph Char"/>
    <w:aliases w:val="bullet Char"/>
    <w:link w:val="ListParagraph"/>
    <w:uiPriority w:val="34"/>
    <w:qFormat/>
    <w:locked/>
    <w:rsid w:val="0039306A"/>
    <w:rPr>
      <w:rFonts w:ascii="Arial" w:eastAsia="Arial" w:hAnsi="Arial" w:cs="Arial"/>
      <w:color w:val="333333"/>
      <w:lang w:val="vi-VN"/>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eastAsia="Arial" w:hAnsi="Arial" w:cs="Arial"/>
      <w:color w:val="333333"/>
      <w:sz w:val="20"/>
      <w:szCs w:val="20"/>
      <w:lang w:val="vi-VN"/>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C5B38"/>
    <w:pPr>
      <w:spacing w:after="0" w:line="240" w:lineRule="auto"/>
    </w:pPr>
    <w:rPr>
      <w:rFonts w:ascii="Arial" w:eastAsia="Arial" w:hAnsi="Arial" w:cs="Arial"/>
      <w:color w:val="333333"/>
      <w:lang w:val="vi-VN"/>
    </w:rPr>
  </w:style>
  <w:style w:type="paragraph" w:styleId="CommentSubject">
    <w:name w:val="annotation subject"/>
    <w:basedOn w:val="CommentText"/>
    <w:next w:val="CommentText"/>
    <w:link w:val="CommentSubjectChar"/>
    <w:uiPriority w:val="99"/>
    <w:semiHidden/>
    <w:unhideWhenUsed/>
    <w:rsid w:val="007C5B38"/>
    <w:rPr>
      <w:b/>
      <w:bCs/>
    </w:rPr>
  </w:style>
  <w:style w:type="character" w:customStyle="1" w:styleId="CommentSubjectChar">
    <w:name w:val="Comment Subject Char"/>
    <w:basedOn w:val="CommentTextChar"/>
    <w:link w:val="CommentSubject"/>
    <w:uiPriority w:val="99"/>
    <w:semiHidden/>
    <w:rsid w:val="007C5B38"/>
    <w:rPr>
      <w:rFonts w:ascii="Arial" w:eastAsia="Arial" w:hAnsi="Arial" w:cs="Arial"/>
      <w:b/>
      <w:bCs/>
      <w:color w:val="333333"/>
      <w:sz w:val="20"/>
      <w:szCs w:val="20"/>
      <w:lang w:val="vi-VN"/>
    </w:rPr>
  </w:style>
  <w:style w:type="character" w:styleId="Mention">
    <w:name w:val="Mention"/>
    <w:basedOn w:val="DefaultParagraphFont"/>
    <w:uiPriority w:val="99"/>
    <w:unhideWhenUsed/>
    <w:rsid w:val="005A0B91"/>
    <w:rPr>
      <w:color w:val="2B579A"/>
      <w:shd w:val="clear" w:color="auto" w:fill="E1DFDD"/>
    </w:rPr>
  </w:style>
  <w:style w:type="paragraph" w:customStyle="1" w:styleId="pdq2pgselectionanchorcontainer">
    <w:name w:val="pdq2pg_selectionanchorcontainer"/>
    <w:basedOn w:val="Normal"/>
    <w:rsid w:val="00DF7948"/>
    <w:pPr>
      <w:spacing w:before="100" w:beforeAutospacing="1" w:after="100" w:afterAutospacing="1" w:line="240" w:lineRule="auto"/>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448786-2444-4EB9-A651-CB00E1F739E0}">
  <we:reference id="11d7cf85-ae5a-43b8-bc58-1e1a151cce24" version="1.0.0.1" store="EXCatalog" storeType="EXCatalog"/>
  <we:alternateReferences>
    <we:reference id="WA200010725" version="1.0.0.1" store="en-US" storeType="OMEX"/>
  </we:alternateReferences>
  <we:properties>
    <we:property name="claude.fileId" value="&quot;4f1585c6-bbd8-472c-bbb1-de42a7f3498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DB5291-AF8E-4903-BF93-067D46485FF8}">
  <ds:schemaRefs>
    <ds:schemaRef ds:uri="http://schemas.microsoft.com/sharepoint/v3/contenttype/forms"/>
  </ds:schemaRefs>
</ds:datastoreItem>
</file>

<file path=customXml/itemProps2.xml><?xml version="1.0" encoding="utf-8"?>
<ds:datastoreItem xmlns:ds="http://schemas.openxmlformats.org/officeDocument/2006/customXml" ds:itemID="{4A65EFF0-7A84-4080-9A1B-F7237C1B27C8}">
  <ds:schemaRefs>
    <ds:schemaRef ds:uri="http://schemas.microsoft.com/office/2006/metadata/properties"/>
    <ds:schemaRef ds:uri="http://schemas.microsoft.com/office/infopath/2007/PartnerControls"/>
    <ds:schemaRef ds:uri="2d1e5991-93dc-445f-aab0-8faf7e9438c6"/>
    <ds:schemaRef ds:uri="6babfd2c-cf8e-4574-bd23-9f287905afc7"/>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80E346D6-D9FB-4FE8-915C-F2911AECF7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bfd2c-cf8e-4574-bd23-9f287905afc7"/>
    <ds:schemaRef ds:uri="2d1e5991-93dc-445f-aab0-8faf7e943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24</Pages>
  <Words>2490</Words>
  <Characters>14194</Characters>
  <Application>Microsoft Office Word</Application>
  <DocSecurity>0</DocSecurity>
  <Lines>118</Lines>
  <Paragraphs>33</Paragraphs>
  <ScaleCrop>false</ScaleCrop>
  <Manager/>
  <Company/>
  <LinksUpToDate>false</LinksUpToDate>
  <CharactersWithSpaces>16651</CharactersWithSpaces>
  <SharedDoc>false</SharedDoc>
  <HyperlinkBase/>
  <HLinks>
    <vt:vector size="666" baseType="variant">
      <vt:variant>
        <vt:i4>1245241</vt:i4>
      </vt:variant>
      <vt:variant>
        <vt:i4>662</vt:i4>
      </vt:variant>
      <vt:variant>
        <vt:i4>0</vt:i4>
      </vt:variant>
      <vt:variant>
        <vt:i4>5</vt:i4>
      </vt:variant>
      <vt:variant>
        <vt:lpwstr/>
      </vt:variant>
      <vt:variant>
        <vt:lpwstr>_Toc240123928</vt:lpwstr>
      </vt:variant>
      <vt:variant>
        <vt:i4>1245241</vt:i4>
      </vt:variant>
      <vt:variant>
        <vt:i4>656</vt:i4>
      </vt:variant>
      <vt:variant>
        <vt:i4>0</vt:i4>
      </vt:variant>
      <vt:variant>
        <vt:i4>5</vt:i4>
      </vt:variant>
      <vt:variant>
        <vt:lpwstr/>
      </vt:variant>
      <vt:variant>
        <vt:lpwstr>_Toc240123927</vt:lpwstr>
      </vt:variant>
      <vt:variant>
        <vt:i4>1245241</vt:i4>
      </vt:variant>
      <vt:variant>
        <vt:i4>650</vt:i4>
      </vt:variant>
      <vt:variant>
        <vt:i4>0</vt:i4>
      </vt:variant>
      <vt:variant>
        <vt:i4>5</vt:i4>
      </vt:variant>
      <vt:variant>
        <vt:lpwstr/>
      </vt:variant>
      <vt:variant>
        <vt:lpwstr>_Toc240123926</vt:lpwstr>
      </vt:variant>
      <vt:variant>
        <vt:i4>1245241</vt:i4>
      </vt:variant>
      <vt:variant>
        <vt:i4>644</vt:i4>
      </vt:variant>
      <vt:variant>
        <vt:i4>0</vt:i4>
      </vt:variant>
      <vt:variant>
        <vt:i4>5</vt:i4>
      </vt:variant>
      <vt:variant>
        <vt:lpwstr/>
      </vt:variant>
      <vt:variant>
        <vt:lpwstr>_Toc240123925</vt:lpwstr>
      </vt:variant>
      <vt:variant>
        <vt:i4>1245241</vt:i4>
      </vt:variant>
      <vt:variant>
        <vt:i4>638</vt:i4>
      </vt:variant>
      <vt:variant>
        <vt:i4>0</vt:i4>
      </vt:variant>
      <vt:variant>
        <vt:i4>5</vt:i4>
      </vt:variant>
      <vt:variant>
        <vt:lpwstr/>
      </vt:variant>
      <vt:variant>
        <vt:lpwstr>_Toc240123924</vt:lpwstr>
      </vt:variant>
      <vt:variant>
        <vt:i4>1245241</vt:i4>
      </vt:variant>
      <vt:variant>
        <vt:i4>632</vt:i4>
      </vt:variant>
      <vt:variant>
        <vt:i4>0</vt:i4>
      </vt:variant>
      <vt:variant>
        <vt:i4>5</vt:i4>
      </vt:variant>
      <vt:variant>
        <vt:lpwstr/>
      </vt:variant>
      <vt:variant>
        <vt:lpwstr>_Toc240123923</vt:lpwstr>
      </vt:variant>
      <vt:variant>
        <vt:i4>1245241</vt:i4>
      </vt:variant>
      <vt:variant>
        <vt:i4>626</vt:i4>
      </vt:variant>
      <vt:variant>
        <vt:i4>0</vt:i4>
      </vt:variant>
      <vt:variant>
        <vt:i4>5</vt:i4>
      </vt:variant>
      <vt:variant>
        <vt:lpwstr/>
      </vt:variant>
      <vt:variant>
        <vt:lpwstr>_Toc240123922</vt:lpwstr>
      </vt:variant>
      <vt:variant>
        <vt:i4>1245241</vt:i4>
      </vt:variant>
      <vt:variant>
        <vt:i4>620</vt:i4>
      </vt:variant>
      <vt:variant>
        <vt:i4>0</vt:i4>
      </vt:variant>
      <vt:variant>
        <vt:i4>5</vt:i4>
      </vt:variant>
      <vt:variant>
        <vt:lpwstr/>
      </vt:variant>
      <vt:variant>
        <vt:lpwstr>_Toc240123921</vt:lpwstr>
      </vt:variant>
      <vt:variant>
        <vt:i4>1245241</vt:i4>
      </vt:variant>
      <vt:variant>
        <vt:i4>614</vt:i4>
      </vt:variant>
      <vt:variant>
        <vt:i4>0</vt:i4>
      </vt:variant>
      <vt:variant>
        <vt:i4>5</vt:i4>
      </vt:variant>
      <vt:variant>
        <vt:lpwstr/>
      </vt:variant>
      <vt:variant>
        <vt:lpwstr>_Toc240123920</vt:lpwstr>
      </vt:variant>
      <vt:variant>
        <vt:i4>1048633</vt:i4>
      </vt:variant>
      <vt:variant>
        <vt:i4>608</vt:i4>
      </vt:variant>
      <vt:variant>
        <vt:i4>0</vt:i4>
      </vt:variant>
      <vt:variant>
        <vt:i4>5</vt:i4>
      </vt:variant>
      <vt:variant>
        <vt:lpwstr/>
      </vt:variant>
      <vt:variant>
        <vt:lpwstr>_Toc240123919</vt:lpwstr>
      </vt:variant>
      <vt:variant>
        <vt:i4>1048633</vt:i4>
      </vt:variant>
      <vt:variant>
        <vt:i4>602</vt:i4>
      </vt:variant>
      <vt:variant>
        <vt:i4>0</vt:i4>
      </vt:variant>
      <vt:variant>
        <vt:i4>5</vt:i4>
      </vt:variant>
      <vt:variant>
        <vt:lpwstr/>
      </vt:variant>
      <vt:variant>
        <vt:lpwstr>_Toc240123918</vt:lpwstr>
      </vt:variant>
      <vt:variant>
        <vt:i4>1048633</vt:i4>
      </vt:variant>
      <vt:variant>
        <vt:i4>596</vt:i4>
      </vt:variant>
      <vt:variant>
        <vt:i4>0</vt:i4>
      </vt:variant>
      <vt:variant>
        <vt:i4>5</vt:i4>
      </vt:variant>
      <vt:variant>
        <vt:lpwstr/>
      </vt:variant>
      <vt:variant>
        <vt:lpwstr>_Toc240123917</vt:lpwstr>
      </vt:variant>
      <vt:variant>
        <vt:i4>1048633</vt:i4>
      </vt:variant>
      <vt:variant>
        <vt:i4>590</vt:i4>
      </vt:variant>
      <vt:variant>
        <vt:i4>0</vt:i4>
      </vt:variant>
      <vt:variant>
        <vt:i4>5</vt:i4>
      </vt:variant>
      <vt:variant>
        <vt:lpwstr/>
      </vt:variant>
      <vt:variant>
        <vt:lpwstr>_Toc240123916</vt:lpwstr>
      </vt:variant>
      <vt:variant>
        <vt:i4>1048633</vt:i4>
      </vt:variant>
      <vt:variant>
        <vt:i4>584</vt:i4>
      </vt:variant>
      <vt:variant>
        <vt:i4>0</vt:i4>
      </vt:variant>
      <vt:variant>
        <vt:i4>5</vt:i4>
      </vt:variant>
      <vt:variant>
        <vt:lpwstr/>
      </vt:variant>
      <vt:variant>
        <vt:lpwstr>_Toc240123915</vt:lpwstr>
      </vt:variant>
      <vt:variant>
        <vt:i4>1048633</vt:i4>
      </vt:variant>
      <vt:variant>
        <vt:i4>578</vt:i4>
      </vt:variant>
      <vt:variant>
        <vt:i4>0</vt:i4>
      </vt:variant>
      <vt:variant>
        <vt:i4>5</vt:i4>
      </vt:variant>
      <vt:variant>
        <vt:lpwstr/>
      </vt:variant>
      <vt:variant>
        <vt:lpwstr>_Toc240123914</vt:lpwstr>
      </vt:variant>
      <vt:variant>
        <vt:i4>1048633</vt:i4>
      </vt:variant>
      <vt:variant>
        <vt:i4>572</vt:i4>
      </vt:variant>
      <vt:variant>
        <vt:i4>0</vt:i4>
      </vt:variant>
      <vt:variant>
        <vt:i4>5</vt:i4>
      </vt:variant>
      <vt:variant>
        <vt:lpwstr/>
      </vt:variant>
      <vt:variant>
        <vt:lpwstr>_Toc240123913</vt:lpwstr>
      </vt:variant>
      <vt:variant>
        <vt:i4>1048633</vt:i4>
      </vt:variant>
      <vt:variant>
        <vt:i4>566</vt:i4>
      </vt:variant>
      <vt:variant>
        <vt:i4>0</vt:i4>
      </vt:variant>
      <vt:variant>
        <vt:i4>5</vt:i4>
      </vt:variant>
      <vt:variant>
        <vt:lpwstr/>
      </vt:variant>
      <vt:variant>
        <vt:lpwstr>_Toc240123912</vt:lpwstr>
      </vt:variant>
      <vt:variant>
        <vt:i4>1048633</vt:i4>
      </vt:variant>
      <vt:variant>
        <vt:i4>560</vt:i4>
      </vt:variant>
      <vt:variant>
        <vt:i4>0</vt:i4>
      </vt:variant>
      <vt:variant>
        <vt:i4>5</vt:i4>
      </vt:variant>
      <vt:variant>
        <vt:lpwstr/>
      </vt:variant>
      <vt:variant>
        <vt:lpwstr>_Toc240123911</vt:lpwstr>
      </vt:variant>
      <vt:variant>
        <vt:i4>1048633</vt:i4>
      </vt:variant>
      <vt:variant>
        <vt:i4>554</vt:i4>
      </vt:variant>
      <vt:variant>
        <vt:i4>0</vt:i4>
      </vt:variant>
      <vt:variant>
        <vt:i4>5</vt:i4>
      </vt:variant>
      <vt:variant>
        <vt:lpwstr/>
      </vt:variant>
      <vt:variant>
        <vt:lpwstr>_Toc240123910</vt:lpwstr>
      </vt:variant>
      <vt:variant>
        <vt:i4>1114169</vt:i4>
      </vt:variant>
      <vt:variant>
        <vt:i4>548</vt:i4>
      </vt:variant>
      <vt:variant>
        <vt:i4>0</vt:i4>
      </vt:variant>
      <vt:variant>
        <vt:i4>5</vt:i4>
      </vt:variant>
      <vt:variant>
        <vt:lpwstr/>
      </vt:variant>
      <vt:variant>
        <vt:lpwstr>_Toc240123909</vt:lpwstr>
      </vt:variant>
      <vt:variant>
        <vt:i4>1114169</vt:i4>
      </vt:variant>
      <vt:variant>
        <vt:i4>542</vt:i4>
      </vt:variant>
      <vt:variant>
        <vt:i4>0</vt:i4>
      </vt:variant>
      <vt:variant>
        <vt:i4>5</vt:i4>
      </vt:variant>
      <vt:variant>
        <vt:lpwstr/>
      </vt:variant>
      <vt:variant>
        <vt:lpwstr>_Toc240123908</vt:lpwstr>
      </vt:variant>
      <vt:variant>
        <vt:i4>1114169</vt:i4>
      </vt:variant>
      <vt:variant>
        <vt:i4>536</vt:i4>
      </vt:variant>
      <vt:variant>
        <vt:i4>0</vt:i4>
      </vt:variant>
      <vt:variant>
        <vt:i4>5</vt:i4>
      </vt:variant>
      <vt:variant>
        <vt:lpwstr/>
      </vt:variant>
      <vt:variant>
        <vt:lpwstr>_Toc240123907</vt:lpwstr>
      </vt:variant>
      <vt:variant>
        <vt:i4>1114169</vt:i4>
      </vt:variant>
      <vt:variant>
        <vt:i4>530</vt:i4>
      </vt:variant>
      <vt:variant>
        <vt:i4>0</vt:i4>
      </vt:variant>
      <vt:variant>
        <vt:i4>5</vt:i4>
      </vt:variant>
      <vt:variant>
        <vt:lpwstr/>
      </vt:variant>
      <vt:variant>
        <vt:lpwstr>_Toc240123906</vt:lpwstr>
      </vt:variant>
      <vt:variant>
        <vt:i4>1114169</vt:i4>
      </vt:variant>
      <vt:variant>
        <vt:i4>524</vt:i4>
      </vt:variant>
      <vt:variant>
        <vt:i4>0</vt:i4>
      </vt:variant>
      <vt:variant>
        <vt:i4>5</vt:i4>
      </vt:variant>
      <vt:variant>
        <vt:lpwstr/>
      </vt:variant>
      <vt:variant>
        <vt:lpwstr>_Toc240123905</vt:lpwstr>
      </vt:variant>
      <vt:variant>
        <vt:i4>1114169</vt:i4>
      </vt:variant>
      <vt:variant>
        <vt:i4>518</vt:i4>
      </vt:variant>
      <vt:variant>
        <vt:i4>0</vt:i4>
      </vt:variant>
      <vt:variant>
        <vt:i4>5</vt:i4>
      </vt:variant>
      <vt:variant>
        <vt:lpwstr/>
      </vt:variant>
      <vt:variant>
        <vt:lpwstr>_Toc240123904</vt:lpwstr>
      </vt:variant>
      <vt:variant>
        <vt:i4>1114169</vt:i4>
      </vt:variant>
      <vt:variant>
        <vt:i4>512</vt:i4>
      </vt:variant>
      <vt:variant>
        <vt:i4>0</vt:i4>
      </vt:variant>
      <vt:variant>
        <vt:i4>5</vt:i4>
      </vt:variant>
      <vt:variant>
        <vt:lpwstr/>
      </vt:variant>
      <vt:variant>
        <vt:lpwstr>_Toc240123903</vt:lpwstr>
      </vt:variant>
      <vt:variant>
        <vt:i4>1114169</vt:i4>
      </vt:variant>
      <vt:variant>
        <vt:i4>506</vt:i4>
      </vt:variant>
      <vt:variant>
        <vt:i4>0</vt:i4>
      </vt:variant>
      <vt:variant>
        <vt:i4>5</vt:i4>
      </vt:variant>
      <vt:variant>
        <vt:lpwstr/>
      </vt:variant>
      <vt:variant>
        <vt:lpwstr>_Toc240123902</vt:lpwstr>
      </vt:variant>
      <vt:variant>
        <vt:i4>1114169</vt:i4>
      </vt:variant>
      <vt:variant>
        <vt:i4>500</vt:i4>
      </vt:variant>
      <vt:variant>
        <vt:i4>0</vt:i4>
      </vt:variant>
      <vt:variant>
        <vt:i4>5</vt:i4>
      </vt:variant>
      <vt:variant>
        <vt:lpwstr/>
      </vt:variant>
      <vt:variant>
        <vt:lpwstr>_Toc240123901</vt:lpwstr>
      </vt:variant>
      <vt:variant>
        <vt:i4>1114169</vt:i4>
      </vt:variant>
      <vt:variant>
        <vt:i4>494</vt:i4>
      </vt:variant>
      <vt:variant>
        <vt:i4>0</vt:i4>
      </vt:variant>
      <vt:variant>
        <vt:i4>5</vt:i4>
      </vt:variant>
      <vt:variant>
        <vt:lpwstr/>
      </vt:variant>
      <vt:variant>
        <vt:lpwstr>_Toc240123900</vt:lpwstr>
      </vt:variant>
      <vt:variant>
        <vt:i4>1572920</vt:i4>
      </vt:variant>
      <vt:variant>
        <vt:i4>488</vt:i4>
      </vt:variant>
      <vt:variant>
        <vt:i4>0</vt:i4>
      </vt:variant>
      <vt:variant>
        <vt:i4>5</vt:i4>
      </vt:variant>
      <vt:variant>
        <vt:lpwstr/>
      </vt:variant>
      <vt:variant>
        <vt:lpwstr>_Toc240123899</vt:lpwstr>
      </vt:variant>
      <vt:variant>
        <vt:i4>1572920</vt:i4>
      </vt:variant>
      <vt:variant>
        <vt:i4>482</vt:i4>
      </vt:variant>
      <vt:variant>
        <vt:i4>0</vt:i4>
      </vt:variant>
      <vt:variant>
        <vt:i4>5</vt:i4>
      </vt:variant>
      <vt:variant>
        <vt:lpwstr/>
      </vt:variant>
      <vt:variant>
        <vt:lpwstr>_Toc240123898</vt:lpwstr>
      </vt:variant>
      <vt:variant>
        <vt:i4>1572920</vt:i4>
      </vt:variant>
      <vt:variant>
        <vt:i4>476</vt:i4>
      </vt:variant>
      <vt:variant>
        <vt:i4>0</vt:i4>
      </vt:variant>
      <vt:variant>
        <vt:i4>5</vt:i4>
      </vt:variant>
      <vt:variant>
        <vt:lpwstr/>
      </vt:variant>
      <vt:variant>
        <vt:lpwstr>_Toc240123897</vt:lpwstr>
      </vt:variant>
      <vt:variant>
        <vt:i4>1572920</vt:i4>
      </vt:variant>
      <vt:variant>
        <vt:i4>470</vt:i4>
      </vt:variant>
      <vt:variant>
        <vt:i4>0</vt:i4>
      </vt:variant>
      <vt:variant>
        <vt:i4>5</vt:i4>
      </vt:variant>
      <vt:variant>
        <vt:lpwstr/>
      </vt:variant>
      <vt:variant>
        <vt:lpwstr>_Toc240123896</vt:lpwstr>
      </vt:variant>
      <vt:variant>
        <vt:i4>1572920</vt:i4>
      </vt:variant>
      <vt:variant>
        <vt:i4>464</vt:i4>
      </vt:variant>
      <vt:variant>
        <vt:i4>0</vt:i4>
      </vt:variant>
      <vt:variant>
        <vt:i4>5</vt:i4>
      </vt:variant>
      <vt:variant>
        <vt:lpwstr/>
      </vt:variant>
      <vt:variant>
        <vt:lpwstr>_Toc240123895</vt:lpwstr>
      </vt:variant>
      <vt:variant>
        <vt:i4>1572920</vt:i4>
      </vt:variant>
      <vt:variant>
        <vt:i4>458</vt:i4>
      </vt:variant>
      <vt:variant>
        <vt:i4>0</vt:i4>
      </vt:variant>
      <vt:variant>
        <vt:i4>5</vt:i4>
      </vt:variant>
      <vt:variant>
        <vt:lpwstr/>
      </vt:variant>
      <vt:variant>
        <vt:lpwstr>_Toc240123894</vt:lpwstr>
      </vt:variant>
      <vt:variant>
        <vt:i4>1572920</vt:i4>
      </vt:variant>
      <vt:variant>
        <vt:i4>452</vt:i4>
      </vt:variant>
      <vt:variant>
        <vt:i4>0</vt:i4>
      </vt:variant>
      <vt:variant>
        <vt:i4>5</vt:i4>
      </vt:variant>
      <vt:variant>
        <vt:lpwstr/>
      </vt:variant>
      <vt:variant>
        <vt:lpwstr>_Toc240123893</vt:lpwstr>
      </vt:variant>
      <vt:variant>
        <vt:i4>1572920</vt:i4>
      </vt:variant>
      <vt:variant>
        <vt:i4>446</vt:i4>
      </vt:variant>
      <vt:variant>
        <vt:i4>0</vt:i4>
      </vt:variant>
      <vt:variant>
        <vt:i4>5</vt:i4>
      </vt:variant>
      <vt:variant>
        <vt:lpwstr/>
      </vt:variant>
      <vt:variant>
        <vt:lpwstr>_Toc240123892</vt:lpwstr>
      </vt:variant>
      <vt:variant>
        <vt:i4>1572920</vt:i4>
      </vt:variant>
      <vt:variant>
        <vt:i4>440</vt:i4>
      </vt:variant>
      <vt:variant>
        <vt:i4>0</vt:i4>
      </vt:variant>
      <vt:variant>
        <vt:i4>5</vt:i4>
      </vt:variant>
      <vt:variant>
        <vt:lpwstr/>
      </vt:variant>
      <vt:variant>
        <vt:lpwstr>_Toc240123891</vt:lpwstr>
      </vt:variant>
      <vt:variant>
        <vt:i4>1572920</vt:i4>
      </vt:variant>
      <vt:variant>
        <vt:i4>434</vt:i4>
      </vt:variant>
      <vt:variant>
        <vt:i4>0</vt:i4>
      </vt:variant>
      <vt:variant>
        <vt:i4>5</vt:i4>
      </vt:variant>
      <vt:variant>
        <vt:lpwstr/>
      </vt:variant>
      <vt:variant>
        <vt:lpwstr>_Toc240123890</vt:lpwstr>
      </vt:variant>
      <vt:variant>
        <vt:i4>1638456</vt:i4>
      </vt:variant>
      <vt:variant>
        <vt:i4>428</vt:i4>
      </vt:variant>
      <vt:variant>
        <vt:i4>0</vt:i4>
      </vt:variant>
      <vt:variant>
        <vt:i4>5</vt:i4>
      </vt:variant>
      <vt:variant>
        <vt:lpwstr/>
      </vt:variant>
      <vt:variant>
        <vt:lpwstr>_Toc240123889</vt:lpwstr>
      </vt:variant>
      <vt:variant>
        <vt:i4>1638456</vt:i4>
      </vt:variant>
      <vt:variant>
        <vt:i4>422</vt:i4>
      </vt:variant>
      <vt:variant>
        <vt:i4>0</vt:i4>
      </vt:variant>
      <vt:variant>
        <vt:i4>5</vt:i4>
      </vt:variant>
      <vt:variant>
        <vt:lpwstr/>
      </vt:variant>
      <vt:variant>
        <vt:lpwstr>_Toc240123888</vt:lpwstr>
      </vt:variant>
      <vt:variant>
        <vt:i4>1638456</vt:i4>
      </vt:variant>
      <vt:variant>
        <vt:i4>416</vt:i4>
      </vt:variant>
      <vt:variant>
        <vt:i4>0</vt:i4>
      </vt:variant>
      <vt:variant>
        <vt:i4>5</vt:i4>
      </vt:variant>
      <vt:variant>
        <vt:lpwstr/>
      </vt:variant>
      <vt:variant>
        <vt:lpwstr>_Toc240123887</vt:lpwstr>
      </vt:variant>
      <vt:variant>
        <vt:i4>1638456</vt:i4>
      </vt:variant>
      <vt:variant>
        <vt:i4>410</vt:i4>
      </vt:variant>
      <vt:variant>
        <vt:i4>0</vt:i4>
      </vt:variant>
      <vt:variant>
        <vt:i4>5</vt:i4>
      </vt:variant>
      <vt:variant>
        <vt:lpwstr/>
      </vt:variant>
      <vt:variant>
        <vt:lpwstr>_Toc240123886</vt:lpwstr>
      </vt:variant>
      <vt:variant>
        <vt:i4>1638456</vt:i4>
      </vt:variant>
      <vt:variant>
        <vt:i4>404</vt:i4>
      </vt:variant>
      <vt:variant>
        <vt:i4>0</vt:i4>
      </vt:variant>
      <vt:variant>
        <vt:i4>5</vt:i4>
      </vt:variant>
      <vt:variant>
        <vt:lpwstr/>
      </vt:variant>
      <vt:variant>
        <vt:lpwstr>_Toc240123885</vt:lpwstr>
      </vt:variant>
      <vt:variant>
        <vt:i4>1638456</vt:i4>
      </vt:variant>
      <vt:variant>
        <vt:i4>398</vt:i4>
      </vt:variant>
      <vt:variant>
        <vt:i4>0</vt:i4>
      </vt:variant>
      <vt:variant>
        <vt:i4>5</vt:i4>
      </vt:variant>
      <vt:variant>
        <vt:lpwstr/>
      </vt:variant>
      <vt:variant>
        <vt:lpwstr>_Toc240123884</vt:lpwstr>
      </vt:variant>
      <vt:variant>
        <vt:i4>1638456</vt:i4>
      </vt:variant>
      <vt:variant>
        <vt:i4>392</vt:i4>
      </vt:variant>
      <vt:variant>
        <vt:i4>0</vt:i4>
      </vt:variant>
      <vt:variant>
        <vt:i4>5</vt:i4>
      </vt:variant>
      <vt:variant>
        <vt:lpwstr/>
      </vt:variant>
      <vt:variant>
        <vt:lpwstr>_Toc240123883</vt:lpwstr>
      </vt:variant>
      <vt:variant>
        <vt:i4>1638456</vt:i4>
      </vt:variant>
      <vt:variant>
        <vt:i4>386</vt:i4>
      </vt:variant>
      <vt:variant>
        <vt:i4>0</vt:i4>
      </vt:variant>
      <vt:variant>
        <vt:i4>5</vt:i4>
      </vt:variant>
      <vt:variant>
        <vt:lpwstr/>
      </vt:variant>
      <vt:variant>
        <vt:lpwstr>_Toc240123882</vt:lpwstr>
      </vt:variant>
      <vt:variant>
        <vt:i4>1638456</vt:i4>
      </vt:variant>
      <vt:variant>
        <vt:i4>380</vt:i4>
      </vt:variant>
      <vt:variant>
        <vt:i4>0</vt:i4>
      </vt:variant>
      <vt:variant>
        <vt:i4>5</vt:i4>
      </vt:variant>
      <vt:variant>
        <vt:lpwstr/>
      </vt:variant>
      <vt:variant>
        <vt:lpwstr>_Toc240123881</vt:lpwstr>
      </vt:variant>
      <vt:variant>
        <vt:i4>1638456</vt:i4>
      </vt:variant>
      <vt:variant>
        <vt:i4>374</vt:i4>
      </vt:variant>
      <vt:variant>
        <vt:i4>0</vt:i4>
      </vt:variant>
      <vt:variant>
        <vt:i4>5</vt:i4>
      </vt:variant>
      <vt:variant>
        <vt:lpwstr/>
      </vt:variant>
      <vt:variant>
        <vt:lpwstr>_Toc240123880</vt:lpwstr>
      </vt:variant>
      <vt:variant>
        <vt:i4>1441848</vt:i4>
      </vt:variant>
      <vt:variant>
        <vt:i4>368</vt:i4>
      </vt:variant>
      <vt:variant>
        <vt:i4>0</vt:i4>
      </vt:variant>
      <vt:variant>
        <vt:i4>5</vt:i4>
      </vt:variant>
      <vt:variant>
        <vt:lpwstr/>
      </vt:variant>
      <vt:variant>
        <vt:lpwstr>_Toc240123879</vt:lpwstr>
      </vt:variant>
      <vt:variant>
        <vt:i4>1441848</vt:i4>
      </vt:variant>
      <vt:variant>
        <vt:i4>362</vt:i4>
      </vt:variant>
      <vt:variant>
        <vt:i4>0</vt:i4>
      </vt:variant>
      <vt:variant>
        <vt:i4>5</vt:i4>
      </vt:variant>
      <vt:variant>
        <vt:lpwstr/>
      </vt:variant>
      <vt:variant>
        <vt:lpwstr>_Toc240123878</vt:lpwstr>
      </vt:variant>
      <vt:variant>
        <vt:i4>1441848</vt:i4>
      </vt:variant>
      <vt:variant>
        <vt:i4>356</vt:i4>
      </vt:variant>
      <vt:variant>
        <vt:i4>0</vt:i4>
      </vt:variant>
      <vt:variant>
        <vt:i4>5</vt:i4>
      </vt:variant>
      <vt:variant>
        <vt:lpwstr/>
      </vt:variant>
      <vt:variant>
        <vt:lpwstr>_Toc240123877</vt:lpwstr>
      </vt:variant>
      <vt:variant>
        <vt:i4>1441848</vt:i4>
      </vt:variant>
      <vt:variant>
        <vt:i4>350</vt:i4>
      </vt:variant>
      <vt:variant>
        <vt:i4>0</vt:i4>
      </vt:variant>
      <vt:variant>
        <vt:i4>5</vt:i4>
      </vt:variant>
      <vt:variant>
        <vt:lpwstr/>
      </vt:variant>
      <vt:variant>
        <vt:lpwstr>_Toc240123876</vt:lpwstr>
      </vt:variant>
      <vt:variant>
        <vt:i4>1441848</vt:i4>
      </vt:variant>
      <vt:variant>
        <vt:i4>344</vt:i4>
      </vt:variant>
      <vt:variant>
        <vt:i4>0</vt:i4>
      </vt:variant>
      <vt:variant>
        <vt:i4>5</vt:i4>
      </vt:variant>
      <vt:variant>
        <vt:lpwstr/>
      </vt:variant>
      <vt:variant>
        <vt:lpwstr>_Toc240123875</vt:lpwstr>
      </vt:variant>
      <vt:variant>
        <vt:i4>1441848</vt:i4>
      </vt:variant>
      <vt:variant>
        <vt:i4>338</vt:i4>
      </vt:variant>
      <vt:variant>
        <vt:i4>0</vt:i4>
      </vt:variant>
      <vt:variant>
        <vt:i4>5</vt:i4>
      </vt:variant>
      <vt:variant>
        <vt:lpwstr/>
      </vt:variant>
      <vt:variant>
        <vt:lpwstr>_Toc240123874</vt:lpwstr>
      </vt:variant>
      <vt:variant>
        <vt:i4>1441848</vt:i4>
      </vt:variant>
      <vt:variant>
        <vt:i4>332</vt:i4>
      </vt:variant>
      <vt:variant>
        <vt:i4>0</vt:i4>
      </vt:variant>
      <vt:variant>
        <vt:i4>5</vt:i4>
      </vt:variant>
      <vt:variant>
        <vt:lpwstr/>
      </vt:variant>
      <vt:variant>
        <vt:lpwstr>_Toc240123873</vt:lpwstr>
      </vt:variant>
      <vt:variant>
        <vt:i4>1441848</vt:i4>
      </vt:variant>
      <vt:variant>
        <vt:i4>326</vt:i4>
      </vt:variant>
      <vt:variant>
        <vt:i4>0</vt:i4>
      </vt:variant>
      <vt:variant>
        <vt:i4>5</vt:i4>
      </vt:variant>
      <vt:variant>
        <vt:lpwstr/>
      </vt:variant>
      <vt:variant>
        <vt:lpwstr>_Toc240123872</vt:lpwstr>
      </vt:variant>
      <vt:variant>
        <vt:i4>1441848</vt:i4>
      </vt:variant>
      <vt:variant>
        <vt:i4>320</vt:i4>
      </vt:variant>
      <vt:variant>
        <vt:i4>0</vt:i4>
      </vt:variant>
      <vt:variant>
        <vt:i4>5</vt:i4>
      </vt:variant>
      <vt:variant>
        <vt:lpwstr/>
      </vt:variant>
      <vt:variant>
        <vt:lpwstr>_Toc240123871</vt:lpwstr>
      </vt:variant>
      <vt:variant>
        <vt:i4>1441848</vt:i4>
      </vt:variant>
      <vt:variant>
        <vt:i4>314</vt:i4>
      </vt:variant>
      <vt:variant>
        <vt:i4>0</vt:i4>
      </vt:variant>
      <vt:variant>
        <vt:i4>5</vt:i4>
      </vt:variant>
      <vt:variant>
        <vt:lpwstr/>
      </vt:variant>
      <vt:variant>
        <vt:lpwstr>_Toc240123870</vt:lpwstr>
      </vt:variant>
      <vt:variant>
        <vt:i4>1507384</vt:i4>
      </vt:variant>
      <vt:variant>
        <vt:i4>308</vt:i4>
      </vt:variant>
      <vt:variant>
        <vt:i4>0</vt:i4>
      </vt:variant>
      <vt:variant>
        <vt:i4>5</vt:i4>
      </vt:variant>
      <vt:variant>
        <vt:lpwstr/>
      </vt:variant>
      <vt:variant>
        <vt:lpwstr>_Toc240123869</vt:lpwstr>
      </vt:variant>
      <vt:variant>
        <vt:i4>1507384</vt:i4>
      </vt:variant>
      <vt:variant>
        <vt:i4>302</vt:i4>
      </vt:variant>
      <vt:variant>
        <vt:i4>0</vt:i4>
      </vt:variant>
      <vt:variant>
        <vt:i4>5</vt:i4>
      </vt:variant>
      <vt:variant>
        <vt:lpwstr/>
      </vt:variant>
      <vt:variant>
        <vt:lpwstr>_Toc240123868</vt:lpwstr>
      </vt:variant>
      <vt:variant>
        <vt:i4>1507384</vt:i4>
      </vt:variant>
      <vt:variant>
        <vt:i4>296</vt:i4>
      </vt:variant>
      <vt:variant>
        <vt:i4>0</vt:i4>
      </vt:variant>
      <vt:variant>
        <vt:i4>5</vt:i4>
      </vt:variant>
      <vt:variant>
        <vt:lpwstr/>
      </vt:variant>
      <vt:variant>
        <vt:lpwstr>_Toc240123867</vt:lpwstr>
      </vt:variant>
      <vt:variant>
        <vt:i4>1507384</vt:i4>
      </vt:variant>
      <vt:variant>
        <vt:i4>290</vt:i4>
      </vt:variant>
      <vt:variant>
        <vt:i4>0</vt:i4>
      </vt:variant>
      <vt:variant>
        <vt:i4>5</vt:i4>
      </vt:variant>
      <vt:variant>
        <vt:lpwstr/>
      </vt:variant>
      <vt:variant>
        <vt:lpwstr>_Toc240123866</vt:lpwstr>
      </vt:variant>
      <vt:variant>
        <vt:i4>1507384</vt:i4>
      </vt:variant>
      <vt:variant>
        <vt:i4>284</vt:i4>
      </vt:variant>
      <vt:variant>
        <vt:i4>0</vt:i4>
      </vt:variant>
      <vt:variant>
        <vt:i4>5</vt:i4>
      </vt:variant>
      <vt:variant>
        <vt:lpwstr/>
      </vt:variant>
      <vt:variant>
        <vt:lpwstr>_Toc240123865</vt:lpwstr>
      </vt:variant>
      <vt:variant>
        <vt:i4>1507384</vt:i4>
      </vt:variant>
      <vt:variant>
        <vt:i4>278</vt:i4>
      </vt:variant>
      <vt:variant>
        <vt:i4>0</vt:i4>
      </vt:variant>
      <vt:variant>
        <vt:i4>5</vt:i4>
      </vt:variant>
      <vt:variant>
        <vt:lpwstr/>
      </vt:variant>
      <vt:variant>
        <vt:lpwstr>_Toc240123864</vt:lpwstr>
      </vt:variant>
      <vt:variant>
        <vt:i4>1507384</vt:i4>
      </vt:variant>
      <vt:variant>
        <vt:i4>272</vt:i4>
      </vt:variant>
      <vt:variant>
        <vt:i4>0</vt:i4>
      </vt:variant>
      <vt:variant>
        <vt:i4>5</vt:i4>
      </vt:variant>
      <vt:variant>
        <vt:lpwstr/>
      </vt:variant>
      <vt:variant>
        <vt:lpwstr>_Toc240123863</vt:lpwstr>
      </vt:variant>
      <vt:variant>
        <vt:i4>1507384</vt:i4>
      </vt:variant>
      <vt:variant>
        <vt:i4>266</vt:i4>
      </vt:variant>
      <vt:variant>
        <vt:i4>0</vt:i4>
      </vt:variant>
      <vt:variant>
        <vt:i4>5</vt:i4>
      </vt:variant>
      <vt:variant>
        <vt:lpwstr/>
      </vt:variant>
      <vt:variant>
        <vt:lpwstr>_Toc240123862</vt:lpwstr>
      </vt:variant>
      <vt:variant>
        <vt:i4>1507384</vt:i4>
      </vt:variant>
      <vt:variant>
        <vt:i4>260</vt:i4>
      </vt:variant>
      <vt:variant>
        <vt:i4>0</vt:i4>
      </vt:variant>
      <vt:variant>
        <vt:i4>5</vt:i4>
      </vt:variant>
      <vt:variant>
        <vt:lpwstr/>
      </vt:variant>
      <vt:variant>
        <vt:lpwstr>_Toc240123861</vt:lpwstr>
      </vt:variant>
      <vt:variant>
        <vt:i4>1507384</vt:i4>
      </vt:variant>
      <vt:variant>
        <vt:i4>254</vt:i4>
      </vt:variant>
      <vt:variant>
        <vt:i4>0</vt:i4>
      </vt:variant>
      <vt:variant>
        <vt:i4>5</vt:i4>
      </vt:variant>
      <vt:variant>
        <vt:lpwstr/>
      </vt:variant>
      <vt:variant>
        <vt:lpwstr>_Toc240123860</vt:lpwstr>
      </vt:variant>
      <vt:variant>
        <vt:i4>1310776</vt:i4>
      </vt:variant>
      <vt:variant>
        <vt:i4>248</vt:i4>
      </vt:variant>
      <vt:variant>
        <vt:i4>0</vt:i4>
      </vt:variant>
      <vt:variant>
        <vt:i4>5</vt:i4>
      </vt:variant>
      <vt:variant>
        <vt:lpwstr/>
      </vt:variant>
      <vt:variant>
        <vt:lpwstr>_Toc240123859</vt:lpwstr>
      </vt:variant>
      <vt:variant>
        <vt:i4>1310776</vt:i4>
      </vt:variant>
      <vt:variant>
        <vt:i4>242</vt:i4>
      </vt:variant>
      <vt:variant>
        <vt:i4>0</vt:i4>
      </vt:variant>
      <vt:variant>
        <vt:i4>5</vt:i4>
      </vt:variant>
      <vt:variant>
        <vt:lpwstr/>
      </vt:variant>
      <vt:variant>
        <vt:lpwstr>_Toc240123858</vt:lpwstr>
      </vt:variant>
      <vt:variant>
        <vt:i4>1310776</vt:i4>
      </vt:variant>
      <vt:variant>
        <vt:i4>236</vt:i4>
      </vt:variant>
      <vt:variant>
        <vt:i4>0</vt:i4>
      </vt:variant>
      <vt:variant>
        <vt:i4>5</vt:i4>
      </vt:variant>
      <vt:variant>
        <vt:lpwstr/>
      </vt:variant>
      <vt:variant>
        <vt:lpwstr>_Toc240123857</vt:lpwstr>
      </vt:variant>
      <vt:variant>
        <vt:i4>1310776</vt:i4>
      </vt:variant>
      <vt:variant>
        <vt:i4>230</vt:i4>
      </vt:variant>
      <vt:variant>
        <vt:i4>0</vt:i4>
      </vt:variant>
      <vt:variant>
        <vt:i4>5</vt:i4>
      </vt:variant>
      <vt:variant>
        <vt:lpwstr/>
      </vt:variant>
      <vt:variant>
        <vt:lpwstr>_Toc240123856</vt:lpwstr>
      </vt:variant>
      <vt:variant>
        <vt:i4>1310776</vt:i4>
      </vt:variant>
      <vt:variant>
        <vt:i4>224</vt:i4>
      </vt:variant>
      <vt:variant>
        <vt:i4>0</vt:i4>
      </vt:variant>
      <vt:variant>
        <vt:i4>5</vt:i4>
      </vt:variant>
      <vt:variant>
        <vt:lpwstr/>
      </vt:variant>
      <vt:variant>
        <vt:lpwstr>_Toc240123855</vt:lpwstr>
      </vt:variant>
      <vt:variant>
        <vt:i4>1310776</vt:i4>
      </vt:variant>
      <vt:variant>
        <vt:i4>218</vt:i4>
      </vt:variant>
      <vt:variant>
        <vt:i4>0</vt:i4>
      </vt:variant>
      <vt:variant>
        <vt:i4>5</vt:i4>
      </vt:variant>
      <vt:variant>
        <vt:lpwstr/>
      </vt:variant>
      <vt:variant>
        <vt:lpwstr>_Toc240123854</vt:lpwstr>
      </vt:variant>
      <vt:variant>
        <vt:i4>1310776</vt:i4>
      </vt:variant>
      <vt:variant>
        <vt:i4>212</vt:i4>
      </vt:variant>
      <vt:variant>
        <vt:i4>0</vt:i4>
      </vt:variant>
      <vt:variant>
        <vt:i4>5</vt:i4>
      </vt:variant>
      <vt:variant>
        <vt:lpwstr/>
      </vt:variant>
      <vt:variant>
        <vt:lpwstr>_Toc240123853</vt:lpwstr>
      </vt:variant>
      <vt:variant>
        <vt:i4>1310776</vt:i4>
      </vt:variant>
      <vt:variant>
        <vt:i4>206</vt:i4>
      </vt:variant>
      <vt:variant>
        <vt:i4>0</vt:i4>
      </vt:variant>
      <vt:variant>
        <vt:i4>5</vt:i4>
      </vt:variant>
      <vt:variant>
        <vt:lpwstr/>
      </vt:variant>
      <vt:variant>
        <vt:lpwstr>_Toc240123852</vt:lpwstr>
      </vt:variant>
      <vt:variant>
        <vt:i4>1310776</vt:i4>
      </vt:variant>
      <vt:variant>
        <vt:i4>200</vt:i4>
      </vt:variant>
      <vt:variant>
        <vt:i4>0</vt:i4>
      </vt:variant>
      <vt:variant>
        <vt:i4>5</vt:i4>
      </vt:variant>
      <vt:variant>
        <vt:lpwstr/>
      </vt:variant>
      <vt:variant>
        <vt:lpwstr>_Toc240123851</vt:lpwstr>
      </vt:variant>
      <vt:variant>
        <vt:i4>1310776</vt:i4>
      </vt:variant>
      <vt:variant>
        <vt:i4>194</vt:i4>
      </vt:variant>
      <vt:variant>
        <vt:i4>0</vt:i4>
      </vt:variant>
      <vt:variant>
        <vt:i4>5</vt:i4>
      </vt:variant>
      <vt:variant>
        <vt:lpwstr/>
      </vt:variant>
      <vt:variant>
        <vt:lpwstr>_Toc240123850</vt:lpwstr>
      </vt:variant>
      <vt:variant>
        <vt:i4>1376312</vt:i4>
      </vt:variant>
      <vt:variant>
        <vt:i4>188</vt:i4>
      </vt:variant>
      <vt:variant>
        <vt:i4>0</vt:i4>
      </vt:variant>
      <vt:variant>
        <vt:i4>5</vt:i4>
      </vt:variant>
      <vt:variant>
        <vt:lpwstr/>
      </vt:variant>
      <vt:variant>
        <vt:lpwstr>_Toc240123849</vt:lpwstr>
      </vt:variant>
      <vt:variant>
        <vt:i4>1376312</vt:i4>
      </vt:variant>
      <vt:variant>
        <vt:i4>182</vt:i4>
      </vt:variant>
      <vt:variant>
        <vt:i4>0</vt:i4>
      </vt:variant>
      <vt:variant>
        <vt:i4>5</vt:i4>
      </vt:variant>
      <vt:variant>
        <vt:lpwstr/>
      </vt:variant>
      <vt:variant>
        <vt:lpwstr>_Toc240123848</vt:lpwstr>
      </vt:variant>
      <vt:variant>
        <vt:i4>1376312</vt:i4>
      </vt:variant>
      <vt:variant>
        <vt:i4>176</vt:i4>
      </vt:variant>
      <vt:variant>
        <vt:i4>0</vt:i4>
      </vt:variant>
      <vt:variant>
        <vt:i4>5</vt:i4>
      </vt:variant>
      <vt:variant>
        <vt:lpwstr/>
      </vt:variant>
      <vt:variant>
        <vt:lpwstr>_Toc240123847</vt:lpwstr>
      </vt:variant>
      <vt:variant>
        <vt:i4>1376312</vt:i4>
      </vt:variant>
      <vt:variant>
        <vt:i4>170</vt:i4>
      </vt:variant>
      <vt:variant>
        <vt:i4>0</vt:i4>
      </vt:variant>
      <vt:variant>
        <vt:i4>5</vt:i4>
      </vt:variant>
      <vt:variant>
        <vt:lpwstr/>
      </vt:variant>
      <vt:variant>
        <vt:lpwstr>_Toc240123846</vt:lpwstr>
      </vt:variant>
      <vt:variant>
        <vt:i4>1376312</vt:i4>
      </vt:variant>
      <vt:variant>
        <vt:i4>164</vt:i4>
      </vt:variant>
      <vt:variant>
        <vt:i4>0</vt:i4>
      </vt:variant>
      <vt:variant>
        <vt:i4>5</vt:i4>
      </vt:variant>
      <vt:variant>
        <vt:lpwstr/>
      </vt:variant>
      <vt:variant>
        <vt:lpwstr>_Toc240123845</vt:lpwstr>
      </vt:variant>
      <vt:variant>
        <vt:i4>1376312</vt:i4>
      </vt:variant>
      <vt:variant>
        <vt:i4>158</vt:i4>
      </vt:variant>
      <vt:variant>
        <vt:i4>0</vt:i4>
      </vt:variant>
      <vt:variant>
        <vt:i4>5</vt:i4>
      </vt:variant>
      <vt:variant>
        <vt:lpwstr/>
      </vt:variant>
      <vt:variant>
        <vt:lpwstr>_Toc240123844</vt:lpwstr>
      </vt:variant>
      <vt:variant>
        <vt:i4>1376312</vt:i4>
      </vt:variant>
      <vt:variant>
        <vt:i4>152</vt:i4>
      </vt:variant>
      <vt:variant>
        <vt:i4>0</vt:i4>
      </vt:variant>
      <vt:variant>
        <vt:i4>5</vt:i4>
      </vt:variant>
      <vt:variant>
        <vt:lpwstr/>
      </vt:variant>
      <vt:variant>
        <vt:lpwstr>_Toc240123843</vt:lpwstr>
      </vt:variant>
      <vt:variant>
        <vt:i4>1376312</vt:i4>
      </vt:variant>
      <vt:variant>
        <vt:i4>146</vt:i4>
      </vt:variant>
      <vt:variant>
        <vt:i4>0</vt:i4>
      </vt:variant>
      <vt:variant>
        <vt:i4>5</vt:i4>
      </vt:variant>
      <vt:variant>
        <vt:lpwstr/>
      </vt:variant>
      <vt:variant>
        <vt:lpwstr>_Toc240123842</vt:lpwstr>
      </vt:variant>
      <vt:variant>
        <vt:i4>1376312</vt:i4>
      </vt:variant>
      <vt:variant>
        <vt:i4>140</vt:i4>
      </vt:variant>
      <vt:variant>
        <vt:i4>0</vt:i4>
      </vt:variant>
      <vt:variant>
        <vt:i4>5</vt:i4>
      </vt:variant>
      <vt:variant>
        <vt:lpwstr/>
      </vt:variant>
      <vt:variant>
        <vt:lpwstr>_Toc240123841</vt:lpwstr>
      </vt:variant>
      <vt:variant>
        <vt:i4>1376312</vt:i4>
      </vt:variant>
      <vt:variant>
        <vt:i4>134</vt:i4>
      </vt:variant>
      <vt:variant>
        <vt:i4>0</vt:i4>
      </vt:variant>
      <vt:variant>
        <vt:i4>5</vt:i4>
      </vt:variant>
      <vt:variant>
        <vt:lpwstr/>
      </vt:variant>
      <vt:variant>
        <vt:lpwstr>_Toc240123840</vt:lpwstr>
      </vt:variant>
      <vt:variant>
        <vt:i4>1179704</vt:i4>
      </vt:variant>
      <vt:variant>
        <vt:i4>128</vt:i4>
      </vt:variant>
      <vt:variant>
        <vt:i4>0</vt:i4>
      </vt:variant>
      <vt:variant>
        <vt:i4>5</vt:i4>
      </vt:variant>
      <vt:variant>
        <vt:lpwstr/>
      </vt:variant>
      <vt:variant>
        <vt:lpwstr>_Toc240123839</vt:lpwstr>
      </vt:variant>
      <vt:variant>
        <vt:i4>1179704</vt:i4>
      </vt:variant>
      <vt:variant>
        <vt:i4>122</vt:i4>
      </vt:variant>
      <vt:variant>
        <vt:i4>0</vt:i4>
      </vt:variant>
      <vt:variant>
        <vt:i4>5</vt:i4>
      </vt:variant>
      <vt:variant>
        <vt:lpwstr/>
      </vt:variant>
      <vt:variant>
        <vt:lpwstr>_Toc240123838</vt:lpwstr>
      </vt:variant>
      <vt:variant>
        <vt:i4>1179704</vt:i4>
      </vt:variant>
      <vt:variant>
        <vt:i4>116</vt:i4>
      </vt:variant>
      <vt:variant>
        <vt:i4>0</vt:i4>
      </vt:variant>
      <vt:variant>
        <vt:i4>5</vt:i4>
      </vt:variant>
      <vt:variant>
        <vt:lpwstr/>
      </vt:variant>
      <vt:variant>
        <vt:lpwstr>_Toc240123837</vt:lpwstr>
      </vt:variant>
      <vt:variant>
        <vt:i4>1179704</vt:i4>
      </vt:variant>
      <vt:variant>
        <vt:i4>110</vt:i4>
      </vt:variant>
      <vt:variant>
        <vt:i4>0</vt:i4>
      </vt:variant>
      <vt:variant>
        <vt:i4>5</vt:i4>
      </vt:variant>
      <vt:variant>
        <vt:lpwstr/>
      </vt:variant>
      <vt:variant>
        <vt:lpwstr>_Toc240123836</vt:lpwstr>
      </vt:variant>
      <vt:variant>
        <vt:i4>1179704</vt:i4>
      </vt:variant>
      <vt:variant>
        <vt:i4>104</vt:i4>
      </vt:variant>
      <vt:variant>
        <vt:i4>0</vt:i4>
      </vt:variant>
      <vt:variant>
        <vt:i4>5</vt:i4>
      </vt:variant>
      <vt:variant>
        <vt:lpwstr/>
      </vt:variant>
      <vt:variant>
        <vt:lpwstr>_Toc240123835</vt:lpwstr>
      </vt:variant>
      <vt:variant>
        <vt:i4>1179704</vt:i4>
      </vt:variant>
      <vt:variant>
        <vt:i4>98</vt:i4>
      </vt:variant>
      <vt:variant>
        <vt:i4>0</vt:i4>
      </vt:variant>
      <vt:variant>
        <vt:i4>5</vt:i4>
      </vt:variant>
      <vt:variant>
        <vt:lpwstr/>
      </vt:variant>
      <vt:variant>
        <vt:lpwstr>_Toc240123834</vt:lpwstr>
      </vt:variant>
      <vt:variant>
        <vt:i4>1179704</vt:i4>
      </vt:variant>
      <vt:variant>
        <vt:i4>92</vt:i4>
      </vt:variant>
      <vt:variant>
        <vt:i4>0</vt:i4>
      </vt:variant>
      <vt:variant>
        <vt:i4>5</vt:i4>
      </vt:variant>
      <vt:variant>
        <vt:lpwstr/>
      </vt:variant>
      <vt:variant>
        <vt:lpwstr>_Toc240123833</vt:lpwstr>
      </vt:variant>
      <vt:variant>
        <vt:i4>1179704</vt:i4>
      </vt:variant>
      <vt:variant>
        <vt:i4>86</vt:i4>
      </vt:variant>
      <vt:variant>
        <vt:i4>0</vt:i4>
      </vt:variant>
      <vt:variant>
        <vt:i4>5</vt:i4>
      </vt:variant>
      <vt:variant>
        <vt:lpwstr/>
      </vt:variant>
      <vt:variant>
        <vt:lpwstr>_Toc240123832</vt:lpwstr>
      </vt:variant>
      <vt:variant>
        <vt:i4>1179704</vt:i4>
      </vt:variant>
      <vt:variant>
        <vt:i4>80</vt:i4>
      </vt:variant>
      <vt:variant>
        <vt:i4>0</vt:i4>
      </vt:variant>
      <vt:variant>
        <vt:i4>5</vt:i4>
      </vt:variant>
      <vt:variant>
        <vt:lpwstr/>
      </vt:variant>
      <vt:variant>
        <vt:lpwstr>_Toc240123831</vt:lpwstr>
      </vt:variant>
      <vt:variant>
        <vt:i4>1179704</vt:i4>
      </vt:variant>
      <vt:variant>
        <vt:i4>74</vt:i4>
      </vt:variant>
      <vt:variant>
        <vt:i4>0</vt:i4>
      </vt:variant>
      <vt:variant>
        <vt:i4>5</vt:i4>
      </vt:variant>
      <vt:variant>
        <vt:lpwstr/>
      </vt:variant>
      <vt:variant>
        <vt:lpwstr>_Toc240123830</vt:lpwstr>
      </vt:variant>
      <vt:variant>
        <vt:i4>1245240</vt:i4>
      </vt:variant>
      <vt:variant>
        <vt:i4>68</vt:i4>
      </vt:variant>
      <vt:variant>
        <vt:i4>0</vt:i4>
      </vt:variant>
      <vt:variant>
        <vt:i4>5</vt:i4>
      </vt:variant>
      <vt:variant>
        <vt:lpwstr/>
      </vt:variant>
      <vt:variant>
        <vt:lpwstr>_Toc240123829</vt:lpwstr>
      </vt:variant>
      <vt:variant>
        <vt:i4>1245240</vt:i4>
      </vt:variant>
      <vt:variant>
        <vt:i4>62</vt:i4>
      </vt:variant>
      <vt:variant>
        <vt:i4>0</vt:i4>
      </vt:variant>
      <vt:variant>
        <vt:i4>5</vt:i4>
      </vt:variant>
      <vt:variant>
        <vt:lpwstr/>
      </vt:variant>
      <vt:variant>
        <vt:lpwstr>_Toc240123828</vt:lpwstr>
      </vt:variant>
      <vt:variant>
        <vt:i4>1245240</vt:i4>
      </vt:variant>
      <vt:variant>
        <vt:i4>56</vt:i4>
      </vt:variant>
      <vt:variant>
        <vt:i4>0</vt:i4>
      </vt:variant>
      <vt:variant>
        <vt:i4>5</vt:i4>
      </vt:variant>
      <vt:variant>
        <vt:lpwstr/>
      </vt:variant>
      <vt:variant>
        <vt:lpwstr>_Toc240123827</vt:lpwstr>
      </vt:variant>
      <vt:variant>
        <vt:i4>1245240</vt:i4>
      </vt:variant>
      <vt:variant>
        <vt:i4>50</vt:i4>
      </vt:variant>
      <vt:variant>
        <vt:i4>0</vt:i4>
      </vt:variant>
      <vt:variant>
        <vt:i4>5</vt:i4>
      </vt:variant>
      <vt:variant>
        <vt:lpwstr/>
      </vt:variant>
      <vt:variant>
        <vt:lpwstr>_Toc240123826</vt:lpwstr>
      </vt:variant>
      <vt:variant>
        <vt:i4>1245240</vt:i4>
      </vt:variant>
      <vt:variant>
        <vt:i4>44</vt:i4>
      </vt:variant>
      <vt:variant>
        <vt:i4>0</vt:i4>
      </vt:variant>
      <vt:variant>
        <vt:i4>5</vt:i4>
      </vt:variant>
      <vt:variant>
        <vt:lpwstr/>
      </vt:variant>
      <vt:variant>
        <vt:lpwstr>_Toc240123825</vt:lpwstr>
      </vt:variant>
      <vt:variant>
        <vt:i4>1245240</vt:i4>
      </vt:variant>
      <vt:variant>
        <vt:i4>38</vt:i4>
      </vt:variant>
      <vt:variant>
        <vt:i4>0</vt:i4>
      </vt:variant>
      <vt:variant>
        <vt:i4>5</vt:i4>
      </vt:variant>
      <vt:variant>
        <vt:lpwstr/>
      </vt:variant>
      <vt:variant>
        <vt:lpwstr>_Toc240123824</vt:lpwstr>
      </vt:variant>
      <vt:variant>
        <vt:i4>1245240</vt:i4>
      </vt:variant>
      <vt:variant>
        <vt:i4>32</vt:i4>
      </vt:variant>
      <vt:variant>
        <vt:i4>0</vt:i4>
      </vt:variant>
      <vt:variant>
        <vt:i4>5</vt:i4>
      </vt:variant>
      <vt:variant>
        <vt:lpwstr/>
      </vt:variant>
      <vt:variant>
        <vt:lpwstr>_Toc240123823</vt:lpwstr>
      </vt:variant>
      <vt:variant>
        <vt:i4>1245240</vt:i4>
      </vt:variant>
      <vt:variant>
        <vt:i4>26</vt:i4>
      </vt:variant>
      <vt:variant>
        <vt:i4>0</vt:i4>
      </vt:variant>
      <vt:variant>
        <vt:i4>5</vt:i4>
      </vt:variant>
      <vt:variant>
        <vt:lpwstr/>
      </vt:variant>
      <vt:variant>
        <vt:lpwstr>_Toc240123822</vt:lpwstr>
      </vt:variant>
      <vt:variant>
        <vt:i4>1245240</vt:i4>
      </vt:variant>
      <vt:variant>
        <vt:i4>20</vt:i4>
      </vt:variant>
      <vt:variant>
        <vt:i4>0</vt:i4>
      </vt:variant>
      <vt:variant>
        <vt:i4>5</vt:i4>
      </vt:variant>
      <vt:variant>
        <vt:lpwstr/>
      </vt:variant>
      <vt:variant>
        <vt:lpwstr>_Toc240123821</vt:lpwstr>
      </vt:variant>
      <vt:variant>
        <vt:i4>1245240</vt:i4>
      </vt:variant>
      <vt:variant>
        <vt:i4>14</vt:i4>
      </vt:variant>
      <vt:variant>
        <vt:i4>0</vt:i4>
      </vt:variant>
      <vt:variant>
        <vt:i4>5</vt:i4>
      </vt:variant>
      <vt:variant>
        <vt:lpwstr/>
      </vt:variant>
      <vt:variant>
        <vt:lpwstr>_Toc240123820</vt:lpwstr>
      </vt:variant>
      <vt:variant>
        <vt:i4>1048632</vt:i4>
      </vt:variant>
      <vt:variant>
        <vt:i4>8</vt:i4>
      </vt:variant>
      <vt:variant>
        <vt:i4>0</vt:i4>
      </vt:variant>
      <vt:variant>
        <vt:i4>5</vt:i4>
      </vt:variant>
      <vt:variant>
        <vt:lpwstr/>
      </vt:variant>
      <vt:variant>
        <vt:lpwstr>_Toc240123819</vt:lpwstr>
      </vt:variant>
      <vt:variant>
        <vt:i4>1048632</vt:i4>
      </vt:variant>
      <vt:variant>
        <vt:i4>2</vt:i4>
      </vt:variant>
      <vt:variant>
        <vt:i4>0</vt:i4>
      </vt:variant>
      <vt:variant>
        <vt:i4>5</vt:i4>
      </vt:variant>
      <vt:variant>
        <vt:lpwstr/>
      </vt:variant>
      <vt:variant>
        <vt:lpwstr>_Toc240123818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CITEK</dc:creator>
  <cp:keywords/>
  <dc:description>generated by python-docx</dc:description>
  <cp:lastModifiedBy>Thu, Nguyen Ngoc Anh</cp:lastModifiedBy>
  <cp:revision>52</cp:revision>
  <cp:lastPrinted>2026-09-14T07:27:00Z</cp:lastPrinted>
  <dcterms:created xsi:type="dcterms:W3CDTF">2026-09-26T05:33:00Z</dcterms:created>
  <dcterms:modified xsi:type="dcterms:W3CDTF">2026-09-26T09:11:00Z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MSIP_Label_a4dd24bb-7223-4dc4-8783-003f84dddb42_Enabled">
    <vt:lpwstr>true</vt:lpwstr>
  </property>
  <property fmtid="{D5CDD505-2E9C-101B-9397-08002B2CF9AE}" pid="5" name="MSIP_Label_a4dd24bb-7223-4dc4-8783-003f84dddb42_SetDate">
    <vt:lpwstr>2026-08-21T07:29:00Z</vt:lpwstr>
  </property>
  <property fmtid="{D5CDD505-2E9C-101B-9397-08002B2CF9AE}" pid="6" name="MSIP_Label_a4dd24bb-7223-4dc4-8783-003f84dddb42_Method">
    <vt:lpwstr>Standard</vt:lpwstr>
  </property>
  <property fmtid="{D5CDD505-2E9C-101B-9397-08002B2CF9AE}" pid="7" name="MSIP_Label_a4dd24bb-7223-4dc4-8783-003f84dddb42_Name">
    <vt:lpwstr>Công khai</vt:lpwstr>
  </property>
  <property fmtid="{D5CDD505-2E9C-101B-9397-08002B2CF9AE}" pid="8" name="MSIP_Label_a4dd24bb-7223-4dc4-8783-003f84dddb42_SiteId">
    <vt:lpwstr>2df8abc5-f6d8-46fa-87a5-d2b673dfa576</vt:lpwstr>
  </property>
  <property fmtid="{D5CDD505-2E9C-101B-9397-08002B2CF9AE}" pid="9" name="MSIP_Label_a4dd24bb-7223-4dc4-8783-003f84dddb42_ActionId">
    <vt:lpwstr>6a6c5dd8-8937-4675-a732-3de82d35b727</vt:lpwstr>
  </property>
  <property fmtid="{D5CDD505-2E9C-101B-9397-08002B2CF9AE}" pid="10" name="MSIP_Label_a4dd24bb-7223-4dc4-8783-003f84dddb42_ContentBits">
    <vt:lpwstr>0</vt:lpwstr>
  </property>
  <property fmtid="{D5CDD505-2E9C-101B-9397-08002B2CF9AE}" pid="11" name="MSIP_Label_a4dd24bb-7223-4dc4-8783-003f84dddb42_Tag">
    <vt:lpwstr>10, 3, 0, 2</vt:lpwstr>
  </property>
</Properties>
</file>
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D19C4" w14:textId="77777777" w:rsidR="009968E4" w:rsidRPr="00643537" w:rsidRDefault="009968E4" w:rsidP="009968E4">
      <w:pPr>
        <w:spacing w:before="120" w:after="120" w:line="288" w:lineRule="auto"/>
        <w:jc w:val="center"/>
        <w:rPr>
          <w:rFonts w:ascii="Myriad Pro" w:hAnsi="Myriad Pro"/>
          <w:b/>
          <w:bCs/>
          <w:color w:val="00586F"/>
          <w:sz w:val="28"/>
          <w:szCs w:val="28"/>
        </w:rPr>
      </w:pPr>
    </w:p>
    <w:p w14:paraId="63B49A97" w14:textId="70F28B76" w:rsidR="00C06989" w:rsidRPr="00643537" w:rsidRDefault="0A259990" w:rsidP="009968E4">
      <w:pPr>
        <w:spacing w:before="120" w:after="120" w:line="288" w:lineRule="auto"/>
        <w:jc w:val="center"/>
        <w:rPr>
          <w:rFonts w:ascii="Myriad Pro" w:hAnsi="Myriad Pro"/>
          <w:color w:val="00586F"/>
          <w:sz w:val="28"/>
          <w:szCs w:val="28"/>
        </w:rPr>
      </w:pPr>
      <w:r w:rsidRPr="00643537">
        <w:rPr>
          <w:rFonts w:ascii="Myriad Pro" w:hAnsi="Myriad Pro"/>
          <w:b/>
          <w:bCs/>
          <w:color w:val="00586F"/>
          <w:sz w:val="28"/>
          <w:szCs w:val="28"/>
        </w:rPr>
        <w:t>TÀI LIỆU ĐẶC TẢ CHỨC NĂNG (FS)</w:t>
      </w:r>
    </w:p>
    <w:p w14:paraId="229B73AA" w14:textId="77777777" w:rsidR="00C06989" w:rsidRPr="00643537" w:rsidRDefault="0A259990" w:rsidP="009968E4">
      <w:pPr>
        <w:spacing w:after="240" w:line="288" w:lineRule="auto"/>
        <w:jc w:val="center"/>
        <w:rPr>
          <w:rFonts w:ascii="Myriad Pro" w:hAnsi="Myriad Pro"/>
          <w:i/>
          <w:iCs/>
          <w:color w:val="00586F"/>
        </w:rPr>
      </w:pPr>
      <w:r w:rsidRPr="00643537">
        <w:rPr>
          <w:rFonts w:ascii="Myriad Pro" w:hAnsi="Myriad Pro"/>
          <w:i/>
          <w:iCs/>
          <w:color w:val="00586F"/>
        </w:rPr>
        <w:t>ZWM01 – Phiếu yêu cầu vật tư - SAP S/4HANA</w:t>
      </w:r>
    </w:p>
    <w:p w14:paraId="4664EAA3" w14:textId="7F25456F" w:rsidR="009968E4" w:rsidRPr="00643537" w:rsidRDefault="009968E4" w:rsidP="009968E4">
      <w:pPr>
        <w:spacing w:after="240" w:line="288" w:lineRule="auto"/>
        <w:jc w:val="center"/>
        <w:rPr>
          <w:rFonts w:ascii="Myriad Pro" w:hAnsi="Myriad Pro"/>
          <w:color w:val="00586F"/>
        </w:rPr>
      </w:pPr>
      <w:r w:rsidRPr="00643537">
        <w:rPr>
          <w:rFonts w:ascii="Myriad Pro" w:hAnsi="Myriad Pro"/>
          <w:noProof/>
          <w:color w:val="00586F"/>
        </w:rPr>
        <mc:AlternateContent>
          <mc:Choice Requires="wps">
            <w:drawing>
              <wp:anchor distT="0" distB="0" distL="114300" distR="114300" simplePos="0" relativeHeight="251658240" behindDoc="0" locked="0" layoutInCell="1" allowOverlap="1" wp14:anchorId="53E59E9F" wp14:editId="322A328C">
                <wp:simplePos x="0" y="0"/>
                <wp:positionH relativeFrom="margin">
                  <wp:align>center</wp:align>
                </wp:positionH>
                <wp:positionV relativeFrom="paragraph">
                  <wp:posOffset>101600</wp:posOffset>
                </wp:positionV>
                <wp:extent cx="1219200" cy="7620"/>
                <wp:effectExtent l="19050" t="19050" r="19050" b="30480"/>
                <wp:wrapNone/>
                <wp:docPr id="718439530" name="Straight Connector 1"/>
                <wp:cNvGraphicFramePr/>
                <a:graphic xmlns:a="http://schemas.openxmlformats.org/drawingml/2006/main">
                  <a:graphicData uri="http://schemas.microsoft.com/office/word/2010/wordprocessingShape">
                    <wps:wsp>
                      <wps:cNvCnPr/>
                      <wps:spPr>
                        <a:xfrm>
                          <a:off x="0" y="0"/>
                          <a:ext cx="1219200" cy="7620"/>
                        </a:xfrm>
                        <a:prstGeom prst="line">
                          <a:avLst/>
                        </a:prstGeom>
                        <a:ln w="28575">
                          <a:solidFill>
                            <a:srgbClr val="92D050"/>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BF0C84" id="Straight Connector 1" o:spid="_x0000_s1026" style="position:absolute;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8pt" to="96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" strokecolor="#92d050" strokeweight="2.25pt">
                <w10:wrap anchorx="margin"/>
              </v:line>
            </w:pict>
          </mc:Fallback>
        </mc:AlternateContent>
      </w:r>
    </w:p>
    <w:tbl>
      <w:tblPr>
        <w:tblW w:w="9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497"/>
      </w:tblGrid>
      <w:tr w:rsidR="00C06989" w:rsidRPr="00643537" w14:paraId="11908DF0" w14:textId="77777777" w:rsidTr="003B3730">
        <w:trPr>
          <w:tblHeader/>
          <w:jc w:val="center"/>
        </w:trPr>
        <w:tc>
          <w:tcPr>
            <w:tcW w:w="9332" w:type="dxa"/>
            <w:gridSpan w:val="2"/>
            <w:shd w:val="clear" w:color="auto" w:fill="00586F"/>
            <w:tcMar>
              <w:top w:w="100" w:type="dxa"/>
              <w:left w:w="120" w:type="dxa"/>
              <w:bottom w:w="100" w:type="dxa"/>
              <w:right w:w="120" w:type="dxa"/>
            </w:tcMar>
            <w:vAlign w:val="center"/>
          </w:tcPr>
          <w:p w14:paraId="637EC676" w14:textId="77777777" w:rsidR="00C06989" w:rsidRPr="008D1BFA" w:rsidRDefault="0A259990" w:rsidP="009968E4">
            <w:pPr>
              <w:spacing w:after="0" w:line="288" w:lineRule="auto"/>
              <w:jc w:val="center"/>
              <w:rPr>
                <w:rFonts w:ascii="Myriad Pro" w:hAnsi="Myriad Pro"/>
                <w:color w:val="FFFFFF" w:themeColor="background1"/>
                <w:sz w:val="32"/>
                <w:szCs w:val="32"/>
              </w:rPr>
            </w:pPr>
            <w:r w:rsidRPr="008D1BFA">
              <w:rPr>
                <w:rFonts w:ascii="Myriad Pro" w:hAnsi="Myriad Pro"/>
                <w:b/>
                <w:bCs/>
                <w:color w:val="FFFFFF" w:themeColor="background1"/>
                <w:sz w:val="32"/>
                <w:szCs w:val="32"/>
              </w:rPr>
              <w:t>THÔNG TIN TÀI LIỆU</w:t>
            </w:r>
          </w:p>
        </w:tc>
      </w:tr>
      <w:tr w:rsidR="00C06989" w:rsidRPr="00643537" w14:paraId="5C551411" w14:textId="77777777" w:rsidTr="003B3730">
        <w:trPr>
          <w:jc w:val="center"/>
        </w:trPr>
        <w:tc>
          <w:tcPr>
            <w:tcW w:w="2835" w:type="dxa"/>
            <w:shd w:val="clear" w:color="auto" w:fill="F5F5F5"/>
            <w:tcMar>
              <w:top w:w="60" w:type="dxa"/>
              <w:left w:w="100" w:type="dxa"/>
              <w:bottom w:w="60" w:type="dxa"/>
              <w:right w:w="100" w:type="dxa"/>
            </w:tcMar>
            <w:vAlign w:val="center"/>
          </w:tcPr>
          <w:p w14:paraId="71A1E755" w14:textId="77777777" w:rsidR="00C06989" w:rsidRPr="00643537" w:rsidRDefault="00DC7DC8" w:rsidP="009968E4">
            <w:pPr>
              <w:spacing w:line="288" w:lineRule="auto"/>
              <w:jc w:val="both"/>
              <w:rPr>
                <w:rFonts w:ascii="Myriad Pro" w:hAnsi="Myriad Pro"/>
                <w:color w:val="00586F"/>
              </w:rPr>
            </w:pPr>
            <w:r w:rsidRPr="00643537">
              <w:rPr>
                <w:rFonts w:ascii="Myriad Pro" w:hAnsi="Myriad Pro"/>
                <w:b/>
                <w:bCs/>
                <w:color w:val="00586F"/>
              </w:rPr>
              <w:t>Mã dự án</w:t>
            </w:r>
          </w:p>
        </w:tc>
        <w:tc>
          <w:tcPr>
            <w:tcW w:w="6497" w:type="dxa"/>
            <w:tcMar>
              <w:top w:w="60" w:type="dxa"/>
              <w:left w:w="100" w:type="dxa"/>
              <w:bottom w:w="60" w:type="dxa"/>
              <w:right w:w="100" w:type="dxa"/>
            </w:tcMar>
            <w:vAlign w:val="center"/>
          </w:tcPr>
          <w:p w14:paraId="6B349C17" w14:textId="77777777" w:rsidR="00C06989" w:rsidRPr="00643537" w:rsidRDefault="00DC7DC8" w:rsidP="009968E4">
            <w:pPr>
              <w:spacing w:line="288" w:lineRule="auto"/>
              <w:jc w:val="both"/>
              <w:rPr>
                <w:rFonts w:ascii="Myriad Pro" w:hAnsi="Myriad Pro"/>
                <w:color w:val="00586F"/>
              </w:rPr>
            </w:pPr>
            <w:r w:rsidRPr="00643537">
              <w:rPr>
                <w:rFonts w:ascii="Myriad Pro" w:hAnsi="Myriad Pro"/>
                <w:color w:val="00586F"/>
              </w:rPr>
              <w:t>BIDIPHAR</w:t>
            </w:r>
          </w:p>
        </w:tc>
      </w:tr>
      <w:tr w:rsidR="00C06989" w:rsidRPr="00643537" w14:paraId="281E19E6" w14:textId="77777777" w:rsidTr="003B3730">
        <w:trPr>
          <w:jc w:val="center"/>
        </w:trPr>
        <w:tc>
          <w:tcPr>
            <w:tcW w:w="2835" w:type="dxa"/>
            <w:shd w:val="clear" w:color="auto" w:fill="F5F5F5"/>
            <w:tcMar>
              <w:top w:w="60" w:type="dxa"/>
              <w:left w:w="100" w:type="dxa"/>
              <w:bottom w:w="60" w:type="dxa"/>
              <w:right w:w="100" w:type="dxa"/>
            </w:tcMar>
            <w:vAlign w:val="center"/>
          </w:tcPr>
          <w:p w14:paraId="46EFB7CD" w14:textId="77777777" w:rsidR="00C06989" w:rsidRPr="00643537" w:rsidRDefault="00DC7DC8" w:rsidP="009968E4">
            <w:pPr>
              <w:spacing w:line="288" w:lineRule="auto"/>
              <w:jc w:val="both"/>
              <w:rPr>
                <w:rFonts w:ascii="Myriad Pro" w:hAnsi="Myriad Pro"/>
                <w:color w:val="00586F"/>
              </w:rPr>
            </w:pPr>
            <w:r w:rsidRPr="00643537">
              <w:rPr>
                <w:rFonts w:ascii="Myriad Pro" w:hAnsi="Myriad Pro"/>
                <w:b/>
                <w:bCs/>
                <w:color w:val="00586F"/>
              </w:rPr>
              <w:t>Phân hệ</w:t>
            </w:r>
          </w:p>
        </w:tc>
        <w:tc>
          <w:tcPr>
            <w:tcW w:w="6497" w:type="dxa"/>
            <w:tcMar>
              <w:top w:w="60" w:type="dxa"/>
              <w:left w:w="100" w:type="dxa"/>
              <w:bottom w:w="60" w:type="dxa"/>
              <w:right w:w="100" w:type="dxa"/>
            </w:tcMar>
            <w:vAlign w:val="center"/>
          </w:tcPr>
          <w:p w14:paraId="756B1553" w14:textId="77777777" w:rsidR="00C06989" w:rsidRPr="00643537" w:rsidRDefault="00DC7DC8" w:rsidP="009968E4">
            <w:pPr>
              <w:spacing w:line="288" w:lineRule="auto"/>
              <w:jc w:val="both"/>
              <w:rPr>
                <w:rFonts w:ascii="Myriad Pro" w:hAnsi="Myriad Pro"/>
                <w:color w:val="00586F"/>
              </w:rPr>
            </w:pPr>
            <w:r w:rsidRPr="00643537">
              <w:rPr>
                <w:rFonts w:ascii="Myriad Pro" w:hAnsi="Myriad Pro"/>
                <w:color w:val="00586F"/>
              </w:rPr>
              <w:t>Quản lý kho – EWM</w:t>
            </w:r>
          </w:p>
        </w:tc>
      </w:tr>
      <w:tr w:rsidR="00C06989" w:rsidRPr="00643537" w14:paraId="1495CB63" w14:textId="77777777" w:rsidTr="003B3730">
        <w:trPr>
          <w:jc w:val="center"/>
        </w:trPr>
        <w:tc>
          <w:tcPr>
            <w:tcW w:w="2835" w:type="dxa"/>
            <w:shd w:val="clear" w:color="auto" w:fill="F5F5F5"/>
            <w:tcMar>
              <w:top w:w="60" w:type="dxa"/>
              <w:left w:w="100" w:type="dxa"/>
              <w:bottom w:w="60" w:type="dxa"/>
              <w:right w:w="100" w:type="dxa"/>
            </w:tcMar>
            <w:vAlign w:val="center"/>
          </w:tcPr>
          <w:p w14:paraId="25D45310" w14:textId="77777777" w:rsidR="00C06989" w:rsidRPr="00643537" w:rsidRDefault="00DC7DC8" w:rsidP="009968E4">
            <w:pPr>
              <w:spacing w:line="288" w:lineRule="auto"/>
              <w:jc w:val="both"/>
              <w:rPr>
                <w:rFonts w:ascii="Myriad Pro" w:hAnsi="Myriad Pro"/>
                <w:color w:val="00586F"/>
              </w:rPr>
            </w:pPr>
            <w:r w:rsidRPr="00643537">
              <w:rPr>
                <w:rFonts w:ascii="Myriad Pro" w:hAnsi="Myriad Pro"/>
                <w:b/>
                <w:bCs/>
                <w:color w:val="00586F"/>
              </w:rPr>
              <w:t>Người tạo</w:t>
            </w:r>
          </w:p>
        </w:tc>
        <w:tc>
          <w:tcPr>
            <w:tcW w:w="6497" w:type="dxa"/>
            <w:tcMar>
              <w:top w:w="60" w:type="dxa"/>
              <w:left w:w="100" w:type="dxa"/>
              <w:bottom w:w="60" w:type="dxa"/>
              <w:right w:w="100" w:type="dxa"/>
            </w:tcMar>
            <w:vAlign w:val="center"/>
          </w:tcPr>
          <w:p w14:paraId="5D8363BA" w14:textId="77777777" w:rsidR="00C06989" w:rsidRPr="00643537" w:rsidRDefault="00DC7DC8" w:rsidP="009968E4">
            <w:pPr>
              <w:spacing w:line="288" w:lineRule="auto"/>
              <w:jc w:val="both"/>
              <w:rPr>
                <w:rFonts w:ascii="Myriad Pro" w:hAnsi="Myriad Pro"/>
                <w:color w:val="00586F"/>
              </w:rPr>
            </w:pPr>
            <w:r w:rsidRPr="00643537">
              <w:rPr>
                <w:rFonts w:ascii="Myriad Pro" w:hAnsi="Myriad Pro"/>
                <w:color w:val="00586F"/>
              </w:rPr>
              <w:t>Võ Hoàng Tuyên</w:t>
            </w:r>
          </w:p>
        </w:tc>
      </w:tr>
      <w:tr w:rsidR="00C06989" w:rsidRPr="00643537" w14:paraId="24C77EA6" w14:textId="77777777" w:rsidTr="003B3730">
        <w:trPr>
          <w:jc w:val="center"/>
        </w:trPr>
        <w:tc>
          <w:tcPr>
            <w:tcW w:w="2835" w:type="dxa"/>
            <w:shd w:val="clear" w:color="auto" w:fill="F5F5F5"/>
            <w:tcMar>
              <w:top w:w="60" w:type="dxa"/>
              <w:left w:w="100" w:type="dxa"/>
              <w:bottom w:w="60" w:type="dxa"/>
              <w:right w:w="100" w:type="dxa"/>
            </w:tcMar>
            <w:vAlign w:val="center"/>
          </w:tcPr>
          <w:p w14:paraId="51A84F42" w14:textId="77777777" w:rsidR="00C06989" w:rsidRPr="00643537" w:rsidRDefault="00DC7DC8" w:rsidP="009968E4">
            <w:pPr>
              <w:spacing w:line="288" w:lineRule="auto"/>
              <w:jc w:val="both"/>
              <w:rPr>
                <w:rFonts w:ascii="Myriad Pro" w:hAnsi="Myriad Pro"/>
                <w:color w:val="00586F"/>
              </w:rPr>
            </w:pPr>
            <w:r w:rsidRPr="00643537">
              <w:rPr>
                <w:rFonts w:ascii="Myriad Pro" w:hAnsi="Myriad Pro"/>
                <w:b/>
                <w:bCs/>
                <w:color w:val="00586F"/>
              </w:rPr>
              <w:t>Phiên bản</w:t>
            </w:r>
          </w:p>
        </w:tc>
        <w:tc>
          <w:tcPr>
            <w:tcW w:w="6497" w:type="dxa"/>
            <w:tcMar>
              <w:top w:w="60" w:type="dxa"/>
              <w:left w:w="100" w:type="dxa"/>
              <w:bottom w:w="60" w:type="dxa"/>
              <w:right w:w="100" w:type="dxa"/>
            </w:tcMar>
            <w:vAlign w:val="center"/>
          </w:tcPr>
          <w:p w14:paraId="40F57CF4" w14:textId="06BAF974" w:rsidR="00C06989" w:rsidRPr="00643537" w:rsidRDefault="00E76143" w:rsidP="009968E4">
            <w:pPr>
              <w:spacing w:line="288" w:lineRule="auto"/>
              <w:jc w:val="both"/>
              <w:rPr>
                <w:rFonts w:ascii="Myriad Pro" w:hAnsi="Myriad Pro"/>
                <w:color w:val="00586F"/>
              </w:rPr>
            </w:pPr>
            <w:r>
              <w:rPr>
                <w:rFonts w:ascii="Myriad Pro" w:hAnsi="Myriad Pro"/>
                <w:color w:val="00586F"/>
                <w:lang w:val="en-US"/>
              </w:rPr>
              <w:t>1.0</w:t>
            </w:r>
          </w:p>
        </w:tc>
      </w:tr>
      <w:tr w:rsidR="00C06989" w:rsidRPr="00643537" w14:paraId="3581CA1B" w14:textId="77777777" w:rsidTr="003B3730">
        <w:trPr>
          <w:jc w:val="center"/>
        </w:trPr>
        <w:tc>
          <w:tcPr>
            <w:tcW w:w="2835" w:type="dxa"/>
            <w:shd w:val="clear" w:color="auto" w:fill="F5F5F5"/>
            <w:tcMar>
              <w:top w:w="60" w:type="dxa"/>
              <w:left w:w="100" w:type="dxa"/>
              <w:bottom w:w="60" w:type="dxa"/>
              <w:right w:w="100" w:type="dxa"/>
            </w:tcMar>
            <w:vAlign w:val="center"/>
          </w:tcPr>
          <w:p w14:paraId="14527043" w14:textId="77777777" w:rsidR="00C06989" w:rsidRPr="00643537" w:rsidRDefault="00DC7DC8" w:rsidP="009968E4">
            <w:pPr>
              <w:spacing w:line="288" w:lineRule="auto"/>
              <w:jc w:val="both"/>
              <w:rPr>
                <w:rFonts w:ascii="Myriad Pro" w:hAnsi="Myriad Pro"/>
                <w:color w:val="00586F"/>
              </w:rPr>
            </w:pPr>
            <w:r w:rsidRPr="00643537">
              <w:rPr>
                <w:rFonts w:ascii="Myriad Pro" w:hAnsi="Myriad Pro"/>
                <w:b/>
                <w:bCs/>
                <w:color w:val="00586F"/>
              </w:rPr>
              <w:t>Ngày cập nhật</w:t>
            </w:r>
          </w:p>
        </w:tc>
        <w:tc>
          <w:tcPr>
            <w:tcW w:w="6497" w:type="dxa"/>
            <w:tcMar>
              <w:top w:w="60" w:type="dxa"/>
              <w:left w:w="100" w:type="dxa"/>
              <w:bottom w:w="60" w:type="dxa"/>
              <w:right w:w="100" w:type="dxa"/>
            </w:tcMar>
            <w:vAlign w:val="center"/>
          </w:tcPr>
          <w:p w14:paraId="39A97888" w14:textId="6FB5AAAE" w:rsidR="00C06989" w:rsidRPr="00643537" w:rsidRDefault="4355CD6F" w:rsidP="009968E4">
            <w:pPr>
              <w:spacing w:line="288" w:lineRule="auto"/>
              <w:jc w:val="both"/>
              <w:rPr>
                <w:rFonts w:ascii="Myriad Pro" w:hAnsi="Myriad Pro"/>
                <w:color w:val="00586F"/>
              </w:rPr>
            </w:pPr>
            <w:r w:rsidRPr="00643537">
              <w:rPr>
                <w:rFonts w:ascii="Myriad Pro" w:hAnsi="Myriad Pro"/>
                <w:color w:val="00586F"/>
                <w:lang w:val="en-US"/>
              </w:rPr>
              <w:t>16/09/2026</w:t>
            </w:r>
          </w:p>
        </w:tc>
      </w:tr>
      <w:tr w:rsidR="00C06989" w:rsidRPr="00643537" w14:paraId="145716F0" w14:textId="77777777" w:rsidTr="003B3730">
        <w:trPr>
          <w:jc w:val="center"/>
        </w:trPr>
        <w:tc>
          <w:tcPr>
            <w:tcW w:w="2835" w:type="dxa"/>
            <w:shd w:val="clear" w:color="auto" w:fill="F5F5F5"/>
            <w:tcMar>
              <w:top w:w="60" w:type="dxa"/>
              <w:left w:w="100" w:type="dxa"/>
              <w:bottom w:w="60" w:type="dxa"/>
              <w:right w:w="100" w:type="dxa"/>
            </w:tcMar>
            <w:vAlign w:val="center"/>
          </w:tcPr>
          <w:p w14:paraId="6C1ACD8B" w14:textId="77777777" w:rsidR="00C06989" w:rsidRPr="00643537" w:rsidRDefault="00DC7DC8" w:rsidP="009968E4">
            <w:pPr>
              <w:spacing w:line="288" w:lineRule="auto"/>
              <w:jc w:val="both"/>
              <w:rPr>
                <w:rFonts w:ascii="Myriad Pro" w:hAnsi="Myriad Pro"/>
                <w:color w:val="00586F"/>
              </w:rPr>
            </w:pPr>
            <w:r w:rsidRPr="00643537">
              <w:rPr>
                <w:rFonts w:ascii="Myriad Pro" w:hAnsi="Myriad Pro"/>
                <w:b/>
                <w:bCs/>
                <w:color w:val="00586F"/>
              </w:rPr>
              <w:t>T-Code</w:t>
            </w:r>
          </w:p>
        </w:tc>
        <w:tc>
          <w:tcPr>
            <w:tcW w:w="6497" w:type="dxa"/>
            <w:tcMar>
              <w:top w:w="60" w:type="dxa"/>
              <w:left w:w="100" w:type="dxa"/>
              <w:bottom w:w="60" w:type="dxa"/>
              <w:right w:w="100" w:type="dxa"/>
            </w:tcMar>
            <w:vAlign w:val="center"/>
          </w:tcPr>
          <w:p w14:paraId="5B4C2C94" w14:textId="77777777" w:rsidR="00C06989" w:rsidRPr="00643537" w:rsidRDefault="00DC7DC8" w:rsidP="009968E4">
            <w:pPr>
              <w:spacing w:line="288" w:lineRule="auto"/>
              <w:jc w:val="both"/>
              <w:rPr>
                <w:rFonts w:ascii="Myriad Pro" w:hAnsi="Myriad Pro"/>
                <w:color w:val="00586F"/>
              </w:rPr>
            </w:pPr>
            <w:r w:rsidRPr="00643537">
              <w:rPr>
                <w:rFonts w:ascii="Myriad Pro" w:hAnsi="Myriad Pro"/>
                <w:color w:val="00586F"/>
              </w:rPr>
              <w:t>ZWM01</w:t>
            </w:r>
          </w:p>
        </w:tc>
      </w:tr>
      <w:tr w:rsidR="00C06989" w:rsidRPr="00643537" w14:paraId="465B3A04" w14:textId="77777777" w:rsidTr="003B3730">
        <w:trPr>
          <w:jc w:val="center"/>
        </w:trPr>
        <w:tc>
          <w:tcPr>
            <w:tcW w:w="2835" w:type="dxa"/>
            <w:shd w:val="clear" w:color="auto" w:fill="F5F5F5"/>
            <w:tcMar>
              <w:top w:w="60" w:type="dxa"/>
              <w:left w:w="100" w:type="dxa"/>
              <w:bottom w:w="60" w:type="dxa"/>
              <w:right w:w="100" w:type="dxa"/>
            </w:tcMar>
            <w:vAlign w:val="center"/>
          </w:tcPr>
          <w:p w14:paraId="6C17C19D" w14:textId="77777777" w:rsidR="00C06989" w:rsidRPr="00643537" w:rsidRDefault="00DC7DC8" w:rsidP="009968E4">
            <w:pPr>
              <w:spacing w:line="288" w:lineRule="auto"/>
              <w:jc w:val="both"/>
              <w:rPr>
                <w:rFonts w:ascii="Myriad Pro" w:hAnsi="Myriad Pro"/>
                <w:color w:val="00586F"/>
              </w:rPr>
            </w:pPr>
            <w:r w:rsidRPr="00643537">
              <w:rPr>
                <w:rFonts w:ascii="Myriad Pro" w:hAnsi="Myriad Pro"/>
                <w:b/>
                <w:bCs/>
                <w:color w:val="00586F"/>
              </w:rPr>
              <w:t>Loại RICEFW</w:t>
            </w:r>
          </w:p>
        </w:tc>
        <w:tc>
          <w:tcPr>
            <w:tcW w:w="6497" w:type="dxa"/>
            <w:tcMar>
              <w:top w:w="60" w:type="dxa"/>
              <w:left w:w="100" w:type="dxa"/>
              <w:bottom w:w="60" w:type="dxa"/>
              <w:right w:w="100" w:type="dxa"/>
            </w:tcMar>
            <w:vAlign w:val="center"/>
          </w:tcPr>
          <w:p w14:paraId="666B885D" w14:textId="0318E7BC" w:rsidR="00C06989" w:rsidRPr="00643537" w:rsidRDefault="00DC7DC8" w:rsidP="009968E4">
            <w:pPr>
              <w:spacing w:line="288" w:lineRule="auto"/>
              <w:jc w:val="both"/>
              <w:rPr>
                <w:rFonts w:ascii="Myriad Pro" w:hAnsi="Myriad Pro"/>
                <w:color w:val="00586F"/>
                <w:lang w:val="en-US"/>
              </w:rPr>
            </w:pPr>
            <w:r w:rsidRPr="00643537">
              <w:rPr>
                <w:rFonts w:ascii="Myriad Pro" w:hAnsi="Myriad Pro"/>
                <w:color w:val="00586F"/>
              </w:rPr>
              <w:t>Form</w:t>
            </w:r>
          </w:p>
        </w:tc>
      </w:tr>
    </w:tbl>
    <w:p w14:paraId="7A4B8A47" w14:textId="77777777" w:rsidR="00957C96" w:rsidRPr="00643537" w:rsidRDefault="00957C96" w:rsidP="009968E4">
      <w:pPr>
        <w:jc w:val="both"/>
        <w:rPr>
          <w:rFonts w:ascii="Myriad Pro" w:hAnsi="Myriad Pro"/>
          <w:color w:val="00586F"/>
        </w:rPr>
      </w:pPr>
      <w:r w:rsidRPr="00643537">
        <w:rPr>
          <w:rFonts w:ascii="Myriad Pro" w:hAnsi="Myriad Pro"/>
          <w:color w:val="00586F"/>
        </w:rPr>
        <w:br w:type="page"/>
      </w:r>
    </w:p>
    <w:tbl>
      <w:tblPr>
        <w:tblW w:w="97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2551"/>
        <w:gridCol w:w="3686"/>
        <w:gridCol w:w="866"/>
        <w:gridCol w:w="1110"/>
      </w:tblGrid>
      <w:tr w:rsidR="002A43CB" w:rsidRPr="00643537" w14:paraId="51A11FC4" w14:textId="77777777" w:rsidTr="2711FB71">
        <w:trPr>
          <w:tblHeader/>
          <w:jc w:val="center"/>
        </w:trPr>
        <w:tc>
          <w:tcPr>
            <w:tcW w:w="9768" w:type="dxa"/>
            <w:gridSpan w:val="5"/>
            <w:shd w:val="clear" w:color="auto" w:fill="00586F"/>
            <w:tcMar>
              <w:top w:w="100" w:type="dxa"/>
              <w:left w:w="120" w:type="dxa"/>
              <w:bottom w:w="100" w:type="dxa"/>
              <w:right w:w="120" w:type="dxa"/>
            </w:tcMar>
            <w:vAlign w:val="center"/>
          </w:tcPr>
          <w:p w14:paraId="5C8ABDD3" w14:textId="77777777" w:rsidR="002A43CB" w:rsidRPr="008D1BFA" w:rsidRDefault="58EF43A3" w:rsidP="009968E4">
            <w:pPr>
              <w:spacing w:after="0" w:line="288" w:lineRule="auto"/>
              <w:jc w:val="both"/>
              <w:rPr>
                <w:rFonts w:ascii="Myriad Pro" w:hAnsi="Myriad Pro"/>
                <w:b/>
                <w:bCs/>
                <w:color w:val="FFFFFF" w:themeColor="background1"/>
                <w:sz w:val="20"/>
                <w:szCs w:val="20"/>
              </w:rPr>
            </w:pPr>
            <w:r w:rsidRPr="008D1BFA">
              <w:rPr>
                <w:rFonts w:ascii="Myriad Pro" w:hAnsi="Myriad Pro"/>
                <w:b/>
                <w:bCs/>
                <w:color w:val="FFFFFF" w:themeColor="background1"/>
                <w:sz w:val="20"/>
                <w:szCs w:val="20"/>
              </w:rPr>
              <w:lastRenderedPageBreak/>
              <w:t>QUẢN LÝ THAY ĐỔI</w:t>
            </w:r>
          </w:p>
        </w:tc>
      </w:tr>
      <w:tr w:rsidR="002A43CB" w:rsidRPr="00643537" w14:paraId="3DA4D3E4" w14:textId="77777777" w:rsidTr="2711FB71">
        <w:trPr>
          <w:tblHeader/>
          <w:jc w:val="center"/>
        </w:trPr>
        <w:tc>
          <w:tcPr>
            <w:tcW w:w="1555" w:type="dxa"/>
            <w:shd w:val="clear" w:color="auto" w:fill="00586F"/>
            <w:tcMar>
              <w:top w:w="60" w:type="dxa"/>
              <w:left w:w="100" w:type="dxa"/>
              <w:bottom w:w="60" w:type="dxa"/>
              <w:right w:w="100" w:type="dxa"/>
            </w:tcMar>
            <w:vAlign w:val="center"/>
          </w:tcPr>
          <w:p w14:paraId="2D4C936C" w14:textId="77777777" w:rsidR="002A43CB" w:rsidRPr="008D1BFA" w:rsidRDefault="58EF43A3" w:rsidP="009968E4">
            <w:pPr>
              <w:spacing w:after="0" w:line="288" w:lineRule="auto"/>
              <w:jc w:val="both"/>
              <w:rPr>
                <w:rFonts w:ascii="Myriad Pro" w:hAnsi="Myriad Pro"/>
                <w:b/>
                <w:bCs/>
                <w:color w:val="FFFFFF" w:themeColor="background1"/>
                <w:sz w:val="20"/>
                <w:szCs w:val="20"/>
              </w:rPr>
            </w:pPr>
            <w:r w:rsidRPr="008D1BFA">
              <w:rPr>
                <w:rFonts w:ascii="Myriad Pro" w:hAnsi="Myriad Pro"/>
                <w:b/>
                <w:bCs/>
                <w:color w:val="FFFFFF" w:themeColor="background1"/>
                <w:sz w:val="20"/>
                <w:szCs w:val="20"/>
              </w:rPr>
              <w:t>Ngày thay đổi</w:t>
            </w:r>
          </w:p>
        </w:tc>
        <w:tc>
          <w:tcPr>
            <w:tcW w:w="2551" w:type="dxa"/>
            <w:shd w:val="clear" w:color="auto" w:fill="00586F"/>
            <w:tcMar>
              <w:top w:w="60" w:type="dxa"/>
              <w:left w:w="100" w:type="dxa"/>
              <w:bottom w:w="60" w:type="dxa"/>
              <w:right w:w="100" w:type="dxa"/>
            </w:tcMar>
            <w:vAlign w:val="center"/>
          </w:tcPr>
          <w:p w14:paraId="6DC05B51" w14:textId="77777777" w:rsidR="002A43CB" w:rsidRPr="008D1BFA" w:rsidRDefault="58EF43A3" w:rsidP="009968E4">
            <w:pPr>
              <w:spacing w:after="0" w:line="288" w:lineRule="auto"/>
              <w:jc w:val="both"/>
              <w:rPr>
                <w:rFonts w:ascii="Myriad Pro" w:hAnsi="Myriad Pro"/>
                <w:b/>
                <w:bCs/>
                <w:color w:val="FFFFFF" w:themeColor="background1"/>
                <w:sz w:val="20"/>
                <w:szCs w:val="20"/>
              </w:rPr>
            </w:pPr>
            <w:r w:rsidRPr="008D1BFA">
              <w:rPr>
                <w:rFonts w:ascii="Myriad Pro" w:hAnsi="Myriad Pro"/>
                <w:b/>
                <w:bCs/>
                <w:color w:val="FFFFFF" w:themeColor="background1"/>
                <w:sz w:val="20"/>
                <w:szCs w:val="20"/>
              </w:rPr>
              <w:t>Mục, bảng, sơ đồ thay đổi</w:t>
            </w:r>
          </w:p>
        </w:tc>
        <w:tc>
          <w:tcPr>
            <w:tcW w:w="3686" w:type="dxa"/>
            <w:shd w:val="clear" w:color="auto" w:fill="00586F"/>
            <w:tcMar>
              <w:top w:w="60" w:type="dxa"/>
              <w:left w:w="100" w:type="dxa"/>
              <w:bottom w:w="60" w:type="dxa"/>
              <w:right w:w="100" w:type="dxa"/>
            </w:tcMar>
            <w:vAlign w:val="center"/>
          </w:tcPr>
          <w:p w14:paraId="077C1E67" w14:textId="77777777" w:rsidR="002A43CB" w:rsidRPr="008D1BFA" w:rsidRDefault="58EF43A3" w:rsidP="009968E4">
            <w:pPr>
              <w:spacing w:after="0" w:line="288" w:lineRule="auto"/>
              <w:jc w:val="both"/>
              <w:rPr>
                <w:rFonts w:ascii="Myriad Pro" w:hAnsi="Myriad Pro"/>
                <w:b/>
                <w:bCs/>
                <w:color w:val="FFFFFF" w:themeColor="background1"/>
                <w:sz w:val="20"/>
                <w:szCs w:val="20"/>
              </w:rPr>
            </w:pPr>
            <w:r w:rsidRPr="008D1BFA">
              <w:rPr>
                <w:rFonts w:ascii="Myriad Pro" w:hAnsi="Myriad Pro"/>
                <w:b/>
                <w:bCs/>
                <w:color w:val="FFFFFF" w:themeColor="background1"/>
                <w:sz w:val="20"/>
                <w:szCs w:val="20"/>
              </w:rPr>
              <w:t>Mô tả thay đổi</w:t>
            </w:r>
          </w:p>
        </w:tc>
        <w:tc>
          <w:tcPr>
            <w:tcW w:w="866" w:type="dxa"/>
            <w:shd w:val="clear" w:color="auto" w:fill="00586F"/>
            <w:tcMar>
              <w:top w:w="60" w:type="dxa"/>
              <w:left w:w="100" w:type="dxa"/>
              <w:bottom w:w="60" w:type="dxa"/>
              <w:right w:w="100" w:type="dxa"/>
            </w:tcMar>
            <w:vAlign w:val="center"/>
          </w:tcPr>
          <w:p w14:paraId="3FA6FF27" w14:textId="77777777" w:rsidR="002A43CB" w:rsidRPr="008D1BFA" w:rsidRDefault="58EF43A3" w:rsidP="009968E4">
            <w:pPr>
              <w:spacing w:after="0" w:line="288" w:lineRule="auto"/>
              <w:jc w:val="both"/>
              <w:rPr>
                <w:rFonts w:ascii="Myriad Pro" w:hAnsi="Myriad Pro"/>
                <w:b/>
                <w:bCs/>
                <w:color w:val="FFFFFF" w:themeColor="background1"/>
                <w:sz w:val="20"/>
                <w:szCs w:val="20"/>
              </w:rPr>
            </w:pPr>
            <w:r w:rsidRPr="008D1BFA">
              <w:rPr>
                <w:rFonts w:ascii="Myriad Pro" w:hAnsi="Myriad Pro"/>
                <w:b/>
                <w:bCs/>
                <w:color w:val="FFFFFF" w:themeColor="background1"/>
                <w:sz w:val="20"/>
                <w:szCs w:val="20"/>
              </w:rPr>
              <w:t>T / S / X</w:t>
            </w:r>
          </w:p>
        </w:tc>
        <w:tc>
          <w:tcPr>
            <w:tcW w:w="1110" w:type="dxa"/>
            <w:shd w:val="clear" w:color="auto" w:fill="00586F"/>
            <w:tcMar>
              <w:top w:w="60" w:type="dxa"/>
              <w:left w:w="100" w:type="dxa"/>
              <w:bottom w:w="60" w:type="dxa"/>
              <w:right w:w="100" w:type="dxa"/>
            </w:tcMar>
            <w:vAlign w:val="center"/>
          </w:tcPr>
          <w:p w14:paraId="04975BAE" w14:textId="77777777" w:rsidR="002A43CB" w:rsidRPr="008D1BFA" w:rsidRDefault="58EF43A3" w:rsidP="009968E4">
            <w:pPr>
              <w:spacing w:after="0" w:line="288" w:lineRule="auto"/>
              <w:jc w:val="both"/>
              <w:rPr>
                <w:rFonts w:ascii="Myriad Pro" w:hAnsi="Myriad Pro"/>
                <w:b/>
                <w:bCs/>
                <w:color w:val="FFFFFF" w:themeColor="background1"/>
                <w:sz w:val="20"/>
                <w:szCs w:val="20"/>
              </w:rPr>
            </w:pPr>
            <w:r w:rsidRPr="008D1BFA">
              <w:rPr>
                <w:rFonts w:ascii="Myriad Pro" w:hAnsi="Myriad Pro"/>
                <w:b/>
                <w:bCs/>
                <w:color w:val="FFFFFF" w:themeColor="background1"/>
                <w:sz w:val="20"/>
                <w:szCs w:val="20"/>
              </w:rPr>
              <w:t>Phiên bản</w:t>
            </w:r>
          </w:p>
        </w:tc>
      </w:tr>
      <w:tr w:rsidR="002A43CB" w:rsidRPr="00643537" w14:paraId="4A9B9CD2" w14:textId="77777777" w:rsidTr="2711FB71">
        <w:trPr>
          <w:jc w:val="center"/>
        </w:trPr>
        <w:tc>
          <w:tcPr>
            <w:tcW w:w="1555" w:type="dxa"/>
            <w:tcMar>
              <w:top w:w="60" w:type="dxa"/>
              <w:left w:w="100" w:type="dxa"/>
              <w:bottom w:w="60" w:type="dxa"/>
              <w:right w:w="100" w:type="dxa"/>
            </w:tcMar>
            <w:vAlign w:val="center"/>
          </w:tcPr>
          <w:p w14:paraId="776195B6" w14:textId="77777777" w:rsidR="002A43CB" w:rsidRPr="00643537" w:rsidRDefault="58EF43A3" w:rsidP="009968E4">
            <w:pPr>
              <w:spacing w:after="0" w:line="288" w:lineRule="auto"/>
              <w:jc w:val="both"/>
              <w:rPr>
                <w:rFonts w:ascii="Myriad Pro" w:hAnsi="Myriad Pro"/>
                <w:color w:val="00586F"/>
              </w:rPr>
            </w:pPr>
            <w:r w:rsidRPr="00643537">
              <w:rPr>
                <w:rFonts w:ascii="Myriad Pro" w:hAnsi="Myriad Pro"/>
                <w:color w:val="00586F"/>
                <w:sz w:val="20"/>
                <w:szCs w:val="20"/>
              </w:rPr>
              <w:t>16/09/2026</w:t>
            </w:r>
          </w:p>
        </w:tc>
        <w:tc>
          <w:tcPr>
            <w:tcW w:w="2551" w:type="dxa"/>
            <w:tcMar>
              <w:top w:w="60" w:type="dxa"/>
              <w:left w:w="100" w:type="dxa"/>
              <w:bottom w:w="60" w:type="dxa"/>
              <w:right w:w="100" w:type="dxa"/>
            </w:tcMar>
            <w:vAlign w:val="center"/>
          </w:tcPr>
          <w:p w14:paraId="75B956AF" w14:textId="0627F111" w:rsidR="002A43CB" w:rsidRPr="00643537" w:rsidRDefault="58EF43A3" w:rsidP="009968E4">
            <w:pPr>
              <w:spacing w:after="0" w:line="288" w:lineRule="auto"/>
              <w:jc w:val="both"/>
              <w:rPr>
                <w:rFonts w:ascii="Myriad Pro" w:hAnsi="Myriad Pro"/>
                <w:color w:val="00586F"/>
                <w:lang w:val="en-US"/>
              </w:rPr>
            </w:pPr>
            <w:r w:rsidRPr="00643537">
              <w:rPr>
                <w:rFonts w:ascii="Myriad Pro" w:hAnsi="Myriad Pro"/>
                <w:color w:val="00586F"/>
                <w:sz w:val="20"/>
                <w:szCs w:val="20"/>
              </w:rPr>
              <w:t>Toàn bộ tài liệu</w:t>
            </w:r>
          </w:p>
        </w:tc>
        <w:tc>
          <w:tcPr>
            <w:tcW w:w="3686" w:type="dxa"/>
            <w:tcMar>
              <w:top w:w="60" w:type="dxa"/>
              <w:left w:w="100" w:type="dxa"/>
              <w:bottom w:w="60" w:type="dxa"/>
              <w:right w:w="100" w:type="dxa"/>
            </w:tcMar>
            <w:vAlign w:val="center"/>
          </w:tcPr>
          <w:p w14:paraId="623F633F" w14:textId="77777777" w:rsidR="002A43CB" w:rsidRPr="00643537" w:rsidRDefault="58EF43A3" w:rsidP="009968E4">
            <w:pPr>
              <w:spacing w:after="0" w:line="288" w:lineRule="auto"/>
              <w:jc w:val="both"/>
              <w:rPr>
                <w:rFonts w:ascii="Myriad Pro" w:hAnsi="Myriad Pro"/>
                <w:color w:val="00586F"/>
              </w:rPr>
            </w:pPr>
            <w:r w:rsidRPr="00643537">
              <w:rPr>
                <w:rFonts w:ascii="Myriad Pro" w:hAnsi="Myriad Pro"/>
                <w:color w:val="00586F"/>
                <w:sz w:val="20"/>
                <w:szCs w:val="20"/>
              </w:rPr>
              <w:t>Tạo mới (bản mẫu trình duyệt cấu trúc FS)</w:t>
            </w:r>
          </w:p>
        </w:tc>
        <w:tc>
          <w:tcPr>
            <w:tcW w:w="866" w:type="dxa"/>
            <w:tcMar>
              <w:top w:w="60" w:type="dxa"/>
              <w:left w:w="100" w:type="dxa"/>
              <w:bottom w:w="60" w:type="dxa"/>
              <w:right w:w="100" w:type="dxa"/>
            </w:tcMar>
            <w:vAlign w:val="center"/>
          </w:tcPr>
          <w:p w14:paraId="34CF427A" w14:textId="77777777" w:rsidR="002A43CB" w:rsidRPr="00643537" w:rsidRDefault="58EF43A3" w:rsidP="009968E4">
            <w:pPr>
              <w:spacing w:after="0" w:line="288" w:lineRule="auto"/>
              <w:jc w:val="both"/>
              <w:rPr>
                <w:rFonts w:ascii="Myriad Pro" w:hAnsi="Myriad Pro"/>
                <w:color w:val="00586F"/>
              </w:rPr>
            </w:pPr>
            <w:r w:rsidRPr="00643537">
              <w:rPr>
                <w:rFonts w:ascii="Myriad Pro" w:hAnsi="Myriad Pro"/>
                <w:color w:val="00586F"/>
                <w:sz w:val="20"/>
                <w:szCs w:val="20"/>
              </w:rPr>
              <w:t>T</w:t>
            </w:r>
          </w:p>
        </w:tc>
        <w:tc>
          <w:tcPr>
            <w:tcW w:w="1110" w:type="dxa"/>
            <w:tcMar>
              <w:top w:w="60" w:type="dxa"/>
              <w:left w:w="100" w:type="dxa"/>
              <w:bottom w:w="60" w:type="dxa"/>
              <w:right w:w="100" w:type="dxa"/>
            </w:tcMar>
            <w:vAlign w:val="center"/>
          </w:tcPr>
          <w:p w14:paraId="0E360CF4" w14:textId="77777777" w:rsidR="002A43CB" w:rsidRPr="00643537" w:rsidRDefault="58EF43A3" w:rsidP="009968E4">
            <w:pPr>
              <w:spacing w:after="0" w:line="288" w:lineRule="auto"/>
              <w:jc w:val="both"/>
              <w:rPr>
                <w:rFonts w:ascii="Myriad Pro" w:hAnsi="Myriad Pro"/>
                <w:color w:val="00586F"/>
              </w:rPr>
            </w:pPr>
            <w:r w:rsidRPr="00643537">
              <w:rPr>
                <w:rFonts w:ascii="Myriad Pro" w:hAnsi="Myriad Pro"/>
                <w:color w:val="00586F"/>
                <w:sz w:val="20"/>
                <w:szCs w:val="20"/>
              </w:rPr>
              <w:t>0.1</w:t>
            </w:r>
          </w:p>
        </w:tc>
      </w:tr>
      <w:tr w:rsidR="002A43CB" w:rsidRPr="00643537" w14:paraId="4440F22B" w14:textId="77777777" w:rsidTr="2711FB71">
        <w:trPr>
          <w:jc w:val="center"/>
        </w:trPr>
        <w:tc>
          <w:tcPr>
            <w:tcW w:w="1555" w:type="dxa"/>
            <w:tcMar>
              <w:top w:w="60" w:type="dxa"/>
              <w:left w:w="100" w:type="dxa"/>
              <w:bottom w:w="60" w:type="dxa"/>
              <w:right w:w="100" w:type="dxa"/>
            </w:tcMar>
            <w:vAlign w:val="center"/>
          </w:tcPr>
          <w:p w14:paraId="34CD8A50" w14:textId="77777777" w:rsidR="002A43CB" w:rsidRPr="00643537" w:rsidRDefault="58EF43A3" w:rsidP="009968E4">
            <w:pPr>
              <w:spacing w:after="0" w:line="288" w:lineRule="auto"/>
              <w:jc w:val="both"/>
              <w:rPr>
                <w:rFonts w:ascii="Myriad Pro" w:hAnsi="Myriad Pro"/>
                <w:color w:val="00586F"/>
              </w:rPr>
            </w:pPr>
            <w:r w:rsidRPr="00643537">
              <w:rPr>
                <w:rFonts w:ascii="Myriad Pro" w:hAnsi="Myriad Pro"/>
                <w:color w:val="00586F"/>
                <w:sz w:val="20"/>
                <w:szCs w:val="20"/>
              </w:rPr>
              <w:t>16/09/2026</w:t>
            </w:r>
          </w:p>
        </w:tc>
        <w:tc>
          <w:tcPr>
            <w:tcW w:w="2551" w:type="dxa"/>
            <w:tcMar>
              <w:top w:w="60" w:type="dxa"/>
              <w:left w:w="100" w:type="dxa"/>
              <w:bottom w:w="60" w:type="dxa"/>
              <w:right w:w="100" w:type="dxa"/>
            </w:tcMar>
            <w:vAlign w:val="center"/>
          </w:tcPr>
          <w:p w14:paraId="4C3FF741" w14:textId="77777777" w:rsidR="002A43CB" w:rsidRPr="00643537" w:rsidRDefault="58EF43A3" w:rsidP="009968E4">
            <w:pPr>
              <w:spacing w:after="0" w:line="288" w:lineRule="auto"/>
              <w:jc w:val="both"/>
              <w:rPr>
                <w:rFonts w:ascii="Myriad Pro" w:hAnsi="Myriad Pro"/>
                <w:color w:val="00586F"/>
                <w:lang w:val="en-US"/>
              </w:rPr>
            </w:pPr>
            <w:r w:rsidRPr="00643537">
              <w:rPr>
                <w:rFonts w:ascii="Myriad Pro" w:hAnsi="Myriad Pro"/>
                <w:color w:val="00586F"/>
                <w:sz w:val="20"/>
                <w:szCs w:val="20"/>
              </w:rPr>
              <w:t>Toàn bộ tài liệu</w:t>
            </w:r>
          </w:p>
        </w:tc>
        <w:tc>
          <w:tcPr>
            <w:tcW w:w="3686" w:type="dxa"/>
            <w:tcMar>
              <w:top w:w="60" w:type="dxa"/>
              <w:left w:w="100" w:type="dxa"/>
              <w:bottom w:w="60" w:type="dxa"/>
              <w:right w:w="100" w:type="dxa"/>
            </w:tcMar>
            <w:vAlign w:val="center"/>
          </w:tcPr>
          <w:p w14:paraId="4CFD4A6F" w14:textId="77777777" w:rsidR="002A43CB" w:rsidRPr="00643537" w:rsidRDefault="58EF43A3" w:rsidP="009968E4">
            <w:pPr>
              <w:spacing w:after="0" w:line="288" w:lineRule="auto"/>
              <w:jc w:val="both"/>
              <w:rPr>
                <w:rFonts w:ascii="Myriad Pro" w:hAnsi="Myriad Pro"/>
                <w:color w:val="00586F"/>
              </w:rPr>
            </w:pPr>
            <w:r w:rsidRPr="00643537">
              <w:rPr>
                <w:rFonts w:ascii="Myriad Pro" w:hAnsi="Myriad Pro"/>
                <w:color w:val="00586F"/>
                <w:sz w:val="20"/>
                <w:szCs w:val="20"/>
              </w:rPr>
              <w:t>Cập nhật theo góp ý: khổ dọc, bộ ký BP EWM V2.0, bổ sung chương CSV theo URS V1.1</w:t>
            </w:r>
          </w:p>
        </w:tc>
        <w:tc>
          <w:tcPr>
            <w:tcW w:w="866" w:type="dxa"/>
            <w:tcMar>
              <w:top w:w="60" w:type="dxa"/>
              <w:left w:w="100" w:type="dxa"/>
              <w:bottom w:w="60" w:type="dxa"/>
              <w:right w:w="100" w:type="dxa"/>
            </w:tcMar>
            <w:vAlign w:val="center"/>
          </w:tcPr>
          <w:p w14:paraId="2C1D6BA7" w14:textId="77777777" w:rsidR="002A43CB" w:rsidRPr="00643537" w:rsidRDefault="58EF43A3" w:rsidP="009968E4">
            <w:pPr>
              <w:spacing w:after="0" w:line="288" w:lineRule="auto"/>
              <w:jc w:val="both"/>
              <w:rPr>
                <w:rFonts w:ascii="Myriad Pro" w:hAnsi="Myriad Pro"/>
                <w:color w:val="00586F"/>
              </w:rPr>
            </w:pPr>
            <w:r w:rsidRPr="00643537">
              <w:rPr>
                <w:rFonts w:ascii="Myriad Pro" w:hAnsi="Myriad Pro"/>
                <w:color w:val="00586F"/>
                <w:sz w:val="20"/>
                <w:szCs w:val="20"/>
              </w:rPr>
              <w:t>S</w:t>
            </w:r>
          </w:p>
        </w:tc>
        <w:tc>
          <w:tcPr>
            <w:tcW w:w="1110" w:type="dxa"/>
            <w:tcMar>
              <w:top w:w="60" w:type="dxa"/>
              <w:left w:w="100" w:type="dxa"/>
              <w:bottom w:w="60" w:type="dxa"/>
              <w:right w:w="100" w:type="dxa"/>
            </w:tcMar>
            <w:vAlign w:val="center"/>
          </w:tcPr>
          <w:p w14:paraId="7FB7ABA6" w14:textId="77777777" w:rsidR="002A43CB" w:rsidRPr="00643537" w:rsidRDefault="58EF43A3" w:rsidP="009968E4">
            <w:pPr>
              <w:spacing w:after="0" w:line="288" w:lineRule="auto"/>
              <w:jc w:val="both"/>
              <w:rPr>
                <w:rFonts w:ascii="Myriad Pro" w:hAnsi="Myriad Pro"/>
                <w:color w:val="00586F"/>
              </w:rPr>
            </w:pPr>
            <w:r w:rsidRPr="00643537">
              <w:rPr>
                <w:rFonts w:ascii="Myriad Pro" w:hAnsi="Myriad Pro"/>
                <w:color w:val="00586F"/>
                <w:sz w:val="20"/>
                <w:szCs w:val="20"/>
              </w:rPr>
              <w:t>0.2</w:t>
            </w:r>
          </w:p>
        </w:tc>
      </w:tr>
      <w:tr w:rsidR="00645F11" w:rsidRPr="00643537" w14:paraId="77B3284E" w14:textId="77777777" w:rsidTr="2711FB71">
        <w:trPr>
          <w:jc w:val="center"/>
        </w:trPr>
        <w:tc>
          <w:tcPr>
            <w:tcW w:w="9768" w:type="dxa"/>
            <w:gridSpan w:val="5"/>
            <w:tcMar>
              <w:top w:w="60" w:type="dxa"/>
              <w:left w:w="100" w:type="dxa"/>
              <w:bottom w:w="60" w:type="dxa"/>
              <w:right w:w="100" w:type="dxa"/>
            </w:tcMar>
            <w:vAlign w:val="center"/>
          </w:tcPr>
          <w:p w14:paraId="6F71B17E" w14:textId="6B316493" w:rsidR="00645F11" w:rsidRPr="00643537" w:rsidRDefault="19771163" w:rsidP="009968E4">
            <w:pPr>
              <w:spacing w:after="0" w:line="288" w:lineRule="auto"/>
              <w:jc w:val="both"/>
              <w:rPr>
                <w:rFonts w:ascii="Myriad Pro" w:hAnsi="Myriad Pro"/>
                <w:i/>
                <w:iCs/>
                <w:color w:val="00586F"/>
                <w:sz w:val="20"/>
                <w:szCs w:val="20"/>
              </w:rPr>
            </w:pPr>
            <w:r w:rsidRPr="00643537">
              <w:rPr>
                <w:rFonts w:ascii="Myriad Pro" w:hAnsi="Myriad Pro"/>
                <w:b/>
                <w:bCs/>
                <w:i/>
                <w:iCs/>
                <w:color w:val="00586F"/>
                <w:sz w:val="20"/>
                <w:szCs w:val="20"/>
              </w:rPr>
              <w:t>T</w:t>
            </w:r>
            <w:r w:rsidRPr="00643537">
              <w:rPr>
                <w:rFonts w:ascii="Myriad Pro" w:hAnsi="Myriad Pro"/>
                <w:i/>
                <w:iCs/>
                <w:color w:val="00586F"/>
                <w:sz w:val="20"/>
                <w:szCs w:val="20"/>
              </w:rPr>
              <w:t xml:space="preserve"> - Thêm mới     </w:t>
            </w:r>
            <w:r w:rsidRPr="00643537">
              <w:rPr>
                <w:rFonts w:ascii="Myriad Pro" w:hAnsi="Myriad Pro"/>
                <w:b/>
                <w:bCs/>
                <w:i/>
                <w:iCs/>
                <w:color w:val="00586F"/>
                <w:sz w:val="20"/>
                <w:szCs w:val="20"/>
              </w:rPr>
              <w:t>S</w:t>
            </w:r>
            <w:r w:rsidRPr="00643537">
              <w:rPr>
                <w:rFonts w:ascii="Myriad Pro" w:hAnsi="Myriad Pro"/>
                <w:i/>
                <w:iCs/>
                <w:color w:val="00586F"/>
                <w:sz w:val="20"/>
                <w:szCs w:val="20"/>
              </w:rPr>
              <w:t xml:space="preserve"> - Sửa đổi     </w:t>
            </w:r>
            <w:r w:rsidRPr="00643537">
              <w:rPr>
                <w:rFonts w:ascii="Myriad Pro" w:hAnsi="Myriad Pro"/>
                <w:b/>
                <w:bCs/>
                <w:i/>
                <w:iCs/>
                <w:color w:val="00586F"/>
                <w:sz w:val="20"/>
                <w:szCs w:val="20"/>
              </w:rPr>
              <w:t>X</w:t>
            </w:r>
            <w:r w:rsidRPr="00643537">
              <w:rPr>
                <w:rFonts w:ascii="Myriad Pro" w:hAnsi="Myriad Pro"/>
                <w:i/>
                <w:iCs/>
                <w:color w:val="00586F"/>
                <w:sz w:val="20"/>
                <w:szCs w:val="20"/>
              </w:rPr>
              <w:t xml:space="preserve"> - Xóa</w:t>
            </w:r>
          </w:p>
        </w:tc>
      </w:tr>
    </w:tbl>
    <w:p w14:paraId="00F24198" w14:textId="77777777" w:rsidR="00C06989" w:rsidRPr="00643537" w:rsidRDefault="00DC7DC8" w:rsidP="009968E4">
      <w:pPr>
        <w:spacing w:line="288" w:lineRule="auto"/>
        <w:jc w:val="both"/>
        <w:rPr>
          <w:rFonts w:ascii="Myriad Pro" w:hAnsi="Myriad Pro"/>
          <w:color w:val="00586F"/>
        </w:rPr>
      </w:pPr>
      <w:r w:rsidRPr="00643537">
        <w:rPr>
          <w:rFonts w:ascii="Myriad Pro" w:hAnsi="Myriad Pro"/>
          <w:color w:val="00586F"/>
        </w:rPr>
        <w:br w:type="page"/>
      </w:r>
    </w:p>
    <w:tbl>
      <w:tblPr>
        <w:tblW w:w="9332"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58" w:type="dxa"/>
          <w:right w:w="58" w:type="dxa"/>
        </w:tblCellMar>
        <w:tblLook w:val="0000" w:firstRow="0" w:lastRow="0" w:firstColumn="0" w:lastColumn="0" w:noHBand="0" w:noVBand="0"/>
      </w:tblPr>
      <w:tblGrid>
        <w:gridCol w:w="1643"/>
        <w:gridCol w:w="2897"/>
        <w:gridCol w:w="3131"/>
        <w:gridCol w:w="1661"/>
      </w:tblGrid>
      <w:tr w:rsidR="00E56183" w:rsidRPr="00643537" w14:paraId="101C50D3" w14:textId="77777777" w:rsidTr="2D6A0210">
        <w:trPr>
          <w:jc w:val="center"/>
        </w:trPr>
        <w:tc>
          <w:tcPr>
            <w:tcW w:w="9332" w:type="dxa"/>
            <w:gridSpan w:val="4"/>
            <w:shd w:val="clear" w:color="auto" w:fill="00586F"/>
          </w:tcPr>
          <w:p w14:paraId="07A6411B" w14:textId="77777777" w:rsidR="00750FA1" w:rsidRPr="008D1BFA" w:rsidRDefault="00CE1783" w:rsidP="000B2F5B">
            <w:pPr>
              <w:pageBreakBefore/>
              <w:spacing w:line="312" w:lineRule="auto"/>
              <w:jc w:val="center"/>
              <w:rPr>
                <w:rFonts w:ascii="Myriad Pro" w:hAnsi="Myriad Pro"/>
                <w:b/>
                <w:noProof/>
                <w:color w:val="FFFFFF" w:themeColor="background1"/>
              </w:rPr>
            </w:pPr>
            <w:r w:rsidRPr="008D1BFA">
              <w:rPr>
                <w:rFonts w:ascii="Myriad Pro" w:hAnsi="Myriad Pro"/>
                <w:noProof/>
                <w:color w:val="FFFFFF" w:themeColor="background1"/>
              </w:rPr>
              <w:lastRenderedPageBreak/>
              <w:br w:type="page"/>
            </w:r>
            <w:r w:rsidRPr="008D1BFA">
              <w:rPr>
                <w:rFonts w:ascii="Myriad Pro" w:hAnsi="Myriad Pro"/>
                <w:b/>
                <w:noProof/>
                <w:color w:val="FFFFFF" w:themeColor="background1"/>
                <w:sz w:val="24"/>
                <w:shd w:val="clear" w:color="auto" w:fill="00586F"/>
              </w:rPr>
              <w:t>TRANG KÝ CITEK</w:t>
            </w:r>
          </w:p>
        </w:tc>
      </w:tr>
      <w:tr w:rsidR="00E56183" w:rsidRPr="00643537" w14:paraId="581983BE" w14:textId="77777777" w:rsidTr="2D6A0210">
        <w:trPr>
          <w:jc w:val="center"/>
        </w:trPr>
        <w:tc>
          <w:tcPr>
            <w:tcW w:w="1643" w:type="dxa"/>
            <w:shd w:val="clear" w:color="auto" w:fill="00586F"/>
          </w:tcPr>
          <w:p w14:paraId="295561FB" w14:textId="77777777" w:rsidR="00750FA1" w:rsidRPr="008D1BFA" w:rsidRDefault="00CE1783" w:rsidP="00F40A26">
            <w:pPr>
              <w:spacing w:line="26" w:lineRule="atLeast"/>
              <w:jc w:val="center"/>
              <w:rPr>
                <w:rFonts w:ascii="Myriad Pro" w:hAnsi="Myriad Pro"/>
                <w:b/>
                <w:color w:val="FFFFFF" w:themeColor="background1"/>
              </w:rPr>
            </w:pPr>
            <w:r w:rsidRPr="008D1BFA">
              <w:rPr>
                <w:rFonts w:ascii="Myriad Pro" w:hAnsi="Myriad Pro"/>
                <w:b/>
                <w:color w:val="FFFFFF" w:themeColor="background1"/>
              </w:rPr>
              <w:t>Vai trò</w:t>
            </w:r>
          </w:p>
        </w:tc>
        <w:tc>
          <w:tcPr>
            <w:tcW w:w="2897" w:type="dxa"/>
            <w:shd w:val="clear" w:color="auto" w:fill="00586F"/>
          </w:tcPr>
          <w:p w14:paraId="4B9C9DEB" w14:textId="77777777" w:rsidR="00750FA1" w:rsidRPr="008D1BFA" w:rsidRDefault="00CE1783" w:rsidP="00F40A26">
            <w:pPr>
              <w:spacing w:line="26" w:lineRule="atLeast"/>
              <w:jc w:val="center"/>
              <w:rPr>
                <w:rFonts w:ascii="Myriad Pro" w:hAnsi="Myriad Pro"/>
                <w:b/>
                <w:color w:val="FFFFFF" w:themeColor="background1"/>
              </w:rPr>
            </w:pPr>
            <w:r w:rsidRPr="008D1BFA">
              <w:rPr>
                <w:rFonts w:ascii="Myriad Pro" w:hAnsi="Myriad Pro"/>
                <w:b/>
                <w:color w:val="FFFFFF" w:themeColor="background1"/>
              </w:rPr>
              <w:t>Tên và chức vụ</w:t>
            </w:r>
          </w:p>
        </w:tc>
        <w:tc>
          <w:tcPr>
            <w:tcW w:w="3131" w:type="dxa"/>
            <w:shd w:val="clear" w:color="auto" w:fill="00586F"/>
          </w:tcPr>
          <w:p w14:paraId="52632200" w14:textId="77777777" w:rsidR="00750FA1" w:rsidRPr="008D1BFA" w:rsidRDefault="00CE1783" w:rsidP="00F40A26">
            <w:pPr>
              <w:spacing w:line="26" w:lineRule="atLeast"/>
              <w:jc w:val="center"/>
              <w:rPr>
                <w:rFonts w:ascii="Myriad Pro" w:hAnsi="Myriad Pro"/>
                <w:b/>
                <w:color w:val="FFFFFF" w:themeColor="background1"/>
              </w:rPr>
            </w:pPr>
            <w:r w:rsidRPr="008D1BFA">
              <w:rPr>
                <w:rFonts w:ascii="Myriad Pro" w:hAnsi="Myriad Pro"/>
                <w:b/>
                <w:color w:val="FFFFFF" w:themeColor="background1"/>
              </w:rPr>
              <w:t>Chữ ký</w:t>
            </w:r>
          </w:p>
        </w:tc>
        <w:tc>
          <w:tcPr>
            <w:tcW w:w="1659" w:type="dxa"/>
            <w:shd w:val="clear" w:color="auto" w:fill="00586F"/>
          </w:tcPr>
          <w:p w14:paraId="401C4DD7" w14:textId="77777777" w:rsidR="00750FA1" w:rsidRPr="008D1BFA" w:rsidRDefault="00CE1783" w:rsidP="00F40A26">
            <w:pPr>
              <w:spacing w:line="26" w:lineRule="atLeast"/>
              <w:jc w:val="center"/>
              <w:rPr>
                <w:rFonts w:ascii="Myriad Pro" w:hAnsi="Myriad Pro"/>
                <w:b/>
                <w:color w:val="FFFFFF" w:themeColor="background1"/>
              </w:rPr>
            </w:pPr>
            <w:r w:rsidRPr="008D1BFA">
              <w:rPr>
                <w:rFonts w:ascii="Myriad Pro" w:hAnsi="Myriad Pro"/>
                <w:b/>
                <w:color w:val="FFFFFF" w:themeColor="background1"/>
              </w:rPr>
              <w:t>Ngày</w:t>
            </w:r>
          </w:p>
        </w:tc>
      </w:tr>
      <w:tr w:rsidR="006510CB" w:rsidRPr="00643537" w14:paraId="7A19A94A" w14:textId="77777777" w:rsidTr="2D6A0210">
        <w:trPr>
          <w:trHeight w:val="1793"/>
          <w:jc w:val="center"/>
        </w:trPr>
        <w:tc>
          <w:tcPr>
            <w:tcW w:w="1643" w:type="dxa"/>
            <w:vAlign w:val="center"/>
          </w:tcPr>
          <w:p w14:paraId="31481FB9" w14:textId="184EC1FC" w:rsidR="00750FA1" w:rsidRPr="00643537" w:rsidRDefault="00CE1783" w:rsidP="00F46C43">
            <w:pPr>
              <w:spacing w:line="312" w:lineRule="auto"/>
              <w:rPr>
                <w:rFonts w:ascii="Myriad Pro" w:hAnsi="Myriad Pro"/>
                <w:color w:val="00586F"/>
              </w:rPr>
            </w:pPr>
            <w:r w:rsidRPr="00643537">
              <w:rPr>
                <w:rFonts w:ascii="Myriad Pro" w:hAnsi="Myriad Pro"/>
                <w:color w:val="00586F"/>
              </w:rPr>
              <w:t>Người tạo</w:t>
            </w:r>
          </w:p>
        </w:tc>
        <w:tc>
          <w:tcPr>
            <w:tcW w:w="2897" w:type="dxa"/>
            <w:vAlign w:val="center"/>
          </w:tcPr>
          <w:p w14:paraId="530EA892" w14:textId="489D75C5" w:rsidR="00750FA1" w:rsidRPr="00643537" w:rsidRDefault="00CE1783" w:rsidP="006D42D2">
            <w:pPr>
              <w:rPr>
                <w:rFonts w:ascii="Myriad Pro" w:hAnsi="Myriad Pro"/>
                <w:b/>
                <w:bCs/>
                <w:color w:val="00586F"/>
              </w:rPr>
            </w:pPr>
            <w:r w:rsidRPr="00643537">
              <w:rPr>
                <w:rFonts w:ascii="Myriad Pro" w:hAnsi="Myriad Pro"/>
                <w:b/>
                <w:bCs/>
                <w:color w:val="00586F"/>
              </w:rPr>
              <w:t>Võ Hoàng Tuyên</w:t>
            </w:r>
          </w:p>
          <w:p w14:paraId="0BE88CA9" w14:textId="11CBD046" w:rsidR="00750FA1" w:rsidRPr="00643537" w:rsidRDefault="00CE1783" w:rsidP="00F46C43">
            <w:pPr>
              <w:spacing w:line="312" w:lineRule="auto"/>
              <w:rPr>
                <w:rFonts w:ascii="Myriad Pro" w:hAnsi="Myriad Pro"/>
                <w:b/>
                <w:bCs/>
                <w:color w:val="00586F"/>
              </w:rPr>
            </w:pPr>
            <w:r w:rsidRPr="00643537">
              <w:rPr>
                <w:rFonts w:ascii="Myriad Pro" w:hAnsi="Myriad Pro"/>
                <w:color w:val="00586F"/>
              </w:rPr>
              <w:t>Trưởng nhóm nghiệp vụ EWM – Barcode</w:t>
            </w:r>
          </w:p>
        </w:tc>
        <w:tc>
          <w:tcPr>
            <w:tcW w:w="3131" w:type="dxa"/>
            <w:vAlign w:val="center"/>
          </w:tcPr>
          <w:p w14:paraId="7368F167" w14:textId="77777777" w:rsidR="00750FA1" w:rsidRPr="00643537" w:rsidRDefault="00750FA1" w:rsidP="00F46C43">
            <w:pPr>
              <w:spacing w:line="312" w:lineRule="auto"/>
              <w:rPr>
                <w:rFonts w:ascii="Myriad Pro" w:hAnsi="Myriad Pro"/>
                <w:b/>
                <w:i/>
                <w:noProof/>
                <w:color w:val="00586F"/>
                <w:u w:val="single"/>
              </w:rPr>
            </w:pPr>
          </w:p>
        </w:tc>
        <w:tc>
          <w:tcPr>
            <w:tcW w:w="1659" w:type="dxa"/>
            <w:vAlign w:val="center"/>
          </w:tcPr>
          <w:p w14:paraId="1C01FD99" w14:textId="77777777" w:rsidR="00750FA1" w:rsidRPr="00643537" w:rsidRDefault="00750FA1" w:rsidP="00F46C43">
            <w:pPr>
              <w:spacing w:line="312" w:lineRule="auto"/>
              <w:rPr>
                <w:rFonts w:ascii="Myriad Pro" w:hAnsi="Myriad Pro"/>
                <w:noProof/>
                <w:color w:val="00586F"/>
              </w:rPr>
            </w:pPr>
          </w:p>
        </w:tc>
      </w:tr>
      <w:tr w:rsidR="00B01BA4" w:rsidRPr="00643537" w14:paraId="67CA9B80" w14:textId="77777777" w:rsidTr="2D6A0210">
        <w:trPr>
          <w:trHeight w:val="1793"/>
          <w:jc w:val="center"/>
        </w:trPr>
        <w:tc>
          <w:tcPr>
            <w:tcW w:w="1643" w:type="dxa"/>
            <w:vAlign w:val="center"/>
          </w:tcPr>
          <w:p w14:paraId="511D6808" w14:textId="3A6987FB" w:rsidR="00750FA1" w:rsidRPr="00643537" w:rsidRDefault="00CE1783" w:rsidP="00F46C43">
            <w:pPr>
              <w:spacing w:line="312" w:lineRule="auto"/>
              <w:rPr>
                <w:rFonts w:ascii="Myriad Pro" w:hAnsi="Myriad Pro"/>
                <w:color w:val="00586F"/>
              </w:rPr>
            </w:pPr>
            <w:r w:rsidRPr="00643537">
              <w:rPr>
                <w:rFonts w:ascii="Myriad Pro" w:hAnsi="Myriad Pro"/>
                <w:color w:val="00586F"/>
              </w:rPr>
              <w:t>Người xem xét</w:t>
            </w:r>
          </w:p>
        </w:tc>
        <w:tc>
          <w:tcPr>
            <w:tcW w:w="2897" w:type="dxa"/>
            <w:vAlign w:val="center"/>
          </w:tcPr>
          <w:p w14:paraId="276090C0" w14:textId="77777777" w:rsidR="00750FA1" w:rsidRPr="00643537" w:rsidRDefault="00CE1783" w:rsidP="006D42D2">
            <w:pPr>
              <w:rPr>
                <w:rFonts w:ascii="Myriad Pro" w:hAnsi="Myriad Pro"/>
                <w:b/>
                <w:bCs/>
                <w:color w:val="00586F"/>
              </w:rPr>
            </w:pPr>
            <w:r w:rsidRPr="00643537">
              <w:rPr>
                <w:rFonts w:ascii="Myriad Pro" w:hAnsi="Myriad Pro"/>
                <w:b/>
                <w:bCs/>
                <w:color w:val="00586F"/>
              </w:rPr>
              <w:t>Trần Công Bình</w:t>
            </w:r>
          </w:p>
          <w:p w14:paraId="702CDFE8" w14:textId="3E9DD91C" w:rsidR="00750FA1" w:rsidRPr="00643537" w:rsidRDefault="00CE1783" w:rsidP="00F46C43">
            <w:pPr>
              <w:spacing w:line="312" w:lineRule="auto"/>
              <w:rPr>
                <w:rFonts w:ascii="Myriad Pro" w:hAnsi="Myriad Pro"/>
                <w:b/>
                <w:bCs/>
                <w:color w:val="00586F"/>
              </w:rPr>
            </w:pPr>
            <w:r w:rsidRPr="00643537">
              <w:rPr>
                <w:rFonts w:ascii="Myriad Pro" w:hAnsi="Myriad Pro"/>
                <w:color w:val="00586F"/>
              </w:rPr>
              <w:t>Quản trị dự án</w:t>
            </w:r>
          </w:p>
        </w:tc>
        <w:tc>
          <w:tcPr>
            <w:tcW w:w="3131" w:type="dxa"/>
            <w:vAlign w:val="center"/>
          </w:tcPr>
          <w:p w14:paraId="0496C1CB" w14:textId="77777777" w:rsidR="00750FA1" w:rsidRPr="00643537" w:rsidRDefault="00750FA1" w:rsidP="00F46C43">
            <w:pPr>
              <w:spacing w:line="312" w:lineRule="auto"/>
              <w:rPr>
                <w:rFonts w:ascii="Myriad Pro" w:hAnsi="Myriad Pro"/>
                <w:b/>
                <w:i/>
                <w:noProof/>
                <w:color w:val="00586F"/>
                <w:u w:val="single"/>
              </w:rPr>
            </w:pPr>
          </w:p>
        </w:tc>
        <w:tc>
          <w:tcPr>
            <w:tcW w:w="1659" w:type="dxa"/>
            <w:vAlign w:val="center"/>
          </w:tcPr>
          <w:p w14:paraId="26953BA0" w14:textId="77777777" w:rsidR="00750FA1" w:rsidRPr="00643537" w:rsidRDefault="00750FA1" w:rsidP="00F46C43">
            <w:pPr>
              <w:spacing w:line="312" w:lineRule="auto"/>
              <w:rPr>
                <w:rFonts w:ascii="Myriad Pro" w:hAnsi="Myriad Pro"/>
                <w:noProof/>
                <w:color w:val="00586F"/>
              </w:rPr>
            </w:pPr>
          </w:p>
        </w:tc>
      </w:tr>
      <w:tr w:rsidR="02101E3C" w:rsidRPr="00643537" w14:paraId="7C034AA9" w14:textId="77777777" w:rsidTr="2D6A0210">
        <w:trPr>
          <w:trHeight w:val="1793"/>
          <w:jc w:val="center"/>
        </w:trPr>
        <w:tc>
          <w:tcPr>
            <w:tcW w:w="1643" w:type="dxa"/>
            <w:vAlign w:val="center"/>
          </w:tcPr>
          <w:p w14:paraId="7FE8557D" w14:textId="5CC48D07" w:rsidR="00750FA1" w:rsidRPr="00643537" w:rsidRDefault="00CE1783" w:rsidP="02101E3C">
            <w:pPr>
              <w:spacing w:line="312" w:lineRule="auto"/>
              <w:rPr>
                <w:rFonts w:ascii="Myriad Pro" w:hAnsi="Myriad Pro"/>
                <w:color w:val="00586F"/>
              </w:rPr>
            </w:pPr>
            <w:r w:rsidRPr="00643537">
              <w:rPr>
                <w:rFonts w:ascii="Myriad Pro" w:hAnsi="Myriad Pro"/>
                <w:color w:val="00586F"/>
              </w:rPr>
              <w:t>Người phê duyệt</w:t>
            </w:r>
          </w:p>
        </w:tc>
        <w:tc>
          <w:tcPr>
            <w:tcW w:w="2897" w:type="dxa"/>
            <w:vAlign w:val="center"/>
          </w:tcPr>
          <w:p w14:paraId="4580AD10" w14:textId="77777777" w:rsidR="00750FA1" w:rsidRPr="00643537" w:rsidRDefault="00CE1783" w:rsidP="02101E3C">
            <w:pPr>
              <w:rPr>
                <w:rFonts w:ascii="Myriad Pro" w:hAnsi="Myriad Pro"/>
                <w:b/>
                <w:bCs/>
                <w:color w:val="00586F"/>
              </w:rPr>
            </w:pPr>
            <w:r w:rsidRPr="00643537">
              <w:rPr>
                <w:rFonts w:ascii="Myriad Pro" w:hAnsi="Myriad Pro"/>
                <w:b/>
                <w:bCs/>
                <w:color w:val="00586F"/>
              </w:rPr>
              <w:t>Trần Công Bình</w:t>
            </w:r>
          </w:p>
          <w:p w14:paraId="2BDA119C" w14:textId="3E9DD91C" w:rsidR="00750FA1" w:rsidRPr="00643537" w:rsidRDefault="00CE1783" w:rsidP="02101E3C">
            <w:pPr>
              <w:spacing w:line="312" w:lineRule="auto"/>
              <w:rPr>
                <w:rFonts w:ascii="Myriad Pro" w:hAnsi="Myriad Pro"/>
                <w:b/>
                <w:bCs/>
                <w:color w:val="00586F"/>
              </w:rPr>
            </w:pPr>
            <w:r w:rsidRPr="00643537">
              <w:rPr>
                <w:rFonts w:ascii="Myriad Pro" w:hAnsi="Myriad Pro"/>
                <w:color w:val="00586F"/>
              </w:rPr>
              <w:t>Quản trị dự án</w:t>
            </w:r>
          </w:p>
        </w:tc>
        <w:tc>
          <w:tcPr>
            <w:tcW w:w="3131" w:type="dxa"/>
            <w:vAlign w:val="center"/>
          </w:tcPr>
          <w:p w14:paraId="68CD6D61" w14:textId="623E70E5" w:rsidR="00750FA1" w:rsidRPr="00643537" w:rsidRDefault="00750FA1" w:rsidP="02101E3C">
            <w:pPr>
              <w:spacing w:line="312" w:lineRule="auto"/>
              <w:rPr>
                <w:rFonts w:ascii="Myriad Pro" w:hAnsi="Myriad Pro"/>
                <w:b/>
                <w:bCs/>
                <w:i/>
                <w:iCs/>
                <w:noProof/>
                <w:color w:val="00586F"/>
                <w:u w:val="single"/>
              </w:rPr>
            </w:pPr>
          </w:p>
        </w:tc>
        <w:tc>
          <w:tcPr>
            <w:tcW w:w="1659" w:type="dxa"/>
            <w:vAlign w:val="center"/>
          </w:tcPr>
          <w:p w14:paraId="52C0D90F" w14:textId="0534B926" w:rsidR="00750FA1" w:rsidRPr="00643537" w:rsidRDefault="00750FA1" w:rsidP="02101E3C">
            <w:pPr>
              <w:spacing w:line="312" w:lineRule="auto"/>
              <w:rPr>
                <w:rFonts w:ascii="Myriad Pro" w:hAnsi="Myriad Pro"/>
                <w:noProof/>
                <w:color w:val="00586F"/>
              </w:rPr>
            </w:pPr>
          </w:p>
        </w:tc>
      </w:tr>
    </w:tbl>
    <w:p w14:paraId="2614A781" w14:textId="77777777" w:rsidR="00957C96" w:rsidRPr="00643537" w:rsidRDefault="00957C96" w:rsidP="009968E4">
      <w:pPr>
        <w:jc w:val="both"/>
        <w:rPr>
          <w:rFonts w:ascii="Myriad Pro" w:hAnsi="Myriad Pro"/>
          <w:color w:val="00586F"/>
        </w:rPr>
      </w:pPr>
      <w:r w:rsidRPr="00643537">
        <w:rPr>
          <w:rFonts w:ascii="Myriad Pro" w:hAnsi="Myriad Pro"/>
          <w:color w:val="00586F"/>
        </w:rPr>
        <w:br w:type="page"/>
      </w:r>
    </w:p>
    <w:tbl>
      <w:tblPr>
        <w:tblW w:w="9332"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58" w:type="dxa"/>
          <w:right w:w="58" w:type="dxa"/>
        </w:tblCellMar>
        <w:tblLook w:val="0000" w:firstRow="0" w:lastRow="0" w:firstColumn="0" w:lastColumn="0" w:noHBand="0" w:noVBand="0"/>
      </w:tblPr>
      <w:tblGrid>
        <w:gridCol w:w="1792"/>
        <w:gridCol w:w="3196"/>
        <w:gridCol w:w="2243"/>
        <w:gridCol w:w="2101"/>
      </w:tblGrid>
      <w:tr w:rsidR="00132EAC" w:rsidRPr="00643537" w14:paraId="26350FAC" w14:textId="77777777" w:rsidTr="2D6A0210">
        <w:trPr>
          <w:tblHeader/>
          <w:jc w:val="center"/>
        </w:trPr>
        <w:tc>
          <w:tcPr>
            <w:tcW w:w="9332" w:type="dxa"/>
            <w:gridSpan w:val="4"/>
            <w:shd w:val="clear" w:color="auto" w:fill="00586F"/>
            <w:vAlign w:val="center"/>
          </w:tcPr>
          <w:p w14:paraId="00FDDDDD" w14:textId="7F117F60" w:rsidR="00750FA1" w:rsidRPr="008D1BFA" w:rsidRDefault="00CE1783" w:rsidP="00C07A9E">
            <w:pPr>
              <w:pageBreakBefore/>
              <w:spacing w:line="312" w:lineRule="auto"/>
              <w:jc w:val="center"/>
              <w:rPr>
                <w:rFonts w:ascii="Myriad Pro" w:hAnsi="Myriad Pro"/>
                <w:b/>
                <w:noProof/>
                <w:color w:val="FFFFFF" w:themeColor="background1"/>
              </w:rPr>
            </w:pPr>
            <w:r w:rsidRPr="008D1BFA">
              <w:rPr>
                <w:rFonts w:ascii="Myriad Pro" w:hAnsi="Myriad Pro"/>
                <w:noProof/>
                <w:color w:val="FFFFFF" w:themeColor="background1"/>
              </w:rPr>
              <w:lastRenderedPageBreak/>
              <w:br w:type="page"/>
            </w:r>
            <w:r w:rsidRPr="008D1BFA">
              <w:rPr>
                <w:rFonts w:ascii="Myriad Pro" w:hAnsi="Myriad Pro"/>
                <w:b/>
                <w:noProof/>
                <w:color w:val="FFFFFF" w:themeColor="background1"/>
                <w:sz w:val="24"/>
              </w:rPr>
              <w:t>TRANG KÝ BIDIPHAR</w:t>
            </w:r>
          </w:p>
        </w:tc>
      </w:tr>
      <w:tr w:rsidR="004F412E" w:rsidRPr="00643537" w14:paraId="6B2849D2" w14:textId="77777777" w:rsidTr="2D6A0210">
        <w:trPr>
          <w:tblHeader/>
          <w:jc w:val="center"/>
        </w:trPr>
        <w:tc>
          <w:tcPr>
            <w:tcW w:w="1792" w:type="dxa"/>
            <w:shd w:val="clear" w:color="auto" w:fill="00586F"/>
            <w:vAlign w:val="center"/>
          </w:tcPr>
          <w:p w14:paraId="5CA70FA7" w14:textId="77777777" w:rsidR="00750FA1" w:rsidRPr="008D1BFA" w:rsidRDefault="00CE1783" w:rsidP="00F46C43">
            <w:pPr>
              <w:spacing w:line="312" w:lineRule="auto"/>
              <w:jc w:val="center"/>
              <w:rPr>
                <w:rFonts w:ascii="Myriad Pro" w:hAnsi="Myriad Pro"/>
                <w:b/>
                <w:noProof/>
                <w:color w:val="FFFFFF" w:themeColor="background1"/>
              </w:rPr>
            </w:pPr>
            <w:r w:rsidRPr="008D1BFA">
              <w:rPr>
                <w:rFonts w:ascii="Myriad Pro" w:hAnsi="Myriad Pro"/>
                <w:b/>
                <w:noProof/>
                <w:color w:val="FFFFFF" w:themeColor="background1"/>
              </w:rPr>
              <w:t>Vai trò</w:t>
            </w:r>
          </w:p>
        </w:tc>
        <w:tc>
          <w:tcPr>
            <w:tcW w:w="3196" w:type="dxa"/>
            <w:shd w:val="clear" w:color="auto" w:fill="00586F"/>
            <w:vAlign w:val="center"/>
          </w:tcPr>
          <w:p w14:paraId="10105AAA" w14:textId="77777777" w:rsidR="00750FA1" w:rsidRPr="008D1BFA" w:rsidRDefault="00CE1783" w:rsidP="00F46C43">
            <w:pPr>
              <w:spacing w:line="312" w:lineRule="auto"/>
              <w:jc w:val="center"/>
              <w:rPr>
                <w:rFonts w:ascii="Myriad Pro" w:hAnsi="Myriad Pro"/>
                <w:b/>
                <w:noProof/>
                <w:snapToGrid w:val="0"/>
                <w:color w:val="FFFFFF" w:themeColor="background1"/>
              </w:rPr>
            </w:pPr>
            <w:r w:rsidRPr="008D1BFA">
              <w:rPr>
                <w:rFonts w:ascii="Myriad Pro" w:hAnsi="Myriad Pro"/>
                <w:b/>
                <w:noProof/>
                <w:snapToGrid w:val="0"/>
                <w:color w:val="FFFFFF" w:themeColor="background1"/>
              </w:rPr>
              <w:t>Tên và chức vụ</w:t>
            </w:r>
          </w:p>
        </w:tc>
        <w:tc>
          <w:tcPr>
            <w:tcW w:w="2243" w:type="dxa"/>
            <w:shd w:val="clear" w:color="auto" w:fill="00586F"/>
            <w:vAlign w:val="center"/>
          </w:tcPr>
          <w:p w14:paraId="5E72F795" w14:textId="77777777" w:rsidR="00750FA1" w:rsidRPr="008D1BFA" w:rsidRDefault="00CE1783" w:rsidP="00F46C43">
            <w:pPr>
              <w:spacing w:line="312" w:lineRule="auto"/>
              <w:jc w:val="center"/>
              <w:rPr>
                <w:rFonts w:ascii="Myriad Pro" w:hAnsi="Myriad Pro"/>
                <w:b/>
                <w:noProof/>
                <w:color w:val="FFFFFF" w:themeColor="background1"/>
              </w:rPr>
            </w:pPr>
            <w:r w:rsidRPr="008D1BFA">
              <w:rPr>
                <w:rFonts w:ascii="Myriad Pro" w:hAnsi="Myriad Pro"/>
                <w:b/>
                <w:noProof/>
                <w:color w:val="FFFFFF" w:themeColor="background1"/>
              </w:rPr>
              <w:t>Chữ ký</w:t>
            </w:r>
          </w:p>
        </w:tc>
        <w:tc>
          <w:tcPr>
            <w:tcW w:w="2099" w:type="dxa"/>
            <w:shd w:val="clear" w:color="auto" w:fill="00586F"/>
            <w:vAlign w:val="center"/>
          </w:tcPr>
          <w:p w14:paraId="7B91086F" w14:textId="77777777" w:rsidR="00750FA1" w:rsidRPr="008D1BFA" w:rsidRDefault="00CE1783" w:rsidP="00F46C43">
            <w:pPr>
              <w:spacing w:line="312" w:lineRule="auto"/>
              <w:jc w:val="center"/>
              <w:rPr>
                <w:rFonts w:ascii="Myriad Pro" w:hAnsi="Myriad Pro"/>
                <w:b/>
                <w:noProof/>
                <w:color w:val="FFFFFF" w:themeColor="background1"/>
              </w:rPr>
            </w:pPr>
            <w:r w:rsidRPr="008D1BFA">
              <w:rPr>
                <w:rFonts w:ascii="Myriad Pro" w:hAnsi="Myriad Pro"/>
                <w:b/>
                <w:noProof/>
                <w:color w:val="FFFFFF" w:themeColor="background1"/>
              </w:rPr>
              <w:t>Ngày</w:t>
            </w:r>
          </w:p>
        </w:tc>
      </w:tr>
      <w:tr w:rsidR="00AC0CEC" w:rsidRPr="00643537" w14:paraId="4F72D9AB" w14:textId="77777777" w:rsidTr="2D6A0210">
        <w:trPr>
          <w:trHeight w:val="1280"/>
          <w:jc w:val="center"/>
        </w:trPr>
        <w:tc>
          <w:tcPr>
            <w:tcW w:w="1792" w:type="dxa"/>
            <w:vAlign w:val="center"/>
          </w:tcPr>
          <w:p w14:paraId="2A979331" w14:textId="4D00579C" w:rsidR="00750FA1" w:rsidRPr="00643537" w:rsidRDefault="00CE1783" w:rsidP="00F46C43">
            <w:pPr>
              <w:spacing w:line="312" w:lineRule="auto"/>
              <w:rPr>
                <w:rFonts w:ascii="Myriad Pro" w:hAnsi="Myriad Pro"/>
                <w:color w:val="00586F"/>
              </w:rPr>
            </w:pPr>
            <w:r w:rsidRPr="00643537">
              <w:rPr>
                <w:rFonts w:ascii="Myriad Pro" w:hAnsi="Myriad Pro"/>
                <w:color w:val="00586F"/>
              </w:rPr>
              <w:t>Người xem xét</w:t>
            </w:r>
          </w:p>
        </w:tc>
        <w:tc>
          <w:tcPr>
            <w:tcW w:w="3196" w:type="dxa"/>
            <w:vAlign w:val="center"/>
          </w:tcPr>
          <w:p w14:paraId="23A9BC3B" w14:textId="7AA821D1" w:rsidR="00750FA1" w:rsidRPr="00643537" w:rsidRDefault="00CE1783" w:rsidP="02101E3C">
            <w:pPr>
              <w:spacing w:line="312" w:lineRule="auto"/>
              <w:rPr>
                <w:rFonts w:ascii="Myriad Pro" w:hAnsi="Myriad Pro"/>
                <w:b/>
                <w:bCs/>
                <w:color w:val="00586F"/>
              </w:rPr>
            </w:pPr>
            <w:r w:rsidRPr="00643537">
              <w:rPr>
                <w:rFonts w:ascii="Myriad Pro" w:hAnsi="Myriad Pro"/>
                <w:b/>
                <w:bCs/>
                <w:color w:val="00586F"/>
              </w:rPr>
              <w:t xml:space="preserve">Huỳnh Thị Thu Hiền </w:t>
            </w:r>
          </w:p>
          <w:p w14:paraId="3CEA428A" w14:textId="7D4CBE61" w:rsidR="00750FA1" w:rsidRPr="00643537" w:rsidRDefault="00CE1783" w:rsidP="00F46C43">
            <w:pPr>
              <w:spacing w:line="312" w:lineRule="auto"/>
              <w:rPr>
                <w:rFonts w:ascii="Myriad Pro" w:hAnsi="Myriad Pro"/>
                <w:color w:val="00586F"/>
              </w:rPr>
            </w:pPr>
            <w:r w:rsidRPr="00643537">
              <w:rPr>
                <w:rFonts w:ascii="Myriad Pro" w:hAnsi="Myriad Pro"/>
                <w:color w:val="00586F"/>
              </w:rPr>
              <w:t>Trưởng BP Kho</w:t>
            </w:r>
          </w:p>
          <w:p w14:paraId="730EC27E" w14:textId="412B8E02" w:rsidR="00750FA1" w:rsidRPr="00643537" w:rsidRDefault="00CE1783" w:rsidP="02101E3C">
            <w:pPr>
              <w:spacing w:line="312" w:lineRule="auto"/>
              <w:rPr>
                <w:rFonts w:ascii="Myriad Pro" w:hAnsi="Myriad Pro"/>
                <w:color w:val="00586F"/>
              </w:rPr>
            </w:pPr>
            <w:r w:rsidRPr="00643537">
              <w:rPr>
                <w:rFonts w:ascii="Myriad Pro" w:hAnsi="Myriad Pro"/>
                <w:color w:val="00586F"/>
              </w:rPr>
              <w:t>Phó nhóm nghiệp vụ Kho (BPO)</w:t>
            </w:r>
          </w:p>
        </w:tc>
        <w:tc>
          <w:tcPr>
            <w:tcW w:w="2243" w:type="dxa"/>
            <w:vAlign w:val="center"/>
          </w:tcPr>
          <w:p w14:paraId="18485922" w14:textId="77777777" w:rsidR="00750FA1" w:rsidRPr="00643537" w:rsidRDefault="00750FA1" w:rsidP="00F46C43">
            <w:pPr>
              <w:spacing w:line="312" w:lineRule="auto"/>
              <w:rPr>
                <w:rFonts w:ascii="Myriad Pro" w:hAnsi="Myriad Pro"/>
                <w:noProof/>
                <w:color w:val="00586F"/>
              </w:rPr>
            </w:pPr>
          </w:p>
        </w:tc>
        <w:tc>
          <w:tcPr>
            <w:tcW w:w="2099" w:type="dxa"/>
            <w:vAlign w:val="center"/>
          </w:tcPr>
          <w:p w14:paraId="2A901C7C" w14:textId="77777777" w:rsidR="00750FA1" w:rsidRPr="00643537" w:rsidRDefault="00750FA1" w:rsidP="00F46C43">
            <w:pPr>
              <w:spacing w:line="312" w:lineRule="auto"/>
              <w:rPr>
                <w:rFonts w:ascii="Myriad Pro" w:hAnsi="Myriad Pro"/>
                <w:noProof/>
                <w:color w:val="00586F"/>
              </w:rPr>
            </w:pPr>
          </w:p>
        </w:tc>
      </w:tr>
      <w:tr w:rsidR="02101E3C" w:rsidRPr="00643537" w14:paraId="5B0629DB" w14:textId="77777777" w:rsidTr="2D6A0210">
        <w:trPr>
          <w:trHeight w:val="1325"/>
          <w:jc w:val="center"/>
        </w:trPr>
        <w:tc>
          <w:tcPr>
            <w:tcW w:w="1792" w:type="dxa"/>
            <w:vAlign w:val="center"/>
          </w:tcPr>
          <w:p w14:paraId="5D9E98F0" w14:textId="34CAB078" w:rsidR="00750FA1" w:rsidRPr="00643537" w:rsidRDefault="00CE1783" w:rsidP="02101E3C">
            <w:pPr>
              <w:spacing w:line="312" w:lineRule="auto"/>
              <w:rPr>
                <w:rFonts w:ascii="Myriad Pro" w:hAnsi="Myriad Pro"/>
                <w:color w:val="00586F"/>
              </w:rPr>
            </w:pPr>
            <w:r w:rsidRPr="00643537">
              <w:rPr>
                <w:rFonts w:ascii="Myriad Pro" w:hAnsi="Myriad Pro"/>
                <w:color w:val="00586F"/>
              </w:rPr>
              <w:t>Người xem xét</w:t>
            </w:r>
          </w:p>
        </w:tc>
        <w:tc>
          <w:tcPr>
            <w:tcW w:w="3196" w:type="dxa"/>
            <w:vAlign w:val="center"/>
          </w:tcPr>
          <w:p w14:paraId="0BA8E1A0" w14:textId="77777777" w:rsidR="00750FA1" w:rsidRPr="00643537" w:rsidRDefault="00CE1783" w:rsidP="02101E3C">
            <w:pPr>
              <w:spacing w:line="312" w:lineRule="auto"/>
              <w:rPr>
                <w:rFonts w:ascii="Myriad Pro" w:hAnsi="Myriad Pro"/>
                <w:b/>
                <w:bCs/>
                <w:color w:val="00586F"/>
              </w:rPr>
            </w:pPr>
            <w:r w:rsidRPr="00643537">
              <w:rPr>
                <w:rFonts w:ascii="Myriad Pro" w:hAnsi="Myriad Pro"/>
                <w:b/>
                <w:bCs/>
                <w:color w:val="00586F"/>
              </w:rPr>
              <w:t xml:space="preserve">Nguyễn Thị Hằng Nga </w:t>
            </w:r>
          </w:p>
          <w:p w14:paraId="7F181C2D" w14:textId="26C8A6A1" w:rsidR="00750FA1" w:rsidRPr="00643537" w:rsidRDefault="00CE1783" w:rsidP="02101E3C">
            <w:pPr>
              <w:spacing w:line="312" w:lineRule="auto"/>
              <w:rPr>
                <w:rFonts w:ascii="Myriad Pro" w:hAnsi="Myriad Pro"/>
                <w:color w:val="00586F"/>
              </w:rPr>
            </w:pPr>
            <w:r w:rsidRPr="00643537">
              <w:rPr>
                <w:rFonts w:ascii="Myriad Pro" w:hAnsi="Myriad Pro"/>
                <w:color w:val="00586F"/>
              </w:rPr>
              <w:t>Phó phòng Kinh doanh</w:t>
            </w:r>
          </w:p>
          <w:p w14:paraId="7F16FC7D" w14:textId="39C6EBE1" w:rsidR="00750FA1" w:rsidRPr="00643537" w:rsidRDefault="00CE1783" w:rsidP="02101E3C">
            <w:pPr>
              <w:spacing w:line="312" w:lineRule="auto"/>
              <w:rPr>
                <w:rFonts w:ascii="Myriad Pro" w:hAnsi="Myriad Pro"/>
                <w:color w:val="00586F"/>
              </w:rPr>
            </w:pPr>
            <w:r w:rsidRPr="00643537">
              <w:rPr>
                <w:rFonts w:ascii="Myriad Pro" w:hAnsi="Myriad Pro"/>
                <w:color w:val="00586F"/>
              </w:rPr>
              <w:t>Trưởng nhóm nghiệp vụ Kho (BPO)</w:t>
            </w:r>
          </w:p>
        </w:tc>
        <w:tc>
          <w:tcPr>
            <w:tcW w:w="2243" w:type="dxa"/>
            <w:vAlign w:val="center"/>
          </w:tcPr>
          <w:p w14:paraId="2CA6D2CC" w14:textId="79D0CF54" w:rsidR="00750FA1" w:rsidRPr="00643537" w:rsidRDefault="00750FA1" w:rsidP="02101E3C">
            <w:pPr>
              <w:spacing w:line="312" w:lineRule="auto"/>
              <w:rPr>
                <w:rFonts w:ascii="Myriad Pro" w:hAnsi="Myriad Pro"/>
                <w:noProof/>
                <w:color w:val="00586F"/>
              </w:rPr>
            </w:pPr>
          </w:p>
        </w:tc>
        <w:tc>
          <w:tcPr>
            <w:tcW w:w="2099" w:type="dxa"/>
            <w:vAlign w:val="center"/>
          </w:tcPr>
          <w:p w14:paraId="2FEB619A" w14:textId="5405B277" w:rsidR="00750FA1" w:rsidRPr="00643537" w:rsidRDefault="00750FA1" w:rsidP="02101E3C">
            <w:pPr>
              <w:spacing w:line="312" w:lineRule="auto"/>
              <w:rPr>
                <w:rFonts w:ascii="Myriad Pro" w:hAnsi="Myriad Pro"/>
                <w:noProof/>
                <w:color w:val="00586F"/>
              </w:rPr>
            </w:pPr>
          </w:p>
        </w:tc>
      </w:tr>
      <w:tr w:rsidR="02101E3C" w:rsidRPr="00643537" w14:paraId="1EB200FE" w14:textId="77777777" w:rsidTr="2D6A0210">
        <w:trPr>
          <w:trHeight w:val="1325"/>
          <w:jc w:val="center"/>
        </w:trPr>
        <w:tc>
          <w:tcPr>
            <w:tcW w:w="1792" w:type="dxa"/>
            <w:vAlign w:val="center"/>
          </w:tcPr>
          <w:p w14:paraId="120885AA" w14:textId="1101B8FE" w:rsidR="00750FA1" w:rsidRPr="00643537" w:rsidRDefault="00CE1783" w:rsidP="02101E3C">
            <w:pPr>
              <w:spacing w:line="312" w:lineRule="auto"/>
              <w:rPr>
                <w:rFonts w:ascii="Myriad Pro" w:hAnsi="Myriad Pro"/>
                <w:color w:val="00586F"/>
              </w:rPr>
            </w:pPr>
            <w:r w:rsidRPr="00643537">
              <w:rPr>
                <w:rFonts w:ascii="Myriad Pro" w:hAnsi="Myriad Pro"/>
                <w:color w:val="00586F"/>
              </w:rPr>
              <w:t>Người xem xét</w:t>
            </w:r>
          </w:p>
        </w:tc>
        <w:tc>
          <w:tcPr>
            <w:tcW w:w="3196" w:type="dxa"/>
            <w:vAlign w:val="center"/>
          </w:tcPr>
          <w:p w14:paraId="333ADB9D" w14:textId="3089E503" w:rsidR="00750FA1" w:rsidRPr="00643537" w:rsidRDefault="00CE1783" w:rsidP="02101E3C">
            <w:pPr>
              <w:spacing w:line="312" w:lineRule="auto"/>
              <w:rPr>
                <w:rFonts w:ascii="Myriad Pro" w:hAnsi="Myriad Pro"/>
                <w:b/>
                <w:bCs/>
                <w:color w:val="00586F"/>
              </w:rPr>
            </w:pPr>
            <w:r w:rsidRPr="00643537">
              <w:rPr>
                <w:rFonts w:ascii="Myriad Pro" w:hAnsi="Myriad Pro"/>
                <w:b/>
                <w:bCs/>
                <w:color w:val="00586F"/>
              </w:rPr>
              <w:t xml:space="preserve">Ngô Thị Hồng Phúc </w:t>
            </w:r>
          </w:p>
          <w:p w14:paraId="7ADBDD22" w14:textId="7B1F1ED0" w:rsidR="00750FA1" w:rsidRPr="00643537" w:rsidRDefault="00CE1783" w:rsidP="02101E3C">
            <w:pPr>
              <w:spacing w:line="312" w:lineRule="auto"/>
              <w:rPr>
                <w:rFonts w:ascii="Myriad Pro" w:hAnsi="Myriad Pro"/>
                <w:color w:val="00586F"/>
              </w:rPr>
            </w:pPr>
            <w:r w:rsidRPr="00643537">
              <w:rPr>
                <w:rFonts w:ascii="Myriad Pro" w:hAnsi="Myriad Pro"/>
                <w:color w:val="00586F"/>
              </w:rPr>
              <w:t>Trưởng phòng Kế hoạch</w:t>
            </w:r>
          </w:p>
          <w:p w14:paraId="342C0D51" w14:textId="465D31E8" w:rsidR="00750FA1" w:rsidRPr="00643537" w:rsidRDefault="00CE1783" w:rsidP="02101E3C">
            <w:pPr>
              <w:spacing w:line="312" w:lineRule="auto"/>
              <w:rPr>
                <w:rFonts w:ascii="Myriad Pro" w:hAnsi="Myriad Pro"/>
                <w:color w:val="00586F"/>
              </w:rPr>
            </w:pPr>
            <w:r w:rsidRPr="00643537">
              <w:rPr>
                <w:rFonts w:ascii="Myriad Pro" w:hAnsi="Myriad Pro"/>
                <w:color w:val="00586F"/>
              </w:rPr>
              <w:t>Trưởng nhóm nghiệp vụ Kho (BPO)</w:t>
            </w:r>
          </w:p>
        </w:tc>
        <w:tc>
          <w:tcPr>
            <w:tcW w:w="2243" w:type="dxa"/>
            <w:vAlign w:val="center"/>
          </w:tcPr>
          <w:p w14:paraId="10895D47" w14:textId="56068895" w:rsidR="00750FA1" w:rsidRPr="00643537" w:rsidRDefault="00750FA1" w:rsidP="02101E3C">
            <w:pPr>
              <w:spacing w:line="312" w:lineRule="auto"/>
              <w:rPr>
                <w:rFonts w:ascii="Myriad Pro" w:hAnsi="Myriad Pro"/>
                <w:noProof/>
                <w:color w:val="00586F"/>
              </w:rPr>
            </w:pPr>
          </w:p>
        </w:tc>
        <w:tc>
          <w:tcPr>
            <w:tcW w:w="2099" w:type="dxa"/>
            <w:vAlign w:val="center"/>
          </w:tcPr>
          <w:p w14:paraId="4D7A323D" w14:textId="0BCFE945" w:rsidR="00750FA1" w:rsidRPr="00643537" w:rsidRDefault="00750FA1" w:rsidP="02101E3C">
            <w:pPr>
              <w:spacing w:line="312" w:lineRule="auto"/>
              <w:rPr>
                <w:rFonts w:ascii="Myriad Pro" w:hAnsi="Myriad Pro"/>
                <w:noProof/>
                <w:color w:val="00586F"/>
              </w:rPr>
            </w:pPr>
          </w:p>
        </w:tc>
      </w:tr>
      <w:tr w:rsidR="00016EE2" w:rsidRPr="00643537" w14:paraId="3B0F1621" w14:textId="77777777" w:rsidTr="2D6A0210">
        <w:trPr>
          <w:trHeight w:val="1325"/>
          <w:jc w:val="center"/>
        </w:trPr>
        <w:tc>
          <w:tcPr>
            <w:tcW w:w="1792" w:type="dxa"/>
            <w:vAlign w:val="center"/>
          </w:tcPr>
          <w:p w14:paraId="001590ED" w14:textId="2E466A04" w:rsidR="00750FA1" w:rsidRPr="00643537" w:rsidRDefault="00CE1783" w:rsidP="00016EE2">
            <w:pPr>
              <w:spacing w:line="312" w:lineRule="auto"/>
              <w:rPr>
                <w:rFonts w:ascii="Myriad Pro" w:hAnsi="Myriad Pro"/>
                <w:color w:val="00586F"/>
              </w:rPr>
            </w:pPr>
            <w:r w:rsidRPr="00643537">
              <w:rPr>
                <w:rFonts w:ascii="Myriad Pro" w:hAnsi="Myriad Pro"/>
                <w:color w:val="00586F"/>
              </w:rPr>
              <w:t>Người xem xét</w:t>
            </w:r>
          </w:p>
        </w:tc>
        <w:tc>
          <w:tcPr>
            <w:tcW w:w="3196" w:type="dxa"/>
            <w:vAlign w:val="center"/>
          </w:tcPr>
          <w:p w14:paraId="6EB3F634" w14:textId="77777777" w:rsidR="00750FA1" w:rsidRPr="00643537" w:rsidRDefault="00CE1783" w:rsidP="00016EE2">
            <w:pPr>
              <w:spacing w:line="312" w:lineRule="auto"/>
              <w:rPr>
                <w:rFonts w:ascii="Myriad Pro" w:hAnsi="Myriad Pro"/>
                <w:b/>
                <w:bCs/>
                <w:color w:val="00586F"/>
              </w:rPr>
            </w:pPr>
            <w:r w:rsidRPr="00643537">
              <w:rPr>
                <w:rFonts w:ascii="Myriad Pro" w:hAnsi="Myriad Pro"/>
                <w:b/>
                <w:bCs/>
                <w:color w:val="00586F"/>
              </w:rPr>
              <w:t>Trương Cảnh Hoàn</w:t>
            </w:r>
          </w:p>
          <w:p w14:paraId="5332CCFB" w14:textId="23181234" w:rsidR="00750FA1" w:rsidRPr="00643537" w:rsidRDefault="00CE1783" w:rsidP="02101E3C">
            <w:pPr>
              <w:spacing w:line="312" w:lineRule="auto"/>
              <w:rPr>
                <w:rFonts w:ascii="Myriad Pro" w:hAnsi="Myriad Pro"/>
                <w:color w:val="00586F"/>
              </w:rPr>
            </w:pPr>
            <w:r w:rsidRPr="00643537">
              <w:rPr>
                <w:rFonts w:ascii="Myriad Pro" w:hAnsi="Myriad Pro"/>
                <w:color w:val="00586F"/>
              </w:rPr>
              <w:t>Trưởng phòng Kế hoạch - CNNH</w:t>
            </w:r>
          </w:p>
          <w:p w14:paraId="56659296" w14:textId="381260BA" w:rsidR="00750FA1" w:rsidRPr="00643537" w:rsidRDefault="00CE1783" w:rsidP="02101E3C">
            <w:pPr>
              <w:spacing w:line="312" w:lineRule="auto"/>
              <w:rPr>
                <w:rFonts w:ascii="Myriad Pro" w:hAnsi="Myriad Pro"/>
                <w:b/>
                <w:bCs/>
                <w:color w:val="00586F"/>
              </w:rPr>
            </w:pPr>
            <w:r w:rsidRPr="00643537">
              <w:rPr>
                <w:rFonts w:ascii="Myriad Pro" w:hAnsi="Myriad Pro"/>
                <w:color w:val="00586F"/>
              </w:rPr>
              <w:t>Trưởng nhóm nghiệp vụ Kho (BPO)</w:t>
            </w:r>
          </w:p>
        </w:tc>
        <w:tc>
          <w:tcPr>
            <w:tcW w:w="2243" w:type="dxa"/>
            <w:vAlign w:val="center"/>
          </w:tcPr>
          <w:p w14:paraId="11B57111" w14:textId="77777777" w:rsidR="00750FA1" w:rsidRPr="00643537" w:rsidRDefault="00750FA1" w:rsidP="00016EE2">
            <w:pPr>
              <w:spacing w:line="312" w:lineRule="auto"/>
              <w:rPr>
                <w:rFonts w:ascii="Myriad Pro" w:hAnsi="Myriad Pro"/>
                <w:noProof/>
                <w:color w:val="00586F"/>
              </w:rPr>
            </w:pPr>
          </w:p>
        </w:tc>
        <w:tc>
          <w:tcPr>
            <w:tcW w:w="2099" w:type="dxa"/>
            <w:vAlign w:val="center"/>
          </w:tcPr>
          <w:p w14:paraId="78BF61DA" w14:textId="77777777" w:rsidR="00750FA1" w:rsidRPr="00643537" w:rsidRDefault="00750FA1" w:rsidP="00016EE2">
            <w:pPr>
              <w:spacing w:line="312" w:lineRule="auto"/>
              <w:rPr>
                <w:rFonts w:ascii="Myriad Pro" w:hAnsi="Myriad Pro"/>
                <w:noProof/>
                <w:color w:val="00586F"/>
              </w:rPr>
            </w:pPr>
          </w:p>
        </w:tc>
      </w:tr>
      <w:tr w:rsidR="00151D22" w:rsidRPr="00643537" w14:paraId="0012ABE5" w14:textId="77777777" w:rsidTr="2D6A0210">
        <w:trPr>
          <w:trHeight w:val="1253"/>
          <w:jc w:val="center"/>
        </w:trPr>
        <w:tc>
          <w:tcPr>
            <w:tcW w:w="1792" w:type="dxa"/>
            <w:vAlign w:val="center"/>
          </w:tcPr>
          <w:p w14:paraId="38DB807A" w14:textId="4671718E" w:rsidR="00750FA1" w:rsidRPr="00643537" w:rsidRDefault="00CE1783" w:rsidP="02101E3C">
            <w:pPr>
              <w:spacing w:after="0" w:line="288" w:lineRule="auto"/>
              <w:jc w:val="both"/>
              <w:rPr>
                <w:rFonts w:ascii="Myriad Pro" w:hAnsi="Myriad Pro"/>
                <w:color w:val="00586F"/>
              </w:rPr>
            </w:pPr>
            <w:r w:rsidRPr="00643537">
              <w:rPr>
                <w:rFonts w:ascii="Myriad Pro" w:hAnsi="Myriad Pro"/>
                <w:color w:val="00586F"/>
              </w:rPr>
              <w:t>Người xem xét</w:t>
            </w:r>
          </w:p>
        </w:tc>
        <w:tc>
          <w:tcPr>
            <w:tcW w:w="3196" w:type="dxa"/>
            <w:vAlign w:val="center"/>
          </w:tcPr>
          <w:p w14:paraId="19791A5F" w14:textId="0F9F313C" w:rsidR="00750FA1" w:rsidRPr="00643537" w:rsidRDefault="00CE1783" w:rsidP="02101E3C">
            <w:pPr>
              <w:spacing w:after="0" w:line="360" w:lineRule="auto"/>
              <w:jc w:val="both"/>
              <w:rPr>
                <w:rFonts w:ascii="Myriad Pro" w:hAnsi="Myriad Pro"/>
                <w:color w:val="00586F"/>
              </w:rPr>
            </w:pPr>
            <w:r w:rsidRPr="00643537">
              <w:rPr>
                <w:rFonts w:ascii="Myriad Pro" w:hAnsi="Myriad Pro"/>
                <w:b/>
                <w:bCs/>
                <w:color w:val="00586F"/>
              </w:rPr>
              <w:t>Ngô Thị Khánh Trinh</w:t>
            </w:r>
          </w:p>
          <w:p w14:paraId="080F728B" w14:textId="19E91A3E" w:rsidR="00750FA1" w:rsidRPr="00643537" w:rsidRDefault="00CE1783" w:rsidP="02101E3C">
            <w:pPr>
              <w:spacing w:line="312" w:lineRule="auto"/>
              <w:rPr>
                <w:rFonts w:ascii="Myriad Pro" w:hAnsi="Myriad Pro"/>
                <w:color w:val="00586F"/>
              </w:rPr>
            </w:pPr>
            <w:r w:rsidRPr="00643537">
              <w:rPr>
                <w:rFonts w:ascii="Myriad Pro" w:hAnsi="Myriad Pro"/>
                <w:color w:val="00586F"/>
              </w:rPr>
              <w:t>Phó phòng QA</w:t>
            </w:r>
          </w:p>
          <w:p w14:paraId="37DCAEF5" w14:textId="30BC5699" w:rsidR="00750FA1" w:rsidRPr="00643537" w:rsidRDefault="00CE1783" w:rsidP="02101E3C">
            <w:pPr>
              <w:spacing w:line="312" w:lineRule="auto"/>
              <w:rPr>
                <w:rFonts w:ascii="Myriad Pro" w:hAnsi="Myriad Pro"/>
                <w:color w:val="00586F"/>
              </w:rPr>
            </w:pPr>
            <w:r w:rsidRPr="00643537">
              <w:rPr>
                <w:rFonts w:ascii="Myriad Pro" w:hAnsi="Myriad Pro"/>
                <w:color w:val="00586F"/>
              </w:rPr>
              <w:t>Quản trị dự án</w:t>
            </w:r>
          </w:p>
        </w:tc>
        <w:tc>
          <w:tcPr>
            <w:tcW w:w="2243" w:type="dxa"/>
            <w:vAlign w:val="center"/>
          </w:tcPr>
          <w:p w14:paraId="477840D9" w14:textId="77777777" w:rsidR="00750FA1" w:rsidRPr="00643537" w:rsidRDefault="00750FA1" w:rsidP="00151D22">
            <w:pPr>
              <w:spacing w:line="312" w:lineRule="auto"/>
              <w:rPr>
                <w:rFonts w:ascii="Myriad Pro" w:hAnsi="Myriad Pro"/>
                <w:noProof/>
                <w:color w:val="00586F"/>
              </w:rPr>
            </w:pPr>
          </w:p>
        </w:tc>
        <w:tc>
          <w:tcPr>
            <w:tcW w:w="2099" w:type="dxa"/>
            <w:vAlign w:val="center"/>
          </w:tcPr>
          <w:p w14:paraId="6B5C9D52" w14:textId="77777777" w:rsidR="00750FA1" w:rsidRPr="00643537" w:rsidRDefault="00750FA1" w:rsidP="00151D22">
            <w:pPr>
              <w:spacing w:line="312" w:lineRule="auto"/>
              <w:rPr>
                <w:rFonts w:ascii="Myriad Pro" w:hAnsi="Myriad Pro"/>
                <w:noProof/>
                <w:color w:val="00586F"/>
              </w:rPr>
            </w:pPr>
          </w:p>
        </w:tc>
      </w:tr>
      <w:tr w:rsidR="00F7768F" w:rsidRPr="00643537" w14:paraId="56956D0D" w14:textId="77777777" w:rsidTr="2D6A0210">
        <w:trPr>
          <w:trHeight w:val="1442"/>
          <w:jc w:val="center"/>
        </w:trPr>
        <w:tc>
          <w:tcPr>
            <w:tcW w:w="1792" w:type="dxa"/>
            <w:vAlign w:val="center"/>
          </w:tcPr>
          <w:p w14:paraId="2A180E4C" w14:textId="4708686A" w:rsidR="00750FA1" w:rsidRPr="00643537" w:rsidRDefault="00CE1783" w:rsidP="02101E3C">
            <w:pPr>
              <w:spacing w:after="0" w:line="288" w:lineRule="auto"/>
              <w:jc w:val="both"/>
              <w:rPr>
                <w:rFonts w:ascii="Myriad Pro" w:hAnsi="Myriad Pro"/>
                <w:color w:val="00586F"/>
              </w:rPr>
            </w:pPr>
            <w:r w:rsidRPr="00643537">
              <w:rPr>
                <w:rFonts w:ascii="Myriad Pro" w:hAnsi="Myriad Pro"/>
                <w:color w:val="00586F"/>
              </w:rPr>
              <w:t>Người xem xét</w:t>
            </w:r>
          </w:p>
        </w:tc>
        <w:tc>
          <w:tcPr>
            <w:tcW w:w="3196" w:type="dxa"/>
            <w:vAlign w:val="center"/>
          </w:tcPr>
          <w:p w14:paraId="04D63052" w14:textId="1E337BCD" w:rsidR="00750FA1" w:rsidRPr="00643537" w:rsidRDefault="00CE1783" w:rsidP="02101E3C">
            <w:pPr>
              <w:spacing w:after="0" w:line="360" w:lineRule="auto"/>
              <w:jc w:val="both"/>
              <w:rPr>
                <w:rFonts w:ascii="Myriad Pro" w:hAnsi="Myriad Pro"/>
                <w:color w:val="00586F"/>
              </w:rPr>
            </w:pPr>
            <w:r w:rsidRPr="00643537">
              <w:rPr>
                <w:rFonts w:ascii="Myriad Pro" w:hAnsi="Myriad Pro"/>
                <w:b/>
                <w:bCs/>
                <w:color w:val="00586F"/>
              </w:rPr>
              <w:t>Nguyễn Như Nguyệt</w:t>
            </w:r>
          </w:p>
          <w:p w14:paraId="003C0256" w14:textId="062500C1" w:rsidR="00750FA1" w:rsidRPr="00643537" w:rsidRDefault="00CE1783" w:rsidP="02101E3C">
            <w:pPr>
              <w:spacing w:line="312" w:lineRule="auto"/>
              <w:rPr>
                <w:rFonts w:ascii="Myriad Pro" w:hAnsi="Myriad Pro"/>
                <w:color w:val="00586F"/>
              </w:rPr>
            </w:pPr>
            <w:r w:rsidRPr="00643537">
              <w:rPr>
                <w:rFonts w:ascii="Myriad Pro" w:hAnsi="Myriad Pro"/>
                <w:color w:val="00586F"/>
              </w:rPr>
              <w:t>Trưởng phòng QA - CNNH</w:t>
            </w:r>
          </w:p>
          <w:p w14:paraId="2EC01AE3" w14:textId="48E58C92" w:rsidR="00750FA1" w:rsidRPr="00643537" w:rsidRDefault="00CE1783" w:rsidP="02101E3C">
            <w:pPr>
              <w:spacing w:line="312" w:lineRule="auto"/>
              <w:rPr>
                <w:rFonts w:ascii="Myriad Pro" w:hAnsi="Myriad Pro"/>
                <w:color w:val="00586F"/>
              </w:rPr>
            </w:pPr>
            <w:r w:rsidRPr="00643537">
              <w:rPr>
                <w:rFonts w:ascii="Myriad Pro" w:hAnsi="Myriad Pro"/>
                <w:color w:val="00586F"/>
              </w:rPr>
              <w:t>Quản trị dự án</w:t>
            </w:r>
          </w:p>
        </w:tc>
        <w:tc>
          <w:tcPr>
            <w:tcW w:w="2243" w:type="dxa"/>
            <w:vAlign w:val="center"/>
          </w:tcPr>
          <w:p w14:paraId="6DE80482" w14:textId="77777777" w:rsidR="00750FA1" w:rsidRPr="00643537" w:rsidRDefault="00750FA1" w:rsidP="00F7768F">
            <w:pPr>
              <w:spacing w:line="312" w:lineRule="auto"/>
              <w:rPr>
                <w:rFonts w:ascii="Myriad Pro" w:hAnsi="Myriad Pro"/>
                <w:noProof/>
                <w:color w:val="00586F"/>
              </w:rPr>
            </w:pPr>
          </w:p>
        </w:tc>
        <w:tc>
          <w:tcPr>
            <w:tcW w:w="2099" w:type="dxa"/>
            <w:vAlign w:val="center"/>
          </w:tcPr>
          <w:p w14:paraId="7901DBA5" w14:textId="77777777" w:rsidR="00750FA1" w:rsidRPr="00643537" w:rsidRDefault="00750FA1" w:rsidP="00F7768F">
            <w:pPr>
              <w:spacing w:line="312" w:lineRule="auto"/>
              <w:rPr>
                <w:rFonts w:ascii="Myriad Pro" w:hAnsi="Myriad Pro"/>
                <w:noProof/>
                <w:color w:val="00586F"/>
              </w:rPr>
            </w:pPr>
          </w:p>
        </w:tc>
      </w:tr>
      <w:tr w:rsidR="00F7768F" w:rsidRPr="00643537" w14:paraId="2B200EF2" w14:textId="77777777" w:rsidTr="2D6A0210">
        <w:trPr>
          <w:trHeight w:val="1865"/>
          <w:jc w:val="center"/>
        </w:trPr>
        <w:tc>
          <w:tcPr>
            <w:tcW w:w="1792" w:type="dxa"/>
            <w:vAlign w:val="center"/>
          </w:tcPr>
          <w:p w14:paraId="0E3B28B0" w14:textId="2F4756B8" w:rsidR="00750FA1" w:rsidRPr="00643537" w:rsidRDefault="00CE1783" w:rsidP="02101E3C">
            <w:pPr>
              <w:spacing w:after="0" w:line="288" w:lineRule="auto"/>
              <w:jc w:val="both"/>
              <w:rPr>
                <w:rFonts w:ascii="Myriad Pro" w:hAnsi="Myriad Pro"/>
                <w:color w:val="00586F"/>
              </w:rPr>
            </w:pPr>
            <w:r w:rsidRPr="00643537">
              <w:rPr>
                <w:rFonts w:ascii="Myriad Pro" w:hAnsi="Myriad Pro"/>
                <w:color w:val="00586F"/>
              </w:rPr>
              <w:lastRenderedPageBreak/>
              <w:t>Người xem xét</w:t>
            </w:r>
          </w:p>
        </w:tc>
        <w:tc>
          <w:tcPr>
            <w:tcW w:w="3196" w:type="dxa"/>
            <w:vAlign w:val="center"/>
          </w:tcPr>
          <w:p w14:paraId="3ACFB35E" w14:textId="0A1829F7" w:rsidR="00750FA1" w:rsidRPr="00643537" w:rsidRDefault="00CE1783" w:rsidP="02101E3C">
            <w:pPr>
              <w:spacing w:after="0" w:line="360" w:lineRule="auto"/>
              <w:jc w:val="both"/>
              <w:rPr>
                <w:rFonts w:ascii="Myriad Pro" w:hAnsi="Myriad Pro"/>
                <w:color w:val="00586F"/>
              </w:rPr>
            </w:pPr>
            <w:r w:rsidRPr="00643537">
              <w:rPr>
                <w:rFonts w:ascii="Myriad Pro" w:hAnsi="Myriad Pro"/>
                <w:b/>
                <w:bCs/>
                <w:color w:val="00586F"/>
              </w:rPr>
              <w:t>Đặng Tấn Dũng</w:t>
            </w:r>
          </w:p>
          <w:p w14:paraId="47031D58" w14:textId="5ADE9B29" w:rsidR="00750FA1" w:rsidRPr="00643537" w:rsidRDefault="00CE1783" w:rsidP="02101E3C">
            <w:pPr>
              <w:spacing w:line="312" w:lineRule="auto"/>
              <w:rPr>
                <w:rFonts w:ascii="Myriad Pro" w:hAnsi="Myriad Pro"/>
                <w:color w:val="00586F"/>
              </w:rPr>
            </w:pPr>
            <w:r w:rsidRPr="00643537">
              <w:rPr>
                <w:rFonts w:ascii="Myriad Pro" w:hAnsi="Myriad Pro"/>
                <w:color w:val="00586F"/>
              </w:rPr>
              <w:t>Trưởng phòng IT</w:t>
            </w:r>
          </w:p>
          <w:p w14:paraId="4B6C6C84" w14:textId="49C8E9CE" w:rsidR="00750FA1" w:rsidRPr="00643537" w:rsidRDefault="00CE1783" w:rsidP="02101E3C">
            <w:pPr>
              <w:spacing w:line="312" w:lineRule="auto"/>
              <w:rPr>
                <w:rFonts w:ascii="Myriad Pro" w:hAnsi="Myriad Pro"/>
                <w:color w:val="00586F"/>
              </w:rPr>
            </w:pPr>
            <w:r w:rsidRPr="00643537">
              <w:rPr>
                <w:rFonts w:ascii="Myriad Pro" w:hAnsi="Myriad Pro"/>
                <w:color w:val="00586F"/>
              </w:rPr>
              <w:t>Quản trị dự án</w:t>
            </w:r>
          </w:p>
        </w:tc>
        <w:tc>
          <w:tcPr>
            <w:tcW w:w="2243" w:type="dxa"/>
            <w:vAlign w:val="center"/>
          </w:tcPr>
          <w:p w14:paraId="1766E803" w14:textId="77777777" w:rsidR="00750FA1" w:rsidRPr="00643537" w:rsidRDefault="00750FA1" w:rsidP="00F7768F">
            <w:pPr>
              <w:spacing w:line="312" w:lineRule="auto"/>
              <w:rPr>
                <w:rFonts w:ascii="Myriad Pro" w:hAnsi="Myriad Pro"/>
                <w:noProof/>
                <w:color w:val="00586F"/>
              </w:rPr>
            </w:pPr>
          </w:p>
        </w:tc>
        <w:tc>
          <w:tcPr>
            <w:tcW w:w="2099" w:type="dxa"/>
            <w:vAlign w:val="center"/>
          </w:tcPr>
          <w:p w14:paraId="61DF7336" w14:textId="77777777" w:rsidR="00750FA1" w:rsidRPr="00643537" w:rsidRDefault="00750FA1" w:rsidP="00F7768F">
            <w:pPr>
              <w:spacing w:line="312" w:lineRule="auto"/>
              <w:rPr>
                <w:rFonts w:ascii="Myriad Pro" w:hAnsi="Myriad Pro"/>
                <w:noProof/>
                <w:color w:val="00586F"/>
              </w:rPr>
            </w:pPr>
          </w:p>
        </w:tc>
      </w:tr>
      <w:tr w:rsidR="02101E3C" w:rsidRPr="00643537" w14:paraId="610B9048" w14:textId="77777777" w:rsidTr="2D6A0210">
        <w:trPr>
          <w:trHeight w:val="1865"/>
          <w:jc w:val="center"/>
        </w:trPr>
        <w:tc>
          <w:tcPr>
            <w:tcW w:w="1792" w:type="dxa"/>
            <w:vAlign w:val="center"/>
          </w:tcPr>
          <w:p w14:paraId="023E085D" w14:textId="1FD6CC2D" w:rsidR="00750FA1" w:rsidRPr="00643537" w:rsidRDefault="00CE1783" w:rsidP="02101E3C">
            <w:pPr>
              <w:spacing w:after="0" w:line="288" w:lineRule="auto"/>
              <w:jc w:val="both"/>
              <w:rPr>
                <w:rFonts w:ascii="Myriad Pro" w:hAnsi="Myriad Pro"/>
                <w:color w:val="00586F"/>
              </w:rPr>
            </w:pPr>
            <w:r w:rsidRPr="00643537">
              <w:rPr>
                <w:rFonts w:ascii="Myriad Pro" w:hAnsi="Myriad Pro"/>
                <w:color w:val="00586F"/>
              </w:rPr>
              <w:t>Người phê duyệt</w:t>
            </w:r>
          </w:p>
        </w:tc>
        <w:tc>
          <w:tcPr>
            <w:tcW w:w="3196" w:type="dxa"/>
            <w:vAlign w:val="center"/>
          </w:tcPr>
          <w:p w14:paraId="3A276C43" w14:textId="21686D11" w:rsidR="00750FA1" w:rsidRPr="00643537" w:rsidRDefault="00CE1783" w:rsidP="02101E3C">
            <w:pPr>
              <w:spacing w:after="0" w:line="360" w:lineRule="auto"/>
              <w:jc w:val="both"/>
              <w:rPr>
                <w:rFonts w:ascii="Myriad Pro" w:hAnsi="Myriad Pro"/>
                <w:color w:val="00586F"/>
              </w:rPr>
            </w:pPr>
            <w:r w:rsidRPr="00643537">
              <w:rPr>
                <w:rFonts w:ascii="Myriad Pro" w:hAnsi="Myriad Pro"/>
                <w:b/>
                <w:bCs/>
                <w:color w:val="00586F"/>
              </w:rPr>
              <w:t>Nguyễn Ngọc Dũng</w:t>
            </w:r>
          </w:p>
          <w:p w14:paraId="6E2B920D" w14:textId="7850E4F2" w:rsidR="00750FA1" w:rsidRPr="00643537" w:rsidRDefault="00CE1783" w:rsidP="02101E3C">
            <w:pPr>
              <w:spacing w:after="0" w:line="360" w:lineRule="auto"/>
              <w:jc w:val="both"/>
              <w:rPr>
                <w:rFonts w:ascii="Myriad Pro" w:hAnsi="Myriad Pro"/>
                <w:color w:val="00586F"/>
              </w:rPr>
            </w:pPr>
            <w:r w:rsidRPr="00643537">
              <w:rPr>
                <w:rFonts w:ascii="Myriad Pro" w:hAnsi="Myriad Pro"/>
                <w:color w:val="00586F"/>
              </w:rPr>
              <w:t xml:space="preserve">Phó Tổng giám đốc </w:t>
            </w:r>
          </w:p>
          <w:p w14:paraId="35D9B70B" w14:textId="6B490041" w:rsidR="00750FA1" w:rsidRPr="00643537" w:rsidRDefault="00CE1783" w:rsidP="02101E3C">
            <w:pPr>
              <w:spacing w:after="0" w:line="360" w:lineRule="auto"/>
              <w:jc w:val="both"/>
              <w:rPr>
                <w:rFonts w:ascii="Myriad Pro" w:hAnsi="Myriad Pro"/>
                <w:color w:val="00586F"/>
              </w:rPr>
            </w:pPr>
            <w:r w:rsidRPr="00643537">
              <w:rPr>
                <w:rFonts w:ascii="Myriad Pro" w:hAnsi="Myriad Pro"/>
                <w:color w:val="00586F"/>
              </w:rPr>
              <w:t>Phó giám đốc dự án</w:t>
            </w:r>
          </w:p>
        </w:tc>
        <w:tc>
          <w:tcPr>
            <w:tcW w:w="2243" w:type="dxa"/>
            <w:vAlign w:val="center"/>
          </w:tcPr>
          <w:p w14:paraId="6ED17EBA" w14:textId="7A4E1EBA" w:rsidR="00750FA1" w:rsidRPr="00643537" w:rsidRDefault="00750FA1" w:rsidP="02101E3C">
            <w:pPr>
              <w:spacing w:line="312" w:lineRule="auto"/>
              <w:rPr>
                <w:rFonts w:ascii="Myriad Pro" w:hAnsi="Myriad Pro"/>
                <w:noProof/>
                <w:color w:val="00586F"/>
              </w:rPr>
            </w:pPr>
          </w:p>
        </w:tc>
        <w:tc>
          <w:tcPr>
            <w:tcW w:w="2099" w:type="dxa"/>
            <w:vAlign w:val="center"/>
          </w:tcPr>
          <w:p w14:paraId="720ACF31" w14:textId="1E11D86B" w:rsidR="00750FA1" w:rsidRPr="00643537" w:rsidRDefault="00750FA1" w:rsidP="02101E3C">
            <w:pPr>
              <w:spacing w:line="312" w:lineRule="auto"/>
              <w:rPr>
                <w:rFonts w:ascii="Myriad Pro" w:hAnsi="Myriad Pro"/>
                <w:noProof/>
                <w:color w:val="00586F"/>
              </w:rPr>
            </w:pPr>
          </w:p>
        </w:tc>
      </w:tr>
      <w:tr w:rsidR="02101E3C" w:rsidRPr="00643537" w14:paraId="7014E2A1" w14:textId="77777777" w:rsidTr="2D6A0210">
        <w:trPr>
          <w:trHeight w:val="1865"/>
          <w:jc w:val="center"/>
        </w:trPr>
        <w:tc>
          <w:tcPr>
            <w:tcW w:w="1792" w:type="dxa"/>
            <w:vAlign w:val="center"/>
          </w:tcPr>
          <w:p w14:paraId="4CAA39FA" w14:textId="411435B6" w:rsidR="00750FA1" w:rsidRPr="00643537" w:rsidRDefault="00CE1783" w:rsidP="02101E3C">
            <w:pPr>
              <w:spacing w:after="0" w:line="288" w:lineRule="auto"/>
              <w:jc w:val="both"/>
              <w:rPr>
                <w:rFonts w:ascii="Myriad Pro" w:hAnsi="Myriad Pro"/>
                <w:color w:val="00586F"/>
              </w:rPr>
            </w:pPr>
            <w:r w:rsidRPr="00643537">
              <w:rPr>
                <w:rFonts w:ascii="Myriad Pro" w:hAnsi="Myriad Pro"/>
                <w:color w:val="00586F"/>
              </w:rPr>
              <w:t>Người phê duyệt</w:t>
            </w:r>
          </w:p>
        </w:tc>
        <w:tc>
          <w:tcPr>
            <w:tcW w:w="3196" w:type="dxa"/>
            <w:vAlign w:val="center"/>
          </w:tcPr>
          <w:p w14:paraId="0B0F2C08" w14:textId="698A7311" w:rsidR="00750FA1" w:rsidRPr="00643537" w:rsidRDefault="00CE1783" w:rsidP="02101E3C">
            <w:pPr>
              <w:spacing w:after="0" w:line="360" w:lineRule="auto"/>
              <w:jc w:val="both"/>
              <w:rPr>
                <w:rFonts w:ascii="Myriad Pro" w:hAnsi="Myriad Pro"/>
                <w:color w:val="00586F"/>
              </w:rPr>
            </w:pPr>
            <w:r w:rsidRPr="00643537">
              <w:rPr>
                <w:rFonts w:ascii="Myriad Pro" w:hAnsi="Myriad Pro"/>
                <w:b/>
                <w:bCs/>
                <w:color w:val="00586F"/>
              </w:rPr>
              <w:t>Phạm Thị Thanh Hương</w:t>
            </w:r>
          </w:p>
          <w:p w14:paraId="0C9BABB7" w14:textId="399FAAB3" w:rsidR="00750FA1" w:rsidRPr="00643537" w:rsidRDefault="00CE1783" w:rsidP="02101E3C">
            <w:pPr>
              <w:spacing w:after="0" w:line="360" w:lineRule="auto"/>
              <w:jc w:val="both"/>
              <w:rPr>
                <w:rFonts w:ascii="Myriad Pro" w:hAnsi="Myriad Pro"/>
                <w:color w:val="00586F"/>
              </w:rPr>
            </w:pPr>
            <w:r w:rsidRPr="00643537">
              <w:rPr>
                <w:rFonts w:ascii="Myriad Pro" w:hAnsi="Myriad Pro"/>
                <w:color w:val="00586F"/>
              </w:rPr>
              <w:t>Tổng giám đốc</w:t>
            </w:r>
          </w:p>
          <w:p w14:paraId="7402DC24" w14:textId="061DC101" w:rsidR="00750FA1" w:rsidRPr="00643537" w:rsidRDefault="00CE1783" w:rsidP="02101E3C">
            <w:pPr>
              <w:spacing w:after="0" w:line="360" w:lineRule="auto"/>
              <w:jc w:val="both"/>
              <w:rPr>
                <w:rFonts w:ascii="Myriad Pro" w:hAnsi="Myriad Pro"/>
                <w:color w:val="00586F"/>
              </w:rPr>
            </w:pPr>
            <w:r w:rsidRPr="00643537">
              <w:rPr>
                <w:rFonts w:ascii="Myriad Pro" w:hAnsi="Myriad Pro"/>
                <w:color w:val="00586F"/>
              </w:rPr>
              <w:t>Giám đốc dự án</w:t>
            </w:r>
          </w:p>
        </w:tc>
        <w:tc>
          <w:tcPr>
            <w:tcW w:w="2243" w:type="dxa"/>
            <w:vAlign w:val="center"/>
          </w:tcPr>
          <w:p w14:paraId="626A46EC" w14:textId="097E8C92" w:rsidR="00750FA1" w:rsidRPr="00643537" w:rsidRDefault="00750FA1" w:rsidP="02101E3C">
            <w:pPr>
              <w:spacing w:line="312" w:lineRule="auto"/>
              <w:rPr>
                <w:rFonts w:ascii="Myriad Pro" w:hAnsi="Myriad Pro"/>
                <w:noProof/>
                <w:color w:val="00586F"/>
              </w:rPr>
            </w:pPr>
          </w:p>
        </w:tc>
        <w:tc>
          <w:tcPr>
            <w:tcW w:w="2099" w:type="dxa"/>
            <w:vAlign w:val="center"/>
          </w:tcPr>
          <w:p w14:paraId="4CDFC155" w14:textId="1B200EC3" w:rsidR="00750FA1" w:rsidRPr="00643537" w:rsidRDefault="00750FA1" w:rsidP="02101E3C">
            <w:pPr>
              <w:spacing w:line="312" w:lineRule="auto"/>
              <w:rPr>
                <w:rFonts w:ascii="Myriad Pro" w:hAnsi="Myriad Pro"/>
                <w:noProof/>
                <w:color w:val="00586F"/>
              </w:rPr>
            </w:pPr>
          </w:p>
        </w:tc>
      </w:tr>
    </w:tbl>
    <w:p w14:paraId="19085ADB" w14:textId="15C3949D" w:rsidR="4E3BCFF1" w:rsidRPr="00643537" w:rsidRDefault="4E3BCFF1" w:rsidP="009968E4">
      <w:pPr>
        <w:jc w:val="both"/>
        <w:rPr>
          <w:rFonts w:ascii="Myriad Pro" w:hAnsi="Myriad Pro"/>
          <w:color w:val="00586F"/>
        </w:rPr>
      </w:pPr>
      <w:r w:rsidRPr="00643537">
        <w:rPr>
          <w:rFonts w:ascii="Myriad Pro" w:hAnsi="Myriad Pro"/>
          <w:color w:val="00586F"/>
        </w:rPr>
        <w:br w:type="page"/>
      </w:r>
    </w:p>
    <w:tbl>
      <w:tblPr>
        <w:tblStyle w:val="TableGrid"/>
        <w:tblW w:w="0" w:type="auto"/>
        <w:jc w:val="center"/>
        <w:tblLook w:val="06A0" w:firstRow="1" w:lastRow="0" w:firstColumn="1" w:lastColumn="0" w:noHBand="1" w:noVBand="1"/>
      </w:tblPr>
      <w:tblGrid>
        <w:gridCol w:w="9330"/>
      </w:tblGrid>
      <w:tr w:rsidR="4E3BCFF1" w:rsidRPr="00643537" w14:paraId="1155880E" w14:textId="77777777" w:rsidTr="4E3BCFF1">
        <w:trPr>
          <w:trHeight w:val="300"/>
          <w:tblHeader/>
          <w:jc w:val="center"/>
        </w:trPr>
        <w:tc>
          <w:tcPr>
            <w:tcW w:w="9330"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00586F"/>
            <w:vAlign w:val="center"/>
          </w:tcPr>
          <w:p w14:paraId="3EEFC857" w14:textId="46B09FDF" w:rsidR="1BA76F54" w:rsidRPr="00643537" w:rsidRDefault="1BA76F54" w:rsidP="00FA4E5D">
            <w:pPr>
              <w:spacing w:before="160" w:after="160"/>
              <w:jc w:val="center"/>
              <w:rPr>
                <w:rFonts w:ascii="Myriad Pro" w:hAnsi="Myriad Pro"/>
                <w:b/>
                <w:bCs/>
                <w:color w:val="00586F"/>
                <w:sz w:val="32"/>
                <w:szCs w:val="32"/>
              </w:rPr>
            </w:pPr>
            <w:r w:rsidRPr="008D1BFA">
              <w:rPr>
                <w:rFonts w:ascii="Myriad Pro" w:hAnsi="Myriad Pro"/>
                <w:b/>
                <w:bCs/>
                <w:color w:val="FFFFFF" w:themeColor="background1"/>
                <w:sz w:val="32"/>
                <w:szCs w:val="32"/>
              </w:rPr>
              <w:lastRenderedPageBreak/>
              <w:t>MỤC LỤC</w:t>
            </w:r>
          </w:p>
        </w:tc>
      </w:tr>
    </w:tbl>
    <w:p w14:paraId="403765F3" w14:textId="4A2D2AE1" w:rsidR="00BF5E2C" w:rsidRDefault="00CE1783">
      <w:pPr>
        <w:pStyle w:val="TOC1"/>
        <w:rPr>
          <w:rFonts w:asciiTheme="minorHAnsi" w:eastAsiaTheme="minorEastAsia" w:hAnsiTheme="minorHAnsi" w:cstheme="minorBidi"/>
          <w:b w:val="0"/>
          <w:bCs w:val="0"/>
          <w:color w:val="auto"/>
          <w:kern w:val="2"/>
          <w:sz w:val="24"/>
          <w:szCs w:val="24"/>
          <w:lang w:val="en-US"/>
          <w14:ligatures w14:val="standardContextual"/>
        </w:rPr>
      </w:pPr>
      <w:r w:rsidRPr="00643537">
        <w:rPr>
          <w:rFonts w:ascii="Myriad Pro" w:hAnsi="Myriad Pro"/>
          <w:color w:val="00586F"/>
        </w:rPr>
        <w:fldChar w:fldCharType="begin"/>
      </w:r>
      <w:r w:rsidRPr="00643537">
        <w:rPr>
          <w:rFonts w:ascii="Myriad Pro" w:hAnsi="Myriad Pro"/>
          <w:color w:val="00586F"/>
        </w:rPr>
        <w:instrText xml:space="preserve"> TOC \o "1-3" \h \z \u </w:instrText>
      </w:r>
      <w:r w:rsidRPr="00643537">
        <w:rPr>
          <w:rFonts w:ascii="Myriad Pro" w:hAnsi="Myriad Pro"/>
          <w:color w:val="00586F"/>
        </w:rPr>
        <w:fldChar w:fldCharType="separate"/>
      </w:r>
      <w:hyperlink w:anchor="_Toc241364136" w:history="1">
        <w:r w:rsidR="00BF5E2C" w:rsidRPr="00C02C96">
          <w:rPr>
            <w:rStyle w:val="Hyperlink"/>
            <w:rFonts w:ascii="Myriad Pro" w:hAnsi="Myriad Pro"/>
          </w:rPr>
          <w:t>1</w:t>
        </w:r>
        <w:r w:rsidR="00BF5E2C">
          <w:rPr>
            <w:rFonts w:asciiTheme="minorHAnsi" w:eastAsiaTheme="minorEastAsia" w:hAnsiTheme="minorHAnsi" w:cstheme="minorBidi"/>
            <w:b w:val="0"/>
            <w:bCs w:val="0"/>
            <w:color w:val="auto"/>
            <w:kern w:val="2"/>
            <w:sz w:val="24"/>
            <w:szCs w:val="24"/>
            <w:lang w:val="en-US"/>
            <w14:ligatures w14:val="standardContextual"/>
          </w:rPr>
          <w:tab/>
        </w:r>
        <w:r w:rsidR="00BF5E2C" w:rsidRPr="00C02C96">
          <w:rPr>
            <w:rStyle w:val="Hyperlink"/>
            <w:rFonts w:ascii="Myriad Pro" w:hAnsi="Myriad Pro" w:cs="Myriad Pro"/>
          </w:rPr>
          <w:t>TỔNG QUAN</w:t>
        </w:r>
        <w:r w:rsidR="00BF5E2C">
          <w:rPr>
            <w:webHidden/>
          </w:rPr>
          <w:tab/>
        </w:r>
        <w:r w:rsidR="00BF5E2C">
          <w:rPr>
            <w:webHidden/>
          </w:rPr>
          <w:fldChar w:fldCharType="begin"/>
        </w:r>
        <w:r w:rsidR="00BF5E2C">
          <w:rPr>
            <w:webHidden/>
          </w:rPr>
          <w:instrText xml:space="preserve"> PAGEREF _Toc241364136 \h </w:instrText>
        </w:r>
        <w:r w:rsidR="00BF5E2C">
          <w:rPr>
            <w:webHidden/>
          </w:rPr>
        </w:r>
        <w:r w:rsidR="00BF5E2C">
          <w:rPr>
            <w:webHidden/>
          </w:rPr>
          <w:fldChar w:fldCharType="separate"/>
        </w:r>
        <w:r w:rsidR="00BF5E2C">
          <w:rPr>
            <w:webHidden/>
          </w:rPr>
          <w:t>7</w:t>
        </w:r>
        <w:r w:rsidR="00BF5E2C">
          <w:rPr>
            <w:webHidden/>
          </w:rPr>
          <w:fldChar w:fldCharType="end"/>
        </w:r>
      </w:hyperlink>
    </w:p>
    <w:p w14:paraId="284EFF15" w14:textId="4E98D71F" w:rsidR="00BF5E2C" w:rsidRDefault="00BF5E2C">
      <w:pPr>
        <w:pStyle w:val="TOC2"/>
        <w:rPr>
          <w:rFonts w:asciiTheme="minorHAnsi" w:eastAsiaTheme="minorEastAsia" w:hAnsiTheme="minorHAnsi" w:cstheme="minorBidi"/>
          <w:noProof/>
          <w:color w:val="auto"/>
          <w:kern w:val="2"/>
          <w:sz w:val="24"/>
          <w:szCs w:val="24"/>
          <w:lang w:val="en-US"/>
          <w14:ligatures w14:val="standardContextual"/>
        </w:rPr>
      </w:pPr>
      <w:hyperlink w:anchor="_Toc241364137" w:history="1">
        <w:r w:rsidRPr="00C02C96">
          <w:rPr>
            <w:rStyle w:val="Hyperlink"/>
            <w:rFonts w:ascii="Myriad Pro" w:hAnsi="Myriad Pro"/>
            <w:noProof/>
          </w:rPr>
          <w:t>1.1</w:t>
        </w:r>
        <w:r>
          <w:rPr>
            <w:rFonts w:asciiTheme="minorHAnsi" w:eastAsiaTheme="minorEastAsia" w:hAnsiTheme="minorHAnsi" w:cstheme="minorBidi"/>
            <w:noProof/>
            <w:color w:val="auto"/>
            <w:kern w:val="2"/>
            <w:sz w:val="24"/>
            <w:szCs w:val="24"/>
            <w:lang w:val="en-US"/>
            <w14:ligatures w14:val="standardContextual"/>
          </w:rPr>
          <w:tab/>
        </w:r>
        <w:r w:rsidRPr="00C02C96">
          <w:rPr>
            <w:rStyle w:val="Hyperlink"/>
            <w:rFonts w:ascii="Myriad Pro" w:hAnsi="Myriad Pro" w:cs="Myriad Pro"/>
            <w:noProof/>
          </w:rPr>
          <w:t>Phạm vi tài liệu</w:t>
        </w:r>
        <w:r>
          <w:rPr>
            <w:noProof/>
            <w:webHidden/>
          </w:rPr>
          <w:tab/>
        </w:r>
        <w:r>
          <w:rPr>
            <w:noProof/>
            <w:webHidden/>
          </w:rPr>
          <w:fldChar w:fldCharType="begin"/>
        </w:r>
        <w:r>
          <w:rPr>
            <w:noProof/>
            <w:webHidden/>
          </w:rPr>
          <w:instrText xml:space="preserve"> PAGEREF _Toc241364137 \h </w:instrText>
        </w:r>
        <w:r>
          <w:rPr>
            <w:noProof/>
            <w:webHidden/>
          </w:rPr>
        </w:r>
        <w:r>
          <w:rPr>
            <w:noProof/>
            <w:webHidden/>
          </w:rPr>
          <w:fldChar w:fldCharType="separate"/>
        </w:r>
        <w:r>
          <w:rPr>
            <w:noProof/>
            <w:webHidden/>
          </w:rPr>
          <w:t>7</w:t>
        </w:r>
        <w:r>
          <w:rPr>
            <w:noProof/>
            <w:webHidden/>
          </w:rPr>
          <w:fldChar w:fldCharType="end"/>
        </w:r>
      </w:hyperlink>
    </w:p>
    <w:p w14:paraId="799CA05E" w14:textId="7E1E9355" w:rsidR="00BF5E2C" w:rsidRDefault="00BF5E2C">
      <w:pPr>
        <w:pStyle w:val="TOC2"/>
        <w:rPr>
          <w:rFonts w:asciiTheme="minorHAnsi" w:eastAsiaTheme="minorEastAsia" w:hAnsiTheme="minorHAnsi" w:cstheme="minorBidi"/>
          <w:noProof/>
          <w:color w:val="auto"/>
          <w:kern w:val="2"/>
          <w:sz w:val="24"/>
          <w:szCs w:val="24"/>
          <w:lang w:val="en-US"/>
          <w14:ligatures w14:val="standardContextual"/>
        </w:rPr>
      </w:pPr>
      <w:hyperlink w:anchor="_Toc241364138" w:history="1">
        <w:r w:rsidRPr="00C02C96">
          <w:rPr>
            <w:rStyle w:val="Hyperlink"/>
            <w:rFonts w:ascii="Myriad Pro" w:hAnsi="Myriad Pro"/>
            <w:noProof/>
          </w:rPr>
          <w:t>1.2</w:t>
        </w:r>
        <w:r>
          <w:rPr>
            <w:rFonts w:asciiTheme="minorHAnsi" w:eastAsiaTheme="minorEastAsia" w:hAnsiTheme="minorHAnsi" w:cstheme="minorBidi"/>
            <w:noProof/>
            <w:color w:val="auto"/>
            <w:kern w:val="2"/>
            <w:sz w:val="24"/>
            <w:szCs w:val="24"/>
            <w:lang w:val="en-US"/>
            <w14:ligatures w14:val="standardContextual"/>
          </w:rPr>
          <w:tab/>
        </w:r>
        <w:r w:rsidRPr="00C02C96">
          <w:rPr>
            <w:rStyle w:val="Hyperlink"/>
            <w:rFonts w:ascii="Myriad Pro" w:hAnsi="Myriad Pro" w:cs="Myriad Pro"/>
            <w:noProof/>
          </w:rPr>
          <w:t>Thuật ngữ</w:t>
        </w:r>
        <w:r>
          <w:rPr>
            <w:noProof/>
            <w:webHidden/>
          </w:rPr>
          <w:tab/>
        </w:r>
        <w:r>
          <w:rPr>
            <w:noProof/>
            <w:webHidden/>
          </w:rPr>
          <w:fldChar w:fldCharType="begin"/>
        </w:r>
        <w:r>
          <w:rPr>
            <w:noProof/>
            <w:webHidden/>
          </w:rPr>
          <w:instrText xml:space="preserve"> PAGEREF _Toc241364138 \h </w:instrText>
        </w:r>
        <w:r>
          <w:rPr>
            <w:noProof/>
            <w:webHidden/>
          </w:rPr>
        </w:r>
        <w:r>
          <w:rPr>
            <w:noProof/>
            <w:webHidden/>
          </w:rPr>
          <w:fldChar w:fldCharType="separate"/>
        </w:r>
        <w:r>
          <w:rPr>
            <w:noProof/>
            <w:webHidden/>
          </w:rPr>
          <w:t>7</w:t>
        </w:r>
        <w:r>
          <w:rPr>
            <w:noProof/>
            <w:webHidden/>
          </w:rPr>
          <w:fldChar w:fldCharType="end"/>
        </w:r>
      </w:hyperlink>
    </w:p>
    <w:p w14:paraId="08C12AE4" w14:textId="07FACE3E" w:rsidR="00BF5E2C" w:rsidRDefault="00BF5E2C">
      <w:pPr>
        <w:pStyle w:val="TOC2"/>
        <w:rPr>
          <w:rFonts w:asciiTheme="minorHAnsi" w:eastAsiaTheme="minorEastAsia" w:hAnsiTheme="minorHAnsi" w:cstheme="minorBidi"/>
          <w:noProof/>
          <w:color w:val="auto"/>
          <w:kern w:val="2"/>
          <w:sz w:val="24"/>
          <w:szCs w:val="24"/>
          <w:lang w:val="en-US"/>
          <w14:ligatures w14:val="standardContextual"/>
        </w:rPr>
      </w:pPr>
      <w:hyperlink w:anchor="_Toc241364139" w:history="1">
        <w:r w:rsidRPr="00C02C96">
          <w:rPr>
            <w:rStyle w:val="Hyperlink"/>
            <w:rFonts w:ascii="Myriad Pro" w:hAnsi="Myriad Pro"/>
            <w:noProof/>
          </w:rPr>
          <w:t>1.3</w:t>
        </w:r>
        <w:r>
          <w:rPr>
            <w:rFonts w:asciiTheme="minorHAnsi" w:eastAsiaTheme="minorEastAsia" w:hAnsiTheme="minorHAnsi" w:cstheme="minorBidi"/>
            <w:noProof/>
            <w:color w:val="auto"/>
            <w:kern w:val="2"/>
            <w:sz w:val="24"/>
            <w:szCs w:val="24"/>
            <w:lang w:val="en-US"/>
            <w14:ligatures w14:val="standardContextual"/>
          </w:rPr>
          <w:tab/>
        </w:r>
        <w:r w:rsidRPr="00C02C96">
          <w:rPr>
            <w:rStyle w:val="Hyperlink"/>
            <w:rFonts w:ascii="Myriad Pro" w:hAnsi="Myriad Pro" w:cs="Myriad Pro"/>
            <w:noProof/>
          </w:rPr>
          <w:t>Thông tin chung của chức năng</w:t>
        </w:r>
        <w:r>
          <w:rPr>
            <w:noProof/>
            <w:webHidden/>
          </w:rPr>
          <w:tab/>
        </w:r>
        <w:r>
          <w:rPr>
            <w:noProof/>
            <w:webHidden/>
          </w:rPr>
          <w:fldChar w:fldCharType="begin"/>
        </w:r>
        <w:r>
          <w:rPr>
            <w:noProof/>
            <w:webHidden/>
          </w:rPr>
          <w:instrText xml:space="preserve"> PAGEREF _Toc241364139 \h </w:instrText>
        </w:r>
        <w:r>
          <w:rPr>
            <w:noProof/>
            <w:webHidden/>
          </w:rPr>
        </w:r>
        <w:r>
          <w:rPr>
            <w:noProof/>
            <w:webHidden/>
          </w:rPr>
          <w:fldChar w:fldCharType="separate"/>
        </w:r>
        <w:r>
          <w:rPr>
            <w:noProof/>
            <w:webHidden/>
          </w:rPr>
          <w:t>7</w:t>
        </w:r>
        <w:r>
          <w:rPr>
            <w:noProof/>
            <w:webHidden/>
          </w:rPr>
          <w:fldChar w:fldCharType="end"/>
        </w:r>
      </w:hyperlink>
    </w:p>
    <w:p w14:paraId="7597204D" w14:textId="572FC51E" w:rsidR="00BF5E2C" w:rsidRDefault="00BF5E2C">
      <w:pPr>
        <w:pStyle w:val="TOC2"/>
        <w:rPr>
          <w:rFonts w:asciiTheme="minorHAnsi" w:eastAsiaTheme="minorEastAsia" w:hAnsiTheme="minorHAnsi" w:cstheme="minorBidi"/>
          <w:noProof/>
          <w:color w:val="auto"/>
          <w:kern w:val="2"/>
          <w:sz w:val="24"/>
          <w:szCs w:val="24"/>
          <w:lang w:val="en-US"/>
          <w14:ligatures w14:val="standardContextual"/>
        </w:rPr>
      </w:pPr>
      <w:hyperlink w:anchor="_Toc241364140" w:history="1">
        <w:r w:rsidRPr="00C02C96">
          <w:rPr>
            <w:rStyle w:val="Hyperlink"/>
            <w:rFonts w:ascii="Myriad Pro" w:hAnsi="Myriad Pro"/>
            <w:noProof/>
          </w:rPr>
          <w:t>1.4</w:t>
        </w:r>
        <w:r>
          <w:rPr>
            <w:rFonts w:asciiTheme="minorHAnsi" w:eastAsiaTheme="minorEastAsia" w:hAnsiTheme="minorHAnsi" w:cstheme="minorBidi"/>
            <w:noProof/>
            <w:color w:val="auto"/>
            <w:kern w:val="2"/>
            <w:sz w:val="24"/>
            <w:szCs w:val="24"/>
            <w:lang w:val="en-US"/>
            <w14:ligatures w14:val="standardContextual"/>
          </w:rPr>
          <w:tab/>
        </w:r>
        <w:r w:rsidRPr="00C02C96">
          <w:rPr>
            <w:rStyle w:val="Hyperlink"/>
            <w:rFonts w:ascii="Myriad Pro" w:hAnsi="Myriad Pro" w:cs="Myriad Pro"/>
            <w:noProof/>
          </w:rPr>
          <w:t>Tài liệu tham chiếu</w:t>
        </w:r>
        <w:r>
          <w:rPr>
            <w:noProof/>
            <w:webHidden/>
          </w:rPr>
          <w:tab/>
        </w:r>
        <w:r>
          <w:rPr>
            <w:noProof/>
            <w:webHidden/>
          </w:rPr>
          <w:fldChar w:fldCharType="begin"/>
        </w:r>
        <w:r>
          <w:rPr>
            <w:noProof/>
            <w:webHidden/>
          </w:rPr>
          <w:instrText xml:space="preserve"> PAGEREF _Toc241364140 \h </w:instrText>
        </w:r>
        <w:r>
          <w:rPr>
            <w:noProof/>
            <w:webHidden/>
          </w:rPr>
        </w:r>
        <w:r>
          <w:rPr>
            <w:noProof/>
            <w:webHidden/>
          </w:rPr>
          <w:fldChar w:fldCharType="separate"/>
        </w:r>
        <w:r>
          <w:rPr>
            <w:noProof/>
            <w:webHidden/>
          </w:rPr>
          <w:t>8</w:t>
        </w:r>
        <w:r>
          <w:rPr>
            <w:noProof/>
            <w:webHidden/>
          </w:rPr>
          <w:fldChar w:fldCharType="end"/>
        </w:r>
      </w:hyperlink>
    </w:p>
    <w:p w14:paraId="41BF2202" w14:textId="38D7798E" w:rsidR="00BF5E2C" w:rsidRDefault="00BF5E2C">
      <w:pPr>
        <w:pStyle w:val="TOC1"/>
        <w:rPr>
          <w:rFonts w:asciiTheme="minorHAnsi" w:eastAsiaTheme="minorEastAsia" w:hAnsiTheme="minorHAnsi" w:cstheme="minorBidi"/>
          <w:b w:val="0"/>
          <w:bCs w:val="0"/>
          <w:color w:val="auto"/>
          <w:kern w:val="2"/>
          <w:sz w:val="24"/>
          <w:szCs w:val="24"/>
          <w:lang w:val="en-US"/>
          <w14:ligatures w14:val="standardContextual"/>
        </w:rPr>
      </w:pPr>
      <w:hyperlink w:anchor="_Toc241364141" w:history="1">
        <w:r w:rsidRPr="00C02C96">
          <w:rPr>
            <w:rStyle w:val="Hyperlink"/>
            <w:rFonts w:ascii="Myriad Pro" w:hAnsi="Myriad Pro"/>
          </w:rPr>
          <w:t>2</w:t>
        </w:r>
        <w:r>
          <w:rPr>
            <w:rFonts w:asciiTheme="minorHAnsi" w:eastAsiaTheme="minorEastAsia" w:hAnsiTheme="minorHAnsi" w:cstheme="minorBidi"/>
            <w:b w:val="0"/>
            <w:bCs w:val="0"/>
            <w:color w:val="auto"/>
            <w:kern w:val="2"/>
            <w:sz w:val="24"/>
            <w:szCs w:val="24"/>
            <w:lang w:val="en-US"/>
            <w14:ligatures w14:val="standardContextual"/>
          </w:rPr>
          <w:tab/>
        </w:r>
        <w:r w:rsidRPr="00C02C96">
          <w:rPr>
            <w:rStyle w:val="Hyperlink"/>
            <w:rFonts w:ascii="Myriad Pro" w:hAnsi="Myriad Pro" w:cs="Myriad Pro"/>
          </w:rPr>
          <w:t>YÊU CẦU NGHIỆP VỤ</w:t>
        </w:r>
        <w:r>
          <w:rPr>
            <w:webHidden/>
          </w:rPr>
          <w:tab/>
        </w:r>
        <w:r>
          <w:rPr>
            <w:webHidden/>
          </w:rPr>
          <w:fldChar w:fldCharType="begin"/>
        </w:r>
        <w:r>
          <w:rPr>
            <w:webHidden/>
          </w:rPr>
          <w:instrText xml:space="preserve"> PAGEREF _Toc241364141 \h </w:instrText>
        </w:r>
        <w:r>
          <w:rPr>
            <w:webHidden/>
          </w:rPr>
        </w:r>
        <w:r>
          <w:rPr>
            <w:webHidden/>
          </w:rPr>
          <w:fldChar w:fldCharType="separate"/>
        </w:r>
        <w:r>
          <w:rPr>
            <w:webHidden/>
          </w:rPr>
          <w:t>9</w:t>
        </w:r>
        <w:r>
          <w:rPr>
            <w:webHidden/>
          </w:rPr>
          <w:fldChar w:fldCharType="end"/>
        </w:r>
      </w:hyperlink>
    </w:p>
    <w:p w14:paraId="5C888044" w14:textId="033FAD08" w:rsidR="00BF5E2C" w:rsidRDefault="00BF5E2C">
      <w:pPr>
        <w:pStyle w:val="TOC2"/>
        <w:rPr>
          <w:rFonts w:asciiTheme="minorHAnsi" w:eastAsiaTheme="minorEastAsia" w:hAnsiTheme="minorHAnsi" w:cstheme="minorBidi"/>
          <w:noProof/>
          <w:color w:val="auto"/>
          <w:kern w:val="2"/>
          <w:sz w:val="24"/>
          <w:szCs w:val="24"/>
          <w:lang w:val="en-US"/>
          <w14:ligatures w14:val="standardContextual"/>
        </w:rPr>
      </w:pPr>
      <w:hyperlink w:anchor="_Toc241364142" w:history="1">
        <w:r w:rsidRPr="00C02C96">
          <w:rPr>
            <w:rStyle w:val="Hyperlink"/>
            <w:rFonts w:ascii="Myriad Pro" w:hAnsi="Myriad Pro"/>
            <w:noProof/>
          </w:rPr>
          <w:t>2.1</w:t>
        </w:r>
        <w:r>
          <w:rPr>
            <w:rFonts w:asciiTheme="minorHAnsi" w:eastAsiaTheme="minorEastAsia" w:hAnsiTheme="minorHAnsi" w:cstheme="minorBidi"/>
            <w:noProof/>
            <w:color w:val="auto"/>
            <w:kern w:val="2"/>
            <w:sz w:val="24"/>
            <w:szCs w:val="24"/>
            <w:lang w:val="en-US"/>
            <w14:ligatures w14:val="standardContextual"/>
          </w:rPr>
          <w:tab/>
        </w:r>
        <w:r w:rsidRPr="00C02C96">
          <w:rPr>
            <w:rStyle w:val="Hyperlink"/>
            <w:rFonts w:ascii="Myriad Pro" w:hAnsi="Myriad Pro" w:cs="Myriad Pro"/>
            <w:noProof/>
          </w:rPr>
          <w:t>Mục đích</w:t>
        </w:r>
        <w:r>
          <w:rPr>
            <w:noProof/>
            <w:webHidden/>
          </w:rPr>
          <w:tab/>
        </w:r>
        <w:r>
          <w:rPr>
            <w:noProof/>
            <w:webHidden/>
          </w:rPr>
          <w:fldChar w:fldCharType="begin"/>
        </w:r>
        <w:r>
          <w:rPr>
            <w:noProof/>
            <w:webHidden/>
          </w:rPr>
          <w:instrText xml:space="preserve"> PAGEREF _Toc241364142 \h </w:instrText>
        </w:r>
        <w:r>
          <w:rPr>
            <w:noProof/>
            <w:webHidden/>
          </w:rPr>
        </w:r>
        <w:r>
          <w:rPr>
            <w:noProof/>
            <w:webHidden/>
          </w:rPr>
          <w:fldChar w:fldCharType="separate"/>
        </w:r>
        <w:r>
          <w:rPr>
            <w:noProof/>
            <w:webHidden/>
          </w:rPr>
          <w:t>9</w:t>
        </w:r>
        <w:r>
          <w:rPr>
            <w:noProof/>
            <w:webHidden/>
          </w:rPr>
          <w:fldChar w:fldCharType="end"/>
        </w:r>
      </w:hyperlink>
    </w:p>
    <w:p w14:paraId="7BAD8CDD" w14:textId="24820791" w:rsidR="00BF5E2C" w:rsidRDefault="00BF5E2C">
      <w:pPr>
        <w:pStyle w:val="TOC2"/>
        <w:rPr>
          <w:rFonts w:asciiTheme="minorHAnsi" w:eastAsiaTheme="minorEastAsia" w:hAnsiTheme="minorHAnsi" w:cstheme="minorBidi"/>
          <w:noProof/>
          <w:color w:val="auto"/>
          <w:kern w:val="2"/>
          <w:sz w:val="24"/>
          <w:szCs w:val="24"/>
          <w:lang w:val="en-US"/>
          <w14:ligatures w14:val="standardContextual"/>
        </w:rPr>
      </w:pPr>
      <w:hyperlink w:anchor="_Toc241364143" w:history="1">
        <w:r w:rsidRPr="00C02C96">
          <w:rPr>
            <w:rStyle w:val="Hyperlink"/>
            <w:rFonts w:ascii="Myriad Pro" w:hAnsi="Myriad Pro"/>
            <w:noProof/>
          </w:rPr>
          <w:t>2.2</w:t>
        </w:r>
        <w:r>
          <w:rPr>
            <w:rFonts w:asciiTheme="minorHAnsi" w:eastAsiaTheme="minorEastAsia" w:hAnsiTheme="minorHAnsi" w:cstheme="minorBidi"/>
            <w:noProof/>
            <w:color w:val="auto"/>
            <w:kern w:val="2"/>
            <w:sz w:val="24"/>
            <w:szCs w:val="24"/>
            <w:lang w:val="en-US"/>
            <w14:ligatures w14:val="standardContextual"/>
          </w:rPr>
          <w:tab/>
        </w:r>
        <w:r w:rsidRPr="00C02C96">
          <w:rPr>
            <w:rStyle w:val="Hyperlink"/>
            <w:rFonts w:ascii="Myriad Pro" w:hAnsi="Myriad Pro" w:cs="Myriad Pro"/>
            <w:noProof/>
          </w:rPr>
          <w:t>Sơ đồ xử lý (Flowchart)</w:t>
        </w:r>
        <w:r>
          <w:rPr>
            <w:noProof/>
            <w:webHidden/>
          </w:rPr>
          <w:tab/>
        </w:r>
        <w:r>
          <w:rPr>
            <w:noProof/>
            <w:webHidden/>
          </w:rPr>
          <w:fldChar w:fldCharType="begin"/>
        </w:r>
        <w:r>
          <w:rPr>
            <w:noProof/>
            <w:webHidden/>
          </w:rPr>
          <w:instrText xml:space="preserve"> PAGEREF _Toc241364143 \h </w:instrText>
        </w:r>
        <w:r>
          <w:rPr>
            <w:noProof/>
            <w:webHidden/>
          </w:rPr>
        </w:r>
        <w:r>
          <w:rPr>
            <w:noProof/>
            <w:webHidden/>
          </w:rPr>
          <w:fldChar w:fldCharType="separate"/>
        </w:r>
        <w:r>
          <w:rPr>
            <w:noProof/>
            <w:webHidden/>
          </w:rPr>
          <w:t>10</w:t>
        </w:r>
        <w:r>
          <w:rPr>
            <w:noProof/>
            <w:webHidden/>
          </w:rPr>
          <w:fldChar w:fldCharType="end"/>
        </w:r>
      </w:hyperlink>
    </w:p>
    <w:p w14:paraId="4C01E429" w14:textId="796C8DD2" w:rsidR="00BF5E2C" w:rsidRDefault="00BF5E2C">
      <w:pPr>
        <w:pStyle w:val="TOC2"/>
        <w:rPr>
          <w:rFonts w:asciiTheme="minorHAnsi" w:eastAsiaTheme="minorEastAsia" w:hAnsiTheme="minorHAnsi" w:cstheme="minorBidi"/>
          <w:noProof/>
          <w:color w:val="auto"/>
          <w:kern w:val="2"/>
          <w:sz w:val="24"/>
          <w:szCs w:val="24"/>
          <w:lang w:val="en-US"/>
          <w14:ligatures w14:val="standardContextual"/>
        </w:rPr>
      </w:pPr>
      <w:hyperlink w:anchor="_Toc241364144" w:history="1">
        <w:r w:rsidRPr="00C02C96">
          <w:rPr>
            <w:rStyle w:val="Hyperlink"/>
            <w:rFonts w:ascii="Myriad Pro" w:hAnsi="Myriad Pro"/>
            <w:noProof/>
          </w:rPr>
          <w:t>2.3</w:t>
        </w:r>
        <w:r>
          <w:rPr>
            <w:rFonts w:asciiTheme="minorHAnsi" w:eastAsiaTheme="minorEastAsia" w:hAnsiTheme="minorHAnsi" w:cstheme="minorBidi"/>
            <w:noProof/>
            <w:color w:val="auto"/>
            <w:kern w:val="2"/>
            <w:sz w:val="24"/>
            <w:szCs w:val="24"/>
            <w:lang w:val="en-US"/>
            <w14:ligatures w14:val="standardContextual"/>
          </w:rPr>
          <w:tab/>
        </w:r>
        <w:r w:rsidRPr="00C02C96">
          <w:rPr>
            <w:rStyle w:val="Hyperlink"/>
            <w:rFonts w:ascii="Myriad Pro" w:hAnsi="Myriad Pro" w:cs="Myriad Pro"/>
            <w:noProof/>
          </w:rPr>
          <w:t>Màn hình chọn điều kiện (Selection Screen)</w:t>
        </w:r>
        <w:r>
          <w:rPr>
            <w:noProof/>
            <w:webHidden/>
          </w:rPr>
          <w:tab/>
        </w:r>
        <w:r>
          <w:rPr>
            <w:noProof/>
            <w:webHidden/>
          </w:rPr>
          <w:fldChar w:fldCharType="begin"/>
        </w:r>
        <w:r>
          <w:rPr>
            <w:noProof/>
            <w:webHidden/>
          </w:rPr>
          <w:instrText xml:space="preserve"> PAGEREF _Toc241364144 \h </w:instrText>
        </w:r>
        <w:r>
          <w:rPr>
            <w:noProof/>
            <w:webHidden/>
          </w:rPr>
        </w:r>
        <w:r>
          <w:rPr>
            <w:noProof/>
            <w:webHidden/>
          </w:rPr>
          <w:fldChar w:fldCharType="separate"/>
        </w:r>
        <w:r>
          <w:rPr>
            <w:noProof/>
            <w:webHidden/>
          </w:rPr>
          <w:t>11</w:t>
        </w:r>
        <w:r>
          <w:rPr>
            <w:noProof/>
            <w:webHidden/>
          </w:rPr>
          <w:fldChar w:fldCharType="end"/>
        </w:r>
      </w:hyperlink>
    </w:p>
    <w:p w14:paraId="7F9AC5B1" w14:textId="43004E36" w:rsidR="00BF5E2C" w:rsidRDefault="00BF5E2C">
      <w:pPr>
        <w:pStyle w:val="TOC2"/>
        <w:rPr>
          <w:rFonts w:asciiTheme="minorHAnsi" w:eastAsiaTheme="minorEastAsia" w:hAnsiTheme="minorHAnsi" w:cstheme="minorBidi"/>
          <w:noProof/>
          <w:color w:val="auto"/>
          <w:kern w:val="2"/>
          <w:sz w:val="24"/>
          <w:szCs w:val="24"/>
          <w:lang w:val="en-US"/>
          <w14:ligatures w14:val="standardContextual"/>
        </w:rPr>
      </w:pPr>
      <w:hyperlink w:anchor="_Toc241364145" w:history="1">
        <w:r w:rsidRPr="00C02C96">
          <w:rPr>
            <w:rStyle w:val="Hyperlink"/>
            <w:rFonts w:ascii="Myriad Pro" w:hAnsi="Myriad Pro"/>
            <w:noProof/>
          </w:rPr>
          <w:t>2.4</w:t>
        </w:r>
        <w:r>
          <w:rPr>
            <w:rFonts w:asciiTheme="minorHAnsi" w:eastAsiaTheme="minorEastAsia" w:hAnsiTheme="minorHAnsi" w:cstheme="minorBidi"/>
            <w:noProof/>
            <w:color w:val="auto"/>
            <w:kern w:val="2"/>
            <w:sz w:val="24"/>
            <w:szCs w:val="24"/>
            <w:lang w:val="en-US"/>
            <w14:ligatures w14:val="standardContextual"/>
          </w:rPr>
          <w:tab/>
        </w:r>
        <w:r w:rsidRPr="00C02C96">
          <w:rPr>
            <w:rStyle w:val="Hyperlink"/>
            <w:rFonts w:ascii="Myriad Pro" w:hAnsi="Myriad Pro" w:cs="Myriad Pro"/>
            <w:noProof/>
          </w:rPr>
          <w:t>Màn hình trung gian – Kiểm tra sự sẵn sàng của vật tư</w:t>
        </w:r>
        <w:r>
          <w:rPr>
            <w:noProof/>
            <w:webHidden/>
          </w:rPr>
          <w:tab/>
        </w:r>
        <w:r>
          <w:rPr>
            <w:noProof/>
            <w:webHidden/>
          </w:rPr>
          <w:fldChar w:fldCharType="begin"/>
        </w:r>
        <w:r>
          <w:rPr>
            <w:noProof/>
            <w:webHidden/>
          </w:rPr>
          <w:instrText xml:space="preserve"> PAGEREF _Toc241364145 \h </w:instrText>
        </w:r>
        <w:r>
          <w:rPr>
            <w:noProof/>
            <w:webHidden/>
          </w:rPr>
        </w:r>
        <w:r>
          <w:rPr>
            <w:noProof/>
            <w:webHidden/>
          </w:rPr>
          <w:fldChar w:fldCharType="separate"/>
        </w:r>
        <w:r>
          <w:rPr>
            <w:noProof/>
            <w:webHidden/>
          </w:rPr>
          <w:t>12</w:t>
        </w:r>
        <w:r>
          <w:rPr>
            <w:noProof/>
            <w:webHidden/>
          </w:rPr>
          <w:fldChar w:fldCharType="end"/>
        </w:r>
      </w:hyperlink>
    </w:p>
    <w:p w14:paraId="6F9F1E78" w14:textId="136A4FA7" w:rsidR="00BF5E2C" w:rsidRDefault="00BF5E2C">
      <w:pPr>
        <w:pStyle w:val="TOC3"/>
        <w:rPr>
          <w:rFonts w:asciiTheme="minorHAnsi" w:eastAsiaTheme="minorEastAsia" w:hAnsiTheme="minorHAnsi" w:cstheme="minorBidi"/>
          <w:noProof/>
          <w:color w:val="auto"/>
          <w:kern w:val="2"/>
          <w:sz w:val="24"/>
          <w:szCs w:val="24"/>
          <w:lang w:val="en-US"/>
          <w14:ligatures w14:val="standardContextual"/>
        </w:rPr>
      </w:pPr>
      <w:hyperlink w:anchor="_Toc241364146" w:history="1">
        <w:r w:rsidRPr="00C02C96">
          <w:rPr>
            <w:rStyle w:val="Hyperlink"/>
            <w:rFonts w:ascii="Myriad Pro" w:hAnsi="Myriad Pro"/>
            <w:noProof/>
          </w:rPr>
          <w:t>2.4.1</w:t>
        </w:r>
        <w:r>
          <w:rPr>
            <w:rFonts w:asciiTheme="minorHAnsi" w:eastAsiaTheme="minorEastAsia" w:hAnsiTheme="minorHAnsi" w:cstheme="minorBidi"/>
            <w:noProof/>
            <w:color w:val="auto"/>
            <w:kern w:val="2"/>
            <w:sz w:val="24"/>
            <w:szCs w:val="24"/>
            <w:lang w:val="en-US"/>
            <w14:ligatures w14:val="standardContextual"/>
          </w:rPr>
          <w:tab/>
        </w:r>
        <w:r w:rsidRPr="00C02C96">
          <w:rPr>
            <w:rStyle w:val="Hyperlink"/>
            <w:rFonts w:ascii="Myriad Pro" w:hAnsi="Myriad Pro" w:cs="Myriad Pro"/>
            <w:noProof/>
          </w:rPr>
          <w:t>Mô tả các cột</w:t>
        </w:r>
        <w:r>
          <w:rPr>
            <w:noProof/>
            <w:webHidden/>
          </w:rPr>
          <w:tab/>
        </w:r>
        <w:r>
          <w:rPr>
            <w:noProof/>
            <w:webHidden/>
          </w:rPr>
          <w:fldChar w:fldCharType="begin"/>
        </w:r>
        <w:r>
          <w:rPr>
            <w:noProof/>
            <w:webHidden/>
          </w:rPr>
          <w:instrText xml:space="preserve"> PAGEREF _Toc241364146 \h </w:instrText>
        </w:r>
        <w:r>
          <w:rPr>
            <w:noProof/>
            <w:webHidden/>
          </w:rPr>
        </w:r>
        <w:r>
          <w:rPr>
            <w:noProof/>
            <w:webHidden/>
          </w:rPr>
          <w:fldChar w:fldCharType="separate"/>
        </w:r>
        <w:r>
          <w:rPr>
            <w:noProof/>
            <w:webHidden/>
          </w:rPr>
          <w:t>12</w:t>
        </w:r>
        <w:r>
          <w:rPr>
            <w:noProof/>
            <w:webHidden/>
          </w:rPr>
          <w:fldChar w:fldCharType="end"/>
        </w:r>
      </w:hyperlink>
    </w:p>
    <w:p w14:paraId="4660D582" w14:textId="41278855" w:rsidR="00BF5E2C" w:rsidRDefault="00BF5E2C">
      <w:pPr>
        <w:pStyle w:val="TOC3"/>
        <w:rPr>
          <w:rFonts w:asciiTheme="minorHAnsi" w:eastAsiaTheme="minorEastAsia" w:hAnsiTheme="minorHAnsi" w:cstheme="minorBidi"/>
          <w:noProof/>
          <w:color w:val="auto"/>
          <w:kern w:val="2"/>
          <w:sz w:val="24"/>
          <w:szCs w:val="24"/>
          <w:lang w:val="en-US"/>
          <w14:ligatures w14:val="standardContextual"/>
        </w:rPr>
      </w:pPr>
      <w:hyperlink w:anchor="_Toc241364147" w:history="1">
        <w:r w:rsidRPr="00C02C96">
          <w:rPr>
            <w:rStyle w:val="Hyperlink"/>
            <w:rFonts w:ascii="Myriad Pro" w:hAnsi="Myriad Pro"/>
            <w:noProof/>
          </w:rPr>
          <w:t>2.4.2</w:t>
        </w:r>
        <w:r>
          <w:rPr>
            <w:rFonts w:asciiTheme="minorHAnsi" w:eastAsiaTheme="minorEastAsia" w:hAnsiTheme="minorHAnsi" w:cstheme="minorBidi"/>
            <w:noProof/>
            <w:color w:val="auto"/>
            <w:kern w:val="2"/>
            <w:sz w:val="24"/>
            <w:szCs w:val="24"/>
            <w:lang w:val="en-US"/>
            <w14:ligatures w14:val="standardContextual"/>
          </w:rPr>
          <w:tab/>
        </w:r>
        <w:r w:rsidRPr="00C02C96">
          <w:rPr>
            <w:rStyle w:val="Hyperlink"/>
            <w:rFonts w:ascii="Myriad Pro" w:hAnsi="Myriad Pro" w:cs="Myriad Pro"/>
            <w:noProof/>
          </w:rPr>
          <w:t>Chức năng trên màn hình trung gian</w:t>
        </w:r>
        <w:r>
          <w:rPr>
            <w:noProof/>
            <w:webHidden/>
          </w:rPr>
          <w:tab/>
        </w:r>
        <w:r>
          <w:rPr>
            <w:noProof/>
            <w:webHidden/>
          </w:rPr>
          <w:fldChar w:fldCharType="begin"/>
        </w:r>
        <w:r>
          <w:rPr>
            <w:noProof/>
            <w:webHidden/>
          </w:rPr>
          <w:instrText xml:space="preserve"> PAGEREF _Toc241364147 \h </w:instrText>
        </w:r>
        <w:r>
          <w:rPr>
            <w:noProof/>
            <w:webHidden/>
          </w:rPr>
        </w:r>
        <w:r>
          <w:rPr>
            <w:noProof/>
            <w:webHidden/>
          </w:rPr>
          <w:fldChar w:fldCharType="separate"/>
        </w:r>
        <w:r>
          <w:rPr>
            <w:noProof/>
            <w:webHidden/>
          </w:rPr>
          <w:t>13</w:t>
        </w:r>
        <w:r>
          <w:rPr>
            <w:noProof/>
            <w:webHidden/>
          </w:rPr>
          <w:fldChar w:fldCharType="end"/>
        </w:r>
      </w:hyperlink>
    </w:p>
    <w:p w14:paraId="0BEBB612" w14:textId="0EF02D1B" w:rsidR="00BF5E2C" w:rsidRDefault="00BF5E2C">
      <w:pPr>
        <w:pStyle w:val="TOC2"/>
        <w:rPr>
          <w:rFonts w:asciiTheme="minorHAnsi" w:eastAsiaTheme="minorEastAsia" w:hAnsiTheme="minorHAnsi" w:cstheme="minorBidi"/>
          <w:noProof/>
          <w:color w:val="auto"/>
          <w:kern w:val="2"/>
          <w:sz w:val="24"/>
          <w:szCs w:val="24"/>
          <w:lang w:val="en-US"/>
          <w14:ligatures w14:val="standardContextual"/>
        </w:rPr>
      </w:pPr>
      <w:hyperlink w:anchor="_Toc241364148" w:history="1">
        <w:r w:rsidRPr="00C02C96">
          <w:rPr>
            <w:rStyle w:val="Hyperlink"/>
            <w:rFonts w:ascii="Myriad Pro" w:hAnsi="Myriad Pro"/>
            <w:noProof/>
          </w:rPr>
          <w:t>2.5</w:t>
        </w:r>
        <w:r>
          <w:rPr>
            <w:rFonts w:asciiTheme="minorHAnsi" w:eastAsiaTheme="minorEastAsia" w:hAnsiTheme="minorHAnsi" w:cstheme="minorBidi"/>
            <w:noProof/>
            <w:color w:val="auto"/>
            <w:kern w:val="2"/>
            <w:sz w:val="24"/>
            <w:szCs w:val="24"/>
            <w:lang w:val="en-US"/>
            <w14:ligatures w14:val="standardContextual"/>
          </w:rPr>
          <w:tab/>
        </w:r>
        <w:r w:rsidRPr="00C02C96">
          <w:rPr>
            <w:rStyle w:val="Hyperlink"/>
            <w:rFonts w:ascii="Myriad Pro" w:hAnsi="Myriad Pro" w:cs="Myriad Pro"/>
            <w:noProof/>
          </w:rPr>
          <w:t>Mẫu form in (Print preview)</w:t>
        </w:r>
        <w:r>
          <w:rPr>
            <w:noProof/>
            <w:webHidden/>
          </w:rPr>
          <w:tab/>
        </w:r>
        <w:r>
          <w:rPr>
            <w:noProof/>
            <w:webHidden/>
          </w:rPr>
          <w:fldChar w:fldCharType="begin"/>
        </w:r>
        <w:r>
          <w:rPr>
            <w:noProof/>
            <w:webHidden/>
          </w:rPr>
          <w:instrText xml:space="preserve"> PAGEREF _Toc241364148 \h </w:instrText>
        </w:r>
        <w:r>
          <w:rPr>
            <w:noProof/>
            <w:webHidden/>
          </w:rPr>
        </w:r>
        <w:r>
          <w:rPr>
            <w:noProof/>
            <w:webHidden/>
          </w:rPr>
          <w:fldChar w:fldCharType="separate"/>
        </w:r>
        <w:r>
          <w:rPr>
            <w:noProof/>
            <w:webHidden/>
          </w:rPr>
          <w:t>14</w:t>
        </w:r>
        <w:r>
          <w:rPr>
            <w:noProof/>
            <w:webHidden/>
          </w:rPr>
          <w:fldChar w:fldCharType="end"/>
        </w:r>
      </w:hyperlink>
    </w:p>
    <w:p w14:paraId="6CB47BD8" w14:textId="0C1CB124" w:rsidR="00BF5E2C" w:rsidRDefault="00BF5E2C">
      <w:pPr>
        <w:pStyle w:val="TOC3"/>
        <w:rPr>
          <w:rFonts w:asciiTheme="minorHAnsi" w:eastAsiaTheme="minorEastAsia" w:hAnsiTheme="minorHAnsi" w:cstheme="minorBidi"/>
          <w:noProof/>
          <w:color w:val="auto"/>
          <w:kern w:val="2"/>
          <w:sz w:val="24"/>
          <w:szCs w:val="24"/>
          <w:lang w:val="en-US"/>
          <w14:ligatures w14:val="standardContextual"/>
        </w:rPr>
      </w:pPr>
      <w:hyperlink w:anchor="_Toc241364149" w:history="1">
        <w:r w:rsidRPr="00C02C96">
          <w:rPr>
            <w:rStyle w:val="Hyperlink"/>
            <w:rFonts w:ascii="Myriad Pro" w:hAnsi="Myriad Pro"/>
            <w:noProof/>
          </w:rPr>
          <w:t>2.5.1</w:t>
        </w:r>
        <w:r>
          <w:rPr>
            <w:rFonts w:asciiTheme="minorHAnsi" w:eastAsiaTheme="minorEastAsia" w:hAnsiTheme="minorHAnsi" w:cstheme="minorBidi"/>
            <w:noProof/>
            <w:color w:val="auto"/>
            <w:kern w:val="2"/>
            <w:sz w:val="24"/>
            <w:szCs w:val="24"/>
            <w:lang w:val="en-US"/>
            <w14:ligatures w14:val="standardContextual"/>
          </w:rPr>
          <w:tab/>
        </w:r>
        <w:r w:rsidRPr="00C02C96">
          <w:rPr>
            <w:rStyle w:val="Hyperlink"/>
            <w:rFonts w:ascii="Myriad Pro" w:hAnsi="Myriad Pro" w:cs="Myriad Pro"/>
            <w:noProof/>
          </w:rPr>
          <w:t>Quy định chung</w:t>
        </w:r>
        <w:r>
          <w:rPr>
            <w:noProof/>
            <w:webHidden/>
          </w:rPr>
          <w:tab/>
        </w:r>
        <w:r>
          <w:rPr>
            <w:noProof/>
            <w:webHidden/>
          </w:rPr>
          <w:fldChar w:fldCharType="begin"/>
        </w:r>
        <w:r>
          <w:rPr>
            <w:noProof/>
            <w:webHidden/>
          </w:rPr>
          <w:instrText xml:space="preserve"> PAGEREF _Toc241364149 \h </w:instrText>
        </w:r>
        <w:r>
          <w:rPr>
            <w:noProof/>
            <w:webHidden/>
          </w:rPr>
        </w:r>
        <w:r>
          <w:rPr>
            <w:noProof/>
            <w:webHidden/>
          </w:rPr>
          <w:fldChar w:fldCharType="separate"/>
        </w:r>
        <w:r>
          <w:rPr>
            <w:noProof/>
            <w:webHidden/>
          </w:rPr>
          <w:t>14</w:t>
        </w:r>
        <w:r>
          <w:rPr>
            <w:noProof/>
            <w:webHidden/>
          </w:rPr>
          <w:fldChar w:fldCharType="end"/>
        </w:r>
      </w:hyperlink>
    </w:p>
    <w:p w14:paraId="63000D38" w14:textId="632AAB38" w:rsidR="00BF5E2C" w:rsidRDefault="00BF5E2C">
      <w:pPr>
        <w:pStyle w:val="TOC3"/>
        <w:rPr>
          <w:rFonts w:asciiTheme="minorHAnsi" w:eastAsiaTheme="minorEastAsia" w:hAnsiTheme="minorHAnsi" w:cstheme="minorBidi"/>
          <w:noProof/>
          <w:color w:val="auto"/>
          <w:kern w:val="2"/>
          <w:sz w:val="24"/>
          <w:szCs w:val="24"/>
          <w:lang w:val="en-US"/>
          <w14:ligatures w14:val="standardContextual"/>
        </w:rPr>
      </w:pPr>
      <w:hyperlink w:anchor="_Toc241364150" w:history="1">
        <w:r w:rsidRPr="00C02C96">
          <w:rPr>
            <w:rStyle w:val="Hyperlink"/>
            <w:rFonts w:ascii="Myriad Pro" w:hAnsi="Myriad Pro"/>
            <w:noProof/>
          </w:rPr>
          <w:t>2.5.2</w:t>
        </w:r>
        <w:r>
          <w:rPr>
            <w:rFonts w:asciiTheme="minorHAnsi" w:eastAsiaTheme="minorEastAsia" w:hAnsiTheme="minorHAnsi" w:cstheme="minorBidi"/>
            <w:noProof/>
            <w:color w:val="auto"/>
            <w:kern w:val="2"/>
            <w:sz w:val="24"/>
            <w:szCs w:val="24"/>
            <w:lang w:val="en-US"/>
            <w14:ligatures w14:val="standardContextual"/>
          </w:rPr>
          <w:tab/>
        </w:r>
        <w:r w:rsidRPr="00C02C96">
          <w:rPr>
            <w:rStyle w:val="Hyperlink"/>
            <w:rFonts w:ascii="Myriad Pro" w:hAnsi="Myriad Pro" w:cs="Myriad Pro"/>
            <w:noProof/>
          </w:rPr>
          <w:t>Layout (1) – Yêu cầu vật tư cho Lệnh sản xuất và (3) – Bộ phận khác</w:t>
        </w:r>
        <w:r>
          <w:rPr>
            <w:noProof/>
            <w:webHidden/>
          </w:rPr>
          <w:tab/>
        </w:r>
        <w:r>
          <w:rPr>
            <w:noProof/>
            <w:webHidden/>
          </w:rPr>
          <w:fldChar w:fldCharType="begin"/>
        </w:r>
        <w:r>
          <w:rPr>
            <w:noProof/>
            <w:webHidden/>
          </w:rPr>
          <w:instrText xml:space="preserve"> PAGEREF _Toc241364150 \h </w:instrText>
        </w:r>
        <w:r>
          <w:rPr>
            <w:noProof/>
            <w:webHidden/>
          </w:rPr>
        </w:r>
        <w:r>
          <w:rPr>
            <w:noProof/>
            <w:webHidden/>
          </w:rPr>
          <w:fldChar w:fldCharType="separate"/>
        </w:r>
        <w:r>
          <w:rPr>
            <w:noProof/>
            <w:webHidden/>
          </w:rPr>
          <w:t>15</w:t>
        </w:r>
        <w:r>
          <w:rPr>
            <w:noProof/>
            <w:webHidden/>
          </w:rPr>
          <w:fldChar w:fldCharType="end"/>
        </w:r>
      </w:hyperlink>
    </w:p>
    <w:p w14:paraId="14081203" w14:textId="0BEF580B" w:rsidR="00BF5E2C" w:rsidRDefault="00BF5E2C">
      <w:pPr>
        <w:pStyle w:val="TOC3"/>
        <w:rPr>
          <w:rFonts w:asciiTheme="minorHAnsi" w:eastAsiaTheme="minorEastAsia" w:hAnsiTheme="minorHAnsi" w:cstheme="minorBidi"/>
          <w:noProof/>
          <w:color w:val="auto"/>
          <w:kern w:val="2"/>
          <w:sz w:val="24"/>
          <w:szCs w:val="24"/>
          <w:lang w:val="en-US"/>
          <w14:ligatures w14:val="standardContextual"/>
        </w:rPr>
      </w:pPr>
      <w:hyperlink w:anchor="_Toc241364151" w:history="1">
        <w:r w:rsidRPr="00C02C96">
          <w:rPr>
            <w:rStyle w:val="Hyperlink"/>
            <w:rFonts w:ascii="Myriad Pro" w:hAnsi="Myriad Pro"/>
            <w:noProof/>
          </w:rPr>
          <w:t>2.5.3</w:t>
        </w:r>
        <w:r>
          <w:rPr>
            <w:rFonts w:asciiTheme="minorHAnsi" w:eastAsiaTheme="minorEastAsia" w:hAnsiTheme="minorHAnsi" w:cstheme="minorBidi"/>
            <w:noProof/>
            <w:color w:val="auto"/>
            <w:kern w:val="2"/>
            <w:sz w:val="24"/>
            <w:szCs w:val="24"/>
            <w:lang w:val="en-US"/>
            <w14:ligatures w14:val="standardContextual"/>
          </w:rPr>
          <w:tab/>
        </w:r>
        <w:r w:rsidRPr="00C02C96">
          <w:rPr>
            <w:rStyle w:val="Hyperlink"/>
            <w:rFonts w:ascii="Myriad Pro" w:hAnsi="Myriad Pro" w:cs="Myriad Pro"/>
            <w:noProof/>
          </w:rPr>
          <w:t>Layout (2) – Yêu cầu vật tư bổ sung cho sản xuất</w:t>
        </w:r>
        <w:r>
          <w:rPr>
            <w:noProof/>
            <w:webHidden/>
          </w:rPr>
          <w:tab/>
        </w:r>
        <w:r>
          <w:rPr>
            <w:noProof/>
            <w:webHidden/>
          </w:rPr>
          <w:fldChar w:fldCharType="begin"/>
        </w:r>
        <w:r>
          <w:rPr>
            <w:noProof/>
            <w:webHidden/>
          </w:rPr>
          <w:instrText xml:space="preserve"> PAGEREF _Toc241364151 \h </w:instrText>
        </w:r>
        <w:r>
          <w:rPr>
            <w:noProof/>
            <w:webHidden/>
          </w:rPr>
        </w:r>
        <w:r>
          <w:rPr>
            <w:noProof/>
            <w:webHidden/>
          </w:rPr>
          <w:fldChar w:fldCharType="separate"/>
        </w:r>
        <w:r>
          <w:rPr>
            <w:noProof/>
            <w:webHidden/>
          </w:rPr>
          <w:t>16</w:t>
        </w:r>
        <w:r>
          <w:rPr>
            <w:noProof/>
            <w:webHidden/>
          </w:rPr>
          <w:fldChar w:fldCharType="end"/>
        </w:r>
      </w:hyperlink>
    </w:p>
    <w:p w14:paraId="14A7A973" w14:textId="4924FB03" w:rsidR="00BF5E2C" w:rsidRDefault="00BF5E2C">
      <w:pPr>
        <w:pStyle w:val="TOC3"/>
        <w:rPr>
          <w:rFonts w:asciiTheme="minorHAnsi" w:eastAsiaTheme="minorEastAsia" w:hAnsiTheme="minorHAnsi" w:cstheme="minorBidi"/>
          <w:noProof/>
          <w:color w:val="auto"/>
          <w:kern w:val="2"/>
          <w:sz w:val="24"/>
          <w:szCs w:val="24"/>
          <w:lang w:val="en-US"/>
          <w14:ligatures w14:val="standardContextual"/>
        </w:rPr>
      </w:pPr>
      <w:hyperlink w:anchor="_Toc241364152" w:history="1">
        <w:r w:rsidRPr="00C02C96">
          <w:rPr>
            <w:rStyle w:val="Hyperlink"/>
            <w:rFonts w:ascii="Myriad Pro" w:hAnsi="Myriad Pro"/>
            <w:noProof/>
          </w:rPr>
          <w:t>2.5.4</w:t>
        </w:r>
        <w:r>
          <w:rPr>
            <w:rFonts w:asciiTheme="minorHAnsi" w:eastAsiaTheme="minorEastAsia" w:hAnsiTheme="minorHAnsi" w:cstheme="minorBidi"/>
            <w:noProof/>
            <w:color w:val="auto"/>
            <w:kern w:val="2"/>
            <w:sz w:val="24"/>
            <w:szCs w:val="24"/>
            <w:lang w:val="en-US"/>
            <w14:ligatures w14:val="standardContextual"/>
          </w:rPr>
          <w:tab/>
        </w:r>
        <w:r w:rsidRPr="00C02C96">
          <w:rPr>
            <w:rStyle w:val="Hyperlink"/>
            <w:rFonts w:ascii="Myriad Pro" w:hAnsi="Myriad Pro" w:cs="Myriad Pro"/>
            <w:noProof/>
          </w:rPr>
          <w:t>Layout song ngữ</w:t>
        </w:r>
        <w:r>
          <w:rPr>
            <w:noProof/>
            <w:webHidden/>
          </w:rPr>
          <w:tab/>
        </w:r>
        <w:r>
          <w:rPr>
            <w:noProof/>
            <w:webHidden/>
          </w:rPr>
          <w:fldChar w:fldCharType="begin"/>
        </w:r>
        <w:r>
          <w:rPr>
            <w:noProof/>
            <w:webHidden/>
          </w:rPr>
          <w:instrText xml:space="preserve"> PAGEREF _Toc241364152 \h </w:instrText>
        </w:r>
        <w:r>
          <w:rPr>
            <w:noProof/>
            <w:webHidden/>
          </w:rPr>
        </w:r>
        <w:r>
          <w:rPr>
            <w:noProof/>
            <w:webHidden/>
          </w:rPr>
          <w:fldChar w:fldCharType="separate"/>
        </w:r>
        <w:r>
          <w:rPr>
            <w:noProof/>
            <w:webHidden/>
          </w:rPr>
          <w:t>17</w:t>
        </w:r>
        <w:r>
          <w:rPr>
            <w:noProof/>
            <w:webHidden/>
          </w:rPr>
          <w:fldChar w:fldCharType="end"/>
        </w:r>
      </w:hyperlink>
    </w:p>
    <w:p w14:paraId="7F1C68A1" w14:textId="681B3157" w:rsidR="00BF5E2C" w:rsidRDefault="00BF5E2C">
      <w:pPr>
        <w:pStyle w:val="TOC3"/>
        <w:rPr>
          <w:rFonts w:asciiTheme="minorHAnsi" w:eastAsiaTheme="minorEastAsia" w:hAnsiTheme="minorHAnsi" w:cstheme="minorBidi"/>
          <w:noProof/>
          <w:color w:val="auto"/>
          <w:kern w:val="2"/>
          <w:sz w:val="24"/>
          <w:szCs w:val="24"/>
          <w:lang w:val="en-US"/>
          <w14:ligatures w14:val="standardContextual"/>
        </w:rPr>
      </w:pPr>
      <w:hyperlink w:anchor="_Toc241364153" w:history="1">
        <w:r w:rsidRPr="00C02C96">
          <w:rPr>
            <w:rStyle w:val="Hyperlink"/>
            <w:rFonts w:ascii="Myriad Pro" w:hAnsi="Myriad Pro"/>
            <w:noProof/>
          </w:rPr>
          <w:t>2.5.5</w:t>
        </w:r>
        <w:r>
          <w:rPr>
            <w:rFonts w:asciiTheme="minorHAnsi" w:eastAsiaTheme="minorEastAsia" w:hAnsiTheme="minorHAnsi" w:cstheme="minorBidi"/>
            <w:noProof/>
            <w:color w:val="auto"/>
            <w:kern w:val="2"/>
            <w:sz w:val="24"/>
            <w:szCs w:val="24"/>
            <w:lang w:val="en-US"/>
            <w14:ligatures w14:val="standardContextual"/>
          </w:rPr>
          <w:tab/>
        </w:r>
        <w:r w:rsidRPr="00C02C96">
          <w:rPr>
            <w:rStyle w:val="Hyperlink"/>
            <w:rFonts w:ascii="Myriad Pro" w:hAnsi="Myriad Pro" w:cs="Myriad Pro"/>
            <w:noProof/>
          </w:rPr>
          <w:t>Mô tả các chỉ tiêu trên form</w:t>
        </w:r>
        <w:r>
          <w:rPr>
            <w:noProof/>
            <w:webHidden/>
          </w:rPr>
          <w:tab/>
        </w:r>
        <w:r>
          <w:rPr>
            <w:noProof/>
            <w:webHidden/>
          </w:rPr>
          <w:fldChar w:fldCharType="begin"/>
        </w:r>
        <w:r>
          <w:rPr>
            <w:noProof/>
            <w:webHidden/>
          </w:rPr>
          <w:instrText xml:space="preserve"> PAGEREF _Toc241364153 \h </w:instrText>
        </w:r>
        <w:r>
          <w:rPr>
            <w:noProof/>
            <w:webHidden/>
          </w:rPr>
        </w:r>
        <w:r>
          <w:rPr>
            <w:noProof/>
            <w:webHidden/>
          </w:rPr>
          <w:fldChar w:fldCharType="separate"/>
        </w:r>
        <w:r>
          <w:rPr>
            <w:noProof/>
            <w:webHidden/>
          </w:rPr>
          <w:t>17</w:t>
        </w:r>
        <w:r>
          <w:rPr>
            <w:noProof/>
            <w:webHidden/>
          </w:rPr>
          <w:fldChar w:fldCharType="end"/>
        </w:r>
      </w:hyperlink>
    </w:p>
    <w:p w14:paraId="7FE6F01B" w14:textId="2B928D84" w:rsidR="00BF5E2C" w:rsidRDefault="00BF5E2C">
      <w:pPr>
        <w:pStyle w:val="TOC2"/>
        <w:rPr>
          <w:rFonts w:asciiTheme="minorHAnsi" w:eastAsiaTheme="minorEastAsia" w:hAnsiTheme="minorHAnsi" w:cstheme="minorBidi"/>
          <w:noProof/>
          <w:color w:val="auto"/>
          <w:kern w:val="2"/>
          <w:sz w:val="24"/>
          <w:szCs w:val="24"/>
          <w:lang w:val="en-US"/>
          <w14:ligatures w14:val="standardContextual"/>
        </w:rPr>
      </w:pPr>
      <w:hyperlink w:anchor="_Toc241364154" w:history="1">
        <w:r w:rsidRPr="00C02C96">
          <w:rPr>
            <w:rStyle w:val="Hyperlink"/>
            <w:rFonts w:ascii="Myriad Pro" w:hAnsi="Myriad Pro"/>
            <w:noProof/>
          </w:rPr>
          <w:t>2.6</w:t>
        </w:r>
        <w:r>
          <w:rPr>
            <w:rFonts w:asciiTheme="minorHAnsi" w:eastAsiaTheme="minorEastAsia" w:hAnsiTheme="minorHAnsi" w:cstheme="minorBidi"/>
            <w:noProof/>
            <w:color w:val="auto"/>
            <w:kern w:val="2"/>
            <w:sz w:val="24"/>
            <w:szCs w:val="24"/>
            <w:lang w:val="en-US"/>
            <w14:ligatures w14:val="standardContextual"/>
          </w:rPr>
          <w:tab/>
        </w:r>
        <w:r w:rsidRPr="00C02C96">
          <w:rPr>
            <w:rStyle w:val="Hyperlink"/>
            <w:rFonts w:ascii="Myriad Pro" w:hAnsi="Myriad Pro" w:cs="Myriad Pro"/>
            <w:noProof/>
          </w:rPr>
          <w:t>Logic xử lý đặc biệt</w:t>
        </w:r>
        <w:r>
          <w:rPr>
            <w:noProof/>
            <w:webHidden/>
          </w:rPr>
          <w:tab/>
        </w:r>
        <w:r>
          <w:rPr>
            <w:noProof/>
            <w:webHidden/>
          </w:rPr>
          <w:fldChar w:fldCharType="begin"/>
        </w:r>
        <w:r>
          <w:rPr>
            <w:noProof/>
            <w:webHidden/>
          </w:rPr>
          <w:instrText xml:space="preserve"> PAGEREF _Toc241364154 \h </w:instrText>
        </w:r>
        <w:r>
          <w:rPr>
            <w:noProof/>
            <w:webHidden/>
          </w:rPr>
        </w:r>
        <w:r>
          <w:rPr>
            <w:noProof/>
            <w:webHidden/>
          </w:rPr>
          <w:fldChar w:fldCharType="separate"/>
        </w:r>
        <w:r>
          <w:rPr>
            <w:noProof/>
            <w:webHidden/>
          </w:rPr>
          <w:t>19</w:t>
        </w:r>
        <w:r>
          <w:rPr>
            <w:noProof/>
            <w:webHidden/>
          </w:rPr>
          <w:fldChar w:fldCharType="end"/>
        </w:r>
      </w:hyperlink>
    </w:p>
    <w:p w14:paraId="59963351" w14:textId="694EECD4" w:rsidR="00BF5E2C" w:rsidRDefault="00BF5E2C">
      <w:pPr>
        <w:pStyle w:val="TOC3"/>
        <w:rPr>
          <w:rFonts w:asciiTheme="minorHAnsi" w:eastAsiaTheme="minorEastAsia" w:hAnsiTheme="minorHAnsi" w:cstheme="minorBidi"/>
          <w:noProof/>
          <w:color w:val="auto"/>
          <w:kern w:val="2"/>
          <w:sz w:val="24"/>
          <w:szCs w:val="24"/>
          <w:lang w:val="en-US"/>
          <w14:ligatures w14:val="standardContextual"/>
        </w:rPr>
      </w:pPr>
      <w:hyperlink w:anchor="_Toc241364155" w:history="1">
        <w:r w:rsidRPr="00C02C96">
          <w:rPr>
            <w:rStyle w:val="Hyperlink"/>
            <w:rFonts w:ascii="Myriad Pro" w:hAnsi="Myriad Pro"/>
            <w:noProof/>
          </w:rPr>
          <w:t>2.6.1</w:t>
        </w:r>
        <w:r>
          <w:rPr>
            <w:rFonts w:asciiTheme="minorHAnsi" w:eastAsiaTheme="minorEastAsia" w:hAnsiTheme="minorHAnsi" w:cstheme="minorBidi"/>
            <w:noProof/>
            <w:color w:val="auto"/>
            <w:kern w:val="2"/>
            <w:sz w:val="24"/>
            <w:szCs w:val="24"/>
            <w:lang w:val="en-US"/>
            <w14:ligatures w14:val="standardContextual"/>
          </w:rPr>
          <w:tab/>
        </w:r>
        <w:r w:rsidRPr="00C02C96">
          <w:rPr>
            <w:rStyle w:val="Hyperlink"/>
            <w:rFonts w:ascii="Myriad Pro" w:hAnsi="Myriad Pro" w:cs="Myriad Pro"/>
            <w:noProof/>
          </w:rPr>
          <w:t>Lọc dữ liệu theo loại phiếu</w:t>
        </w:r>
        <w:r>
          <w:rPr>
            <w:noProof/>
            <w:webHidden/>
          </w:rPr>
          <w:tab/>
        </w:r>
        <w:r>
          <w:rPr>
            <w:noProof/>
            <w:webHidden/>
          </w:rPr>
          <w:fldChar w:fldCharType="begin"/>
        </w:r>
        <w:r>
          <w:rPr>
            <w:noProof/>
            <w:webHidden/>
          </w:rPr>
          <w:instrText xml:space="preserve"> PAGEREF _Toc241364155 \h </w:instrText>
        </w:r>
        <w:r>
          <w:rPr>
            <w:noProof/>
            <w:webHidden/>
          </w:rPr>
        </w:r>
        <w:r>
          <w:rPr>
            <w:noProof/>
            <w:webHidden/>
          </w:rPr>
          <w:fldChar w:fldCharType="separate"/>
        </w:r>
        <w:r>
          <w:rPr>
            <w:noProof/>
            <w:webHidden/>
          </w:rPr>
          <w:t>19</w:t>
        </w:r>
        <w:r>
          <w:rPr>
            <w:noProof/>
            <w:webHidden/>
          </w:rPr>
          <w:fldChar w:fldCharType="end"/>
        </w:r>
      </w:hyperlink>
    </w:p>
    <w:p w14:paraId="723B9FD6" w14:textId="25DE5D9F" w:rsidR="00BF5E2C" w:rsidRDefault="00BF5E2C">
      <w:pPr>
        <w:pStyle w:val="TOC3"/>
        <w:rPr>
          <w:rFonts w:asciiTheme="minorHAnsi" w:eastAsiaTheme="minorEastAsia" w:hAnsiTheme="minorHAnsi" w:cstheme="minorBidi"/>
          <w:noProof/>
          <w:color w:val="auto"/>
          <w:kern w:val="2"/>
          <w:sz w:val="24"/>
          <w:szCs w:val="24"/>
          <w:lang w:val="en-US"/>
          <w14:ligatures w14:val="standardContextual"/>
        </w:rPr>
      </w:pPr>
      <w:hyperlink w:anchor="_Toc241364156" w:history="1">
        <w:r w:rsidRPr="00C02C96">
          <w:rPr>
            <w:rStyle w:val="Hyperlink"/>
            <w:rFonts w:ascii="Myriad Pro" w:hAnsi="Myriad Pro"/>
            <w:noProof/>
          </w:rPr>
          <w:t>2.6.2</w:t>
        </w:r>
        <w:r>
          <w:rPr>
            <w:rFonts w:asciiTheme="minorHAnsi" w:eastAsiaTheme="minorEastAsia" w:hAnsiTheme="minorHAnsi" w:cstheme="minorBidi"/>
            <w:noProof/>
            <w:color w:val="auto"/>
            <w:kern w:val="2"/>
            <w:sz w:val="24"/>
            <w:szCs w:val="24"/>
            <w:lang w:val="en-US"/>
            <w14:ligatures w14:val="standardContextual"/>
          </w:rPr>
          <w:tab/>
        </w:r>
        <w:r w:rsidRPr="00C02C96">
          <w:rPr>
            <w:rStyle w:val="Hyperlink"/>
            <w:rFonts w:ascii="Myriad Pro" w:hAnsi="Myriad Pro" w:cs="Myriad Pro"/>
            <w:noProof/>
          </w:rPr>
          <w:t>Kiểm tra sự sẵn sàng của vật tư</w:t>
        </w:r>
        <w:r>
          <w:rPr>
            <w:noProof/>
            <w:webHidden/>
          </w:rPr>
          <w:tab/>
        </w:r>
        <w:r>
          <w:rPr>
            <w:noProof/>
            <w:webHidden/>
          </w:rPr>
          <w:fldChar w:fldCharType="begin"/>
        </w:r>
        <w:r>
          <w:rPr>
            <w:noProof/>
            <w:webHidden/>
          </w:rPr>
          <w:instrText xml:space="preserve"> PAGEREF _Toc241364156 \h </w:instrText>
        </w:r>
        <w:r>
          <w:rPr>
            <w:noProof/>
            <w:webHidden/>
          </w:rPr>
        </w:r>
        <w:r>
          <w:rPr>
            <w:noProof/>
            <w:webHidden/>
          </w:rPr>
          <w:fldChar w:fldCharType="separate"/>
        </w:r>
        <w:r>
          <w:rPr>
            <w:noProof/>
            <w:webHidden/>
          </w:rPr>
          <w:t>19</w:t>
        </w:r>
        <w:r>
          <w:rPr>
            <w:noProof/>
            <w:webHidden/>
          </w:rPr>
          <w:fldChar w:fldCharType="end"/>
        </w:r>
      </w:hyperlink>
    </w:p>
    <w:p w14:paraId="746FC6C8" w14:textId="3139D111" w:rsidR="00BF5E2C" w:rsidRDefault="00BF5E2C">
      <w:pPr>
        <w:pStyle w:val="TOC3"/>
        <w:rPr>
          <w:rFonts w:asciiTheme="minorHAnsi" w:eastAsiaTheme="minorEastAsia" w:hAnsiTheme="minorHAnsi" w:cstheme="minorBidi"/>
          <w:noProof/>
          <w:color w:val="auto"/>
          <w:kern w:val="2"/>
          <w:sz w:val="24"/>
          <w:szCs w:val="24"/>
          <w:lang w:val="en-US"/>
          <w14:ligatures w14:val="standardContextual"/>
        </w:rPr>
      </w:pPr>
      <w:hyperlink w:anchor="_Toc241364157" w:history="1">
        <w:r w:rsidRPr="00C02C96">
          <w:rPr>
            <w:rStyle w:val="Hyperlink"/>
            <w:rFonts w:ascii="Myriad Pro" w:hAnsi="Myriad Pro"/>
            <w:noProof/>
          </w:rPr>
          <w:t>2.6.3</w:t>
        </w:r>
        <w:r>
          <w:rPr>
            <w:rFonts w:asciiTheme="minorHAnsi" w:eastAsiaTheme="minorEastAsia" w:hAnsiTheme="minorHAnsi" w:cstheme="minorBidi"/>
            <w:noProof/>
            <w:color w:val="auto"/>
            <w:kern w:val="2"/>
            <w:sz w:val="24"/>
            <w:szCs w:val="24"/>
            <w:lang w:val="en-US"/>
            <w14:ligatures w14:val="standardContextual"/>
          </w:rPr>
          <w:tab/>
        </w:r>
        <w:r w:rsidRPr="00C02C96">
          <w:rPr>
            <w:rStyle w:val="Hyperlink"/>
            <w:rFonts w:ascii="Myriad Pro" w:hAnsi="Myriad Pro" w:cs="Myriad Pro"/>
            <w:noProof/>
          </w:rPr>
          <w:t>Nhật ký in</w:t>
        </w:r>
        <w:r>
          <w:rPr>
            <w:noProof/>
            <w:webHidden/>
          </w:rPr>
          <w:tab/>
        </w:r>
        <w:r>
          <w:rPr>
            <w:noProof/>
            <w:webHidden/>
          </w:rPr>
          <w:fldChar w:fldCharType="begin"/>
        </w:r>
        <w:r>
          <w:rPr>
            <w:noProof/>
            <w:webHidden/>
          </w:rPr>
          <w:instrText xml:space="preserve"> PAGEREF _Toc241364157 \h </w:instrText>
        </w:r>
        <w:r>
          <w:rPr>
            <w:noProof/>
            <w:webHidden/>
          </w:rPr>
        </w:r>
        <w:r>
          <w:rPr>
            <w:noProof/>
            <w:webHidden/>
          </w:rPr>
          <w:fldChar w:fldCharType="separate"/>
        </w:r>
        <w:r>
          <w:rPr>
            <w:noProof/>
            <w:webHidden/>
          </w:rPr>
          <w:t>20</w:t>
        </w:r>
        <w:r>
          <w:rPr>
            <w:noProof/>
            <w:webHidden/>
          </w:rPr>
          <w:fldChar w:fldCharType="end"/>
        </w:r>
      </w:hyperlink>
    </w:p>
    <w:p w14:paraId="7F29D22D" w14:textId="7E674784" w:rsidR="00BF5E2C" w:rsidRDefault="00BF5E2C">
      <w:pPr>
        <w:pStyle w:val="TOC3"/>
        <w:rPr>
          <w:rFonts w:asciiTheme="minorHAnsi" w:eastAsiaTheme="minorEastAsia" w:hAnsiTheme="minorHAnsi" w:cstheme="minorBidi"/>
          <w:noProof/>
          <w:color w:val="auto"/>
          <w:kern w:val="2"/>
          <w:sz w:val="24"/>
          <w:szCs w:val="24"/>
          <w:lang w:val="en-US"/>
          <w14:ligatures w14:val="standardContextual"/>
        </w:rPr>
      </w:pPr>
      <w:hyperlink w:anchor="_Toc241364158" w:history="1">
        <w:r w:rsidRPr="00C02C96">
          <w:rPr>
            <w:rStyle w:val="Hyperlink"/>
            <w:rFonts w:ascii="Myriad Pro" w:hAnsi="Myriad Pro"/>
            <w:noProof/>
          </w:rPr>
          <w:t>2.6.4</w:t>
        </w:r>
        <w:r>
          <w:rPr>
            <w:rFonts w:asciiTheme="minorHAnsi" w:eastAsiaTheme="minorEastAsia" w:hAnsiTheme="minorHAnsi" w:cstheme="minorBidi"/>
            <w:noProof/>
            <w:color w:val="auto"/>
            <w:kern w:val="2"/>
            <w:sz w:val="24"/>
            <w:szCs w:val="24"/>
            <w:lang w:val="en-US"/>
            <w14:ligatures w14:val="standardContextual"/>
          </w:rPr>
          <w:tab/>
        </w:r>
        <w:r w:rsidRPr="00C02C96">
          <w:rPr>
            <w:rStyle w:val="Hyperlink"/>
            <w:rFonts w:ascii="Myriad Pro" w:hAnsi="Myriad Pro" w:cs="Myriad Pro"/>
            <w:noProof/>
          </w:rPr>
          <w:t>Bảng tham số</w:t>
        </w:r>
        <w:r>
          <w:rPr>
            <w:noProof/>
            <w:webHidden/>
          </w:rPr>
          <w:tab/>
        </w:r>
        <w:r>
          <w:rPr>
            <w:noProof/>
            <w:webHidden/>
          </w:rPr>
          <w:fldChar w:fldCharType="begin"/>
        </w:r>
        <w:r>
          <w:rPr>
            <w:noProof/>
            <w:webHidden/>
          </w:rPr>
          <w:instrText xml:space="preserve"> PAGEREF _Toc241364158 \h </w:instrText>
        </w:r>
        <w:r>
          <w:rPr>
            <w:noProof/>
            <w:webHidden/>
          </w:rPr>
        </w:r>
        <w:r>
          <w:rPr>
            <w:noProof/>
            <w:webHidden/>
          </w:rPr>
          <w:fldChar w:fldCharType="separate"/>
        </w:r>
        <w:r>
          <w:rPr>
            <w:noProof/>
            <w:webHidden/>
          </w:rPr>
          <w:t>20</w:t>
        </w:r>
        <w:r>
          <w:rPr>
            <w:noProof/>
            <w:webHidden/>
          </w:rPr>
          <w:fldChar w:fldCharType="end"/>
        </w:r>
      </w:hyperlink>
    </w:p>
    <w:p w14:paraId="0270FB5E" w14:textId="4C35AB61" w:rsidR="00BF5E2C" w:rsidRDefault="00BF5E2C">
      <w:pPr>
        <w:pStyle w:val="TOC2"/>
        <w:rPr>
          <w:rFonts w:asciiTheme="minorHAnsi" w:eastAsiaTheme="minorEastAsia" w:hAnsiTheme="minorHAnsi" w:cstheme="minorBidi"/>
          <w:noProof/>
          <w:color w:val="auto"/>
          <w:kern w:val="2"/>
          <w:sz w:val="24"/>
          <w:szCs w:val="24"/>
          <w:lang w:val="en-US"/>
          <w14:ligatures w14:val="standardContextual"/>
        </w:rPr>
      </w:pPr>
      <w:hyperlink w:anchor="_Toc241364159" w:history="1">
        <w:r w:rsidRPr="00C02C96">
          <w:rPr>
            <w:rStyle w:val="Hyperlink"/>
            <w:rFonts w:ascii="Myriad Pro" w:hAnsi="Myriad Pro"/>
            <w:noProof/>
          </w:rPr>
          <w:t>2.7</w:t>
        </w:r>
        <w:r>
          <w:rPr>
            <w:rFonts w:asciiTheme="minorHAnsi" w:eastAsiaTheme="minorEastAsia" w:hAnsiTheme="minorHAnsi" w:cstheme="minorBidi"/>
            <w:noProof/>
            <w:color w:val="auto"/>
            <w:kern w:val="2"/>
            <w:sz w:val="24"/>
            <w:szCs w:val="24"/>
            <w:lang w:val="en-US"/>
            <w14:ligatures w14:val="standardContextual"/>
          </w:rPr>
          <w:tab/>
        </w:r>
        <w:r w:rsidRPr="00C02C96">
          <w:rPr>
            <w:rStyle w:val="Hyperlink"/>
            <w:rFonts w:ascii="Myriad Pro" w:hAnsi="Myriad Pro" w:cs="Myriad Pro"/>
            <w:noProof/>
          </w:rPr>
          <w:t>Thông báo hệ thống (Message)</w:t>
        </w:r>
        <w:r>
          <w:rPr>
            <w:noProof/>
            <w:webHidden/>
          </w:rPr>
          <w:tab/>
        </w:r>
        <w:r>
          <w:rPr>
            <w:noProof/>
            <w:webHidden/>
          </w:rPr>
          <w:fldChar w:fldCharType="begin"/>
        </w:r>
        <w:r>
          <w:rPr>
            <w:noProof/>
            <w:webHidden/>
          </w:rPr>
          <w:instrText xml:space="preserve"> PAGEREF _Toc241364159 \h </w:instrText>
        </w:r>
        <w:r>
          <w:rPr>
            <w:noProof/>
            <w:webHidden/>
          </w:rPr>
        </w:r>
        <w:r>
          <w:rPr>
            <w:noProof/>
            <w:webHidden/>
          </w:rPr>
          <w:fldChar w:fldCharType="separate"/>
        </w:r>
        <w:r>
          <w:rPr>
            <w:noProof/>
            <w:webHidden/>
          </w:rPr>
          <w:t>20</w:t>
        </w:r>
        <w:r>
          <w:rPr>
            <w:noProof/>
            <w:webHidden/>
          </w:rPr>
          <w:fldChar w:fldCharType="end"/>
        </w:r>
      </w:hyperlink>
    </w:p>
    <w:p w14:paraId="4367F1BB" w14:textId="10BD97EE" w:rsidR="00BF5E2C" w:rsidRDefault="00BF5E2C">
      <w:pPr>
        <w:pStyle w:val="TOC1"/>
        <w:rPr>
          <w:rFonts w:asciiTheme="minorHAnsi" w:eastAsiaTheme="minorEastAsia" w:hAnsiTheme="minorHAnsi" w:cstheme="minorBidi"/>
          <w:b w:val="0"/>
          <w:bCs w:val="0"/>
          <w:color w:val="auto"/>
          <w:kern w:val="2"/>
          <w:sz w:val="24"/>
          <w:szCs w:val="24"/>
          <w:lang w:val="en-US"/>
          <w14:ligatures w14:val="standardContextual"/>
        </w:rPr>
      </w:pPr>
      <w:hyperlink w:anchor="_Toc241364160" w:history="1">
        <w:r w:rsidRPr="00C02C96">
          <w:rPr>
            <w:rStyle w:val="Hyperlink"/>
            <w:rFonts w:ascii="Myriad Pro" w:hAnsi="Myriad Pro"/>
          </w:rPr>
          <w:t>3</w:t>
        </w:r>
        <w:r>
          <w:rPr>
            <w:rFonts w:asciiTheme="minorHAnsi" w:eastAsiaTheme="minorEastAsia" w:hAnsiTheme="minorHAnsi" w:cstheme="minorBidi"/>
            <w:b w:val="0"/>
            <w:bCs w:val="0"/>
            <w:color w:val="auto"/>
            <w:kern w:val="2"/>
            <w:sz w:val="24"/>
            <w:szCs w:val="24"/>
            <w:lang w:val="en-US"/>
            <w14:ligatures w14:val="standardContextual"/>
          </w:rPr>
          <w:tab/>
        </w:r>
        <w:r w:rsidRPr="00C02C96">
          <w:rPr>
            <w:rStyle w:val="Hyperlink"/>
            <w:rFonts w:ascii="Myriad Pro" w:hAnsi="Myriad Pro" w:cs="Myriad Pro"/>
          </w:rPr>
          <w:t>NGUỒN DỮ LIỆU</w:t>
        </w:r>
        <w:r>
          <w:rPr>
            <w:webHidden/>
          </w:rPr>
          <w:tab/>
        </w:r>
        <w:r>
          <w:rPr>
            <w:webHidden/>
          </w:rPr>
          <w:fldChar w:fldCharType="begin"/>
        </w:r>
        <w:r>
          <w:rPr>
            <w:webHidden/>
          </w:rPr>
          <w:instrText xml:space="preserve"> PAGEREF _Toc241364160 \h </w:instrText>
        </w:r>
        <w:r>
          <w:rPr>
            <w:webHidden/>
          </w:rPr>
        </w:r>
        <w:r>
          <w:rPr>
            <w:webHidden/>
          </w:rPr>
          <w:fldChar w:fldCharType="separate"/>
        </w:r>
        <w:r>
          <w:rPr>
            <w:webHidden/>
          </w:rPr>
          <w:t>21</w:t>
        </w:r>
        <w:r>
          <w:rPr>
            <w:webHidden/>
          </w:rPr>
          <w:fldChar w:fldCharType="end"/>
        </w:r>
      </w:hyperlink>
    </w:p>
    <w:p w14:paraId="05B16FB3" w14:textId="710973CB" w:rsidR="00BF5E2C" w:rsidRDefault="00BF5E2C">
      <w:pPr>
        <w:pStyle w:val="TOC1"/>
        <w:rPr>
          <w:rFonts w:asciiTheme="minorHAnsi" w:eastAsiaTheme="minorEastAsia" w:hAnsiTheme="minorHAnsi" w:cstheme="minorBidi"/>
          <w:b w:val="0"/>
          <w:bCs w:val="0"/>
          <w:color w:val="auto"/>
          <w:kern w:val="2"/>
          <w:sz w:val="24"/>
          <w:szCs w:val="24"/>
          <w:lang w:val="en-US"/>
          <w14:ligatures w14:val="standardContextual"/>
        </w:rPr>
      </w:pPr>
      <w:hyperlink w:anchor="_Toc241364161" w:history="1">
        <w:r w:rsidRPr="00C02C96">
          <w:rPr>
            <w:rStyle w:val="Hyperlink"/>
            <w:rFonts w:ascii="Myriad Pro" w:hAnsi="Myriad Pro"/>
          </w:rPr>
          <w:t>4</w:t>
        </w:r>
        <w:r>
          <w:rPr>
            <w:rFonts w:asciiTheme="minorHAnsi" w:eastAsiaTheme="minorEastAsia" w:hAnsiTheme="minorHAnsi" w:cstheme="minorBidi"/>
            <w:b w:val="0"/>
            <w:bCs w:val="0"/>
            <w:color w:val="auto"/>
            <w:kern w:val="2"/>
            <w:sz w:val="24"/>
            <w:szCs w:val="24"/>
            <w:lang w:val="en-US"/>
            <w14:ligatures w14:val="standardContextual"/>
          </w:rPr>
          <w:tab/>
        </w:r>
        <w:r w:rsidRPr="00C02C96">
          <w:rPr>
            <w:rStyle w:val="Hyperlink"/>
            <w:rFonts w:ascii="Myriad Pro" w:hAnsi="Myriad Pro" w:cs="Myriad Pro"/>
          </w:rPr>
          <w:t>TÀI LIỆU THAM KHẢO</w:t>
        </w:r>
        <w:r>
          <w:rPr>
            <w:webHidden/>
          </w:rPr>
          <w:tab/>
        </w:r>
        <w:r>
          <w:rPr>
            <w:webHidden/>
          </w:rPr>
          <w:fldChar w:fldCharType="begin"/>
        </w:r>
        <w:r>
          <w:rPr>
            <w:webHidden/>
          </w:rPr>
          <w:instrText xml:space="preserve"> PAGEREF _Toc241364161 \h </w:instrText>
        </w:r>
        <w:r>
          <w:rPr>
            <w:webHidden/>
          </w:rPr>
        </w:r>
        <w:r>
          <w:rPr>
            <w:webHidden/>
          </w:rPr>
          <w:fldChar w:fldCharType="separate"/>
        </w:r>
        <w:r>
          <w:rPr>
            <w:webHidden/>
          </w:rPr>
          <w:t>22</w:t>
        </w:r>
        <w:r>
          <w:rPr>
            <w:webHidden/>
          </w:rPr>
          <w:fldChar w:fldCharType="end"/>
        </w:r>
      </w:hyperlink>
    </w:p>
    <w:p w14:paraId="32D1319E" w14:textId="0316EB91" w:rsidR="0097688A" w:rsidRPr="00643537" w:rsidRDefault="00CE1783">
      <w:pPr>
        <w:rPr>
          <w:rFonts w:ascii="Myriad Pro" w:hAnsi="Myriad Pro"/>
          <w:color w:val="00586F"/>
        </w:rPr>
      </w:pPr>
      <w:r w:rsidRPr="00643537">
        <w:rPr>
          <w:rFonts w:ascii="Myriad Pro" w:hAnsi="Myriad Pro"/>
          <w:color w:val="00586F"/>
        </w:rPr>
        <w:fldChar w:fldCharType="end"/>
      </w:r>
    </w:p>
    <w:p w14:paraId="1E695716" w14:textId="77777777" w:rsidR="0097688A" w:rsidRPr="00643537" w:rsidRDefault="00CE1783">
      <w:pPr>
        <w:rPr>
          <w:rFonts w:ascii="Myriad Pro" w:hAnsi="Myriad Pro"/>
          <w:color w:val="00586F"/>
        </w:rPr>
      </w:pPr>
      <w:r w:rsidRPr="00643537">
        <w:rPr>
          <w:rFonts w:ascii="Myriad Pro" w:hAnsi="Myriad Pro"/>
          <w:color w:val="00586F"/>
        </w:rPr>
        <w:br w:type="page"/>
      </w:r>
    </w:p>
    <w:p w14:paraId="313117DB" w14:textId="77777777" w:rsidR="00C06989" w:rsidRPr="00643537" w:rsidRDefault="0A259990" w:rsidP="009968E4">
      <w:pPr>
        <w:pStyle w:val="Heading1"/>
        <w:spacing w:line="288" w:lineRule="auto"/>
        <w:jc w:val="both"/>
        <w:rPr>
          <w:rFonts w:ascii="Myriad Pro" w:eastAsia="Arial" w:hAnsi="Myriad Pro" w:cs="Arial"/>
          <w:sz w:val="28"/>
        </w:rPr>
      </w:pPr>
      <w:bookmarkStart w:id="0" w:name="_TocFS001"/>
      <w:bookmarkStart w:id="1" w:name="_Toc241364136"/>
      <w:r w:rsidRPr="00643537">
        <w:rPr>
          <w:rFonts w:ascii="Myriad Pro" w:hAnsi="Myriad Pro" w:cs="Myriad Pro"/>
          <w:sz w:val="28"/>
        </w:rPr>
        <w:lastRenderedPageBreak/>
        <w:t>TỔNG QUAN</w:t>
      </w:r>
      <w:bookmarkEnd w:id="0"/>
      <w:bookmarkEnd w:id="1"/>
    </w:p>
    <w:p w14:paraId="436D0234" w14:textId="77777777" w:rsidR="00C06989" w:rsidRPr="00643537" w:rsidRDefault="0A259990" w:rsidP="009968E4">
      <w:pPr>
        <w:pStyle w:val="Heading2"/>
        <w:spacing w:line="288" w:lineRule="auto"/>
        <w:jc w:val="both"/>
        <w:rPr>
          <w:rFonts w:ascii="Myriad Pro" w:eastAsia="Arial" w:hAnsi="Myriad Pro" w:cs="Arial"/>
          <w:sz w:val="22"/>
          <w:szCs w:val="22"/>
        </w:rPr>
      </w:pPr>
      <w:bookmarkStart w:id="2" w:name="_TocFS002"/>
      <w:bookmarkStart w:id="3" w:name="_Toc241364137"/>
      <w:r w:rsidRPr="00643537">
        <w:rPr>
          <w:rFonts w:ascii="Myriad Pro" w:hAnsi="Myriad Pro" w:cs="Myriad Pro"/>
          <w:sz w:val="24"/>
          <w:szCs w:val="24"/>
        </w:rPr>
        <w:t>Phạm vi tài liệu</w:t>
      </w:r>
      <w:bookmarkEnd w:id="2"/>
      <w:bookmarkEnd w:id="3"/>
    </w:p>
    <w:p w14:paraId="281DFF31" w14:textId="77777777" w:rsidR="009968E4" w:rsidRPr="00643537" w:rsidRDefault="009968E4" w:rsidP="009968E4">
      <w:pPr>
        <w:spacing w:line="288" w:lineRule="auto"/>
        <w:ind w:left="85"/>
        <w:jc w:val="both"/>
        <w:rPr>
          <w:rFonts w:ascii="Myriad Pro" w:hAnsi="Myriad Pro"/>
          <w:color w:val="00586F"/>
        </w:rPr>
      </w:pPr>
      <w:r w:rsidRPr="00643537">
        <w:rPr>
          <w:rFonts w:ascii="Myriad Pro" w:hAnsi="Myriad Pro" w:cs="Myriad Pro"/>
          <w:color w:val="00586F"/>
        </w:rPr>
        <w:t xml:space="preserve">Tài liệu mô tả đặc tả chức năng của </w:t>
      </w:r>
      <w:r w:rsidRPr="00643537">
        <w:rPr>
          <w:rFonts w:ascii="Myriad Pro" w:hAnsi="Myriad Pro" w:cs="Myriad Pro"/>
          <w:b/>
          <w:bCs/>
          <w:color w:val="00586F"/>
        </w:rPr>
        <w:t>ZWM01 – Phiếu yêu cầu vật tư</w:t>
      </w:r>
      <w:r w:rsidRPr="00643537">
        <w:rPr>
          <w:rFonts w:ascii="Myriad Pro" w:hAnsi="Myriad Pro" w:cs="Myriad Pro"/>
          <w:color w:val="00586F"/>
        </w:rPr>
        <w:t xml:space="preserve"> trên SAP S/4HANA Cloud Private Edition (EWM nhúng) tại BIDIPHAR, gồm: màn hình chọn điều kiện, màn hình trung gian kiểm tra sự sẵn sàng của vật tư, và biểu mẫu in. Chức năng được chuyển đổi từ ZWM01 của ECC, có bổ sung các option và logic kiểm tra tồn theo kết luận WS2 eWM (27–28/07/2026) và WS bổ sung eWM (07/08/2026).</w:t>
      </w:r>
    </w:p>
    <w:p w14:paraId="4A3EB4EB" w14:textId="77777777" w:rsidR="00C06989" w:rsidRPr="00643537" w:rsidRDefault="0A259990" w:rsidP="009968E4">
      <w:pPr>
        <w:pStyle w:val="Heading2"/>
        <w:spacing w:line="288" w:lineRule="auto"/>
        <w:jc w:val="both"/>
        <w:rPr>
          <w:rFonts w:ascii="Myriad Pro" w:eastAsia="Arial" w:hAnsi="Myriad Pro" w:cs="Arial"/>
          <w:sz w:val="22"/>
          <w:szCs w:val="22"/>
        </w:rPr>
      </w:pPr>
      <w:bookmarkStart w:id="4" w:name="_TocFS003"/>
      <w:bookmarkStart w:id="5" w:name="_Toc241364138"/>
      <w:r w:rsidRPr="00643537">
        <w:rPr>
          <w:rFonts w:ascii="Myriad Pro" w:hAnsi="Myriad Pro" w:cs="Myriad Pro"/>
          <w:sz w:val="24"/>
          <w:szCs w:val="24"/>
        </w:rPr>
        <w:t>Thuật ngữ</w:t>
      </w:r>
      <w:bookmarkEnd w:id="4"/>
      <w:bookmarkEnd w:id="5"/>
    </w:p>
    <w:tbl>
      <w:tblPr>
        <w:tblW w:w="9625"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450"/>
        <w:gridCol w:w="1980"/>
        <w:gridCol w:w="7195"/>
      </w:tblGrid>
      <w:tr w:rsidR="0097688A" w:rsidRPr="00643537" w14:paraId="5C5FABFF" w14:textId="77777777" w:rsidTr="00322747">
        <w:trPr>
          <w:cantSplit/>
          <w:tblHeader/>
          <w:jc w:val="center"/>
        </w:trPr>
        <w:tc>
          <w:tcPr>
            <w:tcW w:w="450" w:type="dxa"/>
            <w:shd w:val="clear" w:color="auto" w:fill="00586F"/>
            <w:tcMar>
              <w:top w:w="50" w:type="dxa"/>
              <w:left w:w="110" w:type="dxa"/>
              <w:bottom w:w="50" w:type="dxa"/>
              <w:right w:w="110" w:type="dxa"/>
            </w:tcMar>
            <w:vAlign w:val="center"/>
          </w:tcPr>
          <w:p w14:paraId="62AF719D"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b/>
                <w:bCs/>
                <w:color w:val="00586F"/>
                <w:sz w:val="18"/>
                <w:szCs w:val="18"/>
              </w:rPr>
              <w:t>STT</w:t>
            </w:r>
          </w:p>
        </w:tc>
        <w:tc>
          <w:tcPr>
            <w:tcW w:w="1980" w:type="dxa"/>
            <w:shd w:val="clear" w:color="auto" w:fill="00586F"/>
            <w:tcMar>
              <w:top w:w="50" w:type="dxa"/>
              <w:left w:w="110" w:type="dxa"/>
              <w:bottom w:w="50" w:type="dxa"/>
              <w:right w:w="110" w:type="dxa"/>
            </w:tcMar>
            <w:vAlign w:val="center"/>
          </w:tcPr>
          <w:p w14:paraId="7FA6707E"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b/>
                <w:bCs/>
                <w:color w:val="00586F"/>
                <w:sz w:val="18"/>
                <w:szCs w:val="18"/>
              </w:rPr>
              <w:t>Thuật ngữ</w:t>
            </w:r>
          </w:p>
        </w:tc>
        <w:tc>
          <w:tcPr>
            <w:tcW w:w="7195" w:type="dxa"/>
            <w:shd w:val="clear" w:color="auto" w:fill="00586F"/>
            <w:tcMar>
              <w:top w:w="50" w:type="dxa"/>
              <w:left w:w="110" w:type="dxa"/>
              <w:bottom w:w="50" w:type="dxa"/>
              <w:right w:w="110" w:type="dxa"/>
            </w:tcMar>
            <w:vAlign w:val="center"/>
          </w:tcPr>
          <w:p w14:paraId="2F369786"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b/>
                <w:bCs/>
                <w:color w:val="00586F"/>
                <w:sz w:val="18"/>
                <w:szCs w:val="18"/>
              </w:rPr>
              <w:t>Định nghĩa</w:t>
            </w:r>
          </w:p>
        </w:tc>
      </w:tr>
      <w:tr w:rsidR="0097688A" w:rsidRPr="00643537" w14:paraId="4C30DFE5" w14:textId="77777777" w:rsidTr="00322747">
        <w:trPr>
          <w:cantSplit/>
          <w:jc w:val="center"/>
        </w:trPr>
        <w:tc>
          <w:tcPr>
            <w:tcW w:w="450" w:type="dxa"/>
            <w:tcMar>
              <w:top w:w="50" w:type="dxa"/>
              <w:left w:w="110" w:type="dxa"/>
              <w:bottom w:w="50" w:type="dxa"/>
              <w:right w:w="110" w:type="dxa"/>
            </w:tcMar>
          </w:tcPr>
          <w:p w14:paraId="5D5637F1"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8"/>
                <w:szCs w:val="18"/>
              </w:rPr>
              <w:t>1</w:t>
            </w:r>
          </w:p>
        </w:tc>
        <w:tc>
          <w:tcPr>
            <w:tcW w:w="1980" w:type="dxa"/>
            <w:tcMar>
              <w:top w:w="50" w:type="dxa"/>
              <w:left w:w="110" w:type="dxa"/>
              <w:bottom w:w="50" w:type="dxa"/>
              <w:right w:w="110" w:type="dxa"/>
            </w:tcMar>
          </w:tcPr>
          <w:p w14:paraId="4FACFE61"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Reservation</w:t>
            </w:r>
          </w:p>
        </w:tc>
        <w:tc>
          <w:tcPr>
            <w:tcW w:w="7195" w:type="dxa"/>
            <w:tcMar>
              <w:top w:w="50" w:type="dxa"/>
              <w:left w:w="110" w:type="dxa"/>
              <w:bottom w:w="50" w:type="dxa"/>
              <w:right w:w="110" w:type="dxa"/>
            </w:tcMar>
          </w:tcPr>
          <w:p w14:paraId="3AA7A34F"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Phiếu yêu cầu vật tư trên SAP (RKPF/RESB), tạo bằng MB21 hoặc tự động từ Lệnh sản xuất</w:t>
            </w:r>
          </w:p>
        </w:tc>
      </w:tr>
      <w:tr w:rsidR="0097688A" w:rsidRPr="00643537" w14:paraId="03940CBA" w14:textId="77777777" w:rsidTr="00322747">
        <w:trPr>
          <w:cantSplit/>
          <w:jc w:val="center"/>
        </w:trPr>
        <w:tc>
          <w:tcPr>
            <w:tcW w:w="450" w:type="dxa"/>
            <w:tcMar>
              <w:top w:w="50" w:type="dxa"/>
              <w:left w:w="110" w:type="dxa"/>
              <w:bottom w:w="50" w:type="dxa"/>
              <w:right w:w="110" w:type="dxa"/>
            </w:tcMar>
          </w:tcPr>
          <w:p w14:paraId="0A0A3800"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8"/>
                <w:szCs w:val="18"/>
              </w:rPr>
              <w:t>2</w:t>
            </w:r>
          </w:p>
        </w:tc>
        <w:tc>
          <w:tcPr>
            <w:tcW w:w="1980" w:type="dxa"/>
            <w:tcMar>
              <w:top w:w="50" w:type="dxa"/>
              <w:left w:w="110" w:type="dxa"/>
              <w:bottom w:w="50" w:type="dxa"/>
              <w:right w:w="110" w:type="dxa"/>
            </w:tcMar>
          </w:tcPr>
          <w:p w14:paraId="45130961"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Lệnh sản xuất (LSX)</w:t>
            </w:r>
          </w:p>
        </w:tc>
        <w:tc>
          <w:tcPr>
            <w:tcW w:w="7195" w:type="dxa"/>
            <w:tcMar>
              <w:top w:w="50" w:type="dxa"/>
              <w:left w:w="110" w:type="dxa"/>
              <w:bottom w:w="50" w:type="dxa"/>
              <w:right w:w="110" w:type="dxa"/>
            </w:tcMar>
          </w:tcPr>
          <w:p w14:paraId="065B9C9E"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Production/Process Order của phân hệ PP</w:t>
            </w:r>
          </w:p>
        </w:tc>
      </w:tr>
      <w:tr w:rsidR="0097688A" w:rsidRPr="00643537" w14:paraId="1C1F42D6" w14:textId="77777777" w:rsidTr="00322747">
        <w:trPr>
          <w:cantSplit/>
          <w:jc w:val="center"/>
        </w:trPr>
        <w:tc>
          <w:tcPr>
            <w:tcW w:w="450" w:type="dxa"/>
            <w:tcMar>
              <w:top w:w="50" w:type="dxa"/>
              <w:left w:w="110" w:type="dxa"/>
              <w:bottom w:w="50" w:type="dxa"/>
              <w:right w:w="110" w:type="dxa"/>
            </w:tcMar>
          </w:tcPr>
          <w:p w14:paraId="61B8FF4E"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8"/>
                <w:szCs w:val="18"/>
              </w:rPr>
              <w:t>3</w:t>
            </w:r>
          </w:p>
        </w:tc>
        <w:tc>
          <w:tcPr>
            <w:tcW w:w="1980" w:type="dxa"/>
            <w:tcMar>
              <w:top w:w="50" w:type="dxa"/>
              <w:left w:w="110" w:type="dxa"/>
              <w:bottom w:w="50" w:type="dxa"/>
              <w:right w:w="110" w:type="dxa"/>
            </w:tcMar>
          </w:tcPr>
          <w:p w14:paraId="112734F8"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PMR</w:t>
            </w:r>
          </w:p>
        </w:tc>
        <w:tc>
          <w:tcPr>
            <w:tcW w:w="7195" w:type="dxa"/>
            <w:tcMar>
              <w:top w:w="50" w:type="dxa"/>
              <w:left w:w="110" w:type="dxa"/>
              <w:bottom w:w="50" w:type="dxa"/>
              <w:right w:w="110" w:type="dxa"/>
            </w:tcMar>
          </w:tcPr>
          <w:p w14:paraId="2827DB92"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Production Material Request – yêu cầu cấp vật tư sản xuất trên EWM</w:t>
            </w:r>
          </w:p>
        </w:tc>
      </w:tr>
      <w:tr w:rsidR="0097688A" w:rsidRPr="00643537" w14:paraId="022CF194" w14:textId="77777777" w:rsidTr="00322747">
        <w:trPr>
          <w:cantSplit/>
          <w:jc w:val="center"/>
        </w:trPr>
        <w:tc>
          <w:tcPr>
            <w:tcW w:w="450" w:type="dxa"/>
            <w:tcMar>
              <w:top w:w="50" w:type="dxa"/>
              <w:left w:w="110" w:type="dxa"/>
              <w:bottom w:w="50" w:type="dxa"/>
              <w:right w:w="110" w:type="dxa"/>
            </w:tcMar>
          </w:tcPr>
          <w:p w14:paraId="7653DA90"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8"/>
                <w:szCs w:val="18"/>
              </w:rPr>
              <w:t>4</w:t>
            </w:r>
          </w:p>
        </w:tc>
        <w:tc>
          <w:tcPr>
            <w:tcW w:w="1980" w:type="dxa"/>
            <w:tcMar>
              <w:top w:w="50" w:type="dxa"/>
              <w:left w:w="110" w:type="dxa"/>
              <w:bottom w:w="50" w:type="dxa"/>
              <w:right w:w="110" w:type="dxa"/>
            </w:tcMar>
          </w:tcPr>
          <w:p w14:paraId="09F4C9D1"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PSA</w:t>
            </w:r>
          </w:p>
        </w:tc>
        <w:tc>
          <w:tcPr>
            <w:tcW w:w="7195" w:type="dxa"/>
            <w:tcMar>
              <w:top w:w="50" w:type="dxa"/>
              <w:left w:w="110" w:type="dxa"/>
              <w:bottom w:w="50" w:type="dxa"/>
              <w:right w:w="110" w:type="dxa"/>
            </w:tcMar>
          </w:tcPr>
          <w:p w14:paraId="0EEF0203"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Production Supply Area – khu vực cấp vật tư cho sản xuất (ví dụ khu cân, xưởng)</w:t>
            </w:r>
          </w:p>
        </w:tc>
      </w:tr>
      <w:tr w:rsidR="0097688A" w:rsidRPr="00643537" w14:paraId="4C036D23" w14:textId="77777777" w:rsidTr="00322747">
        <w:trPr>
          <w:cantSplit/>
          <w:jc w:val="center"/>
        </w:trPr>
        <w:tc>
          <w:tcPr>
            <w:tcW w:w="450" w:type="dxa"/>
            <w:tcMar>
              <w:top w:w="50" w:type="dxa"/>
              <w:left w:w="110" w:type="dxa"/>
              <w:bottom w:w="50" w:type="dxa"/>
              <w:right w:w="110" w:type="dxa"/>
            </w:tcMar>
          </w:tcPr>
          <w:p w14:paraId="113C6EFE"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8"/>
                <w:szCs w:val="18"/>
              </w:rPr>
              <w:t>5</w:t>
            </w:r>
          </w:p>
        </w:tc>
        <w:tc>
          <w:tcPr>
            <w:tcW w:w="1980" w:type="dxa"/>
            <w:tcMar>
              <w:top w:w="50" w:type="dxa"/>
              <w:left w:w="110" w:type="dxa"/>
              <w:bottom w:w="50" w:type="dxa"/>
              <w:right w:w="110" w:type="dxa"/>
            </w:tcMar>
          </w:tcPr>
          <w:p w14:paraId="567AD0E7"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Tồn vật lý / Tồn khả dụng (eWM)</w:t>
            </w:r>
          </w:p>
        </w:tc>
        <w:tc>
          <w:tcPr>
            <w:tcW w:w="7195" w:type="dxa"/>
            <w:tcMar>
              <w:top w:w="50" w:type="dxa"/>
              <w:left w:w="110" w:type="dxa"/>
              <w:bottom w:w="50" w:type="dxa"/>
              <w:right w:w="110" w:type="dxa"/>
            </w:tcMar>
          </w:tcPr>
          <w:p w14:paraId="40AD1B77"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Physical stock / Available stock tại Warehouse, đã trừ lượng đã gán cho Warehouse Task mở</w:t>
            </w:r>
          </w:p>
        </w:tc>
      </w:tr>
      <w:tr w:rsidR="0097688A" w:rsidRPr="00643537" w14:paraId="38295800" w14:textId="77777777" w:rsidTr="00322747">
        <w:trPr>
          <w:cantSplit/>
          <w:jc w:val="center"/>
        </w:trPr>
        <w:tc>
          <w:tcPr>
            <w:tcW w:w="450" w:type="dxa"/>
            <w:tcMar>
              <w:top w:w="50" w:type="dxa"/>
              <w:left w:w="110" w:type="dxa"/>
              <w:bottom w:w="50" w:type="dxa"/>
              <w:right w:w="110" w:type="dxa"/>
            </w:tcMar>
          </w:tcPr>
          <w:p w14:paraId="3A7EA770"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8"/>
                <w:szCs w:val="18"/>
              </w:rPr>
              <w:t>6</w:t>
            </w:r>
          </w:p>
        </w:tc>
        <w:tc>
          <w:tcPr>
            <w:tcW w:w="1980" w:type="dxa"/>
            <w:tcMar>
              <w:top w:w="50" w:type="dxa"/>
              <w:left w:w="110" w:type="dxa"/>
              <w:bottom w:w="50" w:type="dxa"/>
              <w:right w:w="110" w:type="dxa"/>
            </w:tcMar>
          </w:tcPr>
          <w:p w14:paraId="27EA57B8"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MPN</w:t>
            </w:r>
          </w:p>
        </w:tc>
        <w:tc>
          <w:tcPr>
            <w:tcW w:w="7195" w:type="dxa"/>
            <w:tcMar>
              <w:top w:w="50" w:type="dxa"/>
              <w:left w:w="110" w:type="dxa"/>
              <w:bottom w:w="50" w:type="dxa"/>
              <w:right w:w="110" w:type="dxa"/>
            </w:tcMar>
          </w:tcPr>
          <w:p w14:paraId="6433F420"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Manufacturer Part Number – mã vật tư của nhà sản xuất (material type HERS)</w:t>
            </w:r>
          </w:p>
        </w:tc>
      </w:tr>
      <w:tr w:rsidR="0097688A" w:rsidRPr="00643537" w14:paraId="2EDB5F70" w14:textId="77777777" w:rsidTr="00322747">
        <w:trPr>
          <w:cantSplit/>
          <w:jc w:val="center"/>
        </w:trPr>
        <w:tc>
          <w:tcPr>
            <w:tcW w:w="450" w:type="dxa"/>
            <w:tcMar>
              <w:top w:w="50" w:type="dxa"/>
              <w:left w:w="110" w:type="dxa"/>
              <w:bottom w:w="50" w:type="dxa"/>
              <w:right w:w="110" w:type="dxa"/>
            </w:tcMar>
          </w:tcPr>
          <w:p w14:paraId="2521D2D1"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8"/>
                <w:szCs w:val="18"/>
              </w:rPr>
              <w:t>7</w:t>
            </w:r>
          </w:p>
        </w:tc>
        <w:tc>
          <w:tcPr>
            <w:tcW w:w="1980" w:type="dxa"/>
            <w:tcMar>
              <w:top w:w="50" w:type="dxa"/>
              <w:left w:w="110" w:type="dxa"/>
              <w:bottom w:w="50" w:type="dxa"/>
              <w:right w:w="110" w:type="dxa"/>
            </w:tcMar>
          </w:tcPr>
          <w:p w14:paraId="1DA15519"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SAP Batch / Số lô NSX</w:t>
            </w:r>
          </w:p>
        </w:tc>
        <w:tc>
          <w:tcPr>
            <w:tcW w:w="7195" w:type="dxa"/>
            <w:tcMar>
              <w:top w:w="50" w:type="dxa"/>
              <w:left w:w="110" w:type="dxa"/>
              <w:bottom w:w="50" w:type="dxa"/>
              <w:right w:w="110" w:type="dxa"/>
            </w:tcMar>
          </w:tcPr>
          <w:p w14:paraId="514A6A43"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Số lô SAP / số lô của nhà sản xuất (characteristic Z_BATCH_NSX)</w:t>
            </w:r>
          </w:p>
        </w:tc>
      </w:tr>
      <w:tr w:rsidR="0097688A" w:rsidRPr="00643537" w14:paraId="7FC38530" w14:textId="77777777" w:rsidTr="00322747">
        <w:trPr>
          <w:cantSplit/>
          <w:jc w:val="center"/>
        </w:trPr>
        <w:tc>
          <w:tcPr>
            <w:tcW w:w="450" w:type="dxa"/>
            <w:tcMar>
              <w:top w:w="50" w:type="dxa"/>
              <w:left w:w="110" w:type="dxa"/>
              <w:bottom w:w="50" w:type="dxa"/>
              <w:right w:w="110" w:type="dxa"/>
            </w:tcMar>
          </w:tcPr>
          <w:p w14:paraId="30E91006"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8"/>
                <w:szCs w:val="18"/>
              </w:rPr>
              <w:t>8</w:t>
            </w:r>
          </w:p>
        </w:tc>
        <w:tc>
          <w:tcPr>
            <w:tcW w:w="1980" w:type="dxa"/>
            <w:tcMar>
              <w:top w:w="50" w:type="dxa"/>
              <w:left w:w="110" w:type="dxa"/>
              <w:bottom w:w="50" w:type="dxa"/>
              <w:right w:w="110" w:type="dxa"/>
            </w:tcMar>
          </w:tcPr>
          <w:p w14:paraId="781882D4"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BUn</w:t>
            </w:r>
          </w:p>
        </w:tc>
        <w:tc>
          <w:tcPr>
            <w:tcW w:w="7195" w:type="dxa"/>
            <w:tcMar>
              <w:top w:w="50" w:type="dxa"/>
              <w:left w:w="110" w:type="dxa"/>
              <w:bottom w:w="50" w:type="dxa"/>
              <w:right w:w="110" w:type="dxa"/>
            </w:tcMar>
          </w:tcPr>
          <w:p w14:paraId="5F5FF83F"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Base Unit of Measure</w:t>
            </w:r>
          </w:p>
        </w:tc>
      </w:tr>
    </w:tbl>
    <w:p w14:paraId="0AD98FC1" w14:textId="77777777" w:rsidR="0097688A" w:rsidRPr="00643537" w:rsidRDefault="0097688A">
      <w:pPr>
        <w:spacing w:after="60"/>
        <w:rPr>
          <w:rFonts w:ascii="Myriad Pro" w:hAnsi="Myriad Pro"/>
          <w:color w:val="00586F"/>
        </w:rPr>
      </w:pPr>
    </w:p>
    <w:p w14:paraId="576CA8C4" w14:textId="77777777" w:rsidR="00C06989" w:rsidRPr="00643537" w:rsidRDefault="0A259990" w:rsidP="009968E4">
      <w:pPr>
        <w:pStyle w:val="Heading2"/>
        <w:spacing w:line="288" w:lineRule="auto"/>
        <w:jc w:val="both"/>
        <w:rPr>
          <w:rFonts w:ascii="Myriad Pro" w:eastAsia="Arial" w:hAnsi="Myriad Pro" w:cs="Arial"/>
          <w:sz w:val="22"/>
          <w:szCs w:val="22"/>
        </w:rPr>
      </w:pPr>
      <w:bookmarkStart w:id="6" w:name="_TocFS004"/>
      <w:bookmarkStart w:id="7" w:name="_Toc241364139"/>
      <w:r w:rsidRPr="00643537">
        <w:rPr>
          <w:rFonts w:ascii="Myriad Pro" w:hAnsi="Myriad Pro" w:cs="Myriad Pro"/>
          <w:sz w:val="24"/>
          <w:szCs w:val="24"/>
        </w:rPr>
        <w:t>Thông tin chung của chức năng</w:t>
      </w:r>
      <w:bookmarkEnd w:id="6"/>
      <w:bookmarkEnd w:id="7"/>
    </w:p>
    <w:tbl>
      <w:tblPr>
        <w:tblW w:w="9355"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20"/>
        <w:gridCol w:w="6835"/>
      </w:tblGrid>
      <w:tr w:rsidR="0097688A" w:rsidRPr="00643537" w14:paraId="1483CCA5" w14:textId="77777777" w:rsidTr="009C0B70">
        <w:trPr>
          <w:cantSplit/>
          <w:jc w:val="center"/>
        </w:trPr>
        <w:tc>
          <w:tcPr>
            <w:tcW w:w="2520" w:type="dxa"/>
            <w:shd w:val="clear" w:color="auto" w:fill="F2F2F2"/>
            <w:tcMar>
              <w:top w:w="50" w:type="dxa"/>
              <w:left w:w="110" w:type="dxa"/>
              <w:bottom w:w="50" w:type="dxa"/>
              <w:right w:w="110" w:type="dxa"/>
            </w:tcMar>
          </w:tcPr>
          <w:p w14:paraId="7E93563E"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b/>
                <w:bCs/>
                <w:color w:val="00586F"/>
                <w:sz w:val="18"/>
                <w:szCs w:val="18"/>
              </w:rPr>
              <w:t>T-Code / Chương trình (đề xuất)</w:t>
            </w:r>
          </w:p>
        </w:tc>
        <w:tc>
          <w:tcPr>
            <w:tcW w:w="6835" w:type="dxa"/>
            <w:tcMar>
              <w:top w:w="50" w:type="dxa"/>
              <w:left w:w="110" w:type="dxa"/>
              <w:bottom w:w="50" w:type="dxa"/>
              <w:right w:w="110" w:type="dxa"/>
            </w:tcMar>
          </w:tcPr>
          <w:p w14:paraId="75609011"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ZWM01 / ZWM_R_ZWM01_PYCVT (Technical đặt tên cuối cùng)</w:t>
            </w:r>
          </w:p>
        </w:tc>
      </w:tr>
      <w:tr w:rsidR="0097688A" w:rsidRPr="00643537" w14:paraId="2A8BF0CE" w14:textId="77777777" w:rsidTr="009C0B70">
        <w:trPr>
          <w:cantSplit/>
          <w:jc w:val="center"/>
        </w:trPr>
        <w:tc>
          <w:tcPr>
            <w:tcW w:w="2520" w:type="dxa"/>
            <w:shd w:val="clear" w:color="auto" w:fill="F2F2F2"/>
            <w:tcMar>
              <w:top w:w="50" w:type="dxa"/>
              <w:left w:w="110" w:type="dxa"/>
              <w:bottom w:w="50" w:type="dxa"/>
              <w:right w:w="110" w:type="dxa"/>
            </w:tcMar>
          </w:tcPr>
          <w:p w14:paraId="1F4EA225"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b/>
                <w:bCs/>
                <w:color w:val="00586F"/>
                <w:sz w:val="18"/>
                <w:szCs w:val="18"/>
              </w:rPr>
              <w:t>Biểu mẫu (đề xuất)</w:t>
            </w:r>
          </w:p>
        </w:tc>
        <w:tc>
          <w:tcPr>
            <w:tcW w:w="6835" w:type="dxa"/>
            <w:tcMar>
              <w:top w:w="50" w:type="dxa"/>
              <w:left w:w="110" w:type="dxa"/>
              <w:bottom w:w="50" w:type="dxa"/>
              <w:right w:w="110" w:type="dxa"/>
            </w:tcMar>
          </w:tcPr>
          <w:p w14:paraId="26AF34DE"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ZWM01_PYCVT – một biểu mẫu, 3 layout theo loại phiếu + tùy chọn song ngữ</w:t>
            </w:r>
          </w:p>
        </w:tc>
      </w:tr>
      <w:tr w:rsidR="0097688A" w:rsidRPr="00643537" w14:paraId="6B880030" w14:textId="77777777" w:rsidTr="009C0B70">
        <w:trPr>
          <w:cantSplit/>
          <w:jc w:val="center"/>
        </w:trPr>
        <w:tc>
          <w:tcPr>
            <w:tcW w:w="2520" w:type="dxa"/>
            <w:shd w:val="clear" w:color="auto" w:fill="F2F2F2"/>
            <w:tcMar>
              <w:top w:w="50" w:type="dxa"/>
              <w:left w:w="110" w:type="dxa"/>
              <w:bottom w:w="50" w:type="dxa"/>
              <w:right w:w="110" w:type="dxa"/>
            </w:tcMar>
          </w:tcPr>
          <w:p w14:paraId="55A1E59A"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b/>
                <w:bCs/>
                <w:color w:val="00586F"/>
                <w:sz w:val="18"/>
                <w:szCs w:val="18"/>
              </w:rPr>
              <w:t>Loại RICEFW</w:t>
            </w:r>
          </w:p>
        </w:tc>
        <w:tc>
          <w:tcPr>
            <w:tcW w:w="6835" w:type="dxa"/>
            <w:tcMar>
              <w:top w:w="50" w:type="dxa"/>
              <w:left w:w="110" w:type="dxa"/>
              <w:bottom w:w="50" w:type="dxa"/>
              <w:right w:w="110" w:type="dxa"/>
            </w:tcMar>
          </w:tcPr>
          <w:p w14:paraId="3EF22BD2"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Form (có màn hình trung gian)</w:t>
            </w:r>
          </w:p>
        </w:tc>
      </w:tr>
      <w:tr w:rsidR="0097688A" w:rsidRPr="00643537" w14:paraId="055791E0" w14:textId="77777777" w:rsidTr="009C0B70">
        <w:trPr>
          <w:cantSplit/>
          <w:jc w:val="center"/>
        </w:trPr>
        <w:tc>
          <w:tcPr>
            <w:tcW w:w="2520" w:type="dxa"/>
            <w:shd w:val="clear" w:color="auto" w:fill="F2F2F2"/>
            <w:tcMar>
              <w:top w:w="50" w:type="dxa"/>
              <w:left w:w="110" w:type="dxa"/>
              <w:bottom w:w="50" w:type="dxa"/>
              <w:right w:w="110" w:type="dxa"/>
            </w:tcMar>
          </w:tcPr>
          <w:p w14:paraId="5B7C16AA"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b/>
                <w:bCs/>
                <w:color w:val="00586F"/>
                <w:sz w:val="18"/>
                <w:szCs w:val="18"/>
              </w:rPr>
              <w:t>Loại phát triển</w:t>
            </w:r>
          </w:p>
        </w:tc>
        <w:tc>
          <w:tcPr>
            <w:tcW w:w="6835" w:type="dxa"/>
            <w:tcMar>
              <w:top w:w="50" w:type="dxa"/>
              <w:left w:w="110" w:type="dxa"/>
              <w:bottom w:w="50" w:type="dxa"/>
              <w:right w:w="110" w:type="dxa"/>
            </w:tcMar>
          </w:tcPr>
          <w:p w14:paraId="427E60E2"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Move có chỉnh sửa từ ECC (ZWM01 / ZWM_PG_PYCVT)</w:t>
            </w:r>
          </w:p>
        </w:tc>
      </w:tr>
      <w:tr w:rsidR="0097688A" w:rsidRPr="00643537" w14:paraId="18A9EAD9" w14:textId="77777777" w:rsidTr="009C0B70">
        <w:trPr>
          <w:cantSplit/>
          <w:jc w:val="center"/>
        </w:trPr>
        <w:tc>
          <w:tcPr>
            <w:tcW w:w="2520" w:type="dxa"/>
            <w:shd w:val="clear" w:color="auto" w:fill="F2F2F2"/>
            <w:tcMar>
              <w:top w:w="50" w:type="dxa"/>
              <w:left w:w="110" w:type="dxa"/>
              <w:bottom w:w="50" w:type="dxa"/>
              <w:right w:w="110" w:type="dxa"/>
            </w:tcMar>
          </w:tcPr>
          <w:p w14:paraId="238D4C68"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b/>
                <w:bCs/>
                <w:color w:val="00586F"/>
                <w:sz w:val="18"/>
                <w:szCs w:val="18"/>
              </w:rPr>
              <w:t>Người sử dụng</w:t>
            </w:r>
          </w:p>
        </w:tc>
        <w:tc>
          <w:tcPr>
            <w:tcW w:w="6835" w:type="dxa"/>
            <w:tcMar>
              <w:top w:w="50" w:type="dxa"/>
              <w:left w:w="110" w:type="dxa"/>
              <w:bottom w:w="50" w:type="dxa"/>
              <w:right w:w="110" w:type="dxa"/>
            </w:tcMar>
          </w:tcPr>
          <w:p w14:paraId="7EB8F55D"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Xưởng sản xuất, Phòng Kế hoạch, Kho, các bộ phận có nhu cầu cấp vật tư</w:t>
            </w:r>
          </w:p>
        </w:tc>
      </w:tr>
      <w:tr w:rsidR="0097688A" w:rsidRPr="00643537" w14:paraId="37054DC4" w14:textId="77777777" w:rsidTr="009C0B70">
        <w:trPr>
          <w:cantSplit/>
          <w:jc w:val="center"/>
        </w:trPr>
        <w:tc>
          <w:tcPr>
            <w:tcW w:w="2520" w:type="dxa"/>
            <w:shd w:val="clear" w:color="auto" w:fill="F2F2F2"/>
            <w:tcMar>
              <w:top w:w="50" w:type="dxa"/>
              <w:left w:w="110" w:type="dxa"/>
              <w:bottom w:w="50" w:type="dxa"/>
              <w:right w:w="110" w:type="dxa"/>
            </w:tcMar>
          </w:tcPr>
          <w:p w14:paraId="215B3567"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b/>
                <w:bCs/>
                <w:color w:val="00586F"/>
                <w:sz w:val="18"/>
                <w:szCs w:val="18"/>
              </w:rPr>
              <w:t>Quy trình liên quan</w:t>
            </w:r>
          </w:p>
        </w:tc>
        <w:tc>
          <w:tcPr>
            <w:tcW w:w="6835" w:type="dxa"/>
            <w:tcMar>
              <w:top w:w="50" w:type="dxa"/>
              <w:left w:w="110" w:type="dxa"/>
              <w:bottom w:w="50" w:type="dxa"/>
              <w:right w:w="110" w:type="dxa"/>
            </w:tcMar>
          </w:tcPr>
          <w:p w14:paraId="431C7D72"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BP EWM V2.0 – WM.06/WM.07 Quy trình xuất kho, cấp phát NVL theo Process Order/PMR (mục 3.x); BP PP V2.0</w:t>
            </w:r>
          </w:p>
        </w:tc>
      </w:tr>
    </w:tbl>
    <w:p w14:paraId="61851964" w14:textId="77777777" w:rsidR="0097688A" w:rsidRPr="00643537" w:rsidRDefault="0097688A">
      <w:pPr>
        <w:spacing w:after="60"/>
        <w:rPr>
          <w:rFonts w:ascii="Myriad Pro" w:hAnsi="Myriad Pro"/>
          <w:color w:val="00586F"/>
        </w:rPr>
      </w:pPr>
    </w:p>
    <w:p w14:paraId="4A2BEC37" w14:textId="77777777" w:rsidR="00C06989" w:rsidRPr="00643537" w:rsidRDefault="0A259990" w:rsidP="009968E4">
      <w:pPr>
        <w:pStyle w:val="Heading2"/>
        <w:spacing w:line="288" w:lineRule="auto"/>
        <w:jc w:val="both"/>
        <w:rPr>
          <w:rFonts w:ascii="Myriad Pro" w:eastAsia="Arial" w:hAnsi="Myriad Pro" w:cs="Arial"/>
          <w:sz w:val="22"/>
          <w:szCs w:val="22"/>
        </w:rPr>
      </w:pPr>
      <w:bookmarkStart w:id="8" w:name="_TocFS005"/>
      <w:bookmarkStart w:id="9" w:name="_Toc241364140"/>
      <w:r w:rsidRPr="00643537">
        <w:rPr>
          <w:rFonts w:ascii="Myriad Pro" w:hAnsi="Myriad Pro" w:cs="Myriad Pro"/>
          <w:sz w:val="24"/>
          <w:szCs w:val="24"/>
        </w:rPr>
        <w:t>Tài liệu tham chiếu</w:t>
      </w:r>
      <w:bookmarkEnd w:id="8"/>
      <w:bookmarkEnd w:id="9"/>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450"/>
        <w:gridCol w:w="3780"/>
        <w:gridCol w:w="4770"/>
      </w:tblGrid>
      <w:tr w:rsidR="0097688A" w:rsidRPr="00643537" w14:paraId="397960F8" w14:textId="77777777">
        <w:trPr>
          <w:cantSplit/>
          <w:tblHeader/>
          <w:jc w:val="center"/>
        </w:trPr>
        <w:tc>
          <w:tcPr>
            <w:tcW w:w="450" w:type="dxa"/>
            <w:shd w:val="clear" w:color="auto" w:fill="00586F"/>
            <w:tcMar>
              <w:top w:w="50" w:type="dxa"/>
              <w:left w:w="110" w:type="dxa"/>
              <w:bottom w:w="50" w:type="dxa"/>
              <w:right w:w="110" w:type="dxa"/>
            </w:tcMar>
            <w:vAlign w:val="center"/>
          </w:tcPr>
          <w:p w14:paraId="1211E07C"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b/>
                <w:bCs/>
                <w:color w:val="00586F"/>
                <w:sz w:val="18"/>
                <w:szCs w:val="18"/>
              </w:rPr>
              <w:t>STT</w:t>
            </w:r>
          </w:p>
        </w:tc>
        <w:tc>
          <w:tcPr>
            <w:tcW w:w="3780" w:type="dxa"/>
            <w:shd w:val="clear" w:color="auto" w:fill="00586F"/>
            <w:tcMar>
              <w:top w:w="50" w:type="dxa"/>
              <w:left w:w="110" w:type="dxa"/>
              <w:bottom w:w="50" w:type="dxa"/>
              <w:right w:w="110" w:type="dxa"/>
            </w:tcMar>
            <w:vAlign w:val="center"/>
          </w:tcPr>
          <w:p w14:paraId="52DDBB1B"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b/>
                <w:bCs/>
                <w:color w:val="00586F"/>
                <w:sz w:val="18"/>
                <w:szCs w:val="18"/>
              </w:rPr>
              <w:t>Tài liệu</w:t>
            </w:r>
          </w:p>
        </w:tc>
        <w:tc>
          <w:tcPr>
            <w:tcW w:w="4770" w:type="dxa"/>
            <w:shd w:val="clear" w:color="auto" w:fill="00586F"/>
            <w:tcMar>
              <w:top w:w="50" w:type="dxa"/>
              <w:left w:w="110" w:type="dxa"/>
              <w:bottom w:w="50" w:type="dxa"/>
              <w:right w:w="110" w:type="dxa"/>
            </w:tcMar>
            <w:vAlign w:val="center"/>
          </w:tcPr>
          <w:p w14:paraId="1F5FCE48"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b/>
                <w:bCs/>
                <w:color w:val="00586F"/>
                <w:sz w:val="18"/>
                <w:szCs w:val="18"/>
              </w:rPr>
              <w:t>Nội dung sử dụng</w:t>
            </w:r>
          </w:p>
        </w:tc>
      </w:tr>
      <w:tr w:rsidR="0097688A" w:rsidRPr="00643537" w14:paraId="6E1D8F19" w14:textId="77777777">
        <w:trPr>
          <w:cantSplit/>
          <w:jc w:val="center"/>
        </w:trPr>
        <w:tc>
          <w:tcPr>
            <w:tcW w:w="450" w:type="dxa"/>
            <w:tcMar>
              <w:top w:w="50" w:type="dxa"/>
              <w:left w:w="110" w:type="dxa"/>
              <w:bottom w:w="50" w:type="dxa"/>
              <w:right w:w="110" w:type="dxa"/>
            </w:tcMar>
          </w:tcPr>
          <w:p w14:paraId="0089E882"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8"/>
                <w:szCs w:val="18"/>
              </w:rPr>
              <w:t>1</w:t>
            </w:r>
          </w:p>
        </w:tc>
        <w:tc>
          <w:tcPr>
            <w:tcW w:w="3780" w:type="dxa"/>
            <w:tcMar>
              <w:top w:w="50" w:type="dxa"/>
              <w:left w:w="110" w:type="dxa"/>
              <w:bottom w:w="50" w:type="dxa"/>
              <w:right w:w="110" w:type="dxa"/>
            </w:tcMar>
          </w:tcPr>
          <w:p w14:paraId="45A9719B"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BIDIPHAR_BP_EWM_V2.0 – mục 4.3 Chứng từ/Báo cáo phát triển (dòng 1)</w:t>
            </w:r>
          </w:p>
        </w:tc>
        <w:tc>
          <w:tcPr>
            <w:tcW w:w="4770" w:type="dxa"/>
            <w:tcMar>
              <w:top w:w="50" w:type="dxa"/>
              <w:left w:w="110" w:type="dxa"/>
              <w:bottom w:w="50" w:type="dxa"/>
              <w:right w:w="110" w:type="dxa"/>
            </w:tcMar>
          </w:tcPr>
          <w:p w14:paraId="107831DC"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ZWM01: tham chiếu Reservation; option phiếu bổ sung; kế thừa LSX/BOM; kiểm soát đủ/thiếu theo NSX</w:t>
            </w:r>
          </w:p>
        </w:tc>
      </w:tr>
      <w:tr w:rsidR="0097688A" w:rsidRPr="00643537" w14:paraId="783CD689" w14:textId="77777777">
        <w:trPr>
          <w:cantSplit/>
          <w:jc w:val="center"/>
        </w:trPr>
        <w:tc>
          <w:tcPr>
            <w:tcW w:w="450" w:type="dxa"/>
            <w:tcMar>
              <w:top w:w="50" w:type="dxa"/>
              <w:left w:w="110" w:type="dxa"/>
              <w:bottom w:w="50" w:type="dxa"/>
              <w:right w:w="110" w:type="dxa"/>
            </w:tcMar>
          </w:tcPr>
          <w:p w14:paraId="7F07AB8A"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8"/>
                <w:szCs w:val="18"/>
              </w:rPr>
              <w:lastRenderedPageBreak/>
              <w:t>2</w:t>
            </w:r>
          </w:p>
        </w:tc>
        <w:tc>
          <w:tcPr>
            <w:tcW w:w="3780" w:type="dxa"/>
            <w:tcMar>
              <w:top w:w="50" w:type="dxa"/>
              <w:left w:w="110" w:type="dxa"/>
              <w:bottom w:w="50" w:type="dxa"/>
              <w:right w:w="110" w:type="dxa"/>
            </w:tcMar>
          </w:tcPr>
          <w:p w14:paraId="644CB7E7"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BIDIPHAR_BBH_27.07_28.07.2026_WS2_eWM</w:t>
            </w:r>
          </w:p>
        </w:tc>
        <w:tc>
          <w:tcPr>
            <w:tcW w:w="4770" w:type="dxa"/>
            <w:tcMar>
              <w:top w:w="50" w:type="dxa"/>
              <w:left w:w="110" w:type="dxa"/>
              <w:bottom w:w="50" w:type="dxa"/>
              <w:right w:w="110" w:type="dxa"/>
            </w:tcMar>
          </w:tcPr>
          <w:p w14:paraId="6E3812F9"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Giữ 2 option + 1 option cho bộ phận khác; phiếu SX bắt buộc batch; màn hình trung gian; filter trạng thái; không in thông tin so sánh tồn</w:t>
            </w:r>
          </w:p>
        </w:tc>
      </w:tr>
      <w:tr w:rsidR="0097688A" w:rsidRPr="00643537" w14:paraId="4954F66A" w14:textId="77777777">
        <w:trPr>
          <w:cantSplit/>
          <w:jc w:val="center"/>
        </w:trPr>
        <w:tc>
          <w:tcPr>
            <w:tcW w:w="450" w:type="dxa"/>
            <w:tcMar>
              <w:top w:w="50" w:type="dxa"/>
              <w:left w:w="110" w:type="dxa"/>
              <w:bottom w:w="50" w:type="dxa"/>
              <w:right w:w="110" w:type="dxa"/>
            </w:tcMar>
          </w:tcPr>
          <w:p w14:paraId="50FF3E2E"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8"/>
                <w:szCs w:val="18"/>
              </w:rPr>
              <w:t>3</w:t>
            </w:r>
          </w:p>
        </w:tc>
        <w:tc>
          <w:tcPr>
            <w:tcW w:w="3780" w:type="dxa"/>
            <w:tcMar>
              <w:top w:w="50" w:type="dxa"/>
              <w:left w:w="110" w:type="dxa"/>
              <w:bottom w:w="50" w:type="dxa"/>
              <w:right w:w="110" w:type="dxa"/>
            </w:tcMar>
          </w:tcPr>
          <w:p w14:paraId="6B0140A7"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BIDIPHAR_BBH_07.08.2026_WSBoSung_eWM (Tồn đọng 04)</w:t>
            </w:r>
          </w:p>
        </w:tc>
        <w:tc>
          <w:tcPr>
            <w:tcW w:w="4770" w:type="dxa"/>
            <w:tcMar>
              <w:top w:w="50" w:type="dxa"/>
              <w:left w:w="110" w:type="dxa"/>
              <w:bottom w:w="50" w:type="dxa"/>
              <w:right w:w="110" w:type="dxa"/>
            </w:tcMar>
          </w:tcPr>
          <w:p w14:paraId="2A1A2D9F"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Bổ sung option in Phiếu yêu cầu vật tư bổ sung trong ZWM01</w:t>
            </w:r>
          </w:p>
        </w:tc>
      </w:tr>
      <w:tr w:rsidR="0097688A" w:rsidRPr="00643537" w14:paraId="2CF0F0B9" w14:textId="77777777">
        <w:trPr>
          <w:cantSplit/>
          <w:jc w:val="center"/>
        </w:trPr>
        <w:tc>
          <w:tcPr>
            <w:tcW w:w="450" w:type="dxa"/>
            <w:tcMar>
              <w:top w:w="50" w:type="dxa"/>
              <w:left w:w="110" w:type="dxa"/>
              <w:bottom w:w="50" w:type="dxa"/>
              <w:right w:w="110" w:type="dxa"/>
            </w:tcMar>
          </w:tcPr>
          <w:p w14:paraId="5B7E2F8D"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8"/>
                <w:szCs w:val="18"/>
              </w:rPr>
              <w:t>4</w:t>
            </w:r>
          </w:p>
        </w:tc>
        <w:tc>
          <w:tcPr>
            <w:tcW w:w="3780" w:type="dxa"/>
            <w:tcMar>
              <w:top w:w="50" w:type="dxa"/>
              <w:left w:w="110" w:type="dxa"/>
              <w:bottom w:w="50" w:type="dxa"/>
              <w:right w:w="110" w:type="dxa"/>
            </w:tcMar>
          </w:tcPr>
          <w:p w14:paraId="12F31568"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BIDIPHAR_EWM+BARCODE_WS2_RICEFW – sheet Report, ZWM01</w:t>
            </w:r>
          </w:p>
        </w:tc>
        <w:tc>
          <w:tcPr>
            <w:tcW w:w="4770" w:type="dxa"/>
            <w:tcMar>
              <w:top w:w="50" w:type="dxa"/>
              <w:left w:w="110" w:type="dxa"/>
              <w:bottom w:w="50" w:type="dxa"/>
              <w:right w:w="110" w:type="dxa"/>
            </w:tcMar>
          </w:tcPr>
          <w:p w14:paraId="128900D0"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Yêu cầu chi tiết, tình huống giữ tồn IM/eWM, màn hình ECC</w:t>
            </w:r>
          </w:p>
        </w:tc>
      </w:tr>
      <w:tr w:rsidR="0097688A" w:rsidRPr="00643537" w14:paraId="2D3DF6F2" w14:textId="77777777">
        <w:trPr>
          <w:cantSplit/>
          <w:jc w:val="center"/>
        </w:trPr>
        <w:tc>
          <w:tcPr>
            <w:tcW w:w="450" w:type="dxa"/>
            <w:tcMar>
              <w:top w:w="50" w:type="dxa"/>
              <w:left w:w="110" w:type="dxa"/>
              <w:bottom w:w="50" w:type="dxa"/>
              <w:right w:w="110" w:type="dxa"/>
            </w:tcMar>
          </w:tcPr>
          <w:p w14:paraId="324FB5C9"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8"/>
                <w:szCs w:val="18"/>
              </w:rPr>
              <w:t>5</w:t>
            </w:r>
          </w:p>
        </w:tc>
        <w:tc>
          <w:tcPr>
            <w:tcW w:w="3780" w:type="dxa"/>
            <w:tcMar>
              <w:top w:w="50" w:type="dxa"/>
              <w:left w:w="110" w:type="dxa"/>
              <w:bottom w:w="50" w:type="dxa"/>
              <w:right w:w="110" w:type="dxa"/>
            </w:tcMar>
          </w:tcPr>
          <w:p w14:paraId="36FDABEC"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BIDIPHAR_FS_MM_WM_ZWM01_PhieuYeuCauVatTu_v1.1 (ECC)</w:t>
            </w:r>
          </w:p>
        </w:tc>
        <w:tc>
          <w:tcPr>
            <w:tcW w:w="4770" w:type="dxa"/>
            <w:tcMar>
              <w:top w:w="50" w:type="dxa"/>
              <w:left w:w="110" w:type="dxa"/>
              <w:bottom w:w="50" w:type="dxa"/>
              <w:right w:w="110" w:type="dxa"/>
            </w:tcMar>
          </w:tcPr>
          <w:p w14:paraId="3CB956A6"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Logic lấy dữ liệu của hệ thống cũ</w:t>
            </w:r>
          </w:p>
        </w:tc>
      </w:tr>
      <w:tr w:rsidR="0097688A" w:rsidRPr="00643537" w14:paraId="23D55201" w14:textId="77777777">
        <w:trPr>
          <w:cantSplit/>
          <w:jc w:val="center"/>
        </w:trPr>
        <w:tc>
          <w:tcPr>
            <w:tcW w:w="450" w:type="dxa"/>
            <w:tcMar>
              <w:top w:w="50" w:type="dxa"/>
              <w:left w:w="110" w:type="dxa"/>
              <w:bottom w:w="50" w:type="dxa"/>
              <w:right w:w="110" w:type="dxa"/>
            </w:tcMar>
          </w:tcPr>
          <w:p w14:paraId="3D37772F"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8"/>
                <w:szCs w:val="18"/>
              </w:rPr>
              <w:t>6</w:t>
            </w:r>
          </w:p>
        </w:tc>
        <w:tc>
          <w:tcPr>
            <w:tcW w:w="3780" w:type="dxa"/>
            <w:tcMar>
              <w:top w:w="50" w:type="dxa"/>
              <w:left w:w="110" w:type="dxa"/>
              <w:bottom w:w="50" w:type="dxa"/>
              <w:right w:w="110" w:type="dxa"/>
            </w:tcMar>
          </w:tcPr>
          <w:p w14:paraId="13E414AD"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BIDIPHAR_BP_MATERIAL_V2.0 – mục 5.8, 6.4</w:t>
            </w:r>
          </w:p>
        </w:tc>
        <w:tc>
          <w:tcPr>
            <w:tcW w:w="4770" w:type="dxa"/>
            <w:tcMar>
              <w:top w:w="50" w:type="dxa"/>
              <w:left w:w="110" w:type="dxa"/>
              <w:bottom w:w="50" w:type="dxa"/>
              <w:right w:w="110" w:type="dxa"/>
            </w:tcMar>
          </w:tcPr>
          <w:p w14:paraId="2FF9F914"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MPN (HERS), Z_NSX, Z_BATCH_NSX</w:t>
            </w:r>
          </w:p>
        </w:tc>
      </w:tr>
    </w:tbl>
    <w:p w14:paraId="49B7ACC1" w14:textId="77777777" w:rsidR="0097688A" w:rsidRPr="00643537" w:rsidRDefault="0097688A">
      <w:pPr>
        <w:spacing w:after="60"/>
        <w:rPr>
          <w:rFonts w:ascii="Myriad Pro" w:hAnsi="Myriad Pro"/>
          <w:color w:val="00586F"/>
        </w:rPr>
      </w:pPr>
    </w:p>
    <w:p w14:paraId="266B5164" w14:textId="77777777" w:rsidR="0097688A" w:rsidRPr="00643537" w:rsidRDefault="00CE1783">
      <w:pPr>
        <w:rPr>
          <w:rFonts w:ascii="Myriad Pro" w:hAnsi="Myriad Pro"/>
          <w:color w:val="00586F"/>
        </w:rPr>
      </w:pPr>
      <w:r w:rsidRPr="00643537">
        <w:rPr>
          <w:rFonts w:ascii="Myriad Pro" w:hAnsi="Myriad Pro"/>
          <w:color w:val="00586F"/>
        </w:rPr>
        <w:br w:type="page"/>
      </w:r>
    </w:p>
    <w:p w14:paraId="7E1E24AB" w14:textId="77777777" w:rsidR="00C06989" w:rsidRPr="00643537" w:rsidRDefault="0A259990" w:rsidP="009968E4">
      <w:pPr>
        <w:pStyle w:val="Heading1"/>
        <w:spacing w:line="288" w:lineRule="auto"/>
        <w:jc w:val="both"/>
        <w:rPr>
          <w:rFonts w:ascii="Myriad Pro" w:eastAsia="Arial" w:hAnsi="Myriad Pro" w:cs="Arial"/>
          <w:sz w:val="28"/>
        </w:rPr>
      </w:pPr>
      <w:bookmarkStart w:id="10" w:name="_TocFS006"/>
      <w:bookmarkStart w:id="11" w:name="_Toc241364141"/>
      <w:r w:rsidRPr="00643537">
        <w:rPr>
          <w:rFonts w:ascii="Myriad Pro" w:hAnsi="Myriad Pro" w:cs="Myriad Pro"/>
          <w:sz w:val="28"/>
        </w:rPr>
        <w:lastRenderedPageBreak/>
        <w:t>YÊU CẦU NGHIỆP VỤ</w:t>
      </w:r>
      <w:bookmarkEnd w:id="10"/>
      <w:bookmarkEnd w:id="11"/>
    </w:p>
    <w:p w14:paraId="6571AEED" w14:textId="77777777" w:rsidR="00C06989" w:rsidRPr="00643537" w:rsidRDefault="0A259990" w:rsidP="009968E4">
      <w:pPr>
        <w:pStyle w:val="Heading2"/>
        <w:spacing w:line="288" w:lineRule="auto"/>
        <w:jc w:val="both"/>
        <w:rPr>
          <w:rFonts w:ascii="Myriad Pro" w:eastAsia="Arial" w:hAnsi="Myriad Pro" w:cs="Arial"/>
          <w:sz w:val="22"/>
          <w:szCs w:val="22"/>
        </w:rPr>
      </w:pPr>
      <w:bookmarkStart w:id="12" w:name="_TocFS007"/>
      <w:bookmarkStart w:id="13" w:name="_Toc241364142"/>
      <w:r w:rsidRPr="00643537">
        <w:rPr>
          <w:rFonts w:ascii="Myriad Pro" w:hAnsi="Myriad Pro" w:cs="Myriad Pro"/>
          <w:sz w:val="24"/>
          <w:szCs w:val="24"/>
        </w:rPr>
        <w:t>Mục đích</w:t>
      </w:r>
      <w:bookmarkEnd w:id="12"/>
      <w:bookmarkEnd w:id="13"/>
    </w:p>
    <w:p w14:paraId="5550AF36" w14:textId="77777777" w:rsidR="009968E4" w:rsidRPr="00643537" w:rsidRDefault="009968E4" w:rsidP="009968E4">
      <w:pPr>
        <w:spacing w:line="288" w:lineRule="auto"/>
        <w:ind w:left="85"/>
        <w:jc w:val="both"/>
        <w:rPr>
          <w:rFonts w:ascii="Myriad Pro" w:hAnsi="Myriad Pro"/>
          <w:color w:val="00586F"/>
        </w:rPr>
      </w:pPr>
      <w:r w:rsidRPr="00643537">
        <w:rPr>
          <w:rFonts w:ascii="Myriad Pro" w:hAnsi="Myriad Pro" w:cs="Myriad Pro"/>
          <w:color w:val="00586F"/>
        </w:rPr>
        <w:t>Ghi nhận và phát hành nhu cầu cấp vật tư của sản xuất hoặc các bộ phận, giúp kho chuẩn bị, cấp phát và theo dõi tình trạng đáp ứng vật tư. Trước khi in, người lập xem được mức sẵn sàng của vật tư (tồn vật lý, tồn khả dụng, tồn đang giữ cho lệnh/yêu cầu khác, tồn đã có tại PSA) để tránh phát sinh nhu cầu điều chuyển trùng.</w:t>
      </w:r>
    </w:p>
    <w:p w14:paraId="734F922C" w14:textId="77777777" w:rsidR="00C06989" w:rsidRPr="00643537" w:rsidRDefault="0A259990" w:rsidP="009968E4">
      <w:pPr>
        <w:pStyle w:val="Heading2"/>
        <w:spacing w:line="288" w:lineRule="auto"/>
        <w:jc w:val="both"/>
        <w:rPr>
          <w:rFonts w:ascii="Myriad Pro" w:eastAsia="Arial" w:hAnsi="Myriad Pro" w:cs="Arial"/>
          <w:sz w:val="22"/>
          <w:szCs w:val="22"/>
        </w:rPr>
      </w:pPr>
      <w:bookmarkStart w:id="14" w:name="_TocFS012"/>
      <w:bookmarkStart w:id="15" w:name="_Toc241364143"/>
      <w:r w:rsidRPr="00643537">
        <w:rPr>
          <w:rFonts w:ascii="Myriad Pro" w:hAnsi="Myriad Pro" w:cs="Myriad Pro"/>
          <w:sz w:val="24"/>
          <w:szCs w:val="24"/>
        </w:rPr>
        <w:lastRenderedPageBreak/>
        <w:t>Sơ đồ xử lý (Flowchart)</w:t>
      </w:r>
      <w:bookmarkEnd w:id="14"/>
      <w:bookmarkEnd w:id="15"/>
    </w:p>
    <w:p w14:paraId="4EA78E55" w14:textId="77777777" w:rsidR="009968E4" w:rsidRPr="00643537" w:rsidRDefault="009968E4" w:rsidP="009968E4">
      <w:pPr>
        <w:keepNext/>
        <w:spacing w:line="288" w:lineRule="auto"/>
        <w:jc w:val="center"/>
        <w:rPr>
          <w:rFonts w:ascii="Myriad Pro" w:hAnsi="Myriad Pro"/>
          <w:color w:val="00586F"/>
        </w:rPr>
      </w:pPr>
      <w:r w:rsidRPr="00643537">
        <w:rPr>
          <w:rFonts w:ascii="Myriad Pro" w:hAnsi="Myriad Pro"/>
          <w:noProof/>
          <w:color w:val="00586F"/>
        </w:rPr>
        <w:drawing>
          <wp:inline distT="0" distB="0" distL="0" distR="0" wp14:anchorId="2FF83803" wp14:editId="652698BC">
            <wp:extent cx="2819400" cy="7416866"/>
            <wp:effectExtent l="0" t="0" r="0" b="0"/>
            <wp:docPr id="718439533" name="Picture 718439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11"/>
                    <a:stretch>
                      <a:fillRect/>
                    </a:stretch>
                  </pic:blipFill>
                  <pic:spPr>
                    <a:xfrm>
                      <a:off x="0" y="0"/>
                      <a:ext cx="2825663" cy="7433341"/>
                    </a:xfrm>
                    <a:prstGeom prst="rect">
                      <a:avLst/>
                    </a:prstGeom>
                  </pic:spPr>
                </pic:pic>
              </a:graphicData>
            </a:graphic>
          </wp:inline>
        </w:drawing>
      </w:r>
    </w:p>
    <w:p w14:paraId="0D0C1F89" w14:textId="77777777" w:rsidR="009968E4" w:rsidRPr="00643537" w:rsidRDefault="009968E4" w:rsidP="009968E4">
      <w:pPr>
        <w:spacing w:line="288" w:lineRule="auto"/>
        <w:ind w:left="85"/>
        <w:jc w:val="center"/>
        <w:rPr>
          <w:rFonts w:ascii="Myriad Pro" w:hAnsi="Myriad Pro"/>
          <w:color w:val="00586F"/>
        </w:rPr>
      </w:pPr>
      <w:r w:rsidRPr="00643537">
        <w:rPr>
          <w:rFonts w:ascii="Myriad Pro" w:hAnsi="Myriad Pro" w:cs="Myriad Pro"/>
          <w:i/>
          <w:iCs/>
          <w:color w:val="00586F"/>
          <w:sz w:val="18"/>
          <w:szCs w:val="18"/>
        </w:rPr>
        <w:t>Hình 3: Luồng xử lý ZWM01</w:t>
      </w:r>
    </w:p>
    <w:p w14:paraId="25227747" w14:textId="77777777" w:rsidR="00C06989" w:rsidRPr="00643537" w:rsidRDefault="0A259990" w:rsidP="009968E4">
      <w:pPr>
        <w:pStyle w:val="Heading2"/>
        <w:spacing w:line="288" w:lineRule="auto"/>
        <w:jc w:val="both"/>
        <w:rPr>
          <w:rFonts w:ascii="Myriad Pro" w:eastAsia="Arial" w:hAnsi="Myriad Pro" w:cs="Arial"/>
          <w:sz w:val="22"/>
          <w:szCs w:val="22"/>
        </w:rPr>
      </w:pPr>
      <w:bookmarkStart w:id="16" w:name="_TocFS013"/>
      <w:bookmarkStart w:id="17" w:name="_Toc241364144"/>
      <w:r w:rsidRPr="00643537">
        <w:rPr>
          <w:rFonts w:ascii="Myriad Pro" w:hAnsi="Myriad Pro" w:cs="Myriad Pro"/>
          <w:sz w:val="24"/>
          <w:szCs w:val="24"/>
        </w:rPr>
        <w:lastRenderedPageBreak/>
        <w:t>Màn hình chọn điều kiện (Selection Screen)</w:t>
      </w:r>
      <w:bookmarkEnd w:id="16"/>
      <w:bookmarkEnd w:id="17"/>
    </w:p>
    <w:p w14:paraId="3646B496" w14:textId="77777777" w:rsidR="009968E4" w:rsidRPr="00643537" w:rsidRDefault="009968E4" w:rsidP="009968E4">
      <w:pPr>
        <w:keepNext/>
        <w:spacing w:line="288" w:lineRule="auto"/>
        <w:jc w:val="center"/>
        <w:rPr>
          <w:rFonts w:ascii="Myriad Pro" w:hAnsi="Myriad Pro"/>
          <w:color w:val="00586F"/>
        </w:rPr>
      </w:pPr>
      <w:r w:rsidRPr="00643537">
        <w:rPr>
          <w:rFonts w:ascii="Myriad Pro" w:hAnsi="Myriad Pro"/>
          <w:noProof/>
          <w:color w:val="00586F"/>
        </w:rPr>
        <w:drawing>
          <wp:inline distT="0" distB="0" distL="0" distR="0" wp14:anchorId="608985C2" wp14:editId="16DD45EF">
            <wp:extent cx="5400000" cy="4012200"/>
            <wp:effectExtent l="0" t="0" r="0" b="0"/>
            <wp:docPr id="718439534" name="Picture 718439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png"/>
                    <pic:cNvPicPr/>
                  </pic:nvPicPr>
                  <pic:blipFill>
                    <a:blip r:embed="rId12"/>
                    <a:stretch>
                      <a:fillRect/>
                    </a:stretch>
                  </pic:blipFill>
                  <pic:spPr>
                    <a:xfrm>
                      <a:off x="0" y="0"/>
                      <a:ext cx="5400000" cy="4012200"/>
                    </a:xfrm>
                    <a:prstGeom prst="rect">
                      <a:avLst/>
                    </a:prstGeom>
                  </pic:spPr>
                </pic:pic>
              </a:graphicData>
            </a:graphic>
          </wp:inline>
        </w:drawing>
      </w:r>
    </w:p>
    <w:p w14:paraId="518AB782" w14:textId="77777777" w:rsidR="009968E4" w:rsidRPr="00643537" w:rsidRDefault="009968E4" w:rsidP="009968E4">
      <w:pPr>
        <w:spacing w:line="288" w:lineRule="auto"/>
        <w:ind w:left="85"/>
        <w:jc w:val="center"/>
        <w:rPr>
          <w:rFonts w:ascii="Myriad Pro" w:hAnsi="Myriad Pro"/>
          <w:color w:val="00586F"/>
        </w:rPr>
      </w:pPr>
      <w:r w:rsidRPr="00643537">
        <w:rPr>
          <w:rFonts w:ascii="Myriad Pro" w:hAnsi="Myriad Pro" w:cs="Myriad Pro"/>
          <w:i/>
          <w:iCs/>
          <w:color w:val="00586F"/>
          <w:sz w:val="18"/>
          <w:szCs w:val="18"/>
        </w:rPr>
        <w:t>Hình 4: Màn hình phác thảo – chọn điều kiện ZWM01</w:t>
      </w:r>
    </w:p>
    <w:tbl>
      <w:tblPr>
        <w:tblW w:w="9365"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725"/>
        <w:gridCol w:w="1160"/>
        <w:gridCol w:w="1080"/>
        <w:gridCol w:w="810"/>
        <w:gridCol w:w="900"/>
        <w:gridCol w:w="990"/>
        <w:gridCol w:w="900"/>
        <w:gridCol w:w="2800"/>
      </w:tblGrid>
      <w:tr w:rsidR="0097688A" w:rsidRPr="00D12A8E" w14:paraId="46CED8BB" w14:textId="77777777" w:rsidTr="00BD66AB">
        <w:trPr>
          <w:cantSplit/>
          <w:tblHeader/>
          <w:jc w:val="center"/>
        </w:trPr>
        <w:tc>
          <w:tcPr>
            <w:tcW w:w="725" w:type="dxa"/>
            <w:shd w:val="clear" w:color="auto" w:fill="00586F"/>
            <w:tcMar>
              <w:top w:w="50" w:type="dxa"/>
              <w:left w:w="110" w:type="dxa"/>
              <w:bottom w:w="50" w:type="dxa"/>
              <w:right w:w="110" w:type="dxa"/>
            </w:tcMar>
            <w:vAlign w:val="center"/>
          </w:tcPr>
          <w:p w14:paraId="51AEC7F9" w14:textId="77777777" w:rsidR="0097688A" w:rsidRPr="00D12A8E" w:rsidRDefault="00CE1783">
            <w:pPr>
              <w:spacing w:before="20" w:after="20" w:line="264" w:lineRule="auto"/>
              <w:jc w:val="center"/>
              <w:rPr>
                <w:rFonts w:ascii="Myriad Pro" w:hAnsi="Myriad Pro"/>
                <w:color w:val="FFFFFF" w:themeColor="background1"/>
              </w:rPr>
            </w:pPr>
            <w:r w:rsidRPr="00D12A8E">
              <w:rPr>
                <w:rFonts w:ascii="Myriad Pro" w:hAnsi="Myriad Pro" w:cs="Myriad Pro"/>
                <w:b/>
                <w:bCs/>
                <w:color w:val="FFFFFF" w:themeColor="background1"/>
                <w:sz w:val="16"/>
                <w:szCs w:val="16"/>
              </w:rPr>
              <w:t>STT</w:t>
            </w:r>
          </w:p>
        </w:tc>
        <w:tc>
          <w:tcPr>
            <w:tcW w:w="1160" w:type="dxa"/>
            <w:shd w:val="clear" w:color="auto" w:fill="00586F"/>
            <w:tcMar>
              <w:top w:w="50" w:type="dxa"/>
              <w:left w:w="110" w:type="dxa"/>
              <w:bottom w:w="50" w:type="dxa"/>
              <w:right w:w="110" w:type="dxa"/>
            </w:tcMar>
            <w:vAlign w:val="center"/>
          </w:tcPr>
          <w:p w14:paraId="393A7BD1" w14:textId="77777777" w:rsidR="0097688A" w:rsidRPr="00D12A8E" w:rsidRDefault="00CE1783">
            <w:pPr>
              <w:spacing w:before="20" w:after="20" w:line="264" w:lineRule="auto"/>
              <w:jc w:val="center"/>
              <w:rPr>
                <w:rFonts w:ascii="Myriad Pro" w:hAnsi="Myriad Pro"/>
                <w:color w:val="FFFFFF" w:themeColor="background1"/>
              </w:rPr>
            </w:pPr>
            <w:r w:rsidRPr="00D12A8E">
              <w:rPr>
                <w:rFonts w:ascii="Myriad Pro" w:hAnsi="Myriad Pro" w:cs="Myriad Pro"/>
                <w:b/>
                <w:bCs/>
                <w:color w:val="FFFFFF" w:themeColor="background1"/>
                <w:sz w:val="16"/>
                <w:szCs w:val="16"/>
              </w:rPr>
              <w:t>Tham số</w:t>
            </w:r>
          </w:p>
        </w:tc>
        <w:tc>
          <w:tcPr>
            <w:tcW w:w="1080" w:type="dxa"/>
            <w:shd w:val="clear" w:color="auto" w:fill="00586F"/>
            <w:tcMar>
              <w:top w:w="50" w:type="dxa"/>
              <w:left w:w="110" w:type="dxa"/>
              <w:bottom w:w="50" w:type="dxa"/>
              <w:right w:w="110" w:type="dxa"/>
            </w:tcMar>
            <w:vAlign w:val="center"/>
          </w:tcPr>
          <w:p w14:paraId="13ACCB08" w14:textId="77777777" w:rsidR="0097688A" w:rsidRPr="00D12A8E" w:rsidRDefault="00CE1783">
            <w:pPr>
              <w:spacing w:before="20" w:after="20" w:line="264" w:lineRule="auto"/>
              <w:jc w:val="center"/>
              <w:rPr>
                <w:rFonts w:ascii="Myriad Pro" w:hAnsi="Myriad Pro"/>
                <w:color w:val="FFFFFF" w:themeColor="background1"/>
              </w:rPr>
            </w:pPr>
            <w:r w:rsidRPr="00D12A8E">
              <w:rPr>
                <w:rFonts w:ascii="Myriad Pro" w:hAnsi="Myriad Pro" w:cs="Myriad Pro"/>
                <w:b/>
                <w:bCs/>
                <w:color w:val="FFFFFF" w:themeColor="background1"/>
                <w:sz w:val="16"/>
                <w:szCs w:val="16"/>
              </w:rPr>
              <w:t>Trường kỹ thuật</w:t>
            </w:r>
          </w:p>
        </w:tc>
        <w:tc>
          <w:tcPr>
            <w:tcW w:w="810" w:type="dxa"/>
            <w:shd w:val="clear" w:color="auto" w:fill="00586F"/>
            <w:tcMar>
              <w:top w:w="50" w:type="dxa"/>
              <w:left w:w="110" w:type="dxa"/>
              <w:bottom w:w="50" w:type="dxa"/>
              <w:right w:w="110" w:type="dxa"/>
            </w:tcMar>
            <w:vAlign w:val="center"/>
          </w:tcPr>
          <w:p w14:paraId="66F5BE08" w14:textId="77777777" w:rsidR="0097688A" w:rsidRPr="00D12A8E" w:rsidRDefault="00CE1783">
            <w:pPr>
              <w:spacing w:before="20" w:after="20" w:line="264" w:lineRule="auto"/>
              <w:jc w:val="center"/>
              <w:rPr>
                <w:rFonts w:ascii="Myriad Pro" w:hAnsi="Myriad Pro"/>
                <w:color w:val="FFFFFF" w:themeColor="background1"/>
              </w:rPr>
            </w:pPr>
            <w:r w:rsidRPr="00D12A8E">
              <w:rPr>
                <w:rFonts w:ascii="Myriad Pro" w:hAnsi="Myriad Pro" w:cs="Myriad Pro"/>
                <w:b/>
                <w:bCs/>
                <w:color w:val="FFFFFF" w:themeColor="background1"/>
                <w:sz w:val="16"/>
                <w:szCs w:val="16"/>
              </w:rPr>
              <w:t>Loại</w:t>
            </w:r>
          </w:p>
        </w:tc>
        <w:tc>
          <w:tcPr>
            <w:tcW w:w="900" w:type="dxa"/>
            <w:shd w:val="clear" w:color="auto" w:fill="00586F"/>
            <w:tcMar>
              <w:top w:w="50" w:type="dxa"/>
              <w:left w:w="110" w:type="dxa"/>
              <w:bottom w:w="50" w:type="dxa"/>
              <w:right w:w="110" w:type="dxa"/>
            </w:tcMar>
            <w:vAlign w:val="center"/>
          </w:tcPr>
          <w:p w14:paraId="7C8827B9" w14:textId="77777777" w:rsidR="0097688A" w:rsidRPr="00D12A8E" w:rsidRDefault="00CE1783">
            <w:pPr>
              <w:spacing w:before="20" w:after="20" w:line="264" w:lineRule="auto"/>
              <w:jc w:val="center"/>
              <w:rPr>
                <w:rFonts w:ascii="Myriad Pro" w:hAnsi="Myriad Pro"/>
                <w:color w:val="FFFFFF" w:themeColor="background1"/>
              </w:rPr>
            </w:pPr>
            <w:r w:rsidRPr="00D12A8E">
              <w:rPr>
                <w:rFonts w:ascii="Myriad Pro" w:hAnsi="Myriad Pro" w:cs="Myriad Pro"/>
                <w:b/>
                <w:bCs/>
                <w:color w:val="FFFFFF" w:themeColor="background1"/>
                <w:sz w:val="16"/>
                <w:szCs w:val="16"/>
              </w:rPr>
              <w:t>Bắt buộc</w:t>
            </w:r>
          </w:p>
        </w:tc>
        <w:tc>
          <w:tcPr>
            <w:tcW w:w="990" w:type="dxa"/>
            <w:shd w:val="clear" w:color="auto" w:fill="00586F"/>
            <w:tcMar>
              <w:top w:w="50" w:type="dxa"/>
              <w:left w:w="110" w:type="dxa"/>
              <w:bottom w:w="50" w:type="dxa"/>
              <w:right w:w="110" w:type="dxa"/>
            </w:tcMar>
            <w:vAlign w:val="center"/>
          </w:tcPr>
          <w:p w14:paraId="0E68D6DA" w14:textId="77777777" w:rsidR="0097688A" w:rsidRPr="00D12A8E" w:rsidRDefault="00CE1783">
            <w:pPr>
              <w:spacing w:before="20" w:after="20" w:line="264" w:lineRule="auto"/>
              <w:jc w:val="center"/>
              <w:rPr>
                <w:rFonts w:ascii="Myriad Pro" w:hAnsi="Myriad Pro"/>
                <w:color w:val="FFFFFF" w:themeColor="background1"/>
              </w:rPr>
            </w:pPr>
            <w:r w:rsidRPr="00D12A8E">
              <w:rPr>
                <w:rFonts w:ascii="Myriad Pro" w:hAnsi="Myriad Pro" w:cs="Myriad Pro"/>
                <w:b/>
                <w:bCs/>
                <w:color w:val="FFFFFF" w:themeColor="background1"/>
                <w:sz w:val="16"/>
                <w:szCs w:val="16"/>
              </w:rPr>
              <w:t>Mặc định</w:t>
            </w:r>
          </w:p>
        </w:tc>
        <w:tc>
          <w:tcPr>
            <w:tcW w:w="900" w:type="dxa"/>
            <w:shd w:val="clear" w:color="auto" w:fill="00586F"/>
            <w:tcMar>
              <w:top w:w="50" w:type="dxa"/>
              <w:left w:w="110" w:type="dxa"/>
              <w:bottom w:w="50" w:type="dxa"/>
              <w:right w:w="110" w:type="dxa"/>
            </w:tcMar>
            <w:vAlign w:val="center"/>
          </w:tcPr>
          <w:p w14:paraId="6707195F" w14:textId="77777777" w:rsidR="0097688A" w:rsidRPr="00D12A8E" w:rsidRDefault="00CE1783">
            <w:pPr>
              <w:spacing w:before="20" w:after="20" w:line="264" w:lineRule="auto"/>
              <w:jc w:val="center"/>
              <w:rPr>
                <w:rFonts w:ascii="Myriad Pro" w:hAnsi="Myriad Pro"/>
                <w:color w:val="FFFFFF" w:themeColor="background1"/>
              </w:rPr>
            </w:pPr>
            <w:r w:rsidRPr="00D12A8E">
              <w:rPr>
                <w:rFonts w:ascii="Myriad Pro" w:hAnsi="Myriad Pro" w:cs="Myriad Pro"/>
                <w:b/>
                <w:bCs/>
                <w:color w:val="FFFFFF" w:themeColor="background1"/>
                <w:sz w:val="16"/>
                <w:szCs w:val="16"/>
              </w:rPr>
              <w:t>Áp dụng loại phiếu</w:t>
            </w:r>
          </w:p>
        </w:tc>
        <w:tc>
          <w:tcPr>
            <w:tcW w:w="2800" w:type="dxa"/>
            <w:shd w:val="clear" w:color="auto" w:fill="00586F"/>
            <w:tcMar>
              <w:top w:w="50" w:type="dxa"/>
              <w:left w:w="110" w:type="dxa"/>
              <w:bottom w:w="50" w:type="dxa"/>
              <w:right w:w="110" w:type="dxa"/>
            </w:tcMar>
            <w:vAlign w:val="center"/>
          </w:tcPr>
          <w:p w14:paraId="166549D9" w14:textId="77777777" w:rsidR="0097688A" w:rsidRPr="00D12A8E" w:rsidRDefault="00CE1783">
            <w:pPr>
              <w:spacing w:before="20" w:after="20" w:line="264" w:lineRule="auto"/>
              <w:jc w:val="center"/>
              <w:rPr>
                <w:rFonts w:ascii="Myriad Pro" w:hAnsi="Myriad Pro"/>
                <w:color w:val="FFFFFF" w:themeColor="background1"/>
              </w:rPr>
            </w:pPr>
            <w:r w:rsidRPr="00D12A8E">
              <w:rPr>
                <w:rFonts w:ascii="Myriad Pro" w:hAnsi="Myriad Pro" w:cs="Myriad Pro"/>
                <w:b/>
                <w:bCs/>
                <w:color w:val="FFFFFF" w:themeColor="background1"/>
                <w:sz w:val="16"/>
                <w:szCs w:val="16"/>
              </w:rPr>
              <w:t>Ghi chú / Kiểm tra</w:t>
            </w:r>
          </w:p>
        </w:tc>
      </w:tr>
      <w:tr w:rsidR="0097688A" w:rsidRPr="00643537" w14:paraId="0EB2D113" w14:textId="77777777" w:rsidTr="00BD66AB">
        <w:trPr>
          <w:cantSplit/>
          <w:jc w:val="center"/>
        </w:trPr>
        <w:tc>
          <w:tcPr>
            <w:tcW w:w="725" w:type="dxa"/>
            <w:tcMar>
              <w:top w:w="50" w:type="dxa"/>
              <w:left w:w="110" w:type="dxa"/>
              <w:bottom w:w="50" w:type="dxa"/>
              <w:right w:w="110" w:type="dxa"/>
            </w:tcMar>
          </w:tcPr>
          <w:p w14:paraId="085D620B"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6"/>
                <w:szCs w:val="16"/>
              </w:rPr>
              <w:t>1</w:t>
            </w:r>
          </w:p>
        </w:tc>
        <w:tc>
          <w:tcPr>
            <w:tcW w:w="1160" w:type="dxa"/>
            <w:tcMar>
              <w:top w:w="50" w:type="dxa"/>
              <w:left w:w="110" w:type="dxa"/>
              <w:bottom w:w="50" w:type="dxa"/>
              <w:right w:w="110" w:type="dxa"/>
            </w:tcMar>
          </w:tcPr>
          <w:p w14:paraId="0186E6E3"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Loại phiếu</w:t>
            </w:r>
          </w:p>
        </w:tc>
        <w:tc>
          <w:tcPr>
            <w:tcW w:w="1080" w:type="dxa"/>
            <w:tcMar>
              <w:top w:w="50" w:type="dxa"/>
              <w:left w:w="110" w:type="dxa"/>
              <w:bottom w:w="50" w:type="dxa"/>
              <w:right w:w="110" w:type="dxa"/>
            </w:tcMar>
          </w:tcPr>
          <w:p w14:paraId="2F54505B"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w:t>
            </w:r>
          </w:p>
        </w:tc>
        <w:tc>
          <w:tcPr>
            <w:tcW w:w="810" w:type="dxa"/>
            <w:tcMar>
              <w:top w:w="50" w:type="dxa"/>
              <w:left w:w="110" w:type="dxa"/>
              <w:bottom w:w="50" w:type="dxa"/>
              <w:right w:w="110" w:type="dxa"/>
            </w:tcMar>
          </w:tcPr>
          <w:p w14:paraId="509B8E3F"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Radio</w:t>
            </w:r>
          </w:p>
        </w:tc>
        <w:tc>
          <w:tcPr>
            <w:tcW w:w="900" w:type="dxa"/>
            <w:tcMar>
              <w:top w:w="50" w:type="dxa"/>
              <w:left w:w="110" w:type="dxa"/>
              <w:bottom w:w="50" w:type="dxa"/>
              <w:right w:w="110" w:type="dxa"/>
            </w:tcMar>
          </w:tcPr>
          <w:p w14:paraId="7AACEE66"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6"/>
                <w:szCs w:val="16"/>
              </w:rPr>
              <w:t>Có</w:t>
            </w:r>
          </w:p>
        </w:tc>
        <w:tc>
          <w:tcPr>
            <w:tcW w:w="990" w:type="dxa"/>
            <w:tcMar>
              <w:top w:w="50" w:type="dxa"/>
              <w:left w:w="110" w:type="dxa"/>
              <w:bottom w:w="50" w:type="dxa"/>
              <w:right w:w="110" w:type="dxa"/>
            </w:tcMar>
          </w:tcPr>
          <w:p w14:paraId="5742A99A"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(1)</w:t>
            </w:r>
          </w:p>
        </w:tc>
        <w:tc>
          <w:tcPr>
            <w:tcW w:w="900" w:type="dxa"/>
            <w:tcMar>
              <w:top w:w="50" w:type="dxa"/>
              <w:left w:w="110" w:type="dxa"/>
              <w:bottom w:w="50" w:type="dxa"/>
              <w:right w:w="110" w:type="dxa"/>
            </w:tcMar>
          </w:tcPr>
          <w:p w14:paraId="33715E2D"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Tất cả</w:t>
            </w:r>
          </w:p>
        </w:tc>
        <w:tc>
          <w:tcPr>
            <w:tcW w:w="2800" w:type="dxa"/>
            <w:tcMar>
              <w:top w:w="50" w:type="dxa"/>
              <w:left w:w="110" w:type="dxa"/>
              <w:bottom w:w="50" w:type="dxa"/>
              <w:right w:w="110" w:type="dxa"/>
            </w:tcMar>
          </w:tcPr>
          <w:p w14:paraId="1F36A709"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Quyết định logic lọc, kiểm tra Batch và layout in</w:t>
            </w:r>
          </w:p>
        </w:tc>
      </w:tr>
      <w:tr w:rsidR="0097688A" w:rsidRPr="00643537" w14:paraId="3DD607DC" w14:textId="77777777" w:rsidTr="00BD66AB">
        <w:trPr>
          <w:cantSplit/>
          <w:jc w:val="center"/>
        </w:trPr>
        <w:tc>
          <w:tcPr>
            <w:tcW w:w="725" w:type="dxa"/>
            <w:tcMar>
              <w:top w:w="50" w:type="dxa"/>
              <w:left w:w="110" w:type="dxa"/>
              <w:bottom w:w="50" w:type="dxa"/>
              <w:right w:w="110" w:type="dxa"/>
            </w:tcMar>
          </w:tcPr>
          <w:p w14:paraId="7D0B8058"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6"/>
                <w:szCs w:val="16"/>
              </w:rPr>
              <w:t>2</w:t>
            </w:r>
          </w:p>
        </w:tc>
        <w:tc>
          <w:tcPr>
            <w:tcW w:w="1160" w:type="dxa"/>
            <w:tcMar>
              <w:top w:w="50" w:type="dxa"/>
              <w:left w:w="110" w:type="dxa"/>
              <w:bottom w:w="50" w:type="dxa"/>
              <w:right w:w="110" w:type="dxa"/>
            </w:tcMar>
          </w:tcPr>
          <w:p w14:paraId="3D47A3E2"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Plant</w:t>
            </w:r>
          </w:p>
        </w:tc>
        <w:tc>
          <w:tcPr>
            <w:tcW w:w="1080" w:type="dxa"/>
            <w:tcMar>
              <w:top w:w="50" w:type="dxa"/>
              <w:left w:w="110" w:type="dxa"/>
              <w:bottom w:w="50" w:type="dxa"/>
              <w:right w:w="110" w:type="dxa"/>
            </w:tcMar>
          </w:tcPr>
          <w:p w14:paraId="0066EEF2"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RESB-WERKS</w:t>
            </w:r>
          </w:p>
        </w:tc>
        <w:tc>
          <w:tcPr>
            <w:tcW w:w="810" w:type="dxa"/>
            <w:tcMar>
              <w:top w:w="50" w:type="dxa"/>
              <w:left w:w="110" w:type="dxa"/>
              <w:bottom w:w="50" w:type="dxa"/>
              <w:right w:w="110" w:type="dxa"/>
            </w:tcMar>
          </w:tcPr>
          <w:p w14:paraId="07E9653A"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Multiple</w:t>
            </w:r>
          </w:p>
        </w:tc>
        <w:tc>
          <w:tcPr>
            <w:tcW w:w="900" w:type="dxa"/>
            <w:tcMar>
              <w:top w:w="50" w:type="dxa"/>
              <w:left w:w="110" w:type="dxa"/>
              <w:bottom w:w="50" w:type="dxa"/>
              <w:right w:w="110" w:type="dxa"/>
            </w:tcMar>
          </w:tcPr>
          <w:p w14:paraId="1FDD151A"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6"/>
                <w:szCs w:val="16"/>
              </w:rPr>
              <w:t>Có</w:t>
            </w:r>
          </w:p>
        </w:tc>
        <w:tc>
          <w:tcPr>
            <w:tcW w:w="990" w:type="dxa"/>
            <w:tcMar>
              <w:top w:w="50" w:type="dxa"/>
              <w:left w:w="110" w:type="dxa"/>
              <w:bottom w:w="50" w:type="dxa"/>
              <w:right w:w="110" w:type="dxa"/>
            </w:tcMar>
          </w:tcPr>
          <w:p w14:paraId="7F7F3CAE"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Theo parameter ID WRK của user</w:t>
            </w:r>
          </w:p>
        </w:tc>
        <w:tc>
          <w:tcPr>
            <w:tcW w:w="900" w:type="dxa"/>
            <w:tcMar>
              <w:top w:w="50" w:type="dxa"/>
              <w:left w:w="110" w:type="dxa"/>
              <w:bottom w:w="50" w:type="dxa"/>
              <w:right w:w="110" w:type="dxa"/>
            </w:tcMar>
          </w:tcPr>
          <w:p w14:paraId="4F47E3A5"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Tất cả</w:t>
            </w:r>
          </w:p>
        </w:tc>
        <w:tc>
          <w:tcPr>
            <w:tcW w:w="2800" w:type="dxa"/>
            <w:tcMar>
              <w:top w:w="50" w:type="dxa"/>
              <w:left w:w="110" w:type="dxa"/>
              <w:bottom w:w="50" w:type="dxa"/>
              <w:right w:w="110" w:type="dxa"/>
            </w:tcMar>
          </w:tcPr>
          <w:p w14:paraId="13F51FEA" w14:textId="48C57812" w:rsidR="0097688A" w:rsidRPr="00643537" w:rsidRDefault="0097688A">
            <w:pPr>
              <w:spacing w:before="20" w:after="20" w:line="264" w:lineRule="auto"/>
              <w:rPr>
                <w:rFonts w:ascii="Myriad Pro" w:hAnsi="Myriad Pro"/>
                <w:color w:val="00586F"/>
              </w:rPr>
            </w:pPr>
          </w:p>
        </w:tc>
      </w:tr>
      <w:tr w:rsidR="0097688A" w:rsidRPr="00643537" w14:paraId="32B09A9A" w14:textId="77777777" w:rsidTr="00BD66AB">
        <w:trPr>
          <w:cantSplit/>
          <w:jc w:val="center"/>
        </w:trPr>
        <w:tc>
          <w:tcPr>
            <w:tcW w:w="725" w:type="dxa"/>
            <w:tcMar>
              <w:top w:w="50" w:type="dxa"/>
              <w:left w:w="110" w:type="dxa"/>
              <w:bottom w:w="50" w:type="dxa"/>
              <w:right w:w="110" w:type="dxa"/>
            </w:tcMar>
          </w:tcPr>
          <w:p w14:paraId="56F85112"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6"/>
                <w:szCs w:val="16"/>
              </w:rPr>
              <w:t>3</w:t>
            </w:r>
          </w:p>
        </w:tc>
        <w:tc>
          <w:tcPr>
            <w:tcW w:w="1160" w:type="dxa"/>
            <w:tcMar>
              <w:top w:w="50" w:type="dxa"/>
              <w:left w:w="110" w:type="dxa"/>
              <w:bottom w:w="50" w:type="dxa"/>
              <w:right w:w="110" w:type="dxa"/>
            </w:tcMar>
          </w:tcPr>
          <w:p w14:paraId="0F4B0AB1"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Số phiếu yêu cầu</w:t>
            </w:r>
          </w:p>
        </w:tc>
        <w:tc>
          <w:tcPr>
            <w:tcW w:w="1080" w:type="dxa"/>
            <w:tcMar>
              <w:top w:w="50" w:type="dxa"/>
              <w:left w:w="110" w:type="dxa"/>
              <w:bottom w:w="50" w:type="dxa"/>
              <w:right w:w="110" w:type="dxa"/>
            </w:tcMar>
          </w:tcPr>
          <w:p w14:paraId="4CE5D209"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RESB-RSNUM</w:t>
            </w:r>
          </w:p>
        </w:tc>
        <w:tc>
          <w:tcPr>
            <w:tcW w:w="810" w:type="dxa"/>
            <w:tcMar>
              <w:top w:w="50" w:type="dxa"/>
              <w:left w:w="110" w:type="dxa"/>
              <w:bottom w:w="50" w:type="dxa"/>
              <w:right w:w="110" w:type="dxa"/>
            </w:tcMar>
          </w:tcPr>
          <w:p w14:paraId="27B783C7"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Multiple</w:t>
            </w:r>
          </w:p>
        </w:tc>
        <w:tc>
          <w:tcPr>
            <w:tcW w:w="900" w:type="dxa"/>
            <w:tcMar>
              <w:top w:w="50" w:type="dxa"/>
              <w:left w:w="110" w:type="dxa"/>
              <w:bottom w:w="50" w:type="dxa"/>
              <w:right w:w="110" w:type="dxa"/>
            </w:tcMar>
          </w:tcPr>
          <w:p w14:paraId="46474155"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6"/>
                <w:szCs w:val="16"/>
              </w:rPr>
              <w:t>Không*</w:t>
            </w:r>
          </w:p>
        </w:tc>
        <w:tc>
          <w:tcPr>
            <w:tcW w:w="990" w:type="dxa"/>
            <w:tcMar>
              <w:top w:w="50" w:type="dxa"/>
              <w:left w:w="110" w:type="dxa"/>
              <w:bottom w:w="50" w:type="dxa"/>
              <w:right w:w="110" w:type="dxa"/>
            </w:tcMar>
          </w:tcPr>
          <w:p w14:paraId="36A24421" w14:textId="77777777" w:rsidR="0097688A" w:rsidRPr="00643537" w:rsidRDefault="0097688A">
            <w:pPr>
              <w:spacing w:before="20" w:after="20" w:line="264" w:lineRule="auto"/>
              <w:rPr>
                <w:rFonts w:ascii="Myriad Pro" w:hAnsi="Myriad Pro"/>
                <w:color w:val="00586F"/>
              </w:rPr>
            </w:pPr>
          </w:p>
        </w:tc>
        <w:tc>
          <w:tcPr>
            <w:tcW w:w="900" w:type="dxa"/>
            <w:tcMar>
              <w:top w:w="50" w:type="dxa"/>
              <w:left w:w="110" w:type="dxa"/>
              <w:bottom w:w="50" w:type="dxa"/>
              <w:right w:w="110" w:type="dxa"/>
            </w:tcMar>
          </w:tcPr>
          <w:p w14:paraId="0A1C6F32"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Tất cả</w:t>
            </w:r>
          </w:p>
        </w:tc>
        <w:tc>
          <w:tcPr>
            <w:tcW w:w="2800" w:type="dxa"/>
            <w:tcMar>
              <w:top w:w="50" w:type="dxa"/>
              <w:left w:w="110" w:type="dxa"/>
              <w:bottom w:w="50" w:type="dxa"/>
              <w:right w:w="110" w:type="dxa"/>
            </w:tcMar>
          </w:tcPr>
          <w:p w14:paraId="7FE29665" w14:textId="30560B2D"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Search help chuẩn như MB23. Phải nhập ít nhất một trong: Reservation / Lệnh SX / Ngày yêu cầu</w:t>
            </w:r>
          </w:p>
        </w:tc>
      </w:tr>
      <w:tr w:rsidR="0097688A" w:rsidRPr="00643537" w14:paraId="293DD89C" w14:textId="77777777" w:rsidTr="00BD66AB">
        <w:trPr>
          <w:cantSplit/>
          <w:jc w:val="center"/>
        </w:trPr>
        <w:tc>
          <w:tcPr>
            <w:tcW w:w="725" w:type="dxa"/>
            <w:tcMar>
              <w:top w:w="50" w:type="dxa"/>
              <w:left w:w="110" w:type="dxa"/>
              <w:bottom w:w="50" w:type="dxa"/>
              <w:right w:w="110" w:type="dxa"/>
            </w:tcMar>
          </w:tcPr>
          <w:p w14:paraId="3C27CDCD"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6"/>
                <w:szCs w:val="16"/>
              </w:rPr>
              <w:t>4</w:t>
            </w:r>
          </w:p>
        </w:tc>
        <w:tc>
          <w:tcPr>
            <w:tcW w:w="1160" w:type="dxa"/>
            <w:tcMar>
              <w:top w:w="50" w:type="dxa"/>
              <w:left w:w="110" w:type="dxa"/>
              <w:bottom w:w="50" w:type="dxa"/>
              <w:right w:w="110" w:type="dxa"/>
            </w:tcMar>
          </w:tcPr>
          <w:p w14:paraId="5E0F12BA"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Lệnh sản xuất</w:t>
            </w:r>
          </w:p>
        </w:tc>
        <w:tc>
          <w:tcPr>
            <w:tcW w:w="1080" w:type="dxa"/>
            <w:tcMar>
              <w:top w:w="50" w:type="dxa"/>
              <w:left w:w="110" w:type="dxa"/>
              <w:bottom w:w="50" w:type="dxa"/>
              <w:right w:w="110" w:type="dxa"/>
            </w:tcMar>
          </w:tcPr>
          <w:p w14:paraId="034E60EF"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RESB-AUFNR</w:t>
            </w:r>
          </w:p>
        </w:tc>
        <w:tc>
          <w:tcPr>
            <w:tcW w:w="810" w:type="dxa"/>
            <w:tcMar>
              <w:top w:w="50" w:type="dxa"/>
              <w:left w:w="110" w:type="dxa"/>
              <w:bottom w:w="50" w:type="dxa"/>
              <w:right w:w="110" w:type="dxa"/>
            </w:tcMar>
          </w:tcPr>
          <w:p w14:paraId="70E971DC"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Multiple</w:t>
            </w:r>
          </w:p>
        </w:tc>
        <w:tc>
          <w:tcPr>
            <w:tcW w:w="900" w:type="dxa"/>
            <w:tcMar>
              <w:top w:w="50" w:type="dxa"/>
              <w:left w:w="110" w:type="dxa"/>
              <w:bottom w:w="50" w:type="dxa"/>
              <w:right w:w="110" w:type="dxa"/>
            </w:tcMar>
          </w:tcPr>
          <w:p w14:paraId="46C1F83D"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6"/>
                <w:szCs w:val="16"/>
              </w:rPr>
              <w:t>Không*</w:t>
            </w:r>
          </w:p>
        </w:tc>
        <w:tc>
          <w:tcPr>
            <w:tcW w:w="990" w:type="dxa"/>
            <w:tcMar>
              <w:top w:w="50" w:type="dxa"/>
              <w:left w:w="110" w:type="dxa"/>
              <w:bottom w:w="50" w:type="dxa"/>
              <w:right w:w="110" w:type="dxa"/>
            </w:tcMar>
          </w:tcPr>
          <w:p w14:paraId="1A5D1B8C" w14:textId="77777777" w:rsidR="0097688A" w:rsidRPr="00643537" w:rsidRDefault="0097688A">
            <w:pPr>
              <w:spacing w:before="20" w:after="20" w:line="264" w:lineRule="auto"/>
              <w:rPr>
                <w:rFonts w:ascii="Myriad Pro" w:hAnsi="Myriad Pro"/>
                <w:color w:val="00586F"/>
              </w:rPr>
            </w:pPr>
          </w:p>
        </w:tc>
        <w:tc>
          <w:tcPr>
            <w:tcW w:w="900" w:type="dxa"/>
            <w:tcMar>
              <w:top w:w="50" w:type="dxa"/>
              <w:left w:w="110" w:type="dxa"/>
              <w:bottom w:w="50" w:type="dxa"/>
              <w:right w:w="110" w:type="dxa"/>
            </w:tcMar>
          </w:tcPr>
          <w:p w14:paraId="00F6861B"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(1), (2)</w:t>
            </w:r>
          </w:p>
        </w:tc>
        <w:tc>
          <w:tcPr>
            <w:tcW w:w="2800" w:type="dxa"/>
            <w:tcMar>
              <w:top w:w="50" w:type="dxa"/>
              <w:left w:w="110" w:type="dxa"/>
              <w:bottom w:w="50" w:type="dxa"/>
              <w:right w:w="110" w:type="dxa"/>
            </w:tcMar>
          </w:tcPr>
          <w:p w14:paraId="0C836EC9"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Quyền C_AFKO_AWK theo Plant + Order Type</w:t>
            </w:r>
          </w:p>
        </w:tc>
      </w:tr>
      <w:tr w:rsidR="0097688A" w:rsidRPr="00643537" w14:paraId="3677DC36" w14:textId="77777777" w:rsidTr="00BD66AB">
        <w:trPr>
          <w:cantSplit/>
          <w:jc w:val="center"/>
        </w:trPr>
        <w:tc>
          <w:tcPr>
            <w:tcW w:w="725" w:type="dxa"/>
            <w:tcMar>
              <w:top w:w="50" w:type="dxa"/>
              <w:left w:w="110" w:type="dxa"/>
              <w:bottom w:w="50" w:type="dxa"/>
              <w:right w:w="110" w:type="dxa"/>
            </w:tcMar>
          </w:tcPr>
          <w:p w14:paraId="44AB9181"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6"/>
                <w:szCs w:val="16"/>
              </w:rPr>
              <w:t>5</w:t>
            </w:r>
          </w:p>
        </w:tc>
        <w:tc>
          <w:tcPr>
            <w:tcW w:w="1160" w:type="dxa"/>
            <w:tcMar>
              <w:top w:w="50" w:type="dxa"/>
              <w:left w:w="110" w:type="dxa"/>
              <w:bottom w:w="50" w:type="dxa"/>
              <w:right w:w="110" w:type="dxa"/>
            </w:tcMar>
          </w:tcPr>
          <w:p w14:paraId="04F9E63C"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Loại lệnh</w:t>
            </w:r>
          </w:p>
        </w:tc>
        <w:tc>
          <w:tcPr>
            <w:tcW w:w="1080" w:type="dxa"/>
            <w:tcMar>
              <w:top w:w="50" w:type="dxa"/>
              <w:left w:w="110" w:type="dxa"/>
              <w:bottom w:w="50" w:type="dxa"/>
              <w:right w:w="110" w:type="dxa"/>
            </w:tcMar>
          </w:tcPr>
          <w:p w14:paraId="020237DC"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AUFK-AUART</w:t>
            </w:r>
          </w:p>
        </w:tc>
        <w:tc>
          <w:tcPr>
            <w:tcW w:w="810" w:type="dxa"/>
            <w:tcMar>
              <w:top w:w="50" w:type="dxa"/>
              <w:left w:w="110" w:type="dxa"/>
              <w:bottom w:w="50" w:type="dxa"/>
              <w:right w:w="110" w:type="dxa"/>
            </w:tcMar>
          </w:tcPr>
          <w:p w14:paraId="2A259EE8"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Multiple</w:t>
            </w:r>
          </w:p>
        </w:tc>
        <w:tc>
          <w:tcPr>
            <w:tcW w:w="900" w:type="dxa"/>
            <w:tcMar>
              <w:top w:w="50" w:type="dxa"/>
              <w:left w:w="110" w:type="dxa"/>
              <w:bottom w:w="50" w:type="dxa"/>
              <w:right w:w="110" w:type="dxa"/>
            </w:tcMar>
          </w:tcPr>
          <w:p w14:paraId="004DF5AA"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6"/>
                <w:szCs w:val="16"/>
              </w:rPr>
              <w:t>Không</w:t>
            </w:r>
          </w:p>
        </w:tc>
        <w:tc>
          <w:tcPr>
            <w:tcW w:w="990" w:type="dxa"/>
            <w:tcMar>
              <w:top w:w="50" w:type="dxa"/>
              <w:left w:w="110" w:type="dxa"/>
              <w:bottom w:w="50" w:type="dxa"/>
              <w:right w:w="110" w:type="dxa"/>
            </w:tcMar>
          </w:tcPr>
          <w:p w14:paraId="49D63AE5" w14:textId="77777777" w:rsidR="0097688A" w:rsidRPr="00643537" w:rsidRDefault="0097688A">
            <w:pPr>
              <w:spacing w:before="20" w:after="20" w:line="264" w:lineRule="auto"/>
              <w:rPr>
                <w:rFonts w:ascii="Myriad Pro" w:hAnsi="Myriad Pro"/>
                <w:color w:val="00586F"/>
              </w:rPr>
            </w:pPr>
          </w:p>
        </w:tc>
        <w:tc>
          <w:tcPr>
            <w:tcW w:w="900" w:type="dxa"/>
            <w:tcMar>
              <w:top w:w="50" w:type="dxa"/>
              <w:left w:w="110" w:type="dxa"/>
              <w:bottom w:w="50" w:type="dxa"/>
              <w:right w:w="110" w:type="dxa"/>
            </w:tcMar>
          </w:tcPr>
          <w:p w14:paraId="3A9E4F9D"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(1), (2)</w:t>
            </w:r>
          </w:p>
        </w:tc>
        <w:tc>
          <w:tcPr>
            <w:tcW w:w="2800" w:type="dxa"/>
            <w:tcMar>
              <w:top w:w="50" w:type="dxa"/>
              <w:left w:w="110" w:type="dxa"/>
              <w:bottom w:w="50" w:type="dxa"/>
              <w:right w:w="110" w:type="dxa"/>
            </w:tcMar>
          </w:tcPr>
          <w:p w14:paraId="66611BE4" w14:textId="77777777" w:rsidR="0097688A" w:rsidRPr="00643537" w:rsidRDefault="0097688A">
            <w:pPr>
              <w:spacing w:before="20" w:after="20" w:line="264" w:lineRule="auto"/>
              <w:rPr>
                <w:rFonts w:ascii="Myriad Pro" w:hAnsi="Myriad Pro"/>
                <w:color w:val="00586F"/>
              </w:rPr>
            </w:pPr>
          </w:p>
        </w:tc>
      </w:tr>
      <w:tr w:rsidR="0097688A" w:rsidRPr="00643537" w14:paraId="6735A28C" w14:textId="77777777" w:rsidTr="00BD66AB">
        <w:trPr>
          <w:cantSplit/>
          <w:jc w:val="center"/>
        </w:trPr>
        <w:tc>
          <w:tcPr>
            <w:tcW w:w="725" w:type="dxa"/>
            <w:tcMar>
              <w:top w:w="50" w:type="dxa"/>
              <w:left w:w="110" w:type="dxa"/>
              <w:bottom w:w="50" w:type="dxa"/>
              <w:right w:w="110" w:type="dxa"/>
            </w:tcMar>
          </w:tcPr>
          <w:p w14:paraId="2F47CA0D"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6"/>
                <w:szCs w:val="16"/>
              </w:rPr>
              <w:t>6</w:t>
            </w:r>
          </w:p>
        </w:tc>
        <w:tc>
          <w:tcPr>
            <w:tcW w:w="1160" w:type="dxa"/>
            <w:tcMar>
              <w:top w:w="50" w:type="dxa"/>
              <w:left w:w="110" w:type="dxa"/>
              <w:bottom w:w="50" w:type="dxa"/>
              <w:right w:w="110" w:type="dxa"/>
            </w:tcMar>
          </w:tcPr>
          <w:p w14:paraId="701F24AB"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Kho xuất</w:t>
            </w:r>
          </w:p>
        </w:tc>
        <w:tc>
          <w:tcPr>
            <w:tcW w:w="1080" w:type="dxa"/>
            <w:tcMar>
              <w:top w:w="50" w:type="dxa"/>
              <w:left w:w="110" w:type="dxa"/>
              <w:bottom w:w="50" w:type="dxa"/>
              <w:right w:w="110" w:type="dxa"/>
            </w:tcMar>
          </w:tcPr>
          <w:p w14:paraId="75CEAD0D"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RESB-LGORT</w:t>
            </w:r>
          </w:p>
        </w:tc>
        <w:tc>
          <w:tcPr>
            <w:tcW w:w="810" w:type="dxa"/>
            <w:tcMar>
              <w:top w:w="50" w:type="dxa"/>
              <w:left w:w="110" w:type="dxa"/>
              <w:bottom w:w="50" w:type="dxa"/>
              <w:right w:w="110" w:type="dxa"/>
            </w:tcMar>
          </w:tcPr>
          <w:p w14:paraId="14D1D286"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Multiple</w:t>
            </w:r>
          </w:p>
        </w:tc>
        <w:tc>
          <w:tcPr>
            <w:tcW w:w="900" w:type="dxa"/>
            <w:tcMar>
              <w:top w:w="50" w:type="dxa"/>
              <w:left w:w="110" w:type="dxa"/>
              <w:bottom w:w="50" w:type="dxa"/>
              <w:right w:w="110" w:type="dxa"/>
            </w:tcMar>
          </w:tcPr>
          <w:p w14:paraId="50860977"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6"/>
                <w:szCs w:val="16"/>
              </w:rPr>
              <w:t>Không</w:t>
            </w:r>
          </w:p>
        </w:tc>
        <w:tc>
          <w:tcPr>
            <w:tcW w:w="990" w:type="dxa"/>
            <w:tcMar>
              <w:top w:w="50" w:type="dxa"/>
              <w:left w:w="110" w:type="dxa"/>
              <w:bottom w:w="50" w:type="dxa"/>
              <w:right w:w="110" w:type="dxa"/>
            </w:tcMar>
          </w:tcPr>
          <w:p w14:paraId="4125E935" w14:textId="77777777" w:rsidR="0097688A" w:rsidRPr="00643537" w:rsidRDefault="0097688A">
            <w:pPr>
              <w:spacing w:before="20" w:after="20" w:line="264" w:lineRule="auto"/>
              <w:rPr>
                <w:rFonts w:ascii="Myriad Pro" w:hAnsi="Myriad Pro"/>
                <w:color w:val="00586F"/>
              </w:rPr>
            </w:pPr>
          </w:p>
        </w:tc>
        <w:tc>
          <w:tcPr>
            <w:tcW w:w="900" w:type="dxa"/>
            <w:tcMar>
              <w:top w:w="50" w:type="dxa"/>
              <w:left w:w="110" w:type="dxa"/>
              <w:bottom w:w="50" w:type="dxa"/>
              <w:right w:w="110" w:type="dxa"/>
            </w:tcMar>
          </w:tcPr>
          <w:p w14:paraId="66705AF6"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Tất cả</w:t>
            </w:r>
          </w:p>
        </w:tc>
        <w:tc>
          <w:tcPr>
            <w:tcW w:w="2800" w:type="dxa"/>
            <w:tcMar>
              <w:top w:w="50" w:type="dxa"/>
              <w:left w:w="110" w:type="dxa"/>
              <w:bottom w:w="50" w:type="dxa"/>
              <w:right w:w="110" w:type="dxa"/>
            </w:tcMar>
          </w:tcPr>
          <w:p w14:paraId="7F5E7EDB" w14:textId="77777777" w:rsidR="0097688A" w:rsidRPr="00643537" w:rsidRDefault="0097688A">
            <w:pPr>
              <w:spacing w:before="20" w:after="20" w:line="264" w:lineRule="auto"/>
              <w:rPr>
                <w:rFonts w:ascii="Myriad Pro" w:hAnsi="Myriad Pro"/>
                <w:color w:val="00586F"/>
              </w:rPr>
            </w:pPr>
          </w:p>
        </w:tc>
      </w:tr>
      <w:tr w:rsidR="0097688A" w:rsidRPr="00643537" w14:paraId="6226D89A" w14:textId="77777777" w:rsidTr="00BD66AB">
        <w:trPr>
          <w:cantSplit/>
          <w:jc w:val="center"/>
        </w:trPr>
        <w:tc>
          <w:tcPr>
            <w:tcW w:w="725" w:type="dxa"/>
            <w:tcMar>
              <w:top w:w="50" w:type="dxa"/>
              <w:left w:w="110" w:type="dxa"/>
              <w:bottom w:w="50" w:type="dxa"/>
              <w:right w:w="110" w:type="dxa"/>
            </w:tcMar>
          </w:tcPr>
          <w:p w14:paraId="0FA9D2F8"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6"/>
                <w:szCs w:val="16"/>
              </w:rPr>
              <w:t>7</w:t>
            </w:r>
          </w:p>
        </w:tc>
        <w:tc>
          <w:tcPr>
            <w:tcW w:w="1160" w:type="dxa"/>
            <w:tcMar>
              <w:top w:w="50" w:type="dxa"/>
              <w:left w:w="110" w:type="dxa"/>
              <w:bottom w:w="50" w:type="dxa"/>
              <w:right w:w="110" w:type="dxa"/>
            </w:tcMar>
          </w:tcPr>
          <w:p w14:paraId="010F1C1C"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Movement Type</w:t>
            </w:r>
          </w:p>
        </w:tc>
        <w:tc>
          <w:tcPr>
            <w:tcW w:w="1080" w:type="dxa"/>
            <w:tcMar>
              <w:top w:w="50" w:type="dxa"/>
              <w:left w:w="110" w:type="dxa"/>
              <w:bottom w:w="50" w:type="dxa"/>
              <w:right w:w="110" w:type="dxa"/>
            </w:tcMar>
          </w:tcPr>
          <w:p w14:paraId="3BB61180"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RESB-BWART</w:t>
            </w:r>
          </w:p>
        </w:tc>
        <w:tc>
          <w:tcPr>
            <w:tcW w:w="810" w:type="dxa"/>
            <w:tcMar>
              <w:top w:w="50" w:type="dxa"/>
              <w:left w:w="110" w:type="dxa"/>
              <w:bottom w:w="50" w:type="dxa"/>
              <w:right w:w="110" w:type="dxa"/>
            </w:tcMar>
          </w:tcPr>
          <w:p w14:paraId="52CA1F3C"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Multiple</w:t>
            </w:r>
          </w:p>
        </w:tc>
        <w:tc>
          <w:tcPr>
            <w:tcW w:w="900" w:type="dxa"/>
            <w:tcMar>
              <w:top w:w="50" w:type="dxa"/>
              <w:left w:w="110" w:type="dxa"/>
              <w:bottom w:w="50" w:type="dxa"/>
              <w:right w:w="110" w:type="dxa"/>
            </w:tcMar>
          </w:tcPr>
          <w:p w14:paraId="2F1D2DE5"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6"/>
                <w:szCs w:val="16"/>
              </w:rPr>
              <w:t>Không</w:t>
            </w:r>
          </w:p>
        </w:tc>
        <w:tc>
          <w:tcPr>
            <w:tcW w:w="990" w:type="dxa"/>
            <w:tcMar>
              <w:top w:w="50" w:type="dxa"/>
              <w:left w:w="110" w:type="dxa"/>
              <w:bottom w:w="50" w:type="dxa"/>
              <w:right w:w="110" w:type="dxa"/>
            </w:tcMar>
          </w:tcPr>
          <w:p w14:paraId="0D766FA7" w14:textId="77777777" w:rsidR="0097688A" w:rsidRPr="00643537" w:rsidRDefault="0097688A">
            <w:pPr>
              <w:spacing w:before="20" w:after="20" w:line="264" w:lineRule="auto"/>
              <w:rPr>
                <w:rFonts w:ascii="Myriad Pro" w:hAnsi="Myriad Pro"/>
                <w:color w:val="00586F"/>
              </w:rPr>
            </w:pPr>
          </w:p>
        </w:tc>
        <w:tc>
          <w:tcPr>
            <w:tcW w:w="900" w:type="dxa"/>
            <w:tcMar>
              <w:top w:w="50" w:type="dxa"/>
              <w:left w:w="110" w:type="dxa"/>
              <w:bottom w:w="50" w:type="dxa"/>
              <w:right w:w="110" w:type="dxa"/>
            </w:tcMar>
          </w:tcPr>
          <w:p w14:paraId="13A61BC2"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Tất cả</w:t>
            </w:r>
          </w:p>
        </w:tc>
        <w:tc>
          <w:tcPr>
            <w:tcW w:w="2800" w:type="dxa"/>
            <w:tcMar>
              <w:top w:w="50" w:type="dxa"/>
              <w:left w:w="110" w:type="dxa"/>
              <w:bottom w:w="50" w:type="dxa"/>
              <w:right w:w="110" w:type="dxa"/>
            </w:tcMar>
          </w:tcPr>
          <w:p w14:paraId="66839CE5" w14:textId="26479290" w:rsidR="0097688A" w:rsidRPr="00643537" w:rsidRDefault="0097688A">
            <w:pPr>
              <w:spacing w:before="20" w:after="20" w:line="264" w:lineRule="auto"/>
              <w:rPr>
                <w:rFonts w:ascii="Myriad Pro" w:hAnsi="Myriad Pro"/>
                <w:color w:val="00586F"/>
              </w:rPr>
            </w:pPr>
          </w:p>
        </w:tc>
      </w:tr>
      <w:tr w:rsidR="0097688A" w:rsidRPr="00643537" w14:paraId="6721E7F3" w14:textId="77777777" w:rsidTr="00BD66AB">
        <w:trPr>
          <w:cantSplit/>
          <w:jc w:val="center"/>
        </w:trPr>
        <w:tc>
          <w:tcPr>
            <w:tcW w:w="725" w:type="dxa"/>
            <w:tcMar>
              <w:top w:w="50" w:type="dxa"/>
              <w:left w:w="110" w:type="dxa"/>
              <w:bottom w:w="50" w:type="dxa"/>
              <w:right w:w="110" w:type="dxa"/>
            </w:tcMar>
          </w:tcPr>
          <w:p w14:paraId="07507CDE"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6"/>
                <w:szCs w:val="16"/>
              </w:rPr>
              <w:t>8</w:t>
            </w:r>
          </w:p>
        </w:tc>
        <w:tc>
          <w:tcPr>
            <w:tcW w:w="1160" w:type="dxa"/>
            <w:tcMar>
              <w:top w:w="50" w:type="dxa"/>
              <w:left w:w="110" w:type="dxa"/>
              <w:bottom w:w="50" w:type="dxa"/>
              <w:right w:w="110" w:type="dxa"/>
            </w:tcMar>
          </w:tcPr>
          <w:p w14:paraId="35D2F9DC"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Ngày yêu cầu</w:t>
            </w:r>
          </w:p>
        </w:tc>
        <w:tc>
          <w:tcPr>
            <w:tcW w:w="1080" w:type="dxa"/>
            <w:tcMar>
              <w:top w:w="50" w:type="dxa"/>
              <w:left w:w="110" w:type="dxa"/>
              <w:bottom w:w="50" w:type="dxa"/>
              <w:right w:w="110" w:type="dxa"/>
            </w:tcMar>
          </w:tcPr>
          <w:p w14:paraId="79C84303"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RESB-BDTER</w:t>
            </w:r>
          </w:p>
        </w:tc>
        <w:tc>
          <w:tcPr>
            <w:tcW w:w="810" w:type="dxa"/>
            <w:tcMar>
              <w:top w:w="50" w:type="dxa"/>
              <w:left w:w="110" w:type="dxa"/>
              <w:bottom w:w="50" w:type="dxa"/>
              <w:right w:w="110" w:type="dxa"/>
            </w:tcMar>
          </w:tcPr>
          <w:p w14:paraId="12BFBEFB"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Range</w:t>
            </w:r>
          </w:p>
        </w:tc>
        <w:tc>
          <w:tcPr>
            <w:tcW w:w="900" w:type="dxa"/>
            <w:tcMar>
              <w:top w:w="50" w:type="dxa"/>
              <w:left w:w="110" w:type="dxa"/>
              <w:bottom w:w="50" w:type="dxa"/>
              <w:right w:w="110" w:type="dxa"/>
            </w:tcMar>
          </w:tcPr>
          <w:p w14:paraId="610E6472"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6"/>
                <w:szCs w:val="16"/>
              </w:rPr>
              <w:t>Không*</w:t>
            </w:r>
          </w:p>
        </w:tc>
        <w:tc>
          <w:tcPr>
            <w:tcW w:w="990" w:type="dxa"/>
            <w:tcMar>
              <w:top w:w="50" w:type="dxa"/>
              <w:left w:w="110" w:type="dxa"/>
              <w:bottom w:w="50" w:type="dxa"/>
              <w:right w:w="110" w:type="dxa"/>
            </w:tcMar>
          </w:tcPr>
          <w:p w14:paraId="00304B46" w14:textId="77777777" w:rsidR="0097688A" w:rsidRPr="00643537" w:rsidRDefault="0097688A">
            <w:pPr>
              <w:spacing w:before="20" w:after="20" w:line="264" w:lineRule="auto"/>
              <w:rPr>
                <w:rFonts w:ascii="Myriad Pro" w:hAnsi="Myriad Pro"/>
                <w:color w:val="00586F"/>
              </w:rPr>
            </w:pPr>
          </w:p>
        </w:tc>
        <w:tc>
          <w:tcPr>
            <w:tcW w:w="900" w:type="dxa"/>
            <w:tcMar>
              <w:top w:w="50" w:type="dxa"/>
              <w:left w:w="110" w:type="dxa"/>
              <w:bottom w:w="50" w:type="dxa"/>
              <w:right w:w="110" w:type="dxa"/>
            </w:tcMar>
          </w:tcPr>
          <w:p w14:paraId="57C47872"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Tất cả</w:t>
            </w:r>
          </w:p>
        </w:tc>
        <w:tc>
          <w:tcPr>
            <w:tcW w:w="2800" w:type="dxa"/>
            <w:tcMar>
              <w:top w:w="50" w:type="dxa"/>
              <w:left w:w="110" w:type="dxa"/>
              <w:bottom w:w="50" w:type="dxa"/>
              <w:right w:w="110" w:type="dxa"/>
            </w:tcMar>
          </w:tcPr>
          <w:p w14:paraId="274D9A37" w14:textId="77777777" w:rsidR="0097688A" w:rsidRPr="00643537" w:rsidRDefault="0097688A">
            <w:pPr>
              <w:spacing w:before="20" w:after="20" w:line="264" w:lineRule="auto"/>
              <w:rPr>
                <w:rFonts w:ascii="Myriad Pro" w:hAnsi="Myriad Pro"/>
                <w:color w:val="00586F"/>
              </w:rPr>
            </w:pPr>
          </w:p>
        </w:tc>
      </w:tr>
      <w:tr w:rsidR="0097688A" w:rsidRPr="00643537" w14:paraId="7CBC0583" w14:textId="77777777" w:rsidTr="00BD66AB">
        <w:trPr>
          <w:cantSplit/>
          <w:jc w:val="center"/>
        </w:trPr>
        <w:tc>
          <w:tcPr>
            <w:tcW w:w="725" w:type="dxa"/>
            <w:tcMar>
              <w:top w:w="50" w:type="dxa"/>
              <w:left w:w="110" w:type="dxa"/>
              <w:bottom w:w="50" w:type="dxa"/>
              <w:right w:w="110" w:type="dxa"/>
            </w:tcMar>
          </w:tcPr>
          <w:p w14:paraId="1ACC496B"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6"/>
                <w:szCs w:val="16"/>
              </w:rPr>
              <w:lastRenderedPageBreak/>
              <w:t>9</w:t>
            </w:r>
          </w:p>
        </w:tc>
        <w:tc>
          <w:tcPr>
            <w:tcW w:w="1160" w:type="dxa"/>
            <w:tcMar>
              <w:top w:w="50" w:type="dxa"/>
              <w:left w:w="110" w:type="dxa"/>
              <w:bottom w:w="50" w:type="dxa"/>
              <w:right w:w="110" w:type="dxa"/>
            </w:tcMar>
          </w:tcPr>
          <w:p w14:paraId="2A29562E"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Cost Center nhận</w:t>
            </w:r>
          </w:p>
        </w:tc>
        <w:tc>
          <w:tcPr>
            <w:tcW w:w="1080" w:type="dxa"/>
            <w:tcMar>
              <w:top w:w="50" w:type="dxa"/>
              <w:left w:w="110" w:type="dxa"/>
              <w:bottom w:w="50" w:type="dxa"/>
              <w:right w:w="110" w:type="dxa"/>
            </w:tcMar>
          </w:tcPr>
          <w:p w14:paraId="0EDBE10E"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RKPF-KOSTL</w:t>
            </w:r>
          </w:p>
        </w:tc>
        <w:tc>
          <w:tcPr>
            <w:tcW w:w="810" w:type="dxa"/>
            <w:tcMar>
              <w:top w:w="50" w:type="dxa"/>
              <w:left w:w="110" w:type="dxa"/>
              <w:bottom w:w="50" w:type="dxa"/>
              <w:right w:w="110" w:type="dxa"/>
            </w:tcMar>
          </w:tcPr>
          <w:p w14:paraId="24558E5C"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Multiple</w:t>
            </w:r>
          </w:p>
        </w:tc>
        <w:tc>
          <w:tcPr>
            <w:tcW w:w="900" w:type="dxa"/>
            <w:tcMar>
              <w:top w:w="50" w:type="dxa"/>
              <w:left w:w="110" w:type="dxa"/>
              <w:bottom w:w="50" w:type="dxa"/>
              <w:right w:w="110" w:type="dxa"/>
            </w:tcMar>
          </w:tcPr>
          <w:p w14:paraId="014322B6"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6"/>
                <w:szCs w:val="16"/>
              </w:rPr>
              <w:t>Không</w:t>
            </w:r>
          </w:p>
        </w:tc>
        <w:tc>
          <w:tcPr>
            <w:tcW w:w="990" w:type="dxa"/>
            <w:tcMar>
              <w:top w:w="50" w:type="dxa"/>
              <w:left w:w="110" w:type="dxa"/>
              <w:bottom w:w="50" w:type="dxa"/>
              <w:right w:w="110" w:type="dxa"/>
            </w:tcMar>
          </w:tcPr>
          <w:p w14:paraId="079757F1" w14:textId="77777777" w:rsidR="0097688A" w:rsidRPr="00643537" w:rsidRDefault="0097688A">
            <w:pPr>
              <w:spacing w:before="20" w:after="20" w:line="264" w:lineRule="auto"/>
              <w:rPr>
                <w:rFonts w:ascii="Myriad Pro" w:hAnsi="Myriad Pro"/>
                <w:color w:val="00586F"/>
              </w:rPr>
            </w:pPr>
          </w:p>
        </w:tc>
        <w:tc>
          <w:tcPr>
            <w:tcW w:w="900" w:type="dxa"/>
            <w:tcMar>
              <w:top w:w="50" w:type="dxa"/>
              <w:left w:w="110" w:type="dxa"/>
              <w:bottom w:w="50" w:type="dxa"/>
              <w:right w:w="110" w:type="dxa"/>
            </w:tcMar>
          </w:tcPr>
          <w:p w14:paraId="54157864"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(3)</w:t>
            </w:r>
          </w:p>
        </w:tc>
        <w:tc>
          <w:tcPr>
            <w:tcW w:w="2800" w:type="dxa"/>
            <w:tcMar>
              <w:top w:w="50" w:type="dxa"/>
              <w:left w:w="110" w:type="dxa"/>
              <w:bottom w:w="50" w:type="dxa"/>
              <w:right w:w="110" w:type="dxa"/>
            </w:tcMar>
          </w:tcPr>
          <w:p w14:paraId="56B87060" w14:textId="1078C3D6" w:rsidR="0097688A" w:rsidRPr="00643537" w:rsidRDefault="0002449C">
            <w:pPr>
              <w:spacing w:before="20" w:after="20" w:line="264" w:lineRule="auto"/>
              <w:rPr>
                <w:rFonts w:ascii="Myriad Pro" w:hAnsi="Myriad Pro"/>
                <w:color w:val="00586F"/>
                <w:lang w:val="en-US"/>
              </w:rPr>
            </w:pPr>
            <w:proofErr w:type="spellStart"/>
            <w:r w:rsidRPr="00643537">
              <w:rPr>
                <w:rFonts w:ascii="Myriad Pro" w:hAnsi="Myriad Pro" w:cs="Myriad Pro"/>
                <w:color w:val="00586F"/>
                <w:sz w:val="16"/>
                <w:szCs w:val="16"/>
                <w:lang w:val="en-US"/>
              </w:rPr>
              <w:t>Nếu</w:t>
            </w:r>
            <w:proofErr w:type="spellEnd"/>
            <w:r w:rsidRPr="00643537">
              <w:rPr>
                <w:rFonts w:ascii="Myriad Pro" w:hAnsi="Myriad Pro" w:cs="Myriad Pro"/>
                <w:color w:val="00586F"/>
                <w:sz w:val="16"/>
                <w:szCs w:val="16"/>
                <w:lang w:val="en-US"/>
              </w:rPr>
              <w:t xml:space="preserve"> </w:t>
            </w:r>
            <w:proofErr w:type="spellStart"/>
            <w:r w:rsidRPr="00643537">
              <w:rPr>
                <w:rFonts w:ascii="Myriad Pro" w:hAnsi="Myriad Pro" w:cs="Myriad Pro"/>
                <w:color w:val="00586F"/>
                <w:sz w:val="16"/>
                <w:szCs w:val="16"/>
                <w:lang w:val="en-US"/>
              </w:rPr>
              <w:t>tham</w:t>
            </w:r>
            <w:proofErr w:type="spellEnd"/>
            <w:r w:rsidRPr="00643537">
              <w:rPr>
                <w:rFonts w:ascii="Myriad Pro" w:hAnsi="Myriad Pro" w:cs="Myriad Pro"/>
                <w:color w:val="00586F"/>
                <w:sz w:val="16"/>
                <w:szCs w:val="16"/>
                <w:lang w:val="en-US"/>
              </w:rPr>
              <w:t xml:space="preserve"> </w:t>
            </w:r>
            <w:proofErr w:type="spellStart"/>
            <w:r w:rsidRPr="00643537">
              <w:rPr>
                <w:rFonts w:ascii="Myriad Pro" w:hAnsi="Myriad Pro" w:cs="Myriad Pro"/>
                <w:color w:val="00586F"/>
                <w:sz w:val="16"/>
                <w:szCs w:val="16"/>
                <w:lang w:val="en-US"/>
              </w:rPr>
              <w:t>số</w:t>
            </w:r>
            <w:proofErr w:type="spellEnd"/>
            <w:r w:rsidRPr="00643537">
              <w:rPr>
                <w:rFonts w:ascii="Myriad Pro" w:hAnsi="Myriad Pro" w:cs="Myriad Pro"/>
                <w:color w:val="00586F"/>
                <w:sz w:val="16"/>
                <w:szCs w:val="16"/>
                <w:lang w:val="en-US"/>
              </w:rPr>
              <w:t xml:space="preserve"> 1 &lt;&gt; (3) </w:t>
            </w:r>
            <w:r w:rsidRPr="00643537">
              <w:rPr>
                <w:rFonts w:ascii="Myriad Pro" w:hAnsi="Myriad Pro" w:cs="Myriad Pro"/>
                <w:color w:val="00586F"/>
                <w:sz w:val="16"/>
                <w:szCs w:val="16"/>
                <w:lang w:val="en-US"/>
              </w:rPr>
              <w:sym w:font="Wingdings" w:char="F0E0"/>
            </w:r>
            <w:r w:rsidRPr="00643537">
              <w:rPr>
                <w:rFonts w:ascii="Myriad Pro" w:hAnsi="Myriad Pro" w:cs="Myriad Pro"/>
                <w:color w:val="00586F"/>
                <w:sz w:val="16"/>
                <w:szCs w:val="16"/>
                <w:lang w:val="en-US"/>
              </w:rPr>
              <w:t xml:space="preserve"> Báo </w:t>
            </w:r>
            <w:proofErr w:type="spellStart"/>
            <w:r w:rsidRPr="00643537">
              <w:rPr>
                <w:rFonts w:ascii="Myriad Pro" w:hAnsi="Myriad Pro" w:cs="Myriad Pro"/>
                <w:color w:val="00586F"/>
                <w:sz w:val="16"/>
                <w:szCs w:val="16"/>
                <w:lang w:val="en-US"/>
              </w:rPr>
              <w:t>lỗi</w:t>
            </w:r>
            <w:proofErr w:type="spellEnd"/>
            <w:r w:rsidRPr="00643537">
              <w:rPr>
                <w:rFonts w:ascii="Myriad Pro" w:hAnsi="Myriad Pro" w:cs="Myriad Pro"/>
                <w:color w:val="00586F"/>
                <w:sz w:val="16"/>
                <w:szCs w:val="16"/>
                <w:lang w:val="en-US"/>
              </w:rPr>
              <w:t xml:space="preserve"> </w:t>
            </w:r>
            <w:proofErr w:type="spellStart"/>
            <w:r w:rsidRPr="00643537">
              <w:rPr>
                <w:rFonts w:ascii="Myriad Pro" w:hAnsi="Myriad Pro" w:cs="Myriad Pro"/>
                <w:color w:val="00586F"/>
                <w:sz w:val="16"/>
                <w:szCs w:val="16"/>
                <w:lang w:val="en-US"/>
              </w:rPr>
              <w:t>khi</w:t>
            </w:r>
            <w:proofErr w:type="spellEnd"/>
            <w:r w:rsidRPr="00643537">
              <w:rPr>
                <w:rFonts w:ascii="Myriad Pro" w:hAnsi="Myriad Pro" w:cs="Myriad Pro"/>
                <w:color w:val="00586F"/>
                <w:sz w:val="16"/>
                <w:szCs w:val="16"/>
                <w:lang w:val="en-US"/>
              </w:rPr>
              <w:t xml:space="preserve"> </w:t>
            </w:r>
            <w:proofErr w:type="spellStart"/>
            <w:r w:rsidRPr="00643537">
              <w:rPr>
                <w:rFonts w:ascii="Myriad Pro" w:hAnsi="Myriad Pro" w:cs="Myriad Pro"/>
                <w:color w:val="00586F"/>
                <w:sz w:val="16"/>
                <w:szCs w:val="16"/>
                <w:lang w:val="en-US"/>
              </w:rPr>
              <w:t>nhập</w:t>
            </w:r>
            <w:proofErr w:type="spellEnd"/>
            <w:r w:rsidRPr="00643537">
              <w:rPr>
                <w:rFonts w:ascii="Myriad Pro" w:hAnsi="Myriad Pro" w:cs="Myriad Pro"/>
                <w:color w:val="00586F"/>
                <w:sz w:val="16"/>
                <w:szCs w:val="16"/>
                <w:lang w:val="en-US"/>
              </w:rPr>
              <w:t xml:space="preserve"> Cost Center</w:t>
            </w:r>
          </w:p>
        </w:tc>
      </w:tr>
      <w:tr w:rsidR="0097688A" w:rsidRPr="00643537" w14:paraId="46CBA051" w14:textId="77777777" w:rsidTr="00BD66AB">
        <w:trPr>
          <w:cantSplit/>
          <w:jc w:val="center"/>
        </w:trPr>
        <w:tc>
          <w:tcPr>
            <w:tcW w:w="725" w:type="dxa"/>
            <w:tcMar>
              <w:top w:w="50" w:type="dxa"/>
              <w:left w:w="110" w:type="dxa"/>
              <w:bottom w:w="50" w:type="dxa"/>
              <w:right w:w="110" w:type="dxa"/>
            </w:tcMar>
          </w:tcPr>
          <w:p w14:paraId="542C6F58"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6"/>
                <w:szCs w:val="16"/>
              </w:rPr>
              <w:t>10</w:t>
            </w:r>
          </w:p>
        </w:tc>
        <w:tc>
          <w:tcPr>
            <w:tcW w:w="1160" w:type="dxa"/>
            <w:tcMar>
              <w:top w:w="50" w:type="dxa"/>
              <w:left w:w="110" w:type="dxa"/>
              <w:bottom w:w="50" w:type="dxa"/>
              <w:right w:w="110" w:type="dxa"/>
            </w:tcMar>
          </w:tcPr>
          <w:p w14:paraId="47B86D71"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Người tạo</w:t>
            </w:r>
          </w:p>
        </w:tc>
        <w:tc>
          <w:tcPr>
            <w:tcW w:w="1080" w:type="dxa"/>
            <w:tcMar>
              <w:top w:w="50" w:type="dxa"/>
              <w:left w:w="110" w:type="dxa"/>
              <w:bottom w:w="50" w:type="dxa"/>
              <w:right w:w="110" w:type="dxa"/>
            </w:tcMar>
          </w:tcPr>
          <w:p w14:paraId="094B662A"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RKPF-USNAM</w:t>
            </w:r>
          </w:p>
        </w:tc>
        <w:tc>
          <w:tcPr>
            <w:tcW w:w="810" w:type="dxa"/>
            <w:tcMar>
              <w:top w:w="50" w:type="dxa"/>
              <w:left w:w="110" w:type="dxa"/>
              <w:bottom w:w="50" w:type="dxa"/>
              <w:right w:w="110" w:type="dxa"/>
            </w:tcMar>
          </w:tcPr>
          <w:p w14:paraId="2C9B1221"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Multiple</w:t>
            </w:r>
          </w:p>
        </w:tc>
        <w:tc>
          <w:tcPr>
            <w:tcW w:w="900" w:type="dxa"/>
            <w:tcMar>
              <w:top w:w="50" w:type="dxa"/>
              <w:left w:w="110" w:type="dxa"/>
              <w:bottom w:w="50" w:type="dxa"/>
              <w:right w:w="110" w:type="dxa"/>
            </w:tcMar>
          </w:tcPr>
          <w:p w14:paraId="541350A8"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6"/>
                <w:szCs w:val="16"/>
              </w:rPr>
              <w:t>Không</w:t>
            </w:r>
          </w:p>
        </w:tc>
        <w:tc>
          <w:tcPr>
            <w:tcW w:w="990" w:type="dxa"/>
            <w:tcMar>
              <w:top w:w="50" w:type="dxa"/>
              <w:left w:w="110" w:type="dxa"/>
              <w:bottom w:w="50" w:type="dxa"/>
              <w:right w:w="110" w:type="dxa"/>
            </w:tcMar>
          </w:tcPr>
          <w:p w14:paraId="040A209D" w14:textId="77777777" w:rsidR="0097688A" w:rsidRPr="00643537" w:rsidRDefault="0097688A">
            <w:pPr>
              <w:spacing w:before="20" w:after="20" w:line="264" w:lineRule="auto"/>
              <w:rPr>
                <w:rFonts w:ascii="Myriad Pro" w:hAnsi="Myriad Pro"/>
                <w:color w:val="00586F"/>
              </w:rPr>
            </w:pPr>
          </w:p>
        </w:tc>
        <w:tc>
          <w:tcPr>
            <w:tcW w:w="900" w:type="dxa"/>
            <w:tcMar>
              <w:top w:w="50" w:type="dxa"/>
              <w:left w:w="110" w:type="dxa"/>
              <w:bottom w:w="50" w:type="dxa"/>
              <w:right w:w="110" w:type="dxa"/>
            </w:tcMar>
          </w:tcPr>
          <w:p w14:paraId="1391E9E0"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Tất cả</w:t>
            </w:r>
          </w:p>
        </w:tc>
        <w:tc>
          <w:tcPr>
            <w:tcW w:w="2800" w:type="dxa"/>
            <w:tcMar>
              <w:top w:w="50" w:type="dxa"/>
              <w:left w:w="110" w:type="dxa"/>
              <w:bottom w:w="50" w:type="dxa"/>
              <w:right w:w="110" w:type="dxa"/>
            </w:tcMar>
          </w:tcPr>
          <w:p w14:paraId="5FC5EAC0" w14:textId="77777777" w:rsidR="0097688A" w:rsidRPr="00643537" w:rsidRDefault="0097688A">
            <w:pPr>
              <w:spacing w:before="20" w:after="20" w:line="264" w:lineRule="auto"/>
              <w:rPr>
                <w:rFonts w:ascii="Myriad Pro" w:hAnsi="Myriad Pro"/>
                <w:color w:val="00586F"/>
              </w:rPr>
            </w:pPr>
          </w:p>
        </w:tc>
      </w:tr>
      <w:tr w:rsidR="0097688A" w:rsidRPr="00643537" w14:paraId="5008923B" w14:textId="77777777" w:rsidTr="00BD66AB">
        <w:trPr>
          <w:cantSplit/>
          <w:jc w:val="center"/>
        </w:trPr>
        <w:tc>
          <w:tcPr>
            <w:tcW w:w="725" w:type="dxa"/>
            <w:tcMar>
              <w:top w:w="50" w:type="dxa"/>
              <w:left w:w="110" w:type="dxa"/>
              <w:bottom w:w="50" w:type="dxa"/>
              <w:right w:w="110" w:type="dxa"/>
            </w:tcMar>
          </w:tcPr>
          <w:p w14:paraId="0CD211BB"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6"/>
                <w:szCs w:val="16"/>
              </w:rPr>
              <w:t>11</w:t>
            </w:r>
          </w:p>
        </w:tc>
        <w:tc>
          <w:tcPr>
            <w:tcW w:w="1160" w:type="dxa"/>
            <w:tcMar>
              <w:top w:w="50" w:type="dxa"/>
              <w:left w:w="110" w:type="dxa"/>
              <w:bottom w:w="50" w:type="dxa"/>
              <w:right w:w="110" w:type="dxa"/>
            </w:tcMar>
          </w:tcPr>
          <w:p w14:paraId="71FEDF4A"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Trạng thái dòng yêu cầu</w:t>
            </w:r>
          </w:p>
        </w:tc>
        <w:tc>
          <w:tcPr>
            <w:tcW w:w="1080" w:type="dxa"/>
            <w:tcMar>
              <w:top w:w="50" w:type="dxa"/>
              <w:left w:w="110" w:type="dxa"/>
              <w:bottom w:w="50" w:type="dxa"/>
              <w:right w:w="110" w:type="dxa"/>
            </w:tcMar>
          </w:tcPr>
          <w:p w14:paraId="59C9081A"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w:t>
            </w:r>
          </w:p>
        </w:tc>
        <w:tc>
          <w:tcPr>
            <w:tcW w:w="810" w:type="dxa"/>
            <w:tcMar>
              <w:top w:w="50" w:type="dxa"/>
              <w:left w:w="110" w:type="dxa"/>
              <w:bottom w:w="50" w:type="dxa"/>
              <w:right w:w="110" w:type="dxa"/>
            </w:tcMar>
          </w:tcPr>
          <w:p w14:paraId="1048AEC8"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Radio</w:t>
            </w:r>
          </w:p>
        </w:tc>
        <w:tc>
          <w:tcPr>
            <w:tcW w:w="900" w:type="dxa"/>
            <w:tcMar>
              <w:top w:w="50" w:type="dxa"/>
              <w:left w:w="110" w:type="dxa"/>
              <w:bottom w:w="50" w:type="dxa"/>
              <w:right w:w="110" w:type="dxa"/>
            </w:tcMar>
          </w:tcPr>
          <w:p w14:paraId="4F65E042"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6"/>
                <w:szCs w:val="16"/>
              </w:rPr>
              <w:t>Có</w:t>
            </w:r>
          </w:p>
        </w:tc>
        <w:tc>
          <w:tcPr>
            <w:tcW w:w="990" w:type="dxa"/>
            <w:tcMar>
              <w:top w:w="50" w:type="dxa"/>
              <w:left w:w="110" w:type="dxa"/>
              <w:bottom w:w="50" w:type="dxa"/>
              <w:right w:w="110" w:type="dxa"/>
            </w:tcMar>
          </w:tcPr>
          <w:p w14:paraId="12592742"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Đang mở</w:t>
            </w:r>
          </w:p>
        </w:tc>
        <w:tc>
          <w:tcPr>
            <w:tcW w:w="900" w:type="dxa"/>
            <w:tcMar>
              <w:top w:w="50" w:type="dxa"/>
              <w:left w:w="110" w:type="dxa"/>
              <w:bottom w:w="50" w:type="dxa"/>
              <w:right w:w="110" w:type="dxa"/>
            </w:tcMar>
          </w:tcPr>
          <w:p w14:paraId="0143DC4F"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Tất cả</w:t>
            </w:r>
          </w:p>
        </w:tc>
        <w:tc>
          <w:tcPr>
            <w:tcW w:w="2800" w:type="dxa"/>
            <w:tcMar>
              <w:top w:w="50" w:type="dxa"/>
              <w:left w:w="110" w:type="dxa"/>
              <w:bottom w:w="50" w:type="dxa"/>
              <w:right w:w="110" w:type="dxa"/>
            </w:tcMar>
          </w:tcPr>
          <w:p w14:paraId="180E069E" w14:textId="77777777" w:rsidR="00BA2F37" w:rsidRDefault="00CE1783">
            <w:pPr>
              <w:spacing w:before="20" w:after="20" w:line="264" w:lineRule="auto"/>
              <w:rPr>
                <w:rFonts w:ascii="Myriad Pro" w:hAnsi="Myriad Pro" w:cs="Myriad Pro"/>
                <w:color w:val="00586F"/>
                <w:sz w:val="16"/>
                <w:szCs w:val="16"/>
                <w:lang w:val="en-US"/>
              </w:rPr>
            </w:pPr>
            <w:r w:rsidRPr="00643537">
              <w:rPr>
                <w:rFonts w:ascii="Myriad Pro" w:hAnsi="Myriad Pro" w:cs="Myriad Pro"/>
                <w:color w:val="00586F"/>
                <w:sz w:val="16"/>
                <w:szCs w:val="16"/>
              </w:rPr>
              <w:t xml:space="preserve">Đang mở: KZEAR ≠ X và ENMNG &lt; BDMNG; </w:t>
            </w:r>
          </w:p>
          <w:p w14:paraId="23676132" w14:textId="19D83FA3"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Hoàn tất: KZEAR = X hoặc ENMNG ≥ BDMNG; luôn loại XLOEK = X</w:t>
            </w:r>
          </w:p>
        </w:tc>
      </w:tr>
      <w:tr w:rsidR="0097688A" w:rsidRPr="00643537" w14:paraId="0E09C101" w14:textId="77777777" w:rsidTr="00BD66AB">
        <w:trPr>
          <w:cantSplit/>
          <w:jc w:val="center"/>
        </w:trPr>
        <w:tc>
          <w:tcPr>
            <w:tcW w:w="725" w:type="dxa"/>
            <w:tcMar>
              <w:top w:w="50" w:type="dxa"/>
              <w:left w:w="110" w:type="dxa"/>
              <w:bottom w:w="50" w:type="dxa"/>
              <w:right w:w="110" w:type="dxa"/>
            </w:tcMar>
          </w:tcPr>
          <w:p w14:paraId="73DEC952"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6"/>
                <w:szCs w:val="16"/>
              </w:rPr>
              <w:t>12</w:t>
            </w:r>
          </w:p>
        </w:tc>
        <w:tc>
          <w:tcPr>
            <w:tcW w:w="1160" w:type="dxa"/>
            <w:tcMar>
              <w:top w:w="50" w:type="dxa"/>
              <w:left w:w="110" w:type="dxa"/>
              <w:bottom w:w="50" w:type="dxa"/>
              <w:right w:w="110" w:type="dxa"/>
            </w:tcMar>
          </w:tcPr>
          <w:p w14:paraId="44DE35E4"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Kiểm tra sự sẵn sàng của vật tư</w:t>
            </w:r>
          </w:p>
        </w:tc>
        <w:tc>
          <w:tcPr>
            <w:tcW w:w="1080" w:type="dxa"/>
            <w:tcMar>
              <w:top w:w="50" w:type="dxa"/>
              <w:left w:w="110" w:type="dxa"/>
              <w:bottom w:w="50" w:type="dxa"/>
              <w:right w:w="110" w:type="dxa"/>
            </w:tcMar>
          </w:tcPr>
          <w:p w14:paraId="1BC64346"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w:t>
            </w:r>
          </w:p>
        </w:tc>
        <w:tc>
          <w:tcPr>
            <w:tcW w:w="810" w:type="dxa"/>
            <w:tcMar>
              <w:top w:w="50" w:type="dxa"/>
              <w:left w:w="110" w:type="dxa"/>
              <w:bottom w:w="50" w:type="dxa"/>
              <w:right w:w="110" w:type="dxa"/>
            </w:tcMar>
          </w:tcPr>
          <w:p w14:paraId="200F86EF"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Checkbox</w:t>
            </w:r>
          </w:p>
        </w:tc>
        <w:tc>
          <w:tcPr>
            <w:tcW w:w="900" w:type="dxa"/>
            <w:tcMar>
              <w:top w:w="50" w:type="dxa"/>
              <w:left w:w="110" w:type="dxa"/>
              <w:bottom w:w="50" w:type="dxa"/>
              <w:right w:w="110" w:type="dxa"/>
            </w:tcMar>
          </w:tcPr>
          <w:p w14:paraId="0EB842A3"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6"/>
                <w:szCs w:val="16"/>
              </w:rPr>
              <w:t>Không</w:t>
            </w:r>
          </w:p>
        </w:tc>
        <w:tc>
          <w:tcPr>
            <w:tcW w:w="990" w:type="dxa"/>
            <w:tcMar>
              <w:top w:w="50" w:type="dxa"/>
              <w:left w:w="110" w:type="dxa"/>
              <w:bottom w:w="50" w:type="dxa"/>
              <w:right w:w="110" w:type="dxa"/>
            </w:tcMar>
          </w:tcPr>
          <w:p w14:paraId="4DE12973"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Chọn</w:t>
            </w:r>
          </w:p>
        </w:tc>
        <w:tc>
          <w:tcPr>
            <w:tcW w:w="900" w:type="dxa"/>
            <w:tcMar>
              <w:top w:w="50" w:type="dxa"/>
              <w:left w:w="110" w:type="dxa"/>
              <w:bottom w:w="50" w:type="dxa"/>
              <w:right w:w="110" w:type="dxa"/>
            </w:tcMar>
          </w:tcPr>
          <w:p w14:paraId="5200107F"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Tất cả</w:t>
            </w:r>
          </w:p>
        </w:tc>
        <w:tc>
          <w:tcPr>
            <w:tcW w:w="2800" w:type="dxa"/>
            <w:tcMar>
              <w:top w:w="50" w:type="dxa"/>
              <w:left w:w="110" w:type="dxa"/>
              <w:bottom w:w="50" w:type="dxa"/>
              <w:right w:w="110" w:type="dxa"/>
            </w:tcMar>
          </w:tcPr>
          <w:p w14:paraId="52131758" w14:textId="77777777" w:rsidR="000034AC" w:rsidRDefault="00CE1783">
            <w:pPr>
              <w:spacing w:before="20" w:after="20" w:line="264" w:lineRule="auto"/>
              <w:rPr>
                <w:rFonts w:ascii="Myriad Pro" w:hAnsi="Myriad Pro" w:cs="Myriad Pro"/>
                <w:color w:val="00586F"/>
                <w:sz w:val="16"/>
                <w:szCs w:val="16"/>
                <w:lang w:val="en-US"/>
              </w:rPr>
            </w:pPr>
            <w:r w:rsidRPr="00643537">
              <w:rPr>
                <w:rFonts w:ascii="Myriad Pro" w:hAnsi="Myriad Pro" w:cs="Myriad Pro"/>
                <w:color w:val="00586F"/>
                <w:sz w:val="16"/>
                <w:szCs w:val="16"/>
              </w:rPr>
              <w:t xml:space="preserve">Có </w:t>
            </w:r>
            <w:r w:rsidRPr="00643537">
              <w:rPr>
                <w:color w:val="00586F"/>
                <w:sz w:val="16"/>
                <w:szCs w:val="16"/>
              </w:rPr>
              <w:t>→</w:t>
            </w:r>
            <w:r w:rsidRPr="00643537">
              <w:rPr>
                <w:rFonts w:ascii="Myriad Pro" w:hAnsi="Myriad Pro" w:cs="Myriad Pro"/>
                <w:color w:val="00586F"/>
                <w:sz w:val="16"/>
                <w:szCs w:val="16"/>
              </w:rPr>
              <w:t xml:space="preserve"> màn hình trung gian; </w:t>
            </w:r>
          </w:p>
          <w:p w14:paraId="6785AB4E" w14:textId="5F40C003"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 xml:space="preserve">Không </w:t>
            </w:r>
            <w:r w:rsidRPr="00643537">
              <w:rPr>
                <w:color w:val="00586F"/>
                <w:sz w:val="16"/>
                <w:szCs w:val="16"/>
              </w:rPr>
              <w:t>→</w:t>
            </w:r>
            <w:r w:rsidRPr="00643537">
              <w:rPr>
                <w:rFonts w:ascii="Myriad Pro" w:hAnsi="Myriad Pro" w:cs="Myriad Pro"/>
                <w:color w:val="00586F"/>
                <w:sz w:val="16"/>
                <w:szCs w:val="16"/>
              </w:rPr>
              <w:t xml:space="preserve"> xem trước bản in ngay</w:t>
            </w:r>
          </w:p>
        </w:tc>
      </w:tr>
      <w:tr w:rsidR="0097688A" w:rsidRPr="00643537" w14:paraId="7BFFA6D3" w14:textId="77777777" w:rsidTr="00BD66AB">
        <w:trPr>
          <w:cantSplit/>
          <w:jc w:val="center"/>
        </w:trPr>
        <w:tc>
          <w:tcPr>
            <w:tcW w:w="725" w:type="dxa"/>
            <w:tcMar>
              <w:top w:w="50" w:type="dxa"/>
              <w:left w:w="110" w:type="dxa"/>
              <w:bottom w:w="50" w:type="dxa"/>
              <w:right w:w="110" w:type="dxa"/>
            </w:tcMar>
          </w:tcPr>
          <w:p w14:paraId="273E0BE5"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6"/>
                <w:szCs w:val="16"/>
              </w:rPr>
              <w:t>13</w:t>
            </w:r>
          </w:p>
        </w:tc>
        <w:tc>
          <w:tcPr>
            <w:tcW w:w="1160" w:type="dxa"/>
            <w:tcMar>
              <w:top w:w="50" w:type="dxa"/>
              <w:left w:w="110" w:type="dxa"/>
              <w:bottom w:w="50" w:type="dxa"/>
              <w:right w:w="110" w:type="dxa"/>
            </w:tcMar>
          </w:tcPr>
          <w:p w14:paraId="125B2371"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Chi tiết theo Nhà sản xuất</w:t>
            </w:r>
          </w:p>
        </w:tc>
        <w:tc>
          <w:tcPr>
            <w:tcW w:w="1080" w:type="dxa"/>
            <w:tcMar>
              <w:top w:w="50" w:type="dxa"/>
              <w:left w:w="110" w:type="dxa"/>
              <w:bottom w:w="50" w:type="dxa"/>
              <w:right w:w="110" w:type="dxa"/>
            </w:tcMar>
          </w:tcPr>
          <w:p w14:paraId="4D6B51F5"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w:t>
            </w:r>
          </w:p>
        </w:tc>
        <w:tc>
          <w:tcPr>
            <w:tcW w:w="810" w:type="dxa"/>
            <w:tcMar>
              <w:top w:w="50" w:type="dxa"/>
              <w:left w:w="110" w:type="dxa"/>
              <w:bottom w:w="50" w:type="dxa"/>
              <w:right w:w="110" w:type="dxa"/>
            </w:tcMar>
          </w:tcPr>
          <w:p w14:paraId="29340EC7"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Checkbox</w:t>
            </w:r>
          </w:p>
        </w:tc>
        <w:tc>
          <w:tcPr>
            <w:tcW w:w="900" w:type="dxa"/>
            <w:tcMar>
              <w:top w:w="50" w:type="dxa"/>
              <w:left w:w="110" w:type="dxa"/>
              <w:bottom w:w="50" w:type="dxa"/>
              <w:right w:w="110" w:type="dxa"/>
            </w:tcMar>
          </w:tcPr>
          <w:p w14:paraId="4D27BBEA"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6"/>
                <w:szCs w:val="16"/>
              </w:rPr>
              <w:t>Không</w:t>
            </w:r>
          </w:p>
        </w:tc>
        <w:tc>
          <w:tcPr>
            <w:tcW w:w="990" w:type="dxa"/>
            <w:tcMar>
              <w:top w:w="50" w:type="dxa"/>
              <w:left w:w="110" w:type="dxa"/>
              <w:bottom w:w="50" w:type="dxa"/>
              <w:right w:w="110" w:type="dxa"/>
            </w:tcMar>
          </w:tcPr>
          <w:p w14:paraId="0860CEC3"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Chọn</w:t>
            </w:r>
          </w:p>
        </w:tc>
        <w:tc>
          <w:tcPr>
            <w:tcW w:w="900" w:type="dxa"/>
            <w:tcMar>
              <w:top w:w="50" w:type="dxa"/>
              <w:left w:w="110" w:type="dxa"/>
              <w:bottom w:w="50" w:type="dxa"/>
              <w:right w:w="110" w:type="dxa"/>
            </w:tcMar>
          </w:tcPr>
          <w:p w14:paraId="04E8BEA6"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(1), (2)</w:t>
            </w:r>
          </w:p>
        </w:tc>
        <w:tc>
          <w:tcPr>
            <w:tcW w:w="2800" w:type="dxa"/>
            <w:tcMar>
              <w:top w:w="50" w:type="dxa"/>
              <w:left w:w="110" w:type="dxa"/>
              <w:bottom w:w="50" w:type="dxa"/>
              <w:right w:w="110" w:type="dxa"/>
            </w:tcMar>
          </w:tcPr>
          <w:p w14:paraId="6FE6956F"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Chỉ có tác dụng khi dòng yêu cầu có mã MPN (RESB-EMATN)</w:t>
            </w:r>
          </w:p>
        </w:tc>
      </w:tr>
      <w:tr w:rsidR="0097688A" w:rsidRPr="00643537" w14:paraId="565EB86F" w14:textId="77777777" w:rsidTr="00BD66AB">
        <w:trPr>
          <w:cantSplit/>
          <w:jc w:val="center"/>
        </w:trPr>
        <w:tc>
          <w:tcPr>
            <w:tcW w:w="725" w:type="dxa"/>
            <w:tcMar>
              <w:top w:w="50" w:type="dxa"/>
              <w:left w:w="110" w:type="dxa"/>
              <w:bottom w:w="50" w:type="dxa"/>
              <w:right w:w="110" w:type="dxa"/>
            </w:tcMar>
          </w:tcPr>
          <w:p w14:paraId="19AFF540"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6"/>
                <w:szCs w:val="16"/>
              </w:rPr>
              <w:t>14</w:t>
            </w:r>
          </w:p>
        </w:tc>
        <w:tc>
          <w:tcPr>
            <w:tcW w:w="1160" w:type="dxa"/>
            <w:tcMar>
              <w:top w:w="50" w:type="dxa"/>
              <w:left w:w="110" w:type="dxa"/>
              <w:bottom w:w="50" w:type="dxa"/>
              <w:right w:w="110" w:type="dxa"/>
            </w:tcMar>
          </w:tcPr>
          <w:p w14:paraId="0E6050D3"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In song ngữ</w:t>
            </w:r>
          </w:p>
        </w:tc>
        <w:tc>
          <w:tcPr>
            <w:tcW w:w="1080" w:type="dxa"/>
            <w:tcMar>
              <w:top w:w="50" w:type="dxa"/>
              <w:left w:w="110" w:type="dxa"/>
              <w:bottom w:w="50" w:type="dxa"/>
              <w:right w:w="110" w:type="dxa"/>
            </w:tcMar>
          </w:tcPr>
          <w:p w14:paraId="20096773"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w:t>
            </w:r>
          </w:p>
        </w:tc>
        <w:tc>
          <w:tcPr>
            <w:tcW w:w="810" w:type="dxa"/>
            <w:tcMar>
              <w:top w:w="50" w:type="dxa"/>
              <w:left w:w="110" w:type="dxa"/>
              <w:bottom w:w="50" w:type="dxa"/>
              <w:right w:w="110" w:type="dxa"/>
            </w:tcMar>
          </w:tcPr>
          <w:p w14:paraId="23D2747B"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Checkbox</w:t>
            </w:r>
          </w:p>
        </w:tc>
        <w:tc>
          <w:tcPr>
            <w:tcW w:w="900" w:type="dxa"/>
            <w:tcMar>
              <w:top w:w="50" w:type="dxa"/>
              <w:left w:w="110" w:type="dxa"/>
              <w:bottom w:w="50" w:type="dxa"/>
              <w:right w:w="110" w:type="dxa"/>
            </w:tcMar>
          </w:tcPr>
          <w:p w14:paraId="5BCB5405"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6"/>
                <w:szCs w:val="16"/>
              </w:rPr>
              <w:t>Không</w:t>
            </w:r>
          </w:p>
        </w:tc>
        <w:tc>
          <w:tcPr>
            <w:tcW w:w="990" w:type="dxa"/>
            <w:tcMar>
              <w:top w:w="50" w:type="dxa"/>
              <w:left w:w="110" w:type="dxa"/>
              <w:bottom w:w="50" w:type="dxa"/>
              <w:right w:w="110" w:type="dxa"/>
            </w:tcMar>
          </w:tcPr>
          <w:p w14:paraId="22632CA5"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Không chọn</w:t>
            </w:r>
          </w:p>
        </w:tc>
        <w:tc>
          <w:tcPr>
            <w:tcW w:w="900" w:type="dxa"/>
            <w:tcMar>
              <w:top w:w="50" w:type="dxa"/>
              <w:left w:w="110" w:type="dxa"/>
              <w:bottom w:w="50" w:type="dxa"/>
              <w:right w:w="110" w:type="dxa"/>
            </w:tcMar>
          </w:tcPr>
          <w:p w14:paraId="51B46DD6"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Tất cả</w:t>
            </w:r>
          </w:p>
        </w:tc>
        <w:tc>
          <w:tcPr>
            <w:tcW w:w="2800" w:type="dxa"/>
            <w:tcMar>
              <w:top w:w="50" w:type="dxa"/>
              <w:left w:w="110" w:type="dxa"/>
              <w:bottom w:w="50" w:type="dxa"/>
              <w:right w:w="110" w:type="dxa"/>
            </w:tcMar>
          </w:tcPr>
          <w:p w14:paraId="11E697EA"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6"/>
                <w:szCs w:val="16"/>
              </w:rPr>
              <w:t>Layout song ngữ Việt – Anh</w:t>
            </w:r>
          </w:p>
        </w:tc>
      </w:tr>
    </w:tbl>
    <w:p w14:paraId="0AD65EA8" w14:textId="77777777" w:rsidR="0097688A" w:rsidRPr="00643537" w:rsidRDefault="0097688A">
      <w:pPr>
        <w:spacing w:after="60"/>
        <w:rPr>
          <w:rFonts w:ascii="Myriad Pro" w:hAnsi="Myriad Pro"/>
          <w:color w:val="00586F"/>
        </w:rPr>
      </w:pPr>
    </w:p>
    <w:p w14:paraId="5CFA0ED3" w14:textId="77777777" w:rsidR="00C06989" w:rsidRPr="00643537" w:rsidRDefault="0A259990" w:rsidP="009968E4">
      <w:pPr>
        <w:pStyle w:val="Heading2"/>
        <w:spacing w:line="288" w:lineRule="auto"/>
        <w:jc w:val="both"/>
        <w:rPr>
          <w:rFonts w:ascii="Myriad Pro" w:eastAsia="Arial" w:hAnsi="Myriad Pro" w:cs="Arial"/>
          <w:sz w:val="22"/>
          <w:szCs w:val="22"/>
        </w:rPr>
      </w:pPr>
      <w:bookmarkStart w:id="18" w:name="_TocFS014"/>
      <w:bookmarkStart w:id="19" w:name="_Toc241364145"/>
      <w:r w:rsidRPr="00643537">
        <w:rPr>
          <w:rFonts w:ascii="Myriad Pro" w:hAnsi="Myriad Pro" w:cs="Myriad Pro"/>
          <w:sz w:val="24"/>
          <w:szCs w:val="24"/>
        </w:rPr>
        <w:t>Màn hình trung gian – Kiểm tra sự sẵn sàng của vật tư</w:t>
      </w:r>
      <w:bookmarkEnd w:id="18"/>
      <w:bookmarkEnd w:id="19"/>
    </w:p>
    <w:p w14:paraId="00178C8C" w14:textId="77777777" w:rsidR="009968E4" w:rsidRPr="00643537" w:rsidRDefault="009968E4" w:rsidP="009968E4">
      <w:pPr>
        <w:keepNext/>
        <w:spacing w:line="288" w:lineRule="auto"/>
        <w:jc w:val="center"/>
        <w:rPr>
          <w:rFonts w:ascii="Myriad Pro" w:hAnsi="Myriad Pro"/>
          <w:color w:val="00586F"/>
        </w:rPr>
      </w:pPr>
      <w:r w:rsidRPr="00643537">
        <w:rPr>
          <w:rFonts w:ascii="Myriad Pro" w:hAnsi="Myriad Pro"/>
          <w:noProof/>
          <w:color w:val="00586F"/>
        </w:rPr>
        <w:drawing>
          <wp:inline distT="0" distB="0" distL="0" distR="0" wp14:anchorId="41D0AF3A" wp14:editId="7DDF0FE5">
            <wp:extent cx="5903999" cy="1545774"/>
            <wp:effectExtent l="0" t="0" r="0" b="0"/>
            <wp:docPr id="718439535" name="Picture 718439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png"/>
                    <pic:cNvPicPr/>
                  </pic:nvPicPr>
                  <pic:blipFill>
                    <a:blip r:embed="rId13"/>
                    <a:stretch>
                      <a:fillRect/>
                    </a:stretch>
                  </pic:blipFill>
                  <pic:spPr>
                    <a:xfrm>
                      <a:off x="0" y="0"/>
                      <a:ext cx="5903999" cy="1545774"/>
                    </a:xfrm>
                    <a:prstGeom prst="rect">
                      <a:avLst/>
                    </a:prstGeom>
                  </pic:spPr>
                </pic:pic>
              </a:graphicData>
            </a:graphic>
          </wp:inline>
        </w:drawing>
      </w:r>
    </w:p>
    <w:p w14:paraId="22778CCF" w14:textId="77777777" w:rsidR="009968E4" w:rsidRPr="00643537" w:rsidRDefault="009968E4" w:rsidP="009968E4">
      <w:pPr>
        <w:spacing w:line="288" w:lineRule="auto"/>
        <w:ind w:left="85"/>
        <w:jc w:val="center"/>
        <w:rPr>
          <w:rFonts w:ascii="Myriad Pro" w:hAnsi="Myriad Pro"/>
          <w:color w:val="00586F"/>
        </w:rPr>
      </w:pPr>
      <w:r w:rsidRPr="00643537">
        <w:rPr>
          <w:rFonts w:ascii="Myriad Pro" w:hAnsi="Myriad Pro" w:cs="Myriad Pro"/>
          <w:i/>
          <w:iCs/>
          <w:color w:val="00586F"/>
          <w:sz w:val="18"/>
          <w:szCs w:val="18"/>
        </w:rPr>
        <w:t>Hình 5: Màn hình phác thảo – màn hình trung gian (phần 1)</w:t>
      </w:r>
    </w:p>
    <w:p w14:paraId="5F61B2A5" w14:textId="77777777" w:rsidR="009968E4" w:rsidRPr="00643537" w:rsidRDefault="009968E4" w:rsidP="009968E4">
      <w:pPr>
        <w:keepNext/>
        <w:spacing w:line="288" w:lineRule="auto"/>
        <w:jc w:val="center"/>
        <w:rPr>
          <w:rFonts w:ascii="Myriad Pro" w:hAnsi="Myriad Pro"/>
          <w:color w:val="00586F"/>
        </w:rPr>
      </w:pPr>
      <w:r w:rsidRPr="00643537">
        <w:rPr>
          <w:rFonts w:ascii="Myriad Pro" w:hAnsi="Myriad Pro"/>
          <w:noProof/>
          <w:color w:val="00586F"/>
        </w:rPr>
        <w:drawing>
          <wp:inline distT="0" distB="0" distL="0" distR="0" wp14:anchorId="7171BD7F" wp14:editId="337FB456">
            <wp:extent cx="5903999" cy="1245207"/>
            <wp:effectExtent l="0" t="0" r="0" b="0"/>
            <wp:docPr id="718439536" name="Picture 718439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2.png"/>
                    <pic:cNvPicPr/>
                  </pic:nvPicPr>
                  <pic:blipFill>
                    <a:blip r:embed="rId14"/>
                    <a:stretch>
                      <a:fillRect/>
                    </a:stretch>
                  </pic:blipFill>
                  <pic:spPr>
                    <a:xfrm>
                      <a:off x="0" y="0"/>
                      <a:ext cx="5903999" cy="1245207"/>
                    </a:xfrm>
                    <a:prstGeom prst="rect">
                      <a:avLst/>
                    </a:prstGeom>
                  </pic:spPr>
                </pic:pic>
              </a:graphicData>
            </a:graphic>
          </wp:inline>
        </w:drawing>
      </w:r>
    </w:p>
    <w:p w14:paraId="420F5C6D" w14:textId="77777777" w:rsidR="009968E4" w:rsidRPr="00643537" w:rsidRDefault="009968E4" w:rsidP="009968E4">
      <w:pPr>
        <w:spacing w:line="288" w:lineRule="auto"/>
        <w:ind w:left="85"/>
        <w:jc w:val="center"/>
        <w:rPr>
          <w:rFonts w:ascii="Myriad Pro" w:hAnsi="Myriad Pro"/>
          <w:color w:val="00586F"/>
        </w:rPr>
      </w:pPr>
      <w:r w:rsidRPr="00643537">
        <w:rPr>
          <w:rFonts w:ascii="Myriad Pro" w:hAnsi="Myriad Pro" w:cs="Myriad Pro"/>
          <w:i/>
          <w:iCs/>
          <w:color w:val="00586F"/>
          <w:sz w:val="18"/>
          <w:szCs w:val="18"/>
        </w:rPr>
        <w:t>Hình 6: Màn hình phác thảo – màn hình trung gian (phần 2: các cột tồn kho và tình trạng)</w:t>
      </w:r>
    </w:p>
    <w:p w14:paraId="747D316B" w14:textId="77777777" w:rsidR="00C06989" w:rsidRPr="00643537" w:rsidRDefault="0A259990" w:rsidP="009968E4">
      <w:pPr>
        <w:pStyle w:val="Heading3"/>
        <w:tabs>
          <w:tab w:val="num" w:pos="1000"/>
        </w:tabs>
        <w:spacing w:line="288" w:lineRule="auto"/>
        <w:ind w:left="1000" w:hanging="1000"/>
        <w:jc w:val="both"/>
        <w:rPr>
          <w:rFonts w:ascii="Myriad Pro" w:hAnsi="Myriad Pro"/>
        </w:rPr>
      </w:pPr>
      <w:bookmarkStart w:id="20" w:name="_TocFS015"/>
      <w:bookmarkStart w:id="21" w:name="_Toc241364146"/>
      <w:r w:rsidRPr="00643537">
        <w:rPr>
          <w:rFonts w:ascii="Myriad Pro" w:hAnsi="Myriad Pro" w:cs="Myriad Pro"/>
          <w:sz w:val="22"/>
        </w:rPr>
        <w:t>Mô tả các cột</w:t>
      </w:r>
      <w:bookmarkEnd w:id="20"/>
      <w:bookmarkEnd w:id="21"/>
    </w:p>
    <w:tbl>
      <w:tblPr>
        <w:tblW w:w="9185"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45"/>
        <w:gridCol w:w="1440"/>
        <w:gridCol w:w="3600"/>
        <w:gridCol w:w="3600"/>
      </w:tblGrid>
      <w:tr w:rsidR="0097688A" w:rsidRPr="00643537" w14:paraId="2827EBE6" w14:textId="77777777" w:rsidTr="00B040F0">
        <w:trPr>
          <w:cantSplit/>
          <w:tblHeader/>
          <w:jc w:val="center"/>
        </w:trPr>
        <w:tc>
          <w:tcPr>
            <w:tcW w:w="545" w:type="dxa"/>
            <w:shd w:val="clear" w:color="auto" w:fill="00586F"/>
            <w:tcMar>
              <w:top w:w="50" w:type="dxa"/>
              <w:left w:w="110" w:type="dxa"/>
              <w:bottom w:w="50" w:type="dxa"/>
              <w:right w:w="110" w:type="dxa"/>
            </w:tcMar>
            <w:vAlign w:val="center"/>
          </w:tcPr>
          <w:p w14:paraId="62599E6F"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b/>
                <w:bCs/>
                <w:color w:val="00586F"/>
                <w:sz w:val="17"/>
                <w:szCs w:val="17"/>
              </w:rPr>
              <w:t>#</w:t>
            </w:r>
          </w:p>
        </w:tc>
        <w:tc>
          <w:tcPr>
            <w:tcW w:w="1440" w:type="dxa"/>
            <w:shd w:val="clear" w:color="auto" w:fill="00586F"/>
            <w:tcMar>
              <w:top w:w="50" w:type="dxa"/>
              <w:left w:w="110" w:type="dxa"/>
              <w:bottom w:w="50" w:type="dxa"/>
              <w:right w:w="110" w:type="dxa"/>
            </w:tcMar>
            <w:vAlign w:val="center"/>
          </w:tcPr>
          <w:p w14:paraId="231FE430"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b/>
                <w:bCs/>
                <w:color w:val="00586F"/>
                <w:sz w:val="17"/>
                <w:szCs w:val="17"/>
              </w:rPr>
              <w:t>Cột</w:t>
            </w:r>
          </w:p>
        </w:tc>
        <w:tc>
          <w:tcPr>
            <w:tcW w:w="3600" w:type="dxa"/>
            <w:shd w:val="clear" w:color="auto" w:fill="00586F"/>
            <w:tcMar>
              <w:top w:w="50" w:type="dxa"/>
              <w:left w:w="110" w:type="dxa"/>
              <w:bottom w:w="50" w:type="dxa"/>
              <w:right w:w="110" w:type="dxa"/>
            </w:tcMar>
            <w:vAlign w:val="center"/>
          </w:tcPr>
          <w:p w14:paraId="1981D371"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b/>
                <w:bCs/>
                <w:color w:val="00586F"/>
                <w:sz w:val="17"/>
                <w:szCs w:val="17"/>
              </w:rPr>
              <w:t>Mô tả</w:t>
            </w:r>
          </w:p>
        </w:tc>
        <w:tc>
          <w:tcPr>
            <w:tcW w:w="3600" w:type="dxa"/>
            <w:shd w:val="clear" w:color="auto" w:fill="00586F"/>
            <w:tcMar>
              <w:top w:w="50" w:type="dxa"/>
              <w:left w:w="110" w:type="dxa"/>
              <w:bottom w:w="50" w:type="dxa"/>
              <w:right w:w="110" w:type="dxa"/>
            </w:tcMar>
            <w:vAlign w:val="center"/>
          </w:tcPr>
          <w:p w14:paraId="24994CE6"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b/>
                <w:bCs/>
                <w:color w:val="00586F"/>
                <w:sz w:val="17"/>
                <w:szCs w:val="17"/>
              </w:rPr>
              <w:t>Nguồn / Logic</w:t>
            </w:r>
          </w:p>
        </w:tc>
      </w:tr>
      <w:tr w:rsidR="0097688A" w:rsidRPr="00643537" w14:paraId="3451AD75" w14:textId="77777777" w:rsidTr="00B040F0">
        <w:trPr>
          <w:cantSplit/>
          <w:jc w:val="center"/>
        </w:trPr>
        <w:tc>
          <w:tcPr>
            <w:tcW w:w="545" w:type="dxa"/>
            <w:tcMar>
              <w:top w:w="50" w:type="dxa"/>
              <w:left w:w="110" w:type="dxa"/>
              <w:bottom w:w="50" w:type="dxa"/>
              <w:right w:w="110" w:type="dxa"/>
            </w:tcMar>
          </w:tcPr>
          <w:p w14:paraId="1E918FF4"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7"/>
                <w:szCs w:val="17"/>
              </w:rPr>
              <w:t>1</w:t>
            </w:r>
          </w:p>
        </w:tc>
        <w:tc>
          <w:tcPr>
            <w:tcW w:w="1440" w:type="dxa"/>
            <w:tcMar>
              <w:top w:w="50" w:type="dxa"/>
              <w:left w:w="110" w:type="dxa"/>
              <w:bottom w:w="50" w:type="dxa"/>
              <w:right w:w="110" w:type="dxa"/>
            </w:tcMar>
          </w:tcPr>
          <w:p w14:paraId="514C3C5C"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Chọn</w:t>
            </w:r>
          </w:p>
        </w:tc>
        <w:tc>
          <w:tcPr>
            <w:tcW w:w="3600" w:type="dxa"/>
            <w:tcMar>
              <w:top w:w="50" w:type="dxa"/>
              <w:left w:w="110" w:type="dxa"/>
              <w:bottom w:w="50" w:type="dxa"/>
              <w:right w:w="110" w:type="dxa"/>
            </w:tcMar>
          </w:tcPr>
          <w:p w14:paraId="74B48284"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Checkbox chọn dòng đưa vào phiếu in; mặc định chọn tất cả dòng hợp lệ</w:t>
            </w:r>
          </w:p>
        </w:tc>
        <w:tc>
          <w:tcPr>
            <w:tcW w:w="3600" w:type="dxa"/>
            <w:tcMar>
              <w:top w:w="50" w:type="dxa"/>
              <w:left w:w="110" w:type="dxa"/>
              <w:bottom w:w="50" w:type="dxa"/>
              <w:right w:w="110" w:type="dxa"/>
            </w:tcMar>
          </w:tcPr>
          <w:p w14:paraId="4BFFEDC6"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w:t>
            </w:r>
          </w:p>
        </w:tc>
      </w:tr>
      <w:tr w:rsidR="0097688A" w:rsidRPr="00643537" w14:paraId="1AB5D70C" w14:textId="77777777" w:rsidTr="00B040F0">
        <w:trPr>
          <w:cantSplit/>
          <w:jc w:val="center"/>
        </w:trPr>
        <w:tc>
          <w:tcPr>
            <w:tcW w:w="545" w:type="dxa"/>
            <w:tcMar>
              <w:top w:w="50" w:type="dxa"/>
              <w:left w:w="110" w:type="dxa"/>
              <w:bottom w:w="50" w:type="dxa"/>
              <w:right w:w="110" w:type="dxa"/>
            </w:tcMar>
          </w:tcPr>
          <w:p w14:paraId="3C7823E4"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7"/>
                <w:szCs w:val="17"/>
              </w:rPr>
              <w:lastRenderedPageBreak/>
              <w:t>2</w:t>
            </w:r>
          </w:p>
        </w:tc>
        <w:tc>
          <w:tcPr>
            <w:tcW w:w="1440" w:type="dxa"/>
            <w:tcMar>
              <w:top w:w="50" w:type="dxa"/>
              <w:left w:w="110" w:type="dxa"/>
              <w:bottom w:w="50" w:type="dxa"/>
              <w:right w:w="110" w:type="dxa"/>
            </w:tcMar>
          </w:tcPr>
          <w:p w14:paraId="6805B91E"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Đèn</w:t>
            </w:r>
          </w:p>
        </w:tc>
        <w:tc>
          <w:tcPr>
            <w:tcW w:w="3600" w:type="dxa"/>
            <w:tcMar>
              <w:top w:w="50" w:type="dxa"/>
              <w:left w:w="110" w:type="dxa"/>
              <w:bottom w:w="50" w:type="dxa"/>
              <w:right w:w="110" w:type="dxa"/>
            </w:tcMar>
          </w:tcPr>
          <w:p w14:paraId="3E9BA531"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Xanh dương / Xanh lá / Vàng / Đỏ / Xám theo mục 3.5.2</w:t>
            </w:r>
          </w:p>
        </w:tc>
        <w:tc>
          <w:tcPr>
            <w:tcW w:w="3600" w:type="dxa"/>
            <w:tcMar>
              <w:top w:w="50" w:type="dxa"/>
              <w:left w:w="110" w:type="dxa"/>
              <w:bottom w:w="50" w:type="dxa"/>
              <w:right w:w="110" w:type="dxa"/>
            </w:tcMar>
          </w:tcPr>
          <w:p w14:paraId="741D14DA"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Tính toán</w:t>
            </w:r>
          </w:p>
        </w:tc>
      </w:tr>
      <w:tr w:rsidR="0097688A" w:rsidRPr="00643537" w14:paraId="745C3C94" w14:textId="77777777" w:rsidTr="00B040F0">
        <w:trPr>
          <w:cantSplit/>
          <w:jc w:val="center"/>
        </w:trPr>
        <w:tc>
          <w:tcPr>
            <w:tcW w:w="545" w:type="dxa"/>
            <w:tcMar>
              <w:top w:w="50" w:type="dxa"/>
              <w:left w:w="110" w:type="dxa"/>
              <w:bottom w:w="50" w:type="dxa"/>
              <w:right w:w="110" w:type="dxa"/>
            </w:tcMar>
          </w:tcPr>
          <w:p w14:paraId="4D07B7E8"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7"/>
                <w:szCs w:val="17"/>
              </w:rPr>
              <w:t>3</w:t>
            </w:r>
          </w:p>
        </w:tc>
        <w:tc>
          <w:tcPr>
            <w:tcW w:w="1440" w:type="dxa"/>
            <w:tcMar>
              <w:top w:w="50" w:type="dxa"/>
              <w:left w:w="110" w:type="dxa"/>
              <w:bottom w:w="50" w:type="dxa"/>
              <w:right w:w="110" w:type="dxa"/>
            </w:tcMar>
          </w:tcPr>
          <w:p w14:paraId="3C27233C"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Reservation / Item</w:t>
            </w:r>
          </w:p>
        </w:tc>
        <w:tc>
          <w:tcPr>
            <w:tcW w:w="3600" w:type="dxa"/>
            <w:tcMar>
              <w:top w:w="50" w:type="dxa"/>
              <w:left w:w="110" w:type="dxa"/>
              <w:bottom w:w="50" w:type="dxa"/>
              <w:right w:w="110" w:type="dxa"/>
            </w:tcMar>
          </w:tcPr>
          <w:p w14:paraId="447F9A7A"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Số phiếu yêu cầu và dòng</w:t>
            </w:r>
          </w:p>
        </w:tc>
        <w:tc>
          <w:tcPr>
            <w:tcW w:w="3600" w:type="dxa"/>
            <w:tcMar>
              <w:top w:w="50" w:type="dxa"/>
              <w:left w:w="110" w:type="dxa"/>
              <w:bottom w:w="50" w:type="dxa"/>
              <w:right w:w="110" w:type="dxa"/>
            </w:tcMar>
          </w:tcPr>
          <w:p w14:paraId="6E560073"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RESB-RSNUM, RESB-RSPOS</w:t>
            </w:r>
          </w:p>
        </w:tc>
      </w:tr>
      <w:tr w:rsidR="0097688A" w:rsidRPr="00643537" w14:paraId="1F850F34" w14:textId="77777777" w:rsidTr="00B040F0">
        <w:trPr>
          <w:cantSplit/>
          <w:jc w:val="center"/>
        </w:trPr>
        <w:tc>
          <w:tcPr>
            <w:tcW w:w="545" w:type="dxa"/>
            <w:tcMar>
              <w:top w:w="50" w:type="dxa"/>
              <w:left w:w="110" w:type="dxa"/>
              <w:bottom w:w="50" w:type="dxa"/>
              <w:right w:w="110" w:type="dxa"/>
            </w:tcMar>
          </w:tcPr>
          <w:p w14:paraId="118CDCE6"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7"/>
                <w:szCs w:val="17"/>
              </w:rPr>
              <w:t>4</w:t>
            </w:r>
          </w:p>
        </w:tc>
        <w:tc>
          <w:tcPr>
            <w:tcW w:w="1440" w:type="dxa"/>
            <w:tcMar>
              <w:top w:w="50" w:type="dxa"/>
              <w:left w:w="110" w:type="dxa"/>
              <w:bottom w:w="50" w:type="dxa"/>
              <w:right w:w="110" w:type="dxa"/>
            </w:tcMar>
          </w:tcPr>
          <w:p w14:paraId="64032304"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Lệnh SX</w:t>
            </w:r>
          </w:p>
        </w:tc>
        <w:tc>
          <w:tcPr>
            <w:tcW w:w="3600" w:type="dxa"/>
            <w:tcMar>
              <w:top w:w="50" w:type="dxa"/>
              <w:left w:w="110" w:type="dxa"/>
              <w:bottom w:w="50" w:type="dxa"/>
              <w:right w:w="110" w:type="dxa"/>
            </w:tcMar>
          </w:tcPr>
          <w:p w14:paraId="67634AE2"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Lệnh sản xuất</w:t>
            </w:r>
          </w:p>
        </w:tc>
        <w:tc>
          <w:tcPr>
            <w:tcW w:w="3600" w:type="dxa"/>
            <w:tcMar>
              <w:top w:w="50" w:type="dxa"/>
              <w:left w:w="110" w:type="dxa"/>
              <w:bottom w:w="50" w:type="dxa"/>
              <w:right w:w="110" w:type="dxa"/>
            </w:tcMar>
          </w:tcPr>
          <w:p w14:paraId="673CB8A9"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RESB-AUFNR</w:t>
            </w:r>
          </w:p>
        </w:tc>
      </w:tr>
      <w:tr w:rsidR="0097688A" w:rsidRPr="00643537" w14:paraId="2342A01C" w14:textId="77777777" w:rsidTr="00B040F0">
        <w:trPr>
          <w:cantSplit/>
          <w:jc w:val="center"/>
        </w:trPr>
        <w:tc>
          <w:tcPr>
            <w:tcW w:w="545" w:type="dxa"/>
            <w:tcMar>
              <w:top w:w="50" w:type="dxa"/>
              <w:left w:w="110" w:type="dxa"/>
              <w:bottom w:w="50" w:type="dxa"/>
              <w:right w:w="110" w:type="dxa"/>
            </w:tcMar>
          </w:tcPr>
          <w:p w14:paraId="4EA4EF45"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7"/>
                <w:szCs w:val="17"/>
              </w:rPr>
              <w:t>5</w:t>
            </w:r>
          </w:p>
        </w:tc>
        <w:tc>
          <w:tcPr>
            <w:tcW w:w="1440" w:type="dxa"/>
            <w:tcMar>
              <w:top w:w="50" w:type="dxa"/>
              <w:left w:w="110" w:type="dxa"/>
              <w:bottom w:w="50" w:type="dxa"/>
              <w:right w:w="110" w:type="dxa"/>
            </w:tcMar>
          </w:tcPr>
          <w:p w14:paraId="287BF871"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Mã hàng / Tên hàng</w:t>
            </w:r>
          </w:p>
        </w:tc>
        <w:tc>
          <w:tcPr>
            <w:tcW w:w="3600" w:type="dxa"/>
            <w:tcMar>
              <w:top w:w="50" w:type="dxa"/>
              <w:left w:w="110" w:type="dxa"/>
              <w:bottom w:w="50" w:type="dxa"/>
              <w:right w:w="110" w:type="dxa"/>
            </w:tcMar>
          </w:tcPr>
          <w:p w14:paraId="36F6E0BE"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Vật tư</w:t>
            </w:r>
          </w:p>
        </w:tc>
        <w:tc>
          <w:tcPr>
            <w:tcW w:w="3600" w:type="dxa"/>
            <w:tcMar>
              <w:top w:w="50" w:type="dxa"/>
              <w:left w:w="110" w:type="dxa"/>
              <w:bottom w:w="50" w:type="dxa"/>
              <w:right w:w="110" w:type="dxa"/>
            </w:tcMar>
          </w:tcPr>
          <w:p w14:paraId="38189CC2"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RESB-MATNR; MAKT-MAKTX (ngôn ngữ đăng nhập)</w:t>
            </w:r>
          </w:p>
        </w:tc>
      </w:tr>
      <w:tr w:rsidR="0097688A" w:rsidRPr="00643537" w14:paraId="6B77A243" w14:textId="77777777" w:rsidTr="00B040F0">
        <w:trPr>
          <w:cantSplit/>
          <w:jc w:val="center"/>
        </w:trPr>
        <w:tc>
          <w:tcPr>
            <w:tcW w:w="545" w:type="dxa"/>
            <w:tcMar>
              <w:top w:w="50" w:type="dxa"/>
              <w:left w:w="110" w:type="dxa"/>
              <w:bottom w:w="50" w:type="dxa"/>
              <w:right w:w="110" w:type="dxa"/>
            </w:tcMar>
          </w:tcPr>
          <w:p w14:paraId="4E051FA6"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7"/>
                <w:szCs w:val="17"/>
              </w:rPr>
              <w:t>6</w:t>
            </w:r>
          </w:p>
        </w:tc>
        <w:tc>
          <w:tcPr>
            <w:tcW w:w="1440" w:type="dxa"/>
            <w:tcMar>
              <w:top w:w="50" w:type="dxa"/>
              <w:left w:w="110" w:type="dxa"/>
              <w:bottom w:w="50" w:type="dxa"/>
              <w:right w:w="110" w:type="dxa"/>
            </w:tcMar>
          </w:tcPr>
          <w:p w14:paraId="359BF61A"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Mã NSX (MPN)</w:t>
            </w:r>
          </w:p>
        </w:tc>
        <w:tc>
          <w:tcPr>
            <w:tcW w:w="3600" w:type="dxa"/>
            <w:tcMar>
              <w:top w:w="50" w:type="dxa"/>
              <w:left w:w="110" w:type="dxa"/>
              <w:bottom w:w="50" w:type="dxa"/>
              <w:right w:w="110" w:type="dxa"/>
            </w:tcMar>
          </w:tcPr>
          <w:p w14:paraId="3B3D1245"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Mã vật tư của nhà sản xuất chỉ định trên component</w:t>
            </w:r>
          </w:p>
        </w:tc>
        <w:tc>
          <w:tcPr>
            <w:tcW w:w="3600" w:type="dxa"/>
            <w:tcMar>
              <w:top w:w="50" w:type="dxa"/>
              <w:left w:w="110" w:type="dxa"/>
              <w:bottom w:w="50" w:type="dxa"/>
              <w:right w:w="110" w:type="dxa"/>
            </w:tcMar>
          </w:tcPr>
          <w:p w14:paraId="30F2BE34"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RESB-EMATN</w:t>
            </w:r>
          </w:p>
        </w:tc>
      </w:tr>
      <w:tr w:rsidR="0097688A" w:rsidRPr="00643537" w14:paraId="50C91FFA" w14:textId="77777777" w:rsidTr="00B040F0">
        <w:trPr>
          <w:cantSplit/>
          <w:jc w:val="center"/>
        </w:trPr>
        <w:tc>
          <w:tcPr>
            <w:tcW w:w="545" w:type="dxa"/>
            <w:tcMar>
              <w:top w:w="50" w:type="dxa"/>
              <w:left w:w="110" w:type="dxa"/>
              <w:bottom w:w="50" w:type="dxa"/>
              <w:right w:w="110" w:type="dxa"/>
            </w:tcMar>
          </w:tcPr>
          <w:p w14:paraId="6798C838"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7"/>
                <w:szCs w:val="17"/>
              </w:rPr>
              <w:t>7</w:t>
            </w:r>
          </w:p>
        </w:tc>
        <w:tc>
          <w:tcPr>
            <w:tcW w:w="1440" w:type="dxa"/>
            <w:tcMar>
              <w:top w:w="50" w:type="dxa"/>
              <w:left w:w="110" w:type="dxa"/>
              <w:bottom w:w="50" w:type="dxa"/>
              <w:right w:w="110" w:type="dxa"/>
            </w:tcMar>
          </w:tcPr>
          <w:p w14:paraId="6B45EB20"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Batch</w:t>
            </w:r>
          </w:p>
        </w:tc>
        <w:tc>
          <w:tcPr>
            <w:tcW w:w="3600" w:type="dxa"/>
            <w:tcMar>
              <w:top w:w="50" w:type="dxa"/>
              <w:left w:w="110" w:type="dxa"/>
              <w:bottom w:w="50" w:type="dxa"/>
              <w:right w:w="110" w:type="dxa"/>
            </w:tcMar>
          </w:tcPr>
          <w:p w14:paraId="745A2235"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Lô SAP chỉ định</w:t>
            </w:r>
          </w:p>
        </w:tc>
        <w:tc>
          <w:tcPr>
            <w:tcW w:w="3600" w:type="dxa"/>
            <w:tcMar>
              <w:top w:w="50" w:type="dxa"/>
              <w:left w:w="110" w:type="dxa"/>
              <w:bottom w:w="50" w:type="dxa"/>
              <w:right w:w="110" w:type="dxa"/>
            </w:tcMar>
          </w:tcPr>
          <w:p w14:paraId="40DF478F"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RESB-CHARG</w:t>
            </w:r>
          </w:p>
        </w:tc>
      </w:tr>
      <w:tr w:rsidR="0097688A" w:rsidRPr="00643537" w14:paraId="26E8B18C" w14:textId="77777777" w:rsidTr="00B040F0">
        <w:trPr>
          <w:cantSplit/>
          <w:jc w:val="center"/>
        </w:trPr>
        <w:tc>
          <w:tcPr>
            <w:tcW w:w="545" w:type="dxa"/>
            <w:tcMar>
              <w:top w:w="50" w:type="dxa"/>
              <w:left w:w="110" w:type="dxa"/>
              <w:bottom w:w="50" w:type="dxa"/>
              <w:right w:w="110" w:type="dxa"/>
            </w:tcMar>
          </w:tcPr>
          <w:p w14:paraId="4EDC8A4B"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7"/>
                <w:szCs w:val="17"/>
              </w:rPr>
              <w:t>8</w:t>
            </w:r>
          </w:p>
        </w:tc>
        <w:tc>
          <w:tcPr>
            <w:tcW w:w="1440" w:type="dxa"/>
            <w:tcMar>
              <w:top w:w="50" w:type="dxa"/>
              <w:left w:w="110" w:type="dxa"/>
              <w:bottom w:w="50" w:type="dxa"/>
              <w:right w:w="110" w:type="dxa"/>
            </w:tcMar>
          </w:tcPr>
          <w:p w14:paraId="7DB23C3B"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SL còn yêu cầu</w:t>
            </w:r>
          </w:p>
        </w:tc>
        <w:tc>
          <w:tcPr>
            <w:tcW w:w="3600" w:type="dxa"/>
            <w:tcMar>
              <w:top w:w="50" w:type="dxa"/>
              <w:left w:w="110" w:type="dxa"/>
              <w:bottom w:w="50" w:type="dxa"/>
              <w:right w:w="110" w:type="dxa"/>
            </w:tcMar>
          </w:tcPr>
          <w:p w14:paraId="39BD8D3C"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Số lượng yêu cầu chưa xuất</w:t>
            </w:r>
          </w:p>
        </w:tc>
        <w:tc>
          <w:tcPr>
            <w:tcW w:w="3600" w:type="dxa"/>
            <w:tcMar>
              <w:top w:w="50" w:type="dxa"/>
              <w:left w:w="110" w:type="dxa"/>
              <w:bottom w:w="50" w:type="dxa"/>
              <w:right w:w="110" w:type="dxa"/>
            </w:tcMar>
          </w:tcPr>
          <w:p w14:paraId="37DFFC8E"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RESB-BDMNG − RESB-ENMNG (BUn: RESB-MEINS)</w:t>
            </w:r>
          </w:p>
        </w:tc>
      </w:tr>
      <w:tr w:rsidR="0097688A" w:rsidRPr="00643537" w14:paraId="5D2EEEC4" w14:textId="77777777" w:rsidTr="00B040F0">
        <w:trPr>
          <w:cantSplit/>
          <w:jc w:val="center"/>
        </w:trPr>
        <w:tc>
          <w:tcPr>
            <w:tcW w:w="545" w:type="dxa"/>
            <w:tcMar>
              <w:top w:w="50" w:type="dxa"/>
              <w:left w:w="110" w:type="dxa"/>
              <w:bottom w:w="50" w:type="dxa"/>
              <w:right w:w="110" w:type="dxa"/>
            </w:tcMar>
          </w:tcPr>
          <w:p w14:paraId="47F01928"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7"/>
                <w:szCs w:val="17"/>
              </w:rPr>
              <w:t>9</w:t>
            </w:r>
          </w:p>
        </w:tc>
        <w:tc>
          <w:tcPr>
            <w:tcW w:w="1440" w:type="dxa"/>
            <w:tcMar>
              <w:top w:w="50" w:type="dxa"/>
              <w:left w:w="110" w:type="dxa"/>
              <w:bottom w:w="50" w:type="dxa"/>
              <w:right w:w="110" w:type="dxa"/>
            </w:tcMar>
          </w:tcPr>
          <w:p w14:paraId="6101F071"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Kho xuất</w:t>
            </w:r>
          </w:p>
        </w:tc>
        <w:tc>
          <w:tcPr>
            <w:tcW w:w="3600" w:type="dxa"/>
            <w:tcMar>
              <w:top w:w="50" w:type="dxa"/>
              <w:left w:w="110" w:type="dxa"/>
              <w:bottom w:w="50" w:type="dxa"/>
              <w:right w:w="110" w:type="dxa"/>
            </w:tcMar>
          </w:tcPr>
          <w:p w14:paraId="227201E2"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Storage Location xuất</w:t>
            </w:r>
          </w:p>
        </w:tc>
        <w:tc>
          <w:tcPr>
            <w:tcW w:w="3600" w:type="dxa"/>
            <w:tcMar>
              <w:top w:w="50" w:type="dxa"/>
              <w:left w:w="110" w:type="dxa"/>
              <w:bottom w:w="50" w:type="dxa"/>
              <w:right w:w="110" w:type="dxa"/>
            </w:tcMar>
          </w:tcPr>
          <w:p w14:paraId="0ABF04FC"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RESB-LGORT</w:t>
            </w:r>
          </w:p>
        </w:tc>
      </w:tr>
      <w:tr w:rsidR="0097688A" w:rsidRPr="00643537" w14:paraId="6CB76CEB" w14:textId="77777777" w:rsidTr="00B040F0">
        <w:trPr>
          <w:cantSplit/>
          <w:jc w:val="center"/>
        </w:trPr>
        <w:tc>
          <w:tcPr>
            <w:tcW w:w="545" w:type="dxa"/>
            <w:tcMar>
              <w:top w:w="50" w:type="dxa"/>
              <w:left w:w="110" w:type="dxa"/>
              <w:bottom w:w="50" w:type="dxa"/>
              <w:right w:w="110" w:type="dxa"/>
            </w:tcMar>
          </w:tcPr>
          <w:p w14:paraId="6C8AD062"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7"/>
                <w:szCs w:val="17"/>
              </w:rPr>
              <w:t>10</w:t>
            </w:r>
          </w:p>
        </w:tc>
        <w:tc>
          <w:tcPr>
            <w:tcW w:w="1440" w:type="dxa"/>
            <w:tcMar>
              <w:top w:w="50" w:type="dxa"/>
              <w:left w:w="110" w:type="dxa"/>
              <w:bottom w:w="50" w:type="dxa"/>
              <w:right w:w="110" w:type="dxa"/>
            </w:tcMar>
          </w:tcPr>
          <w:p w14:paraId="2469311F"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Tồn IM (SLoc)</w:t>
            </w:r>
          </w:p>
        </w:tc>
        <w:tc>
          <w:tcPr>
            <w:tcW w:w="3600" w:type="dxa"/>
            <w:tcMar>
              <w:top w:w="50" w:type="dxa"/>
              <w:left w:w="110" w:type="dxa"/>
              <w:bottom w:w="50" w:type="dxa"/>
              <w:right w:w="110" w:type="dxa"/>
            </w:tcMar>
          </w:tcPr>
          <w:p w14:paraId="728E2CEE"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Tồn unrestricted tại SLoc (theo Batch nếu có)</w:t>
            </w:r>
          </w:p>
        </w:tc>
        <w:tc>
          <w:tcPr>
            <w:tcW w:w="3600" w:type="dxa"/>
            <w:tcMar>
              <w:top w:w="50" w:type="dxa"/>
              <w:left w:w="110" w:type="dxa"/>
              <w:bottom w:w="50" w:type="dxa"/>
              <w:right w:w="110" w:type="dxa"/>
            </w:tcMar>
          </w:tcPr>
          <w:p w14:paraId="535E88EA"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Tồn kho IM hiện hành (NSDM_V_MARD / NSDM_V_MCHB hoặc CDS I_StockQuantityCurrentValue_2)</w:t>
            </w:r>
          </w:p>
        </w:tc>
      </w:tr>
      <w:tr w:rsidR="0097688A" w:rsidRPr="00643537" w14:paraId="7E0A577C" w14:textId="77777777" w:rsidTr="00B040F0">
        <w:trPr>
          <w:cantSplit/>
          <w:jc w:val="center"/>
        </w:trPr>
        <w:tc>
          <w:tcPr>
            <w:tcW w:w="545" w:type="dxa"/>
            <w:tcMar>
              <w:top w:w="50" w:type="dxa"/>
              <w:left w:w="110" w:type="dxa"/>
              <w:bottom w:w="50" w:type="dxa"/>
              <w:right w:w="110" w:type="dxa"/>
            </w:tcMar>
          </w:tcPr>
          <w:p w14:paraId="53DA737F"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7"/>
                <w:szCs w:val="17"/>
              </w:rPr>
              <w:t>11</w:t>
            </w:r>
          </w:p>
        </w:tc>
        <w:tc>
          <w:tcPr>
            <w:tcW w:w="1440" w:type="dxa"/>
            <w:tcMar>
              <w:top w:w="50" w:type="dxa"/>
              <w:left w:w="110" w:type="dxa"/>
              <w:bottom w:w="50" w:type="dxa"/>
              <w:right w:w="110" w:type="dxa"/>
            </w:tcMar>
          </w:tcPr>
          <w:p w14:paraId="7E8DC05A"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Tồn vật lý eWM</w:t>
            </w:r>
          </w:p>
        </w:tc>
        <w:tc>
          <w:tcPr>
            <w:tcW w:w="3600" w:type="dxa"/>
            <w:tcMar>
              <w:top w:w="50" w:type="dxa"/>
              <w:left w:w="110" w:type="dxa"/>
              <w:bottom w:w="50" w:type="dxa"/>
              <w:right w:w="110" w:type="dxa"/>
            </w:tcMar>
          </w:tcPr>
          <w:p w14:paraId="1F192825"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Tổng quant tại Warehouse gắn với Plant/SLoc, loại trừ Storage Type PSA</w:t>
            </w:r>
          </w:p>
        </w:tc>
        <w:tc>
          <w:tcPr>
            <w:tcW w:w="3600" w:type="dxa"/>
            <w:tcMar>
              <w:top w:w="50" w:type="dxa"/>
              <w:left w:w="110" w:type="dxa"/>
              <w:bottom w:w="50" w:type="dxa"/>
              <w:right w:w="110" w:type="dxa"/>
            </w:tcMar>
          </w:tcPr>
          <w:p w14:paraId="2325D934"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Warehouse stock (API /SCWM stock chuẩn – Technical chọn)</w:t>
            </w:r>
          </w:p>
        </w:tc>
      </w:tr>
      <w:tr w:rsidR="0097688A" w:rsidRPr="00643537" w14:paraId="299344FA" w14:textId="77777777" w:rsidTr="00B040F0">
        <w:trPr>
          <w:cantSplit/>
          <w:jc w:val="center"/>
        </w:trPr>
        <w:tc>
          <w:tcPr>
            <w:tcW w:w="545" w:type="dxa"/>
            <w:tcMar>
              <w:top w:w="50" w:type="dxa"/>
              <w:left w:w="110" w:type="dxa"/>
              <w:bottom w:w="50" w:type="dxa"/>
              <w:right w:w="110" w:type="dxa"/>
            </w:tcMar>
          </w:tcPr>
          <w:p w14:paraId="6DCB27B4"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7"/>
                <w:szCs w:val="17"/>
              </w:rPr>
              <w:t>12</w:t>
            </w:r>
          </w:p>
        </w:tc>
        <w:tc>
          <w:tcPr>
            <w:tcW w:w="1440" w:type="dxa"/>
            <w:tcMar>
              <w:top w:w="50" w:type="dxa"/>
              <w:left w:w="110" w:type="dxa"/>
              <w:bottom w:w="50" w:type="dxa"/>
              <w:right w:w="110" w:type="dxa"/>
            </w:tcMar>
          </w:tcPr>
          <w:p w14:paraId="25BF27BE"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Tồn khả dụng eWM</w:t>
            </w:r>
          </w:p>
        </w:tc>
        <w:tc>
          <w:tcPr>
            <w:tcW w:w="3600" w:type="dxa"/>
            <w:tcMar>
              <w:top w:w="50" w:type="dxa"/>
              <w:left w:w="110" w:type="dxa"/>
              <w:bottom w:w="50" w:type="dxa"/>
              <w:right w:w="110" w:type="dxa"/>
            </w:tcMar>
          </w:tcPr>
          <w:p w14:paraId="31646789"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Tồn khả dụng (đã trừ lượng gán cho Warehouse Task mở), loại trừ PSA</w:t>
            </w:r>
          </w:p>
        </w:tc>
        <w:tc>
          <w:tcPr>
            <w:tcW w:w="3600" w:type="dxa"/>
            <w:tcMar>
              <w:top w:w="50" w:type="dxa"/>
              <w:left w:w="110" w:type="dxa"/>
              <w:bottom w:w="50" w:type="dxa"/>
              <w:right w:w="110" w:type="dxa"/>
            </w:tcMar>
          </w:tcPr>
          <w:p w14:paraId="73E4BF7E"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Available stock của EWM</w:t>
            </w:r>
          </w:p>
        </w:tc>
      </w:tr>
      <w:tr w:rsidR="0097688A" w:rsidRPr="00643537" w14:paraId="63E73FD1" w14:textId="77777777" w:rsidTr="00B040F0">
        <w:trPr>
          <w:cantSplit/>
          <w:jc w:val="center"/>
        </w:trPr>
        <w:tc>
          <w:tcPr>
            <w:tcW w:w="545" w:type="dxa"/>
            <w:tcMar>
              <w:top w:w="50" w:type="dxa"/>
              <w:left w:w="110" w:type="dxa"/>
              <w:bottom w:w="50" w:type="dxa"/>
              <w:right w:w="110" w:type="dxa"/>
            </w:tcMar>
          </w:tcPr>
          <w:p w14:paraId="11C9FC92"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7"/>
                <w:szCs w:val="17"/>
              </w:rPr>
              <w:t>13</w:t>
            </w:r>
          </w:p>
        </w:tc>
        <w:tc>
          <w:tcPr>
            <w:tcW w:w="1440" w:type="dxa"/>
            <w:tcMar>
              <w:top w:w="50" w:type="dxa"/>
              <w:left w:w="110" w:type="dxa"/>
              <w:bottom w:w="50" w:type="dxa"/>
              <w:right w:w="110" w:type="dxa"/>
            </w:tcMar>
          </w:tcPr>
          <w:p w14:paraId="0CEB2709"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Tồn tại PSA</w:t>
            </w:r>
          </w:p>
        </w:tc>
        <w:tc>
          <w:tcPr>
            <w:tcW w:w="3600" w:type="dxa"/>
            <w:tcMar>
              <w:top w:w="50" w:type="dxa"/>
              <w:left w:w="110" w:type="dxa"/>
              <w:bottom w:w="50" w:type="dxa"/>
              <w:right w:w="110" w:type="dxa"/>
            </w:tcMar>
          </w:tcPr>
          <w:p w14:paraId="34454E60"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Tồn tại Storage Type PSA thuộc khu cấp phát của lệnh</w:t>
            </w:r>
          </w:p>
        </w:tc>
        <w:tc>
          <w:tcPr>
            <w:tcW w:w="3600" w:type="dxa"/>
            <w:tcMar>
              <w:top w:w="50" w:type="dxa"/>
              <w:left w:w="110" w:type="dxa"/>
              <w:bottom w:w="50" w:type="dxa"/>
              <w:right w:w="110" w:type="dxa"/>
            </w:tcMar>
          </w:tcPr>
          <w:p w14:paraId="61DC8500"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Quant tại Storage Type PSA (bảng tham số mục 3.5.4)</w:t>
            </w:r>
          </w:p>
        </w:tc>
      </w:tr>
      <w:tr w:rsidR="0097688A" w:rsidRPr="00643537" w14:paraId="02CFAFDB" w14:textId="77777777" w:rsidTr="00B040F0">
        <w:trPr>
          <w:cantSplit/>
          <w:jc w:val="center"/>
        </w:trPr>
        <w:tc>
          <w:tcPr>
            <w:tcW w:w="545" w:type="dxa"/>
            <w:tcMar>
              <w:top w:w="50" w:type="dxa"/>
              <w:left w:w="110" w:type="dxa"/>
              <w:bottom w:w="50" w:type="dxa"/>
              <w:right w:w="110" w:type="dxa"/>
            </w:tcMar>
          </w:tcPr>
          <w:p w14:paraId="39882791"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7"/>
                <w:szCs w:val="17"/>
              </w:rPr>
              <w:t>14</w:t>
            </w:r>
          </w:p>
        </w:tc>
        <w:tc>
          <w:tcPr>
            <w:tcW w:w="1440" w:type="dxa"/>
            <w:tcMar>
              <w:top w:w="50" w:type="dxa"/>
              <w:left w:w="110" w:type="dxa"/>
              <w:bottom w:w="50" w:type="dxa"/>
              <w:right w:w="110" w:type="dxa"/>
            </w:tcMar>
          </w:tcPr>
          <w:p w14:paraId="3762BC12"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Đang giữ cho YC khác</w:t>
            </w:r>
          </w:p>
        </w:tc>
        <w:tc>
          <w:tcPr>
            <w:tcW w:w="3600" w:type="dxa"/>
            <w:tcMar>
              <w:top w:w="50" w:type="dxa"/>
              <w:left w:w="110" w:type="dxa"/>
              <w:bottom w:w="50" w:type="dxa"/>
              <w:right w:w="110" w:type="dxa"/>
            </w:tcMar>
          </w:tcPr>
          <w:p w14:paraId="61D5C292"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Tổng SL còn lại của Reservation/LSX khác cùng Material + Plant + SLoc (+ Batch) có ngày yêu cầu sớm hơn hoặc bằng</w:t>
            </w:r>
          </w:p>
        </w:tc>
        <w:tc>
          <w:tcPr>
            <w:tcW w:w="3600" w:type="dxa"/>
            <w:tcMar>
              <w:top w:w="50" w:type="dxa"/>
              <w:left w:w="110" w:type="dxa"/>
              <w:bottom w:w="50" w:type="dxa"/>
              <w:right w:w="110" w:type="dxa"/>
            </w:tcMar>
          </w:tcPr>
          <w:p w14:paraId="6096588B"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RESB khác (XLOEK ≠ X, KZEAR ≠ X, BDTER ≤ BDTER dòng hiện tại)</w:t>
            </w:r>
          </w:p>
        </w:tc>
      </w:tr>
      <w:tr w:rsidR="0097688A" w:rsidRPr="00643537" w14:paraId="71A6B210" w14:textId="77777777" w:rsidTr="00B040F0">
        <w:trPr>
          <w:cantSplit/>
          <w:jc w:val="center"/>
        </w:trPr>
        <w:tc>
          <w:tcPr>
            <w:tcW w:w="545" w:type="dxa"/>
            <w:tcMar>
              <w:top w:w="50" w:type="dxa"/>
              <w:left w:w="110" w:type="dxa"/>
              <w:bottom w:w="50" w:type="dxa"/>
              <w:right w:w="110" w:type="dxa"/>
            </w:tcMar>
          </w:tcPr>
          <w:p w14:paraId="749A127D"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7"/>
                <w:szCs w:val="17"/>
              </w:rPr>
              <w:t>15</w:t>
            </w:r>
          </w:p>
        </w:tc>
        <w:tc>
          <w:tcPr>
            <w:tcW w:w="1440" w:type="dxa"/>
            <w:tcMar>
              <w:top w:w="50" w:type="dxa"/>
              <w:left w:w="110" w:type="dxa"/>
              <w:bottom w:w="50" w:type="dxa"/>
              <w:right w:w="110" w:type="dxa"/>
            </w:tcMar>
          </w:tcPr>
          <w:p w14:paraId="55C42C83"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SL cần điều chuyển</w:t>
            </w:r>
          </w:p>
        </w:tc>
        <w:tc>
          <w:tcPr>
            <w:tcW w:w="3600" w:type="dxa"/>
            <w:tcMar>
              <w:top w:w="50" w:type="dxa"/>
              <w:left w:w="110" w:type="dxa"/>
              <w:bottom w:w="50" w:type="dxa"/>
              <w:right w:w="110" w:type="dxa"/>
            </w:tcMar>
          </w:tcPr>
          <w:p w14:paraId="61EC8C1B"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Lượng cần kho cấp thêm</w:t>
            </w:r>
          </w:p>
        </w:tc>
        <w:tc>
          <w:tcPr>
            <w:tcW w:w="3600" w:type="dxa"/>
            <w:tcMar>
              <w:top w:w="50" w:type="dxa"/>
              <w:left w:w="110" w:type="dxa"/>
              <w:bottom w:w="50" w:type="dxa"/>
              <w:right w:w="110" w:type="dxa"/>
            </w:tcMar>
          </w:tcPr>
          <w:p w14:paraId="4AC7E4F0"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max(0; SL còn yêu cầu − Tồn tại PSA)</w:t>
            </w:r>
          </w:p>
        </w:tc>
      </w:tr>
      <w:tr w:rsidR="0097688A" w:rsidRPr="00643537" w14:paraId="1D175A35" w14:textId="77777777" w:rsidTr="00B040F0">
        <w:trPr>
          <w:cantSplit/>
          <w:jc w:val="center"/>
        </w:trPr>
        <w:tc>
          <w:tcPr>
            <w:tcW w:w="545" w:type="dxa"/>
            <w:tcMar>
              <w:top w:w="50" w:type="dxa"/>
              <w:left w:w="110" w:type="dxa"/>
              <w:bottom w:w="50" w:type="dxa"/>
              <w:right w:w="110" w:type="dxa"/>
            </w:tcMar>
          </w:tcPr>
          <w:p w14:paraId="2309F8B7"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7"/>
                <w:szCs w:val="17"/>
              </w:rPr>
              <w:t>16</w:t>
            </w:r>
          </w:p>
        </w:tc>
        <w:tc>
          <w:tcPr>
            <w:tcW w:w="1440" w:type="dxa"/>
            <w:tcMar>
              <w:top w:w="50" w:type="dxa"/>
              <w:left w:w="110" w:type="dxa"/>
              <w:bottom w:w="50" w:type="dxa"/>
              <w:right w:w="110" w:type="dxa"/>
            </w:tcMar>
          </w:tcPr>
          <w:p w14:paraId="50974358"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Tình trạng</w:t>
            </w:r>
          </w:p>
        </w:tc>
        <w:tc>
          <w:tcPr>
            <w:tcW w:w="3600" w:type="dxa"/>
            <w:tcMar>
              <w:top w:w="50" w:type="dxa"/>
              <w:left w:w="110" w:type="dxa"/>
              <w:bottom w:w="50" w:type="dxa"/>
              <w:right w:w="110" w:type="dxa"/>
            </w:tcMar>
          </w:tcPr>
          <w:p w14:paraId="55FF7004"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Diễn giải đèn</w:t>
            </w:r>
          </w:p>
        </w:tc>
        <w:tc>
          <w:tcPr>
            <w:tcW w:w="3600" w:type="dxa"/>
            <w:tcMar>
              <w:top w:w="50" w:type="dxa"/>
              <w:left w:w="110" w:type="dxa"/>
              <w:bottom w:w="50" w:type="dxa"/>
              <w:right w:w="110" w:type="dxa"/>
            </w:tcMar>
          </w:tcPr>
          <w:p w14:paraId="43793C9E"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Mục 3.5.2</w:t>
            </w:r>
          </w:p>
        </w:tc>
      </w:tr>
    </w:tbl>
    <w:p w14:paraId="23EC70CF" w14:textId="77777777" w:rsidR="0097688A" w:rsidRPr="00643537" w:rsidRDefault="0097688A">
      <w:pPr>
        <w:spacing w:after="60"/>
        <w:rPr>
          <w:rFonts w:ascii="Myriad Pro" w:hAnsi="Myriad Pro"/>
          <w:color w:val="00586F"/>
        </w:rPr>
      </w:pPr>
    </w:p>
    <w:p w14:paraId="40B0689A" w14:textId="77777777" w:rsidR="00C06989" w:rsidRPr="00643537" w:rsidRDefault="0A259990" w:rsidP="009968E4">
      <w:pPr>
        <w:pStyle w:val="Heading3"/>
        <w:tabs>
          <w:tab w:val="num" w:pos="1000"/>
        </w:tabs>
        <w:spacing w:line="288" w:lineRule="auto"/>
        <w:ind w:left="1000" w:hanging="1000"/>
        <w:jc w:val="both"/>
        <w:rPr>
          <w:rFonts w:ascii="Myriad Pro" w:hAnsi="Myriad Pro"/>
        </w:rPr>
      </w:pPr>
      <w:bookmarkStart w:id="22" w:name="_TocFS016"/>
      <w:bookmarkStart w:id="23" w:name="_Toc241364147"/>
      <w:r w:rsidRPr="00643537">
        <w:rPr>
          <w:rFonts w:ascii="Myriad Pro" w:hAnsi="Myriad Pro" w:cs="Myriad Pro"/>
          <w:sz w:val="22"/>
        </w:rPr>
        <w:t>Chức năng trên màn hình trung gian</w:t>
      </w:r>
      <w:bookmarkEnd w:id="22"/>
      <w:bookmarkEnd w:id="23"/>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50"/>
        <w:gridCol w:w="6750"/>
      </w:tblGrid>
      <w:tr w:rsidR="0097688A" w:rsidRPr="00643537" w14:paraId="4AB11EC7" w14:textId="77777777">
        <w:trPr>
          <w:cantSplit/>
          <w:tblHeader/>
          <w:jc w:val="center"/>
        </w:trPr>
        <w:tc>
          <w:tcPr>
            <w:tcW w:w="2250" w:type="dxa"/>
            <w:shd w:val="clear" w:color="auto" w:fill="00586F"/>
            <w:tcMar>
              <w:top w:w="50" w:type="dxa"/>
              <w:left w:w="110" w:type="dxa"/>
              <w:bottom w:w="50" w:type="dxa"/>
              <w:right w:w="110" w:type="dxa"/>
            </w:tcMar>
            <w:vAlign w:val="center"/>
          </w:tcPr>
          <w:p w14:paraId="4AA9A6A6"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b/>
                <w:bCs/>
                <w:color w:val="00586F"/>
                <w:sz w:val="18"/>
                <w:szCs w:val="18"/>
              </w:rPr>
              <w:t>Nút</w:t>
            </w:r>
          </w:p>
        </w:tc>
        <w:tc>
          <w:tcPr>
            <w:tcW w:w="6750" w:type="dxa"/>
            <w:shd w:val="clear" w:color="auto" w:fill="00586F"/>
            <w:tcMar>
              <w:top w:w="50" w:type="dxa"/>
              <w:left w:w="110" w:type="dxa"/>
              <w:bottom w:w="50" w:type="dxa"/>
              <w:right w:w="110" w:type="dxa"/>
            </w:tcMar>
            <w:vAlign w:val="center"/>
          </w:tcPr>
          <w:p w14:paraId="696B0BD0"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b/>
                <w:bCs/>
                <w:color w:val="00586F"/>
                <w:sz w:val="18"/>
                <w:szCs w:val="18"/>
              </w:rPr>
              <w:t>Chức năng</w:t>
            </w:r>
          </w:p>
        </w:tc>
      </w:tr>
      <w:tr w:rsidR="0097688A" w:rsidRPr="00643537" w14:paraId="14E610FD" w14:textId="77777777">
        <w:trPr>
          <w:cantSplit/>
          <w:jc w:val="center"/>
        </w:trPr>
        <w:tc>
          <w:tcPr>
            <w:tcW w:w="2250" w:type="dxa"/>
            <w:tcMar>
              <w:top w:w="50" w:type="dxa"/>
              <w:left w:w="110" w:type="dxa"/>
              <w:bottom w:w="50" w:type="dxa"/>
              <w:right w:w="110" w:type="dxa"/>
            </w:tcMar>
          </w:tcPr>
          <w:p w14:paraId="07F68792"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Xem trước bản in</w:t>
            </w:r>
          </w:p>
        </w:tc>
        <w:tc>
          <w:tcPr>
            <w:tcW w:w="6750" w:type="dxa"/>
            <w:tcMar>
              <w:top w:w="50" w:type="dxa"/>
              <w:left w:w="110" w:type="dxa"/>
              <w:bottom w:w="50" w:type="dxa"/>
              <w:right w:w="110" w:type="dxa"/>
            </w:tcMar>
          </w:tcPr>
          <w:p w14:paraId="17BBA643"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Print preview các dòng được chọn, gom theo Reservation (mỗi Reservation một phiếu)</w:t>
            </w:r>
          </w:p>
        </w:tc>
      </w:tr>
      <w:tr w:rsidR="0097688A" w:rsidRPr="00643537" w14:paraId="64BB5CAC" w14:textId="77777777">
        <w:trPr>
          <w:cantSplit/>
          <w:jc w:val="center"/>
        </w:trPr>
        <w:tc>
          <w:tcPr>
            <w:tcW w:w="2250" w:type="dxa"/>
            <w:tcMar>
              <w:top w:w="50" w:type="dxa"/>
              <w:left w:w="110" w:type="dxa"/>
              <w:bottom w:w="50" w:type="dxa"/>
              <w:right w:w="110" w:type="dxa"/>
            </w:tcMar>
          </w:tcPr>
          <w:p w14:paraId="592679AC"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In phiếu</w:t>
            </w:r>
          </w:p>
        </w:tc>
        <w:tc>
          <w:tcPr>
            <w:tcW w:w="6750" w:type="dxa"/>
            <w:tcMar>
              <w:top w:w="50" w:type="dxa"/>
              <w:left w:w="110" w:type="dxa"/>
              <w:bottom w:w="50" w:type="dxa"/>
              <w:right w:w="110" w:type="dxa"/>
            </w:tcMar>
          </w:tcPr>
          <w:p w14:paraId="3416AB6E"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In ra máy in mặc định của user; ghi nhật ký in</w:t>
            </w:r>
          </w:p>
        </w:tc>
      </w:tr>
      <w:tr w:rsidR="0097688A" w:rsidRPr="00643537" w14:paraId="7C10CA50" w14:textId="77777777">
        <w:trPr>
          <w:cantSplit/>
          <w:jc w:val="center"/>
        </w:trPr>
        <w:tc>
          <w:tcPr>
            <w:tcW w:w="2250" w:type="dxa"/>
            <w:tcMar>
              <w:top w:w="50" w:type="dxa"/>
              <w:left w:w="110" w:type="dxa"/>
              <w:bottom w:w="50" w:type="dxa"/>
              <w:right w:w="110" w:type="dxa"/>
            </w:tcMar>
          </w:tcPr>
          <w:p w14:paraId="02DF17CB"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Chi tiết giữ tồn</w:t>
            </w:r>
          </w:p>
        </w:tc>
        <w:tc>
          <w:tcPr>
            <w:tcW w:w="6750" w:type="dxa"/>
            <w:tcMar>
              <w:top w:w="50" w:type="dxa"/>
              <w:left w:w="110" w:type="dxa"/>
              <w:bottom w:w="50" w:type="dxa"/>
              <w:right w:w="110" w:type="dxa"/>
            </w:tcMar>
          </w:tcPr>
          <w:p w14:paraId="43A06A0A"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Popup liệt kê các Reservation/LSX đang giữ tồn và tồn theo Bin (hình bên dưới)</w:t>
            </w:r>
          </w:p>
        </w:tc>
      </w:tr>
      <w:tr w:rsidR="0097688A" w:rsidRPr="00643537" w14:paraId="49E04AF7" w14:textId="77777777">
        <w:trPr>
          <w:cantSplit/>
          <w:jc w:val="center"/>
        </w:trPr>
        <w:tc>
          <w:tcPr>
            <w:tcW w:w="2250" w:type="dxa"/>
            <w:tcMar>
              <w:top w:w="50" w:type="dxa"/>
              <w:left w:w="110" w:type="dxa"/>
              <w:bottom w:w="50" w:type="dxa"/>
              <w:right w:w="110" w:type="dxa"/>
            </w:tcMar>
          </w:tcPr>
          <w:p w14:paraId="2B2E5740"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Tồn theo Storage Type</w:t>
            </w:r>
          </w:p>
        </w:tc>
        <w:tc>
          <w:tcPr>
            <w:tcW w:w="6750" w:type="dxa"/>
            <w:tcMar>
              <w:top w:w="50" w:type="dxa"/>
              <w:left w:w="110" w:type="dxa"/>
              <w:bottom w:w="50" w:type="dxa"/>
              <w:right w:w="110" w:type="dxa"/>
            </w:tcMar>
          </w:tcPr>
          <w:p w14:paraId="2BD5F337"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Popup tồn eWM theo Storage Type/Bin của vật tư – đáp ứng yêu cầu "xem tồn theo Storage Type" tại WS</w:t>
            </w:r>
          </w:p>
        </w:tc>
      </w:tr>
      <w:tr w:rsidR="0097688A" w:rsidRPr="00643537" w14:paraId="26BA1FF8" w14:textId="77777777">
        <w:trPr>
          <w:cantSplit/>
          <w:jc w:val="center"/>
        </w:trPr>
        <w:tc>
          <w:tcPr>
            <w:tcW w:w="2250" w:type="dxa"/>
            <w:tcMar>
              <w:top w:w="50" w:type="dxa"/>
              <w:left w:w="110" w:type="dxa"/>
              <w:bottom w:w="50" w:type="dxa"/>
              <w:right w:w="110" w:type="dxa"/>
            </w:tcMar>
          </w:tcPr>
          <w:p w14:paraId="3CA8B23C"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Làm mới / Excel / Chọn tất cả / Bỏ chọn</w:t>
            </w:r>
          </w:p>
        </w:tc>
        <w:tc>
          <w:tcPr>
            <w:tcW w:w="6750" w:type="dxa"/>
            <w:tcMar>
              <w:top w:w="50" w:type="dxa"/>
              <w:left w:w="110" w:type="dxa"/>
              <w:bottom w:w="50" w:type="dxa"/>
              <w:right w:w="110" w:type="dxa"/>
            </w:tcMar>
          </w:tcPr>
          <w:p w14:paraId="2ECA6CBB"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Chức năng chuẩn ALV</w:t>
            </w:r>
          </w:p>
        </w:tc>
      </w:tr>
    </w:tbl>
    <w:p w14:paraId="4D69455C" w14:textId="77777777" w:rsidR="0097688A" w:rsidRPr="00643537" w:rsidRDefault="0097688A">
      <w:pPr>
        <w:spacing w:after="60"/>
        <w:rPr>
          <w:rFonts w:ascii="Myriad Pro" w:hAnsi="Myriad Pro"/>
          <w:color w:val="00586F"/>
        </w:rPr>
      </w:pPr>
    </w:p>
    <w:p w14:paraId="5A96B336" w14:textId="77777777" w:rsidR="009968E4" w:rsidRPr="00643537" w:rsidRDefault="009968E4" w:rsidP="009968E4">
      <w:pPr>
        <w:keepNext/>
        <w:spacing w:line="288" w:lineRule="auto"/>
        <w:jc w:val="center"/>
        <w:rPr>
          <w:rFonts w:ascii="Myriad Pro" w:hAnsi="Myriad Pro"/>
          <w:color w:val="00586F"/>
        </w:rPr>
      </w:pPr>
      <w:r w:rsidRPr="00643537">
        <w:rPr>
          <w:rFonts w:ascii="Myriad Pro" w:hAnsi="Myriad Pro"/>
          <w:noProof/>
          <w:color w:val="00586F"/>
        </w:rPr>
        <w:lastRenderedPageBreak/>
        <w:drawing>
          <wp:inline distT="0" distB="0" distL="0" distR="0" wp14:anchorId="4536232E" wp14:editId="48F070AE">
            <wp:extent cx="5400000" cy="1194000"/>
            <wp:effectExtent l="0" t="0" r="0" b="0"/>
            <wp:docPr id="718439537" name="Picture 718439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pup.png"/>
                    <pic:cNvPicPr/>
                  </pic:nvPicPr>
                  <pic:blipFill>
                    <a:blip r:embed="rId15"/>
                    <a:stretch>
                      <a:fillRect/>
                    </a:stretch>
                  </pic:blipFill>
                  <pic:spPr>
                    <a:xfrm>
                      <a:off x="0" y="0"/>
                      <a:ext cx="5400000" cy="1194000"/>
                    </a:xfrm>
                    <a:prstGeom prst="rect">
                      <a:avLst/>
                    </a:prstGeom>
                  </pic:spPr>
                </pic:pic>
              </a:graphicData>
            </a:graphic>
          </wp:inline>
        </w:drawing>
      </w:r>
    </w:p>
    <w:p w14:paraId="626601D2" w14:textId="77777777" w:rsidR="009968E4" w:rsidRPr="00643537" w:rsidRDefault="009968E4" w:rsidP="009968E4">
      <w:pPr>
        <w:spacing w:line="288" w:lineRule="auto"/>
        <w:ind w:left="85"/>
        <w:jc w:val="center"/>
        <w:rPr>
          <w:rFonts w:ascii="Myriad Pro" w:hAnsi="Myriad Pro"/>
          <w:color w:val="00586F"/>
        </w:rPr>
      </w:pPr>
      <w:r w:rsidRPr="00643537">
        <w:rPr>
          <w:rFonts w:ascii="Myriad Pro" w:hAnsi="Myriad Pro" w:cs="Myriad Pro"/>
          <w:i/>
          <w:iCs/>
          <w:color w:val="00586F"/>
          <w:sz w:val="18"/>
          <w:szCs w:val="18"/>
        </w:rPr>
        <w:t>Hình 7: Màn hình phác thảo – chi tiết tồn đang được giữ</w:t>
      </w:r>
    </w:p>
    <w:p w14:paraId="7E60C202" w14:textId="77777777" w:rsidR="00C06989" w:rsidRPr="00643537" w:rsidRDefault="0A259990" w:rsidP="009968E4">
      <w:pPr>
        <w:pStyle w:val="Heading2"/>
        <w:spacing w:line="288" w:lineRule="auto"/>
        <w:jc w:val="both"/>
        <w:rPr>
          <w:rFonts w:ascii="Myriad Pro" w:eastAsia="Arial" w:hAnsi="Myriad Pro" w:cs="Arial"/>
          <w:sz w:val="22"/>
          <w:szCs w:val="22"/>
        </w:rPr>
      </w:pPr>
      <w:bookmarkStart w:id="24" w:name="_TocFS017"/>
      <w:bookmarkStart w:id="25" w:name="_Toc241364148"/>
      <w:r w:rsidRPr="00643537">
        <w:rPr>
          <w:rFonts w:ascii="Myriad Pro" w:hAnsi="Myriad Pro" w:cs="Myriad Pro"/>
          <w:sz w:val="24"/>
          <w:szCs w:val="24"/>
        </w:rPr>
        <w:t>Mẫu form in (Print preview)</w:t>
      </w:r>
      <w:bookmarkEnd w:id="24"/>
      <w:bookmarkEnd w:id="25"/>
    </w:p>
    <w:p w14:paraId="60FFB611" w14:textId="77777777" w:rsidR="00C06989" w:rsidRPr="00643537" w:rsidRDefault="0A259990" w:rsidP="009968E4">
      <w:pPr>
        <w:pStyle w:val="Heading3"/>
        <w:tabs>
          <w:tab w:val="num" w:pos="1000"/>
        </w:tabs>
        <w:spacing w:line="288" w:lineRule="auto"/>
        <w:ind w:left="1000" w:hanging="1000"/>
        <w:jc w:val="both"/>
        <w:rPr>
          <w:rFonts w:ascii="Myriad Pro" w:hAnsi="Myriad Pro"/>
        </w:rPr>
      </w:pPr>
      <w:bookmarkStart w:id="26" w:name="_TocFS018"/>
      <w:bookmarkStart w:id="27" w:name="_Toc241364149"/>
      <w:r w:rsidRPr="00643537">
        <w:rPr>
          <w:rFonts w:ascii="Myriad Pro" w:hAnsi="Myriad Pro" w:cs="Myriad Pro"/>
          <w:sz w:val="22"/>
        </w:rPr>
        <w:t>Quy định chung</w:t>
      </w:r>
      <w:bookmarkEnd w:id="26"/>
      <w:bookmarkEnd w:id="27"/>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20"/>
        <w:gridCol w:w="6480"/>
      </w:tblGrid>
      <w:tr w:rsidR="0097688A" w:rsidRPr="00643537" w14:paraId="233A6469" w14:textId="77777777">
        <w:trPr>
          <w:cantSplit/>
          <w:jc w:val="center"/>
        </w:trPr>
        <w:tc>
          <w:tcPr>
            <w:tcW w:w="2520" w:type="dxa"/>
            <w:shd w:val="clear" w:color="auto" w:fill="F2F2F2"/>
            <w:tcMar>
              <w:top w:w="50" w:type="dxa"/>
              <w:left w:w="110" w:type="dxa"/>
              <w:bottom w:w="50" w:type="dxa"/>
              <w:right w:w="110" w:type="dxa"/>
            </w:tcMar>
          </w:tcPr>
          <w:p w14:paraId="4CF8A761"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b/>
                <w:bCs/>
                <w:color w:val="00586F"/>
                <w:sz w:val="18"/>
                <w:szCs w:val="18"/>
              </w:rPr>
              <w:t>Khổ giấy / hướng</w:t>
            </w:r>
          </w:p>
        </w:tc>
        <w:tc>
          <w:tcPr>
            <w:tcW w:w="6480" w:type="dxa"/>
            <w:tcMar>
              <w:top w:w="50" w:type="dxa"/>
              <w:left w:w="110" w:type="dxa"/>
              <w:bottom w:w="50" w:type="dxa"/>
              <w:right w:w="110" w:type="dxa"/>
            </w:tcMar>
          </w:tcPr>
          <w:p w14:paraId="7A3A2214"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A4 – dọc</w:t>
            </w:r>
          </w:p>
        </w:tc>
      </w:tr>
      <w:tr w:rsidR="0097688A" w:rsidRPr="00643537" w14:paraId="49EAE270" w14:textId="77777777">
        <w:trPr>
          <w:cantSplit/>
          <w:jc w:val="center"/>
        </w:trPr>
        <w:tc>
          <w:tcPr>
            <w:tcW w:w="2520" w:type="dxa"/>
            <w:shd w:val="clear" w:color="auto" w:fill="F2F2F2"/>
            <w:tcMar>
              <w:top w:w="50" w:type="dxa"/>
              <w:left w:w="110" w:type="dxa"/>
              <w:bottom w:w="50" w:type="dxa"/>
              <w:right w:w="110" w:type="dxa"/>
            </w:tcMar>
          </w:tcPr>
          <w:p w14:paraId="122ACF76"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b/>
                <w:bCs/>
                <w:color w:val="00586F"/>
                <w:sz w:val="18"/>
                <w:szCs w:val="18"/>
              </w:rPr>
              <w:t>Công nghệ</w:t>
            </w:r>
          </w:p>
        </w:tc>
        <w:tc>
          <w:tcPr>
            <w:tcW w:w="6480" w:type="dxa"/>
            <w:tcMar>
              <w:top w:w="50" w:type="dxa"/>
              <w:left w:w="110" w:type="dxa"/>
              <w:bottom w:w="50" w:type="dxa"/>
              <w:right w:w="110" w:type="dxa"/>
            </w:tcMar>
          </w:tcPr>
          <w:p w14:paraId="0F65A801"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Đề xuất Adobe Form (định hướng chiến lược của SAP cho S/4HANA); nếu ưu tiên tiến độ có thể chuyển đổi Smartform ZWM01 của ECC – chờ quyết định (vấn đề mở 5)</w:t>
            </w:r>
          </w:p>
        </w:tc>
      </w:tr>
      <w:tr w:rsidR="0097688A" w:rsidRPr="00643537" w14:paraId="1ACB1E6D" w14:textId="77777777">
        <w:trPr>
          <w:cantSplit/>
          <w:jc w:val="center"/>
        </w:trPr>
        <w:tc>
          <w:tcPr>
            <w:tcW w:w="2520" w:type="dxa"/>
            <w:shd w:val="clear" w:color="auto" w:fill="F2F2F2"/>
            <w:tcMar>
              <w:top w:w="50" w:type="dxa"/>
              <w:left w:w="110" w:type="dxa"/>
              <w:bottom w:w="50" w:type="dxa"/>
              <w:right w:w="110" w:type="dxa"/>
            </w:tcMar>
          </w:tcPr>
          <w:p w14:paraId="52FDC5BE"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b/>
                <w:bCs/>
                <w:color w:val="00586F"/>
                <w:sz w:val="18"/>
                <w:szCs w:val="18"/>
              </w:rPr>
              <w:t>Font</w:t>
            </w:r>
          </w:p>
        </w:tc>
        <w:tc>
          <w:tcPr>
            <w:tcW w:w="6480" w:type="dxa"/>
            <w:tcMar>
              <w:top w:w="50" w:type="dxa"/>
              <w:left w:w="110" w:type="dxa"/>
              <w:bottom w:w="50" w:type="dxa"/>
              <w:right w:w="110" w:type="dxa"/>
            </w:tcMar>
          </w:tcPr>
          <w:p w14:paraId="6C97E8CE"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Times New Roman; tiêu đề 16, nội dung 10</w:t>
            </w:r>
          </w:p>
        </w:tc>
      </w:tr>
      <w:tr w:rsidR="0097688A" w:rsidRPr="00643537" w14:paraId="3C9AC7A1" w14:textId="77777777">
        <w:trPr>
          <w:cantSplit/>
          <w:jc w:val="center"/>
        </w:trPr>
        <w:tc>
          <w:tcPr>
            <w:tcW w:w="2520" w:type="dxa"/>
            <w:shd w:val="clear" w:color="auto" w:fill="F2F2F2"/>
            <w:tcMar>
              <w:top w:w="50" w:type="dxa"/>
              <w:left w:w="110" w:type="dxa"/>
              <w:bottom w:w="50" w:type="dxa"/>
              <w:right w:w="110" w:type="dxa"/>
            </w:tcMar>
          </w:tcPr>
          <w:p w14:paraId="7D5AEB2C"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b/>
                <w:bCs/>
                <w:color w:val="00586F"/>
                <w:sz w:val="18"/>
                <w:szCs w:val="18"/>
              </w:rPr>
              <w:t>Lề</w:t>
            </w:r>
          </w:p>
        </w:tc>
        <w:tc>
          <w:tcPr>
            <w:tcW w:w="6480" w:type="dxa"/>
            <w:tcMar>
              <w:top w:w="50" w:type="dxa"/>
              <w:left w:w="110" w:type="dxa"/>
              <w:bottom w:w="50" w:type="dxa"/>
              <w:right w:w="110" w:type="dxa"/>
            </w:tcMar>
          </w:tcPr>
          <w:p w14:paraId="23FD044D"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Trái 2 cm; trên, dưới, phải 1,5 cm</w:t>
            </w:r>
          </w:p>
        </w:tc>
      </w:tr>
      <w:tr w:rsidR="0097688A" w:rsidRPr="00643537" w14:paraId="55DA46DD" w14:textId="77777777">
        <w:trPr>
          <w:cantSplit/>
          <w:jc w:val="center"/>
        </w:trPr>
        <w:tc>
          <w:tcPr>
            <w:tcW w:w="2520" w:type="dxa"/>
            <w:shd w:val="clear" w:color="auto" w:fill="F2F2F2"/>
            <w:tcMar>
              <w:top w:w="50" w:type="dxa"/>
              <w:left w:w="110" w:type="dxa"/>
              <w:bottom w:w="50" w:type="dxa"/>
              <w:right w:w="110" w:type="dxa"/>
            </w:tcMar>
          </w:tcPr>
          <w:p w14:paraId="18E9342C"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b/>
                <w:bCs/>
                <w:color w:val="00586F"/>
                <w:sz w:val="18"/>
                <w:szCs w:val="18"/>
              </w:rPr>
              <w:t>Header</w:t>
            </w:r>
          </w:p>
        </w:tc>
        <w:tc>
          <w:tcPr>
            <w:tcW w:w="6480" w:type="dxa"/>
            <w:tcMar>
              <w:top w:w="50" w:type="dxa"/>
              <w:left w:w="110" w:type="dxa"/>
              <w:bottom w:w="50" w:type="dxa"/>
              <w:right w:w="110" w:type="dxa"/>
            </w:tcMar>
          </w:tcPr>
          <w:p w14:paraId="458336CE"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Logo, tên – địa chỉ – MST – điện thoại của Plant (lặp lại mỗi trang)</w:t>
            </w:r>
          </w:p>
        </w:tc>
      </w:tr>
      <w:tr w:rsidR="0097688A" w:rsidRPr="00643537" w14:paraId="6BD8FA31" w14:textId="77777777">
        <w:trPr>
          <w:cantSplit/>
          <w:jc w:val="center"/>
        </w:trPr>
        <w:tc>
          <w:tcPr>
            <w:tcW w:w="2520" w:type="dxa"/>
            <w:shd w:val="clear" w:color="auto" w:fill="F2F2F2"/>
            <w:tcMar>
              <w:top w:w="50" w:type="dxa"/>
              <w:left w:w="110" w:type="dxa"/>
              <w:bottom w:w="50" w:type="dxa"/>
              <w:right w:w="110" w:type="dxa"/>
            </w:tcMar>
          </w:tcPr>
          <w:p w14:paraId="31DD77CF"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b/>
                <w:bCs/>
                <w:color w:val="00586F"/>
                <w:sz w:val="18"/>
                <w:szCs w:val="18"/>
              </w:rPr>
              <w:t>Footer</w:t>
            </w:r>
          </w:p>
        </w:tc>
        <w:tc>
          <w:tcPr>
            <w:tcW w:w="6480" w:type="dxa"/>
            <w:tcMar>
              <w:top w:w="50" w:type="dxa"/>
              <w:left w:w="110" w:type="dxa"/>
              <w:bottom w:w="50" w:type="dxa"/>
              <w:right w:w="110" w:type="dxa"/>
            </w:tcMar>
          </w:tcPr>
          <w:p w14:paraId="184A0CC7"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Trái: thời điểm in + user; phải: Trang x/y</w:t>
            </w:r>
          </w:p>
        </w:tc>
      </w:tr>
      <w:tr w:rsidR="0097688A" w:rsidRPr="00643537" w14:paraId="6658AE9F" w14:textId="77777777">
        <w:trPr>
          <w:cantSplit/>
          <w:jc w:val="center"/>
        </w:trPr>
        <w:tc>
          <w:tcPr>
            <w:tcW w:w="2520" w:type="dxa"/>
            <w:shd w:val="clear" w:color="auto" w:fill="F2F2F2"/>
            <w:tcMar>
              <w:top w:w="50" w:type="dxa"/>
              <w:left w:w="110" w:type="dxa"/>
              <w:bottom w:w="50" w:type="dxa"/>
              <w:right w:w="110" w:type="dxa"/>
            </w:tcMar>
          </w:tcPr>
          <w:p w14:paraId="7E032A13"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b/>
                <w:bCs/>
                <w:color w:val="00586F"/>
                <w:sz w:val="18"/>
                <w:szCs w:val="18"/>
              </w:rPr>
              <w:t>Chữ ký</w:t>
            </w:r>
          </w:p>
        </w:tc>
        <w:tc>
          <w:tcPr>
            <w:tcW w:w="6480" w:type="dxa"/>
            <w:tcMar>
              <w:top w:w="50" w:type="dxa"/>
              <w:left w:w="110" w:type="dxa"/>
              <w:bottom w:w="50" w:type="dxa"/>
              <w:right w:w="110" w:type="dxa"/>
            </w:tcMar>
          </w:tcPr>
          <w:p w14:paraId="5A7219E8"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Chỉ hiển thị ở trang cuối nếu phiếu nhiều trang</w:t>
            </w:r>
          </w:p>
        </w:tc>
      </w:tr>
      <w:tr w:rsidR="0097688A" w:rsidRPr="00643537" w14:paraId="7283271D" w14:textId="77777777">
        <w:trPr>
          <w:cantSplit/>
          <w:jc w:val="center"/>
        </w:trPr>
        <w:tc>
          <w:tcPr>
            <w:tcW w:w="2520" w:type="dxa"/>
            <w:shd w:val="clear" w:color="auto" w:fill="F2F2F2"/>
            <w:tcMar>
              <w:top w:w="50" w:type="dxa"/>
              <w:left w:w="110" w:type="dxa"/>
              <w:bottom w:w="50" w:type="dxa"/>
              <w:right w:w="110" w:type="dxa"/>
            </w:tcMar>
          </w:tcPr>
          <w:p w14:paraId="733005B1"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b/>
                <w:bCs/>
                <w:color w:val="00586F"/>
                <w:sz w:val="18"/>
                <w:szCs w:val="18"/>
              </w:rPr>
              <w:t>Gom phiếu</w:t>
            </w:r>
          </w:p>
        </w:tc>
        <w:tc>
          <w:tcPr>
            <w:tcW w:w="6480" w:type="dxa"/>
            <w:tcMar>
              <w:top w:w="50" w:type="dxa"/>
              <w:left w:w="110" w:type="dxa"/>
              <w:bottom w:w="50" w:type="dxa"/>
              <w:right w:w="110" w:type="dxa"/>
            </w:tcMar>
          </w:tcPr>
          <w:p w14:paraId="145741C7"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Mỗi Reservation một phiếu; ngắt trang giữa các phiếu</w:t>
            </w:r>
          </w:p>
        </w:tc>
      </w:tr>
    </w:tbl>
    <w:p w14:paraId="2C8069BD" w14:textId="77777777" w:rsidR="0097688A" w:rsidRPr="00643537" w:rsidRDefault="0097688A">
      <w:pPr>
        <w:spacing w:after="60"/>
        <w:rPr>
          <w:rFonts w:ascii="Myriad Pro" w:hAnsi="Myriad Pro"/>
          <w:color w:val="00586F"/>
        </w:rPr>
      </w:pPr>
    </w:p>
    <w:p w14:paraId="55654835" w14:textId="77777777" w:rsidR="00C06989" w:rsidRPr="00643537" w:rsidRDefault="0A259990" w:rsidP="009968E4">
      <w:pPr>
        <w:pStyle w:val="Heading3"/>
        <w:tabs>
          <w:tab w:val="num" w:pos="1000"/>
        </w:tabs>
        <w:spacing w:line="288" w:lineRule="auto"/>
        <w:ind w:left="1000" w:hanging="1000"/>
        <w:jc w:val="both"/>
        <w:rPr>
          <w:rFonts w:ascii="Myriad Pro" w:hAnsi="Myriad Pro"/>
        </w:rPr>
      </w:pPr>
      <w:bookmarkStart w:id="28" w:name="_TocFS019"/>
      <w:bookmarkStart w:id="29" w:name="_Toc241364150"/>
      <w:r w:rsidRPr="00643537">
        <w:rPr>
          <w:rFonts w:ascii="Myriad Pro" w:hAnsi="Myriad Pro" w:cs="Myriad Pro"/>
          <w:sz w:val="22"/>
        </w:rPr>
        <w:lastRenderedPageBreak/>
        <w:t>Layout (1) – Yêu cầu vật tư cho Lệnh sản xuất và (3) – Bộ phận khác</w:t>
      </w:r>
      <w:bookmarkEnd w:id="28"/>
      <w:bookmarkEnd w:id="29"/>
    </w:p>
    <w:p w14:paraId="298FFD36" w14:textId="77777777" w:rsidR="009968E4" w:rsidRPr="00643537" w:rsidRDefault="009968E4" w:rsidP="009968E4">
      <w:pPr>
        <w:keepNext/>
        <w:spacing w:line="288" w:lineRule="auto"/>
        <w:jc w:val="center"/>
        <w:rPr>
          <w:rFonts w:ascii="Myriad Pro" w:hAnsi="Myriad Pro"/>
          <w:color w:val="00586F"/>
        </w:rPr>
      </w:pPr>
      <w:r w:rsidRPr="00643537">
        <w:rPr>
          <w:rFonts w:ascii="Myriad Pro" w:hAnsi="Myriad Pro"/>
          <w:noProof/>
          <w:color w:val="00586F"/>
        </w:rPr>
        <w:drawing>
          <wp:inline distT="0" distB="0" distL="0" distR="0" wp14:anchorId="4B1F9C4D" wp14:editId="16BC0EB1">
            <wp:extent cx="3528000" cy="4443325"/>
            <wp:effectExtent l="0" t="0" r="0" b="0"/>
            <wp:docPr id="718439538" name="Picture 718439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_sx.png"/>
                    <pic:cNvPicPr/>
                  </pic:nvPicPr>
                  <pic:blipFill>
                    <a:blip r:embed="rId16"/>
                    <a:stretch>
                      <a:fillRect/>
                    </a:stretch>
                  </pic:blipFill>
                  <pic:spPr>
                    <a:xfrm>
                      <a:off x="0" y="0"/>
                      <a:ext cx="3528000" cy="4443325"/>
                    </a:xfrm>
                    <a:prstGeom prst="rect">
                      <a:avLst/>
                    </a:prstGeom>
                  </pic:spPr>
                </pic:pic>
              </a:graphicData>
            </a:graphic>
          </wp:inline>
        </w:drawing>
      </w:r>
    </w:p>
    <w:p w14:paraId="13F1BFEF" w14:textId="77777777" w:rsidR="009968E4" w:rsidRPr="00643537" w:rsidRDefault="009968E4" w:rsidP="009968E4">
      <w:pPr>
        <w:spacing w:line="288" w:lineRule="auto"/>
        <w:ind w:left="85"/>
        <w:jc w:val="center"/>
        <w:rPr>
          <w:rFonts w:ascii="Myriad Pro" w:hAnsi="Myriad Pro"/>
          <w:color w:val="00586F"/>
        </w:rPr>
      </w:pPr>
      <w:r w:rsidRPr="00643537">
        <w:rPr>
          <w:rFonts w:ascii="Myriad Pro" w:hAnsi="Myriad Pro" w:cs="Myriad Pro"/>
          <w:i/>
          <w:iCs/>
          <w:color w:val="00586F"/>
          <w:sz w:val="18"/>
          <w:szCs w:val="18"/>
        </w:rPr>
        <w:t>Hình 8: Mẫu form phác thảo – Phiếu yêu cầu vật tư</w:t>
      </w:r>
    </w:p>
    <w:p w14:paraId="3C5CF9F5" w14:textId="77777777" w:rsidR="00C06989" w:rsidRPr="00643537" w:rsidRDefault="0A259990" w:rsidP="009968E4">
      <w:pPr>
        <w:pStyle w:val="Heading3"/>
        <w:tabs>
          <w:tab w:val="num" w:pos="1000"/>
        </w:tabs>
        <w:spacing w:line="288" w:lineRule="auto"/>
        <w:ind w:left="1000" w:hanging="1000"/>
        <w:jc w:val="both"/>
        <w:rPr>
          <w:rFonts w:ascii="Myriad Pro" w:hAnsi="Myriad Pro"/>
        </w:rPr>
      </w:pPr>
      <w:bookmarkStart w:id="30" w:name="_TocFS020"/>
      <w:bookmarkStart w:id="31" w:name="_Toc241364151"/>
      <w:r w:rsidRPr="00643537">
        <w:rPr>
          <w:rFonts w:ascii="Myriad Pro" w:hAnsi="Myriad Pro" w:cs="Myriad Pro"/>
          <w:sz w:val="22"/>
        </w:rPr>
        <w:lastRenderedPageBreak/>
        <w:t>Layout (2) – Yêu cầu vật tư bổ sung cho sản xuất</w:t>
      </w:r>
      <w:bookmarkEnd w:id="30"/>
      <w:bookmarkEnd w:id="31"/>
    </w:p>
    <w:p w14:paraId="55EE0671" w14:textId="77777777" w:rsidR="009968E4" w:rsidRPr="00643537" w:rsidRDefault="009968E4" w:rsidP="009968E4">
      <w:pPr>
        <w:keepNext/>
        <w:spacing w:line="288" w:lineRule="auto"/>
        <w:jc w:val="center"/>
        <w:rPr>
          <w:rFonts w:ascii="Myriad Pro" w:hAnsi="Myriad Pro"/>
          <w:color w:val="00586F"/>
        </w:rPr>
      </w:pPr>
      <w:r w:rsidRPr="00643537">
        <w:rPr>
          <w:rFonts w:ascii="Myriad Pro" w:hAnsi="Myriad Pro"/>
          <w:noProof/>
          <w:color w:val="00586F"/>
        </w:rPr>
        <w:drawing>
          <wp:inline distT="0" distB="0" distL="0" distR="0" wp14:anchorId="478C522D" wp14:editId="6D3952D3">
            <wp:extent cx="3528000" cy="4443325"/>
            <wp:effectExtent l="0" t="0" r="0" b="0"/>
            <wp:docPr id="718439539" name="Picture 718439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_bs.png"/>
                    <pic:cNvPicPr/>
                  </pic:nvPicPr>
                  <pic:blipFill>
                    <a:blip r:embed="rId17"/>
                    <a:stretch>
                      <a:fillRect/>
                    </a:stretch>
                  </pic:blipFill>
                  <pic:spPr>
                    <a:xfrm>
                      <a:off x="0" y="0"/>
                      <a:ext cx="3528000" cy="4443325"/>
                    </a:xfrm>
                    <a:prstGeom prst="rect">
                      <a:avLst/>
                    </a:prstGeom>
                  </pic:spPr>
                </pic:pic>
              </a:graphicData>
            </a:graphic>
          </wp:inline>
        </w:drawing>
      </w:r>
    </w:p>
    <w:p w14:paraId="277A001C" w14:textId="77777777" w:rsidR="009968E4" w:rsidRPr="00643537" w:rsidRDefault="009968E4" w:rsidP="009968E4">
      <w:pPr>
        <w:spacing w:line="288" w:lineRule="auto"/>
        <w:ind w:left="85"/>
        <w:jc w:val="center"/>
        <w:rPr>
          <w:rFonts w:ascii="Myriad Pro" w:hAnsi="Myriad Pro"/>
          <w:color w:val="00586F"/>
        </w:rPr>
      </w:pPr>
      <w:r w:rsidRPr="00643537">
        <w:rPr>
          <w:rFonts w:ascii="Myriad Pro" w:hAnsi="Myriad Pro" w:cs="Myriad Pro"/>
          <w:i/>
          <w:iCs/>
          <w:color w:val="00586F"/>
          <w:sz w:val="18"/>
          <w:szCs w:val="18"/>
        </w:rPr>
        <w:t>Hình 9: Mẫu form phác thảo – Phiếu yêu cầu vật tư bổ sung (chữ ký theo mẫu ECC hiện hữu)</w:t>
      </w:r>
    </w:p>
    <w:p w14:paraId="0E62EA99" w14:textId="77777777" w:rsidR="00C06989" w:rsidRPr="00643537" w:rsidRDefault="0A259990" w:rsidP="009968E4">
      <w:pPr>
        <w:pStyle w:val="Heading3"/>
        <w:tabs>
          <w:tab w:val="num" w:pos="1000"/>
        </w:tabs>
        <w:spacing w:line="288" w:lineRule="auto"/>
        <w:ind w:left="1000" w:hanging="1000"/>
        <w:jc w:val="both"/>
        <w:rPr>
          <w:rFonts w:ascii="Myriad Pro" w:hAnsi="Myriad Pro"/>
        </w:rPr>
      </w:pPr>
      <w:bookmarkStart w:id="32" w:name="_TocFS021"/>
      <w:bookmarkStart w:id="33" w:name="_Toc241364152"/>
      <w:r w:rsidRPr="00643537">
        <w:rPr>
          <w:rFonts w:ascii="Myriad Pro" w:hAnsi="Myriad Pro" w:cs="Myriad Pro"/>
          <w:sz w:val="22"/>
        </w:rPr>
        <w:lastRenderedPageBreak/>
        <w:t>Layout song ngữ</w:t>
      </w:r>
      <w:bookmarkEnd w:id="32"/>
      <w:bookmarkEnd w:id="33"/>
    </w:p>
    <w:p w14:paraId="03CE9A72" w14:textId="77777777" w:rsidR="009968E4" w:rsidRPr="00643537" w:rsidRDefault="009968E4" w:rsidP="009968E4">
      <w:pPr>
        <w:keepNext/>
        <w:spacing w:line="288" w:lineRule="auto"/>
        <w:jc w:val="center"/>
        <w:rPr>
          <w:rFonts w:ascii="Myriad Pro" w:hAnsi="Myriad Pro"/>
          <w:color w:val="00586F"/>
        </w:rPr>
      </w:pPr>
      <w:r w:rsidRPr="00643537">
        <w:rPr>
          <w:rFonts w:ascii="Myriad Pro" w:hAnsi="Myriad Pro"/>
          <w:noProof/>
          <w:color w:val="00586F"/>
        </w:rPr>
        <w:drawing>
          <wp:inline distT="0" distB="0" distL="0" distR="0" wp14:anchorId="4B2B579F" wp14:editId="58CD490D">
            <wp:extent cx="3528000" cy="4443325"/>
            <wp:effectExtent l="0" t="0" r="0" b="0"/>
            <wp:docPr id="718439540" name="Picture 718439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_bil.png"/>
                    <pic:cNvPicPr/>
                  </pic:nvPicPr>
                  <pic:blipFill>
                    <a:blip r:embed="rId18"/>
                    <a:stretch>
                      <a:fillRect/>
                    </a:stretch>
                  </pic:blipFill>
                  <pic:spPr>
                    <a:xfrm>
                      <a:off x="0" y="0"/>
                      <a:ext cx="3528000" cy="4443325"/>
                    </a:xfrm>
                    <a:prstGeom prst="rect">
                      <a:avLst/>
                    </a:prstGeom>
                  </pic:spPr>
                </pic:pic>
              </a:graphicData>
            </a:graphic>
          </wp:inline>
        </w:drawing>
      </w:r>
    </w:p>
    <w:p w14:paraId="2807B6FF" w14:textId="77777777" w:rsidR="009968E4" w:rsidRPr="00643537" w:rsidRDefault="009968E4" w:rsidP="009968E4">
      <w:pPr>
        <w:spacing w:line="288" w:lineRule="auto"/>
        <w:ind w:left="85"/>
        <w:jc w:val="center"/>
        <w:rPr>
          <w:rFonts w:ascii="Myriad Pro" w:hAnsi="Myriad Pro"/>
          <w:color w:val="00586F"/>
        </w:rPr>
      </w:pPr>
      <w:r w:rsidRPr="00643537">
        <w:rPr>
          <w:rFonts w:ascii="Myriad Pro" w:hAnsi="Myriad Pro" w:cs="Myriad Pro"/>
          <w:i/>
          <w:iCs/>
          <w:color w:val="00586F"/>
          <w:sz w:val="18"/>
          <w:szCs w:val="18"/>
        </w:rPr>
        <w:t>Hình 10: Mẫu form phác thảo – Phiếu song ngữ Việt – Anh</w:t>
      </w:r>
    </w:p>
    <w:p w14:paraId="4B041539" w14:textId="77777777" w:rsidR="00C06989" w:rsidRPr="00643537" w:rsidRDefault="0A259990" w:rsidP="009968E4">
      <w:pPr>
        <w:pStyle w:val="Heading3"/>
        <w:tabs>
          <w:tab w:val="num" w:pos="1000"/>
        </w:tabs>
        <w:spacing w:line="288" w:lineRule="auto"/>
        <w:ind w:left="1000" w:hanging="1000"/>
        <w:jc w:val="both"/>
        <w:rPr>
          <w:rFonts w:ascii="Myriad Pro" w:hAnsi="Myriad Pro"/>
        </w:rPr>
      </w:pPr>
      <w:bookmarkStart w:id="34" w:name="_TocFS022"/>
      <w:bookmarkStart w:id="35" w:name="_Toc241364153"/>
      <w:r w:rsidRPr="00643537">
        <w:rPr>
          <w:rFonts w:ascii="Myriad Pro" w:hAnsi="Myriad Pro" w:cs="Myriad Pro"/>
          <w:sz w:val="22"/>
        </w:rPr>
        <w:t>Mô tả các chỉ tiêu trên form</w:t>
      </w:r>
      <w:bookmarkEnd w:id="34"/>
      <w:bookmarkEnd w:id="35"/>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720"/>
        <w:gridCol w:w="1440"/>
        <w:gridCol w:w="900"/>
        <w:gridCol w:w="5940"/>
      </w:tblGrid>
      <w:tr w:rsidR="0097688A" w:rsidRPr="00643537" w14:paraId="24AA807B" w14:textId="77777777">
        <w:trPr>
          <w:cantSplit/>
          <w:tblHeader/>
          <w:jc w:val="center"/>
        </w:trPr>
        <w:tc>
          <w:tcPr>
            <w:tcW w:w="720" w:type="dxa"/>
            <w:shd w:val="clear" w:color="auto" w:fill="00586F"/>
            <w:tcMar>
              <w:top w:w="50" w:type="dxa"/>
              <w:left w:w="110" w:type="dxa"/>
              <w:bottom w:w="50" w:type="dxa"/>
              <w:right w:w="110" w:type="dxa"/>
            </w:tcMar>
            <w:vAlign w:val="center"/>
          </w:tcPr>
          <w:p w14:paraId="76AF1B92"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b/>
                <w:bCs/>
                <w:color w:val="00586F"/>
                <w:sz w:val="17"/>
                <w:szCs w:val="17"/>
              </w:rPr>
              <w:t>Chỉ tiêu</w:t>
            </w:r>
          </w:p>
        </w:tc>
        <w:tc>
          <w:tcPr>
            <w:tcW w:w="1440" w:type="dxa"/>
            <w:shd w:val="clear" w:color="auto" w:fill="00586F"/>
            <w:tcMar>
              <w:top w:w="50" w:type="dxa"/>
              <w:left w:w="110" w:type="dxa"/>
              <w:bottom w:w="50" w:type="dxa"/>
              <w:right w:w="110" w:type="dxa"/>
            </w:tcMar>
            <w:vAlign w:val="center"/>
          </w:tcPr>
          <w:p w14:paraId="36C1B783"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b/>
                <w:bCs/>
                <w:color w:val="00586F"/>
                <w:sz w:val="17"/>
                <w:szCs w:val="17"/>
              </w:rPr>
              <w:t>Mô tả</w:t>
            </w:r>
          </w:p>
        </w:tc>
        <w:tc>
          <w:tcPr>
            <w:tcW w:w="900" w:type="dxa"/>
            <w:shd w:val="clear" w:color="auto" w:fill="00586F"/>
            <w:tcMar>
              <w:top w:w="50" w:type="dxa"/>
              <w:left w:w="110" w:type="dxa"/>
              <w:bottom w:w="50" w:type="dxa"/>
              <w:right w:w="110" w:type="dxa"/>
            </w:tcMar>
            <w:vAlign w:val="center"/>
          </w:tcPr>
          <w:p w14:paraId="40A9DFA7"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b/>
                <w:bCs/>
                <w:color w:val="00586F"/>
                <w:sz w:val="17"/>
                <w:szCs w:val="17"/>
              </w:rPr>
              <w:t>Canh lề</w:t>
            </w:r>
          </w:p>
        </w:tc>
        <w:tc>
          <w:tcPr>
            <w:tcW w:w="5940" w:type="dxa"/>
            <w:shd w:val="clear" w:color="auto" w:fill="00586F"/>
            <w:tcMar>
              <w:top w:w="50" w:type="dxa"/>
              <w:left w:w="110" w:type="dxa"/>
              <w:bottom w:w="50" w:type="dxa"/>
              <w:right w:w="110" w:type="dxa"/>
            </w:tcMar>
            <w:vAlign w:val="center"/>
          </w:tcPr>
          <w:p w14:paraId="4FF5D2F2"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b/>
                <w:bCs/>
                <w:color w:val="00586F"/>
                <w:sz w:val="17"/>
                <w:szCs w:val="17"/>
              </w:rPr>
              <w:t>Nguồn dữ liệu / Logic</w:t>
            </w:r>
          </w:p>
        </w:tc>
      </w:tr>
      <w:tr w:rsidR="0097688A" w:rsidRPr="00643537" w14:paraId="4D4FFDE1" w14:textId="77777777">
        <w:trPr>
          <w:cantSplit/>
          <w:jc w:val="center"/>
        </w:trPr>
        <w:tc>
          <w:tcPr>
            <w:tcW w:w="720" w:type="dxa"/>
            <w:tcMar>
              <w:top w:w="50" w:type="dxa"/>
              <w:left w:w="110" w:type="dxa"/>
              <w:bottom w:w="50" w:type="dxa"/>
              <w:right w:w="110" w:type="dxa"/>
            </w:tcMar>
          </w:tcPr>
          <w:p w14:paraId="3C0FBE1C"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7"/>
                <w:szCs w:val="17"/>
              </w:rPr>
              <w:t>(H1)</w:t>
            </w:r>
          </w:p>
        </w:tc>
        <w:tc>
          <w:tcPr>
            <w:tcW w:w="1440" w:type="dxa"/>
            <w:tcMar>
              <w:top w:w="50" w:type="dxa"/>
              <w:left w:w="110" w:type="dxa"/>
              <w:bottom w:w="50" w:type="dxa"/>
              <w:right w:w="110" w:type="dxa"/>
            </w:tcMar>
          </w:tcPr>
          <w:p w14:paraId="42FD0054"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Logo</w:t>
            </w:r>
          </w:p>
        </w:tc>
        <w:tc>
          <w:tcPr>
            <w:tcW w:w="900" w:type="dxa"/>
            <w:tcMar>
              <w:top w:w="50" w:type="dxa"/>
              <w:left w:w="110" w:type="dxa"/>
              <w:bottom w:w="50" w:type="dxa"/>
              <w:right w:w="110" w:type="dxa"/>
            </w:tcMar>
          </w:tcPr>
          <w:p w14:paraId="7F026D47"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Trái</w:t>
            </w:r>
          </w:p>
        </w:tc>
        <w:tc>
          <w:tcPr>
            <w:tcW w:w="5940" w:type="dxa"/>
            <w:tcMar>
              <w:top w:w="50" w:type="dxa"/>
              <w:left w:w="110" w:type="dxa"/>
              <w:bottom w:w="50" w:type="dxa"/>
              <w:right w:w="110" w:type="dxa"/>
            </w:tcMar>
          </w:tcPr>
          <w:p w14:paraId="1B274A09"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Logo BIDIPHAR (SE78 / MIME repository)</w:t>
            </w:r>
          </w:p>
        </w:tc>
      </w:tr>
      <w:tr w:rsidR="0097688A" w:rsidRPr="00643537" w14:paraId="0938CAAD" w14:textId="77777777">
        <w:trPr>
          <w:cantSplit/>
          <w:jc w:val="center"/>
        </w:trPr>
        <w:tc>
          <w:tcPr>
            <w:tcW w:w="720" w:type="dxa"/>
            <w:tcMar>
              <w:top w:w="50" w:type="dxa"/>
              <w:left w:w="110" w:type="dxa"/>
              <w:bottom w:w="50" w:type="dxa"/>
              <w:right w:w="110" w:type="dxa"/>
            </w:tcMar>
          </w:tcPr>
          <w:p w14:paraId="10CB8CF0"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7"/>
                <w:szCs w:val="17"/>
              </w:rPr>
              <w:t>(H2)</w:t>
            </w:r>
          </w:p>
        </w:tc>
        <w:tc>
          <w:tcPr>
            <w:tcW w:w="1440" w:type="dxa"/>
            <w:tcMar>
              <w:top w:w="50" w:type="dxa"/>
              <w:left w:w="110" w:type="dxa"/>
              <w:bottom w:w="50" w:type="dxa"/>
              <w:right w:w="110" w:type="dxa"/>
            </w:tcMar>
          </w:tcPr>
          <w:p w14:paraId="6BEA91C0"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Tên đơn vị</w:t>
            </w:r>
          </w:p>
        </w:tc>
        <w:tc>
          <w:tcPr>
            <w:tcW w:w="900" w:type="dxa"/>
            <w:tcMar>
              <w:top w:w="50" w:type="dxa"/>
              <w:left w:w="110" w:type="dxa"/>
              <w:bottom w:w="50" w:type="dxa"/>
              <w:right w:w="110" w:type="dxa"/>
            </w:tcMar>
          </w:tcPr>
          <w:p w14:paraId="20E6664B"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Trái, đậm</w:t>
            </w:r>
          </w:p>
        </w:tc>
        <w:tc>
          <w:tcPr>
            <w:tcW w:w="5940" w:type="dxa"/>
            <w:tcMar>
              <w:top w:w="50" w:type="dxa"/>
              <w:left w:w="110" w:type="dxa"/>
              <w:bottom w:w="50" w:type="dxa"/>
              <w:right w:w="110" w:type="dxa"/>
            </w:tcMar>
          </w:tcPr>
          <w:p w14:paraId="41EF0252"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 xml:space="preserve">Tên Plant theo địa chỉ Plant (T001W-ADRNR </w:t>
            </w:r>
            <w:r w:rsidRPr="00643537">
              <w:rPr>
                <w:color w:val="00586F"/>
                <w:sz w:val="17"/>
                <w:szCs w:val="17"/>
              </w:rPr>
              <w:t>→</w:t>
            </w:r>
            <w:r w:rsidRPr="00643537">
              <w:rPr>
                <w:rFonts w:ascii="Myriad Pro" w:hAnsi="Myriad Pro" w:cs="Myriad Pro"/>
                <w:color w:val="00586F"/>
                <w:sz w:val="17"/>
                <w:szCs w:val="17"/>
              </w:rPr>
              <w:t xml:space="preserve"> ADRC-NAME1..NAME4); song ngữ lấy phiên bản địa chỉ quốc tế (International address version) nếu có</w:t>
            </w:r>
          </w:p>
        </w:tc>
      </w:tr>
      <w:tr w:rsidR="0097688A" w:rsidRPr="00643537" w14:paraId="21213FBA" w14:textId="77777777">
        <w:trPr>
          <w:cantSplit/>
          <w:jc w:val="center"/>
        </w:trPr>
        <w:tc>
          <w:tcPr>
            <w:tcW w:w="720" w:type="dxa"/>
            <w:tcMar>
              <w:top w:w="50" w:type="dxa"/>
              <w:left w:w="110" w:type="dxa"/>
              <w:bottom w:w="50" w:type="dxa"/>
              <w:right w:w="110" w:type="dxa"/>
            </w:tcMar>
          </w:tcPr>
          <w:p w14:paraId="62C3FBE1"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7"/>
                <w:szCs w:val="17"/>
              </w:rPr>
              <w:t>(H3), (H4)</w:t>
            </w:r>
          </w:p>
        </w:tc>
        <w:tc>
          <w:tcPr>
            <w:tcW w:w="1440" w:type="dxa"/>
            <w:tcMar>
              <w:top w:w="50" w:type="dxa"/>
              <w:left w:w="110" w:type="dxa"/>
              <w:bottom w:w="50" w:type="dxa"/>
              <w:right w:w="110" w:type="dxa"/>
            </w:tcMar>
          </w:tcPr>
          <w:p w14:paraId="13A2C6F3"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Địa chỉ, MST, điện thoại</w:t>
            </w:r>
          </w:p>
        </w:tc>
        <w:tc>
          <w:tcPr>
            <w:tcW w:w="900" w:type="dxa"/>
            <w:tcMar>
              <w:top w:w="50" w:type="dxa"/>
              <w:left w:w="110" w:type="dxa"/>
              <w:bottom w:w="50" w:type="dxa"/>
              <w:right w:w="110" w:type="dxa"/>
            </w:tcMar>
          </w:tcPr>
          <w:p w14:paraId="66B71471"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Trái</w:t>
            </w:r>
          </w:p>
        </w:tc>
        <w:tc>
          <w:tcPr>
            <w:tcW w:w="5940" w:type="dxa"/>
            <w:tcMar>
              <w:top w:w="50" w:type="dxa"/>
              <w:left w:w="110" w:type="dxa"/>
              <w:bottom w:w="50" w:type="dxa"/>
              <w:right w:w="110" w:type="dxa"/>
            </w:tcMar>
          </w:tcPr>
          <w:p w14:paraId="18982DC9"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ADRC của Plant; MST theo Company Code (T001 / tax number)</w:t>
            </w:r>
          </w:p>
        </w:tc>
      </w:tr>
      <w:tr w:rsidR="0097688A" w:rsidRPr="00643537" w14:paraId="102F0E52" w14:textId="77777777">
        <w:trPr>
          <w:cantSplit/>
          <w:jc w:val="center"/>
        </w:trPr>
        <w:tc>
          <w:tcPr>
            <w:tcW w:w="720" w:type="dxa"/>
            <w:tcMar>
              <w:top w:w="50" w:type="dxa"/>
              <w:left w:w="110" w:type="dxa"/>
              <w:bottom w:w="50" w:type="dxa"/>
              <w:right w:w="110" w:type="dxa"/>
            </w:tcMar>
          </w:tcPr>
          <w:p w14:paraId="139695E5"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7"/>
                <w:szCs w:val="17"/>
              </w:rPr>
              <w:t>(H5)</w:t>
            </w:r>
          </w:p>
        </w:tc>
        <w:tc>
          <w:tcPr>
            <w:tcW w:w="1440" w:type="dxa"/>
            <w:tcMar>
              <w:top w:w="50" w:type="dxa"/>
              <w:left w:w="110" w:type="dxa"/>
              <w:bottom w:w="50" w:type="dxa"/>
              <w:right w:w="110" w:type="dxa"/>
            </w:tcMar>
          </w:tcPr>
          <w:p w14:paraId="13012512"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Mã biểu mẫu</w:t>
            </w:r>
          </w:p>
        </w:tc>
        <w:tc>
          <w:tcPr>
            <w:tcW w:w="900" w:type="dxa"/>
            <w:tcMar>
              <w:top w:w="50" w:type="dxa"/>
              <w:left w:w="110" w:type="dxa"/>
              <w:bottom w:w="50" w:type="dxa"/>
              <w:right w:w="110" w:type="dxa"/>
            </w:tcMar>
          </w:tcPr>
          <w:p w14:paraId="2DF7E3D4"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Phải</w:t>
            </w:r>
          </w:p>
        </w:tc>
        <w:tc>
          <w:tcPr>
            <w:tcW w:w="5940" w:type="dxa"/>
            <w:tcMar>
              <w:top w:w="50" w:type="dxa"/>
              <w:left w:w="110" w:type="dxa"/>
              <w:bottom w:w="50" w:type="dxa"/>
              <w:right w:w="110" w:type="dxa"/>
            </w:tcMar>
          </w:tcPr>
          <w:p w14:paraId="19EC1003"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Mã biểu mẫu theo hệ thống tài liệu GMP của BIDIPHAR – chờ cung cấp (vấn đề mở 6)</w:t>
            </w:r>
          </w:p>
        </w:tc>
      </w:tr>
      <w:tr w:rsidR="0097688A" w:rsidRPr="00643537" w14:paraId="40A46284" w14:textId="77777777">
        <w:trPr>
          <w:cantSplit/>
          <w:jc w:val="center"/>
        </w:trPr>
        <w:tc>
          <w:tcPr>
            <w:tcW w:w="720" w:type="dxa"/>
            <w:tcMar>
              <w:top w:w="50" w:type="dxa"/>
              <w:left w:w="110" w:type="dxa"/>
              <w:bottom w:w="50" w:type="dxa"/>
              <w:right w:w="110" w:type="dxa"/>
            </w:tcMar>
          </w:tcPr>
          <w:p w14:paraId="78452159"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7"/>
                <w:szCs w:val="17"/>
              </w:rPr>
              <w:t>(H6)</w:t>
            </w:r>
          </w:p>
        </w:tc>
        <w:tc>
          <w:tcPr>
            <w:tcW w:w="1440" w:type="dxa"/>
            <w:tcMar>
              <w:top w:w="50" w:type="dxa"/>
              <w:left w:w="110" w:type="dxa"/>
              <w:bottom w:w="50" w:type="dxa"/>
              <w:right w:w="110" w:type="dxa"/>
            </w:tcMar>
          </w:tcPr>
          <w:p w14:paraId="0F1D5111"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Lần in</w:t>
            </w:r>
          </w:p>
        </w:tc>
        <w:tc>
          <w:tcPr>
            <w:tcW w:w="900" w:type="dxa"/>
            <w:tcMar>
              <w:top w:w="50" w:type="dxa"/>
              <w:left w:w="110" w:type="dxa"/>
              <w:bottom w:w="50" w:type="dxa"/>
              <w:right w:w="110" w:type="dxa"/>
            </w:tcMar>
          </w:tcPr>
          <w:p w14:paraId="72BBA4DB"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Phải</w:t>
            </w:r>
          </w:p>
        </w:tc>
        <w:tc>
          <w:tcPr>
            <w:tcW w:w="5940" w:type="dxa"/>
            <w:tcMar>
              <w:top w:w="50" w:type="dxa"/>
              <w:left w:w="110" w:type="dxa"/>
              <w:bottom w:w="50" w:type="dxa"/>
              <w:right w:w="110" w:type="dxa"/>
            </w:tcMar>
          </w:tcPr>
          <w:p w14:paraId="23B061CB"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Số lần in của Reservation theo nhật ký in; từ lần 2 hiển thị "Bản in lại – lần n"</w:t>
            </w:r>
          </w:p>
        </w:tc>
      </w:tr>
      <w:tr w:rsidR="0097688A" w:rsidRPr="00643537" w14:paraId="40D18FCE" w14:textId="77777777">
        <w:trPr>
          <w:cantSplit/>
          <w:jc w:val="center"/>
        </w:trPr>
        <w:tc>
          <w:tcPr>
            <w:tcW w:w="720" w:type="dxa"/>
            <w:tcMar>
              <w:top w:w="50" w:type="dxa"/>
              <w:left w:w="110" w:type="dxa"/>
              <w:bottom w:w="50" w:type="dxa"/>
              <w:right w:w="110" w:type="dxa"/>
            </w:tcMar>
          </w:tcPr>
          <w:p w14:paraId="7D643D83"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7"/>
                <w:szCs w:val="17"/>
              </w:rPr>
              <w:t>(T1)</w:t>
            </w:r>
          </w:p>
        </w:tc>
        <w:tc>
          <w:tcPr>
            <w:tcW w:w="1440" w:type="dxa"/>
            <w:tcMar>
              <w:top w:w="50" w:type="dxa"/>
              <w:left w:w="110" w:type="dxa"/>
              <w:bottom w:w="50" w:type="dxa"/>
              <w:right w:w="110" w:type="dxa"/>
            </w:tcMar>
          </w:tcPr>
          <w:p w14:paraId="0998C972"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Tiêu đề</w:t>
            </w:r>
          </w:p>
        </w:tc>
        <w:tc>
          <w:tcPr>
            <w:tcW w:w="900" w:type="dxa"/>
            <w:tcMar>
              <w:top w:w="50" w:type="dxa"/>
              <w:left w:w="110" w:type="dxa"/>
              <w:bottom w:w="50" w:type="dxa"/>
              <w:right w:w="110" w:type="dxa"/>
            </w:tcMar>
          </w:tcPr>
          <w:p w14:paraId="4574E1D2"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Giữa, đậm, in hoa</w:t>
            </w:r>
          </w:p>
        </w:tc>
        <w:tc>
          <w:tcPr>
            <w:tcW w:w="5940" w:type="dxa"/>
            <w:tcMar>
              <w:top w:w="50" w:type="dxa"/>
              <w:left w:w="110" w:type="dxa"/>
              <w:bottom w:w="50" w:type="dxa"/>
              <w:right w:w="110" w:type="dxa"/>
            </w:tcMar>
          </w:tcPr>
          <w:p w14:paraId="3008131A"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Loại (1),(3): "PHIẾU YÊU CẦU VẬT TƯ"; loại (2): "PHIẾU YÊU CẦU VẬT TƯ BỔ SUNG"; song ngữ thêm "/ MATERIAL REQUISITION SLIP"</w:t>
            </w:r>
          </w:p>
        </w:tc>
      </w:tr>
      <w:tr w:rsidR="0097688A" w:rsidRPr="00643537" w14:paraId="0C581AA9" w14:textId="77777777">
        <w:trPr>
          <w:cantSplit/>
          <w:jc w:val="center"/>
        </w:trPr>
        <w:tc>
          <w:tcPr>
            <w:tcW w:w="720" w:type="dxa"/>
            <w:tcMar>
              <w:top w:w="50" w:type="dxa"/>
              <w:left w:w="110" w:type="dxa"/>
              <w:bottom w:w="50" w:type="dxa"/>
              <w:right w:w="110" w:type="dxa"/>
            </w:tcMar>
          </w:tcPr>
          <w:p w14:paraId="4286B6FD"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7"/>
                <w:szCs w:val="17"/>
              </w:rPr>
              <w:t>(a)</w:t>
            </w:r>
          </w:p>
        </w:tc>
        <w:tc>
          <w:tcPr>
            <w:tcW w:w="1440" w:type="dxa"/>
            <w:tcMar>
              <w:top w:w="50" w:type="dxa"/>
              <w:left w:w="110" w:type="dxa"/>
              <w:bottom w:w="50" w:type="dxa"/>
              <w:right w:w="110" w:type="dxa"/>
            </w:tcMar>
          </w:tcPr>
          <w:p w14:paraId="4526E9FE"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Số phiếu yêu cầu</w:t>
            </w:r>
          </w:p>
        </w:tc>
        <w:tc>
          <w:tcPr>
            <w:tcW w:w="900" w:type="dxa"/>
            <w:tcMar>
              <w:top w:w="50" w:type="dxa"/>
              <w:left w:w="110" w:type="dxa"/>
              <w:bottom w:w="50" w:type="dxa"/>
              <w:right w:w="110" w:type="dxa"/>
            </w:tcMar>
          </w:tcPr>
          <w:p w14:paraId="00EB8633"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Trái</w:t>
            </w:r>
          </w:p>
        </w:tc>
        <w:tc>
          <w:tcPr>
            <w:tcW w:w="5940" w:type="dxa"/>
            <w:tcMar>
              <w:top w:w="50" w:type="dxa"/>
              <w:left w:w="110" w:type="dxa"/>
              <w:bottom w:w="50" w:type="dxa"/>
              <w:right w:w="110" w:type="dxa"/>
            </w:tcMar>
          </w:tcPr>
          <w:p w14:paraId="66880C98"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RESB-RSNUM</w:t>
            </w:r>
          </w:p>
        </w:tc>
      </w:tr>
      <w:tr w:rsidR="0097688A" w:rsidRPr="00643537" w14:paraId="63C43364" w14:textId="77777777">
        <w:trPr>
          <w:cantSplit/>
          <w:jc w:val="center"/>
        </w:trPr>
        <w:tc>
          <w:tcPr>
            <w:tcW w:w="720" w:type="dxa"/>
            <w:tcMar>
              <w:top w:w="50" w:type="dxa"/>
              <w:left w:w="110" w:type="dxa"/>
              <w:bottom w:w="50" w:type="dxa"/>
              <w:right w:w="110" w:type="dxa"/>
            </w:tcMar>
          </w:tcPr>
          <w:p w14:paraId="2B037281"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7"/>
                <w:szCs w:val="17"/>
              </w:rPr>
              <w:t>(b)</w:t>
            </w:r>
          </w:p>
        </w:tc>
        <w:tc>
          <w:tcPr>
            <w:tcW w:w="1440" w:type="dxa"/>
            <w:tcMar>
              <w:top w:w="50" w:type="dxa"/>
              <w:left w:w="110" w:type="dxa"/>
              <w:bottom w:w="50" w:type="dxa"/>
              <w:right w:w="110" w:type="dxa"/>
            </w:tcMar>
          </w:tcPr>
          <w:p w14:paraId="3E4C7FAD"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Ngày yêu cầu</w:t>
            </w:r>
          </w:p>
        </w:tc>
        <w:tc>
          <w:tcPr>
            <w:tcW w:w="900" w:type="dxa"/>
            <w:tcMar>
              <w:top w:w="50" w:type="dxa"/>
              <w:left w:w="110" w:type="dxa"/>
              <w:bottom w:w="50" w:type="dxa"/>
              <w:right w:w="110" w:type="dxa"/>
            </w:tcMar>
          </w:tcPr>
          <w:p w14:paraId="17CAEE43"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Trái</w:t>
            </w:r>
          </w:p>
        </w:tc>
        <w:tc>
          <w:tcPr>
            <w:tcW w:w="5940" w:type="dxa"/>
            <w:tcMar>
              <w:top w:w="50" w:type="dxa"/>
              <w:left w:w="110" w:type="dxa"/>
              <w:bottom w:w="50" w:type="dxa"/>
              <w:right w:w="110" w:type="dxa"/>
            </w:tcMar>
          </w:tcPr>
          <w:p w14:paraId="5F232EB8"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RKPF-RSDAT (Base date); không có thì để trống</w:t>
            </w:r>
          </w:p>
        </w:tc>
      </w:tr>
      <w:tr w:rsidR="0097688A" w:rsidRPr="00643537" w14:paraId="566EDD27" w14:textId="77777777">
        <w:trPr>
          <w:cantSplit/>
          <w:jc w:val="center"/>
        </w:trPr>
        <w:tc>
          <w:tcPr>
            <w:tcW w:w="720" w:type="dxa"/>
            <w:tcMar>
              <w:top w:w="50" w:type="dxa"/>
              <w:left w:w="110" w:type="dxa"/>
              <w:bottom w:w="50" w:type="dxa"/>
              <w:right w:w="110" w:type="dxa"/>
            </w:tcMar>
          </w:tcPr>
          <w:p w14:paraId="78F46867"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7"/>
                <w:szCs w:val="17"/>
              </w:rPr>
              <w:lastRenderedPageBreak/>
              <w:t>(c)</w:t>
            </w:r>
          </w:p>
        </w:tc>
        <w:tc>
          <w:tcPr>
            <w:tcW w:w="1440" w:type="dxa"/>
            <w:tcMar>
              <w:top w:w="50" w:type="dxa"/>
              <w:left w:w="110" w:type="dxa"/>
              <w:bottom w:w="50" w:type="dxa"/>
              <w:right w:w="110" w:type="dxa"/>
            </w:tcMar>
          </w:tcPr>
          <w:p w14:paraId="535638E5"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Đơn vị nhận</w:t>
            </w:r>
          </w:p>
        </w:tc>
        <w:tc>
          <w:tcPr>
            <w:tcW w:w="900" w:type="dxa"/>
            <w:tcMar>
              <w:top w:w="50" w:type="dxa"/>
              <w:left w:w="110" w:type="dxa"/>
              <w:bottom w:w="50" w:type="dxa"/>
              <w:right w:w="110" w:type="dxa"/>
            </w:tcMar>
          </w:tcPr>
          <w:p w14:paraId="2DD17E3D"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Trái</w:t>
            </w:r>
          </w:p>
        </w:tc>
        <w:tc>
          <w:tcPr>
            <w:tcW w:w="5940" w:type="dxa"/>
            <w:tcMar>
              <w:top w:w="50" w:type="dxa"/>
              <w:left w:w="110" w:type="dxa"/>
              <w:bottom w:w="50" w:type="dxa"/>
              <w:right w:w="110" w:type="dxa"/>
            </w:tcMar>
          </w:tcPr>
          <w:p w14:paraId="18875F3E" w14:textId="77777777" w:rsidR="00AD6BAF" w:rsidRPr="00643537" w:rsidRDefault="00CE1783">
            <w:pPr>
              <w:spacing w:before="20" w:after="20" w:line="264" w:lineRule="auto"/>
              <w:rPr>
                <w:rFonts w:ascii="Myriad Pro" w:hAnsi="Myriad Pro" w:cs="Myriad Pro"/>
                <w:color w:val="00586F"/>
                <w:sz w:val="17"/>
                <w:szCs w:val="17"/>
                <w:lang w:val="en-US"/>
              </w:rPr>
            </w:pPr>
            <w:r w:rsidRPr="00643537">
              <w:rPr>
                <w:rFonts w:ascii="Myriad Pro" w:hAnsi="Myriad Pro" w:cs="Myriad Pro"/>
                <w:color w:val="00586F"/>
                <w:sz w:val="17"/>
                <w:szCs w:val="17"/>
              </w:rPr>
              <w:t xml:space="preserve">Thứ tự ưu tiên: </w:t>
            </w:r>
          </w:p>
          <w:p w14:paraId="4CC5A7AC" w14:textId="77777777" w:rsidR="00AD6BAF" w:rsidRPr="00643537" w:rsidRDefault="00CE1783">
            <w:pPr>
              <w:spacing w:before="20" w:after="20" w:line="264" w:lineRule="auto"/>
              <w:rPr>
                <w:rFonts w:ascii="Myriad Pro" w:hAnsi="Myriad Pro" w:cs="Myriad Pro"/>
                <w:color w:val="00586F"/>
                <w:sz w:val="17"/>
                <w:szCs w:val="17"/>
                <w:lang w:val="en-US"/>
              </w:rPr>
            </w:pPr>
            <w:r w:rsidRPr="00643537">
              <w:rPr>
                <w:rFonts w:ascii="Myriad Pro" w:hAnsi="Myriad Pro" w:cs="Myriad Pro"/>
                <w:color w:val="00586F"/>
                <w:sz w:val="17"/>
                <w:szCs w:val="17"/>
              </w:rPr>
              <w:t xml:space="preserve">(1) Lệnh SX: "Lệnh sản xuất " + AUFNR + " – " + mô tả thành phẩm (AFPO-MATNR) + " – Lô TP " + AFPO-CHARG; </w:t>
            </w:r>
          </w:p>
          <w:p w14:paraId="7F626C12" w14:textId="77777777" w:rsidR="00AD6BAF" w:rsidRPr="00643537" w:rsidRDefault="00CE1783">
            <w:pPr>
              <w:spacing w:before="20" w:after="20" w:line="264" w:lineRule="auto"/>
              <w:rPr>
                <w:rFonts w:ascii="Myriad Pro" w:hAnsi="Myriad Pro" w:cs="Myriad Pro"/>
                <w:color w:val="00586F"/>
                <w:sz w:val="17"/>
                <w:szCs w:val="17"/>
                <w:lang w:val="en-US"/>
              </w:rPr>
            </w:pPr>
            <w:r w:rsidRPr="00643537">
              <w:rPr>
                <w:rFonts w:ascii="Myriad Pro" w:hAnsi="Myriad Pro" w:cs="Myriad Pro"/>
                <w:color w:val="00586F"/>
                <w:sz w:val="17"/>
                <w:szCs w:val="17"/>
              </w:rPr>
              <w:t xml:space="preserve">(2) RKPF-KOSTL: mã + tên Cost Center (CSKT); </w:t>
            </w:r>
          </w:p>
          <w:p w14:paraId="08374ABC" w14:textId="77777777" w:rsidR="00AD6BAF" w:rsidRPr="00643537" w:rsidRDefault="00CE1783">
            <w:pPr>
              <w:spacing w:before="20" w:after="20" w:line="264" w:lineRule="auto"/>
              <w:rPr>
                <w:rFonts w:ascii="Myriad Pro" w:hAnsi="Myriad Pro" w:cs="Myriad Pro"/>
                <w:color w:val="00586F"/>
                <w:sz w:val="17"/>
                <w:szCs w:val="17"/>
                <w:lang w:val="en-US"/>
              </w:rPr>
            </w:pPr>
            <w:r w:rsidRPr="00643537">
              <w:rPr>
                <w:rFonts w:ascii="Myriad Pro" w:hAnsi="Myriad Pro" w:cs="Myriad Pro"/>
                <w:color w:val="00586F"/>
                <w:sz w:val="17"/>
                <w:szCs w:val="17"/>
              </w:rPr>
              <w:t xml:space="preserve">(3) RKPF-ANLN1: mã + tên tài sản (ANLA); </w:t>
            </w:r>
          </w:p>
          <w:p w14:paraId="05119BA4" w14:textId="77777777" w:rsidR="00AD6BAF" w:rsidRPr="00643537" w:rsidRDefault="00CE1783">
            <w:pPr>
              <w:spacing w:before="20" w:after="20" w:line="264" w:lineRule="auto"/>
              <w:rPr>
                <w:rFonts w:ascii="Myriad Pro" w:hAnsi="Myriad Pro" w:cs="Myriad Pro"/>
                <w:color w:val="00586F"/>
                <w:sz w:val="17"/>
                <w:szCs w:val="17"/>
                <w:lang w:val="en-US"/>
              </w:rPr>
            </w:pPr>
            <w:r w:rsidRPr="00643537">
              <w:rPr>
                <w:rFonts w:ascii="Myriad Pro" w:hAnsi="Myriad Pro" w:cs="Myriad Pro"/>
                <w:color w:val="00586F"/>
                <w:sz w:val="17"/>
                <w:szCs w:val="17"/>
              </w:rPr>
              <w:t xml:space="preserve">(4) RKPF-KUNNR: mã + tên khách hàng; </w:t>
            </w:r>
          </w:p>
          <w:p w14:paraId="58E4A3DB" w14:textId="4C3AC12C"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(5) SLoc nhận RKPF-UMLGO: mã + tên (T001L-LGOBE)</w:t>
            </w:r>
          </w:p>
        </w:tc>
      </w:tr>
      <w:tr w:rsidR="0097688A" w:rsidRPr="00643537" w14:paraId="39EA93E0" w14:textId="77777777">
        <w:trPr>
          <w:cantSplit/>
          <w:jc w:val="center"/>
        </w:trPr>
        <w:tc>
          <w:tcPr>
            <w:tcW w:w="720" w:type="dxa"/>
            <w:tcMar>
              <w:top w:w="50" w:type="dxa"/>
              <w:left w:w="110" w:type="dxa"/>
              <w:bottom w:w="50" w:type="dxa"/>
              <w:right w:w="110" w:type="dxa"/>
            </w:tcMar>
          </w:tcPr>
          <w:p w14:paraId="7626FDC7"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7"/>
                <w:szCs w:val="17"/>
              </w:rPr>
              <w:t>(d)</w:t>
            </w:r>
          </w:p>
        </w:tc>
        <w:tc>
          <w:tcPr>
            <w:tcW w:w="1440" w:type="dxa"/>
            <w:tcMar>
              <w:top w:w="50" w:type="dxa"/>
              <w:left w:w="110" w:type="dxa"/>
              <w:bottom w:w="50" w:type="dxa"/>
              <w:right w:w="110" w:type="dxa"/>
            </w:tcMar>
          </w:tcPr>
          <w:p w14:paraId="50E2A89D"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Đơn vị xuất</w:t>
            </w:r>
          </w:p>
        </w:tc>
        <w:tc>
          <w:tcPr>
            <w:tcW w:w="900" w:type="dxa"/>
            <w:tcMar>
              <w:top w:w="50" w:type="dxa"/>
              <w:left w:w="110" w:type="dxa"/>
              <w:bottom w:w="50" w:type="dxa"/>
              <w:right w:w="110" w:type="dxa"/>
            </w:tcMar>
          </w:tcPr>
          <w:p w14:paraId="226B697A"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Trái</w:t>
            </w:r>
          </w:p>
        </w:tc>
        <w:tc>
          <w:tcPr>
            <w:tcW w:w="5940" w:type="dxa"/>
            <w:tcMar>
              <w:top w:w="50" w:type="dxa"/>
              <w:left w:w="110" w:type="dxa"/>
              <w:bottom w:w="50" w:type="dxa"/>
              <w:right w:w="110" w:type="dxa"/>
            </w:tcMar>
          </w:tcPr>
          <w:p w14:paraId="0DBA2A04"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RESB-LGORT + tên T001L-LGOBE; nếu SLoc quản lý bằng EWM thêm mã Warehouse</w:t>
            </w:r>
          </w:p>
        </w:tc>
      </w:tr>
      <w:tr w:rsidR="0097688A" w:rsidRPr="00643537" w14:paraId="68E0B90E" w14:textId="77777777">
        <w:trPr>
          <w:cantSplit/>
          <w:jc w:val="center"/>
        </w:trPr>
        <w:tc>
          <w:tcPr>
            <w:tcW w:w="720" w:type="dxa"/>
            <w:tcMar>
              <w:top w:w="50" w:type="dxa"/>
              <w:left w:w="110" w:type="dxa"/>
              <w:bottom w:w="50" w:type="dxa"/>
              <w:right w:w="110" w:type="dxa"/>
            </w:tcMar>
          </w:tcPr>
          <w:p w14:paraId="7737C998"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7"/>
                <w:szCs w:val="17"/>
              </w:rPr>
              <w:t>(e)</w:t>
            </w:r>
          </w:p>
        </w:tc>
        <w:tc>
          <w:tcPr>
            <w:tcW w:w="1440" w:type="dxa"/>
            <w:tcMar>
              <w:top w:w="50" w:type="dxa"/>
              <w:left w:w="110" w:type="dxa"/>
              <w:bottom w:w="50" w:type="dxa"/>
              <w:right w:w="110" w:type="dxa"/>
            </w:tcMar>
          </w:tcPr>
          <w:p w14:paraId="323DC887"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Người yêu cầu</w:t>
            </w:r>
          </w:p>
        </w:tc>
        <w:tc>
          <w:tcPr>
            <w:tcW w:w="900" w:type="dxa"/>
            <w:tcMar>
              <w:top w:w="50" w:type="dxa"/>
              <w:left w:w="110" w:type="dxa"/>
              <w:bottom w:w="50" w:type="dxa"/>
              <w:right w:w="110" w:type="dxa"/>
            </w:tcMar>
          </w:tcPr>
          <w:p w14:paraId="0742A3B6"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Trái</w:t>
            </w:r>
          </w:p>
        </w:tc>
        <w:tc>
          <w:tcPr>
            <w:tcW w:w="5940" w:type="dxa"/>
            <w:tcMar>
              <w:top w:w="50" w:type="dxa"/>
              <w:left w:w="110" w:type="dxa"/>
              <w:bottom w:w="50" w:type="dxa"/>
              <w:right w:w="110" w:type="dxa"/>
            </w:tcMar>
          </w:tcPr>
          <w:p w14:paraId="228F273B"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RKPF-WEMPF (Goods recipient); nếu trống lấy họ tên người tạo RKPF-USNAM (ADRP)</w:t>
            </w:r>
          </w:p>
        </w:tc>
      </w:tr>
      <w:tr w:rsidR="0097688A" w:rsidRPr="00643537" w14:paraId="29263386" w14:textId="77777777">
        <w:trPr>
          <w:cantSplit/>
          <w:jc w:val="center"/>
        </w:trPr>
        <w:tc>
          <w:tcPr>
            <w:tcW w:w="720" w:type="dxa"/>
            <w:tcMar>
              <w:top w:w="50" w:type="dxa"/>
              <w:left w:w="110" w:type="dxa"/>
              <w:bottom w:w="50" w:type="dxa"/>
              <w:right w:w="110" w:type="dxa"/>
            </w:tcMar>
          </w:tcPr>
          <w:p w14:paraId="102837E3"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7"/>
                <w:szCs w:val="17"/>
              </w:rPr>
              <w:t>(f)</w:t>
            </w:r>
          </w:p>
        </w:tc>
        <w:tc>
          <w:tcPr>
            <w:tcW w:w="1440" w:type="dxa"/>
            <w:tcMar>
              <w:top w:w="50" w:type="dxa"/>
              <w:left w:w="110" w:type="dxa"/>
              <w:bottom w:w="50" w:type="dxa"/>
              <w:right w:w="110" w:type="dxa"/>
            </w:tcMar>
          </w:tcPr>
          <w:p w14:paraId="71F4C538"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Diễn giải</w:t>
            </w:r>
          </w:p>
        </w:tc>
        <w:tc>
          <w:tcPr>
            <w:tcW w:w="900" w:type="dxa"/>
            <w:tcMar>
              <w:top w:w="50" w:type="dxa"/>
              <w:left w:w="110" w:type="dxa"/>
              <w:bottom w:w="50" w:type="dxa"/>
              <w:right w:w="110" w:type="dxa"/>
            </w:tcMar>
          </w:tcPr>
          <w:p w14:paraId="563EF9AB"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Trái</w:t>
            </w:r>
          </w:p>
        </w:tc>
        <w:tc>
          <w:tcPr>
            <w:tcW w:w="5940" w:type="dxa"/>
            <w:tcMar>
              <w:top w:w="50" w:type="dxa"/>
              <w:left w:w="110" w:type="dxa"/>
              <w:bottom w:w="50" w:type="dxa"/>
              <w:right w:w="110" w:type="dxa"/>
            </w:tcMar>
          </w:tcPr>
          <w:p w14:paraId="48FCE691"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Item text (RESB-SGTXT) đầu tiên có giá trị; loại trừ dòng non-stock (RESB-POSTP = N)</w:t>
            </w:r>
          </w:p>
        </w:tc>
      </w:tr>
      <w:tr w:rsidR="0097688A" w:rsidRPr="00643537" w14:paraId="23682D1F" w14:textId="77777777">
        <w:trPr>
          <w:cantSplit/>
          <w:jc w:val="center"/>
        </w:trPr>
        <w:tc>
          <w:tcPr>
            <w:tcW w:w="720" w:type="dxa"/>
            <w:tcMar>
              <w:top w:w="50" w:type="dxa"/>
              <w:left w:w="110" w:type="dxa"/>
              <w:bottom w:w="50" w:type="dxa"/>
              <w:right w:w="110" w:type="dxa"/>
            </w:tcMar>
          </w:tcPr>
          <w:p w14:paraId="39937645"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7"/>
                <w:szCs w:val="17"/>
              </w:rPr>
              <w:t>(g)</w:t>
            </w:r>
          </w:p>
        </w:tc>
        <w:tc>
          <w:tcPr>
            <w:tcW w:w="1440" w:type="dxa"/>
            <w:tcMar>
              <w:top w:w="50" w:type="dxa"/>
              <w:left w:w="110" w:type="dxa"/>
              <w:bottom w:w="50" w:type="dxa"/>
              <w:right w:w="110" w:type="dxa"/>
            </w:tcMar>
          </w:tcPr>
          <w:p w14:paraId="692CFFB1"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Thiết bị (khi có)</w:t>
            </w:r>
          </w:p>
        </w:tc>
        <w:tc>
          <w:tcPr>
            <w:tcW w:w="900" w:type="dxa"/>
            <w:tcMar>
              <w:top w:w="50" w:type="dxa"/>
              <w:left w:w="110" w:type="dxa"/>
              <w:bottom w:w="50" w:type="dxa"/>
              <w:right w:w="110" w:type="dxa"/>
            </w:tcMar>
          </w:tcPr>
          <w:p w14:paraId="7E5A2634"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Trái</w:t>
            </w:r>
          </w:p>
        </w:tc>
        <w:tc>
          <w:tcPr>
            <w:tcW w:w="5940" w:type="dxa"/>
            <w:tcMar>
              <w:top w:w="50" w:type="dxa"/>
              <w:left w:w="110" w:type="dxa"/>
              <w:bottom w:w="50" w:type="dxa"/>
              <w:right w:w="110" w:type="dxa"/>
            </w:tcMar>
          </w:tcPr>
          <w:p w14:paraId="63789139"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Khi Reservation gắn Maintenance Order: mã + tên Equipment của lệnh bảo trì</w:t>
            </w:r>
          </w:p>
        </w:tc>
      </w:tr>
      <w:tr w:rsidR="0097688A" w:rsidRPr="00643537" w14:paraId="0C059B14" w14:textId="77777777">
        <w:trPr>
          <w:cantSplit/>
          <w:jc w:val="center"/>
        </w:trPr>
        <w:tc>
          <w:tcPr>
            <w:tcW w:w="720" w:type="dxa"/>
            <w:tcMar>
              <w:top w:w="50" w:type="dxa"/>
              <w:left w:w="110" w:type="dxa"/>
              <w:bottom w:w="50" w:type="dxa"/>
              <w:right w:w="110" w:type="dxa"/>
            </w:tcMar>
          </w:tcPr>
          <w:p w14:paraId="6E97C9F0"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7"/>
                <w:szCs w:val="17"/>
              </w:rPr>
              <w:t>(1)</w:t>
            </w:r>
          </w:p>
        </w:tc>
        <w:tc>
          <w:tcPr>
            <w:tcW w:w="1440" w:type="dxa"/>
            <w:tcMar>
              <w:top w:w="50" w:type="dxa"/>
              <w:left w:w="110" w:type="dxa"/>
              <w:bottom w:w="50" w:type="dxa"/>
              <w:right w:w="110" w:type="dxa"/>
            </w:tcMar>
          </w:tcPr>
          <w:p w14:paraId="502AE78F"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STT</w:t>
            </w:r>
          </w:p>
        </w:tc>
        <w:tc>
          <w:tcPr>
            <w:tcW w:w="900" w:type="dxa"/>
            <w:tcMar>
              <w:top w:w="50" w:type="dxa"/>
              <w:left w:w="110" w:type="dxa"/>
              <w:bottom w:w="50" w:type="dxa"/>
              <w:right w:w="110" w:type="dxa"/>
            </w:tcMar>
          </w:tcPr>
          <w:p w14:paraId="19023E08"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Giữa</w:t>
            </w:r>
          </w:p>
        </w:tc>
        <w:tc>
          <w:tcPr>
            <w:tcW w:w="5940" w:type="dxa"/>
            <w:tcMar>
              <w:top w:w="50" w:type="dxa"/>
              <w:left w:w="110" w:type="dxa"/>
              <w:bottom w:w="50" w:type="dxa"/>
              <w:right w:w="110" w:type="dxa"/>
            </w:tcMar>
          </w:tcPr>
          <w:p w14:paraId="06126DA9"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Số thứ tự các dòng in; bỏ dòng đã xóa (XLOEK = X) và dòng không được chọn ở màn hình trung gian</w:t>
            </w:r>
          </w:p>
        </w:tc>
      </w:tr>
      <w:tr w:rsidR="0097688A" w:rsidRPr="00643537" w14:paraId="4EFA0071" w14:textId="77777777">
        <w:trPr>
          <w:cantSplit/>
          <w:jc w:val="center"/>
        </w:trPr>
        <w:tc>
          <w:tcPr>
            <w:tcW w:w="720" w:type="dxa"/>
            <w:tcMar>
              <w:top w:w="50" w:type="dxa"/>
              <w:left w:w="110" w:type="dxa"/>
              <w:bottom w:w="50" w:type="dxa"/>
              <w:right w:w="110" w:type="dxa"/>
            </w:tcMar>
          </w:tcPr>
          <w:p w14:paraId="4E1B07F6"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7"/>
                <w:szCs w:val="17"/>
              </w:rPr>
              <w:t>(2)</w:t>
            </w:r>
          </w:p>
        </w:tc>
        <w:tc>
          <w:tcPr>
            <w:tcW w:w="1440" w:type="dxa"/>
            <w:tcMar>
              <w:top w:w="50" w:type="dxa"/>
              <w:left w:w="110" w:type="dxa"/>
              <w:bottom w:w="50" w:type="dxa"/>
              <w:right w:w="110" w:type="dxa"/>
            </w:tcMar>
          </w:tcPr>
          <w:p w14:paraId="7E0D3CF5"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Mã hàng</w:t>
            </w:r>
          </w:p>
        </w:tc>
        <w:tc>
          <w:tcPr>
            <w:tcW w:w="900" w:type="dxa"/>
            <w:tcMar>
              <w:top w:w="50" w:type="dxa"/>
              <w:left w:w="110" w:type="dxa"/>
              <w:bottom w:w="50" w:type="dxa"/>
              <w:right w:w="110" w:type="dxa"/>
            </w:tcMar>
          </w:tcPr>
          <w:p w14:paraId="5CE885FA"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Trái</w:t>
            </w:r>
          </w:p>
        </w:tc>
        <w:tc>
          <w:tcPr>
            <w:tcW w:w="5940" w:type="dxa"/>
            <w:tcMar>
              <w:top w:w="50" w:type="dxa"/>
              <w:left w:w="110" w:type="dxa"/>
              <w:bottom w:w="50" w:type="dxa"/>
              <w:right w:w="110" w:type="dxa"/>
            </w:tcMar>
          </w:tcPr>
          <w:p w14:paraId="5F68B524"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RESB-MATNR</w:t>
            </w:r>
          </w:p>
        </w:tc>
      </w:tr>
      <w:tr w:rsidR="0097688A" w:rsidRPr="00643537" w14:paraId="2A4729C8" w14:textId="77777777">
        <w:trPr>
          <w:cantSplit/>
          <w:jc w:val="center"/>
        </w:trPr>
        <w:tc>
          <w:tcPr>
            <w:tcW w:w="720" w:type="dxa"/>
            <w:tcMar>
              <w:top w:w="50" w:type="dxa"/>
              <w:left w:w="110" w:type="dxa"/>
              <w:bottom w:w="50" w:type="dxa"/>
              <w:right w:w="110" w:type="dxa"/>
            </w:tcMar>
          </w:tcPr>
          <w:p w14:paraId="67EFCB23"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7"/>
                <w:szCs w:val="17"/>
              </w:rPr>
              <w:t>(3)</w:t>
            </w:r>
          </w:p>
        </w:tc>
        <w:tc>
          <w:tcPr>
            <w:tcW w:w="1440" w:type="dxa"/>
            <w:tcMar>
              <w:top w:w="50" w:type="dxa"/>
              <w:left w:w="110" w:type="dxa"/>
              <w:bottom w:w="50" w:type="dxa"/>
              <w:right w:w="110" w:type="dxa"/>
            </w:tcMar>
          </w:tcPr>
          <w:p w14:paraId="7550E09E"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Tên hàng</w:t>
            </w:r>
          </w:p>
        </w:tc>
        <w:tc>
          <w:tcPr>
            <w:tcW w:w="900" w:type="dxa"/>
            <w:tcMar>
              <w:top w:w="50" w:type="dxa"/>
              <w:left w:w="110" w:type="dxa"/>
              <w:bottom w:w="50" w:type="dxa"/>
              <w:right w:w="110" w:type="dxa"/>
            </w:tcMar>
          </w:tcPr>
          <w:p w14:paraId="3AC6049C"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Trái</w:t>
            </w:r>
          </w:p>
        </w:tc>
        <w:tc>
          <w:tcPr>
            <w:tcW w:w="5940" w:type="dxa"/>
            <w:tcMar>
              <w:top w:w="50" w:type="dxa"/>
              <w:left w:w="110" w:type="dxa"/>
              <w:bottom w:w="50" w:type="dxa"/>
              <w:right w:w="110" w:type="dxa"/>
            </w:tcMar>
          </w:tcPr>
          <w:p w14:paraId="59ABAE36"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Nếu có RESB-EMATN: mô tả của mã MPN; ngược lại MAKT-MAKTX (vấn đề mở 3)</w:t>
            </w:r>
          </w:p>
        </w:tc>
      </w:tr>
      <w:tr w:rsidR="0097688A" w:rsidRPr="00643537" w14:paraId="0D1D826D" w14:textId="77777777">
        <w:trPr>
          <w:cantSplit/>
          <w:jc w:val="center"/>
        </w:trPr>
        <w:tc>
          <w:tcPr>
            <w:tcW w:w="720" w:type="dxa"/>
            <w:tcMar>
              <w:top w:w="50" w:type="dxa"/>
              <w:left w:w="110" w:type="dxa"/>
              <w:bottom w:w="50" w:type="dxa"/>
              <w:right w:w="110" w:type="dxa"/>
            </w:tcMar>
          </w:tcPr>
          <w:p w14:paraId="071AA12C"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7"/>
                <w:szCs w:val="17"/>
              </w:rPr>
              <w:t>(4)</w:t>
            </w:r>
          </w:p>
        </w:tc>
        <w:tc>
          <w:tcPr>
            <w:tcW w:w="1440" w:type="dxa"/>
            <w:tcMar>
              <w:top w:w="50" w:type="dxa"/>
              <w:left w:w="110" w:type="dxa"/>
              <w:bottom w:w="50" w:type="dxa"/>
              <w:right w:w="110" w:type="dxa"/>
            </w:tcMar>
          </w:tcPr>
          <w:p w14:paraId="23A5BB5A"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ĐVT</w:t>
            </w:r>
          </w:p>
        </w:tc>
        <w:tc>
          <w:tcPr>
            <w:tcW w:w="900" w:type="dxa"/>
            <w:tcMar>
              <w:top w:w="50" w:type="dxa"/>
              <w:left w:w="110" w:type="dxa"/>
              <w:bottom w:w="50" w:type="dxa"/>
              <w:right w:w="110" w:type="dxa"/>
            </w:tcMar>
          </w:tcPr>
          <w:p w14:paraId="28111F2C"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Giữa</w:t>
            </w:r>
          </w:p>
        </w:tc>
        <w:tc>
          <w:tcPr>
            <w:tcW w:w="5940" w:type="dxa"/>
            <w:tcMar>
              <w:top w:w="50" w:type="dxa"/>
              <w:left w:w="110" w:type="dxa"/>
              <w:bottom w:w="50" w:type="dxa"/>
              <w:right w:w="110" w:type="dxa"/>
            </w:tcMar>
          </w:tcPr>
          <w:p w14:paraId="33E5ACA8"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RESB-ERFME (đơn vị nhập liệu); nếu trống RESB-MEINS</w:t>
            </w:r>
          </w:p>
        </w:tc>
      </w:tr>
      <w:tr w:rsidR="0097688A" w:rsidRPr="00643537" w14:paraId="0DF65005" w14:textId="77777777">
        <w:trPr>
          <w:cantSplit/>
          <w:jc w:val="center"/>
        </w:trPr>
        <w:tc>
          <w:tcPr>
            <w:tcW w:w="720" w:type="dxa"/>
            <w:tcMar>
              <w:top w:w="50" w:type="dxa"/>
              <w:left w:w="110" w:type="dxa"/>
              <w:bottom w:w="50" w:type="dxa"/>
              <w:right w:w="110" w:type="dxa"/>
            </w:tcMar>
          </w:tcPr>
          <w:p w14:paraId="40213776"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7"/>
                <w:szCs w:val="17"/>
              </w:rPr>
              <w:t>(5)</w:t>
            </w:r>
          </w:p>
        </w:tc>
        <w:tc>
          <w:tcPr>
            <w:tcW w:w="1440" w:type="dxa"/>
            <w:tcMar>
              <w:top w:w="50" w:type="dxa"/>
              <w:left w:w="110" w:type="dxa"/>
              <w:bottom w:w="50" w:type="dxa"/>
              <w:right w:w="110" w:type="dxa"/>
            </w:tcMar>
          </w:tcPr>
          <w:p w14:paraId="5559759E"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SL yêu cầu</w:t>
            </w:r>
          </w:p>
        </w:tc>
        <w:tc>
          <w:tcPr>
            <w:tcW w:w="900" w:type="dxa"/>
            <w:tcMar>
              <w:top w:w="50" w:type="dxa"/>
              <w:left w:w="110" w:type="dxa"/>
              <w:bottom w:w="50" w:type="dxa"/>
              <w:right w:w="110" w:type="dxa"/>
            </w:tcMar>
          </w:tcPr>
          <w:p w14:paraId="640220BD"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Phải</w:t>
            </w:r>
          </w:p>
        </w:tc>
        <w:tc>
          <w:tcPr>
            <w:tcW w:w="5940" w:type="dxa"/>
            <w:tcMar>
              <w:top w:w="50" w:type="dxa"/>
              <w:left w:w="110" w:type="dxa"/>
              <w:bottom w:w="50" w:type="dxa"/>
              <w:right w:w="110" w:type="dxa"/>
            </w:tcMar>
          </w:tcPr>
          <w:p w14:paraId="40AED38B"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RESB-ERFMG (theo ĐVT ở cột 4); trạng thái "Đang mở" in SL còn lại quy đổi về ĐVT nhập liệu</w:t>
            </w:r>
          </w:p>
        </w:tc>
      </w:tr>
      <w:tr w:rsidR="0097688A" w:rsidRPr="00643537" w14:paraId="732E6F22" w14:textId="77777777">
        <w:trPr>
          <w:cantSplit/>
          <w:jc w:val="center"/>
        </w:trPr>
        <w:tc>
          <w:tcPr>
            <w:tcW w:w="720" w:type="dxa"/>
            <w:tcMar>
              <w:top w:w="50" w:type="dxa"/>
              <w:left w:w="110" w:type="dxa"/>
              <w:bottom w:w="50" w:type="dxa"/>
              <w:right w:w="110" w:type="dxa"/>
            </w:tcMar>
          </w:tcPr>
          <w:p w14:paraId="3D687F19"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7"/>
                <w:szCs w:val="17"/>
              </w:rPr>
              <w:t>(6)</w:t>
            </w:r>
          </w:p>
        </w:tc>
        <w:tc>
          <w:tcPr>
            <w:tcW w:w="1440" w:type="dxa"/>
            <w:tcMar>
              <w:top w:w="50" w:type="dxa"/>
              <w:left w:w="110" w:type="dxa"/>
              <w:bottom w:w="50" w:type="dxa"/>
              <w:right w:w="110" w:type="dxa"/>
            </w:tcMar>
          </w:tcPr>
          <w:p w14:paraId="6CE0AD28"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SL thực xuất</w:t>
            </w:r>
          </w:p>
        </w:tc>
        <w:tc>
          <w:tcPr>
            <w:tcW w:w="900" w:type="dxa"/>
            <w:tcMar>
              <w:top w:w="50" w:type="dxa"/>
              <w:left w:w="110" w:type="dxa"/>
              <w:bottom w:w="50" w:type="dxa"/>
              <w:right w:w="110" w:type="dxa"/>
            </w:tcMar>
          </w:tcPr>
          <w:p w14:paraId="025FD7E3"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Phải</w:t>
            </w:r>
          </w:p>
        </w:tc>
        <w:tc>
          <w:tcPr>
            <w:tcW w:w="5940" w:type="dxa"/>
            <w:tcMar>
              <w:top w:w="50" w:type="dxa"/>
              <w:left w:w="110" w:type="dxa"/>
              <w:bottom w:w="50" w:type="dxa"/>
              <w:right w:w="110" w:type="dxa"/>
            </w:tcMar>
          </w:tcPr>
          <w:p w14:paraId="31E9D8C9"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Để trống – ghi tay khi cấp phát</w:t>
            </w:r>
          </w:p>
        </w:tc>
      </w:tr>
      <w:tr w:rsidR="0097688A" w:rsidRPr="00643537" w14:paraId="240EE485" w14:textId="77777777">
        <w:trPr>
          <w:cantSplit/>
          <w:jc w:val="center"/>
        </w:trPr>
        <w:tc>
          <w:tcPr>
            <w:tcW w:w="720" w:type="dxa"/>
            <w:tcMar>
              <w:top w:w="50" w:type="dxa"/>
              <w:left w:w="110" w:type="dxa"/>
              <w:bottom w:w="50" w:type="dxa"/>
              <w:right w:w="110" w:type="dxa"/>
            </w:tcMar>
          </w:tcPr>
          <w:p w14:paraId="576A7392"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7"/>
                <w:szCs w:val="17"/>
              </w:rPr>
              <w:t>(7)</w:t>
            </w:r>
          </w:p>
        </w:tc>
        <w:tc>
          <w:tcPr>
            <w:tcW w:w="1440" w:type="dxa"/>
            <w:tcMar>
              <w:top w:w="50" w:type="dxa"/>
              <w:left w:w="110" w:type="dxa"/>
              <w:bottom w:w="50" w:type="dxa"/>
              <w:right w:w="110" w:type="dxa"/>
            </w:tcMar>
          </w:tcPr>
          <w:p w14:paraId="29E08A92"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Số lô SAP</w:t>
            </w:r>
          </w:p>
        </w:tc>
        <w:tc>
          <w:tcPr>
            <w:tcW w:w="900" w:type="dxa"/>
            <w:tcMar>
              <w:top w:w="50" w:type="dxa"/>
              <w:left w:w="110" w:type="dxa"/>
              <w:bottom w:w="50" w:type="dxa"/>
              <w:right w:w="110" w:type="dxa"/>
            </w:tcMar>
          </w:tcPr>
          <w:p w14:paraId="2630D769"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Trái</w:t>
            </w:r>
          </w:p>
        </w:tc>
        <w:tc>
          <w:tcPr>
            <w:tcW w:w="5940" w:type="dxa"/>
            <w:tcMar>
              <w:top w:w="50" w:type="dxa"/>
              <w:left w:w="110" w:type="dxa"/>
              <w:bottom w:w="50" w:type="dxa"/>
              <w:right w:w="110" w:type="dxa"/>
            </w:tcMar>
          </w:tcPr>
          <w:p w14:paraId="3AC49EDA"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RESB-CHARG; loại (3) có thể trống</w:t>
            </w:r>
          </w:p>
        </w:tc>
      </w:tr>
      <w:tr w:rsidR="0097688A" w:rsidRPr="00643537" w14:paraId="22236B7A" w14:textId="77777777">
        <w:trPr>
          <w:cantSplit/>
          <w:jc w:val="center"/>
        </w:trPr>
        <w:tc>
          <w:tcPr>
            <w:tcW w:w="720" w:type="dxa"/>
            <w:tcMar>
              <w:top w:w="50" w:type="dxa"/>
              <w:left w:w="110" w:type="dxa"/>
              <w:bottom w:w="50" w:type="dxa"/>
              <w:right w:w="110" w:type="dxa"/>
            </w:tcMar>
          </w:tcPr>
          <w:p w14:paraId="6A617531"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7"/>
                <w:szCs w:val="17"/>
              </w:rPr>
              <w:t>(8)</w:t>
            </w:r>
          </w:p>
        </w:tc>
        <w:tc>
          <w:tcPr>
            <w:tcW w:w="1440" w:type="dxa"/>
            <w:tcMar>
              <w:top w:w="50" w:type="dxa"/>
              <w:left w:w="110" w:type="dxa"/>
              <w:bottom w:w="50" w:type="dxa"/>
              <w:right w:w="110" w:type="dxa"/>
            </w:tcMar>
          </w:tcPr>
          <w:p w14:paraId="37D9BF74"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Số lô NSX</w:t>
            </w:r>
          </w:p>
        </w:tc>
        <w:tc>
          <w:tcPr>
            <w:tcW w:w="900" w:type="dxa"/>
            <w:tcMar>
              <w:top w:w="50" w:type="dxa"/>
              <w:left w:w="110" w:type="dxa"/>
              <w:bottom w:w="50" w:type="dxa"/>
              <w:right w:w="110" w:type="dxa"/>
            </w:tcMar>
          </w:tcPr>
          <w:p w14:paraId="37929923"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Trái</w:t>
            </w:r>
          </w:p>
        </w:tc>
        <w:tc>
          <w:tcPr>
            <w:tcW w:w="5940" w:type="dxa"/>
            <w:tcMar>
              <w:top w:w="50" w:type="dxa"/>
              <w:left w:w="110" w:type="dxa"/>
              <w:bottom w:w="50" w:type="dxa"/>
              <w:right w:w="110" w:type="dxa"/>
            </w:tcMar>
          </w:tcPr>
          <w:p w14:paraId="0E099EF2"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Characteristic Z_BATCH_NSX của lô; nếu trống MCHA-LICHA</w:t>
            </w:r>
          </w:p>
        </w:tc>
      </w:tr>
      <w:tr w:rsidR="0097688A" w:rsidRPr="00643537" w14:paraId="79BFFCFE" w14:textId="77777777">
        <w:trPr>
          <w:cantSplit/>
          <w:jc w:val="center"/>
        </w:trPr>
        <w:tc>
          <w:tcPr>
            <w:tcW w:w="720" w:type="dxa"/>
            <w:tcMar>
              <w:top w:w="50" w:type="dxa"/>
              <w:left w:w="110" w:type="dxa"/>
              <w:bottom w:w="50" w:type="dxa"/>
              <w:right w:w="110" w:type="dxa"/>
            </w:tcMar>
          </w:tcPr>
          <w:p w14:paraId="43DEFEB0"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7"/>
                <w:szCs w:val="17"/>
              </w:rPr>
              <w:t>(9)</w:t>
            </w:r>
          </w:p>
        </w:tc>
        <w:tc>
          <w:tcPr>
            <w:tcW w:w="1440" w:type="dxa"/>
            <w:tcMar>
              <w:top w:w="50" w:type="dxa"/>
              <w:left w:w="110" w:type="dxa"/>
              <w:bottom w:w="50" w:type="dxa"/>
              <w:right w:w="110" w:type="dxa"/>
            </w:tcMar>
          </w:tcPr>
          <w:p w14:paraId="5CDD77D5"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Nhà sản xuất</w:t>
            </w:r>
          </w:p>
        </w:tc>
        <w:tc>
          <w:tcPr>
            <w:tcW w:w="900" w:type="dxa"/>
            <w:tcMar>
              <w:top w:w="50" w:type="dxa"/>
              <w:left w:w="110" w:type="dxa"/>
              <w:bottom w:w="50" w:type="dxa"/>
              <w:right w:w="110" w:type="dxa"/>
            </w:tcMar>
          </w:tcPr>
          <w:p w14:paraId="374B14AD"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Trái</w:t>
            </w:r>
          </w:p>
        </w:tc>
        <w:tc>
          <w:tcPr>
            <w:tcW w:w="5940" w:type="dxa"/>
            <w:tcMar>
              <w:top w:w="50" w:type="dxa"/>
              <w:left w:w="110" w:type="dxa"/>
              <w:bottom w:w="50" w:type="dxa"/>
              <w:right w:w="110" w:type="dxa"/>
            </w:tcMar>
          </w:tcPr>
          <w:p w14:paraId="5664F2B5"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Characteristic Z_NSX của lô; nếu trống NSX của mã MPN (MARA-MFRNR của EMATN)</w:t>
            </w:r>
          </w:p>
        </w:tc>
      </w:tr>
      <w:tr w:rsidR="0097688A" w:rsidRPr="00643537" w14:paraId="2B2C3236" w14:textId="77777777">
        <w:trPr>
          <w:cantSplit/>
          <w:jc w:val="center"/>
        </w:trPr>
        <w:tc>
          <w:tcPr>
            <w:tcW w:w="720" w:type="dxa"/>
            <w:tcMar>
              <w:top w:w="50" w:type="dxa"/>
              <w:left w:w="110" w:type="dxa"/>
              <w:bottom w:w="50" w:type="dxa"/>
              <w:right w:w="110" w:type="dxa"/>
            </w:tcMar>
          </w:tcPr>
          <w:p w14:paraId="5559840C"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7"/>
                <w:szCs w:val="17"/>
              </w:rPr>
              <w:t>(10)</w:t>
            </w:r>
          </w:p>
        </w:tc>
        <w:tc>
          <w:tcPr>
            <w:tcW w:w="1440" w:type="dxa"/>
            <w:tcMar>
              <w:top w:w="50" w:type="dxa"/>
              <w:left w:w="110" w:type="dxa"/>
              <w:bottom w:w="50" w:type="dxa"/>
              <w:right w:w="110" w:type="dxa"/>
            </w:tcMar>
          </w:tcPr>
          <w:p w14:paraId="662BB03A"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Ghi chú</w:t>
            </w:r>
          </w:p>
        </w:tc>
        <w:tc>
          <w:tcPr>
            <w:tcW w:w="900" w:type="dxa"/>
            <w:tcMar>
              <w:top w:w="50" w:type="dxa"/>
              <w:left w:w="110" w:type="dxa"/>
              <w:bottom w:w="50" w:type="dxa"/>
              <w:right w:w="110" w:type="dxa"/>
            </w:tcMar>
          </w:tcPr>
          <w:p w14:paraId="3514822E"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Trái</w:t>
            </w:r>
          </w:p>
        </w:tc>
        <w:tc>
          <w:tcPr>
            <w:tcW w:w="5940" w:type="dxa"/>
            <w:tcMar>
              <w:top w:w="50" w:type="dxa"/>
              <w:left w:w="110" w:type="dxa"/>
              <w:bottom w:w="50" w:type="dxa"/>
              <w:right w:w="110" w:type="dxa"/>
            </w:tcMar>
          </w:tcPr>
          <w:p w14:paraId="6ED2E1C5"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RESB-ABLAD (Unloading point) – giữ như ECC</w:t>
            </w:r>
          </w:p>
        </w:tc>
      </w:tr>
      <w:tr w:rsidR="0097688A" w:rsidRPr="00643537" w14:paraId="4A3E5DCC" w14:textId="77777777">
        <w:trPr>
          <w:cantSplit/>
          <w:jc w:val="center"/>
        </w:trPr>
        <w:tc>
          <w:tcPr>
            <w:tcW w:w="720" w:type="dxa"/>
            <w:tcMar>
              <w:top w:w="50" w:type="dxa"/>
              <w:left w:w="110" w:type="dxa"/>
              <w:bottom w:w="50" w:type="dxa"/>
              <w:right w:w="110" w:type="dxa"/>
            </w:tcMar>
          </w:tcPr>
          <w:p w14:paraId="598F0DF8"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7"/>
                <w:szCs w:val="17"/>
              </w:rPr>
              <w:t>(S1), (S2)</w:t>
            </w:r>
          </w:p>
        </w:tc>
        <w:tc>
          <w:tcPr>
            <w:tcW w:w="1440" w:type="dxa"/>
            <w:tcMar>
              <w:top w:w="50" w:type="dxa"/>
              <w:left w:w="110" w:type="dxa"/>
              <w:bottom w:w="50" w:type="dxa"/>
              <w:right w:w="110" w:type="dxa"/>
            </w:tcMar>
          </w:tcPr>
          <w:p w14:paraId="6017C074"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Ngày ký, khối chữ ký</w:t>
            </w:r>
          </w:p>
        </w:tc>
        <w:tc>
          <w:tcPr>
            <w:tcW w:w="900" w:type="dxa"/>
            <w:tcMar>
              <w:top w:w="50" w:type="dxa"/>
              <w:left w:w="110" w:type="dxa"/>
              <w:bottom w:w="50" w:type="dxa"/>
              <w:right w:w="110" w:type="dxa"/>
            </w:tcMar>
          </w:tcPr>
          <w:p w14:paraId="0A3F086C"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Phải / Giữa</w:t>
            </w:r>
          </w:p>
        </w:tc>
        <w:tc>
          <w:tcPr>
            <w:tcW w:w="5940" w:type="dxa"/>
            <w:tcMar>
              <w:top w:w="50" w:type="dxa"/>
              <w:left w:w="110" w:type="dxa"/>
              <w:bottom w:w="50" w:type="dxa"/>
              <w:right w:w="110" w:type="dxa"/>
            </w:tcMar>
          </w:tcPr>
          <w:p w14:paraId="2F32C864"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Layout (1),(3): Trưởng bộ phận – Người giao – Người nhận – Người lập. Layout (2): Nhân viên kho – Trưởng phòng QA – Trưởng bộ phận – Người lập (theo mẫu ECC hiện hữu)</w:t>
            </w:r>
          </w:p>
        </w:tc>
      </w:tr>
      <w:tr w:rsidR="0097688A" w:rsidRPr="00643537" w14:paraId="7D876F3A" w14:textId="77777777">
        <w:trPr>
          <w:cantSplit/>
          <w:jc w:val="center"/>
        </w:trPr>
        <w:tc>
          <w:tcPr>
            <w:tcW w:w="720" w:type="dxa"/>
            <w:tcMar>
              <w:top w:w="50" w:type="dxa"/>
              <w:left w:w="110" w:type="dxa"/>
              <w:bottom w:w="50" w:type="dxa"/>
              <w:right w:w="110" w:type="dxa"/>
            </w:tcMar>
          </w:tcPr>
          <w:p w14:paraId="55A14129"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7"/>
                <w:szCs w:val="17"/>
              </w:rPr>
              <w:t>(F1), (F2)</w:t>
            </w:r>
          </w:p>
        </w:tc>
        <w:tc>
          <w:tcPr>
            <w:tcW w:w="1440" w:type="dxa"/>
            <w:tcMar>
              <w:top w:w="50" w:type="dxa"/>
              <w:left w:w="110" w:type="dxa"/>
              <w:bottom w:w="50" w:type="dxa"/>
              <w:right w:w="110" w:type="dxa"/>
            </w:tcMar>
          </w:tcPr>
          <w:p w14:paraId="264DAADF"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Thời điểm in, trang</w:t>
            </w:r>
          </w:p>
        </w:tc>
        <w:tc>
          <w:tcPr>
            <w:tcW w:w="900" w:type="dxa"/>
            <w:tcMar>
              <w:top w:w="50" w:type="dxa"/>
              <w:left w:w="110" w:type="dxa"/>
              <w:bottom w:w="50" w:type="dxa"/>
              <w:right w:w="110" w:type="dxa"/>
            </w:tcMar>
          </w:tcPr>
          <w:p w14:paraId="0CA0F2D9"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Trái / Phải</w:t>
            </w:r>
          </w:p>
        </w:tc>
        <w:tc>
          <w:tcPr>
            <w:tcW w:w="5940" w:type="dxa"/>
            <w:tcMar>
              <w:top w:w="50" w:type="dxa"/>
              <w:left w:w="110" w:type="dxa"/>
              <w:bottom w:w="50" w:type="dxa"/>
              <w:right w:w="110" w:type="dxa"/>
            </w:tcMar>
          </w:tcPr>
          <w:p w14:paraId="15912D66"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SY-DATUM, SY-UZEIT, SY-UNAME; Trang x/y</w:t>
            </w:r>
          </w:p>
        </w:tc>
      </w:tr>
    </w:tbl>
    <w:p w14:paraId="229F2EE0" w14:textId="77777777" w:rsidR="0097688A" w:rsidRPr="00A14BEF" w:rsidRDefault="0097688A">
      <w:pPr>
        <w:spacing w:after="60"/>
        <w:rPr>
          <w:rFonts w:ascii="Myriad Pro" w:hAnsi="Myriad Pro"/>
          <w:color w:val="00586F"/>
          <w:lang w:val="en-US"/>
        </w:rPr>
      </w:pPr>
    </w:p>
    <w:p w14:paraId="4FD61D18" w14:textId="77777777" w:rsidR="00C06989" w:rsidRPr="00643537" w:rsidRDefault="0A259990" w:rsidP="009968E4">
      <w:pPr>
        <w:pStyle w:val="Heading2"/>
        <w:spacing w:line="288" w:lineRule="auto"/>
        <w:jc w:val="both"/>
        <w:rPr>
          <w:rFonts w:ascii="Myriad Pro" w:eastAsia="Arial" w:hAnsi="Myriad Pro" w:cs="Arial"/>
          <w:sz w:val="22"/>
          <w:szCs w:val="22"/>
        </w:rPr>
      </w:pPr>
      <w:bookmarkStart w:id="36" w:name="_TocFS023"/>
      <w:bookmarkStart w:id="37" w:name="_Toc241364154"/>
      <w:r w:rsidRPr="00643537">
        <w:rPr>
          <w:rFonts w:ascii="Myriad Pro" w:hAnsi="Myriad Pro" w:cs="Myriad Pro"/>
          <w:sz w:val="24"/>
          <w:szCs w:val="24"/>
        </w:rPr>
        <w:t>Logic xử lý đặc biệt</w:t>
      </w:r>
      <w:bookmarkEnd w:id="36"/>
      <w:bookmarkEnd w:id="37"/>
    </w:p>
    <w:p w14:paraId="6426F3C3" w14:textId="77777777" w:rsidR="00C06989" w:rsidRPr="00643537" w:rsidRDefault="0A259990" w:rsidP="009968E4">
      <w:pPr>
        <w:pStyle w:val="Heading3"/>
        <w:tabs>
          <w:tab w:val="num" w:pos="1000"/>
        </w:tabs>
        <w:spacing w:line="288" w:lineRule="auto"/>
        <w:ind w:left="1000" w:hanging="1000"/>
        <w:jc w:val="both"/>
        <w:rPr>
          <w:rFonts w:ascii="Myriad Pro" w:hAnsi="Myriad Pro"/>
        </w:rPr>
      </w:pPr>
      <w:bookmarkStart w:id="38" w:name="_TocFS024"/>
      <w:bookmarkStart w:id="39" w:name="_Toc241364155"/>
      <w:r w:rsidRPr="00643537">
        <w:rPr>
          <w:rFonts w:ascii="Myriad Pro" w:hAnsi="Myriad Pro" w:cs="Myriad Pro"/>
          <w:sz w:val="22"/>
        </w:rPr>
        <w:t>Lọc dữ liệu theo loại phiếu</w:t>
      </w:r>
      <w:bookmarkEnd w:id="38"/>
      <w:bookmarkEnd w:id="39"/>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620"/>
        <w:gridCol w:w="6030"/>
        <w:gridCol w:w="1350"/>
      </w:tblGrid>
      <w:tr w:rsidR="0097688A" w:rsidRPr="00643537" w14:paraId="0366B913" w14:textId="77777777">
        <w:trPr>
          <w:cantSplit/>
          <w:tblHeader/>
          <w:jc w:val="center"/>
        </w:trPr>
        <w:tc>
          <w:tcPr>
            <w:tcW w:w="1620" w:type="dxa"/>
            <w:shd w:val="clear" w:color="auto" w:fill="00586F"/>
            <w:tcMar>
              <w:top w:w="50" w:type="dxa"/>
              <w:left w:w="110" w:type="dxa"/>
              <w:bottom w:w="50" w:type="dxa"/>
              <w:right w:w="110" w:type="dxa"/>
            </w:tcMar>
            <w:vAlign w:val="center"/>
          </w:tcPr>
          <w:p w14:paraId="45627C12"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b/>
                <w:bCs/>
                <w:color w:val="00586F"/>
                <w:sz w:val="17"/>
                <w:szCs w:val="17"/>
              </w:rPr>
              <w:t>Loại phiếu</w:t>
            </w:r>
          </w:p>
        </w:tc>
        <w:tc>
          <w:tcPr>
            <w:tcW w:w="6030" w:type="dxa"/>
            <w:shd w:val="clear" w:color="auto" w:fill="00586F"/>
            <w:tcMar>
              <w:top w:w="50" w:type="dxa"/>
              <w:left w:w="110" w:type="dxa"/>
              <w:bottom w:w="50" w:type="dxa"/>
              <w:right w:w="110" w:type="dxa"/>
            </w:tcMar>
            <w:vAlign w:val="center"/>
          </w:tcPr>
          <w:p w14:paraId="6E3E9E85"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b/>
                <w:bCs/>
                <w:color w:val="00586F"/>
                <w:sz w:val="17"/>
                <w:szCs w:val="17"/>
              </w:rPr>
              <w:t>Điều kiện chọn dòng Reservation</w:t>
            </w:r>
          </w:p>
        </w:tc>
        <w:tc>
          <w:tcPr>
            <w:tcW w:w="1350" w:type="dxa"/>
            <w:shd w:val="clear" w:color="auto" w:fill="00586F"/>
            <w:tcMar>
              <w:top w:w="50" w:type="dxa"/>
              <w:left w:w="110" w:type="dxa"/>
              <w:bottom w:w="50" w:type="dxa"/>
              <w:right w:w="110" w:type="dxa"/>
            </w:tcMar>
            <w:vAlign w:val="center"/>
          </w:tcPr>
          <w:p w14:paraId="7354484D"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b/>
                <w:bCs/>
                <w:color w:val="00586F"/>
                <w:sz w:val="17"/>
                <w:szCs w:val="17"/>
              </w:rPr>
              <w:t>Kiểm tra Batch</w:t>
            </w:r>
          </w:p>
        </w:tc>
      </w:tr>
      <w:tr w:rsidR="0097688A" w:rsidRPr="00643537" w14:paraId="32159696" w14:textId="77777777">
        <w:trPr>
          <w:cantSplit/>
          <w:jc w:val="center"/>
        </w:trPr>
        <w:tc>
          <w:tcPr>
            <w:tcW w:w="1620" w:type="dxa"/>
            <w:tcMar>
              <w:top w:w="50" w:type="dxa"/>
              <w:left w:w="110" w:type="dxa"/>
              <w:bottom w:w="50" w:type="dxa"/>
              <w:right w:w="110" w:type="dxa"/>
            </w:tcMar>
          </w:tcPr>
          <w:p w14:paraId="16D6AE33"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(1) Lệnh sản xuất</w:t>
            </w:r>
          </w:p>
        </w:tc>
        <w:tc>
          <w:tcPr>
            <w:tcW w:w="6030" w:type="dxa"/>
            <w:tcMar>
              <w:top w:w="50" w:type="dxa"/>
              <w:left w:w="110" w:type="dxa"/>
              <w:bottom w:w="50" w:type="dxa"/>
              <w:right w:w="110" w:type="dxa"/>
            </w:tcMar>
          </w:tcPr>
          <w:p w14:paraId="44E59904"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RESB-AUFNR ≠ trống, lệnh thuộc loại PP/PP-PI; loại trừ XLOEK = X; loại trừ dòng non-stock (POSTP = N) và dòng không liên quan tồn kho (NO_DISP/backflush theo cấu hình được Technical xác nhận)</w:t>
            </w:r>
          </w:p>
        </w:tc>
        <w:tc>
          <w:tcPr>
            <w:tcW w:w="1350" w:type="dxa"/>
            <w:tcMar>
              <w:top w:w="50" w:type="dxa"/>
              <w:left w:w="110" w:type="dxa"/>
              <w:bottom w:w="50" w:type="dxa"/>
              <w:right w:w="110" w:type="dxa"/>
            </w:tcMar>
          </w:tcPr>
          <w:p w14:paraId="372C1B06"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Bắt buộc</w:t>
            </w:r>
          </w:p>
        </w:tc>
      </w:tr>
      <w:tr w:rsidR="0097688A" w:rsidRPr="00643537" w14:paraId="290E1884" w14:textId="77777777">
        <w:trPr>
          <w:cantSplit/>
          <w:jc w:val="center"/>
        </w:trPr>
        <w:tc>
          <w:tcPr>
            <w:tcW w:w="1620" w:type="dxa"/>
            <w:tcMar>
              <w:top w:w="50" w:type="dxa"/>
              <w:left w:w="110" w:type="dxa"/>
              <w:bottom w:w="50" w:type="dxa"/>
              <w:right w:w="110" w:type="dxa"/>
            </w:tcMar>
          </w:tcPr>
          <w:p w14:paraId="013ED76E"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lastRenderedPageBreak/>
              <w:t>(2) Bổ sung cho sản xuất</w:t>
            </w:r>
          </w:p>
        </w:tc>
        <w:tc>
          <w:tcPr>
            <w:tcW w:w="6030" w:type="dxa"/>
            <w:tcMar>
              <w:top w:w="50" w:type="dxa"/>
              <w:left w:w="110" w:type="dxa"/>
              <w:bottom w:w="50" w:type="dxa"/>
              <w:right w:w="110" w:type="dxa"/>
            </w:tcMar>
          </w:tcPr>
          <w:p w14:paraId="62DB4FC1"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 xml:space="preserve">Như (1) và: component </w:t>
            </w:r>
            <w:r w:rsidRPr="00643537">
              <w:rPr>
                <w:rFonts w:ascii="Myriad Pro" w:hAnsi="Myriad Pro" w:cs="Myriad Pro"/>
                <w:b/>
                <w:bCs/>
                <w:color w:val="00586F"/>
                <w:sz w:val="17"/>
                <w:szCs w:val="17"/>
              </w:rPr>
              <w:t>không có liên kết BOM</w:t>
            </w:r>
            <w:r w:rsidRPr="00643537">
              <w:rPr>
                <w:rFonts w:ascii="Myriad Pro" w:hAnsi="Myriad Pro" w:cs="Myriad Pro"/>
                <w:color w:val="00586F"/>
                <w:sz w:val="17"/>
                <w:szCs w:val="17"/>
              </w:rPr>
              <w:t xml:space="preserve"> (RESB-STLNR/STLKN trống) </w:t>
            </w:r>
            <w:r w:rsidRPr="00643537">
              <w:rPr>
                <w:rFonts w:ascii="Myriad Pro" w:hAnsi="Myriad Pro" w:cs="Myriad Pro"/>
                <w:b/>
                <w:bCs/>
                <w:color w:val="00586F"/>
                <w:sz w:val="17"/>
                <w:szCs w:val="17"/>
              </w:rPr>
              <w:t>và</w:t>
            </w:r>
            <w:r w:rsidRPr="00643537">
              <w:rPr>
                <w:rFonts w:ascii="Myriad Pro" w:hAnsi="Myriad Pro" w:cs="Myriad Pro"/>
                <w:color w:val="00586F"/>
                <w:sz w:val="17"/>
                <w:szCs w:val="17"/>
              </w:rPr>
              <w:t xml:space="preserve"> chưa từng được in ở loại (2) theo nhật ký in</w:t>
            </w:r>
          </w:p>
        </w:tc>
        <w:tc>
          <w:tcPr>
            <w:tcW w:w="1350" w:type="dxa"/>
            <w:tcMar>
              <w:top w:w="50" w:type="dxa"/>
              <w:left w:w="110" w:type="dxa"/>
              <w:bottom w:w="50" w:type="dxa"/>
              <w:right w:w="110" w:type="dxa"/>
            </w:tcMar>
          </w:tcPr>
          <w:p w14:paraId="128F932E"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Bắt buộc</w:t>
            </w:r>
          </w:p>
        </w:tc>
      </w:tr>
      <w:tr w:rsidR="0097688A" w:rsidRPr="00643537" w14:paraId="04CA4F9C" w14:textId="77777777">
        <w:trPr>
          <w:cantSplit/>
          <w:jc w:val="center"/>
        </w:trPr>
        <w:tc>
          <w:tcPr>
            <w:tcW w:w="1620" w:type="dxa"/>
            <w:tcMar>
              <w:top w:w="50" w:type="dxa"/>
              <w:left w:w="110" w:type="dxa"/>
              <w:bottom w:w="50" w:type="dxa"/>
              <w:right w:w="110" w:type="dxa"/>
            </w:tcMar>
          </w:tcPr>
          <w:p w14:paraId="1CCF3A66"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(3) Bộ phận khác</w:t>
            </w:r>
          </w:p>
        </w:tc>
        <w:tc>
          <w:tcPr>
            <w:tcW w:w="6030" w:type="dxa"/>
            <w:tcMar>
              <w:top w:w="50" w:type="dxa"/>
              <w:left w:w="110" w:type="dxa"/>
              <w:bottom w:w="50" w:type="dxa"/>
              <w:right w:w="110" w:type="dxa"/>
            </w:tcMar>
          </w:tcPr>
          <w:p w14:paraId="5500289B"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RESB-AUFNR trống hoặc lệnh không phải lệnh sản xuất (Reservation tạo bằng MB21, cost center, tài sản, lệnh bảo trì, chuyển kho)</w:t>
            </w:r>
          </w:p>
        </w:tc>
        <w:tc>
          <w:tcPr>
            <w:tcW w:w="1350" w:type="dxa"/>
            <w:tcMar>
              <w:top w:w="50" w:type="dxa"/>
              <w:left w:w="110" w:type="dxa"/>
              <w:bottom w:w="50" w:type="dxa"/>
              <w:right w:w="110" w:type="dxa"/>
            </w:tcMar>
          </w:tcPr>
          <w:p w14:paraId="02229C14"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Không bắt buộc</w:t>
            </w:r>
          </w:p>
        </w:tc>
      </w:tr>
    </w:tbl>
    <w:p w14:paraId="605CCAD2" w14:textId="77777777" w:rsidR="0097688A" w:rsidRPr="00643537" w:rsidRDefault="0097688A">
      <w:pPr>
        <w:spacing w:after="60"/>
        <w:rPr>
          <w:rFonts w:ascii="Myriad Pro" w:hAnsi="Myriad Pro"/>
          <w:color w:val="00586F"/>
        </w:rPr>
      </w:pPr>
    </w:p>
    <w:p w14:paraId="62DDBF22" w14:textId="77777777" w:rsidR="009968E4" w:rsidRPr="00643537" w:rsidRDefault="009968E4" w:rsidP="009968E4">
      <w:pPr>
        <w:spacing w:line="288" w:lineRule="auto"/>
        <w:ind w:left="85"/>
        <w:jc w:val="both"/>
        <w:rPr>
          <w:rFonts w:ascii="Myriad Pro" w:hAnsi="Myriad Pro"/>
          <w:color w:val="00586F"/>
        </w:rPr>
      </w:pPr>
      <w:r w:rsidRPr="00643537">
        <w:rPr>
          <w:rFonts w:ascii="Myriad Pro" w:hAnsi="Myriad Pro" w:cs="Myriad Pro"/>
          <w:color w:val="00586F"/>
        </w:rPr>
        <w:t>Dòng loại (1), (2) chưa có Batch: hiển thị đèn xám, không cho chọn in, thông báo ZWM01-004. Nếu người dùng bỏ tick "Kiểm tra sự sẵn sàng", các dòng này vẫn bị loại khỏi phiếu và hệ thống hiển thị danh sách dòng bị loại.</w:t>
      </w:r>
    </w:p>
    <w:p w14:paraId="6FFA58A2" w14:textId="77777777" w:rsidR="00C06989" w:rsidRPr="00643537" w:rsidRDefault="0A259990" w:rsidP="009968E4">
      <w:pPr>
        <w:pStyle w:val="Heading3"/>
        <w:tabs>
          <w:tab w:val="num" w:pos="1000"/>
        </w:tabs>
        <w:spacing w:line="288" w:lineRule="auto"/>
        <w:ind w:left="1000" w:hanging="1000"/>
        <w:jc w:val="both"/>
        <w:rPr>
          <w:rFonts w:ascii="Myriad Pro" w:hAnsi="Myriad Pro"/>
        </w:rPr>
      </w:pPr>
      <w:bookmarkStart w:id="40" w:name="_TocFS025"/>
      <w:bookmarkStart w:id="41" w:name="_Toc241364156"/>
      <w:r w:rsidRPr="00643537">
        <w:rPr>
          <w:rFonts w:ascii="Myriad Pro" w:hAnsi="Myriad Pro" w:cs="Myriad Pro"/>
          <w:sz w:val="22"/>
        </w:rPr>
        <w:t>Kiểm tra sự sẵn sàng của vật tư</w:t>
      </w:r>
      <w:bookmarkEnd w:id="40"/>
      <w:bookmarkEnd w:id="41"/>
    </w:p>
    <w:p w14:paraId="72274485" w14:textId="77777777" w:rsidR="009968E4" w:rsidRPr="00643537" w:rsidRDefault="009968E4" w:rsidP="009968E4">
      <w:pPr>
        <w:keepNext/>
        <w:spacing w:line="288" w:lineRule="auto"/>
        <w:jc w:val="center"/>
        <w:rPr>
          <w:rFonts w:ascii="Myriad Pro" w:hAnsi="Myriad Pro"/>
          <w:color w:val="00586F"/>
        </w:rPr>
      </w:pPr>
      <w:r w:rsidRPr="00643537">
        <w:rPr>
          <w:rFonts w:ascii="Myriad Pro" w:hAnsi="Myriad Pro"/>
          <w:noProof/>
          <w:color w:val="00586F"/>
        </w:rPr>
        <w:drawing>
          <wp:inline distT="0" distB="0" distL="0" distR="0" wp14:anchorId="56784CD7" wp14:editId="6028BB21">
            <wp:extent cx="3960000" cy="4524144"/>
            <wp:effectExtent l="0" t="0" r="0" b="0"/>
            <wp:docPr id="718439541" name="Picture 718439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ail.png"/>
                    <pic:cNvPicPr/>
                  </pic:nvPicPr>
                  <pic:blipFill>
                    <a:blip r:embed="rId19"/>
                    <a:stretch>
                      <a:fillRect/>
                    </a:stretch>
                  </pic:blipFill>
                  <pic:spPr>
                    <a:xfrm>
                      <a:off x="0" y="0"/>
                      <a:ext cx="3960000" cy="4524144"/>
                    </a:xfrm>
                    <a:prstGeom prst="rect">
                      <a:avLst/>
                    </a:prstGeom>
                  </pic:spPr>
                </pic:pic>
              </a:graphicData>
            </a:graphic>
          </wp:inline>
        </w:drawing>
      </w:r>
    </w:p>
    <w:p w14:paraId="677CA451" w14:textId="77777777" w:rsidR="009968E4" w:rsidRPr="00643537" w:rsidRDefault="009968E4" w:rsidP="009968E4">
      <w:pPr>
        <w:spacing w:line="288" w:lineRule="auto"/>
        <w:ind w:left="85"/>
        <w:jc w:val="center"/>
        <w:rPr>
          <w:rFonts w:ascii="Myriad Pro" w:hAnsi="Myriad Pro"/>
          <w:color w:val="00586F"/>
        </w:rPr>
      </w:pPr>
      <w:r w:rsidRPr="00643537">
        <w:rPr>
          <w:rFonts w:ascii="Myriad Pro" w:hAnsi="Myriad Pro" w:cs="Myriad Pro"/>
          <w:i/>
          <w:iCs/>
          <w:color w:val="00586F"/>
          <w:sz w:val="18"/>
          <w:szCs w:val="18"/>
        </w:rPr>
        <w:t>Hình 11: Logic xác định tình trạng sẵn sàng của một dòng yêu cầu</w:t>
      </w:r>
    </w:p>
    <w:p w14:paraId="33B896F6" w14:textId="77777777" w:rsidR="001C670D" w:rsidRPr="00643537" w:rsidRDefault="00DC7DC8" w:rsidP="009968E4">
      <w:pPr>
        <w:pStyle w:val="ListParagraph"/>
        <w:numPr>
          <w:ilvl w:val="0"/>
          <w:numId w:val="54"/>
        </w:numPr>
        <w:spacing w:line="288" w:lineRule="auto"/>
        <w:jc w:val="both"/>
        <w:rPr>
          <w:rFonts w:ascii="Myriad Pro" w:hAnsi="Myriad Pro"/>
          <w:color w:val="00586F"/>
        </w:rPr>
      </w:pPr>
      <w:r w:rsidRPr="00643537">
        <w:rPr>
          <w:rFonts w:ascii="Myriad Pro" w:hAnsi="Myriad Pro" w:cs="Myriad Pro"/>
          <w:color w:val="00586F"/>
        </w:rPr>
        <w:t>Tất cả số lượng quy về BUn (RESB-MEINS) để so sánh.</w:t>
      </w:r>
    </w:p>
    <w:p w14:paraId="4B84258C" w14:textId="77777777" w:rsidR="001C670D" w:rsidRPr="00643537" w:rsidRDefault="00DC7DC8" w:rsidP="009968E4">
      <w:pPr>
        <w:pStyle w:val="ListParagraph"/>
        <w:numPr>
          <w:ilvl w:val="0"/>
          <w:numId w:val="54"/>
        </w:numPr>
        <w:spacing w:line="288" w:lineRule="auto"/>
        <w:jc w:val="both"/>
        <w:rPr>
          <w:rFonts w:ascii="Myriad Pro" w:hAnsi="Myriad Pro"/>
          <w:color w:val="00586F"/>
        </w:rPr>
      </w:pPr>
      <w:r w:rsidRPr="00643537">
        <w:rPr>
          <w:rFonts w:ascii="Myriad Pro" w:hAnsi="Myriad Pro" w:cs="Myriad Pro"/>
          <w:color w:val="00586F"/>
        </w:rPr>
        <w:t>Có Batch: tồn được lấy đúng theo Batch. Không có Batch (loại 3): tồn lấy theo Material + Plant + SLoc.</w:t>
      </w:r>
    </w:p>
    <w:p w14:paraId="27A13EF5" w14:textId="77777777" w:rsidR="001C670D" w:rsidRPr="00643537" w:rsidRDefault="00DC7DC8" w:rsidP="009968E4">
      <w:pPr>
        <w:pStyle w:val="ListParagraph"/>
        <w:numPr>
          <w:ilvl w:val="0"/>
          <w:numId w:val="54"/>
        </w:numPr>
        <w:spacing w:line="288" w:lineRule="auto"/>
        <w:jc w:val="both"/>
        <w:rPr>
          <w:rFonts w:ascii="Myriad Pro" w:hAnsi="Myriad Pro"/>
          <w:color w:val="00586F"/>
        </w:rPr>
      </w:pPr>
      <w:r w:rsidRPr="00643537">
        <w:rPr>
          <w:rFonts w:ascii="Myriad Pro" w:hAnsi="Myriad Pro" w:cs="Myriad Pro"/>
          <w:color w:val="00586F"/>
        </w:rPr>
        <w:t>Có MPN và tick "Chi tiết theo Nhà sản xuất": chỉ tính tồn của các lô có Z_NSX trùng nhà sản xuất của mã MPN (MARA-MFRNR của EMATN).</w:t>
      </w:r>
    </w:p>
    <w:p w14:paraId="6FF90156" w14:textId="77777777" w:rsidR="001C670D" w:rsidRPr="00643537" w:rsidRDefault="00DC7DC8" w:rsidP="009968E4">
      <w:pPr>
        <w:pStyle w:val="ListParagraph"/>
        <w:numPr>
          <w:ilvl w:val="0"/>
          <w:numId w:val="54"/>
        </w:numPr>
        <w:spacing w:line="288" w:lineRule="auto"/>
        <w:jc w:val="both"/>
        <w:rPr>
          <w:rFonts w:ascii="Myriad Pro" w:hAnsi="Myriad Pro"/>
          <w:color w:val="00586F"/>
        </w:rPr>
      </w:pPr>
      <w:r w:rsidRPr="00643537">
        <w:rPr>
          <w:rFonts w:ascii="Myriad Pro" w:hAnsi="Myriad Pro" w:cs="Myriad Pro"/>
          <w:color w:val="00586F"/>
        </w:rPr>
        <w:t xml:space="preserve">Warehouse của dòng: xác định theo gán Plant/SLoc </w:t>
      </w:r>
      <w:r w:rsidRPr="00643537">
        <w:rPr>
          <w:color w:val="00586F"/>
        </w:rPr>
        <w:t>→</w:t>
      </w:r>
      <w:r w:rsidRPr="00643537">
        <w:rPr>
          <w:rFonts w:ascii="Myriad Pro" w:hAnsi="Myriad Pro" w:cs="Myriad Pro"/>
          <w:color w:val="00586F"/>
        </w:rPr>
        <w:t xml:space="preserve"> Warehouse chuẩn EWM (W498, WTK1, WNH1). SLoc không quản lý EWM: cột eWM để trống, đánh giá theo Tồn IM.</w:t>
      </w:r>
    </w:p>
    <w:p w14:paraId="3EB53342" w14:textId="77777777" w:rsidR="001C670D" w:rsidRPr="00643537" w:rsidRDefault="00DC7DC8" w:rsidP="009968E4">
      <w:pPr>
        <w:pStyle w:val="ListParagraph"/>
        <w:numPr>
          <w:ilvl w:val="0"/>
          <w:numId w:val="54"/>
        </w:numPr>
        <w:spacing w:line="288" w:lineRule="auto"/>
        <w:jc w:val="both"/>
        <w:rPr>
          <w:rFonts w:ascii="Myriad Pro" w:hAnsi="Myriad Pro"/>
          <w:color w:val="00586F"/>
        </w:rPr>
      </w:pPr>
      <w:r w:rsidRPr="00643537">
        <w:rPr>
          <w:rFonts w:ascii="Myriad Pro" w:hAnsi="Myriad Pro" w:cs="Myriad Pro"/>
          <w:color w:val="00586F"/>
        </w:rPr>
        <w:lastRenderedPageBreak/>
        <w:t>Lượng "đang giữ cho YC khác" chỉ tính các yêu cầu có ngày yêu cầu sớm hơn hoặc bằng (nguyên tắc ai cần trước được ưu tiên), không trừ chính dòng đang xét.</w:t>
      </w:r>
    </w:p>
    <w:p w14:paraId="487C3DEC" w14:textId="77777777" w:rsidR="00C06989" w:rsidRPr="00643537" w:rsidRDefault="0A259990" w:rsidP="009968E4">
      <w:pPr>
        <w:pStyle w:val="Heading3"/>
        <w:tabs>
          <w:tab w:val="num" w:pos="1000"/>
        </w:tabs>
        <w:spacing w:line="288" w:lineRule="auto"/>
        <w:ind w:left="1000" w:hanging="1000"/>
        <w:jc w:val="both"/>
        <w:rPr>
          <w:rFonts w:ascii="Myriad Pro" w:hAnsi="Myriad Pro"/>
        </w:rPr>
      </w:pPr>
      <w:bookmarkStart w:id="42" w:name="_TocFS026"/>
      <w:bookmarkStart w:id="43" w:name="_Toc241364157"/>
      <w:r w:rsidRPr="00643537">
        <w:rPr>
          <w:rFonts w:ascii="Myriad Pro" w:hAnsi="Myriad Pro" w:cs="Myriad Pro"/>
          <w:sz w:val="22"/>
        </w:rPr>
        <w:t>Nhật ký in</w:t>
      </w:r>
      <w:bookmarkEnd w:id="42"/>
      <w:bookmarkEnd w:id="43"/>
    </w:p>
    <w:p w14:paraId="6160637E" w14:textId="77777777" w:rsidR="001C670D" w:rsidRPr="00643537" w:rsidRDefault="00DC7DC8" w:rsidP="009968E4">
      <w:pPr>
        <w:pStyle w:val="ListParagraph"/>
        <w:numPr>
          <w:ilvl w:val="0"/>
          <w:numId w:val="54"/>
        </w:numPr>
        <w:spacing w:line="288" w:lineRule="auto"/>
        <w:jc w:val="both"/>
        <w:rPr>
          <w:rFonts w:ascii="Myriad Pro" w:hAnsi="Myriad Pro"/>
          <w:color w:val="00586F"/>
        </w:rPr>
      </w:pPr>
      <w:r w:rsidRPr="00643537">
        <w:rPr>
          <w:rFonts w:ascii="Myriad Pro" w:hAnsi="Myriad Pro" w:cs="Myriad Pro"/>
          <w:color w:val="00586F"/>
        </w:rPr>
        <w:t>Bảng Z đề xuất ZTWM_PRTLOG: Reservation, Item, Loại phiếu, Lần in, User, Ngày giờ in, Output device. Bật table logging.</w:t>
      </w:r>
    </w:p>
    <w:p w14:paraId="49D5D408" w14:textId="77777777" w:rsidR="001C670D" w:rsidRPr="00643537" w:rsidRDefault="00DC7DC8" w:rsidP="009968E4">
      <w:pPr>
        <w:pStyle w:val="ListParagraph"/>
        <w:numPr>
          <w:ilvl w:val="0"/>
          <w:numId w:val="54"/>
        </w:numPr>
        <w:spacing w:line="288" w:lineRule="auto"/>
        <w:jc w:val="both"/>
        <w:rPr>
          <w:rFonts w:ascii="Myriad Pro" w:hAnsi="Myriad Pro"/>
          <w:color w:val="00586F"/>
        </w:rPr>
      </w:pPr>
      <w:r w:rsidRPr="00643537">
        <w:rPr>
          <w:rFonts w:ascii="Myriad Pro" w:hAnsi="Myriad Pro" w:cs="Myriad Pro"/>
          <w:color w:val="00586F"/>
        </w:rPr>
        <w:t>Dùng để: (a) đánh số "lần in" trên phiếu; (b) xác định vật tư bổ sung chưa in ở loại (2); (c) truy vết khi thẩm định.</w:t>
      </w:r>
    </w:p>
    <w:p w14:paraId="2B340907" w14:textId="77777777" w:rsidR="00C06989" w:rsidRPr="00643537" w:rsidRDefault="0A259990" w:rsidP="009968E4">
      <w:pPr>
        <w:pStyle w:val="Heading3"/>
        <w:tabs>
          <w:tab w:val="num" w:pos="1000"/>
        </w:tabs>
        <w:spacing w:line="288" w:lineRule="auto"/>
        <w:ind w:left="1000" w:hanging="1000"/>
        <w:jc w:val="both"/>
        <w:rPr>
          <w:rFonts w:ascii="Myriad Pro" w:hAnsi="Myriad Pro"/>
        </w:rPr>
      </w:pPr>
      <w:bookmarkStart w:id="44" w:name="_TocFS027"/>
      <w:bookmarkStart w:id="45" w:name="_Toc241364158"/>
      <w:r w:rsidRPr="00643537">
        <w:rPr>
          <w:rFonts w:ascii="Myriad Pro" w:hAnsi="Myriad Pro" w:cs="Myriad Pro"/>
          <w:sz w:val="22"/>
        </w:rPr>
        <w:t>Bảng tham số</w:t>
      </w:r>
      <w:bookmarkEnd w:id="44"/>
      <w:bookmarkEnd w:id="45"/>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700"/>
        <w:gridCol w:w="3600"/>
        <w:gridCol w:w="2700"/>
      </w:tblGrid>
      <w:tr w:rsidR="0097688A" w:rsidRPr="00643537" w14:paraId="0D3C2CA1" w14:textId="77777777">
        <w:trPr>
          <w:cantSplit/>
          <w:tblHeader/>
          <w:jc w:val="center"/>
        </w:trPr>
        <w:tc>
          <w:tcPr>
            <w:tcW w:w="2700" w:type="dxa"/>
            <w:shd w:val="clear" w:color="auto" w:fill="00586F"/>
            <w:tcMar>
              <w:top w:w="50" w:type="dxa"/>
              <w:left w:w="110" w:type="dxa"/>
              <w:bottom w:w="50" w:type="dxa"/>
              <w:right w:w="110" w:type="dxa"/>
            </w:tcMar>
            <w:vAlign w:val="center"/>
          </w:tcPr>
          <w:p w14:paraId="064B2E62"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b/>
                <w:bCs/>
                <w:color w:val="00586F"/>
                <w:sz w:val="18"/>
                <w:szCs w:val="18"/>
              </w:rPr>
              <w:t>Tham số</w:t>
            </w:r>
          </w:p>
        </w:tc>
        <w:tc>
          <w:tcPr>
            <w:tcW w:w="3600" w:type="dxa"/>
            <w:shd w:val="clear" w:color="auto" w:fill="00586F"/>
            <w:tcMar>
              <w:top w:w="50" w:type="dxa"/>
              <w:left w:w="110" w:type="dxa"/>
              <w:bottom w:w="50" w:type="dxa"/>
              <w:right w:w="110" w:type="dxa"/>
            </w:tcMar>
            <w:vAlign w:val="center"/>
          </w:tcPr>
          <w:p w14:paraId="0D3F1B1B"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b/>
                <w:bCs/>
                <w:color w:val="00586F"/>
                <w:sz w:val="18"/>
                <w:szCs w:val="18"/>
              </w:rPr>
              <w:t>Giá trị đề xuất</w:t>
            </w:r>
          </w:p>
        </w:tc>
        <w:tc>
          <w:tcPr>
            <w:tcW w:w="2700" w:type="dxa"/>
            <w:shd w:val="clear" w:color="auto" w:fill="00586F"/>
            <w:tcMar>
              <w:top w:w="50" w:type="dxa"/>
              <w:left w:w="110" w:type="dxa"/>
              <w:bottom w:w="50" w:type="dxa"/>
              <w:right w:w="110" w:type="dxa"/>
            </w:tcMar>
            <w:vAlign w:val="center"/>
          </w:tcPr>
          <w:p w14:paraId="48FF8272"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b/>
                <w:bCs/>
                <w:color w:val="00586F"/>
                <w:sz w:val="18"/>
                <w:szCs w:val="18"/>
              </w:rPr>
              <w:t>Ghi chú</w:t>
            </w:r>
          </w:p>
        </w:tc>
      </w:tr>
      <w:tr w:rsidR="0097688A" w:rsidRPr="00643537" w14:paraId="2DF0FF5F" w14:textId="77777777">
        <w:trPr>
          <w:cantSplit/>
          <w:jc w:val="center"/>
        </w:trPr>
        <w:tc>
          <w:tcPr>
            <w:tcW w:w="2700" w:type="dxa"/>
            <w:tcMar>
              <w:top w:w="50" w:type="dxa"/>
              <w:left w:w="110" w:type="dxa"/>
              <w:bottom w:w="50" w:type="dxa"/>
              <w:right w:w="110" w:type="dxa"/>
            </w:tcMar>
          </w:tcPr>
          <w:p w14:paraId="5888CE77"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Storage Type PSA theo Warehouse</w:t>
            </w:r>
          </w:p>
        </w:tc>
        <w:tc>
          <w:tcPr>
            <w:tcW w:w="3600" w:type="dxa"/>
            <w:tcMar>
              <w:top w:w="50" w:type="dxa"/>
              <w:left w:w="110" w:type="dxa"/>
              <w:bottom w:w="50" w:type="dxa"/>
              <w:right w:w="110" w:type="dxa"/>
            </w:tcMar>
          </w:tcPr>
          <w:p w14:paraId="13658AFE"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WNH1: SX01 (ví dụ theo sheet ZWM01); W498/WTK1: chờ BP chốt</w:t>
            </w:r>
          </w:p>
        </w:tc>
        <w:tc>
          <w:tcPr>
            <w:tcW w:w="2700" w:type="dxa"/>
            <w:tcMar>
              <w:top w:w="50" w:type="dxa"/>
              <w:left w:w="110" w:type="dxa"/>
              <w:bottom w:w="50" w:type="dxa"/>
              <w:right w:w="110" w:type="dxa"/>
            </w:tcMar>
          </w:tcPr>
          <w:p w14:paraId="3991EAFF"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Khai báo trong bảng Z tham số ZTWM01_PARAM (hoặc bảng tham số chung ZIMG của dự án)</w:t>
            </w:r>
          </w:p>
        </w:tc>
      </w:tr>
      <w:tr w:rsidR="0097688A" w:rsidRPr="00643537" w14:paraId="029CF336" w14:textId="77777777">
        <w:trPr>
          <w:cantSplit/>
          <w:jc w:val="center"/>
        </w:trPr>
        <w:tc>
          <w:tcPr>
            <w:tcW w:w="2700" w:type="dxa"/>
            <w:tcMar>
              <w:top w:w="50" w:type="dxa"/>
              <w:left w:w="110" w:type="dxa"/>
              <w:bottom w:w="50" w:type="dxa"/>
              <w:right w:w="110" w:type="dxa"/>
            </w:tcMar>
          </w:tcPr>
          <w:p w14:paraId="1181A4F9"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Loại lệnh áp dụng loại (1), (2)</w:t>
            </w:r>
          </w:p>
        </w:tc>
        <w:tc>
          <w:tcPr>
            <w:tcW w:w="3600" w:type="dxa"/>
            <w:tcMar>
              <w:top w:w="50" w:type="dxa"/>
              <w:left w:w="110" w:type="dxa"/>
              <w:bottom w:w="50" w:type="dxa"/>
              <w:right w:w="110" w:type="dxa"/>
            </w:tcMar>
          </w:tcPr>
          <w:p w14:paraId="35A2A68B"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Theo danh mục Order Type PP/PP-PI của BP PP V2.0</w:t>
            </w:r>
          </w:p>
        </w:tc>
        <w:tc>
          <w:tcPr>
            <w:tcW w:w="2700" w:type="dxa"/>
            <w:tcMar>
              <w:top w:w="50" w:type="dxa"/>
              <w:left w:w="110" w:type="dxa"/>
              <w:bottom w:w="50" w:type="dxa"/>
              <w:right w:w="110" w:type="dxa"/>
            </w:tcMar>
          </w:tcPr>
          <w:p w14:paraId="3BDC0447" w14:textId="77777777" w:rsidR="0097688A" w:rsidRPr="00643537" w:rsidRDefault="0097688A">
            <w:pPr>
              <w:spacing w:before="20" w:after="20" w:line="264" w:lineRule="auto"/>
              <w:rPr>
                <w:rFonts w:ascii="Myriad Pro" w:hAnsi="Myriad Pro"/>
                <w:color w:val="00586F"/>
              </w:rPr>
            </w:pPr>
          </w:p>
        </w:tc>
      </w:tr>
      <w:tr w:rsidR="0097688A" w:rsidRPr="00643537" w14:paraId="2B91E501" w14:textId="77777777">
        <w:trPr>
          <w:cantSplit/>
          <w:jc w:val="center"/>
        </w:trPr>
        <w:tc>
          <w:tcPr>
            <w:tcW w:w="2700" w:type="dxa"/>
            <w:tcMar>
              <w:top w:w="50" w:type="dxa"/>
              <w:left w:w="110" w:type="dxa"/>
              <w:bottom w:w="50" w:type="dxa"/>
              <w:right w:w="110" w:type="dxa"/>
            </w:tcMar>
          </w:tcPr>
          <w:p w14:paraId="5A2B02CE"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Mã biểu mẫu GMP theo Plant</w:t>
            </w:r>
          </w:p>
        </w:tc>
        <w:tc>
          <w:tcPr>
            <w:tcW w:w="3600" w:type="dxa"/>
            <w:tcMar>
              <w:top w:w="50" w:type="dxa"/>
              <w:left w:w="110" w:type="dxa"/>
              <w:bottom w:w="50" w:type="dxa"/>
              <w:right w:w="110" w:type="dxa"/>
            </w:tcMar>
          </w:tcPr>
          <w:p w14:paraId="3F178EC7"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Chờ BIDIPHAR cung cấp</w:t>
            </w:r>
          </w:p>
        </w:tc>
        <w:tc>
          <w:tcPr>
            <w:tcW w:w="2700" w:type="dxa"/>
            <w:tcMar>
              <w:top w:w="50" w:type="dxa"/>
              <w:left w:w="110" w:type="dxa"/>
              <w:bottom w:w="50" w:type="dxa"/>
              <w:right w:w="110" w:type="dxa"/>
            </w:tcMar>
          </w:tcPr>
          <w:p w14:paraId="05CD2F07" w14:textId="77777777" w:rsidR="0097688A" w:rsidRPr="00643537" w:rsidRDefault="0097688A">
            <w:pPr>
              <w:spacing w:before="20" w:after="20" w:line="264" w:lineRule="auto"/>
              <w:rPr>
                <w:rFonts w:ascii="Myriad Pro" w:hAnsi="Myriad Pro"/>
                <w:color w:val="00586F"/>
              </w:rPr>
            </w:pPr>
          </w:p>
        </w:tc>
      </w:tr>
    </w:tbl>
    <w:p w14:paraId="170B1974" w14:textId="77777777" w:rsidR="0097688A" w:rsidRPr="00643537" w:rsidRDefault="0097688A">
      <w:pPr>
        <w:spacing w:after="60"/>
        <w:rPr>
          <w:rFonts w:ascii="Myriad Pro" w:hAnsi="Myriad Pro"/>
          <w:color w:val="00586F"/>
        </w:rPr>
      </w:pPr>
    </w:p>
    <w:p w14:paraId="1FDC3290" w14:textId="77777777" w:rsidR="00C06989" w:rsidRPr="00643537" w:rsidRDefault="0A259990" w:rsidP="009968E4">
      <w:pPr>
        <w:pStyle w:val="Heading2"/>
        <w:spacing w:line="288" w:lineRule="auto"/>
        <w:jc w:val="both"/>
        <w:rPr>
          <w:rFonts w:ascii="Myriad Pro" w:eastAsia="Arial" w:hAnsi="Myriad Pro" w:cs="Arial"/>
          <w:sz w:val="22"/>
          <w:szCs w:val="22"/>
        </w:rPr>
      </w:pPr>
      <w:bookmarkStart w:id="46" w:name="_TocFS028"/>
      <w:bookmarkStart w:id="47" w:name="_Toc241364159"/>
      <w:r w:rsidRPr="00643537">
        <w:rPr>
          <w:rFonts w:ascii="Myriad Pro" w:hAnsi="Myriad Pro" w:cs="Myriad Pro"/>
          <w:sz w:val="24"/>
          <w:szCs w:val="24"/>
        </w:rPr>
        <w:t>Thông báo hệ thống (Message)</w:t>
      </w:r>
      <w:bookmarkEnd w:id="46"/>
      <w:bookmarkEnd w:id="47"/>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170"/>
        <w:gridCol w:w="630"/>
        <w:gridCol w:w="4950"/>
        <w:gridCol w:w="2250"/>
      </w:tblGrid>
      <w:tr w:rsidR="0097688A" w:rsidRPr="00643537" w14:paraId="1B3CE51B" w14:textId="77777777">
        <w:trPr>
          <w:cantSplit/>
          <w:tblHeader/>
          <w:jc w:val="center"/>
        </w:trPr>
        <w:tc>
          <w:tcPr>
            <w:tcW w:w="1170" w:type="dxa"/>
            <w:shd w:val="clear" w:color="auto" w:fill="00586F"/>
            <w:tcMar>
              <w:top w:w="50" w:type="dxa"/>
              <w:left w:w="110" w:type="dxa"/>
              <w:bottom w:w="50" w:type="dxa"/>
              <w:right w:w="110" w:type="dxa"/>
            </w:tcMar>
            <w:vAlign w:val="center"/>
          </w:tcPr>
          <w:p w14:paraId="5D8C735C"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b/>
                <w:bCs/>
                <w:color w:val="00586F"/>
                <w:sz w:val="18"/>
                <w:szCs w:val="18"/>
              </w:rPr>
              <w:t>Mã</w:t>
            </w:r>
          </w:p>
        </w:tc>
        <w:tc>
          <w:tcPr>
            <w:tcW w:w="630" w:type="dxa"/>
            <w:shd w:val="clear" w:color="auto" w:fill="00586F"/>
            <w:tcMar>
              <w:top w:w="50" w:type="dxa"/>
              <w:left w:w="110" w:type="dxa"/>
              <w:bottom w:w="50" w:type="dxa"/>
              <w:right w:w="110" w:type="dxa"/>
            </w:tcMar>
            <w:vAlign w:val="center"/>
          </w:tcPr>
          <w:p w14:paraId="70328156"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b/>
                <w:bCs/>
                <w:color w:val="00586F"/>
                <w:sz w:val="18"/>
                <w:szCs w:val="18"/>
              </w:rPr>
              <w:t>Loại</w:t>
            </w:r>
          </w:p>
        </w:tc>
        <w:tc>
          <w:tcPr>
            <w:tcW w:w="4950" w:type="dxa"/>
            <w:shd w:val="clear" w:color="auto" w:fill="00586F"/>
            <w:tcMar>
              <w:top w:w="50" w:type="dxa"/>
              <w:left w:w="110" w:type="dxa"/>
              <w:bottom w:w="50" w:type="dxa"/>
              <w:right w:w="110" w:type="dxa"/>
            </w:tcMar>
            <w:vAlign w:val="center"/>
          </w:tcPr>
          <w:p w14:paraId="5C98B62E"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b/>
                <w:bCs/>
                <w:color w:val="00586F"/>
                <w:sz w:val="18"/>
                <w:szCs w:val="18"/>
              </w:rPr>
              <w:t>Nội dung</w:t>
            </w:r>
          </w:p>
        </w:tc>
        <w:tc>
          <w:tcPr>
            <w:tcW w:w="2250" w:type="dxa"/>
            <w:shd w:val="clear" w:color="auto" w:fill="00586F"/>
            <w:tcMar>
              <w:top w:w="50" w:type="dxa"/>
              <w:left w:w="110" w:type="dxa"/>
              <w:bottom w:w="50" w:type="dxa"/>
              <w:right w:w="110" w:type="dxa"/>
            </w:tcMar>
            <w:vAlign w:val="center"/>
          </w:tcPr>
          <w:p w14:paraId="6991D8F4"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b/>
                <w:bCs/>
                <w:color w:val="00586F"/>
                <w:sz w:val="18"/>
                <w:szCs w:val="18"/>
              </w:rPr>
              <w:t>Thời điểm</w:t>
            </w:r>
          </w:p>
        </w:tc>
      </w:tr>
      <w:tr w:rsidR="0097688A" w:rsidRPr="00643537" w14:paraId="5BA11A9A" w14:textId="77777777">
        <w:trPr>
          <w:cantSplit/>
          <w:jc w:val="center"/>
        </w:trPr>
        <w:tc>
          <w:tcPr>
            <w:tcW w:w="1170" w:type="dxa"/>
            <w:tcMar>
              <w:top w:w="50" w:type="dxa"/>
              <w:left w:w="110" w:type="dxa"/>
              <w:bottom w:w="50" w:type="dxa"/>
              <w:right w:w="110" w:type="dxa"/>
            </w:tcMar>
          </w:tcPr>
          <w:p w14:paraId="0A2DF5D5"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ZWM01-001</w:t>
            </w:r>
          </w:p>
        </w:tc>
        <w:tc>
          <w:tcPr>
            <w:tcW w:w="630" w:type="dxa"/>
            <w:tcMar>
              <w:top w:w="50" w:type="dxa"/>
              <w:left w:w="110" w:type="dxa"/>
              <w:bottom w:w="50" w:type="dxa"/>
              <w:right w:w="110" w:type="dxa"/>
            </w:tcMar>
          </w:tcPr>
          <w:p w14:paraId="203CA8A0"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8"/>
                <w:szCs w:val="18"/>
              </w:rPr>
              <w:t>E</w:t>
            </w:r>
          </w:p>
        </w:tc>
        <w:tc>
          <w:tcPr>
            <w:tcW w:w="4950" w:type="dxa"/>
            <w:tcMar>
              <w:top w:w="50" w:type="dxa"/>
              <w:left w:w="110" w:type="dxa"/>
              <w:bottom w:w="50" w:type="dxa"/>
              <w:right w:w="110" w:type="dxa"/>
            </w:tcMar>
          </w:tcPr>
          <w:p w14:paraId="521DB719"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Bạn không có quyền trên Plant &amp;1.</w:t>
            </w:r>
          </w:p>
        </w:tc>
        <w:tc>
          <w:tcPr>
            <w:tcW w:w="2250" w:type="dxa"/>
            <w:tcMar>
              <w:top w:w="50" w:type="dxa"/>
              <w:left w:w="110" w:type="dxa"/>
              <w:bottom w:w="50" w:type="dxa"/>
              <w:right w:w="110" w:type="dxa"/>
            </w:tcMar>
          </w:tcPr>
          <w:p w14:paraId="59062408"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Sau khi nhấn Thực hiện</w:t>
            </w:r>
          </w:p>
        </w:tc>
      </w:tr>
      <w:tr w:rsidR="0097688A" w:rsidRPr="00643537" w14:paraId="15A41B81" w14:textId="77777777">
        <w:trPr>
          <w:cantSplit/>
          <w:jc w:val="center"/>
        </w:trPr>
        <w:tc>
          <w:tcPr>
            <w:tcW w:w="1170" w:type="dxa"/>
            <w:tcMar>
              <w:top w:w="50" w:type="dxa"/>
              <w:left w:w="110" w:type="dxa"/>
              <w:bottom w:w="50" w:type="dxa"/>
              <w:right w:w="110" w:type="dxa"/>
            </w:tcMar>
          </w:tcPr>
          <w:p w14:paraId="4E865BAA"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ZWM01-002</w:t>
            </w:r>
          </w:p>
        </w:tc>
        <w:tc>
          <w:tcPr>
            <w:tcW w:w="630" w:type="dxa"/>
            <w:tcMar>
              <w:top w:w="50" w:type="dxa"/>
              <w:left w:w="110" w:type="dxa"/>
              <w:bottom w:w="50" w:type="dxa"/>
              <w:right w:w="110" w:type="dxa"/>
            </w:tcMar>
          </w:tcPr>
          <w:p w14:paraId="13775ACF"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8"/>
                <w:szCs w:val="18"/>
              </w:rPr>
              <w:t>E</w:t>
            </w:r>
          </w:p>
        </w:tc>
        <w:tc>
          <w:tcPr>
            <w:tcW w:w="4950" w:type="dxa"/>
            <w:tcMar>
              <w:top w:w="50" w:type="dxa"/>
              <w:left w:w="110" w:type="dxa"/>
              <w:bottom w:w="50" w:type="dxa"/>
              <w:right w:w="110" w:type="dxa"/>
            </w:tcMar>
          </w:tcPr>
          <w:p w14:paraId="64E366B4"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Vui lòng nhập ít nhất một trong các điều kiện: Số phiếu yêu cầu, Lệnh sản xuất, Ngày yêu cầu.</w:t>
            </w:r>
          </w:p>
        </w:tc>
        <w:tc>
          <w:tcPr>
            <w:tcW w:w="2250" w:type="dxa"/>
            <w:tcMar>
              <w:top w:w="50" w:type="dxa"/>
              <w:left w:w="110" w:type="dxa"/>
              <w:bottom w:w="50" w:type="dxa"/>
              <w:right w:w="110" w:type="dxa"/>
            </w:tcMar>
          </w:tcPr>
          <w:p w14:paraId="02E7E761"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Kiểm tra màn hình chọn</w:t>
            </w:r>
          </w:p>
        </w:tc>
      </w:tr>
      <w:tr w:rsidR="0097688A" w:rsidRPr="00643537" w14:paraId="4448C8ED" w14:textId="77777777">
        <w:trPr>
          <w:cantSplit/>
          <w:jc w:val="center"/>
        </w:trPr>
        <w:tc>
          <w:tcPr>
            <w:tcW w:w="1170" w:type="dxa"/>
            <w:tcMar>
              <w:top w:w="50" w:type="dxa"/>
              <w:left w:w="110" w:type="dxa"/>
              <w:bottom w:w="50" w:type="dxa"/>
              <w:right w:w="110" w:type="dxa"/>
            </w:tcMar>
          </w:tcPr>
          <w:p w14:paraId="53BFDE3C"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ZWM01-003</w:t>
            </w:r>
          </w:p>
        </w:tc>
        <w:tc>
          <w:tcPr>
            <w:tcW w:w="630" w:type="dxa"/>
            <w:tcMar>
              <w:top w:w="50" w:type="dxa"/>
              <w:left w:w="110" w:type="dxa"/>
              <w:bottom w:w="50" w:type="dxa"/>
              <w:right w:w="110" w:type="dxa"/>
            </w:tcMar>
          </w:tcPr>
          <w:p w14:paraId="02BD8163"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8"/>
                <w:szCs w:val="18"/>
              </w:rPr>
              <w:t>S</w:t>
            </w:r>
          </w:p>
        </w:tc>
        <w:tc>
          <w:tcPr>
            <w:tcW w:w="4950" w:type="dxa"/>
            <w:tcMar>
              <w:top w:w="50" w:type="dxa"/>
              <w:left w:w="110" w:type="dxa"/>
              <w:bottom w:w="50" w:type="dxa"/>
              <w:right w:w="110" w:type="dxa"/>
            </w:tcMar>
          </w:tcPr>
          <w:p w14:paraId="3B19616C"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Không có dữ liệu thỏa điều kiện.</w:t>
            </w:r>
          </w:p>
        </w:tc>
        <w:tc>
          <w:tcPr>
            <w:tcW w:w="2250" w:type="dxa"/>
            <w:tcMar>
              <w:top w:w="50" w:type="dxa"/>
              <w:left w:w="110" w:type="dxa"/>
              <w:bottom w:w="50" w:type="dxa"/>
              <w:right w:w="110" w:type="dxa"/>
            </w:tcMar>
          </w:tcPr>
          <w:p w14:paraId="57BB3764"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Không tìm thấy dữ liệu</w:t>
            </w:r>
          </w:p>
        </w:tc>
      </w:tr>
      <w:tr w:rsidR="0097688A" w:rsidRPr="00643537" w14:paraId="08AA6E1C" w14:textId="77777777">
        <w:trPr>
          <w:cantSplit/>
          <w:jc w:val="center"/>
        </w:trPr>
        <w:tc>
          <w:tcPr>
            <w:tcW w:w="1170" w:type="dxa"/>
            <w:tcMar>
              <w:top w:w="50" w:type="dxa"/>
              <w:left w:w="110" w:type="dxa"/>
              <w:bottom w:w="50" w:type="dxa"/>
              <w:right w:w="110" w:type="dxa"/>
            </w:tcMar>
          </w:tcPr>
          <w:p w14:paraId="3750FE85"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ZWM01-004</w:t>
            </w:r>
          </w:p>
        </w:tc>
        <w:tc>
          <w:tcPr>
            <w:tcW w:w="630" w:type="dxa"/>
            <w:tcMar>
              <w:top w:w="50" w:type="dxa"/>
              <w:left w:w="110" w:type="dxa"/>
              <w:bottom w:w="50" w:type="dxa"/>
              <w:right w:w="110" w:type="dxa"/>
            </w:tcMar>
          </w:tcPr>
          <w:p w14:paraId="394106AA"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8"/>
                <w:szCs w:val="18"/>
              </w:rPr>
              <w:t>W</w:t>
            </w:r>
          </w:p>
        </w:tc>
        <w:tc>
          <w:tcPr>
            <w:tcW w:w="4950" w:type="dxa"/>
            <w:tcMar>
              <w:top w:w="50" w:type="dxa"/>
              <w:left w:w="110" w:type="dxa"/>
              <w:bottom w:w="50" w:type="dxa"/>
              <w:right w:w="110" w:type="dxa"/>
            </w:tcMar>
          </w:tcPr>
          <w:p w14:paraId="0EA97324"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Dòng &amp;1/&amp;2 – vật tư &amp;3 chưa được chỉ định Batch, không được đưa vào phiếu.</w:t>
            </w:r>
          </w:p>
        </w:tc>
        <w:tc>
          <w:tcPr>
            <w:tcW w:w="2250" w:type="dxa"/>
            <w:tcMar>
              <w:top w:w="50" w:type="dxa"/>
              <w:left w:w="110" w:type="dxa"/>
              <w:bottom w:w="50" w:type="dxa"/>
              <w:right w:w="110" w:type="dxa"/>
            </w:tcMar>
          </w:tcPr>
          <w:p w14:paraId="15B2D537"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Loại (1), (2)</w:t>
            </w:r>
          </w:p>
        </w:tc>
      </w:tr>
      <w:tr w:rsidR="0097688A" w:rsidRPr="00643537" w14:paraId="1384A7CD" w14:textId="77777777">
        <w:trPr>
          <w:cantSplit/>
          <w:jc w:val="center"/>
        </w:trPr>
        <w:tc>
          <w:tcPr>
            <w:tcW w:w="1170" w:type="dxa"/>
            <w:tcMar>
              <w:top w:w="50" w:type="dxa"/>
              <w:left w:w="110" w:type="dxa"/>
              <w:bottom w:w="50" w:type="dxa"/>
              <w:right w:w="110" w:type="dxa"/>
            </w:tcMar>
          </w:tcPr>
          <w:p w14:paraId="0D4ED475"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ZWM01-005</w:t>
            </w:r>
          </w:p>
        </w:tc>
        <w:tc>
          <w:tcPr>
            <w:tcW w:w="630" w:type="dxa"/>
            <w:tcMar>
              <w:top w:w="50" w:type="dxa"/>
              <w:left w:w="110" w:type="dxa"/>
              <w:bottom w:w="50" w:type="dxa"/>
              <w:right w:w="110" w:type="dxa"/>
            </w:tcMar>
          </w:tcPr>
          <w:p w14:paraId="24394D65"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8"/>
                <w:szCs w:val="18"/>
              </w:rPr>
              <w:t>E</w:t>
            </w:r>
          </w:p>
        </w:tc>
        <w:tc>
          <w:tcPr>
            <w:tcW w:w="4950" w:type="dxa"/>
            <w:tcMar>
              <w:top w:w="50" w:type="dxa"/>
              <w:left w:w="110" w:type="dxa"/>
              <w:bottom w:w="50" w:type="dxa"/>
              <w:right w:w="110" w:type="dxa"/>
            </w:tcMar>
          </w:tcPr>
          <w:p w14:paraId="455ADAB5"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Chưa chọn dòng nào để in.</w:t>
            </w:r>
          </w:p>
        </w:tc>
        <w:tc>
          <w:tcPr>
            <w:tcW w:w="2250" w:type="dxa"/>
            <w:tcMar>
              <w:top w:w="50" w:type="dxa"/>
              <w:left w:w="110" w:type="dxa"/>
              <w:bottom w:w="50" w:type="dxa"/>
              <w:right w:w="110" w:type="dxa"/>
            </w:tcMar>
          </w:tcPr>
          <w:p w14:paraId="49852260"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Nhấn In / Xem trước</w:t>
            </w:r>
          </w:p>
        </w:tc>
      </w:tr>
      <w:tr w:rsidR="0097688A" w:rsidRPr="00643537" w14:paraId="303F7718" w14:textId="77777777">
        <w:trPr>
          <w:cantSplit/>
          <w:jc w:val="center"/>
        </w:trPr>
        <w:tc>
          <w:tcPr>
            <w:tcW w:w="1170" w:type="dxa"/>
            <w:tcMar>
              <w:top w:w="50" w:type="dxa"/>
              <w:left w:w="110" w:type="dxa"/>
              <w:bottom w:w="50" w:type="dxa"/>
              <w:right w:w="110" w:type="dxa"/>
            </w:tcMar>
          </w:tcPr>
          <w:p w14:paraId="63261EAA"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ZWM01-006</w:t>
            </w:r>
          </w:p>
        </w:tc>
        <w:tc>
          <w:tcPr>
            <w:tcW w:w="630" w:type="dxa"/>
            <w:tcMar>
              <w:top w:w="50" w:type="dxa"/>
              <w:left w:w="110" w:type="dxa"/>
              <w:bottom w:w="50" w:type="dxa"/>
              <w:right w:w="110" w:type="dxa"/>
            </w:tcMar>
          </w:tcPr>
          <w:p w14:paraId="48734CA1"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color w:val="00586F"/>
                <w:sz w:val="18"/>
                <w:szCs w:val="18"/>
              </w:rPr>
              <w:t>I</w:t>
            </w:r>
          </w:p>
        </w:tc>
        <w:tc>
          <w:tcPr>
            <w:tcW w:w="4950" w:type="dxa"/>
            <w:tcMar>
              <w:top w:w="50" w:type="dxa"/>
              <w:left w:w="110" w:type="dxa"/>
              <w:bottom w:w="50" w:type="dxa"/>
              <w:right w:w="110" w:type="dxa"/>
            </w:tcMar>
          </w:tcPr>
          <w:p w14:paraId="0A4F9369"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Phiếu &amp;1 đã được in &amp;2 lần. Bản in này sẽ được đánh dấu "Bản in lại".</w:t>
            </w:r>
          </w:p>
        </w:tc>
        <w:tc>
          <w:tcPr>
            <w:tcW w:w="2250" w:type="dxa"/>
            <w:tcMar>
              <w:top w:w="50" w:type="dxa"/>
              <w:left w:w="110" w:type="dxa"/>
              <w:bottom w:w="50" w:type="dxa"/>
              <w:right w:w="110" w:type="dxa"/>
            </w:tcMar>
          </w:tcPr>
          <w:p w14:paraId="29D6CB3C"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Khi in lại</w:t>
            </w:r>
          </w:p>
        </w:tc>
      </w:tr>
    </w:tbl>
    <w:p w14:paraId="0DC89356" w14:textId="77777777" w:rsidR="0097688A" w:rsidRPr="00643537" w:rsidRDefault="0097688A">
      <w:pPr>
        <w:spacing w:after="60"/>
        <w:rPr>
          <w:rFonts w:ascii="Myriad Pro" w:hAnsi="Myriad Pro"/>
          <w:color w:val="00586F"/>
        </w:rPr>
      </w:pPr>
    </w:p>
    <w:p w14:paraId="62C905E2" w14:textId="77777777" w:rsidR="0097688A" w:rsidRPr="00643537" w:rsidRDefault="00CE1783">
      <w:pPr>
        <w:rPr>
          <w:rFonts w:ascii="Myriad Pro" w:hAnsi="Myriad Pro"/>
          <w:color w:val="00586F"/>
        </w:rPr>
      </w:pPr>
      <w:r w:rsidRPr="00643537">
        <w:rPr>
          <w:rFonts w:ascii="Myriad Pro" w:hAnsi="Myriad Pro"/>
          <w:color w:val="00586F"/>
        </w:rPr>
        <w:br w:type="page"/>
      </w:r>
    </w:p>
    <w:p w14:paraId="54F39F6B" w14:textId="77777777" w:rsidR="00C06989" w:rsidRPr="00643537" w:rsidRDefault="0A259990" w:rsidP="009968E4">
      <w:pPr>
        <w:pStyle w:val="Heading1"/>
        <w:spacing w:line="288" w:lineRule="auto"/>
        <w:jc w:val="both"/>
        <w:rPr>
          <w:rFonts w:ascii="Myriad Pro" w:eastAsia="Arial" w:hAnsi="Myriad Pro" w:cs="Arial"/>
          <w:sz w:val="28"/>
        </w:rPr>
      </w:pPr>
      <w:bookmarkStart w:id="48" w:name="_TocFS029"/>
      <w:bookmarkStart w:id="49" w:name="_Toc241364160"/>
      <w:r w:rsidRPr="00643537">
        <w:rPr>
          <w:rFonts w:ascii="Myriad Pro" w:hAnsi="Myriad Pro" w:cs="Myriad Pro"/>
          <w:sz w:val="28"/>
        </w:rPr>
        <w:lastRenderedPageBreak/>
        <w:t>NGUỒN DỮ LIỆU</w:t>
      </w:r>
      <w:bookmarkEnd w:id="48"/>
      <w:bookmarkEnd w:id="49"/>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620"/>
        <w:gridCol w:w="1440"/>
        <w:gridCol w:w="1800"/>
        <w:gridCol w:w="4140"/>
      </w:tblGrid>
      <w:tr w:rsidR="0097688A" w:rsidRPr="00643537" w14:paraId="7807200C" w14:textId="77777777">
        <w:trPr>
          <w:cantSplit/>
          <w:tblHeader/>
          <w:jc w:val="center"/>
        </w:trPr>
        <w:tc>
          <w:tcPr>
            <w:tcW w:w="1620" w:type="dxa"/>
            <w:shd w:val="clear" w:color="auto" w:fill="00586F"/>
            <w:tcMar>
              <w:top w:w="50" w:type="dxa"/>
              <w:left w:w="110" w:type="dxa"/>
              <w:bottom w:w="50" w:type="dxa"/>
              <w:right w:w="110" w:type="dxa"/>
            </w:tcMar>
            <w:vAlign w:val="center"/>
          </w:tcPr>
          <w:p w14:paraId="2137B06D"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b/>
                <w:bCs/>
                <w:color w:val="00586F"/>
                <w:sz w:val="17"/>
                <w:szCs w:val="17"/>
              </w:rPr>
              <w:t>Bảng / Đối tượng</w:t>
            </w:r>
          </w:p>
        </w:tc>
        <w:tc>
          <w:tcPr>
            <w:tcW w:w="1440" w:type="dxa"/>
            <w:shd w:val="clear" w:color="auto" w:fill="00586F"/>
            <w:tcMar>
              <w:top w:w="50" w:type="dxa"/>
              <w:left w:w="110" w:type="dxa"/>
              <w:bottom w:w="50" w:type="dxa"/>
              <w:right w:w="110" w:type="dxa"/>
            </w:tcMar>
            <w:vAlign w:val="center"/>
          </w:tcPr>
          <w:p w14:paraId="7078164B"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b/>
                <w:bCs/>
                <w:color w:val="00586F"/>
                <w:sz w:val="17"/>
                <w:szCs w:val="17"/>
              </w:rPr>
              <w:t>Mô tả</w:t>
            </w:r>
          </w:p>
        </w:tc>
        <w:tc>
          <w:tcPr>
            <w:tcW w:w="1800" w:type="dxa"/>
            <w:shd w:val="clear" w:color="auto" w:fill="00586F"/>
            <w:tcMar>
              <w:top w:w="50" w:type="dxa"/>
              <w:left w:w="110" w:type="dxa"/>
              <w:bottom w:w="50" w:type="dxa"/>
              <w:right w:w="110" w:type="dxa"/>
            </w:tcMar>
            <w:vAlign w:val="center"/>
          </w:tcPr>
          <w:p w14:paraId="49FC2D23"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b/>
                <w:bCs/>
                <w:color w:val="00586F"/>
                <w:sz w:val="17"/>
                <w:szCs w:val="17"/>
              </w:rPr>
              <w:t>Khóa liên kết</w:t>
            </w:r>
          </w:p>
        </w:tc>
        <w:tc>
          <w:tcPr>
            <w:tcW w:w="4140" w:type="dxa"/>
            <w:shd w:val="clear" w:color="auto" w:fill="00586F"/>
            <w:tcMar>
              <w:top w:w="50" w:type="dxa"/>
              <w:left w:w="110" w:type="dxa"/>
              <w:bottom w:w="50" w:type="dxa"/>
              <w:right w:w="110" w:type="dxa"/>
            </w:tcMar>
            <w:vAlign w:val="center"/>
          </w:tcPr>
          <w:p w14:paraId="6A5C7526"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b/>
                <w:bCs/>
                <w:color w:val="00586F"/>
                <w:sz w:val="17"/>
                <w:szCs w:val="17"/>
              </w:rPr>
              <w:t>Trường sử dụng chính</w:t>
            </w:r>
          </w:p>
        </w:tc>
      </w:tr>
      <w:tr w:rsidR="0097688A" w:rsidRPr="00643537" w14:paraId="6913E23B" w14:textId="77777777">
        <w:trPr>
          <w:cantSplit/>
          <w:jc w:val="center"/>
        </w:trPr>
        <w:tc>
          <w:tcPr>
            <w:tcW w:w="1620" w:type="dxa"/>
            <w:tcMar>
              <w:top w:w="50" w:type="dxa"/>
              <w:left w:w="110" w:type="dxa"/>
              <w:bottom w:w="50" w:type="dxa"/>
              <w:right w:w="110" w:type="dxa"/>
            </w:tcMar>
          </w:tcPr>
          <w:p w14:paraId="4465661E"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RKPF</w:t>
            </w:r>
          </w:p>
        </w:tc>
        <w:tc>
          <w:tcPr>
            <w:tcW w:w="1440" w:type="dxa"/>
            <w:tcMar>
              <w:top w:w="50" w:type="dxa"/>
              <w:left w:w="110" w:type="dxa"/>
              <w:bottom w:w="50" w:type="dxa"/>
              <w:right w:w="110" w:type="dxa"/>
            </w:tcMar>
          </w:tcPr>
          <w:p w14:paraId="010B6D2F"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Reservation header</w:t>
            </w:r>
          </w:p>
        </w:tc>
        <w:tc>
          <w:tcPr>
            <w:tcW w:w="1800" w:type="dxa"/>
            <w:tcMar>
              <w:top w:w="50" w:type="dxa"/>
              <w:left w:w="110" w:type="dxa"/>
              <w:bottom w:w="50" w:type="dxa"/>
              <w:right w:w="110" w:type="dxa"/>
            </w:tcMar>
          </w:tcPr>
          <w:p w14:paraId="2E686736"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RSNUM</w:t>
            </w:r>
          </w:p>
        </w:tc>
        <w:tc>
          <w:tcPr>
            <w:tcW w:w="4140" w:type="dxa"/>
            <w:tcMar>
              <w:top w:w="50" w:type="dxa"/>
              <w:left w:w="110" w:type="dxa"/>
              <w:bottom w:w="50" w:type="dxa"/>
              <w:right w:w="110" w:type="dxa"/>
            </w:tcMar>
          </w:tcPr>
          <w:p w14:paraId="764C52DD"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RSDAT, USNAM, BWART, WEMPF, KOSTL, ANLN1, KUNNR, UMLGO, AUFNR</w:t>
            </w:r>
          </w:p>
        </w:tc>
      </w:tr>
      <w:tr w:rsidR="0097688A" w:rsidRPr="00643537" w14:paraId="6B747598" w14:textId="77777777">
        <w:trPr>
          <w:cantSplit/>
          <w:jc w:val="center"/>
        </w:trPr>
        <w:tc>
          <w:tcPr>
            <w:tcW w:w="1620" w:type="dxa"/>
            <w:tcMar>
              <w:top w:w="50" w:type="dxa"/>
              <w:left w:w="110" w:type="dxa"/>
              <w:bottom w:w="50" w:type="dxa"/>
              <w:right w:w="110" w:type="dxa"/>
            </w:tcMar>
          </w:tcPr>
          <w:p w14:paraId="3ADACFEB"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RESB</w:t>
            </w:r>
          </w:p>
        </w:tc>
        <w:tc>
          <w:tcPr>
            <w:tcW w:w="1440" w:type="dxa"/>
            <w:tcMar>
              <w:top w:w="50" w:type="dxa"/>
              <w:left w:w="110" w:type="dxa"/>
              <w:bottom w:w="50" w:type="dxa"/>
              <w:right w:w="110" w:type="dxa"/>
            </w:tcMar>
          </w:tcPr>
          <w:p w14:paraId="77674615"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Reservation item</w:t>
            </w:r>
          </w:p>
        </w:tc>
        <w:tc>
          <w:tcPr>
            <w:tcW w:w="1800" w:type="dxa"/>
            <w:tcMar>
              <w:top w:w="50" w:type="dxa"/>
              <w:left w:w="110" w:type="dxa"/>
              <w:bottom w:w="50" w:type="dxa"/>
              <w:right w:w="110" w:type="dxa"/>
            </w:tcMar>
          </w:tcPr>
          <w:p w14:paraId="4FF87A0E"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RSNUM, RSPOS, RSART</w:t>
            </w:r>
          </w:p>
        </w:tc>
        <w:tc>
          <w:tcPr>
            <w:tcW w:w="4140" w:type="dxa"/>
            <w:tcMar>
              <w:top w:w="50" w:type="dxa"/>
              <w:left w:w="110" w:type="dxa"/>
              <w:bottom w:w="50" w:type="dxa"/>
              <w:right w:w="110" w:type="dxa"/>
            </w:tcMar>
          </w:tcPr>
          <w:p w14:paraId="0A6F509E"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MATNR, WERKS, LGORT, CHARG, BDMNG, ENMNG, MEINS, ERFMG, ERFME, BDTER, XLOEK, KZEAR, POSTP, AUFNR, EMATN, STLNR, STLKN, SGTXT, ABLAD, BWART</w:t>
            </w:r>
          </w:p>
        </w:tc>
      </w:tr>
      <w:tr w:rsidR="0097688A" w:rsidRPr="00643537" w14:paraId="360A2594" w14:textId="77777777">
        <w:trPr>
          <w:cantSplit/>
          <w:jc w:val="center"/>
        </w:trPr>
        <w:tc>
          <w:tcPr>
            <w:tcW w:w="1620" w:type="dxa"/>
            <w:tcMar>
              <w:top w:w="50" w:type="dxa"/>
              <w:left w:w="110" w:type="dxa"/>
              <w:bottom w:w="50" w:type="dxa"/>
              <w:right w:w="110" w:type="dxa"/>
            </w:tcMar>
          </w:tcPr>
          <w:p w14:paraId="6DD02AE6"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AUFK / AFKO / AFPO</w:t>
            </w:r>
          </w:p>
        </w:tc>
        <w:tc>
          <w:tcPr>
            <w:tcW w:w="1440" w:type="dxa"/>
            <w:tcMar>
              <w:top w:w="50" w:type="dxa"/>
              <w:left w:w="110" w:type="dxa"/>
              <w:bottom w:w="50" w:type="dxa"/>
              <w:right w:w="110" w:type="dxa"/>
            </w:tcMar>
          </w:tcPr>
          <w:p w14:paraId="660A9BEF"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Lệnh sản xuất</w:t>
            </w:r>
          </w:p>
        </w:tc>
        <w:tc>
          <w:tcPr>
            <w:tcW w:w="1800" w:type="dxa"/>
            <w:tcMar>
              <w:top w:w="50" w:type="dxa"/>
              <w:left w:w="110" w:type="dxa"/>
              <w:bottom w:w="50" w:type="dxa"/>
              <w:right w:w="110" w:type="dxa"/>
            </w:tcMar>
          </w:tcPr>
          <w:p w14:paraId="400D0CB2"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AUFNR</w:t>
            </w:r>
          </w:p>
        </w:tc>
        <w:tc>
          <w:tcPr>
            <w:tcW w:w="4140" w:type="dxa"/>
            <w:tcMar>
              <w:top w:w="50" w:type="dxa"/>
              <w:left w:w="110" w:type="dxa"/>
              <w:bottom w:w="50" w:type="dxa"/>
              <w:right w:w="110" w:type="dxa"/>
            </w:tcMar>
          </w:tcPr>
          <w:p w14:paraId="4FACDF95"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AUART, WERKS, PLNBEZ, MATNR, CHARG (lô thành phẩm)</w:t>
            </w:r>
          </w:p>
        </w:tc>
      </w:tr>
      <w:tr w:rsidR="0097688A" w:rsidRPr="00643537" w14:paraId="2499B0D2" w14:textId="77777777">
        <w:trPr>
          <w:cantSplit/>
          <w:jc w:val="center"/>
        </w:trPr>
        <w:tc>
          <w:tcPr>
            <w:tcW w:w="1620" w:type="dxa"/>
            <w:tcMar>
              <w:top w:w="50" w:type="dxa"/>
              <w:left w:w="110" w:type="dxa"/>
              <w:bottom w:w="50" w:type="dxa"/>
              <w:right w:w="110" w:type="dxa"/>
            </w:tcMar>
          </w:tcPr>
          <w:p w14:paraId="3E507F6C"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MARA / MAKT</w:t>
            </w:r>
          </w:p>
        </w:tc>
        <w:tc>
          <w:tcPr>
            <w:tcW w:w="1440" w:type="dxa"/>
            <w:tcMar>
              <w:top w:w="50" w:type="dxa"/>
              <w:left w:w="110" w:type="dxa"/>
              <w:bottom w:w="50" w:type="dxa"/>
              <w:right w:w="110" w:type="dxa"/>
            </w:tcMar>
          </w:tcPr>
          <w:p w14:paraId="31353837"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Vật tư, mô tả</w:t>
            </w:r>
          </w:p>
        </w:tc>
        <w:tc>
          <w:tcPr>
            <w:tcW w:w="1800" w:type="dxa"/>
            <w:tcMar>
              <w:top w:w="50" w:type="dxa"/>
              <w:left w:w="110" w:type="dxa"/>
              <w:bottom w:w="50" w:type="dxa"/>
              <w:right w:w="110" w:type="dxa"/>
            </w:tcMar>
          </w:tcPr>
          <w:p w14:paraId="61BA519F"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MATNR</w:t>
            </w:r>
          </w:p>
        </w:tc>
        <w:tc>
          <w:tcPr>
            <w:tcW w:w="4140" w:type="dxa"/>
            <w:tcMar>
              <w:top w:w="50" w:type="dxa"/>
              <w:left w:w="110" w:type="dxa"/>
              <w:bottom w:w="50" w:type="dxa"/>
              <w:right w:w="110" w:type="dxa"/>
            </w:tcMar>
          </w:tcPr>
          <w:p w14:paraId="43DA3114"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MFRNR (mã MPN), MAKTX</w:t>
            </w:r>
          </w:p>
        </w:tc>
      </w:tr>
      <w:tr w:rsidR="0097688A" w:rsidRPr="00643537" w14:paraId="480FEF9F" w14:textId="77777777">
        <w:trPr>
          <w:cantSplit/>
          <w:jc w:val="center"/>
        </w:trPr>
        <w:tc>
          <w:tcPr>
            <w:tcW w:w="1620" w:type="dxa"/>
            <w:tcMar>
              <w:top w:w="50" w:type="dxa"/>
              <w:left w:w="110" w:type="dxa"/>
              <w:bottom w:w="50" w:type="dxa"/>
              <w:right w:w="110" w:type="dxa"/>
            </w:tcMar>
          </w:tcPr>
          <w:p w14:paraId="372138FD"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MCHA + Classification</w:t>
            </w:r>
          </w:p>
        </w:tc>
        <w:tc>
          <w:tcPr>
            <w:tcW w:w="1440" w:type="dxa"/>
            <w:tcMar>
              <w:top w:w="50" w:type="dxa"/>
              <w:left w:w="110" w:type="dxa"/>
              <w:bottom w:w="50" w:type="dxa"/>
              <w:right w:w="110" w:type="dxa"/>
            </w:tcMar>
          </w:tcPr>
          <w:p w14:paraId="10940D71"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Batch mức Plant</w:t>
            </w:r>
          </w:p>
        </w:tc>
        <w:tc>
          <w:tcPr>
            <w:tcW w:w="1800" w:type="dxa"/>
            <w:tcMar>
              <w:top w:w="50" w:type="dxa"/>
              <w:left w:w="110" w:type="dxa"/>
              <w:bottom w:w="50" w:type="dxa"/>
              <w:right w:w="110" w:type="dxa"/>
            </w:tcMar>
          </w:tcPr>
          <w:p w14:paraId="1AD45F20"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MATNR, WERKS, CHARG</w:t>
            </w:r>
          </w:p>
        </w:tc>
        <w:tc>
          <w:tcPr>
            <w:tcW w:w="4140" w:type="dxa"/>
            <w:tcMar>
              <w:top w:w="50" w:type="dxa"/>
              <w:left w:w="110" w:type="dxa"/>
              <w:bottom w:w="50" w:type="dxa"/>
              <w:right w:w="110" w:type="dxa"/>
            </w:tcMar>
          </w:tcPr>
          <w:p w14:paraId="60521581"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LICHA, Z_NSX, Z_BATCH_NSX</w:t>
            </w:r>
          </w:p>
        </w:tc>
      </w:tr>
      <w:tr w:rsidR="0097688A" w:rsidRPr="00643537" w14:paraId="0B0AC4CB" w14:textId="77777777">
        <w:trPr>
          <w:cantSplit/>
          <w:jc w:val="center"/>
        </w:trPr>
        <w:tc>
          <w:tcPr>
            <w:tcW w:w="1620" w:type="dxa"/>
            <w:tcMar>
              <w:top w:w="50" w:type="dxa"/>
              <w:left w:w="110" w:type="dxa"/>
              <w:bottom w:w="50" w:type="dxa"/>
              <w:right w:w="110" w:type="dxa"/>
            </w:tcMar>
          </w:tcPr>
          <w:p w14:paraId="266886F9"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Tồn IM</w:t>
            </w:r>
          </w:p>
        </w:tc>
        <w:tc>
          <w:tcPr>
            <w:tcW w:w="1440" w:type="dxa"/>
            <w:tcMar>
              <w:top w:w="50" w:type="dxa"/>
              <w:left w:w="110" w:type="dxa"/>
              <w:bottom w:w="50" w:type="dxa"/>
              <w:right w:w="110" w:type="dxa"/>
            </w:tcMar>
          </w:tcPr>
          <w:p w14:paraId="130EBAA1"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Tồn theo SLoc/Batch</w:t>
            </w:r>
          </w:p>
        </w:tc>
        <w:tc>
          <w:tcPr>
            <w:tcW w:w="1800" w:type="dxa"/>
            <w:tcMar>
              <w:top w:w="50" w:type="dxa"/>
              <w:left w:w="110" w:type="dxa"/>
              <w:bottom w:w="50" w:type="dxa"/>
              <w:right w:w="110" w:type="dxa"/>
            </w:tcMar>
          </w:tcPr>
          <w:p w14:paraId="371A607F"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MATNR, WERKS, LGORT, CHARG</w:t>
            </w:r>
          </w:p>
        </w:tc>
        <w:tc>
          <w:tcPr>
            <w:tcW w:w="4140" w:type="dxa"/>
            <w:tcMar>
              <w:top w:w="50" w:type="dxa"/>
              <w:left w:w="110" w:type="dxa"/>
              <w:bottom w:w="50" w:type="dxa"/>
              <w:right w:w="110" w:type="dxa"/>
            </w:tcMar>
          </w:tcPr>
          <w:p w14:paraId="09F4AFD9"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Unrestricted stock (NSDM_V_MARD / NSDM_V_MCHB – view tương thích trên MATDOC)</w:t>
            </w:r>
          </w:p>
        </w:tc>
      </w:tr>
      <w:tr w:rsidR="0097688A" w:rsidRPr="00643537" w14:paraId="27997448" w14:textId="77777777">
        <w:trPr>
          <w:cantSplit/>
          <w:jc w:val="center"/>
        </w:trPr>
        <w:tc>
          <w:tcPr>
            <w:tcW w:w="1620" w:type="dxa"/>
            <w:tcMar>
              <w:top w:w="50" w:type="dxa"/>
              <w:left w:w="110" w:type="dxa"/>
              <w:bottom w:w="50" w:type="dxa"/>
              <w:right w:w="110" w:type="dxa"/>
            </w:tcMar>
          </w:tcPr>
          <w:p w14:paraId="372C52A0"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Tồn EWM</w:t>
            </w:r>
          </w:p>
        </w:tc>
        <w:tc>
          <w:tcPr>
            <w:tcW w:w="1440" w:type="dxa"/>
            <w:tcMar>
              <w:top w:w="50" w:type="dxa"/>
              <w:left w:w="110" w:type="dxa"/>
              <w:bottom w:w="50" w:type="dxa"/>
              <w:right w:w="110" w:type="dxa"/>
            </w:tcMar>
          </w:tcPr>
          <w:p w14:paraId="3A6A846A"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Quant, tồn khả dụng</w:t>
            </w:r>
          </w:p>
        </w:tc>
        <w:tc>
          <w:tcPr>
            <w:tcW w:w="1800" w:type="dxa"/>
            <w:tcMar>
              <w:top w:w="50" w:type="dxa"/>
              <w:left w:w="110" w:type="dxa"/>
              <w:bottom w:w="50" w:type="dxa"/>
              <w:right w:w="110" w:type="dxa"/>
            </w:tcMar>
          </w:tcPr>
          <w:p w14:paraId="2366AA81"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Warehouse, Product, Batch, Storage Type</w:t>
            </w:r>
          </w:p>
        </w:tc>
        <w:tc>
          <w:tcPr>
            <w:tcW w:w="4140" w:type="dxa"/>
            <w:tcMar>
              <w:top w:w="50" w:type="dxa"/>
              <w:left w:w="110" w:type="dxa"/>
              <w:bottom w:w="50" w:type="dxa"/>
              <w:right w:w="110" w:type="dxa"/>
            </w:tcMar>
          </w:tcPr>
          <w:p w14:paraId="34A7E218"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Physical / Available quantity – qua API chuẩn EWM (Technical chọn tại TS)</w:t>
            </w:r>
          </w:p>
        </w:tc>
      </w:tr>
      <w:tr w:rsidR="0097688A" w:rsidRPr="00643537" w14:paraId="00816BC9" w14:textId="77777777">
        <w:trPr>
          <w:cantSplit/>
          <w:jc w:val="center"/>
        </w:trPr>
        <w:tc>
          <w:tcPr>
            <w:tcW w:w="1620" w:type="dxa"/>
            <w:tcMar>
              <w:top w:w="50" w:type="dxa"/>
              <w:left w:w="110" w:type="dxa"/>
              <w:bottom w:w="50" w:type="dxa"/>
              <w:right w:w="110" w:type="dxa"/>
            </w:tcMar>
          </w:tcPr>
          <w:p w14:paraId="450EC586"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Gán Plant/SLoc – Warehouse</w:t>
            </w:r>
          </w:p>
        </w:tc>
        <w:tc>
          <w:tcPr>
            <w:tcW w:w="1440" w:type="dxa"/>
            <w:tcMar>
              <w:top w:w="50" w:type="dxa"/>
              <w:left w:w="110" w:type="dxa"/>
              <w:bottom w:w="50" w:type="dxa"/>
              <w:right w:w="110" w:type="dxa"/>
            </w:tcMar>
          </w:tcPr>
          <w:p w14:paraId="62BC7793"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Customizing chuẩn</w:t>
            </w:r>
          </w:p>
        </w:tc>
        <w:tc>
          <w:tcPr>
            <w:tcW w:w="1800" w:type="dxa"/>
            <w:tcMar>
              <w:top w:w="50" w:type="dxa"/>
              <w:left w:w="110" w:type="dxa"/>
              <w:bottom w:w="50" w:type="dxa"/>
              <w:right w:w="110" w:type="dxa"/>
            </w:tcMar>
          </w:tcPr>
          <w:p w14:paraId="734430B2"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WERKS, LGORT</w:t>
            </w:r>
          </w:p>
        </w:tc>
        <w:tc>
          <w:tcPr>
            <w:tcW w:w="4140" w:type="dxa"/>
            <w:tcMar>
              <w:top w:w="50" w:type="dxa"/>
              <w:left w:w="110" w:type="dxa"/>
              <w:bottom w:w="50" w:type="dxa"/>
              <w:right w:w="110" w:type="dxa"/>
            </w:tcMar>
          </w:tcPr>
          <w:p w14:paraId="1A0D04E4"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Warehouse number</w:t>
            </w:r>
          </w:p>
        </w:tc>
      </w:tr>
      <w:tr w:rsidR="0097688A" w:rsidRPr="00643537" w14:paraId="5073F596" w14:textId="77777777">
        <w:trPr>
          <w:cantSplit/>
          <w:jc w:val="center"/>
        </w:trPr>
        <w:tc>
          <w:tcPr>
            <w:tcW w:w="1620" w:type="dxa"/>
            <w:tcMar>
              <w:top w:w="50" w:type="dxa"/>
              <w:left w:w="110" w:type="dxa"/>
              <w:bottom w:w="50" w:type="dxa"/>
              <w:right w:w="110" w:type="dxa"/>
            </w:tcMar>
          </w:tcPr>
          <w:p w14:paraId="0010A00B"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T001W / ADRC / T001L</w:t>
            </w:r>
          </w:p>
        </w:tc>
        <w:tc>
          <w:tcPr>
            <w:tcW w:w="1440" w:type="dxa"/>
            <w:tcMar>
              <w:top w:w="50" w:type="dxa"/>
              <w:left w:w="110" w:type="dxa"/>
              <w:bottom w:w="50" w:type="dxa"/>
              <w:right w:w="110" w:type="dxa"/>
            </w:tcMar>
          </w:tcPr>
          <w:p w14:paraId="18D864F2"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Plant, địa chỉ, SLoc</w:t>
            </w:r>
          </w:p>
        </w:tc>
        <w:tc>
          <w:tcPr>
            <w:tcW w:w="1800" w:type="dxa"/>
            <w:tcMar>
              <w:top w:w="50" w:type="dxa"/>
              <w:left w:w="110" w:type="dxa"/>
              <w:bottom w:w="50" w:type="dxa"/>
              <w:right w:w="110" w:type="dxa"/>
            </w:tcMar>
          </w:tcPr>
          <w:p w14:paraId="40A55790"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WERKS, ADRNR, LGORT</w:t>
            </w:r>
          </w:p>
        </w:tc>
        <w:tc>
          <w:tcPr>
            <w:tcW w:w="4140" w:type="dxa"/>
            <w:tcMar>
              <w:top w:w="50" w:type="dxa"/>
              <w:left w:w="110" w:type="dxa"/>
              <w:bottom w:w="50" w:type="dxa"/>
              <w:right w:w="110" w:type="dxa"/>
            </w:tcMar>
          </w:tcPr>
          <w:p w14:paraId="221D1323"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Tên, địa chỉ, LGOBE</w:t>
            </w:r>
          </w:p>
        </w:tc>
      </w:tr>
      <w:tr w:rsidR="0097688A" w:rsidRPr="00643537" w14:paraId="2BCF10E9" w14:textId="77777777">
        <w:trPr>
          <w:cantSplit/>
          <w:jc w:val="center"/>
        </w:trPr>
        <w:tc>
          <w:tcPr>
            <w:tcW w:w="1620" w:type="dxa"/>
            <w:tcMar>
              <w:top w:w="50" w:type="dxa"/>
              <w:left w:w="110" w:type="dxa"/>
              <w:bottom w:w="50" w:type="dxa"/>
              <w:right w:w="110" w:type="dxa"/>
            </w:tcMar>
          </w:tcPr>
          <w:p w14:paraId="0BA16D76"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CSKT / ANLA / KNA1 / ADRP</w:t>
            </w:r>
          </w:p>
        </w:tc>
        <w:tc>
          <w:tcPr>
            <w:tcW w:w="1440" w:type="dxa"/>
            <w:tcMar>
              <w:top w:w="50" w:type="dxa"/>
              <w:left w:w="110" w:type="dxa"/>
              <w:bottom w:w="50" w:type="dxa"/>
              <w:right w:w="110" w:type="dxa"/>
            </w:tcMar>
          </w:tcPr>
          <w:p w14:paraId="4AF105E8"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Text đối tượng nhận, người tạo</w:t>
            </w:r>
          </w:p>
        </w:tc>
        <w:tc>
          <w:tcPr>
            <w:tcW w:w="1800" w:type="dxa"/>
            <w:tcMar>
              <w:top w:w="50" w:type="dxa"/>
              <w:left w:w="110" w:type="dxa"/>
              <w:bottom w:w="50" w:type="dxa"/>
              <w:right w:w="110" w:type="dxa"/>
            </w:tcMar>
          </w:tcPr>
          <w:p w14:paraId="1B7C7E68"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w:t>
            </w:r>
          </w:p>
        </w:tc>
        <w:tc>
          <w:tcPr>
            <w:tcW w:w="4140" w:type="dxa"/>
            <w:tcMar>
              <w:top w:w="50" w:type="dxa"/>
              <w:left w:w="110" w:type="dxa"/>
              <w:bottom w:w="50" w:type="dxa"/>
              <w:right w:w="110" w:type="dxa"/>
            </w:tcMar>
          </w:tcPr>
          <w:p w14:paraId="120A2F8E"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Tên</w:t>
            </w:r>
          </w:p>
        </w:tc>
      </w:tr>
      <w:tr w:rsidR="0097688A" w:rsidRPr="00643537" w14:paraId="586DA843" w14:textId="77777777">
        <w:trPr>
          <w:cantSplit/>
          <w:jc w:val="center"/>
        </w:trPr>
        <w:tc>
          <w:tcPr>
            <w:tcW w:w="1620" w:type="dxa"/>
            <w:tcMar>
              <w:top w:w="50" w:type="dxa"/>
              <w:left w:w="110" w:type="dxa"/>
              <w:bottom w:w="50" w:type="dxa"/>
              <w:right w:w="110" w:type="dxa"/>
            </w:tcMar>
          </w:tcPr>
          <w:p w14:paraId="41C88892"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ZTWM_PRTLOG, ZTWM01_PARAM</w:t>
            </w:r>
          </w:p>
        </w:tc>
        <w:tc>
          <w:tcPr>
            <w:tcW w:w="1440" w:type="dxa"/>
            <w:tcMar>
              <w:top w:w="50" w:type="dxa"/>
              <w:left w:w="110" w:type="dxa"/>
              <w:bottom w:w="50" w:type="dxa"/>
              <w:right w:w="110" w:type="dxa"/>
            </w:tcMar>
          </w:tcPr>
          <w:p w14:paraId="452C1F48"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Bảng Z mới</w:t>
            </w:r>
          </w:p>
        </w:tc>
        <w:tc>
          <w:tcPr>
            <w:tcW w:w="1800" w:type="dxa"/>
            <w:tcMar>
              <w:top w:w="50" w:type="dxa"/>
              <w:left w:w="110" w:type="dxa"/>
              <w:bottom w:w="50" w:type="dxa"/>
              <w:right w:w="110" w:type="dxa"/>
            </w:tcMar>
          </w:tcPr>
          <w:p w14:paraId="48B8E99E"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Xem mục 3.5.3, 3.5.4</w:t>
            </w:r>
          </w:p>
        </w:tc>
        <w:tc>
          <w:tcPr>
            <w:tcW w:w="4140" w:type="dxa"/>
            <w:tcMar>
              <w:top w:w="50" w:type="dxa"/>
              <w:left w:w="110" w:type="dxa"/>
              <w:bottom w:w="50" w:type="dxa"/>
              <w:right w:w="110" w:type="dxa"/>
            </w:tcMar>
          </w:tcPr>
          <w:p w14:paraId="78E731C7"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7"/>
                <w:szCs w:val="17"/>
              </w:rPr>
              <w:t>Nhật ký in, tham số PSA</w:t>
            </w:r>
          </w:p>
        </w:tc>
      </w:tr>
    </w:tbl>
    <w:p w14:paraId="01DCEDAE" w14:textId="77777777" w:rsidR="0097688A" w:rsidRPr="00643537" w:rsidRDefault="0097688A">
      <w:pPr>
        <w:spacing w:after="60"/>
        <w:rPr>
          <w:rFonts w:ascii="Myriad Pro" w:hAnsi="Myriad Pro"/>
          <w:color w:val="00586F"/>
        </w:rPr>
      </w:pPr>
    </w:p>
    <w:p w14:paraId="1396EFCD" w14:textId="77777777" w:rsidR="0097688A" w:rsidRPr="00643537" w:rsidRDefault="00CE1783">
      <w:pPr>
        <w:rPr>
          <w:rFonts w:ascii="Myriad Pro" w:hAnsi="Myriad Pro"/>
          <w:color w:val="00586F"/>
        </w:rPr>
      </w:pPr>
      <w:r w:rsidRPr="00643537">
        <w:rPr>
          <w:rFonts w:ascii="Myriad Pro" w:hAnsi="Myriad Pro"/>
          <w:color w:val="00586F"/>
        </w:rPr>
        <w:br w:type="page"/>
      </w:r>
    </w:p>
    <w:p w14:paraId="6ED31B94" w14:textId="77777777" w:rsidR="00C06989" w:rsidRPr="00643537" w:rsidRDefault="0A259990" w:rsidP="009968E4">
      <w:pPr>
        <w:pStyle w:val="Heading1"/>
        <w:spacing w:line="288" w:lineRule="auto"/>
        <w:jc w:val="both"/>
        <w:rPr>
          <w:rFonts w:ascii="Myriad Pro" w:eastAsia="Arial" w:hAnsi="Myriad Pro" w:cs="Arial"/>
          <w:sz w:val="28"/>
        </w:rPr>
      </w:pPr>
      <w:bookmarkStart w:id="50" w:name="_TocFS041"/>
      <w:bookmarkStart w:id="51" w:name="_Toc241364161"/>
      <w:r w:rsidRPr="00643537">
        <w:rPr>
          <w:rFonts w:ascii="Myriad Pro" w:hAnsi="Myriad Pro" w:cs="Myriad Pro"/>
          <w:sz w:val="28"/>
        </w:rPr>
        <w:lastRenderedPageBreak/>
        <w:t>TÀI LIỆU THAM KHẢO</w:t>
      </w:r>
      <w:bookmarkEnd w:id="50"/>
      <w:bookmarkEnd w:id="51"/>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3600"/>
        <w:gridCol w:w="5400"/>
      </w:tblGrid>
      <w:tr w:rsidR="0097688A" w:rsidRPr="00643537" w14:paraId="06C337CE" w14:textId="77777777">
        <w:trPr>
          <w:cantSplit/>
          <w:tblHeader/>
          <w:jc w:val="center"/>
        </w:trPr>
        <w:tc>
          <w:tcPr>
            <w:tcW w:w="3600" w:type="dxa"/>
            <w:shd w:val="clear" w:color="auto" w:fill="00586F"/>
            <w:tcMar>
              <w:top w:w="50" w:type="dxa"/>
              <w:left w:w="110" w:type="dxa"/>
              <w:bottom w:w="50" w:type="dxa"/>
              <w:right w:w="110" w:type="dxa"/>
            </w:tcMar>
            <w:vAlign w:val="center"/>
          </w:tcPr>
          <w:p w14:paraId="33D5DD20"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b/>
                <w:bCs/>
                <w:color w:val="00586F"/>
                <w:sz w:val="18"/>
                <w:szCs w:val="18"/>
              </w:rPr>
              <w:t>Mã tài liệu</w:t>
            </w:r>
          </w:p>
        </w:tc>
        <w:tc>
          <w:tcPr>
            <w:tcW w:w="5400" w:type="dxa"/>
            <w:shd w:val="clear" w:color="auto" w:fill="00586F"/>
            <w:tcMar>
              <w:top w:w="50" w:type="dxa"/>
              <w:left w:w="110" w:type="dxa"/>
              <w:bottom w:w="50" w:type="dxa"/>
              <w:right w:w="110" w:type="dxa"/>
            </w:tcMar>
            <w:vAlign w:val="center"/>
          </w:tcPr>
          <w:p w14:paraId="2E90DEE1" w14:textId="77777777" w:rsidR="0097688A" w:rsidRPr="00643537" w:rsidRDefault="00CE1783">
            <w:pPr>
              <w:spacing w:before="20" w:after="20" w:line="264" w:lineRule="auto"/>
              <w:jc w:val="center"/>
              <w:rPr>
                <w:rFonts w:ascii="Myriad Pro" w:hAnsi="Myriad Pro"/>
                <w:color w:val="00586F"/>
              </w:rPr>
            </w:pPr>
            <w:r w:rsidRPr="00643537">
              <w:rPr>
                <w:rFonts w:ascii="Myriad Pro" w:hAnsi="Myriad Pro" w:cs="Myriad Pro"/>
                <w:b/>
                <w:bCs/>
                <w:color w:val="00586F"/>
                <w:sz w:val="18"/>
                <w:szCs w:val="18"/>
              </w:rPr>
              <w:t>Diễn giải</w:t>
            </w:r>
          </w:p>
        </w:tc>
      </w:tr>
      <w:tr w:rsidR="0097688A" w:rsidRPr="00643537" w14:paraId="4449E219" w14:textId="77777777">
        <w:trPr>
          <w:cantSplit/>
          <w:jc w:val="center"/>
        </w:trPr>
        <w:tc>
          <w:tcPr>
            <w:tcW w:w="3600" w:type="dxa"/>
            <w:tcMar>
              <w:top w:w="50" w:type="dxa"/>
              <w:left w:w="110" w:type="dxa"/>
              <w:bottom w:w="50" w:type="dxa"/>
              <w:right w:w="110" w:type="dxa"/>
            </w:tcMar>
          </w:tcPr>
          <w:p w14:paraId="0A409A0E"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BIDIPHAR_BP_EWM_V2.0</w:t>
            </w:r>
          </w:p>
        </w:tc>
        <w:tc>
          <w:tcPr>
            <w:tcW w:w="5400" w:type="dxa"/>
            <w:tcMar>
              <w:top w:w="50" w:type="dxa"/>
              <w:left w:w="110" w:type="dxa"/>
              <w:bottom w:w="50" w:type="dxa"/>
              <w:right w:w="110" w:type="dxa"/>
            </w:tcMar>
          </w:tcPr>
          <w:p w14:paraId="6B62B1BF"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Tài liệu thiết kế giải pháp phân hệ Quản lý kho EWM</w:t>
            </w:r>
          </w:p>
        </w:tc>
      </w:tr>
      <w:tr w:rsidR="0097688A" w:rsidRPr="00643537" w14:paraId="2174600E" w14:textId="77777777">
        <w:trPr>
          <w:cantSplit/>
          <w:jc w:val="center"/>
        </w:trPr>
        <w:tc>
          <w:tcPr>
            <w:tcW w:w="3600" w:type="dxa"/>
            <w:tcMar>
              <w:top w:w="50" w:type="dxa"/>
              <w:left w:w="110" w:type="dxa"/>
              <w:bottom w:w="50" w:type="dxa"/>
              <w:right w:w="110" w:type="dxa"/>
            </w:tcMar>
          </w:tcPr>
          <w:p w14:paraId="6173C0B5"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BIDIPHAR_BP_MATERIAL_V2.0</w:t>
            </w:r>
          </w:p>
        </w:tc>
        <w:tc>
          <w:tcPr>
            <w:tcW w:w="5400" w:type="dxa"/>
            <w:tcMar>
              <w:top w:w="50" w:type="dxa"/>
              <w:left w:w="110" w:type="dxa"/>
              <w:bottom w:w="50" w:type="dxa"/>
              <w:right w:w="110" w:type="dxa"/>
            </w:tcMar>
          </w:tcPr>
          <w:p w14:paraId="30B4C19D"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Tài liệu thiết kế giải pháp mã vật tư, thuộc tính lô, MPN</w:t>
            </w:r>
          </w:p>
        </w:tc>
      </w:tr>
      <w:tr w:rsidR="0097688A" w:rsidRPr="00643537" w14:paraId="1EC60047" w14:textId="77777777">
        <w:trPr>
          <w:cantSplit/>
          <w:jc w:val="center"/>
        </w:trPr>
        <w:tc>
          <w:tcPr>
            <w:tcW w:w="3600" w:type="dxa"/>
            <w:tcMar>
              <w:top w:w="50" w:type="dxa"/>
              <w:left w:w="110" w:type="dxa"/>
              <w:bottom w:w="50" w:type="dxa"/>
              <w:right w:w="110" w:type="dxa"/>
            </w:tcMar>
          </w:tcPr>
          <w:p w14:paraId="0895BF86"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BIDIPHAR_BBH_27.07_28.07.2026_WS2_eWM</w:t>
            </w:r>
          </w:p>
        </w:tc>
        <w:tc>
          <w:tcPr>
            <w:tcW w:w="5400" w:type="dxa"/>
            <w:tcMar>
              <w:top w:w="50" w:type="dxa"/>
              <w:left w:w="110" w:type="dxa"/>
              <w:bottom w:w="50" w:type="dxa"/>
              <w:right w:w="110" w:type="dxa"/>
            </w:tcMar>
          </w:tcPr>
          <w:p w14:paraId="73E12143"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Biên bản họp WS2 eWM</w:t>
            </w:r>
          </w:p>
        </w:tc>
      </w:tr>
      <w:tr w:rsidR="0097688A" w:rsidRPr="00643537" w14:paraId="7E23696D" w14:textId="77777777">
        <w:trPr>
          <w:cantSplit/>
          <w:jc w:val="center"/>
        </w:trPr>
        <w:tc>
          <w:tcPr>
            <w:tcW w:w="3600" w:type="dxa"/>
            <w:tcMar>
              <w:top w:w="50" w:type="dxa"/>
              <w:left w:w="110" w:type="dxa"/>
              <w:bottom w:w="50" w:type="dxa"/>
              <w:right w:w="110" w:type="dxa"/>
            </w:tcMar>
          </w:tcPr>
          <w:p w14:paraId="2D055DDD"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BIDIPHAR_BBH_07.08.2026_WSBoSung_eWM</w:t>
            </w:r>
          </w:p>
        </w:tc>
        <w:tc>
          <w:tcPr>
            <w:tcW w:w="5400" w:type="dxa"/>
            <w:tcMar>
              <w:top w:w="50" w:type="dxa"/>
              <w:left w:w="110" w:type="dxa"/>
              <w:bottom w:w="50" w:type="dxa"/>
              <w:right w:w="110" w:type="dxa"/>
            </w:tcMar>
          </w:tcPr>
          <w:p w14:paraId="41EEB85C"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Biên bản họp WS bổ sung eWM</w:t>
            </w:r>
          </w:p>
        </w:tc>
      </w:tr>
      <w:tr w:rsidR="0097688A" w:rsidRPr="00643537" w14:paraId="30716BA7" w14:textId="77777777">
        <w:trPr>
          <w:cantSplit/>
          <w:jc w:val="center"/>
        </w:trPr>
        <w:tc>
          <w:tcPr>
            <w:tcW w:w="3600" w:type="dxa"/>
            <w:tcMar>
              <w:top w:w="50" w:type="dxa"/>
              <w:left w:w="110" w:type="dxa"/>
              <w:bottom w:w="50" w:type="dxa"/>
              <w:right w:w="110" w:type="dxa"/>
            </w:tcMar>
          </w:tcPr>
          <w:p w14:paraId="2F9069CB"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BIDIPHAR_EWM+BARCODE_WS2_RICEFW</w:t>
            </w:r>
          </w:p>
        </w:tc>
        <w:tc>
          <w:tcPr>
            <w:tcW w:w="5400" w:type="dxa"/>
            <w:tcMar>
              <w:top w:w="50" w:type="dxa"/>
              <w:left w:w="110" w:type="dxa"/>
              <w:bottom w:w="50" w:type="dxa"/>
              <w:right w:w="110" w:type="dxa"/>
            </w:tcMar>
          </w:tcPr>
          <w:p w14:paraId="52375980"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Danh mục RICEFW eWM + Barcode, màn hình ECC</w:t>
            </w:r>
          </w:p>
        </w:tc>
      </w:tr>
      <w:tr w:rsidR="0097688A" w:rsidRPr="00643537" w14:paraId="51F4DD07" w14:textId="77777777">
        <w:trPr>
          <w:cantSplit/>
          <w:jc w:val="center"/>
        </w:trPr>
        <w:tc>
          <w:tcPr>
            <w:tcW w:w="3600" w:type="dxa"/>
            <w:tcMar>
              <w:top w:w="50" w:type="dxa"/>
              <w:left w:w="110" w:type="dxa"/>
              <w:bottom w:w="50" w:type="dxa"/>
              <w:right w:w="110" w:type="dxa"/>
            </w:tcMar>
          </w:tcPr>
          <w:p w14:paraId="0A3BAB94"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BIDIPHAR_FS_MM_WM_ZWM01_v1.1 (ECC)</w:t>
            </w:r>
          </w:p>
        </w:tc>
        <w:tc>
          <w:tcPr>
            <w:tcW w:w="5400" w:type="dxa"/>
            <w:tcMar>
              <w:top w:w="50" w:type="dxa"/>
              <w:left w:w="110" w:type="dxa"/>
              <w:bottom w:w="50" w:type="dxa"/>
              <w:right w:w="110" w:type="dxa"/>
            </w:tcMar>
          </w:tcPr>
          <w:p w14:paraId="2E32124D" w14:textId="77777777" w:rsidR="0097688A" w:rsidRPr="00643537" w:rsidRDefault="00CE1783">
            <w:pPr>
              <w:spacing w:before="20" w:after="20" w:line="264" w:lineRule="auto"/>
              <w:rPr>
                <w:rFonts w:ascii="Myriad Pro" w:hAnsi="Myriad Pro"/>
                <w:color w:val="00586F"/>
              </w:rPr>
            </w:pPr>
            <w:r w:rsidRPr="00643537">
              <w:rPr>
                <w:rFonts w:ascii="Myriad Pro" w:hAnsi="Myriad Pro" w:cs="Myriad Pro"/>
                <w:color w:val="00586F"/>
                <w:sz w:val="18"/>
                <w:szCs w:val="18"/>
              </w:rPr>
              <w:t>FS ZWM01 của hệ thống ECC</w:t>
            </w:r>
          </w:p>
        </w:tc>
      </w:tr>
    </w:tbl>
    <w:p w14:paraId="39D03334" w14:textId="77777777" w:rsidR="0097688A" w:rsidRPr="00643537" w:rsidRDefault="0097688A">
      <w:pPr>
        <w:spacing w:after="60"/>
        <w:rPr>
          <w:rFonts w:ascii="Myriad Pro" w:hAnsi="Myriad Pro"/>
          <w:color w:val="00586F"/>
        </w:rPr>
      </w:pPr>
    </w:p>
    <w:sectPr w:rsidR="0097688A" w:rsidRPr="00643537" w:rsidSect="00034616">
      <w:headerReference w:type="default" r:id="rId20"/>
      <w:footerReference w:type="default" r:id="rId21"/>
      <w:pgSz w:w="11906" w:h="16838"/>
      <w:pgMar w:top="1134" w:right="1134" w:bottom="1134" w:left="144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D9408" w14:textId="77777777" w:rsidR="00592041" w:rsidRPr="006D2634" w:rsidRDefault="00592041">
      <w:pPr>
        <w:spacing w:after="0" w:line="240" w:lineRule="auto"/>
      </w:pPr>
      <w:r w:rsidRPr="006D2634">
        <w:separator/>
      </w:r>
    </w:p>
  </w:endnote>
  <w:endnote w:type="continuationSeparator" w:id="0">
    <w:p w14:paraId="26DA809A" w14:textId="77777777" w:rsidR="00592041" w:rsidRPr="006D2634" w:rsidRDefault="00592041">
      <w:pPr>
        <w:spacing w:after="0" w:line="240" w:lineRule="auto"/>
      </w:pPr>
      <w:r w:rsidRPr="006D263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riad Pro">
    <w:altName w:val="Segoe UI"/>
    <w:panose1 w:val="020B0503030403020204"/>
    <w:charset w:val="00"/>
    <w:family w:val="swiss"/>
    <w:notTrueType/>
    <w:pitch w:val="variable"/>
    <w:sig w:usb0="2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000000"/>
        <w:left w:val="nil"/>
        <w:bottom w:val="nil"/>
        <w:right w:val="nil"/>
        <w:insideH w:val="nil"/>
        <w:insideV w:val="nil"/>
      </w:tblBorders>
      <w:tblLayout w:type="fixed"/>
      <w:tblLook w:val="04A0" w:firstRow="1" w:lastRow="0" w:firstColumn="1" w:lastColumn="0" w:noHBand="0" w:noVBand="1"/>
    </w:tblPr>
    <w:tblGrid>
      <w:gridCol w:w="3118"/>
      <w:gridCol w:w="3402"/>
      <w:gridCol w:w="3118"/>
    </w:tblGrid>
    <w:tr w:rsidR="002C3348" w:rsidRPr="00E34E31" w14:paraId="04421B41" w14:textId="77777777">
      <w:trPr>
        <w:jc w:val="center"/>
      </w:trPr>
      <w:tc>
        <w:tcPr>
          <w:tcW w:w="3118" w:type="dxa"/>
          <w:tcMar>
            <w:top w:w="40" w:type="dxa"/>
            <w:left w:w="60" w:type="dxa"/>
            <w:bottom w:w="40" w:type="dxa"/>
            <w:right w:w="60" w:type="dxa"/>
          </w:tcMar>
          <w:vAlign w:val="center"/>
        </w:tcPr>
        <w:p w14:paraId="31522BBE" w14:textId="77777777" w:rsidR="002C3348" w:rsidRPr="00E34E31" w:rsidRDefault="001A43E3">
          <w:pPr>
            <w:rPr>
              <w:rFonts w:ascii="Myriad Pro" w:hAnsi="Myriad Pro"/>
              <w:color w:val="00586F"/>
            </w:rPr>
          </w:pPr>
          <w:r w:rsidRPr="00E34E31">
            <w:rPr>
              <w:rFonts w:ascii="Myriad Pro" w:hAnsi="Myriad Pro"/>
              <w:color w:val="00586F"/>
              <w:sz w:val="18"/>
            </w:rPr>
            <w:t>Citek@2026</w:t>
          </w:r>
        </w:p>
      </w:tc>
      <w:tc>
        <w:tcPr>
          <w:tcW w:w="3402" w:type="dxa"/>
          <w:tcMar>
            <w:top w:w="40" w:type="dxa"/>
            <w:left w:w="60" w:type="dxa"/>
            <w:bottom w:w="40" w:type="dxa"/>
            <w:right w:w="60" w:type="dxa"/>
          </w:tcMar>
          <w:vAlign w:val="center"/>
        </w:tcPr>
        <w:p w14:paraId="3864EBCB" w14:textId="77777777" w:rsidR="002C3348" w:rsidRPr="00E34E31" w:rsidRDefault="001A43E3">
          <w:pPr>
            <w:jc w:val="center"/>
            <w:rPr>
              <w:rFonts w:ascii="Myriad Pro" w:hAnsi="Myriad Pro"/>
              <w:color w:val="00586F"/>
            </w:rPr>
          </w:pPr>
          <w:r w:rsidRPr="003B3730">
            <w:rPr>
              <w:rFonts w:ascii="Myriad Pro" w:hAnsi="Myriad Pro"/>
              <w:b/>
              <w:color w:val="00586F"/>
              <w:sz w:val="18"/>
            </w:rPr>
            <w:t>Confidential</w:t>
          </w:r>
        </w:p>
      </w:tc>
      <w:tc>
        <w:tcPr>
          <w:tcW w:w="3118" w:type="dxa"/>
          <w:tcMar>
            <w:top w:w="40" w:type="dxa"/>
            <w:left w:w="60" w:type="dxa"/>
            <w:bottom w:w="40" w:type="dxa"/>
            <w:right w:w="60" w:type="dxa"/>
          </w:tcMar>
          <w:vAlign w:val="center"/>
        </w:tcPr>
        <w:p w14:paraId="12B6A76F" w14:textId="77777777" w:rsidR="002C3348" w:rsidRPr="00E34E31" w:rsidRDefault="001A43E3">
          <w:pPr>
            <w:jc w:val="right"/>
            <w:rPr>
              <w:rFonts w:ascii="Myriad Pro" w:hAnsi="Myriad Pro"/>
              <w:color w:val="00586F"/>
            </w:rPr>
          </w:pPr>
          <w:r w:rsidRPr="00E34E31">
            <w:rPr>
              <w:rFonts w:ascii="Myriad Pro" w:hAnsi="Myriad Pro"/>
              <w:color w:val="00586F"/>
              <w:sz w:val="18"/>
            </w:rPr>
            <w:t xml:space="preserve">Trang </w:t>
          </w:r>
          <w:r w:rsidRPr="00E34E31">
            <w:rPr>
              <w:rFonts w:ascii="Myriad Pro" w:hAnsi="Myriad Pro"/>
              <w:color w:val="00586F"/>
              <w:sz w:val="18"/>
            </w:rPr>
            <w:fldChar w:fldCharType="begin"/>
          </w:r>
          <w:r w:rsidRPr="00E34E31">
            <w:rPr>
              <w:rFonts w:ascii="Myriad Pro" w:hAnsi="Myriad Pro"/>
              <w:color w:val="00586F"/>
              <w:sz w:val="18"/>
            </w:rPr>
            <w:instrText>PAGE \* MERGEFORMAT</w:instrText>
          </w:r>
          <w:r w:rsidRPr="00E34E31">
            <w:rPr>
              <w:rFonts w:ascii="Myriad Pro" w:hAnsi="Myriad Pro"/>
              <w:color w:val="00586F"/>
              <w:sz w:val="18"/>
            </w:rPr>
            <w:fldChar w:fldCharType="separate"/>
          </w:r>
          <w:r w:rsidR="004D5CE3" w:rsidRPr="00E34E31">
            <w:rPr>
              <w:rFonts w:ascii="Myriad Pro" w:hAnsi="Myriad Pro"/>
              <w:color w:val="00586F"/>
              <w:sz w:val="18"/>
            </w:rPr>
            <w:t>1</w:t>
          </w:r>
          <w:r w:rsidRPr="00E34E31">
            <w:rPr>
              <w:rFonts w:ascii="Myriad Pro" w:hAnsi="Myriad Pro"/>
              <w:color w:val="00586F"/>
              <w:sz w:val="18"/>
            </w:rPr>
            <w:fldChar w:fldCharType="end"/>
          </w:r>
          <w:r w:rsidRPr="00E34E31">
            <w:rPr>
              <w:rFonts w:ascii="Myriad Pro" w:hAnsi="Myriad Pro"/>
              <w:color w:val="00586F"/>
              <w:sz w:val="18"/>
            </w:rPr>
            <w:t xml:space="preserve"> / </w:t>
          </w:r>
          <w:r w:rsidRPr="00E34E31">
            <w:rPr>
              <w:rFonts w:ascii="Myriad Pro" w:hAnsi="Myriad Pro"/>
              <w:color w:val="00586F"/>
              <w:sz w:val="18"/>
            </w:rPr>
            <w:fldChar w:fldCharType="begin"/>
          </w:r>
          <w:r w:rsidRPr="00E34E31">
            <w:rPr>
              <w:rFonts w:ascii="Myriad Pro" w:hAnsi="Myriad Pro"/>
              <w:color w:val="00586F"/>
              <w:sz w:val="18"/>
            </w:rPr>
            <w:instrText>NUMPAGES \* MERGEFORMAT</w:instrText>
          </w:r>
          <w:r w:rsidRPr="00E34E31">
            <w:rPr>
              <w:rFonts w:ascii="Myriad Pro" w:hAnsi="Myriad Pro"/>
              <w:color w:val="00586F"/>
              <w:sz w:val="18"/>
            </w:rPr>
            <w:fldChar w:fldCharType="separate"/>
          </w:r>
          <w:r w:rsidR="004D5CE3" w:rsidRPr="00E34E31">
            <w:rPr>
              <w:rFonts w:ascii="Myriad Pro" w:hAnsi="Myriad Pro"/>
              <w:color w:val="00586F"/>
              <w:sz w:val="18"/>
            </w:rPr>
            <w:t>2</w:t>
          </w:r>
          <w:r w:rsidRPr="00E34E31">
            <w:rPr>
              <w:rFonts w:ascii="Myriad Pro" w:hAnsi="Myriad Pro"/>
              <w:color w:val="00586F"/>
              <w:sz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3DC87" w14:textId="77777777" w:rsidR="00592041" w:rsidRPr="006D2634" w:rsidRDefault="00592041">
      <w:pPr>
        <w:spacing w:after="0" w:line="240" w:lineRule="auto"/>
      </w:pPr>
      <w:r w:rsidRPr="006D2634">
        <w:separator/>
      </w:r>
    </w:p>
  </w:footnote>
  <w:footnote w:type="continuationSeparator" w:id="0">
    <w:p w14:paraId="7965AA7C" w14:textId="77777777" w:rsidR="00592041" w:rsidRPr="006D2634" w:rsidRDefault="00592041">
      <w:pPr>
        <w:spacing w:after="0" w:line="240" w:lineRule="auto"/>
      </w:pPr>
      <w:r w:rsidRPr="006D263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43" w:type="dxa"/>
      <w:jc w:val="center"/>
      <w:tblBorders>
        <w:top w:val="nil"/>
        <w:left w:val="nil"/>
        <w:bottom w:val="single" w:sz="4" w:space="0" w:color="000000"/>
        <w:right w:val="nil"/>
        <w:insideH w:val="nil"/>
        <w:insideV w:val="nil"/>
      </w:tblBorders>
      <w:tblLayout w:type="fixed"/>
      <w:tblLook w:val="04A0" w:firstRow="1" w:lastRow="0" w:firstColumn="1" w:lastColumn="0" w:noHBand="0" w:noVBand="1"/>
    </w:tblPr>
    <w:tblGrid>
      <w:gridCol w:w="1503"/>
      <w:gridCol w:w="6327"/>
      <w:gridCol w:w="1713"/>
    </w:tblGrid>
    <w:tr w:rsidR="002C3348" w:rsidRPr="006D1581" w14:paraId="501B9B74" w14:textId="77777777" w:rsidTr="00A41A36">
      <w:trPr>
        <w:jc w:val="center"/>
      </w:trPr>
      <w:tc>
        <w:tcPr>
          <w:tcW w:w="1503" w:type="dxa"/>
          <w:tcMar>
            <w:top w:w="40" w:type="dxa"/>
            <w:left w:w="60" w:type="dxa"/>
            <w:bottom w:w="40" w:type="dxa"/>
            <w:right w:w="60" w:type="dxa"/>
          </w:tcMar>
          <w:vAlign w:val="center"/>
        </w:tcPr>
        <w:p w14:paraId="34052C9A" w14:textId="77777777" w:rsidR="002C3348" w:rsidRPr="006D1581" w:rsidRDefault="001A43E3">
          <w:pPr>
            <w:rPr>
              <w:rFonts w:ascii="Myriad Pro" w:hAnsi="Myriad Pro"/>
            </w:rPr>
          </w:pPr>
          <w:r w:rsidRPr="006D1581">
            <w:rPr>
              <w:rFonts w:ascii="Myriad Pro" w:hAnsi="Myriad Pro"/>
              <w:noProof/>
            </w:rPr>
            <w:drawing>
              <wp:inline distT="0" distB="0" distL="0" distR="0" wp14:anchorId="6ABB0526" wp14:editId="23C172AD">
                <wp:extent cx="900000" cy="450247"/>
                <wp:effectExtent l="0" t="0" r="0" b="0"/>
                <wp:docPr id="1337685693" name="Picture 1337685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ek-logo-teal.png"/>
                        <pic:cNvPicPr/>
                      </pic:nvPicPr>
                      <pic:blipFill>
                        <a:blip r:embed="rId1"/>
                        <a:stretch>
                          <a:fillRect/>
                        </a:stretch>
                      </pic:blipFill>
                      <pic:spPr>
                        <a:xfrm>
                          <a:off x="0" y="0"/>
                          <a:ext cx="900000" cy="450247"/>
                        </a:xfrm>
                        <a:prstGeom prst="rect">
                          <a:avLst/>
                        </a:prstGeom>
                      </pic:spPr>
                    </pic:pic>
                  </a:graphicData>
                </a:graphic>
              </wp:inline>
            </w:drawing>
          </w:r>
        </w:p>
      </w:tc>
      <w:tc>
        <w:tcPr>
          <w:tcW w:w="6327" w:type="dxa"/>
          <w:tcMar>
            <w:top w:w="40" w:type="dxa"/>
            <w:left w:w="80" w:type="dxa"/>
            <w:bottom w:w="40" w:type="dxa"/>
            <w:right w:w="80" w:type="dxa"/>
          </w:tcMar>
          <w:vAlign w:val="center"/>
        </w:tcPr>
        <w:p w14:paraId="458CE943" w14:textId="48B51F14" w:rsidR="002C3348" w:rsidRPr="006D1581" w:rsidRDefault="00874CBC" w:rsidP="007724A2">
          <w:pPr>
            <w:jc w:val="center"/>
            <w:rPr>
              <w:rFonts w:ascii="Myriad Pro" w:hAnsi="Myriad Pro"/>
            </w:rPr>
          </w:pPr>
          <w:r w:rsidRPr="00591980">
            <w:rPr>
              <w:rFonts w:ascii="Myriad Pro" w:hAnsi="Myriad Pro"/>
              <w:b/>
              <w:color w:val="00586F"/>
            </w:rPr>
            <w:t>CUNG CẤP DỊCH VỤ TRIỂN KHAI GIẢI PHÁP PHẦN MỀM QUẢN TRỊ DOANH NGHIỆP</w:t>
          </w:r>
          <w:r>
            <w:rPr>
              <w:rFonts w:ascii="Myriad Pro" w:hAnsi="Myriad Pro"/>
              <w:b/>
              <w:color w:val="00586F"/>
            </w:rPr>
            <w:t xml:space="preserve"> </w:t>
          </w:r>
          <w:r w:rsidRPr="00591980">
            <w:rPr>
              <w:rFonts w:ascii="Myriad Pro" w:hAnsi="Myriad Pro"/>
              <w:b/>
              <w:color w:val="00586F"/>
            </w:rPr>
            <w:t>SAP S/4HANA TẠI CÔNG TY CỔ PHẦN DƯỢC – TRANG THIẾT BỊ Y TẾ BÌNH ĐỊNH (BIDIPHAR)</w:t>
          </w:r>
        </w:p>
      </w:tc>
      <w:tc>
        <w:tcPr>
          <w:tcW w:w="1713" w:type="dxa"/>
          <w:tcMar>
            <w:top w:w="40" w:type="dxa"/>
            <w:left w:w="60" w:type="dxa"/>
            <w:bottom w:w="40" w:type="dxa"/>
            <w:right w:w="60" w:type="dxa"/>
          </w:tcMar>
          <w:vAlign w:val="center"/>
        </w:tcPr>
        <w:p w14:paraId="49DD7699" w14:textId="77777777" w:rsidR="002C3348" w:rsidRPr="006D1581" w:rsidRDefault="004D5CE3" w:rsidP="00FE04DA">
          <w:pPr>
            <w:jc w:val="center"/>
            <w:rPr>
              <w:rFonts w:ascii="Myriad Pro" w:hAnsi="Myriad Pro"/>
            </w:rPr>
          </w:pPr>
          <w:r w:rsidRPr="006D1581">
            <w:rPr>
              <w:rFonts w:ascii="Myriad Pro" w:hAnsi="Myriad Pro"/>
              <w:noProof/>
            </w:rPr>
            <w:drawing>
              <wp:inline distT="0" distB="0" distL="0" distR="0" wp14:anchorId="4418D368" wp14:editId="1ABF7F61">
                <wp:extent cx="823595" cy="447675"/>
                <wp:effectExtent l="0" t="0" r="0" b="9525"/>
                <wp:docPr id="146556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25520" name="Picture 1793525520"/>
                        <pic:cNvPicPr/>
                      </pic:nvPicPr>
                      <pic:blipFill>
                        <a:blip r:embed="rId2"/>
                        <a:stretch>
                          <a:fillRect/>
                        </a:stretch>
                      </pic:blipFill>
                      <pic:spPr>
                        <a:xfrm>
                          <a:off x="0" y="0"/>
                          <a:ext cx="823595" cy="447675"/>
                        </a:xfrm>
                        <a:prstGeom prst="rect">
                          <a:avLst/>
                        </a:prstGeom>
                      </pic:spPr>
                    </pic:pic>
                  </a:graphicData>
                </a:graphic>
              </wp:inline>
            </w:drawing>
          </w:r>
        </w:p>
      </w:tc>
    </w:tr>
  </w:tbl>
  <w:p w14:paraId="4E27A31B" w14:textId="77777777" w:rsidR="002C3348" w:rsidRPr="006D1581" w:rsidRDefault="002C3348">
    <w:pPr>
      <w:spacing w:after="0"/>
      <w:rPr>
        <w:rFonts w:ascii="Myriad Pro" w:hAnsi="Myriad Pr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506AE0"/>
    <w:multiLevelType w:val="hybridMultilevel"/>
    <w:tmpl w:val="705E4678"/>
    <w:lvl w:ilvl="0" w:tplc="E40892EE">
      <w:start w:val="1"/>
      <w:numFmt w:val="bullet"/>
      <w:lvlText w:val=""/>
      <w:lvlJc w:val="left"/>
      <w:pPr>
        <w:ind w:left="720" w:hanging="360"/>
      </w:pPr>
      <w:rPr>
        <w:rFonts w:ascii="Symbol" w:hAnsi="Symbol" w:hint="default"/>
      </w:rPr>
    </w:lvl>
    <w:lvl w:ilvl="1" w:tplc="391C71A2">
      <w:start w:val="1"/>
      <w:numFmt w:val="bullet"/>
      <w:lvlText w:val="o"/>
      <w:lvlJc w:val="left"/>
      <w:pPr>
        <w:ind w:left="1440" w:hanging="360"/>
      </w:pPr>
      <w:rPr>
        <w:rFonts w:ascii="Courier New" w:hAnsi="Courier New" w:hint="default"/>
      </w:rPr>
    </w:lvl>
    <w:lvl w:ilvl="2" w:tplc="C7F44EC8">
      <w:start w:val="1"/>
      <w:numFmt w:val="bullet"/>
      <w:lvlText w:val=""/>
      <w:lvlJc w:val="left"/>
      <w:pPr>
        <w:ind w:left="2160" w:hanging="360"/>
      </w:pPr>
      <w:rPr>
        <w:rFonts w:ascii="Wingdings" w:hAnsi="Wingdings" w:hint="default"/>
      </w:rPr>
    </w:lvl>
    <w:lvl w:ilvl="3" w:tplc="BD98E074">
      <w:start w:val="1"/>
      <w:numFmt w:val="bullet"/>
      <w:lvlText w:val=""/>
      <w:lvlJc w:val="left"/>
      <w:pPr>
        <w:ind w:left="2880" w:hanging="360"/>
      </w:pPr>
      <w:rPr>
        <w:rFonts w:ascii="Symbol" w:hAnsi="Symbol" w:hint="default"/>
      </w:rPr>
    </w:lvl>
    <w:lvl w:ilvl="4" w:tplc="66A44106">
      <w:start w:val="1"/>
      <w:numFmt w:val="bullet"/>
      <w:lvlText w:val="o"/>
      <w:lvlJc w:val="left"/>
      <w:pPr>
        <w:ind w:left="3600" w:hanging="360"/>
      </w:pPr>
      <w:rPr>
        <w:rFonts w:ascii="Courier New" w:hAnsi="Courier New" w:hint="default"/>
      </w:rPr>
    </w:lvl>
    <w:lvl w:ilvl="5" w:tplc="EF40F30A">
      <w:start w:val="1"/>
      <w:numFmt w:val="bullet"/>
      <w:lvlText w:val=""/>
      <w:lvlJc w:val="left"/>
      <w:pPr>
        <w:ind w:left="4320" w:hanging="360"/>
      </w:pPr>
      <w:rPr>
        <w:rFonts w:ascii="Wingdings" w:hAnsi="Wingdings" w:hint="default"/>
      </w:rPr>
    </w:lvl>
    <w:lvl w:ilvl="6" w:tplc="58F4D9E8">
      <w:start w:val="1"/>
      <w:numFmt w:val="bullet"/>
      <w:lvlText w:val=""/>
      <w:lvlJc w:val="left"/>
      <w:pPr>
        <w:ind w:left="5040" w:hanging="360"/>
      </w:pPr>
      <w:rPr>
        <w:rFonts w:ascii="Symbol" w:hAnsi="Symbol" w:hint="default"/>
      </w:rPr>
    </w:lvl>
    <w:lvl w:ilvl="7" w:tplc="4A62DF7E">
      <w:start w:val="1"/>
      <w:numFmt w:val="bullet"/>
      <w:lvlText w:val="o"/>
      <w:lvlJc w:val="left"/>
      <w:pPr>
        <w:ind w:left="5760" w:hanging="360"/>
      </w:pPr>
      <w:rPr>
        <w:rFonts w:ascii="Courier New" w:hAnsi="Courier New" w:hint="default"/>
      </w:rPr>
    </w:lvl>
    <w:lvl w:ilvl="8" w:tplc="84ECDA08">
      <w:start w:val="1"/>
      <w:numFmt w:val="bullet"/>
      <w:lvlText w:val=""/>
      <w:lvlJc w:val="left"/>
      <w:pPr>
        <w:ind w:left="6480" w:hanging="360"/>
      </w:pPr>
      <w:rPr>
        <w:rFonts w:ascii="Wingdings" w:hAnsi="Wingdings" w:hint="default"/>
      </w:rPr>
    </w:lvl>
  </w:abstractNum>
  <w:abstractNum w:abstractNumId="7" w15:restartNumberingAfterBreak="0">
    <w:nsid w:val="02F9CA98"/>
    <w:multiLevelType w:val="hybridMultilevel"/>
    <w:tmpl w:val="0C5200DE"/>
    <w:lvl w:ilvl="0" w:tplc="A06E1F1C">
      <w:start w:val="1"/>
      <w:numFmt w:val="bullet"/>
      <w:lvlText w:val="-"/>
      <w:lvlJc w:val="left"/>
      <w:pPr>
        <w:ind w:left="360" w:hanging="360"/>
      </w:pPr>
      <w:rPr>
        <w:rFonts w:ascii="Aptos" w:hAnsi="Aptos" w:hint="default"/>
      </w:rPr>
    </w:lvl>
    <w:lvl w:ilvl="1" w:tplc="F0A21CB0">
      <w:start w:val="1"/>
      <w:numFmt w:val="bullet"/>
      <w:lvlText w:val="o"/>
      <w:lvlJc w:val="left"/>
      <w:pPr>
        <w:ind w:left="1080" w:hanging="360"/>
      </w:pPr>
      <w:rPr>
        <w:rFonts w:ascii="Courier New" w:hAnsi="Courier New" w:hint="default"/>
      </w:rPr>
    </w:lvl>
    <w:lvl w:ilvl="2" w:tplc="02524BB2">
      <w:start w:val="1"/>
      <w:numFmt w:val="bullet"/>
      <w:lvlText w:val=""/>
      <w:lvlJc w:val="left"/>
      <w:pPr>
        <w:ind w:left="1800" w:hanging="360"/>
      </w:pPr>
      <w:rPr>
        <w:rFonts w:ascii="Wingdings" w:hAnsi="Wingdings" w:hint="default"/>
      </w:rPr>
    </w:lvl>
    <w:lvl w:ilvl="3" w:tplc="460A53F2">
      <w:start w:val="1"/>
      <w:numFmt w:val="bullet"/>
      <w:lvlText w:val=""/>
      <w:lvlJc w:val="left"/>
      <w:pPr>
        <w:ind w:left="2520" w:hanging="360"/>
      </w:pPr>
      <w:rPr>
        <w:rFonts w:ascii="Symbol" w:hAnsi="Symbol" w:hint="default"/>
      </w:rPr>
    </w:lvl>
    <w:lvl w:ilvl="4" w:tplc="02FA9EE2">
      <w:start w:val="1"/>
      <w:numFmt w:val="bullet"/>
      <w:lvlText w:val="o"/>
      <w:lvlJc w:val="left"/>
      <w:pPr>
        <w:ind w:left="3240" w:hanging="360"/>
      </w:pPr>
      <w:rPr>
        <w:rFonts w:ascii="Courier New" w:hAnsi="Courier New" w:hint="default"/>
      </w:rPr>
    </w:lvl>
    <w:lvl w:ilvl="5" w:tplc="E6749DF8">
      <w:start w:val="1"/>
      <w:numFmt w:val="bullet"/>
      <w:lvlText w:val=""/>
      <w:lvlJc w:val="left"/>
      <w:pPr>
        <w:ind w:left="3960" w:hanging="360"/>
      </w:pPr>
      <w:rPr>
        <w:rFonts w:ascii="Wingdings" w:hAnsi="Wingdings" w:hint="default"/>
      </w:rPr>
    </w:lvl>
    <w:lvl w:ilvl="6" w:tplc="C054DB3A">
      <w:start w:val="1"/>
      <w:numFmt w:val="bullet"/>
      <w:lvlText w:val=""/>
      <w:lvlJc w:val="left"/>
      <w:pPr>
        <w:ind w:left="4680" w:hanging="360"/>
      </w:pPr>
      <w:rPr>
        <w:rFonts w:ascii="Symbol" w:hAnsi="Symbol" w:hint="default"/>
      </w:rPr>
    </w:lvl>
    <w:lvl w:ilvl="7" w:tplc="EE828C46">
      <w:start w:val="1"/>
      <w:numFmt w:val="bullet"/>
      <w:lvlText w:val="o"/>
      <w:lvlJc w:val="left"/>
      <w:pPr>
        <w:ind w:left="5400" w:hanging="360"/>
      </w:pPr>
      <w:rPr>
        <w:rFonts w:ascii="Courier New" w:hAnsi="Courier New" w:hint="default"/>
      </w:rPr>
    </w:lvl>
    <w:lvl w:ilvl="8" w:tplc="F60CE484">
      <w:start w:val="1"/>
      <w:numFmt w:val="bullet"/>
      <w:lvlText w:val=""/>
      <w:lvlJc w:val="left"/>
      <w:pPr>
        <w:ind w:left="6120" w:hanging="360"/>
      </w:pPr>
      <w:rPr>
        <w:rFonts w:ascii="Wingdings" w:hAnsi="Wingdings" w:hint="default"/>
      </w:rPr>
    </w:lvl>
  </w:abstractNum>
  <w:abstractNum w:abstractNumId="8" w15:restartNumberingAfterBreak="0">
    <w:nsid w:val="0404B3BF"/>
    <w:multiLevelType w:val="hybridMultilevel"/>
    <w:tmpl w:val="8CB45452"/>
    <w:lvl w:ilvl="0" w:tplc="5876284E">
      <w:start w:val="1"/>
      <w:numFmt w:val="bullet"/>
      <w:lvlText w:val="-"/>
      <w:lvlJc w:val="left"/>
      <w:pPr>
        <w:ind w:left="360" w:hanging="360"/>
      </w:pPr>
      <w:rPr>
        <w:rFonts w:ascii="Aptos" w:hAnsi="Aptos" w:hint="default"/>
      </w:rPr>
    </w:lvl>
    <w:lvl w:ilvl="1" w:tplc="9FD2E2DA">
      <w:start w:val="1"/>
      <w:numFmt w:val="bullet"/>
      <w:lvlText w:val="o"/>
      <w:lvlJc w:val="left"/>
      <w:pPr>
        <w:ind w:left="1080" w:hanging="360"/>
      </w:pPr>
      <w:rPr>
        <w:rFonts w:ascii="Courier New" w:hAnsi="Courier New" w:hint="default"/>
      </w:rPr>
    </w:lvl>
    <w:lvl w:ilvl="2" w:tplc="68284BF4">
      <w:start w:val="1"/>
      <w:numFmt w:val="bullet"/>
      <w:lvlText w:val=""/>
      <w:lvlJc w:val="left"/>
      <w:pPr>
        <w:ind w:left="1800" w:hanging="360"/>
      </w:pPr>
      <w:rPr>
        <w:rFonts w:ascii="Wingdings" w:hAnsi="Wingdings" w:hint="default"/>
      </w:rPr>
    </w:lvl>
    <w:lvl w:ilvl="3" w:tplc="4D7E5B28">
      <w:start w:val="1"/>
      <w:numFmt w:val="bullet"/>
      <w:lvlText w:val=""/>
      <w:lvlJc w:val="left"/>
      <w:pPr>
        <w:ind w:left="2520" w:hanging="360"/>
      </w:pPr>
      <w:rPr>
        <w:rFonts w:ascii="Symbol" w:hAnsi="Symbol" w:hint="default"/>
      </w:rPr>
    </w:lvl>
    <w:lvl w:ilvl="4" w:tplc="92541638">
      <w:start w:val="1"/>
      <w:numFmt w:val="bullet"/>
      <w:lvlText w:val="o"/>
      <w:lvlJc w:val="left"/>
      <w:pPr>
        <w:ind w:left="3240" w:hanging="360"/>
      </w:pPr>
      <w:rPr>
        <w:rFonts w:ascii="Courier New" w:hAnsi="Courier New" w:hint="default"/>
      </w:rPr>
    </w:lvl>
    <w:lvl w:ilvl="5" w:tplc="C6F2ED68">
      <w:start w:val="1"/>
      <w:numFmt w:val="bullet"/>
      <w:lvlText w:val=""/>
      <w:lvlJc w:val="left"/>
      <w:pPr>
        <w:ind w:left="3960" w:hanging="360"/>
      </w:pPr>
      <w:rPr>
        <w:rFonts w:ascii="Wingdings" w:hAnsi="Wingdings" w:hint="default"/>
      </w:rPr>
    </w:lvl>
    <w:lvl w:ilvl="6" w:tplc="60A0319C">
      <w:start w:val="1"/>
      <w:numFmt w:val="bullet"/>
      <w:lvlText w:val=""/>
      <w:lvlJc w:val="left"/>
      <w:pPr>
        <w:ind w:left="4680" w:hanging="360"/>
      </w:pPr>
      <w:rPr>
        <w:rFonts w:ascii="Symbol" w:hAnsi="Symbol" w:hint="default"/>
      </w:rPr>
    </w:lvl>
    <w:lvl w:ilvl="7" w:tplc="993E7422">
      <w:start w:val="1"/>
      <w:numFmt w:val="bullet"/>
      <w:lvlText w:val="o"/>
      <w:lvlJc w:val="left"/>
      <w:pPr>
        <w:ind w:left="5400" w:hanging="360"/>
      </w:pPr>
      <w:rPr>
        <w:rFonts w:ascii="Courier New" w:hAnsi="Courier New" w:hint="default"/>
      </w:rPr>
    </w:lvl>
    <w:lvl w:ilvl="8" w:tplc="DDD60A32">
      <w:start w:val="1"/>
      <w:numFmt w:val="bullet"/>
      <w:lvlText w:val=""/>
      <w:lvlJc w:val="left"/>
      <w:pPr>
        <w:ind w:left="6120" w:hanging="360"/>
      </w:pPr>
      <w:rPr>
        <w:rFonts w:ascii="Wingdings" w:hAnsi="Wingdings" w:hint="default"/>
      </w:rPr>
    </w:lvl>
  </w:abstractNum>
  <w:abstractNum w:abstractNumId="9" w15:restartNumberingAfterBreak="0">
    <w:nsid w:val="04237711"/>
    <w:multiLevelType w:val="hybridMultilevel"/>
    <w:tmpl w:val="65DC3A86"/>
    <w:lvl w:ilvl="0" w:tplc="7AFCB162">
      <w:start w:val="1"/>
      <w:numFmt w:val="bullet"/>
      <w:lvlText w:val="-"/>
      <w:lvlJc w:val="left"/>
      <w:pPr>
        <w:ind w:left="360" w:hanging="360"/>
      </w:pPr>
      <w:rPr>
        <w:rFonts w:ascii="Aptos" w:hAnsi="Aptos" w:hint="default"/>
      </w:rPr>
    </w:lvl>
    <w:lvl w:ilvl="1" w:tplc="A5E00DB4">
      <w:start w:val="1"/>
      <w:numFmt w:val="bullet"/>
      <w:lvlText w:val="o"/>
      <w:lvlJc w:val="left"/>
      <w:pPr>
        <w:ind w:left="1080" w:hanging="360"/>
      </w:pPr>
      <w:rPr>
        <w:rFonts w:ascii="Courier New" w:hAnsi="Courier New" w:hint="default"/>
      </w:rPr>
    </w:lvl>
    <w:lvl w:ilvl="2" w:tplc="1E04CAB6">
      <w:start w:val="1"/>
      <w:numFmt w:val="bullet"/>
      <w:lvlText w:val=""/>
      <w:lvlJc w:val="left"/>
      <w:pPr>
        <w:ind w:left="1800" w:hanging="360"/>
      </w:pPr>
      <w:rPr>
        <w:rFonts w:ascii="Wingdings" w:hAnsi="Wingdings" w:hint="default"/>
      </w:rPr>
    </w:lvl>
    <w:lvl w:ilvl="3" w:tplc="62027544">
      <w:start w:val="1"/>
      <w:numFmt w:val="bullet"/>
      <w:lvlText w:val=""/>
      <w:lvlJc w:val="left"/>
      <w:pPr>
        <w:ind w:left="2520" w:hanging="360"/>
      </w:pPr>
      <w:rPr>
        <w:rFonts w:ascii="Symbol" w:hAnsi="Symbol" w:hint="default"/>
      </w:rPr>
    </w:lvl>
    <w:lvl w:ilvl="4" w:tplc="2F682A74">
      <w:start w:val="1"/>
      <w:numFmt w:val="bullet"/>
      <w:lvlText w:val="o"/>
      <w:lvlJc w:val="left"/>
      <w:pPr>
        <w:ind w:left="3240" w:hanging="360"/>
      </w:pPr>
      <w:rPr>
        <w:rFonts w:ascii="Courier New" w:hAnsi="Courier New" w:hint="default"/>
      </w:rPr>
    </w:lvl>
    <w:lvl w:ilvl="5" w:tplc="2A16D858">
      <w:start w:val="1"/>
      <w:numFmt w:val="bullet"/>
      <w:lvlText w:val=""/>
      <w:lvlJc w:val="left"/>
      <w:pPr>
        <w:ind w:left="3960" w:hanging="360"/>
      </w:pPr>
      <w:rPr>
        <w:rFonts w:ascii="Wingdings" w:hAnsi="Wingdings" w:hint="default"/>
      </w:rPr>
    </w:lvl>
    <w:lvl w:ilvl="6" w:tplc="333CEE12">
      <w:start w:val="1"/>
      <w:numFmt w:val="bullet"/>
      <w:lvlText w:val=""/>
      <w:lvlJc w:val="left"/>
      <w:pPr>
        <w:ind w:left="4680" w:hanging="360"/>
      </w:pPr>
      <w:rPr>
        <w:rFonts w:ascii="Symbol" w:hAnsi="Symbol" w:hint="default"/>
      </w:rPr>
    </w:lvl>
    <w:lvl w:ilvl="7" w:tplc="E5C8EA1A">
      <w:start w:val="1"/>
      <w:numFmt w:val="bullet"/>
      <w:lvlText w:val="o"/>
      <w:lvlJc w:val="left"/>
      <w:pPr>
        <w:ind w:left="5400" w:hanging="360"/>
      </w:pPr>
      <w:rPr>
        <w:rFonts w:ascii="Courier New" w:hAnsi="Courier New" w:hint="default"/>
      </w:rPr>
    </w:lvl>
    <w:lvl w:ilvl="8" w:tplc="85D2665E">
      <w:start w:val="1"/>
      <w:numFmt w:val="bullet"/>
      <w:lvlText w:val=""/>
      <w:lvlJc w:val="left"/>
      <w:pPr>
        <w:ind w:left="6120" w:hanging="360"/>
      </w:pPr>
      <w:rPr>
        <w:rFonts w:ascii="Wingdings" w:hAnsi="Wingdings" w:hint="default"/>
      </w:rPr>
    </w:lvl>
  </w:abstractNum>
  <w:abstractNum w:abstractNumId="10" w15:restartNumberingAfterBreak="0">
    <w:nsid w:val="06F75DD8"/>
    <w:multiLevelType w:val="multilevel"/>
    <w:tmpl w:val="31A4E08C"/>
    <w:lvl w:ilvl="0">
      <w:start w:val="1"/>
      <w:numFmt w:val="decimal"/>
      <w:pStyle w:val="Heading1"/>
      <w:lvlText w:val="%1"/>
      <w:lvlJc w:val="left"/>
      <w:pPr>
        <w:ind w:left="0" w:firstLine="0"/>
      </w:pPr>
    </w:lvl>
    <w:lvl w:ilvl="1">
      <w:start w:val="1"/>
      <w:numFmt w:val="decimal"/>
      <w:pStyle w:val="Heading2"/>
      <w:lvlText w:val="%1.%2"/>
      <w:lvlJc w:val="left"/>
      <w:pPr>
        <w:ind w:left="0" w:firstLine="0"/>
      </w:pPr>
      <w:rPr>
        <w:rFonts w:ascii="Myriad Pro" w:hAnsi="Myriad Pro" w:hint="default"/>
        <w:sz w:val="24"/>
        <w:szCs w:val="24"/>
      </w:rPr>
    </w:lvl>
    <w:lvl w:ilvl="2">
      <w:start w:val="1"/>
      <w:numFmt w:val="decimal"/>
      <w:pStyle w:val="Heading3"/>
      <w:lvlText w:val="%1.%2.%3"/>
      <w:lvlJc w:val="left"/>
      <w:pPr>
        <w:ind w:left="0" w:firstLine="0"/>
      </w:pPr>
      <w:rPr>
        <w:rFonts w:ascii="Myriad Pro" w:hAnsi="Myriad Pro" w:hint="default"/>
        <w:color w:val="00586F"/>
      </w:rPr>
    </w:lvl>
    <w:lvl w:ilvl="3">
      <w:start w:val="1"/>
      <w:numFmt w:val="decimal"/>
      <w:pStyle w:val="Heading4"/>
      <w:lvlText w:val="%1.%2.%3.%4"/>
      <w:lvlJc w:val="left"/>
      <w:pPr>
        <w:ind w:left="0" w:firstLine="0"/>
      </w:pPr>
      <w:rPr>
        <w:rFonts w:ascii="Myriad Pro" w:hAnsi="Myriad Pro" w:hint="default"/>
        <w:sz w:val="24"/>
        <w:szCs w:val="24"/>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8EC2401"/>
    <w:multiLevelType w:val="hybridMultilevel"/>
    <w:tmpl w:val="F6EC6438"/>
    <w:lvl w:ilvl="0" w:tplc="38604E34">
      <w:start w:val="1"/>
      <w:numFmt w:val="bullet"/>
      <w:lvlText w:val="-"/>
      <w:lvlJc w:val="left"/>
      <w:pPr>
        <w:ind w:left="360" w:hanging="360"/>
      </w:pPr>
      <w:rPr>
        <w:rFonts w:ascii="Aptos" w:hAnsi="Aptos" w:hint="default"/>
      </w:rPr>
    </w:lvl>
    <w:lvl w:ilvl="1" w:tplc="8A8A54F4">
      <w:start w:val="1"/>
      <w:numFmt w:val="bullet"/>
      <w:lvlText w:val="o"/>
      <w:lvlJc w:val="left"/>
      <w:pPr>
        <w:ind w:left="1080" w:hanging="360"/>
      </w:pPr>
      <w:rPr>
        <w:rFonts w:ascii="Courier New" w:hAnsi="Courier New" w:hint="default"/>
      </w:rPr>
    </w:lvl>
    <w:lvl w:ilvl="2" w:tplc="825A2EA0">
      <w:start w:val="1"/>
      <w:numFmt w:val="bullet"/>
      <w:lvlText w:val=""/>
      <w:lvlJc w:val="left"/>
      <w:pPr>
        <w:ind w:left="1800" w:hanging="360"/>
      </w:pPr>
      <w:rPr>
        <w:rFonts w:ascii="Wingdings" w:hAnsi="Wingdings" w:hint="default"/>
      </w:rPr>
    </w:lvl>
    <w:lvl w:ilvl="3" w:tplc="F9328EE0">
      <w:start w:val="1"/>
      <w:numFmt w:val="bullet"/>
      <w:lvlText w:val=""/>
      <w:lvlJc w:val="left"/>
      <w:pPr>
        <w:ind w:left="2520" w:hanging="360"/>
      </w:pPr>
      <w:rPr>
        <w:rFonts w:ascii="Symbol" w:hAnsi="Symbol" w:hint="default"/>
      </w:rPr>
    </w:lvl>
    <w:lvl w:ilvl="4" w:tplc="B2A88248">
      <w:start w:val="1"/>
      <w:numFmt w:val="bullet"/>
      <w:lvlText w:val="o"/>
      <w:lvlJc w:val="left"/>
      <w:pPr>
        <w:ind w:left="3240" w:hanging="360"/>
      </w:pPr>
      <w:rPr>
        <w:rFonts w:ascii="Courier New" w:hAnsi="Courier New" w:hint="default"/>
      </w:rPr>
    </w:lvl>
    <w:lvl w:ilvl="5" w:tplc="A9886A96">
      <w:start w:val="1"/>
      <w:numFmt w:val="bullet"/>
      <w:lvlText w:val=""/>
      <w:lvlJc w:val="left"/>
      <w:pPr>
        <w:ind w:left="3960" w:hanging="360"/>
      </w:pPr>
      <w:rPr>
        <w:rFonts w:ascii="Wingdings" w:hAnsi="Wingdings" w:hint="default"/>
      </w:rPr>
    </w:lvl>
    <w:lvl w:ilvl="6" w:tplc="5BA8AEBE">
      <w:start w:val="1"/>
      <w:numFmt w:val="bullet"/>
      <w:lvlText w:val=""/>
      <w:lvlJc w:val="left"/>
      <w:pPr>
        <w:ind w:left="4680" w:hanging="360"/>
      </w:pPr>
      <w:rPr>
        <w:rFonts w:ascii="Symbol" w:hAnsi="Symbol" w:hint="default"/>
      </w:rPr>
    </w:lvl>
    <w:lvl w:ilvl="7" w:tplc="2B8C13A0">
      <w:start w:val="1"/>
      <w:numFmt w:val="bullet"/>
      <w:lvlText w:val="o"/>
      <w:lvlJc w:val="left"/>
      <w:pPr>
        <w:ind w:left="5400" w:hanging="360"/>
      </w:pPr>
      <w:rPr>
        <w:rFonts w:ascii="Courier New" w:hAnsi="Courier New" w:hint="default"/>
      </w:rPr>
    </w:lvl>
    <w:lvl w:ilvl="8" w:tplc="2806B892">
      <w:start w:val="1"/>
      <w:numFmt w:val="bullet"/>
      <w:lvlText w:val=""/>
      <w:lvlJc w:val="left"/>
      <w:pPr>
        <w:ind w:left="6120" w:hanging="360"/>
      </w:pPr>
      <w:rPr>
        <w:rFonts w:ascii="Wingdings" w:hAnsi="Wingdings" w:hint="default"/>
      </w:rPr>
    </w:lvl>
  </w:abstractNum>
  <w:abstractNum w:abstractNumId="12" w15:restartNumberingAfterBreak="0">
    <w:nsid w:val="08F2B488"/>
    <w:multiLevelType w:val="hybridMultilevel"/>
    <w:tmpl w:val="9EDA8B8E"/>
    <w:lvl w:ilvl="0" w:tplc="2D78BA34">
      <w:start w:val="1"/>
      <w:numFmt w:val="bullet"/>
      <w:lvlText w:val="-"/>
      <w:lvlJc w:val="left"/>
      <w:pPr>
        <w:ind w:left="360" w:hanging="360"/>
      </w:pPr>
      <w:rPr>
        <w:rFonts w:ascii="Aptos" w:hAnsi="Aptos" w:hint="default"/>
      </w:rPr>
    </w:lvl>
    <w:lvl w:ilvl="1" w:tplc="13D2D3B2">
      <w:start w:val="1"/>
      <w:numFmt w:val="bullet"/>
      <w:lvlText w:val="o"/>
      <w:lvlJc w:val="left"/>
      <w:pPr>
        <w:ind w:left="1080" w:hanging="360"/>
      </w:pPr>
      <w:rPr>
        <w:rFonts w:ascii="Courier New" w:hAnsi="Courier New" w:hint="default"/>
      </w:rPr>
    </w:lvl>
    <w:lvl w:ilvl="2" w:tplc="008EB772">
      <w:start w:val="1"/>
      <w:numFmt w:val="bullet"/>
      <w:lvlText w:val=""/>
      <w:lvlJc w:val="left"/>
      <w:pPr>
        <w:ind w:left="1800" w:hanging="360"/>
      </w:pPr>
      <w:rPr>
        <w:rFonts w:ascii="Wingdings" w:hAnsi="Wingdings" w:hint="default"/>
      </w:rPr>
    </w:lvl>
    <w:lvl w:ilvl="3" w:tplc="2A9CFB80">
      <w:start w:val="1"/>
      <w:numFmt w:val="bullet"/>
      <w:lvlText w:val=""/>
      <w:lvlJc w:val="left"/>
      <w:pPr>
        <w:ind w:left="2520" w:hanging="360"/>
      </w:pPr>
      <w:rPr>
        <w:rFonts w:ascii="Symbol" w:hAnsi="Symbol" w:hint="default"/>
      </w:rPr>
    </w:lvl>
    <w:lvl w:ilvl="4" w:tplc="281C0AF6">
      <w:start w:val="1"/>
      <w:numFmt w:val="bullet"/>
      <w:lvlText w:val="o"/>
      <w:lvlJc w:val="left"/>
      <w:pPr>
        <w:ind w:left="3240" w:hanging="360"/>
      </w:pPr>
      <w:rPr>
        <w:rFonts w:ascii="Courier New" w:hAnsi="Courier New" w:hint="default"/>
      </w:rPr>
    </w:lvl>
    <w:lvl w:ilvl="5" w:tplc="F432EDFC">
      <w:start w:val="1"/>
      <w:numFmt w:val="bullet"/>
      <w:lvlText w:val=""/>
      <w:lvlJc w:val="left"/>
      <w:pPr>
        <w:ind w:left="3960" w:hanging="360"/>
      </w:pPr>
      <w:rPr>
        <w:rFonts w:ascii="Wingdings" w:hAnsi="Wingdings" w:hint="default"/>
      </w:rPr>
    </w:lvl>
    <w:lvl w:ilvl="6" w:tplc="8DA6B8A6">
      <w:start w:val="1"/>
      <w:numFmt w:val="bullet"/>
      <w:lvlText w:val=""/>
      <w:lvlJc w:val="left"/>
      <w:pPr>
        <w:ind w:left="4680" w:hanging="360"/>
      </w:pPr>
      <w:rPr>
        <w:rFonts w:ascii="Symbol" w:hAnsi="Symbol" w:hint="default"/>
      </w:rPr>
    </w:lvl>
    <w:lvl w:ilvl="7" w:tplc="48929B52">
      <w:start w:val="1"/>
      <w:numFmt w:val="bullet"/>
      <w:lvlText w:val="o"/>
      <w:lvlJc w:val="left"/>
      <w:pPr>
        <w:ind w:left="5400" w:hanging="360"/>
      </w:pPr>
      <w:rPr>
        <w:rFonts w:ascii="Courier New" w:hAnsi="Courier New" w:hint="default"/>
      </w:rPr>
    </w:lvl>
    <w:lvl w:ilvl="8" w:tplc="17F2E468">
      <w:start w:val="1"/>
      <w:numFmt w:val="bullet"/>
      <w:lvlText w:val=""/>
      <w:lvlJc w:val="left"/>
      <w:pPr>
        <w:ind w:left="6120" w:hanging="360"/>
      </w:pPr>
      <w:rPr>
        <w:rFonts w:ascii="Wingdings" w:hAnsi="Wingdings" w:hint="default"/>
      </w:rPr>
    </w:lvl>
  </w:abstractNum>
  <w:abstractNum w:abstractNumId="13" w15:restartNumberingAfterBreak="0">
    <w:nsid w:val="0C941788"/>
    <w:multiLevelType w:val="hybridMultilevel"/>
    <w:tmpl w:val="CF48BCB8"/>
    <w:lvl w:ilvl="0" w:tplc="585E8432">
      <w:start w:val="1"/>
      <w:numFmt w:val="bullet"/>
      <w:lvlText w:val=""/>
      <w:lvlJc w:val="left"/>
      <w:pPr>
        <w:ind w:left="720" w:hanging="360"/>
      </w:pPr>
      <w:rPr>
        <w:rFonts w:ascii="Symbol" w:hAnsi="Symbol" w:hint="default"/>
      </w:rPr>
    </w:lvl>
    <w:lvl w:ilvl="1" w:tplc="D51E98F6">
      <w:start w:val="1"/>
      <w:numFmt w:val="bullet"/>
      <w:lvlText w:val="o"/>
      <w:lvlJc w:val="left"/>
      <w:pPr>
        <w:ind w:left="1440" w:hanging="360"/>
      </w:pPr>
      <w:rPr>
        <w:rFonts w:ascii="Courier New" w:hAnsi="Courier New" w:hint="default"/>
      </w:rPr>
    </w:lvl>
    <w:lvl w:ilvl="2" w:tplc="A9A6B5AE">
      <w:start w:val="1"/>
      <w:numFmt w:val="bullet"/>
      <w:lvlText w:val=""/>
      <w:lvlJc w:val="left"/>
      <w:pPr>
        <w:ind w:left="2160" w:hanging="360"/>
      </w:pPr>
      <w:rPr>
        <w:rFonts w:ascii="Wingdings" w:hAnsi="Wingdings" w:hint="default"/>
      </w:rPr>
    </w:lvl>
    <w:lvl w:ilvl="3" w:tplc="8B1085BC">
      <w:start w:val="1"/>
      <w:numFmt w:val="bullet"/>
      <w:lvlText w:val=""/>
      <w:lvlJc w:val="left"/>
      <w:pPr>
        <w:ind w:left="2880" w:hanging="360"/>
      </w:pPr>
      <w:rPr>
        <w:rFonts w:ascii="Symbol" w:hAnsi="Symbol" w:hint="default"/>
      </w:rPr>
    </w:lvl>
    <w:lvl w:ilvl="4" w:tplc="F14ED806">
      <w:start w:val="1"/>
      <w:numFmt w:val="bullet"/>
      <w:lvlText w:val="o"/>
      <w:lvlJc w:val="left"/>
      <w:pPr>
        <w:ind w:left="3600" w:hanging="360"/>
      </w:pPr>
      <w:rPr>
        <w:rFonts w:ascii="Courier New" w:hAnsi="Courier New" w:hint="default"/>
      </w:rPr>
    </w:lvl>
    <w:lvl w:ilvl="5" w:tplc="F904BA14">
      <w:start w:val="1"/>
      <w:numFmt w:val="bullet"/>
      <w:lvlText w:val=""/>
      <w:lvlJc w:val="left"/>
      <w:pPr>
        <w:ind w:left="4320" w:hanging="360"/>
      </w:pPr>
      <w:rPr>
        <w:rFonts w:ascii="Wingdings" w:hAnsi="Wingdings" w:hint="default"/>
      </w:rPr>
    </w:lvl>
    <w:lvl w:ilvl="6" w:tplc="3958603C">
      <w:start w:val="1"/>
      <w:numFmt w:val="bullet"/>
      <w:lvlText w:val=""/>
      <w:lvlJc w:val="left"/>
      <w:pPr>
        <w:ind w:left="5040" w:hanging="360"/>
      </w:pPr>
      <w:rPr>
        <w:rFonts w:ascii="Symbol" w:hAnsi="Symbol" w:hint="default"/>
      </w:rPr>
    </w:lvl>
    <w:lvl w:ilvl="7" w:tplc="617AF56C">
      <w:start w:val="1"/>
      <w:numFmt w:val="bullet"/>
      <w:lvlText w:val="o"/>
      <w:lvlJc w:val="left"/>
      <w:pPr>
        <w:ind w:left="5760" w:hanging="360"/>
      </w:pPr>
      <w:rPr>
        <w:rFonts w:ascii="Courier New" w:hAnsi="Courier New" w:hint="default"/>
      </w:rPr>
    </w:lvl>
    <w:lvl w:ilvl="8" w:tplc="D39EE9A4">
      <w:start w:val="1"/>
      <w:numFmt w:val="bullet"/>
      <w:lvlText w:val=""/>
      <w:lvlJc w:val="left"/>
      <w:pPr>
        <w:ind w:left="6480" w:hanging="360"/>
      </w:pPr>
      <w:rPr>
        <w:rFonts w:ascii="Wingdings" w:hAnsi="Wingdings" w:hint="default"/>
      </w:rPr>
    </w:lvl>
  </w:abstractNum>
  <w:abstractNum w:abstractNumId="14" w15:restartNumberingAfterBreak="0">
    <w:nsid w:val="0E14C6DF"/>
    <w:multiLevelType w:val="hybridMultilevel"/>
    <w:tmpl w:val="6AE2FD46"/>
    <w:lvl w:ilvl="0" w:tplc="F2566358">
      <w:start w:val="1"/>
      <w:numFmt w:val="bullet"/>
      <w:lvlText w:val="-"/>
      <w:lvlJc w:val="left"/>
      <w:pPr>
        <w:ind w:left="360" w:hanging="360"/>
      </w:pPr>
      <w:rPr>
        <w:rFonts w:ascii="Aptos" w:hAnsi="Aptos" w:hint="default"/>
      </w:rPr>
    </w:lvl>
    <w:lvl w:ilvl="1" w:tplc="8ADEDA4E">
      <w:start w:val="1"/>
      <w:numFmt w:val="bullet"/>
      <w:lvlText w:val="o"/>
      <w:lvlJc w:val="left"/>
      <w:pPr>
        <w:ind w:left="1080" w:hanging="360"/>
      </w:pPr>
      <w:rPr>
        <w:rFonts w:ascii="Courier New" w:hAnsi="Courier New" w:hint="default"/>
      </w:rPr>
    </w:lvl>
    <w:lvl w:ilvl="2" w:tplc="74009850">
      <w:start w:val="1"/>
      <w:numFmt w:val="bullet"/>
      <w:lvlText w:val=""/>
      <w:lvlJc w:val="left"/>
      <w:pPr>
        <w:ind w:left="1800" w:hanging="360"/>
      </w:pPr>
      <w:rPr>
        <w:rFonts w:ascii="Wingdings" w:hAnsi="Wingdings" w:hint="default"/>
      </w:rPr>
    </w:lvl>
    <w:lvl w:ilvl="3" w:tplc="BB986EF2">
      <w:start w:val="1"/>
      <w:numFmt w:val="bullet"/>
      <w:lvlText w:val=""/>
      <w:lvlJc w:val="left"/>
      <w:pPr>
        <w:ind w:left="2520" w:hanging="360"/>
      </w:pPr>
      <w:rPr>
        <w:rFonts w:ascii="Symbol" w:hAnsi="Symbol" w:hint="default"/>
      </w:rPr>
    </w:lvl>
    <w:lvl w:ilvl="4" w:tplc="CA5849A6">
      <w:start w:val="1"/>
      <w:numFmt w:val="bullet"/>
      <w:lvlText w:val="o"/>
      <w:lvlJc w:val="left"/>
      <w:pPr>
        <w:ind w:left="3240" w:hanging="360"/>
      </w:pPr>
      <w:rPr>
        <w:rFonts w:ascii="Courier New" w:hAnsi="Courier New" w:hint="default"/>
      </w:rPr>
    </w:lvl>
    <w:lvl w:ilvl="5" w:tplc="F0F0E9B4">
      <w:start w:val="1"/>
      <w:numFmt w:val="bullet"/>
      <w:lvlText w:val=""/>
      <w:lvlJc w:val="left"/>
      <w:pPr>
        <w:ind w:left="3960" w:hanging="360"/>
      </w:pPr>
      <w:rPr>
        <w:rFonts w:ascii="Wingdings" w:hAnsi="Wingdings" w:hint="default"/>
      </w:rPr>
    </w:lvl>
    <w:lvl w:ilvl="6" w:tplc="3E8AC380">
      <w:start w:val="1"/>
      <w:numFmt w:val="bullet"/>
      <w:lvlText w:val=""/>
      <w:lvlJc w:val="left"/>
      <w:pPr>
        <w:ind w:left="4680" w:hanging="360"/>
      </w:pPr>
      <w:rPr>
        <w:rFonts w:ascii="Symbol" w:hAnsi="Symbol" w:hint="default"/>
      </w:rPr>
    </w:lvl>
    <w:lvl w:ilvl="7" w:tplc="BD9829F8">
      <w:start w:val="1"/>
      <w:numFmt w:val="bullet"/>
      <w:lvlText w:val="o"/>
      <w:lvlJc w:val="left"/>
      <w:pPr>
        <w:ind w:left="5400" w:hanging="360"/>
      </w:pPr>
      <w:rPr>
        <w:rFonts w:ascii="Courier New" w:hAnsi="Courier New" w:hint="default"/>
      </w:rPr>
    </w:lvl>
    <w:lvl w:ilvl="8" w:tplc="7A266DA6">
      <w:start w:val="1"/>
      <w:numFmt w:val="bullet"/>
      <w:lvlText w:val=""/>
      <w:lvlJc w:val="left"/>
      <w:pPr>
        <w:ind w:left="6120" w:hanging="360"/>
      </w:pPr>
      <w:rPr>
        <w:rFonts w:ascii="Wingdings" w:hAnsi="Wingdings" w:hint="default"/>
      </w:rPr>
    </w:lvl>
  </w:abstractNum>
  <w:abstractNum w:abstractNumId="15" w15:restartNumberingAfterBreak="0">
    <w:nsid w:val="0FD920EA"/>
    <w:multiLevelType w:val="hybridMultilevel"/>
    <w:tmpl w:val="48FA18DA"/>
    <w:lvl w:ilvl="0" w:tplc="D8B8ACDE">
      <w:start w:val="1"/>
      <w:numFmt w:val="bullet"/>
      <w:lvlText w:val="-"/>
      <w:lvlJc w:val="left"/>
      <w:pPr>
        <w:ind w:left="360" w:hanging="360"/>
      </w:pPr>
      <w:rPr>
        <w:rFonts w:ascii="Aptos" w:hAnsi="Aptos" w:hint="default"/>
      </w:rPr>
    </w:lvl>
    <w:lvl w:ilvl="1" w:tplc="3E1AD03E">
      <w:start w:val="1"/>
      <w:numFmt w:val="bullet"/>
      <w:lvlText w:val="o"/>
      <w:lvlJc w:val="left"/>
      <w:pPr>
        <w:ind w:left="1080" w:hanging="360"/>
      </w:pPr>
      <w:rPr>
        <w:rFonts w:ascii="Courier New" w:hAnsi="Courier New" w:hint="default"/>
      </w:rPr>
    </w:lvl>
    <w:lvl w:ilvl="2" w:tplc="60F4FF7A">
      <w:start w:val="1"/>
      <w:numFmt w:val="bullet"/>
      <w:lvlText w:val=""/>
      <w:lvlJc w:val="left"/>
      <w:pPr>
        <w:ind w:left="1800" w:hanging="360"/>
      </w:pPr>
      <w:rPr>
        <w:rFonts w:ascii="Wingdings" w:hAnsi="Wingdings" w:hint="default"/>
      </w:rPr>
    </w:lvl>
    <w:lvl w:ilvl="3" w:tplc="A2843656">
      <w:start w:val="1"/>
      <w:numFmt w:val="bullet"/>
      <w:lvlText w:val=""/>
      <w:lvlJc w:val="left"/>
      <w:pPr>
        <w:ind w:left="2520" w:hanging="360"/>
      </w:pPr>
      <w:rPr>
        <w:rFonts w:ascii="Symbol" w:hAnsi="Symbol" w:hint="default"/>
      </w:rPr>
    </w:lvl>
    <w:lvl w:ilvl="4" w:tplc="E8DE1DD4">
      <w:start w:val="1"/>
      <w:numFmt w:val="bullet"/>
      <w:lvlText w:val="o"/>
      <w:lvlJc w:val="left"/>
      <w:pPr>
        <w:ind w:left="3240" w:hanging="360"/>
      </w:pPr>
      <w:rPr>
        <w:rFonts w:ascii="Courier New" w:hAnsi="Courier New" w:hint="default"/>
      </w:rPr>
    </w:lvl>
    <w:lvl w:ilvl="5" w:tplc="D8DAE3A6">
      <w:start w:val="1"/>
      <w:numFmt w:val="bullet"/>
      <w:lvlText w:val=""/>
      <w:lvlJc w:val="left"/>
      <w:pPr>
        <w:ind w:left="3960" w:hanging="360"/>
      </w:pPr>
      <w:rPr>
        <w:rFonts w:ascii="Wingdings" w:hAnsi="Wingdings" w:hint="default"/>
      </w:rPr>
    </w:lvl>
    <w:lvl w:ilvl="6" w:tplc="0890B780">
      <w:start w:val="1"/>
      <w:numFmt w:val="bullet"/>
      <w:lvlText w:val=""/>
      <w:lvlJc w:val="left"/>
      <w:pPr>
        <w:ind w:left="4680" w:hanging="360"/>
      </w:pPr>
      <w:rPr>
        <w:rFonts w:ascii="Symbol" w:hAnsi="Symbol" w:hint="default"/>
      </w:rPr>
    </w:lvl>
    <w:lvl w:ilvl="7" w:tplc="254C5172">
      <w:start w:val="1"/>
      <w:numFmt w:val="bullet"/>
      <w:lvlText w:val="o"/>
      <w:lvlJc w:val="left"/>
      <w:pPr>
        <w:ind w:left="5400" w:hanging="360"/>
      </w:pPr>
      <w:rPr>
        <w:rFonts w:ascii="Courier New" w:hAnsi="Courier New" w:hint="default"/>
      </w:rPr>
    </w:lvl>
    <w:lvl w:ilvl="8" w:tplc="E21E566E">
      <w:start w:val="1"/>
      <w:numFmt w:val="bullet"/>
      <w:lvlText w:val=""/>
      <w:lvlJc w:val="left"/>
      <w:pPr>
        <w:ind w:left="6120" w:hanging="360"/>
      </w:pPr>
      <w:rPr>
        <w:rFonts w:ascii="Wingdings" w:hAnsi="Wingdings" w:hint="default"/>
      </w:rPr>
    </w:lvl>
  </w:abstractNum>
  <w:abstractNum w:abstractNumId="16" w15:restartNumberingAfterBreak="0">
    <w:nsid w:val="119226F9"/>
    <w:multiLevelType w:val="hybridMultilevel"/>
    <w:tmpl w:val="AB128390"/>
    <w:lvl w:ilvl="0" w:tplc="AB566EFA">
      <w:start w:val="1"/>
      <w:numFmt w:val="bullet"/>
      <w:lvlText w:val="-"/>
      <w:lvlJc w:val="left"/>
      <w:pPr>
        <w:ind w:left="360" w:hanging="360"/>
      </w:pPr>
      <w:rPr>
        <w:rFonts w:ascii="Aptos" w:hAnsi="Aptos" w:hint="default"/>
      </w:rPr>
    </w:lvl>
    <w:lvl w:ilvl="1" w:tplc="FA760452">
      <w:start w:val="1"/>
      <w:numFmt w:val="bullet"/>
      <w:lvlText w:val="o"/>
      <w:lvlJc w:val="left"/>
      <w:pPr>
        <w:ind w:left="1080" w:hanging="360"/>
      </w:pPr>
      <w:rPr>
        <w:rFonts w:ascii="Courier New" w:hAnsi="Courier New" w:hint="default"/>
      </w:rPr>
    </w:lvl>
    <w:lvl w:ilvl="2" w:tplc="3E5247CC">
      <w:start w:val="1"/>
      <w:numFmt w:val="bullet"/>
      <w:lvlText w:val=""/>
      <w:lvlJc w:val="left"/>
      <w:pPr>
        <w:ind w:left="1800" w:hanging="360"/>
      </w:pPr>
      <w:rPr>
        <w:rFonts w:ascii="Wingdings" w:hAnsi="Wingdings" w:hint="default"/>
      </w:rPr>
    </w:lvl>
    <w:lvl w:ilvl="3" w:tplc="E58253DA">
      <w:start w:val="1"/>
      <w:numFmt w:val="bullet"/>
      <w:lvlText w:val=""/>
      <w:lvlJc w:val="left"/>
      <w:pPr>
        <w:ind w:left="2520" w:hanging="360"/>
      </w:pPr>
      <w:rPr>
        <w:rFonts w:ascii="Symbol" w:hAnsi="Symbol" w:hint="default"/>
      </w:rPr>
    </w:lvl>
    <w:lvl w:ilvl="4" w:tplc="6BFAD37A">
      <w:start w:val="1"/>
      <w:numFmt w:val="bullet"/>
      <w:lvlText w:val="o"/>
      <w:lvlJc w:val="left"/>
      <w:pPr>
        <w:ind w:left="3240" w:hanging="360"/>
      </w:pPr>
      <w:rPr>
        <w:rFonts w:ascii="Courier New" w:hAnsi="Courier New" w:hint="default"/>
      </w:rPr>
    </w:lvl>
    <w:lvl w:ilvl="5" w:tplc="9AB6A48C">
      <w:start w:val="1"/>
      <w:numFmt w:val="bullet"/>
      <w:lvlText w:val=""/>
      <w:lvlJc w:val="left"/>
      <w:pPr>
        <w:ind w:left="3960" w:hanging="360"/>
      </w:pPr>
      <w:rPr>
        <w:rFonts w:ascii="Wingdings" w:hAnsi="Wingdings" w:hint="default"/>
      </w:rPr>
    </w:lvl>
    <w:lvl w:ilvl="6" w:tplc="269EE8B2">
      <w:start w:val="1"/>
      <w:numFmt w:val="bullet"/>
      <w:lvlText w:val=""/>
      <w:lvlJc w:val="left"/>
      <w:pPr>
        <w:ind w:left="4680" w:hanging="360"/>
      </w:pPr>
      <w:rPr>
        <w:rFonts w:ascii="Symbol" w:hAnsi="Symbol" w:hint="default"/>
      </w:rPr>
    </w:lvl>
    <w:lvl w:ilvl="7" w:tplc="9872B296">
      <w:start w:val="1"/>
      <w:numFmt w:val="bullet"/>
      <w:lvlText w:val="o"/>
      <w:lvlJc w:val="left"/>
      <w:pPr>
        <w:ind w:left="5400" w:hanging="360"/>
      </w:pPr>
      <w:rPr>
        <w:rFonts w:ascii="Courier New" w:hAnsi="Courier New" w:hint="default"/>
      </w:rPr>
    </w:lvl>
    <w:lvl w:ilvl="8" w:tplc="AB9AAF86">
      <w:start w:val="1"/>
      <w:numFmt w:val="bullet"/>
      <w:lvlText w:val=""/>
      <w:lvlJc w:val="left"/>
      <w:pPr>
        <w:ind w:left="6120" w:hanging="360"/>
      </w:pPr>
      <w:rPr>
        <w:rFonts w:ascii="Wingdings" w:hAnsi="Wingdings" w:hint="default"/>
      </w:rPr>
    </w:lvl>
  </w:abstractNum>
  <w:abstractNum w:abstractNumId="17" w15:restartNumberingAfterBreak="0">
    <w:nsid w:val="134F42D7"/>
    <w:multiLevelType w:val="hybridMultilevel"/>
    <w:tmpl w:val="AF422674"/>
    <w:lvl w:ilvl="0" w:tplc="AB021EB2">
      <w:start w:val="1"/>
      <w:numFmt w:val="bullet"/>
      <w:lvlText w:val="-"/>
      <w:lvlJc w:val="left"/>
      <w:pPr>
        <w:ind w:left="360" w:hanging="360"/>
      </w:pPr>
      <w:rPr>
        <w:rFonts w:ascii="Aptos" w:hAnsi="Aptos" w:hint="default"/>
      </w:rPr>
    </w:lvl>
    <w:lvl w:ilvl="1" w:tplc="E314376E">
      <w:start w:val="1"/>
      <w:numFmt w:val="bullet"/>
      <w:lvlText w:val="o"/>
      <w:lvlJc w:val="left"/>
      <w:pPr>
        <w:ind w:left="1080" w:hanging="360"/>
      </w:pPr>
      <w:rPr>
        <w:rFonts w:ascii="Courier New" w:hAnsi="Courier New" w:hint="default"/>
      </w:rPr>
    </w:lvl>
    <w:lvl w:ilvl="2" w:tplc="ECE83004">
      <w:start w:val="1"/>
      <w:numFmt w:val="bullet"/>
      <w:lvlText w:val=""/>
      <w:lvlJc w:val="left"/>
      <w:pPr>
        <w:ind w:left="1800" w:hanging="360"/>
      </w:pPr>
      <w:rPr>
        <w:rFonts w:ascii="Wingdings" w:hAnsi="Wingdings" w:hint="default"/>
      </w:rPr>
    </w:lvl>
    <w:lvl w:ilvl="3" w:tplc="8F8EDD70">
      <w:start w:val="1"/>
      <w:numFmt w:val="bullet"/>
      <w:lvlText w:val=""/>
      <w:lvlJc w:val="left"/>
      <w:pPr>
        <w:ind w:left="2520" w:hanging="360"/>
      </w:pPr>
      <w:rPr>
        <w:rFonts w:ascii="Symbol" w:hAnsi="Symbol" w:hint="default"/>
      </w:rPr>
    </w:lvl>
    <w:lvl w:ilvl="4" w:tplc="B8E49FA0">
      <w:start w:val="1"/>
      <w:numFmt w:val="bullet"/>
      <w:lvlText w:val="o"/>
      <w:lvlJc w:val="left"/>
      <w:pPr>
        <w:ind w:left="3240" w:hanging="360"/>
      </w:pPr>
      <w:rPr>
        <w:rFonts w:ascii="Courier New" w:hAnsi="Courier New" w:hint="default"/>
      </w:rPr>
    </w:lvl>
    <w:lvl w:ilvl="5" w:tplc="58646DD6">
      <w:start w:val="1"/>
      <w:numFmt w:val="bullet"/>
      <w:lvlText w:val=""/>
      <w:lvlJc w:val="left"/>
      <w:pPr>
        <w:ind w:left="3960" w:hanging="360"/>
      </w:pPr>
      <w:rPr>
        <w:rFonts w:ascii="Wingdings" w:hAnsi="Wingdings" w:hint="default"/>
      </w:rPr>
    </w:lvl>
    <w:lvl w:ilvl="6" w:tplc="0BAAC2F4">
      <w:start w:val="1"/>
      <w:numFmt w:val="bullet"/>
      <w:lvlText w:val=""/>
      <w:lvlJc w:val="left"/>
      <w:pPr>
        <w:ind w:left="4680" w:hanging="360"/>
      </w:pPr>
      <w:rPr>
        <w:rFonts w:ascii="Symbol" w:hAnsi="Symbol" w:hint="default"/>
      </w:rPr>
    </w:lvl>
    <w:lvl w:ilvl="7" w:tplc="958C874A">
      <w:start w:val="1"/>
      <w:numFmt w:val="bullet"/>
      <w:lvlText w:val="o"/>
      <w:lvlJc w:val="left"/>
      <w:pPr>
        <w:ind w:left="5400" w:hanging="360"/>
      </w:pPr>
      <w:rPr>
        <w:rFonts w:ascii="Courier New" w:hAnsi="Courier New" w:hint="default"/>
      </w:rPr>
    </w:lvl>
    <w:lvl w:ilvl="8" w:tplc="86B423E8">
      <w:start w:val="1"/>
      <w:numFmt w:val="bullet"/>
      <w:lvlText w:val=""/>
      <w:lvlJc w:val="left"/>
      <w:pPr>
        <w:ind w:left="6120" w:hanging="360"/>
      </w:pPr>
      <w:rPr>
        <w:rFonts w:ascii="Wingdings" w:hAnsi="Wingdings" w:hint="default"/>
      </w:rPr>
    </w:lvl>
  </w:abstractNum>
  <w:abstractNum w:abstractNumId="18" w15:restartNumberingAfterBreak="0">
    <w:nsid w:val="1835A53E"/>
    <w:multiLevelType w:val="hybridMultilevel"/>
    <w:tmpl w:val="5330C312"/>
    <w:lvl w:ilvl="0" w:tplc="0518CC88">
      <w:start w:val="1"/>
      <w:numFmt w:val="bullet"/>
      <w:lvlText w:val="-"/>
      <w:lvlJc w:val="left"/>
      <w:pPr>
        <w:ind w:left="360" w:hanging="360"/>
      </w:pPr>
      <w:rPr>
        <w:rFonts w:ascii="Aptos" w:hAnsi="Aptos" w:hint="default"/>
      </w:rPr>
    </w:lvl>
    <w:lvl w:ilvl="1" w:tplc="3A6CA3F4">
      <w:start w:val="1"/>
      <w:numFmt w:val="bullet"/>
      <w:lvlText w:val="o"/>
      <w:lvlJc w:val="left"/>
      <w:pPr>
        <w:ind w:left="1080" w:hanging="360"/>
      </w:pPr>
      <w:rPr>
        <w:rFonts w:ascii="Courier New" w:hAnsi="Courier New" w:hint="default"/>
      </w:rPr>
    </w:lvl>
    <w:lvl w:ilvl="2" w:tplc="6FBAC014">
      <w:start w:val="1"/>
      <w:numFmt w:val="bullet"/>
      <w:lvlText w:val=""/>
      <w:lvlJc w:val="left"/>
      <w:pPr>
        <w:ind w:left="1800" w:hanging="360"/>
      </w:pPr>
      <w:rPr>
        <w:rFonts w:ascii="Wingdings" w:hAnsi="Wingdings" w:hint="default"/>
      </w:rPr>
    </w:lvl>
    <w:lvl w:ilvl="3" w:tplc="5540FC9E">
      <w:start w:val="1"/>
      <w:numFmt w:val="bullet"/>
      <w:lvlText w:val=""/>
      <w:lvlJc w:val="left"/>
      <w:pPr>
        <w:ind w:left="2520" w:hanging="360"/>
      </w:pPr>
      <w:rPr>
        <w:rFonts w:ascii="Symbol" w:hAnsi="Symbol" w:hint="default"/>
      </w:rPr>
    </w:lvl>
    <w:lvl w:ilvl="4" w:tplc="D60AC322">
      <w:start w:val="1"/>
      <w:numFmt w:val="bullet"/>
      <w:lvlText w:val="o"/>
      <w:lvlJc w:val="left"/>
      <w:pPr>
        <w:ind w:left="3240" w:hanging="360"/>
      </w:pPr>
      <w:rPr>
        <w:rFonts w:ascii="Courier New" w:hAnsi="Courier New" w:hint="default"/>
      </w:rPr>
    </w:lvl>
    <w:lvl w:ilvl="5" w:tplc="99888972">
      <w:start w:val="1"/>
      <w:numFmt w:val="bullet"/>
      <w:lvlText w:val=""/>
      <w:lvlJc w:val="left"/>
      <w:pPr>
        <w:ind w:left="3960" w:hanging="360"/>
      </w:pPr>
      <w:rPr>
        <w:rFonts w:ascii="Wingdings" w:hAnsi="Wingdings" w:hint="default"/>
      </w:rPr>
    </w:lvl>
    <w:lvl w:ilvl="6" w:tplc="44F84392">
      <w:start w:val="1"/>
      <w:numFmt w:val="bullet"/>
      <w:lvlText w:val=""/>
      <w:lvlJc w:val="left"/>
      <w:pPr>
        <w:ind w:left="4680" w:hanging="360"/>
      </w:pPr>
      <w:rPr>
        <w:rFonts w:ascii="Symbol" w:hAnsi="Symbol" w:hint="default"/>
      </w:rPr>
    </w:lvl>
    <w:lvl w:ilvl="7" w:tplc="B8226A8E">
      <w:start w:val="1"/>
      <w:numFmt w:val="bullet"/>
      <w:lvlText w:val="o"/>
      <w:lvlJc w:val="left"/>
      <w:pPr>
        <w:ind w:left="5400" w:hanging="360"/>
      </w:pPr>
      <w:rPr>
        <w:rFonts w:ascii="Courier New" w:hAnsi="Courier New" w:hint="default"/>
      </w:rPr>
    </w:lvl>
    <w:lvl w:ilvl="8" w:tplc="33CA5428">
      <w:start w:val="1"/>
      <w:numFmt w:val="bullet"/>
      <w:lvlText w:val=""/>
      <w:lvlJc w:val="left"/>
      <w:pPr>
        <w:ind w:left="6120" w:hanging="360"/>
      </w:pPr>
      <w:rPr>
        <w:rFonts w:ascii="Wingdings" w:hAnsi="Wingdings" w:hint="default"/>
      </w:rPr>
    </w:lvl>
  </w:abstractNum>
  <w:abstractNum w:abstractNumId="19" w15:restartNumberingAfterBreak="0">
    <w:nsid w:val="1CF336FD"/>
    <w:multiLevelType w:val="hybridMultilevel"/>
    <w:tmpl w:val="72083EB4"/>
    <w:lvl w:ilvl="0" w:tplc="07F81DFC">
      <w:start w:val="1"/>
      <w:numFmt w:val="bullet"/>
      <w:lvlText w:val="-"/>
      <w:lvlJc w:val="left"/>
      <w:pPr>
        <w:ind w:left="360" w:hanging="360"/>
      </w:pPr>
      <w:rPr>
        <w:rFonts w:ascii="Aptos" w:hAnsi="Aptos" w:hint="default"/>
      </w:rPr>
    </w:lvl>
    <w:lvl w:ilvl="1" w:tplc="A9FA877C">
      <w:start w:val="1"/>
      <w:numFmt w:val="bullet"/>
      <w:lvlText w:val="o"/>
      <w:lvlJc w:val="left"/>
      <w:pPr>
        <w:ind w:left="1080" w:hanging="360"/>
      </w:pPr>
      <w:rPr>
        <w:rFonts w:ascii="Courier New" w:hAnsi="Courier New" w:hint="default"/>
      </w:rPr>
    </w:lvl>
    <w:lvl w:ilvl="2" w:tplc="44107EEA">
      <w:start w:val="1"/>
      <w:numFmt w:val="bullet"/>
      <w:lvlText w:val=""/>
      <w:lvlJc w:val="left"/>
      <w:pPr>
        <w:ind w:left="1800" w:hanging="360"/>
      </w:pPr>
      <w:rPr>
        <w:rFonts w:ascii="Wingdings" w:hAnsi="Wingdings" w:hint="default"/>
      </w:rPr>
    </w:lvl>
    <w:lvl w:ilvl="3" w:tplc="78B2A928">
      <w:start w:val="1"/>
      <w:numFmt w:val="bullet"/>
      <w:lvlText w:val=""/>
      <w:lvlJc w:val="left"/>
      <w:pPr>
        <w:ind w:left="2520" w:hanging="360"/>
      </w:pPr>
      <w:rPr>
        <w:rFonts w:ascii="Symbol" w:hAnsi="Symbol" w:hint="default"/>
      </w:rPr>
    </w:lvl>
    <w:lvl w:ilvl="4" w:tplc="0DAE3F14">
      <w:start w:val="1"/>
      <w:numFmt w:val="bullet"/>
      <w:lvlText w:val="o"/>
      <w:lvlJc w:val="left"/>
      <w:pPr>
        <w:ind w:left="3240" w:hanging="360"/>
      </w:pPr>
      <w:rPr>
        <w:rFonts w:ascii="Courier New" w:hAnsi="Courier New" w:hint="default"/>
      </w:rPr>
    </w:lvl>
    <w:lvl w:ilvl="5" w:tplc="4D066C7C">
      <w:start w:val="1"/>
      <w:numFmt w:val="bullet"/>
      <w:lvlText w:val=""/>
      <w:lvlJc w:val="left"/>
      <w:pPr>
        <w:ind w:left="3960" w:hanging="360"/>
      </w:pPr>
      <w:rPr>
        <w:rFonts w:ascii="Wingdings" w:hAnsi="Wingdings" w:hint="default"/>
      </w:rPr>
    </w:lvl>
    <w:lvl w:ilvl="6" w:tplc="32B4724C">
      <w:start w:val="1"/>
      <w:numFmt w:val="bullet"/>
      <w:lvlText w:val=""/>
      <w:lvlJc w:val="left"/>
      <w:pPr>
        <w:ind w:left="4680" w:hanging="360"/>
      </w:pPr>
      <w:rPr>
        <w:rFonts w:ascii="Symbol" w:hAnsi="Symbol" w:hint="default"/>
      </w:rPr>
    </w:lvl>
    <w:lvl w:ilvl="7" w:tplc="2A86C2D4">
      <w:start w:val="1"/>
      <w:numFmt w:val="bullet"/>
      <w:lvlText w:val="o"/>
      <w:lvlJc w:val="left"/>
      <w:pPr>
        <w:ind w:left="5400" w:hanging="360"/>
      </w:pPr>
      <w:rPr>
        <w:rFonts w:ascii="Courier New" w:hAnsi="Courier New" w:hint="default"/>
      </w:rPr>
    </w:lvl>
    <w:lvl w:ilvl="8" w:tplc="D7186E02">
      <w:start w:val="1"/>
      <w:numFmt w:val="bullet"/>
      <w:lvlText w:val=""/>
      <w:lvlJc w:val="left"/>
      <w:pPr>
        <w:ind w:left="6120" w:hanging="360"/>
      </w:pPr>
      <w:rPr>
        <w:rFonts w:ascii="Wingdings" w:hAnsi="Wingdings" w:hint="default"/>
      </w:rPr>
    </w:lvl>
  </w:abstractNum>
  <w:abstractNum w:abstractNumId="20" w15:restartNumberingAfterBreak="0">
    <w:nsid w:val="1D0CFA6D"/>
    <w:multiLevelType w:val="hybridMultilevel"/>
    <w:tmpl w:val="2F20307E"/>
    <w:lvl w:ilvl="0" w:tplc="97065DAC">
      <w:start w:val="1"/>
      <w:numFmt w:val="bullet"/>
      <w:lvlText w:val="-"/>
      <w:lvlJc w:val="left"/>
      <w:pPr>
        <w:ind w:left="720" w:hanging="360"/>
      </w:pPr>
      <w:rPr>
        <w:rFonts w:ascii="Aptos" w:hAnsi="Aptos" w:hint="default"/>
      </w:rPr>
    </w:lvl>
    <w:lvl w:ilvl="1" w:tplc="EA5EDF4C">
      <w:start w:val="1"/>
      <w:numFmt w:val="bullet"/>
      <w:lvlText w:val="o"/>
      <w:lvlJc w:val="left"/>
      <w:pPr>
        <w:ind w:left="1440" w:hanging="360"/>
      </w:pPr>
      <w:rPr>
        <w:rFonts w:ascii="Courier New" w:hAnsi="Courier New" w:hint="default"/>
      </w:rPr>
    </w:lvl>
    <w:lvl w:ilvl="2" w:tplc="E892EB56">
      <w:start w:val="1"/>
      <w:numFmt w:val="bullet"/>
      <w:lvlText w:val=""/>
      <w:lvlJc w:val="left"/>
      <w:pPr>
        <w:ind w:left="2160" w:hanging="360"/>
      </w:pPr>
      <w:rPr>
        <w:rFonts w:ascii="Wingdings" w:hAnsi="Wingdings" w:hint="default"/>
      </w:rPr>
    </w:lvl>
    <w:lvl w:ilvl="3" w:tplc="DBACE33E">
      <w:start w:val="1"/>
      <w:numFmt w:val="bullet"/>
      <w:lvlText w:val=""/>
      <w:lvlJc w:val="left"/>
      <w:pPr>
        <w:ind w:left="2880" w:hanging="360"/>
      </w:pPr>
      <w:rPr>
        <w:rFonts w:ascii="Symbol" w:hAnsi="Symbol" w:hint="default"/>
      </w:rPr>
    </w:lvl>
    <w:lvl w:ilvl="4" w:tplc="715A093E">
      <w:start w:val="1"/>
      <w:numFmt w:val="bullet"/>
      <w:lvlText w:val="o"/>
      <w:lvlJc w:val="left"/>
      <w:pPr>
        <w:ind w:left="3600" w:hanging="360"/>
      </w:pPr>
      <w:rPr>
        <w:rFonts w:ascii="Courier New" w:hAnsi="Courier New" w:hint="default"/>
      </w:rPr>
    </w:lvl>
    <w:lvl w:ilvl="5" w:tplc="EA4871F8">
      <w:start w:val="1"/>
      <w:numFmt w:val="bullet"/>
      <w:lvlText w:val=""/>
      <w:lvlJc w:val="left"/>
      <w:pPr>
        <w:ind w:left="4320" w:hanging="360"/>
      </w:pPr>
      <w:rPr>
        <w:rFonts w:ascii="Wingdings" w:hAnsi="Wingdings" w:hint="default"/>
      </w:rPr>
    </w:lvl>
    <w:lvl w:ilvl="6" w:tplc="C1F2F308">
      <w:start w:val="1"/>
      <w:numFmt w:val="bullet"/>
      <w:lvlText w:val=""/>
      <w:lvlJc w:val="left"/>
      <w:pPr>
        <w:ind w:left="5040" w:hanging="360"/>
      </w:pPr>
      <w:rPr>
        <w:rFonts w:ascii="Symbol" w:hAnsi="Symbol" w:hint="default"/>
      </w:rPr>
    </w:lvl>
    <w:lvl w:ilvl="7" w:tplc="4544CCC0">
      <w:start w:val="1"/>
      <w:numFmt w:val="bullet"/>
      <w:lvlText w:val="o"/>
      <w:lvlJc w:val="left"/>
      <w:pPr>
        <w:ind w:left="5760" w:hanging="360"/>
      </w:pPr>
      <w:rPr>
        <w:rFonts w:ascii="Courier New" w:hAnsi="Courier New" w:hint="default"/>
      </w:rPr>
    </w:lvl>
    <w:lvl w:ilvl="8" w:tplc="7C7ACBCA">
      <w:start w:val="1"/>
      <w:numFmt w:val="bullet"/>
      <w:lvlText w:val=""/>
      <w:lvlJc w:val="left"/>
      <w:pPr>
        <w:ind w:left="6480" w:hanging="360"/>
      </w:pPr>
      <w:rPr>
        <w:rFonts w:ascii="Wingdings" w:hAnsi="Wingdings" w:hint="default"/>
      </w:rPr>
    </w:lvl>
  </w:abstractNum>
  <w:abstractNum w:abstractNumId="21" w15:restartNumberingAfterBreak="0">
    <w:nsid w:val="1EA86033"/>
    <w:multiLevelType w:val="hybridMultilevel"/>
    <w:tmpl w:val="1284B250"/>
    <w:lvl w:ilvl="0" w:tplc="248EE5EE">
      <w:start w:val="1"/>
      <w:numFmt w:val="bullet"/>
      <w:lvlText w:val=""/>
      <w:lvlJc w:val="left"/>
      <w:pPr>
        <w:ind w:left="720" w:hanging="360"/>
      </w:pPr>
      <w:rPr>
        <w:rFonts w:ascii="Symbol" w:hAnsi="Symbol" w:hint="default"/>
      </w:rPr>
    </w:lvl>
    <w:lvl w:ilvl="1" w:tplc="6D6E8F3C">
      <w:start w:val="1"/>
      <w:numFmt w:val="bullet"/>
      <w:lvlText w:val="o"/>
      <w:lvlJc w:val="left"/>
      <w:pPr>
        <w:ind w:left="1440" w:hanging="360"/>
      </w:pPr>
      <w:rPr>
        <w:rFonts w:ascii="Courier New" w:hAnsi="Courier New" w:hint="default"/>
      </w:rPr>
    </w:lvl>
    <w:lvl w:ilvl="2" w:tplc="98129626">
      <w:start w:val="1"/>
      <w:numFmt w:val="bullet"/>
      <w:lvlText w:val=""/>
      <w:lvlJc w:val="left"/>
      <w:pPr>
        <w:ind w:left="2160" w:hanging="360"/>
      </w:pPr>
      <w:rPr>
        <w:rFonts w:ascii="Wingdings" w:hAnsi="Wingdings" w:hint="default"/>
      </w:rPr>
    </w:lvl>
    <w:lvl w:ilvl="3" w:tplc="CBA618CE">
      <w:start w:val="1"/>
      <w:numFmt w:val="bullet"/>
      <w:lvlText w:val=""/>
      <w:lvlJc w:val="left"/>
      <w:pPr>
        <w:ind w:left="2880" w:hanging="360"/>
      </w:pPr>
      <w:rPr>
        <w:rFonts w:ascii="Symbol" w:hAnsi="Symbol" w:hint="default"/>
      </w:rPr>
    </w:lvl>
    <w:lvl w:ilvl="4" w:tplc="E69A67CC">
      <w:start w:val="1"/>
      <w:numFmt w:val="bullet"/>
      <w:lvlText w:val="o"/>
      <w:lvlJc w:val="left"/>
      <w:pPr>
        <w:ind w:left="3600" w:hanging="360"/>
      </w:pPr>
      <w:rPr>
        <w:rFonts w:ascii="Courier New" w:hAnsi="Courier New" w:hint="default"/>
      </w:rPr>
    </w:lvl>
    <w:lvl w:ilvl="5" w:tplc="88523EF0">
      <w:start w:val="1"/>
      <w:numFmt w:val="bullet"/>
      <w:lvlText w:val=""/>
      <w:lvlJc w:val="left"/>
      <w:pPr>
        <w:ind w:left="4320" w:hanging="360"/>
      </w:pPr>
      <w:rPr>
        <w:rFonts w:ascii="Wingdings" w:hAnsi="Wingdings" w:hint="default"/>
      </w:rPr>
    </w:lvl>
    <w:lvl w:ilvl="6" w:tplc="F9389F46">
      <w:start w:val="1"/>
      <w:numFmt w:val="bullet"/>
      <w:lvlText w:val=""/>
      <w:lvlJc w:val="left"/>
      <w:pPr>
        <w:ind w:left="5040" w:hanging="360"/>
      </w:pPr>
      <w:rPr>
        <w:rFonts w:ascii="Symbol" w:hAnsi="Symbol" w:hint="default"/>
      </w:rPr>
    </w:lvl>
    <w:lvl w:ilvl="7" w:tplc="C2BAD896">
      <w:start w:val="1"/>
      <w:numFmt w:val="bullet"/>
      <w:lvlText w:val="o"/>
      <w:lvlJc w:val="left"/>
      <w:pPr>
        <w:ind w:left="5760" w:hanging="360"/>
      </w:pPr>
      <w:rPr>
        <w:rFonts w:ascii="Courier New" w:hAnsi="Courier New" w:hint="default"/>
      </w:rPr>
    </w:lvl>
    <w:lvl w:ilvl="8" w:tplc="B5C49758">
      <w:start w:val="1"/>
      <w:numFmt w:val="bullet"/>
      <w:lvlText w:val=""/>
      <w:lvlJc w:val="left"/>
      <w:pPr>
        <w:ind w:left="6480" w:hanging="360"/>
      </w:pPr>
      <w:rPr>
        <w:rFonts w:ascii="Wingdings" w:hAnsi="Wingdings" w:hint="default"/>
      </w:rPr>
    </w:lvl>
  </w:abstractNum>
  <w:abstractNum w:abstractNumId="22" w15:restartNumberingAfterBreak="0">
    <w:nsid w:val="20D9F24C"/>
    <w:multiLevelType w:val="hybridMultilevel"/>
    <w:tmpl w:val="D144C948"/>
    <w:lvl w:ilvl="0" w:tplc="832CB0EE">
      <w:start w:val="1"/>
      <w:numFmt w:val="bullet"/>
      <w:lvlText w:val="-"/>
      <w:lvlJc w:val="left"/>
      <w:pPr>
        <w:ind w:left="360" w:hanging="360"/>
      </w:pPr>
      <w:rPr>
        <w:rFonts w:ascii="Aptos" w:hAnsi="Aptos" w:hint="default"/>
      </w:rPr>
    </w:lvl>
    <w:lvl w:ilvl="1" w:tplc="504E1ED8">
      <w:start w:val="1"/>
      <w:numFmt w:val="bullet"/>
      <w:lvlText w:val="o"/>
      <w:lvlJc w:val="left"/>
      <w:pPr>
        <w:ind w:left="1080" w:hanging="360"/>
      </w:pPr>
      <w:rPr>
        <w:rFonts w:ascii="Courier New" w:hAnsi="Courier New" w:hint="default"/>
      </w:rPr>
    </w:lvl>
    <w:lvl w:ilvl="2" w:tplc="93D83100">
      <w:start w:val="1"/>
      <w:numFmt w:val="bullet"/>
      <w:lvlText w:val=""/>
      <w:lvlJc w:val="left"/>
      <w:pPr>
        <w:ind w:left="1800" w:hanging="360"/>
      </w:pPr>
      <w:rPr>
        <w:rFonts w:ascii="Wingdings" w:hAnsi="Wingdings" w:hint="default"/>
      </w:rPr>
    </w:lvl>
    <w:lvl w:ilvl="3" w:tplc="4B4AE4BC">
      <w:start w:val="1"/>
      <w:numFmt w:val="bullet"/>
      <w:lvlText w:val=""/>
      <w:lvlJc w:val="left"/>
      <w:pPr>
        <w:ind w:left="2520" w:hanging="360"/>
      </w:pPr>
      <w:rPr>
        <w:rFonts w:ascii="Symbol" w:hAnsi="Symbol" w:hint="default"/>
      </w:rPr>
    </w:lvl>
    <w:lvl w:ilvl="4" w:tplc="99B66374">
      <w:start w:val="1"/>
      <w:numFmt w:val="bullet"/>
      <w:lvlText w:val="o"/>
      <w:lvlJc w:val="left"/>
      <w:pPr>
        <w:ind w:left="3240" w:hanging="360"/>
      </w:pPr>
      <w:rPr>
        <w:rFonts w:ascii="Courier New" w:hAnsi="Courier New" w:hint="default"/>
      </w:rPr>
    </w:lvl>
    <w:lvl w:ilvl="5" w:tplc="B85C3FF2">
      <w:start w:val="1"/>
      <w:numFmt w:val="bullet"/>
      <w:lvlText w:val=""/>
      <w:lvlJc w:val="left"/>
      <w:pPr>
        <w:ind w:left="3960" w:hanging="360"/>
      </w:pPr>
      <w:rPr>
        <w:rFonts w:ascii="Wingdings" w:hAnsi="Wingdings" w:hint="default"/>
      </w:rPr>
    </w:lvl>
    <w:lvl w:ilvl="6" w:tplc="817C12B6">
      <w:start w:val="1"/>
      <w:numFmt w:val="bullet"/>
      <w:lvlText w:val=""/>
      <w:lvlJc w:val="left"/>
      <w:pPr>
        <w:ind w:left="4680" w:hanging="360"/>
      </w:pPr>
      <w:rPr>
        <w:rFonts w:ascii="Symbol" w:hAnsi="Symbol" w:hint="default"/>
      </w:rPr>
    </w:lvl>
    <w:lvl w:ilvl="7" w:tplc="114E4FD6">
      <w:start w:val="1"/>
      <w:numFmt w:val="bullet"/>
      <w:lvlText w:val="o"/>
      <w:lvlJc w:val="left"/>
      <w:pPr>
        <w:ind w:left="5400" w:hanging="360"/>
      </w:pPr>
      <w:rPr>
        <w:rFonts w:ascii="Courier New" w:hAnsi="Courier New" w:hint="default"/>
      </w:rPr>
    </w:lvl>
    <w:lvl w:ilvl="8" w:tplc="2FEA8066">
      <w:start w:val="1"/>
      <w:numFmt w:val="bullet"/>
      <w:lvlText w:val=""/>
      <w:lvlJc w:val="left"/>
      <w:pPr>
        <w:ind w:left="6120" w:hanging="360"/>
      </w:pPr>
      <w:rPr>
        <w:rFonts w:ascii="Wingdings" w:hAnsi="Wingdings" w:hint="default"/>
      </w:rPr>
    </w:lvl>
  </w:abstractNum>
  <w:abstractNum w:abstractNumId="23" w15:restartNumberingAfterBreak="0">
    <w:nsid w:val="23995E38"/>
    <w:multiLevelType w:val="hybridMultilevel"/>
    <w:tmpl w:val="C1E6485A"/>
    <w:lvl w:ilvl="0" w:tplc="18EC8954">
      <w:start w:val="1"/>
      <w:numFmt w:val="bullet"/>
      <w:lvlText w:val="-"/>
      <w:lvlJc w:val="left"/>
      <w:pPr>
        <w:ind w:left="360" w:hanging="360"/>
      </w:pPr>
      <w:rPr>
        <w:rFonts w:ascii="Aptos" w:hAnsi="Aptos" w:hint="default"/>
      </w:rPr>
    </w:lvl>
    <w:lvl w:ilvl="1" w:tplc="FA4E4456">
      <w:start w:val="1"/>
      <w:numFmt w:val="bullet"/>
      <w:lvlText w:val="o"/>
      <w:lvlJc w:val="left"/>
      <w:pPr>
        <w:ind w:left="1080" w:hanging="360"/>
      </w:pPr>
      <w:rPr>
        <w:rFonts w:ascii="Courier New" w:hAnsi="Courier New" w:hint="default"/>
      </w:rPr>
    </w:lvl>
    <w:lvl w:ilvl="2" w:tplc="23EA429A">
      <w:start w:val="1"/>
      <w:numFmt w:val="bullet"/>
      <w:lvlText w:val=""/>
      <w:lvlJc w:val="left"/>
      <w:pPr>
        <w:ind w:left="1800" w:hanging="360"/>
      </w:pPr>
      <w:rPr>
        <w:rFonts w:ascii="Wingdings" w:hAnsi="Wingdings" w:hint="default"/>
      </w:rPr>
    </w:lvl>
    <w:lvl w:ilvl="3" w:tplc="82CC2A82">
      <w:start w:val="1"/>
      <w:numFmt w:val="bullet"/>
      <w:lvlText w:val=""/>
      <w:lvlJc w:val="left"/>
      <w:pPr>
        <w:ind w:left="2520" w:hanging="360"/>
      </w:pPr>
      <w:rPr>
        <w:rFonts w:ascii="Symbol" w:hAnsi="Symbol" w:hint="default"/>
      </w:rPr>
    </w:lvl>
    <w:lvl w:ilvl="4" w:tplc="2DC8AD46">
      <w:start w:val="1"/>
      <w:numFmt w:val="bullet"/>
      <w:lvlText w:val="o"/>
      <w:lvlJc w:val="left"/>
      <w:pPr>
        <w:ind w:left="3240" w:hanging="360"/>
      </w:pPr>
      <w:rPr>
        <w:rFonts w:ascii="Courier New" w:hAnsi="Courier New" w:hint="default"/>
      </w:rPr>
    </w:lvl>
    <w:lvl w:ilvl="5" w:tplc="CF6ABEF6">
      <w:start w:val="1"/>
      <w:numFmt w:val="bullet"/>
      <w:lvlText w:val=""/>
      <w:lvlJc w:val="left"/>
      <w:pPr>
        <w:ind w:left="3960" w:hanging="360"/>
      </w:pPr>
      <w:rPr>
        <w:rFonts w:ascii="Wingdings" w:hAnsi="Wingdings" w:hint="default"/>
      </w:rPr>
    </w:lvl>
    <w:lvl w:ilvl="6" w:tplc="8E3ACCFC">
      <w:start w:val="1"/>
      <w:numFmt w:val="bullet"/>
      <w:lvlText w:val=""/>
      <w:lvlJc w:val="left"/>
      <w:pPr>
        <w:ind w:left="4680" w:hanging="360"/>
      </w:pPr>
      <w:rPr>
        <w:rFonts w:ascii="Symbol" w:hAnsi="Symbol" w:hint="default"/>
      </w:rPr>
    </w:lvl>
    <w:lvl w:ilvl="7" w:tplc="7AB603A2">
      <w:start w:val="1"/>
      <w:numFmt w:val="bullet"/>
      <w:lvlText w:val="o"/>
      <w:lvlJc w:val="left"/>
      <w:pPr>
        <w:ind w:left="5400" w:hanging="360"/>
      </w:pPr>
      <w:rPr>
        <w:rFonts w:ascii="Courier New" w:hAnsi="Courier New" w:hint="default"/>
      </w:rPr>
    </w:lvl>
    <w:lvl w:ilvl="8" w:tplc="A23450EC">
      <w:start w:val="1"/>
      <w:numFmt w:val="bullet"/>
      <w:lvlText w:val=""/>
      <w:lvlJc w:val="left"/>
      <w:pPr>
        <w:ind w:left="6120" w:hanging="360"/>
      </w:pPr>
      <w:rPr>
        <w:rFonts w:ascii="Wingdings" w:hAnsi="Wingdings" w:hint="default"/>
      </w:rPr>
    </w:lvl>
  </w:abstractNum>
  <w:abstractNum w:abstractNumId="24" w15:restartNumberingAfterBreak="0">
    <w:nsid w:val="24E85A0B"/>
    <w:multiLevelType w:val="hybridMultilevel"/>
    <w:tmpl w:val="B9A200A2"/>
    <w:lvl w:ilvl="0" w:tplc="A02C2D20">
      <w:start w:val="1"/>
      <w:numFmt w:val="bullet"/>
      <w:lvlText w:val="-"/>
      <w:lvlJc w:val="left"/>
      <w:pPr>
        <w:ind w:left="360" w:hanging="360"/>
      </w:pPr>
      <w:rPr>
        <w:rFonts w:ascii="Aptos" w:hAnsi="Aptos" w:hint="default"/>
      </w:rPr>
    </w:lvl>
    <w:lvl w:ilvl="1" w:tplc="839A296A">
      <w:start w:val="1"/>
      <w:numFmt w:val="bullet"/>
      <w:lvlText w:val="o"/>
      <w:lvlJc w:val="left"/>
      <w:pPr>
        <w:ind w:left="1080" w:hanging="360"/>
      </w:pPr>
      <w:rPr>
        <w:rFonts w:ascii="Courier New" w:hAnsi="Courier New" w:hint="default"/>
      </w:rPr>
    </w:lvl>
    <w:lvl w:ilvl="2" w:tplc="20501B16">
      <w:start w:val="1"/>
      <w:numFmt w:val="bullet"/>
      <w:lvlText w:val=""/>
      <w:lvlJc w:val="left"/>
      <w:pPr>
        <w:ind w:left="1800" w:hanging="360"/>
      </w:pPr>
      <w:rPr>
        <w:rFonts w:ascii="Wingdings" w:hAnsi="Wingdings" w:hint="default"/>
      </w:rPr>
    </w:lvl>
    <w:lvl w:ilvl="3" w:tplc="8A88E44C">
      <w:start w:val="1"/>
      <w:numFmt w:val="bullet"/>
      <w:lvlText w:val=""/>
      <w:lvlJc w:val="left"/>
      <w:pPr>
        <w:ind w:left="2520" w:hanging="360"/>
      </w:pPr>
      <w:rPr>
        <w:rFonts w:ascii="Symbol" w:hAnsi="Symbol" w:hint="default"/>
      </w:rPr>
    </w:lvl>
    <w:lvl w:ilvl="4" w:tplc="E15E67F8">
      <w:start w:val="1"/>
      <w:numFmt w:val="bullet"/>
      <w:lvlText w:val="o"/>
      <w:lvlJc w:val="left"/>
      <w:pPr>
        <w:ind w:left="3240" w:hanging="360"/>
      </w:pPr>
      <w:rPr>
        <w:rFonts w:ascii="Courier New" w:hAnsi="Courier New" w:hint="default"/>
      </w:rPr>
    </w:lvl>
    <w:lvl w:ilvl="5" w:tplc="15D63304">
      <w:start w:val="1"/>
      <w:numFmt w:val="bullet"/>
      <w:lvlText w:val=""/>
      <w:lvlJc w:val="left"/>
      <w:pPr>
        <w:ind w:left="3960" w:hanging="360"/>
      </w:pPr>
      <w:rPr>
        <w:rFonts w:ascii="Wingdings" w:hAnsi="Wingdings" w:hint="default"/>
      </w:rPr>
    </w:lvl>
    <w:lvl w:ilvl="6" w:tplc="6C6CD2EA">
      <w:start w:val="1"/>
      <w:numFmt w:val="bullet"/>
      <w:lvlText w:val=""/>
      <w:lvlJc w:val="left"/>
      <w:pPr>
        <w:ind w:left="4680" w:hanging="360"/>
      </w:pPr>
      <w:rPr>
        <w:rFonts w:ascii="Symbol" w:hAnsi="Symbol" w:hint="default"/>
      </w:rPr>
    </w:lvl>
    <w:lvl w:ilvl="7" w:tplc="12800E1E">
      <w:start w:val="1"/>
      <w:numFmt w:val="bullet"/>
      <w:lvlText w:val="o"/>
      <w:lvlJc w:val="left"/>
      <w:pPr>
        <w:ind w:left="5400" w:hanging="360"/>
      </w:pPr>
      <w:rPr>
        <w:rFonts w:ascii="Courier New" w:hAnsi="Courier New" w:hint="default"/>
      </w:rPr>
    </w:lvl>
    <w:lvl w:ilvl="8" w:tplc="155E3246">
      <w:start w:val="1"/>
      <w:numFmt w:val="bullet"/>
      <w:lvlText w:val=""/>
      <w:lvlJc w:val="left"/>
      <w:pPr>
        <w:ind w:left="6120" w:hanging="360"/>
      </w:pPr>
      <w:rPr>
        <w:rFonts w:ascii="Wingdings" w:hAnsi="Wingdings" w:hint="default"/>
      </w:rPr>
    </w:lvl>
  </w:abstractNum>
  <w:abstractNum w:abstractNumId="25" w15:restartNumberingAfterBreak="0">
    <w:nsid w:val="267717DC"/>
    <w:multiLevelType w:val="hybridMultilevel"/>
    <w:tmpl w:val="5E4E3FC2"/>
    <w:lvl w:ilvl="0" w:tplc="86AE30DE">
      <w:start w:val="1"/>
      <w:numFmt w:val="bullet"/>
      <w:lvlText w:val="-"/>
      <w:lvlJc w:val="left"/>
      <w:pPr>
        <w:ind w:left="360" w:hanging="360"/>
      </w:pPr>
      <w:rPr>
        <w:rFonts w:ascii="Aptos" w:hAnsi="Aptos" w:hint="default"/>
      </w:rPr>
    </w:lvl>
    <w:lvl w:ilvl="1" w:tplc="0680BF2C">
      <w:start w:val="1"/>
      <w:numFmt w:val="bullet"/>
      <w:lvlText w:val="o"/>
      <w:lvlJc w:val="left"/>
      <w:pPr>
        <w:ind w:left="1080" w:hanging="360"/>
      </w:pPr>
      <w:rPr>
        <w:rFonts w:ascii="Courier New" w:hAnsi="Courier New" w:hint="default"/>
      </w:rPr>
    </w:lvl>
    <w:lvl w:ilvl="2" w:tplc="A42479B2">
      <w:start w:val="1"/>
      <w:numFmt w:val="bullet"/>
      <w:lvlText w:val=""/>
      <w:lvlJc w:val="left"/>
      <w:pPr>
        <w:ind w:left="1800" w:hanging="360"/>
      </w:pPr>
      <w:rPr>
        <w:rFonts w:ascii="Wingdings" w:hAnsi="Wingdings" w:hint="default"/>
      </w:rPr>
    </w:lvl>
    <w:lvl w:ilvl="3" w:tplc="0B0A049A">
      <w:start w:val="1"/>
      <w:numFmt w:val="bullet"/>
      <w:lvlText w:val=""/>
      <w:lvlJc w:val="left"/>
      <w:pPr>
        <w:ind w:left="2520" w:hanging="360"/>
      </w:pPr>
      <w:rPr>
        <w:rFonts w:ascii="Symbol" w:hAnsi="Symbol" w:hint="default"/>
      </w:rPr>
    </w:lvl>
    <w:lvl w:ilvl="4" w:tplc="D99486FC">
      <w:start w:val="1"/>
      <w:numFmt w:val="bullet"/>
      <w:lvlText w:val="o"/>
      <w:lvlJc w:val="left"/>
      <w:pPr>
        <w:ind w:left="3240" w:hanging="360"/>
      </w:pPr>
      <w:rPr>
        <w:rFonts w:ascii="Courier New" w:hAnsi="Courier New" w:hint="default"/>
      </w:rPr>
    </w:lvl>
    <w:lvl w:ilvl="5" w:tplc="16BC8E92">
      <w:start w:val="1"/>
      <w:numFmt w:val="bullet"/>
      <w:lvlText w:val=""/>
      <w:lvlJc w:val="left"/>
      <w:pPr>
        <w:ind w:left="3960" w:hanging="360"/>
      </w:pPr>
      <w:rPr>
        <w:rFonts w:ascii="Wingdings" w:hAnsi="Wingdings" w:hint="default"/>
      </w:rPr>
    </w:lvl>
    <w:lvl w:ilvl="6" w:tplc="F1EED1E8">
      <w:start w:val="1"/>
      <w:numFmt w:val="bullet"/>
      <w:lvlText w:val=""/>
      <w:lvlJc w:val="left"/>
      <w:pPr>
        <w:ind w:left="4680" w:hanging="360"/>
      </w:pPr>
      <w:rPr>
        <w:rFonts w:ascii="Symbol" w:hAnsi="Symbol" w:hint="default"/>
      </w:rPr>
    </w:lvl>
    <w:lvl w:ilvl="7" w:tplc="318C41F2">
      <w:start w:val="1"/>
      <w:numFmt w:val="bullet"/>
      <w:lvlText w:val="o"/>
      <w:lvlJc w:val="left"/>
      <w:pPr>
        <w:ind w:left="5400" w:hanging="360"/>
      </w:pPr>
      <w:rPr>
        <w:rFonts w:ascii="Courier New" w:hAnsi="Courier New" w:hint="default"/>
      </w:rPr>
    </w:lvl>
    <w:lvl w:ilvl="8" w:tplc="4D7ABC92">
      <w:start w:val="1"/>
      <w:numFmt w:val="bullet"/>
      <w:lvlText w:val=""/>
      <w:lvlJc w:val="left"/>
      <w:pPr>
        <w:ind w:left="6120" w:hanging="360"/>
      </w:pPr>
      <w:rPr>
        <w:rFonts w:ascii="Wingdings" w:hAnsi="Wingdings" w:hint="default"/>
      </w:rPr>
    </w:lvl>
  </w:abstractNum>
  <w:abstractNum w:abstractNumId="26" w15:restartNumberingAfterBreak="0">
    <w:nsid w:val="26AA8EF5"/>
    <w:multiLevelType w:val="hybridMultilevel"/>
    <w:tmpl w:val="4F5E6396"/>
    <w:lvl w:ilvl="0" w:tplc="ED1E480E">
      <w:start w:val="1"/>
      <w:numFmt w:val="bullet"/>
      <w:lvlText w:val="-"/>
      <w:lvlJc w:val="left"/>
      <w:pPr>
        <w:ind w:left="360" w:hanging="360"/>
      </w:pPr>
      <w:rPr>
        <w:rFonts w:ascii="Aptos" w:hAnsi="Aptos" w:hint="default"/>
      </w:rPr>
    </w:lvl>
    <w:lvl w:ilvl="1" w:tplc="92CAD386">
      <w:start w:val="1"/>
      <w:numFmt w:val="bullet"/>
      <w:lvlText w:val="o"/>
      <w:lvlJc w:val="left"/>
      <w:pPr>
        <w:ind w:left="1080" w:hanging="360"/>
      </w:pPr>
      <w:rPr>
        <w:rFonts w:ascii="Courier New" w:hAnsi="Courier New" w:hint="default"/>
      </w:rPr>
    </w:lvl>
    <w:lvl w:ilvl="2" w:tplc="71927C0C">
      <w:start w:val="1"/>
      <w:numFmt w:val="bullet"/>
      <w:lvlText w:val=""/>
      <w:lvlJc w:val="left"/>
      <w:pPr>
        <w:ind w:left="1800" w:hanging="360"/>
      </w:pPr>
      <w:rPr>
        <w:rFonts w:ascii="Wingdings" w:hAnsi="Wingdings" w:hint="default"/>
      </w:rPr>
    </w:lvl>
    <w:lvl w:ilvl="3" w:tplc="5D784C1A">
      <w:start w:val="1"/>
      <w:numFmt w:val="bullet"/>
      <w:lvlText w:val=""/>
      <w:lvlJc w:val="left"/>
      <w:pPr>
        <w:ind w:left="2520" w:hanging="360"/>
      </w:pPr>
      <w:rPr>
        <w:rFonts w:ascii="Symbol" w:hAnsi="Symbol" w:hint="default"/>
      </w:rPr>
    </w:lvl>
    <w:lvl w:ilvl="4" w:tplc="07664916">
      <w:start w:val="1"/>
      <w:numFmt w:val="bullet"/>
      <w:lvlText w:val="o"/>
      <w:lvlJc w:val="left"/>
      <w:pPr>
        <w:ind w:left="3240" w:hanging="360"/>
      </w:pPr>
      <w:rPr>
        <w:rFonts w:ascii="Courier New" w:hAnsi="Courier New" w:hint="default"/>
      </w:rPr>
    </w:lvl>
    <w:lvl w:ilvl="5" w:tplc="44643096">
      <w:start w:val="1"/>
      <w:numFmt w:val="bullet"/>
      <w:lvlText w:val=""/>
      <w:lvlJc w:val="left"/>
      <w:pPr>
        <w:ind w:left="3960" w:hanging="360"/>
      </w:pPr>
      <w:rPr>
        <w:rFonts w:ascii="Wingdings" w:hAnsi="Wingdings" w:hint="default"/>
      </w:rPr>
    </w:lvl>
    <w:lvl w:ilvl="6" w:tplc="49AA7B28">
      <w:start w:val="1"/>
      <w:numFmt w:val="bullet"/>
      <w:lvlText w:val=""/>
      <w:lvlJc w:val="left"/>
      <w:pPr>
        <w:ind w:left="4680" w:hanging="360"/>
      </w:pPr>
      <w:rPr>
        <w:rFonts w:ascii="Symbol" w:hAnsi="Symbol" w:hint="default"/>
      </w:rPr>
    </w:lvl>
    <w:lvl w:ilvl="7" w:tplc="2E5CDFC8">
      <w:start w:val="1"/>
      <w:numFmt w:val="bullet"/>
      <w:lvlText w:val="o"/>
      <w:lvlJc w:val="left"/>
      <w:pPr>
        <w:ind w:left="5400" w:hanging="360"/>
      </w:pPr>
      <w:rPr>
        <w:rFonts w:ascii="Courier New" w:hAnsi="Courier New" w:hint="default"/>
      </w:rPr>
    </w:lvl>
    <w:lvl w:ilvl="8" w:tplc="B94E90CE">
      <w:start w:val="1"/>
      <w:numFmt w:val="bullet"/>
      <w:lvlText w:val=""/>
      <w:lvlJc w:val="left"/>
      <w:pPr>
        <w:ind w:left="6120" w:hanging="360"/>
      </w:pPr>
      <w:rPr>
        <w:rFonts w:ascii="Wingdings" w:hAnsi="Wingdings" w:hint="default"/>
      </w:rPr>
    </w:lvl>
  </w:abstractNum>
  <w:abstractNum w:abstractNumId="27" w15:restartNumberingAfterBreak="0">
    <w:nsid w:val="27FF48F5"/>
    <w:multiLevelType w:val="hybridMultilevel"/>
    <w:tmpl w:val="5176B598"/>
    <w:lvl w:ilvl="0" w:tplc="038EA132">
      <w:start w:val="1"/>
      <w:numFmt w:val="bullet"/>
      <w:lvlText w:val="-"/>
      <w:lvlJc w:val="left"/>
      <w:pPr>
        <w:ind w:left="360" w:hanging="360"/>
      </w:pPr>
      <w:rPr>
        <w:rFonts w:ascii="Aptos" w:hAnsi="Aptos" w:hint="default"/>
      </w:rPr>
    </w:lvl>
    <w:lvl w:ilvl="1" w:tplc="8C3EA92A">
      <w:start w:val="1"/>
      <w:numFmt w:val="bullet"/>
      <w:lvlText w:val="o"/>
      <w:lvlJc w:val="left"/>
      <w:pPr>
        <w:ind w:left="1080" w:hanging="360"/>
      </w:pPr>
      <w:rPr>
        <w:rFonts w:ascii="Courier New" w:hAnsi="Courier New" w:hint="default"/>
      </w:rPr>
    </w:lvl>
    <w:lvl w:ilvl="2" w:tplc="3DD81926">
      <w:start w:val="1"/>
      <w:numFmt w:val="bullet"/>
      <w:lvlText w:val=""/>
      <w:lvlJc w:val="left"/>
      <w:pPr>
        <w:ind w:left="1800" w:hanging="360"/>
      </w:pPr>
      <w:rPr>
        <w:rFonts w:ascii="Wingdings" w:hAnsi="Wingdings" w:hint="default"/>
      </w:rPr>
    </w:lvl>
    <w:lvl w:ilvl="3" w:tplc="05222DB2">
      <w:start w:val="1"/>
      <w:numFmt w:val="bullet"/>
      <w:lvlText w:val=""/>
      <w:lvlJc w:val="left"/>
      <w:pPr>
        <w:ind w:left="2520" w:hanging="360"/>
      </w:pPr>
      <w:rPr>
        <w:rFonts w:ascii="Symbol" w:hAnsi="Symbol" w:hint="default"/>
      </w:rPr>
    </w:lvl>
    <w:lvl w:ilvl="4" w:tplc="7A9E9BDE">
      <w:start w:val="1"/>
      <w:numFmt w:val="bullet"/>
      <w:lvlText w:val="o"/>
      <w:lvlJc w:val="left"/>
      <w:pPr>
        <w:ind w:left="3240" w:hanging="360"/>
      </w:pPr>
      <w:rPr>
        <w:rFonts w:ascii="Courier New" w:hAnsi="Courier New" w:hint="default"/>
      </w:rPr>
    </w:lvl>
    <w:lvl w:ilvl="5" w:tplc="3E2C695A">
      <w:start w:val="1"/>
      <w:numFmt w:val="bullet"/>
      <w:lvlText w:val=""/>
      <w:lvlJc w:val="left"/>
      <w:pPr>
        <w:ind w:left="3960" w:hanging="360"/>
      </w:pPr>
      <w:rPr>
        <w:rFonts w:ascii="Wingdings" w:hAnsi="Wingdings" w:hint="default"/>
      </w:rPr>
    </w:lvl>
    <w:lvl w:ilvl="6" w:tplc="22C416FA">
      <w:start w:val="1"/>
      <w:numFmt w:val="bullet"/>
      <w:lvlText w:val=""/>
      <w:lvlJc w:val="left"/>
      <w:pPr>
        <w:ind w:left="4680" w:hanging="360"/>
      </w:pPr>
      <w:rPr>
        <w:rFonts w:ascii="Symbol" w:hAnsi="Symbol" w:hint="default"/>
      </w:rPr>
    </w:lvl>
    <w:lvl w:ilvl="7" w:tplc="CD0034BC">
      <w:start w:val="1"/>
      <w:numFmt w:val="bullet"/>
      <w:lvlText w:val="o"/>
      <w:lvlJc w:val="left"/>
      <w:pPr>
        <w:ind w:left="5400" w:hanging="360"/>
      </w:pPr>
      <w:rPr>
        <w:rFonts w:ascii="Courier New" w:hAnsi="Courier New" w:hint="default"/>
      </w:rPr>
    </w:lvl>
    <w:lvl w:ilvl="8" w:tplc="8E84E7B8">
      <w:start w:val="1"/>
      <w:numFmt w:val="bullet"/>
      <w:lvlText w:val=""/>
      <w:lvlJc w:val="left"/>
      <w:pPr>
        <w:ind w:left="6120" w:hanging="360"/>
      </w:pPr>
      <w:rPr>
        <w:rFonts w:ascii="Wingdings" w:hAnsi="Wingdings" w:hint="default"/>
      </w:rPr>
    </w:lvl>
  </w:abstractNum>
  <w:abstractNum w:abstractNumId="28" w15:restartNumberingAfterBreak="0">
    <w:nsid w:val="2AC60E17"/>
    <w:multiLevelType w:val="hybridMultilevel"/>
    <w:tmpl w:val="5E64B3A6"/>
    <w:lvl w:ilvl="0" w:tplc="5A3C3464">
      <w:start w:val="1"/>
      <w:numFmt w:val="bullet"/>
      <w:lvlText w:val="-"/>
      <w:lvlJc w:val="left"/>
      <w:pPr>
        <w:ind w:left="360" w:hanging="360"/>
      </w:pPr>
      <w:rPr>
        <w:rFonts w:ascii="Aptos" w:hAnsi="Aptos" w:hint="default"/>
      </w:rPr>
    </w:lvl>
    <w:lvl w:ilvl="1" w:tplc="330261AA">
      <w:start w:val="1"/>
      <w:numFmt w:val="bullet"/>
      <w:lvlText w:val="o"/>
      <w:lvlJc w:val="left"/>
      <w:pPr>
        <w:ind w:left="1080" w:hanging="360"/>
      </w:pPr>
      <w:rPr>
        <w:rFonts w:ascii="Courier New" w:hAnsi="Courier New" w:hint="default"/>
      </w:rPr>
    </w:lvl>
    <w:lvl w:ilvl="2" w:tplc="2BD8734A">
      <w:start w:val="1"/>
      <w:numFmt w:val="bullet"/>
      <w:lvlText w:val=""/>
      <w:lvlJc w:val="left"/>
      <w:pPr>
        <w:ind w:left="1800" w:hanging="360"/>
      </w:pPr>
      <w:rPr>
        <w:rFonts w:ascii="Wingdings" w:hAnsi="Wingdings" w:hint="default"/>
      </w:rPr>
    </w:lvl>
    <w:lvl w:ilvl="3" w:tplc="53AC5A3C">
      <w:start w:val="1"/>
      <w:numFmt w:val="bullet"/>
      <w:lvlText w:val=""/>
      <w:lvlJc w:val="left"/>
      <w:pPr>
        <w:ind w:left="2520" w:hanging="360"/>
      </w:pPr>
      <w:rPr>
        <w:rFonts w:ascii="Symbol" w:hAnsi="Symbol" w:hint="default"/>
      </w:rPr>
    </w:lvl>
    <w:lvl w:ilvl="4" w:tplc="0802B82C">
      <w:start w:val="1"/>
      <w:numFmt w:val="bullet"/>
      <w:lvlText w:val="o"/>
      <w:lvlJc w:val="left"/>
      <w:pPr>
        <w:ind w:left="3240" w:hanging="360"/>
      </w:pPr>
      <w:rPr>
        <w:rFonts w:ascii="Courier New" w:hAnsi="Courier New" w:hint="default"/>
      </w:rPr>
    </w:lvl>
    <w:lvl w:ilvl="5" w:tplc="0A00EC2A">
      <w:start w:val="1"/>
      <w:numFmt w:val="bullet"/>
      <w:lvlText w:val=""/>
      <w:lvlJc w:val="left"/>
      <w:pPr>
        <w:ind w:left="3960" w:hanging="360"/>
      </w:pPr>
      <w:rPr>
        <w:rFonts w:ascii="Wingdings" w:hAnsi="Wingdings" w:hint="default"/>
      </w:rPr>
    </w:lvl>
    <w:lvl w:ilvl="6" w:tplc="9FBC757A">
      <w:start w:val="1"/>
      <w:numFmt w:val="bullet"/>
      <w:lvlText w:val=""/>
      <w:lvlJc w:val="left"/>
      <w:pPr>
        <w:ind w:left="4680" w:hanging="360"/>
      </w:pPr>
      <w:rPr>
        <w:rFonts w:ascii="Symbol" w:hAnsi="Symbol" w:hint="default"/>
      </w:rPr>
    </w:lvl>
    <w:lvl w:ilvl="7" w:tplc="356E1546">
      <w:start w:val="1"/>
      <w:numFmt w:val="bullet"/>
      <w:lvlText w:val="o"/>
      <w:lvlJc w:val="left"/>
      <w:pPr>
        <w:ind w:left="5400" w:hanging="360"/>
      </w:pPr>
      <w:rPr>
        <w:rFonts w:ascii="Courier New" w:hAnsi="Courier New" w:hint="default"/>
      </w:rPr>
    </w:lvl>
    <w:lvl w:ilvl="8" w:tplc="6102E23E">
      <w:start w:val="1"/>
      <w:numFmt w:val="bullet"/>
      <w:lvlText w:val=""/>
      <w:lvlJc w:val="left"/>
      <w:pPr>
        <w:ind w:left="6120" w:hanging="360"/>
      </w:pPr>
      <w:rPr>
        <w:rFonts w:ascii="Wingdings" w:hAnsi="Wingdings" w:hint="default"/>
      </w:rPr>
    </w:lvl>
  </w:abstractNum>
  <w:abstractNum w:abstractNumId="29" w15:restartNumberingAfterBreak="0">
    <w:nsid w:val="2BA52563"/>
    <w:multiLevelType w:val="hybridMultilevel"/>
    <w:tmpl w:val="F5AEACE6"/>
    <w:lvl w:ilvl="0" w:tplc="8EE8C9F4">
      <w:start w:val="1"/>
      <w:numFmt w:val="bullet"/>
      <w:lvlText w:val="-"/>
      <w:lvlJc w:val="left"/>
      <w:pPr>
        <w:tabs>
          <w:tab w:val="num" w:pos="720"/>
        </w:tabs>
        <w:ind w:left="720" w:hanging="360"/>
      </w:pPr>
      <w:rPr>
        <w:rFonts w:ascii="Times New Roman" w:hAnsi="Times New Roman" w:hint="default"/>
      </w:rPr>
    </w:lvl>
    <w:lvl w:ilvl="1" w:tplc="4BBCDADC" w:tentative="1">
      <w:start w:val="1"/>
      <w:numFmt w:val="bullet"/>
      <w:lvlText w:val="-"/>
      <w:lvlJc w:val="left"/>
      <w:pPr>
        <w:tabs>
          <w:tab w:val="num" w:pos="1440"/>
        </w:tabs>
        <w:ind w:left="1440" w:hanging="360"/>
      </w:pPr>
      <w:rPr>
        <w:rFonts w:ascii="Times New Roman" w:hAnsi="Times New Roman" w:hint="default"/>
      </w:rPr>
    </w:lvl>
    <w:lvl w:ilvl="2" w:tplc="C6BCAEE2" w:tentative="1">
      <w:start w:val="1"/>
      <w:numFmt w:val="bullet"/>
      <w:lvlText w:val="-"/>
      <w:lvlJc w:val="left"/>
      <w:pPr>
        <w:tabs>
          <w:tab w:val="num" w:pos="2160"/>
        </w:tabs>
        <w:ind w:left="2160" w:hanging="360"/>
      </w:pPr>
      <w:rPr>
        <w:rFonts w:ascii="Times New Roman" w:hAnsi="Times New Roman" w:hint="default"/>
      </w:rPr>
    </w:lvl>
    <w:lvl w:ilvl="3" w:tplc="C332D46C" w:tentative="1">
      <w:start w:val="1"/>
      <w:numFmt w:val="bullet"/>
      <w:lvlText w:val="-"/>
      <w:lvlJc w:val="left"/>
      <w:pPr>
        <w:tabs>
          <w:tab w:val="num" w:pos="2880"/>
        </w:tabs>
        <w:ind w:left="2880" w:hanging="360"/>
      </w:pPr>
      <w:rPr>
        <w:rFonts w:ascii="Times New Roman" w:hAnsi="Times New Roman" w:hint="default"/>
      </w:rPr>
    </w:lvl>
    <w:lvl w:ilvl="4" w:tplc="D11A59BE" w:tentative="1">
      <w:start w:val="1"/>
      <w:numFmt w:val="bullet"/>
      <w:lvlText w:val="-"/>
      <w:lvlJc w:val="left"/>
      <w:pPr>
        <w:tabs>
          <w:tab w:val="num" w:pos="3600"/>
        </w:tabs>
        <w:ind w:left="3600" w:hanging="360"/>
      </w:pPr>
      <w:rPr>
        <w:rFonts w:ascii="Times New Roman" w:hAnsi="Times New Roman" w:hint="default"/>
      </w:rPr>
    </w:lvl>
    <w:lvl w:ilvl="5" w:tplc="3D02EA42" w:tentative="1">
      <w:start w:val="1"/>
      <w:numFmt w:val="bullet"/>
      <w:lvlText w:val="-"/>
      <w:lvlJc w:val="left"/>
      <w:pPr>
        <w:tabs>
          <w:tab w:val="num" w:pos="4320"/>
        </w:tabs>
        <w:ind w:left="4320" w:hanging="360"/>
      </w:pPr>
      <w:rPr>
        <w:rFonts w:ascii="Times New Roman" w:hAnsi="Times New Roman" w:hint="default"/>
      </w:rPr>
    </w:lvl>
    <w:lvl w:ilvl="6" w:tplc="97B44FC8" w:tentative="1">
      <w:start w:val="1"/>
      <w:numFmt w:val="bullet"/>
      <w:lvlText w:val="-"/>
      <w:lvlJc w:val="left"/>
      <w:pPr>
        <w:tabs>
          <w:tab w:val="num" w:pos="5040"/>
        </w:tabs>
        <w:ind w:left="5040" w:hanging="360"/>
      </w:pPr>
      <w:rPr>
        <w:rFonts w:ascii="Times New Roman" w:hAnsi="Times New Roman" w:hint="default"/>
      </w:rPr>
    </w:lvl>
    <w:lvl w:ilvl="7" w:tplc="30C20402" w:tentative="1">
      <w:start w:val="1"/>
      <w:numFmt w:val="bullet"/>
      <w:lvlText w:val="-"/>
      <w:lvlJc w:val="left"/>
      <w:pPr>
        <w:tabs>
          <w:tab w:val="num" w:pos="5760"/>
        </w:tabs>
        <w:ind w:left="5760" w:hanging="360"/>
      </w:pPr>
      <w:rPr>
        <w:rFonts w:ascii="Times New Roman" w:hAnsi="Times New Roman" w:hint="default"/>
      </w:rPr>
    </w:lvl>
    <w:lvl w:ilvl="8" w:tplc="0C08E3C6"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2D705B55"/>
    <w:multiLevelType w:val="hybridMultilevel"/>
    <w:tmpl w:val="E99EEADC"/>
    <w:lvl w:ilvl="0" w:tplc="F2566358">
      <w:start w:val="1"/>
      <w:numFmt w:val="bullet"/>
      <w:lvlText w:val="-"/>
      <w:lvlJc w:val="left"/>
      <w:pPr>
        <w:ind w:left="720" w:hanging="360"/>
      </w:pPr>
      <w:rPr>
        <w:rFonts w:ascii="Aptos" w:hAnsi="Aptos" w:hint="default"/>
      </w:rPr>
    </w:lvl>
    <w:lvl w:ilvl="1" w:tplc="04090001">
      <w:start w:val="1"/>
      <w:numFmt w:val="bullet"/>
      <w:lvlText w:val=""/>
      <w:lvlJc w:val="left"/>
      <w:pPr>
        <w:ind w:left="720" w:hanging="360"/>
      </w:pPr>
      <w:rPr>
        <w:rFonts w:ascii="Symbol" w:hAnsi="Symbo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2F8364B0"/>
    <w:multiLevelType w:val="multilevel"/>
    <w:tmpl w:val="DFBE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288D9F"/>
    <w:multiLevelType w:val="hybridMultilevel"/>
    <w:tmpl w:val="D10C494C"/>
    <w:lvl w:ilvl="0" w:tplc="4FF012F2">
      <w:start w:val="1"/>
      <w:numFmt w:val="bullet"/>
      <w:lvlText w:val="-"/>
      <w:lvlJc w:val="left"/>
      <w:pPr>
        <w:ind w:left="360" w:hanging="360"/>
      </w:pPr>
      <w:rPr>
        <w:rFonts w:ascii="Aptos" w:hAnsi="Aptos" w:hint="default"/>
      </w:rPr>
    </w:lvl>
    <w:lvl w:ilvl="1" w:tplc="2898B062">
      <w:start w:val="1"/>
      <w:numFmt w:val="bullet"/>
      <w:lvlText w:val="o"/>
      <w:lvlJc w:val="left"/>
      <w:pPr>
        <w:ind w:left="1080" w:hanging="360"/>
      </w:pPr>
      <w:rPr>
        <w:rFonts w:ascii="Courier New" w:hAnsi="Courier New" w:hint="default"/>
      </w:rPr>
    </w:lvl>
    <w:lvl w:ilvl="2" w:tplc="11DA30B6">
      <w:start w:val="1"/>
      <w:numFmt w:val="bullet"/>
      <w:lvlText w:val=""/>
      <w:lvlJc w:val="left"/>
      <w:pPr>
        <w:ind w:left="1800" w:hanging="360"/>
      </w:pPr>
      <w:rPr>
        <w:rFonts w:ascii="Wingdings" w:hAnsi="Wingdings" w:hint="default"/>
      </w:rPr>
    </w:lvl>
    <w:lvl w:ilvl="3" w:tplc="0AF6DEA6">
      <w:start w:val="1"/>
      <w:numFmt w:val="bullet"/>
      <w:lvlText w:val=""/>
      <w:lvlJc w:val="left"/>
      <w:pPr>
        <w:ind w:left="2520" w:hanging="360"/>
      </w:pPr>
      <w:rPr>
        <w:rFonts w:ascii="Symbol" w:hAnsi="Symbol" w:hint="default"/>
      </w:rPr>
    </w:lvl>
    <w:lvl w:ilvl="4" w:tplc="3A983024">
      <w:start w:val="1"/>
      <w:numFmt w:val="bullet"/>
      <w:lvlText w:val="o"/>
      <w:lvlJc w:val="left"/>
      <w:pPr>
        <w:ind w:left="3240" w:hanging="360"/>
      </w:pPr>
      <w:rPr>
        <w:rFonts w:ascii="Courier New" w:hAnsi="Courier New" w:hint="default"/>
      </w:rPr>
    </w:lvl>
    <w:lvl w:ilvl="5" w:tplc="5F720CBA">
      <w:start w:val="1"/>
      <w:numFmt w:val="bullet"/>
      <w:lvlText w:val=""/>
      <w:lvlJc w:val="left"/>
      <w:pPr>
        <w:ind w:left="3960" w:hanging="360"/>
      </w:pPr>
      <w:rPr>
        <w:rFonts w:ascii="Wingdings" w:hAnsi="Wingdings" w:hint="default"/>
      </w:rPr>
    </w:lvl>
    <w:lvl w:ilvl="6" w:tplc="851278FC">
      <w:start w:val="1"/>
      <w:numFmt w:val="bullet"/>
      <w:lvlText w:val=""/>
      <w:lvlJc w:val="left"/>
      <w:pPr>
        <w:ind w:left="4680" w:hanging="360"/>
      </w:pPr>
      <w:rPr>
        <w:rFonts w:ascii="Symbol" w:hAnsi="Symbol" w:hint="default"/>
      </w:rPr>
    </w:lvl>
    <w:lvl w:ilvl="7" w:tplc="D7F43AD4">
      <w:start w:val="1"/>
      <w:numFmt w:val="bullet"/>
      <w:lvlText w:val="o"/>
      <w:lvlJc w:val="left"/>
      <w:pPr>
        <w:ind w:left="5400" w:hanging="360"/>
      </w:pPr>
      <w:rPr>
        <w:rFonts w:ascii="Courier New" w:hAnsi="Courier New" w:hint="default"/>
      </w:rPr>
    </w:lvl>
    <w:lvl w:ilvl="8" w:tplc="33A0DB74">
      <w:start w:val="1"/>
      <w:numFmt w:val="bullet"/>
      <w:lvlText w:val=""/>
      <w:lvlJc w:val="left"/>
      <w:pPr>
        <w:ind w:left="6120" w:hanging="360"/>
      </w:pPr>
      <w:rPr>
        <w:rFonts w:ascii="Wingdings" w:hAnsi="Wingdings" w:hint="default"/>
      </w:rPr>
    </w:lvl>
  </w:abstractNum>
  <w:abstractNum w:abstractNumId="33" w15:restartNumberingAfterBreak="0">
    <w:nsid w:val="3070FC05"/>
    <w:multiLevelType w:val="hybridMultilevel"/>
    <w:tmpl w:val="31D2B212"/>
    <w:lvl w:ilvl="0" w:tplc="12D61DA0">
      <w:start w:val="1"/>
      <w:numFmt w:val="bullet"/>
      <w:lvlText w:val="-"/>
      <w:lvlJc w:val="left"/>
      <w:pPr>
        <w:ind w:left="360" w:hanging="360"/>
      </w:pPr>
      <w:rPr>
        <w:rFonts w:ascii="Aptos" w:hAnsi="Aptos" w:hint="default"/>
      </w:rPr>
    </w:lvl>
    <w:lvl w:ilvl="1" w:tplc="C6B822B6">
      <w:start w:val="1"/>
      <w:numFmt w:val="bullet"/>
      <w:lvlText w:val="o"/>
      <w:lvlJc w:val="left"/>
      <w:pPr>
        <w:ind w:left="1080" w:hanging="360"/>
      </w:pPr>
      <w:rPr>
        <w:rFonts w:ascii="Courier New" w:hAnsi="Courier New" w:hint="default"/>
      </w:rPr>
    </w:lvl>
    <w:lvl w:ilvl="2" w:tplc="EAE6374E">
      <w:start w:val="1"/>
      <w:numFmt w:val="bullet"/>
      <w:lvlText w:val=""/>
      <w:lvlJc w:val="left"/>
      <w:pPr>
        <w:ind w:left="1800" w:hanging="360"/>
      </w:pPr>
      <w:rPr>
        <w:rFonts w:ascii="Wingdings" w:hAnsi="Wingdings" w:hint="default"/>
      </w:rPr>
    </w:lvl>
    <w:lvl w:ilvl="3" w:tplc="060403F8">
      <w:start w:val="1"/>
      <w:numFmt w:val="bullet"/>
      <w:lvlText w:val=""/>
      <w:lvlJc w:val="left"/>
      <w:pPr>
        <w:ind w:left="2520" w:hanging="360"/>
      </w:pPr>
      <w:rPr>
        <w:rFonts w:ascii="Symbol" w:hAnsi="Symbol" w:hint="default"/>
      </w:rPr>
    </w:lvl>
    <w:lvl w:ilvl="4" w:tplc="A5DED6D2">
      <w:start w:val="1"/>
      <w:numFmt w:val="bullet"/>
      <w:lvlText w:val="o"/>
      <w:lvlJc w:val="left"/>
      <w:pPr>
        <w:ind w:left="3240" w:hanging="360"/>
      </w:pPr>
      <w:rPr>
        <w:rFonts w:ascii="Courier New" w:hAnsi="Courier New" w:hint="default"/>
      </w:rPr>
    </w:lvl>
    <w:lvl w:ilvl="5" w:tplc="C84C82E6">
      <w:start w:val="1"/>
      <w:numFmt w:val="bullet"/>
      <w:lvlText w:val=""/>
      <w:lvlJc w:val="left"/>
      <w:pPr>
        <w:ind w:left="3960" w:hanging="360"/>
      </w:pPr>
      <w:rPr>
        <w:rFonts w:ascii="Wingdings" w:hAnsi="Wingdings" w:hint="default"/>
      </w:rPr>
    </w:lvl>
    <w:lvl w:ilvl="6" w:tplc="40E272F2">
      <w:start w:val="1"/>
      <w:numFmt w:val="bullet"/>
      <w:lvlText w:val=""/>
      <w:lvlJc w:val="left"/>
      <w:pPr>
        <w:ind w:left="4680" w:hanging="360"/>
      </w:pPr>
      <w:rPr>
        <w:rFonts w:ascii="Symbol" w:hAnsi="Symbol" w:hint="default"/>
      </w:rPr>
    </w:lvl>
    <w:lvl w:ilvl="7" w:tplc="06D43F38">
      <w:start w:val="1"/>
      <w:numFmt w:val="bullet"/>
      <w:lvlText w:val="o"/>
      <w:lvlJc w:val="left"/>
      <w:pPr>
        <w:ind w:left="5400" w:hanging="360"/>
      </w:pPr>
      <w:rPr>
        <w:rFonts w:ascii="Courier New" w:hAnsi="Courier New" w:hint="default"/>
      </w:rPr>
    </w:lvl>
    <w:lvl w:ilvl="8" w:tplc="C6BEF34A">
      <w:start w:val="1"/>
      <w:numFmt w:val="bullet"/>
      <w:lvlText w:val=""/>
      <w:lvlJc w:val="left"/>
      <w:pPr>
        <w:ind w:left="6120" w:hanging="360"/>
      </w:pPr>
      <w:rPr>
        <w:rFonts w:ascii="Wingdings" w:hAnsi="Wingdings" w:hint="default"/>
      </w:rPr>
    </w:lvl>
  </w:abstractNum>
  <w:abstractNum w:abstractNumId="34" w15:restartNumberingAfterBreak="0">
    <w:nsid w:val="31189011"/>
    <w:multiLevelType w:val="hybridMultilevel"/>
    <w:tmpl w:val="2562A8F8"/>
    <w:lvl w:ilvl="0" w:tplc="A670A1B4">
      <w:start w:val="1"/>
      <w:numFmt w:val="bullet"/>
      <w:lvlText w:val=""/>
      <w:lvlJc w:val="left"/>
      <w:pPr>
        <w:ind w:left="720" w:hanging="360"/>
      </w:pPr>
      <w:rPr>
        <w:rFonts w:ascii="Symbol" w:hAnsi="Symbol" w:hint="default"/>
      </w:rPr>
    </w:lvl>
    <w:lvl w:ilvl="1" w:tplc="1B9217B2">
      <w:start w:val="1"/>
      <w:numFmt w:val="bullet"/>
      <w:lvlText w:val="o"/>
      <w:lvlJc w:val="left"/>
      <w:pPr>
        <w:ind w:left="1440" w:hanging="360"/>
      </w:pPr>
      <w:rPr>
        <w:rFonts w:ascii="Courier New" w:hAnsi="Courier New" w:hint="default"/>
      </w:rPr>
    </w:lvl>
    <w:lvl w:ilvl="2" w:tplc="7AE082F2">
      <w:start w:val="1"/>
      <w:numFmt w:val="bullet"/>
      <w:lvlText w:val=""/>
      <w:lvlJc w:val="left"/>
      <w:pPr>
        <w:ind w:left="2160" w:hanging="360"/>
      </w:pPr>
      <w:rPr>
        <w:rFonts w:ascii="Wingdings" w:hAnsi="Wingdings" w:hint="default"/>
      </w:rPr>
    </w:lvl>
    <w:lvl w:ilvl="3" w:tplc="EDEC0C9C">
      <w:start w:val="1"/>
      <w:numFmt w:val="bullet"/>
      <w:lvlText w:val=""/>
      <w:lvlJc w:val="left"/>
      <w:pPr>
        <w:ind w:left="2880" w:hanging="360"/>
      </w:pPr>
      <w:rPr>
        <w:rFonts w:ascii="Symbol" w:hAnsi="Symbol" w:hint="default"/>
      </w:rPr>
    </w:lvl>
    <w:lvl w:ilvl="4" w:tplc="1002812C">
      <w:start w:val="1"/>
      <w:numFmt w:val="bullet"/>
      <w:lvlText w:val="o"/>
      <w:lvlJc w:val="left"/>
      <w:pPr>
        <w:ind w:left="3600" w:hanging="360"/>
      </w:pPr>
      <w:rPr>
        <w:rFonts w:ascii="Courier New" w:hAnsi="Courier New" w:hint="default"/>
      </w:rPr>
    </w:lvl>
    <w:lvl w:ilvl="5" w:tplc="162AB6F6">
      <w:start w:val="1"/>
      <w:numFmt w:val="bullet"/>
      <w:lvlText w:val=""/>
      <w:lvlJc w:val="left"/>
      <w:pPr>
        <w:ind w:left="4320" w:hanging="360"/>
      </w:pPr>
      <w:rPr>
        <w:rFonts w:ascii="Wingdings" w:hAnsi="Wingdings" w:hint="default"/>
      </w:rPr>
    </w:lvl>
    <w:lvl w:ilvl="6" w:tplc="87680870">
      <w:start w:val="1"/>
      <w:numFmt w:val="bullet"/>
      <w:lvlText w:val=""/>
      <w:lvlJc w:val="left"/>
      <w:pPr>
        <w:ind w:left="5040" w:hanging="360"/>
      </w:pPr>
      <w:rPr>
        <w:rFonts w:ascii="Symbol" w:hAnsi="Symbol" w:hint="default"/>
      </w:rPr>
    </w:lvl>
    <w:lvl w:ilvl="7" w:tplc="10F4ADD4">
      <w:start w:val="1"/>
      <w:numFmt w:val="bullet"/>
      <w:lvlText w:val="o"/>
      <w:lvlJc w:val="left"/>
      <w:pPr>
        <w:ind w:left="5760" w:hanging="360"/>
      </w:pPr>
      <w:rPr>
        <w:rFonts w:ascii="Courier New" w:hAnsi="Courier New" w:hint="default"/>
      </w:rPr>
    </w:lvl>
    <w:lvl w:ilvl="8" w:tplc="5272552E">
      <w:start w:val="1"/>
      <w:numFmt w:val="bullet"/>
      <w:lvlText w:val=""/>
      <w:lvlJc w:val="left"/>
      <w:pPr>
        <w:ind w:left="6480" w:hanging="360"/>
      </w:pPr>
      <w:rPr>
        <w:rFonts w:ascii="Wingdings" w:hAnsi="Wingdings" w:hint="default"/>
      </w:rPr>
    </w:lvl>
  </w:abstractNum>
  <w:abstractNum w:abstractNumId="35" w15:restartNumberingAfterBreak="0">
    <w:nsid w:val="3206F09A"/>
    <w:multiLevelType w:val="hybridMultilevel"/>
    <w:tmpl w:val="9B00ED5A"/>
    <w:lvl w:ilvl="0" w:tplc="1F242F3A">
      <w:start w:val="1"/>
      <w:numFmt w:val="bullet"/>
      <w:lvlText w:val="-"/>
      <w:lvlJc w:val="left"/>
      <w:pPr>
        <w:ind w:left="360" w:hanging="360"/>
      </w:pPr>
      <w:rPr>
        <w:rFonts w:ascii="Aptos" w:hAnsi="Aptos" w:hint="default"/>
      </w:rPr>
    </w:lvl>
    <w:lvl w:ilvl="1" w:tplc="20500EF6">
      <w:start w:val="1"/>
      <w:numFmt w:val="bullet"/>
      <w:lvlText w:val="o"/>
      <w:lvlJc w:val="left"/>
      <w:pPr>
        <w:ind w:left="1080" w:hanging="360"/>
      </w:pPr>
      <w:rPr>
        <w:rFonts w:ascii="Courier New" w:hAnsi="Courier New" w:hint="default"/>
      </w:rPr>
    </w:lvl>
    <w:lvl w:ilvl="2" w:tplc="2FE02366">
      <w:start w:val="1"/>
      <w:numFmt w:val="bullet"/>
      <w:lvlText w:val=""/>
      <w:lvlJc w:val="left"/>
      <w:pPr>
        <w:ind w:left="1800" w:hanging="360"/>
      </w:pPr>
      <w:rPr>
        <w:rFonts w:ascii="Wingdings" w:hAnsi="Wingdings" w:hint="default"/>
      </w:rPr>
    </w:lvl>
    <w:lvl w:ilvl="3" w:tplc="5EE880B8">
      <w:start w:val="1"/>
      <w:numFmt w:val="bullet"/>
      <w:lvlText w:val=""/>
      <w:lvlJc w:val="left"/>
      <w:pPr>
        <w:ind w:left="2520" w:hanging="360"/>
      </w:pPr>
      <w:rPr>
        <w:rFonts w:ascii="Symbol" w:hAnsi="Symbol" w:hint="default"/>
      </w:rPr>
    </w:lvl>
    <w:lvl w:ilvl="4" w:tplc="AB124D3C">
      <w:start w:val="1"/>
      <w:numFmt w:val="bullet"/>
      <w:lvlText w:val="o"/>
      <w:lvlJc w:val="left"/>
      <w:pPr>
        <w:ind w:left="3240" w:hanging="360"/>
      </w:pPr>
      <w:rPr>
        <w:rFonts w:ascii="Courier New" w:hAnsi="Courier New" w:hint="default"/>
      </w:rPr>
    </w:lvl>
    <w:lvl w:ilvl="5" w:tplc="738EACCA">
      <w:start w:val="1"/>
      <w:numFmt w:val="bullet"/>
      <w:lvlText w:val=""/>
      <w:lvlJc w:val="left"/>
      <w:pPr>
        <w:ind w:left="3960" w:hanging="360"/>
      </w:pPr>
      <w:rPr>
        <w:rFonts w:ascii="Wingdings" w:hAnsi="Wingdings" w:hint="default"/>
      </w:rPr>
    </w:lvl>
    <w:lvl w:ilvl="6" w:tplc="6A1EA220">
      <w:start w:val="1"/>
      <w:numFmt w:val="bullet"/>
      <w:lvlText w:val=""/>
      <w:lvlJc w:val="left"/>
      <w:pPr>
        <w:ind w:left="4680" w:hanging="360"/>
      </w:pPr>
      <w:rPr>
        <w:rFonts w:ascii="Symbol" w:hAnsi="Symbol" w:hint="default"/>
      </w:rPr>
    </w:lvl>
    <w:lvl w:ilvl="7" w:tplc="5288B550">
      <w:start w:val="1"/>
      <w:numFmt w:val="bullet"/>
      <w:lvlText w:val="o"/>
      <w:lvlJc w:val="left"/>
      <w:pPr>
        <w:ind w:left="5400" w:hanging="360"/>
      </w:pPr>
      <w:rPr>
        <w:rFonts w:ascii="Courier New" w:hAnsi="Courier New" w:hint="default"/>
      </w:rPr>
    </w:lvl>
    <w:lvl w:ilvl="8" w:tplc="4BC2B8B8">
      <w:start w:val="1"/>
      <w:numFmt w:val="bullet"/>
      <w:lvlText w:val=""/>
      <w:lvlJc w:val="left"/>
      <w:pPr>
        <w:ind w:left="6120" w:hanging="360"/>
      </w:pPr>
      <w:rPr>
        <w:rFonts w:ascii="Wingdings" w:hAnsi="Wingdings" w:hint="default"/>
      </w:rPr>
    </w:lvl>
  </w:abstractNum>
  <w:abstractNum w:abstractNumId="36" w15:restartNumberingAfterBreak="0">
    <w:nsid w:val="3507103B"/>
    <w:multiLevelType w:val="hybridMultilevel"/>
    <w:tmpl w:val="BACEFE3A"/>
    <w:lvl w:ilvl="0" w:tplc="0B2E409C">
      <w:start w:val="1"/>
      <w:numFmt w:val="bullet"/>
      <w:lvlText w:val="-"/>
      <w:lvlJc w:val="left"/>
      <w:pPr>
        <w:ind w:left="360" w:hanging="360"/>
      </w:pPr>
      <w:rPr>
        <w:rFonts w:ascii="Myriad Pro" w:hAnsi="Myriad Pro"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1800" w:hanging="360"/>
      </w:pPr>
      <w:rPr>
        <w:rFonts w:ascii="Symbol" w:hAnsi="Symbol" w:hint="default"/>
      </w:rPr>
    </w:lvl>
    <w:lvl w:ilvl="3" w:tplc="042A000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7" w15:restartNumberingAfterBreak="0">
    <w:nsid w:val="35B9A62A"/>
    <w:multiLevelType w:val="hybridMultilevel"/>
    <w:tmpl w:val="663449C6"/>
    <w:lvl w:ilvl="0" w:tplc="A1C820F0">
      <w:start w:val="1"/>
      <w:numFmt w:val="bullet"/>
      <w:lvlText w:val="-"/>
      <w:lvlJc w:val="left"/>
      <w:pPr>
        <w:ind w:left="360" w:hanging="360"/>
      </w:pPr>
      <w:rPr>
        <w:rFonts w:ascii="Aptos" w:hAnsi="Aptos" w:hint="default"/>
      </w:rPr>
    </w:lvl>
    <w:lvl w:ilvl="1" w:tplc="DFDA4D20">
      <w:start w:val="1"/>
      <w:numFmt w:val="bullet"/>
      <w:lvlText w:val="o"/>
      <w:lvlJc w:val="left"/>
      <w:pPr>
        <w:ind w:left="1080" w:hanging="360"/>
      </w:pPr>
      <w:rPr>
        <w:rFonts w:ascii="Courier New" w:hAnsi="Courier New" w:hint="default"/>
      </w:rPr>
    </w:lvl>
    <w:lvl w:ilvl="2" w:tplc="3750789A">
      <w:start w:val="1"/>
      <w:numFmt w:val="bullet"/>
      <w:lvlText w:val=""/>
      <w:lvlJc w:val="left"/>
      <w:pPr>
        <w:ind w:left="1800" w:hanging="360"/>
      </w:pPr>
      <w:rPr>
        <w:rFonts w:ascii="Wingdings" w:hAnsi="Wingdings" w:hint="default"/>
      </w:rPr>
    </w:lvl>
    <w:lvl w:ilvl="3" w:tplc="22D814B0">
      <w:start w:val="1"/>
      <w:numFmt w:val="bullet"/>
      <w:lvlText w:val=""/>
      <w:lvlJc w:val="left"/>
      <w:pPr>
        <w:ind w:left="2520" w:hanging="360"/>
      </w:pPr>
      <w:rPr>
        <w:rFonts w:ascii="Symbol" w:hAnsi="Symbol" w:hint="default"/>
      </w:rPr>
    </w:lvl>
    <w:lvl w:ilvl="4" w:tplc="E1B80720">
      <w:start w:val="1"/>
      <w:numFmt w:val="bullet"/>
      <w:lvlText w:val="o"/>
      <w:lvlJc w:val="left"/>
      <w:pPr>
        <w:ind w:left="3240" w:hanging="360"/>
      </w:pPr>
      <w:rPr>
        <w:rFonts w:ascii="Courier New" w:hAnsi="Courier New" w:hint="default"/>
      </w:rPr>
    </w:lvl>
    <w:lvl w:ilvl="5" w:tplc="B72E051E">
      <w:start w:val="1"/>
      <w:numFmt w:val="bullet"/>
      <w:lvlText w:val=""/>
      <w:lvlJc w:val="left"/>
      <w:pPr>
        <w:ind w:left="3960" w:hanging="360"/>
      </w:pPr>
      <w:rPr>
        <w:rFonts w:ascii="Wingdings" w:hAnsi="Wingdings" w:hint="default"/>
      </w:rPr>
    </w:lvl>
    <w:lvl w:ilvl="6" w:tplc="89DE8472">
      <w:start w:val="1"/>
      <w:numFmt w:val="bullet"/>
      <w:lvlText w:val=""/>
      <w:lvlJc w:val="left"/>
      <w:pPr>
        <w:ind w:left="4680" w:hanging="360"/>
      </w:pPr>
      <w:rPr>
        <w:rFonts w:ascii="Symbol" w:hAnsi="Symbol" w:hint="default"/>
      </w:rPr>
    </w:lvl>
    <w:lvl w:ilvl="7" w:tplc="AEBCDD5C">
      <w:start w:val="1"/>
      <w:numFmt w:val="bullet"/>
      <w:lvlText w:val="o"/>
      <w:lvlJc w:val="left"/>
      <w:pPr>
        <w:ind w:left="5400" w:hanging="360"/>
      </w:pPr>
      <w:rPr>
        <w:rFonts w:ascii="Courier New" w:hAnsi="Courier New" w:hint="default"/>
      </w:rPr>
    </w:lvl>
    <w:lvl w:ilvl="8" w:tplc="8EE2F0BA">
      <w:start w:val="1"/>
      <w:numFmt w:val="bullet"/>
      <w:lvlText w:val=""/>
      <w:lvlJc w:val="left"/>
      <w:pPr>
        <w:ind w:left="6120" w:hanging="360"/>
      </w:pPr>
      <w:rPr>
        <w:rFonts w:ascii="Wingdings" w:hAnsi="Wingdings" w:hint="default"/>
      </w:rPr>
    </w:lvl>
  </w:abstractNum>
  <w:abstractNum w:abstractNumId="38" w15:restartNumberingAfterBreak="0">
    <w:nsid w:val="3713158C"/>
    <w:multiLevelType w:val="multilevel"/>
    <w:tmpl w:val="BFD4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C77B57"/>
    <w:multiLevelType w:val="hybridMultilevel"/>
    <w:tmpl w:val="190E8A3A"/>
    <w:lvl w:ilvl="0" w:tplc="04090005">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0" w15:restartNumberingAfterBreak="0">
    <w:nsid w:val="39018A0F"/>
    <w:multiLevelType w:val="hybridMultilevel"/>
    <w:tmpl w:val="9432D962"/>
    <w:lvl w:ilvl="0" w:tplc="26608ADE">
      <w:start w:val="1"/>
      <w:numFmt w:val="bullet"/>
      <w:lvlText w:val="-"/>
      <w:lvlJc w:val="left"/>
      <w:pPr>
        <w:ind w:left="360" w:hanging="360"/>
      </w:pPr>
      <w:rPr>
        <w:rFonts w:ascii="Aptos" w:hAnsi="Aptos" w:hint="default"/>
      </w:rPr>
    </w:lvl>
    <w:lvl w:ilvl="1" w:tplc="07409178">
      <w:start w:val="1"/>
      <w:numFmt w:val="bullet"/>
      <w:lvlText w:val="o"/>
      <w:lvlJc w:val="left"/>
      <w:pPr>
        <w:ind w:left="1080" w:hanging="360"/>
      </w:pPr>
      <w:rPr>
        <w:rFonts w:ascii="Courier New" w:hAnsi="Courier New" w:hint="default"/>
      </w:rPr>
    </w:lvl>
    <w:lvl w:ilvl="2" w:tplc="2668D340">
      <w:start w:val="1"/>
      <w:numFmt w:val="bullet"/>
      <w:lvlText w:val=""/>
      <w:lvlJc w:val="left"/>
      <w:pPr>
        <w:ind w:left="1800" w:hanging="360"/>
      </w:pPr>
      <w:rPr>
        <w:rFonts w:ascii="Wingdings" w:hAnsi="Wingdings" w:hint="default"/>
      </w:rPr>
    </w:lvl>
    <w:lvl w:ilvl="3" w:tplc="EA346134">
      <w:start w:val="1"/>
      <w:numFmt w:val="bullet"/>
      <w:lvlText w:val=""/>
      <w:lvlJc w:val="left"/>
      <w:pPr>
        <w:ind w:left="2520" w:hanging="360"/>
      </w:pPr>
      <w:rPr>
        <w:rFonts w:ascii="Symbol" w:hAnsi="Symbol" w:hint="default"/>
      </w:rPr>
    </w:lvl>
    <w:lvl w:ilvl="4" w:tplc="75EE8DD8">
      <w:start w:val="1"/>
      <w:numFmt w:val="bullet"/>
      <w:lvlText w:val="o"/>
      <w:lvlJc w:val="left"/>
      <w:pPr>
        <w:ind w:left="3240" w:hanging="360"/>
      </w:pPr>
      <w:rPr>
        <w:rFonts w:ascii="Courier New" w:hAnsi="Courier New" w:hint="default"/>
      </w:rPr>
    </w:lvl>
    <w:lvl w:ilvl="5" w:tplc="1988FFF0">
      <w:start w:val="1"/>
      <w:numFmt w:val="bullet"/>
      <w:lvlText w:val=""/>
      <w:lvlJc w:val="left"/>
      <w:pPr>
        <w:ind w:left="3960" w:hanging="360"/>
      </w:pPr>
      <w:rPr>
        <w:rFonts w:ascii="Wingdings" w:hAnsi="Wingdings" w:hint="default"/>
      </w:rPr>
    </w:lvl>
    <w:lvl w:ilvl="6" w:tplc="27402880">
      <w:start w:val="1"/>
      <w:numFmt w:val="bullet"/>
      <w:lvlText w:val=""/>
      <w:lvlJc w:val="left"/>
      <w:pPr>
        <w:ind w:left="4680" w:hanging="360"/>
      </w:pPr>
      <w:rPr>
        <w:rFonts w:ascii="Symbol" w:hAnsi="Symbol" w:hint="default"/>
      </w:rPr>
    </w:lvl>
    <w:lvl w:ilvl="7" w:tplc="11207A10">
      <w:start w:val="1"/>
      <w:numFmt w:val="bullet"/>
      <w:lvlText w:val="o"/>
      <w:lvlJc w:val="left"/>
      <w:pPr>
        <w:ind w:left="5400" w:hanging="360"/>
      </w:pPr>
      <w:rPr>
        <w:rFonts w:ascii="Courier New" w:hAnsi="Courier New" w:hint="default"/>
      </w:rPr>
    </w:lvl>
    <w:lvl w:ilvl="8" w:tplc="3BC8B7B6">
      <w:start w:val="1"/>
      <w:numFmt w:val="bullet"/>
      <w:lvlText w:val=""/>
      <w:lvlJc w:val="left"/>
      <w:pPr>
        <w:ind w:left="6120" w:hanging="360"/>
      </w:pPr>
      <w:rPr>
        <w:rFonts w:ascii="Wingdings" w:hAnsi="Wingdings" w:hint="default"/>
      </w:rPr>
    </w:lvl>
  </w:abstractNum>
  <w:abstractNum w:abstractNumId="41" w15:restartNumberingAfterBreak="0">
    <w:nsid w:val="3AB35743"/>
    <w:multiLevelType w:val="hybridMultilevel"/>
    <w:tmpl w:val="D1D46DBA"/>
    <w:lvl w:ilvl="0" w:tplc="E362A5FA">
      <w:start w:val="1"/>
      <w:numFmt w:val="bullet"/>
      <w:lvlText w:val="-"/>
      <w:lvlJc w:val="left"/>
      <w:pPr>
        <w:ind w:left="360" w:hanging="360"/>
      </w:pPr>
      <w:rPr>
        <w:rFonts w:ascii="Aptos" w:hAnsi="Aptos" w:hint="default"/>
      </w:rPr>
    </w:lvl>
    <w:lvl w:ilvl="1" w:tplc="DB3892DC">
      <w:start w:val="1"/>
      <w:numFmt w:val="bullet"/>
      <w:lvlText w:val="o"/>
      <w:lvlJc w:val="left"/>
      <w:pPr>
        <w:ind w:left="1080" w:hanging="360"/>
      </w:pPr>
      <w:rPr>
        <w:rFonts w:ascii="Courier New" w:hAnsi="Courier New" w:hint="default"/>
      </w:rPr>
    </w:lvl>
    <w:lvl w:ilvl="2" w:tplc="77DEEB34">
      <w:start w:val="1"/>
      <w:numFmt w:val="bullet"/>
      <w:lvlText w:val=""/>
      <w:lvlJc w:val="left"/>
      <w:pPr>
        <w:ind w:left="1800" w:hanging="360"/>
      </w:pPr>
      <w:rPr>
        <w:rFonts w:ascii="Wingdings" w:hAnsi="Wingdings" w:hint="default"/>
      </w:rPr>
    </w:lvl>
    <w:lvl w:ilvl="3" w:tplc="B2948A26">
      <w:start w:val="1"/>
      <w:numFmt w:val="bullet"/>
      <w:lvlText w:val=""/>
      <w:lvlJc w:val="left"/>
      <w:pPr>
        <w:ind w:left="2520" w:hanging="360"/>
      </w:pPr>
      <w:rPr>
        <w:rFonts w:ascii="Symbol" w:hAnsi="Symbol" w:hint="default"/>
      </w:rPr>
    </w:lvl>
    <w:lvl w:ilvl="4" w:tplc="35B48338">
      <w:start w:val="1"/>
      <w:numFmt w:val="bullet"/>
      <w:lvlText w:val="o"/>
      <w:lvlJc w:val="left"/>
      <w:pPr>
        <w:ind w:left="3240" w:hanging="360"/>
      </w:pPr>
      <w:rPr>
        <w:rFonts w:ascii="Courier New" w:hAnsi="Courier New" w:hint="default"/>
      </w:rPr>
    </w:lvl>
    <w:lvl w:ilvl="5" w:tplc="624C7152">
      <w:start w:val="1"/>
      <w:numFmt w:val="bullet"/>
      <w:lvlText w:val=""/>
      <w:lvlJc w:val="left"/>
      <w:pPr>
        <w:ind w:left="3960" w:hanging="360"/>
      </w:pPr>
      <w:rPr>
        <w:rFonts w:ascii="Wingdings" w:hAnsi="Wingdings" w:hint="default"/>
      </w:rPr>
    </w:lvl>
    <w:lvl w:ilvl="6" w:tplc="C2D4E460">
      <w:start w:val="1"/>
      <w:numFmt w:val="bullet"/>
      <w:lvlText w:val=""/>
      <w:lvlJc w:val="left"/>
      <w:pPr>
        <w:ind w:left="4680" w:hanging="360"/>
      </w:pPr>
      <w:rPr>
        <w:rFonts w:ascii="Symbol" w:hAnsi="Symbol" w:hint="default"/>
      </w:rPr>
    </w:lvl>
    <w:lvl w:ilvl="7" w:tplc="F06882AA">
      <w:start w:val="1"/>
      <w:numFmt w:val="bullet"/>
      <w:lvlText w:val="o"/>
      <w:lvlJc w:val="left"/>
      <w:pPr>
        <w:ind w:left="5400" w:hanging="360"/>
      </w:pPr>
      <w:rPr>
        <w:rFonts w:ascii="Courier New" w:hAnsi="Courier New" w:hint="default"/>
      </w:rPr>
    </w:lvl>
    <w:lvl w:ilvl="8" w:tplc="2640DF1E">
      <w:start w:val="1"/>
      <w:numFmt w:val="bullet"/>
      <w:lvlText w:val=""/>
      <w:lvlJc w:val="left"/>
      <w:pPr>
        <w:ind w:left="6120" w:hanging="360"/>
      </w:pPr>
      <w:rPr>
        <w:rFonts w:ascii="Wingdings" w:hAnsi="Wingdings" w:hint="default"/>
      </w:rPr>
    </w:lvl>
  </w:abstractNum>
  <w:abstractNum w:abstractNumId="42" w15:restartNumberingAfterBreak="0">
    <w:nsid w:val="3B5BF0E0"/>
    <w:multiLevelType w:val="hybridMultilevel"/>
    <w:tmpl w:val="658AF1C6"/>
    <w:lvl w:ilvl="0" w:tplc="D74289BE">
      <w:start w:val="1"/>
      <w:numFmt w:val="bullet"/>
      <w:lvlText w:val="-"/>
      <w:lvlJc w:val="left"/>
      <w:pPr>
        <w:ind w:left="360" w:hanging="360"/>
      </w:pPr>
      <w:rPr>
        <w:rFonts w:ascii="Aptos" w:hAnsi="Aptos" w:hint="default"/>
      </w:rPr>
    </w:lvl>
    <w:lvl w:ilvl="1" w:tplc="C6F40C18">
      <w:start w:val="1"/>
      <w:numFmt w:val="bullet"/>
      <w:lvlText w:val="o"/>
      <w:lvlJc w:val="left"/>
      <w:pPr>
        <w:ind w:left="1080" w:hanging="360"/>
      </w:pPr>
      <w:rPr>
        <w:rFonts w:ascii="Courier New" w:hAnsi="Courier New" w:hint="default"/>
      </w:rPr>
    </w:lvl>
    <w:lvl w:ilvl="2" w:tplc="35FA44DA">
      <w:start w:val="1"/>
      <w:numFmt w:val="bullet"/>
      <w:lvlText w:val=""/>
      <w:lvlJc w:val="left"/>
      <w:pPr>
        <w:ind w:left="1800" w:hanging="360"/>
      </w:pPr>
      <w:rPr>
        <w:rFonts w:ascii="Wingdings" w:hAnsi="Wingdings" w:hint="default"/>
      </w:rPr>
    </w:lvl>
    <w:lvl w:ilvl="3" w:tplc="F0464698">
      <w:start w:val="1"/>
      <w:numFmt w:val="bullet"/>
      <w:lvlText w:val=""/>
      <w:lvlJc w:val="left"/>
      <w:pPr>
        <w:ind w:left="2520" w:hanging="360"/>
      </w:pPr>
      <w:rPr>
        <w:rFonts w:ascii="Symbol" w:hAnsi="Symbol" w:hint="default"/>
      </w:rPr>
    </w:lvl>
    <w:lvl w:ilvl="4" w:tplc="C4FCA872">
      <w:start w:val="1"/>
      <w:numFmt w:val="bullet"/>
      <w:lvlText w:val="o"/>
      <w:lvlJc w:val="left"/>
      <w:pPr>
        <w:ind w:left="3240" w:hanging="360"/>
      </w:pPr>
      <w:rPr>
        <w:rFonts w:ascii="Courier New" w:hAnsi="Courier New" w:hint="default"/>
      </w:rPr>
    </w:lvl>
    <w:lvl w:ilvl="5" w:tplc="A81021D8">
      <w:start w:val="1"/>
      <w:numFmt w:val="bullet"/>
      <w:lvlText w:val=""/>
      <w:lvlJc w:val="left"/>
      <w:pPr>
        <w:ind w:left="3960" w:hanging="360"/>
      </w:pPr>
      <w:rPr>
        <w:rFonts w:ascii="Wingdings" w:hAnsi="Wingdings" w:hint="default"/>
      </w:rPr>
    </w:lvl>
    <w:lvl w:ilvl="6" w:tplc="A93E6330">
      <w:start w:val="1"/>
      <w:numFmt w:val="bullet"/>
      <w:lvlText w:val=""/>
      <w:lvlJc w:val="left"/>
      <w:pPr>
        <w:ind w:left="4680" w:hanging="360"/>
      </w:pPr>
      <w:rPr>
        <w:rFonts w:ascii="Symbol" w:hAnsi="Symbol" w:hint="default"/>
      </w:rPr>
    </w:lvl>
    <w:lvl w:ilvl="7" w:tplc="ACF83E24">
      <w:start w:val="1"/>
      <w:numFmt w:val="bullet"/>
      <w:lvlText w:val="o"/>
      <w:lvlJc w:val="left"/>
      <w:pPr>
        <w:ind w:left="5400" w:hanging="360"/>
      </w:pPr>
      <w:rPr>
        <w:rFonts w:ascii="Courier New" w:hAnsi="Courier New" w:hint="default"/>
      </w:rPr>
    </w:lvl>
    <w:lvl w:ilvl="8" w:tplc="65A6F8D4">
      <w:start w:val="1"/>
      <w:numFmt w:val="bullet"/>
      <w:lvlText w:val=""/>
      <w:lvlJc w:val="left"/>
      <w:pPr>
        <w:ind w:left="6120" w:hanging="360"/>
      </w:pPr>
      <w:rPr>
        <w:rFonts w:ascii="Wingdings" w:hAnsi="Wingdings" w:hint="default"/>
      </w:rPr>
    </w:lvl>
  </w:abstractNum>
  <w:abstractNum w:abstractNumId="43" w15:restartNumberingAfterBreak="0">
    <w:nsid w:val="3CFCC98F"/>
    <w:multiLevelType w:val="hybridMultilevel"/>
    <w:tmpl w:val="2CA03E8C"/>
    <w:lvl w:ilvl="0" w:tplc="F7948486">
      <w:start w:val="1"/>
      <w:numFmt w:val="bullet"/>
      <w:lvlText w:val="-"/>
      <w:lvlJc w:val="left"/>
      <w:pPr>
        <w:ind w:left="360" w:hanging="360"/>
      </w:pPr>
      <w:rPr>
        <w:rFonts w:ascii="Aptos" w:hAnsi="Aptos" w:hint="default"/>
      </w:rPr>
    </w:lvl>
    <w:lvl w:ilvl="1" w:tplc="A7C82488">
      <w:start w:val="1"/>
      <w:numFmt w:val="bullet"/>
      <w:lvlText w:val="o"/>
      <w:lvlJc w:val="left"/>
      <w:pPr>
        <w:ind w:left="1080" w:hanging="360"/>
      </w:pPr>
      <w:rPr>
        <w:rFonts w:ascii="Courier New" w:hAnsi="Courier New" w:hint="default"/>
      </w:rPr>
    </w:lvl>
    <w:lvl w:ilvl="2" w:tplc="FC561228">
      <w:start w:val="1"/>
      <w:numFmt w:val="bullet"/>
      <w:lvlText w:val=""/>
      <w:lvlJc w:val="left"/>
      <w:pPr>
        <w:ind w:left="1800" w:hanging="360"/>
      </w:pPr>
      <w:rPr>
        <w:rFonts w:ascii="Wingdings" w:hAnsi="Wingdings" w:hint="default"/>
      </w:rPr>
    </w:lvl>
    <w:lvl w:ilvl="3" w:tplc="D326F780">
      <w:start w:val="1"/>
      <w:numFmt w:val="bullet"/>
      <w:lvlText w:val=""/>
      <w:lvlJc w:val="left"/>
      <w:pPr>
        <w:ind w:left="2520" w:hanging="360"/>
      </w:pPr>
      <w:rPr>
        <w:rFonts w:ascii="Symbol" w:hAnsi="Symbol" w:hint="default"/>
      </w:rPr>
    </w:lvl>
    <w:lvl w:ilvl="4" w:tplc="A9640B7E">
      <w:start w:val="1"/>
      <w:numFmt w:val="bullet"/>
      <w:lvlText w:val="o"/>
      <w:lvlJc w:val="left"/>
      <w:pPr>
        <w:ind w:left="3240" w:hanging="360"/>
      </w:pPr>
      <w:rPr>
        <w:rFonts w:ascii="Courier New" w:hAnsi="Courier New" w:hint="default"/>
      </w:rPr>
    </w:lvl>
    <w:lvl w:ilvl="5" w:tplc="337A4552">
      <w:start w:val="1"/>
      <w:numFmt w:val="bullet"/>
      <w:lvlText w:val=""/>
      <w:lvlJc w:val="left"/>
      <w:pPr>
        <w:ind w:left="3960" w:hanging="360"/>
      </w:pPr>
      <w:rPr>
        <w:rFonts w:ascii="Wingdings" w:hAnsi="Wingdings" w:hint="default"/>
      </w:rPr>
    </w:lvl>
    <w:lvl w:ilvl="6" w:tplc="EB8628FE">
      <w:start w:val="1"/>
      <w:numFmt w:val="bullet"/>
      <w:lvlText w:val=""/>
      <w:lvlJc w:val="left"/>
      <w:pPr>
        <w:ind w:left="4680" w:hanging="360"/>
      </w:pPr>
      <w:rPr>
        <w:rFonts w:ascii="Symbol" w:hAnsi="Symbol" w:hint="default"/>
      </w:rPr>
    </w:lvl>
    <w:lvl w:ilvl="7" w:tplc="231A250C">
      <w:start w:val="1"/>
      <w:numFmt w:val="bullet"/>
      <w:lvlText w:val="o"/>
      <w:lvlJc w:val="left"/>
      <w:pPr>
        <w:ind w:left="5400" w:hanging="360"/>
      </w:pPr>
      <w:rPr>
        <w:rFonts w:ascii="Courier New" w:hAnsi="Courier New" w:hint="default"/>
      </w:rPr>
    </w:lvl>
    <w:lvl w:ilvl="8" w:tplc="A08C9AD6">
      <w:start w:val="1"/>
      <w:numFmt w:val="bullet"/>
      <w:lvlText w:val=""/>
      <w:lvlJc w:val="left"/>
      <w:pPr>
        <w:ind w:left="6120" w:hanging="360"/>
      </w:pPr>
      <w:rPr>
        <w:rFonts w:ascii="Wingdings" w:hAnsi="Wingdings" w:hint="default"/>
      </w:rPr>
    </w:lvl>
  </w:abstractNum>
  <w:abstractNum w:abstractNumId="44" w15:restartNumberingAfterBreak="0">
    <w:nsid w:val="3DFC5999"/>
    <w:multiLevelType w:val="hybridMultilevel"/>
    <w:tmpl w:val="918AC98E"/>
    <w:lvl w:ilvl="0" w:tplc="E250D44A">
      <w:start w:val="1"/>
      <w:numFmt w:val="bullet"/>
      <w:lvlText w:val=""/>
      <w:lvlJc w:val="left"/>
      <w:pPr>
        <w:ind w:left="720" w:hanging="360"/>
      </w:pPr>
      <w:rPr>
        <w:rFonts w:ascii="Symbol" w:hAnsi="Symbol" w:hint="default"/>
      </w:rPr>
    </w:lvl>
    <w:lvl w:ilvl="1" w:tplc="9EE2B73E">
      <w:start w:val="1"/>
      <w:numFmt w:val="bullet"/>
      <w:lvlText w:val="o"/>
      <w:lvlJc w:val="left"/>
      <w:pPr>
        <w:ind w:left="1440" w:hanging="360"/>
      </w:pPr>
      <w:rPr>
        <w:rFonts w:ascii="Courier New" w:hAnsi="Courier New" w:hint="default"/>
      </w:rPr>
    </w:lvl>
    <w:lvl w:ilvl="2" w:tplc="75A22784">
      <w:start w:val="1"/>
      <w:numFmt w:val="bullet"/>
      <w:lvlText w:val=""/>
      <w:lvlJc w:val="left"/>
      <w:pPr>
        <w:ind w:left="2160" w:hanging="360"/>
      </w:pPr>
      <w:rPr>
        <w:rFonts w:ascii="Wingdings" w:hAnsi="Wingdings" w:hint="default"/>
      </w:rPr>
    </w:lvl>
    <w:lvl w:ilvl="3" w:tplc="671E49EE">
      <w:start w:val="1"/>
      <w:numFmt w:val="bullet"/>
      <w:lvlText w:val=""/>
      <w:lvlJc w:val="left"/>
      <w:pPr>
        <w:ind w:left="2880" w:hanging="360"/>
      </w:pPr>
      <w:rPr>
        <w:rFonts w:ascii="Symbol" w:hAnsi="Symbol" w:hint="default"/>
      </w:rPr>
    </w:lvl>
    <w:lvl w:ilvl="4" w:tplc="BAECA478">
      <w:start w:val="1"/>
      <w:numFmt w:val="bullet"/>
      <w:lvlText w:val="o"/>
      <w:lvlJc w:val="left"/>
      <w:pPr>
        <w:ind w:left="3600" w:hanging="360"/>
      </w:pPr>
      <w:rPr>
        <w:rFonts w:ascii="Courier New" w:hAnsi="Courier New" w:hint="default"/>
      </w:rPr>
    </w:lvl>
    <w:lvl w:ilvl="5" w:tplc="156E6902">
      <w:start w:val="1"/>
      <w:numFmt w:val="bullet"/>
      <w:lvlText w:val=""/>
      <w:lvlJc w:val="left"/>
      <w:pPr>
        <w:ind w:left="4320" w:hanging="360"/>
      </w:pPr>
      <w:rPr>
        <w:rFonts w:ascii="Wingdings" w:hAnsi="Wingdings" w:hint="default"/>
      </w:rPr>
    </w:lvl>
    <w:lvl w:ilvl="6" w:tplc="E9DEA0BC">
      <w:start w:val="1"/>
      <w:numFmt w:val="bullet"/>
      <w:lvlText w:val=""/>
      <w:lvlJc w:val="left"/>
      <w:pPr>
        <w:ind w:left="5040" w:hanging="360"/>
      </w:pPr>
      <w:rPr>
        <w:rFonts w:ascii="Symbol" w:hAnsi="Symbol" w:hint="default"/>
      </w:rPr>
    </w:lvl>
    <w:lvl w:ilvl="7" w:tplc="C55ABAAA">
      <w:start w:val="1"/>
      <w:numFmt w:val="bullet"/>
      <w:lvlText w:val="o"/>
      <w:lvlJc w:val="left"/>
      <w:pPr>
        <w:ind w:left="5760" w:hanging="360"/>
      </w:pPr>
      <w:rPr>
        <w:rFonts w:ascii="Courier New" w:hAnsi="Courier New" w:hint="default"/>
      </w:rPr>
    </w:lvl>
    <w:lvl w:ilvl="8" w:tplc="C1206068">
      <w:start w:val="1"/>
      <w:numFmt w:val="bullet"/>
      <w:lvlText w:val=""/>
      <w:lvlJc w:val="left"/>
      <w:pPr>
        <w:ind w:left="6480" w:hanging="360"/>
      </w:pPr>
      <w:rPr>
        <w:rFonts w:ascii="Wingdings" w:hAnsi="Wingdings" w:hint="default"/>
      </w:rPr>
    </w:lvl>
  </w:abstractNum>
  <w:abstractNum w:abstractNumId="45" w15:restartNumberingAfterBreak="0">
    <w:nsid w:val="3E410CA5"/>
    <w:multiLevelType w:val="hybridMultilevel"/>
    <w:tmpl w:val="06764D3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6" w15:restartNumberingAfterBreak="0">
    <w:nsid w:val="41FC1735"/>
    <w:multiLevelType w:val="multilevel"/>
    <w:tmpl w:val="FA10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ABFD81"/>
    <w:multiLevelType w:val="hybridMultilevel"/>
    <w:tmpl w:val="B7641780"/>
    <w:lvl w:ilvl="0" w:tplc="0F3A6C10">
      <w:start w:val="1"/>
      <w:numFmt w:val="bullet"/>
      <w:lvlText w:val="-"/>
      <w:lvlJc w:val="left"/>
      <w:pPr>
        <w:ind w:left="360" w:hanging="360"/>
      </w:pPr>
      <w:rPr>
        <w:rFonts w:ascii="Aptos" w:hAnsi="Aptos" w:hint="default"/>
      </w:rPr>
    </w:lvl>
    <w:lvl w:ilvl="1" w:tplc="10C4A308">
      <w:start w:val="1"/>
      <w:numFmt w:val="bullet"/>
      <w:lvlText w:val="o"/>
      <w:lvlJc w:val="left"/>
      <w:pPr>
        <w:ind w:left="1080" w:hanging="360"/>
      </w:pPr>
      <w:rPr>
        <w:rFonts w:ascii="Courier New" w:hAnsi="Courier New" w:hint="default"/>
      </w:rPr>
    </w:lvl>
    <w:lvl w:ilvl="2" w:tplc="DBF25004">
      <w:start w:val="1"/>
      <w:numFmt w:val="bullet"/>
      <w:lvlText w:val=""/>
      <w:lvlJc w:val="left"/>
      <w:pPr>
        <w:ind w:left="1800" w:hanging="360"/>
      </w:pPr>
      <w:rPr>
        <w:rFonts w:ascii="Wingdings" w:hAnsi="Wingdings" w:hint="default"/>
      </w:rPr>
    </w:lvl>
    <w:lvl w:ilvl="3" w:tplc="0A1AD55E">
      <w:start w:val="1"/>
      <w:numFmt w:val="bullet"/>
      <w:lvlText w:val=""/>
      <w:lvlJc w:val="left"/>
      <w:pPr>
        <w:ind w:left="2520" w:hanging="360"/>
      </w:pPr>
      <w:rPr>
        <w:rFonts w:ascii="Symbol" w:hAnsi="Symbol" w:hint="default"/>
      </w:rPr>
    </w:lvl>
    <w:lvl w:ilvl="4" w:tplc="117ACBE8">
      <w:start w:val="1"/>
      <w:numFmt w:val="bullet"/>
      <w:lvlText w:val="o"/>
      <w:lvlJc w:val="left"/>
      <w:pPr>
        <w:ind w:left="3240" w:hanging="360"/>
      </w:pPr>
      <w:rPr>
        <w:rFonts w:ascii="Courier New" w:hAnsi="Courier New" w:hint="default"/>
      </w:rPr>
    </w:lvl>
    <w:lvl w:ilvl="5" w:tplc="F9ACFFBC">
      <w:start w:val="1"/>
      <w:numFmt w:val="bullet"/>
      <w:lvlText w:val=""/>
      <w:lvlJc w:val="left"/>
      <w:pPr>
        <w:ind w:left="3960" w:hanging="360"/>
      </w:pPr>
      <w:rPr>
        <w:rFonts w:ascii="Wingdings" w:hAnsi="Wingdings" w:hint="default"/>
      </w:rPr>
    </w:lvl>
    <w:lvl w:ilvl="6" w:tplc="87C89F10">
      <w:start w:val="1"/>
      <w:numFmt w:val="bullet"/>
      <w:lvlText w:val=""/>
      <w:lvlJc w:val="left"/>
      <w:pPr>
        <w:ind w:left="4680" w:hanging="360"/>
      </w:pPr>
      <w:rPr>
        <w:rFonts w:ascii="Symbol" w:hAnsi="Symbol" w:hint="default"/>
      </w:rPr>
    </w:lvl>
    <w:lvl w:ilvl="7" w:tplc="BAD87828">
      <w:start w:val="1"/>
      <w:numFmt w:val="bullet"/>
      <w:lvlText w:val="o"/>
      <w:lvlJc w:val="left"/>
      <w:pPr>
        <w:ind w:left="5400" w:hanging="360"/>
      </w:pPr>
      <w:rPr>
        <w:rFonts w:ascii="Courier New" w:hAnsi="Courier New" w:hint="default"/>
      </w:rPr>
    </w:lvl>
    <w:lvl w:ilvl="8" w:tplc="223810B6">
      <w:start w:val="1"/>
      <w:numFmt w:val="bullet"/>
      <w:lvlText w:val=""/>
      <w:lvlJc w:val="left"/>
      <w:pPr>
        <w:ind w:left="6120" w:hanging="360"/>
      </w:pPr>
      <w:rPr>
        <w:rFonts w:ascii="Wingdings" w:hAnsi="Wingdings" w:hint="default"/>
      </w:rPr>
    </w:lvl>
  </w:abstractNum>
  <w:abstractNum w:abstractNumId="48" w15:restartNumberingAfterBreak="0">
    <w:nsid w:val="478147C0"/>
    <w:multiLevelType w:val="hybridMultilevel"/>
    <w:tmpl w:val="73203210"/>
    <w:lvl w:ilvl="0" w:tplc="19FE8B70">
      <w:start w:val="1"/>
      <w:numFmt w:val="bullet"/>
      <w:lvlText w:val="-"/>
      <w:lvlJc w:val="left"/>
      <w:pPr>
        <w:ind w:left="720" w:hanging="360"/>
      </w:pPr>
      <w:rPr>
        <w:rFonts w:ascii="Aptos" w:hAnsi="Aptos" w:hint="default"/>
      </w:rPr>
    </w:lvl>
    <w:lvl w:ilvl="1" w:tplc="F07AF80A">
      <w:start w:val="1"/>
      <w:numFmt w:val="bullet"/>
      <w:lvlText w:val="o"/>
      <w:lvlJc w:val="left"/>
      <w:pPr>
        <w:ind w:left="1440" w:hanging="360"/>
      </w:pPr>
      <w:rPr>
        <w:rFonts w:ascii="Courier New" w:hAnsi="Courier New" w:hint="default"/>
      </w:rPr>
    </w:lvl>
    <w:lvl w:ilvl="2" w:tplc="2B5E0E00">
      <w:start w:val="1"/>
      <w:numFmt w:val="bullet"/>
      <w:lvlText w:val=""/>
      <w:lvlJc w:val="left"/>
      <w:pPr>
        <w:ind w:left="2160" w:hanging="360"/>
      </w:pPr>
      <w:rPr>
        <w:rFonts w:ascii="Wingdings" w:hAnsi="Wingdings" w:hint="default"/>
      </w:rPr>
    </w:lvl>
    <w:lvl w:ilvl="3" w:tplc="6164B4FC">
      <w:start w:val="1"/>
      <w:numFmt w:val="bullet"/>
      <w:lvlText w:val=""/>
      <w:lvlJc w:val="left"/>
      <w:pPr>
        <w:ind w:left="2880" w:hanging="360"/>
      </w:pPr>
      <w:rPr>
        <w:rFonts w:ascii="Symbol" w:hAnsi="Symbol" w:hint="default"/>
      </w:rPr>
    </w:lvl>
    <w:lvl w:ilvl="4" w:tplc="C420AA6C">
      <w:start w:val="1"/>
      <w:numFmt w:val="bullet"/>
      <w:lvlText w:val="o"/>
      <w:lvlJc w:val="left"/>
      <w:pPr>
        <w:ind w:left="3600" w:hanging="360"/>
      </w:pPr>
      <w:rPr>
        <w:rFonts w:ascii="Courier New" w:hAnsi="Courier New" w:hint="default"/>
      </w:rPr>
    </w:lvl>
    <w:lvl w:ilvl="5" w:tplc="99086694">
      <w:start w:val="1"/>
      <w:numFmt w:val="bullet"/>
      <w:lvlText w:val=""/>
      <w:lvlJc w:val="left"/>
      <w:pPr>
        <w:ind w:left="4320" w:hanging="360"/>
      </w:pPr>
      <w:rPr>
        <w:rFonts w:ascii="Wingdings" w:hAnsi="Wingdings" w:hint="default"/>
      </w:rPr>
    </w:lvl>
    <w:lvl w:ilvl="6" w:tplc="BCB4005E">
      <w:start w:val="1"/>
      <w:numFmt w:val="bullet"/>
      <w:lvlText w:val=""/>
      <w:lvlJc w:val="left"/>
      <w:pPr>
        <w:ind w:left="5040" w:hanging="360"/>
      </w:pPr>
      <w:rPr>
        <w:rFonts w:ascii="Symbol" w:hAnsi="Symbol" w:hint="default"/>
      </w:rPr>
    </w:lvl>
    <w:lvl w:ilvl="7" w:tplc="5ACCA4F4">
      <w:start w:val="1"/>
      <w:numFmt w:val="bullet"/>
      <w:lvlText w:val="o"/>
      <w:lvlJc w:val="left"/>
      <w:pPr>
        <w:ind w:left="5760" w:hanging="360"/>
      </w:pPr>
      <w:rPr>
        <w:rFonts w:ascii="Courier New" w:hAnsi="Courier New" w:hint="default"/>
      </w:rPr>
    </w:lvl>
    <w:lvl w:ilvl="8" w:tplc="CBBEB782">
      <w:start w:val="1"/>
      <w:numFmt w:val="bullet"/>
      <w:lvlText w:val=""/>
      <w:lvlJc w:val="left"/>
      <w:pPr>
        <w:ind w:left="6480" w:hanging="360"/>
      </w:pPr>
      <w:rPr>
        <w:rFonts w:ascii="Wingdings" w:hAnsi="Wingdings" w:hint="default"/>
      </w:rPr>
    </w:lvl>
  </w:abstractNum>
  <w:abstractNum w:abstractNumId="49" w15:restartNumberingAfterBreak="0">
    <w:nsid w:val="48410D3D"/>
    <w:multiLevelType w:val="hybridMultilevel"/>
    <w:tmpl w:val="2262795C"/>
    <w:lvl w:ilvl="0" w:tplc="5172FFA0">
      <w:start w:val="1"/>
      <w:numFmt w:val="bullet"/>
      <w:lvlText w:val="-"/>
      <w:lvlJc w:val="left"/>
      <w:pPr>
        <w:ind w:left="360" w:hanging="360"/>
      </w:pPr>
      <w:rPr>
        <w:rFonts w:ascii="Aptos" w:hAnsi="Aptos" w:hint="default"/>
      </w:rPr>
    </w:lvl>
    <w:lvl w:ilvl="1" w:tplc="64F819D6">
      <w:start w:val="1"/>
      <w:numFmt w:val="bullet"/>
      <w:lvlText w:val="o"/>
      <w:lvlJc w:val="left"/>
      <w:pPr>
        <w:ind w:left="1080" w:hanging="360"/>
      </w:pPr>
      <w:rPr>
        <w:rFonts w:ascii="Courier New" w:hAnsi="Courier New" w:hint="default"/>
      </w:rPr>
    </w:lvl>
    <w:lvl w:ilvl="2" w:tplc="83EA2D80">
      <w:start w:val="1"/>
      <w:numFmt w:val="bullet"/>
      <w:lvlText w:val=""/>
      <w:lvlJc w:val="left"/>
      <w:pPr>
        <w:ind w:left="1800" w:hanging="360"/>
      </w:pPr>
      <w:rPr>
        <w:rFonts w:ascii="Wingdings" w:hAnsi="Wingdings" w:hint="default"/>
      </w:rPr>
    </w:lvl>
    <w:lvl w:ilvl="3" w:tplc="D0BAE844">
      <w:start w:val="1"/>
      <w:numFmt w:val="bullet"/>
      <w:lvlText w:val=""/>
      <w:lvlJc w:val="left"/>
      <w:pPr>
        <w:ind w:left="2520" w:hanging="360"/>
      </w:pPr>
      <w:rPr>
        <w:rFonts w:ascii="Symbol" w:hAnsi="Symbol" w:hint="default"/>
      </w:rPr>
    </w:lvl>
    <w:lvl w:ilvl="4" w:tplc="354C3704">
      <w:start w:val="1"/>
      <w:numFmt w:val="bullet"/>
      <w:lvlText w:val="o"/>
      <w:lvlJc w:val="left"/>
      <w:pPr>
        <w:ind w:left="3240" w:hanging="360"/>
      </w:pPr>
      <w:rPr>
        <w:rFonts w:ascii="Courier New" w:hAnsi="Courier New" w:hint="default"/>
      </w:rPr>
    </w:lvl>
    <w:lvl w:ilvl="5" w:tplc="22FA2C70">
      <w:start w:val="1"/>
      <w:numFmt w:val="bullet"/>
      <w:lvlText w:val=""/>
      <w:lvlJc w:val="left"/>
      <w:pPr>
        <w:ind w:left="3960" w:hanging="360"/>
      </w:pPr>
      <w:rPr>
        <w:rFonts w:ascii="Wingdings" w:hAnsi="Wingdings" w:hint="default"/>
      </w:rPr>
    </w:lvl>
    <w:lvl w:ilvl="6" w:tplc="4D8EB1DE">
      <w:start w:val="1"/>
      <w:numFmt w:val="bullet"/>
      <w:lvlText w:val=""/>
      <w:lvlJc w:val="left"/>
      <w:pPr>
        <w:ind w:left="4680" w:hanging="360"/>
      </w:pPr>
      <w:rPr>
        <w:rFonts w:ascii="Symbol" w:hAnsi="Symbol" w:hint="default"/>
      </w:rPr>
    </w:lvl>
    <w:lvl w:ilvl="7" w:tplc="119020AC">
      <w:start w:val="1"/>
      <w:numFmt w:val="bullet"/>
      <w:lvlText w:val="o"/>
      <w:lvlJc w:val="left"/>
      <w:pPr>
        <w:ind w:left="5400" w:hanging="360"/>
      </w:pPr>
      <w:rPr>
        <w:rFonts w:ascii="Courier New" w:hAnsi="Courier New" w:hint="default"/>
      </w:rPr>
    </w:lvl>
    <w:lvl w:ilvl="8" w:tplc="F16C6358">
      <w:start w:val="1"/>
      <w:numFmt w:val="bullet"/>
      <w:lvlText w:val=""/>
      <w:lvlJc w:val="left"/>
      <w:pPr>
        <w:ind w:left="6120" w:hanging="360"/>
      </w:pPr>
      <w:rPr>
        <w:rFonts w:ascii="Wingdings" w:hAnsi="Wingdings" w:hint="default"/>
      </w:rPr>
    </w:lvl>
  </w:abstractNum>
  <w:abstractNum w:abstractNumId="50" w15:restartNumberingAfterBreak="0">
    <w:nsid w:val="48C48937"/>
    <w:multiLevelType w:val="hybridMultilevel"/>
    <w:tmpl w:val="2F7C236C"/>
    <w:lvl w:ilvl="0" w:tplc="735623E0">
      <w:start w:val="1"/>
      <w:numFmt w:val="bullet"/>
      <w:lvlText w:val="-"/>
      <w:lvlJc w:val="left"/>
      <w:pPr>
        <w:ind w:left="360" w:hanging="360"/>
      </w:pPr>
      <w:rPr>
        <w:rFonts w:ascii="Aptos" w:hAnsi="Aptos" w:hint="default"/>
      </w:rPr>
    </w:lvl>
    <w:lvl w:ilvl="1" w:tplc="8ABCE11C">
      <w:start w:val="1"/>
      <w:numFmt w:val="bullet"/>
      <w:lvlText w:val="o"/>
      <w:lvlJc w:val="left"/>
      <w:pPr>
        <w:ind w:left="1080" w:hanging="360"/>
      </w:pPr>
      <w:rPr>
        <w:rFonts w:ascii="Courier New" w:hAnsi="Courier New" w:hint="default"/>
      </w:rPr>
    </w:lvl>
    <w:lvl w:ilvl="2" w:tplc="6D6E82EC">
      <w:start w:val="1"/>
      <w:numFmt w:val="bullet"/>
      <w:lvlText w:val=""/>
      <w:lvlJc w:val="left"/>
      <w:pPr>
        <w:ind w:left="1800" w:hanging="360"/>
      </w:pPr>
      <w:rPr>
        <w:rFonts w:ascii="Wingdings" w:hAnsi="Wingdings" w:hint="default"/>
      </w:rPr>
    </w:lvl>
    <w:lvl w:ilvl="3" w:tplc="32A06BCC">
      <w:start w:val="1"/>
      <w:numFmt w:val="bullet"/>
      <w:lvlText w:val=""/>
      <w:lvlJc w:val="left"/>
      <w:pPr>
        <w:ind w:left="2520" w:hanging="360"/>
      </w:pPr>
      <w:rPr>
        <w:rFonts w:ascii="Symbol" w:hAnsi="Symbol" w:hint="default"/>
      </w:rPr>
    </w:lvl>
    <w:lvl w:ilvl="4" w:tplc="CFA21E6C">
      <w:start w:val="1"/>
      <w:numFmt w:val="bullet"/>
      <w:lvlText w:val="o"/>
      <w:lvlJc w:val="left"/>
      <w:pPr>
        <w:ind w:left="3240" w:hanging="360"/>
      </w:pPr>
      <w:rPr>
        <w:rFonts w:ascii="Courier New" w:hAnsi="Courier New" w:hint="default"/>
      </w:rPr>
    </w:lvl>
    <w:lvl w:ilvl="5" w:tplc="947240F4">
      <w:start w:val="1"/>
      <w:numFmt w:val="bullet"/>
      <w:lvlText w:val=""/>
      <w:lvlJc w:val="left"/>
      <w:pPr>
        <w:ind w:left="3960" w:hanging="360"/>
      </w:pPr>
      <w:rPr>
        <w:rFonts w:ascii="Wingdings" w:hAnsi="Wingdings" w:hint="default"/>
      </w:rPr>
    </w:lvl>
    <w:lvl w:ilvl="6" w:tplc="2DFC831A">
      <w:start w:val="1"/>
      <w:numFmt w:val="bullet"/>
      <w:lvlText w:val=""/>
      <w:lvlJc w:val="left"/>
      <w:pPr>
        <w:ind w:left="4680" w:hanging="360"/>
      </w:pPr>
      <w:rPr>
        <w:rFonts w:ascii="Symbol" w:hAnsi="Symbol" w:hint="default"/>
      </w:rPr>
    </w:lvl>
    <w:lvl w:ilvl="7" w:tplc="239429FE">
      <w:start w:val="1"/>
      <w:numFmt w:val="bullet"/>
      <w:lvlText w:val="o"/>
      <w:lvlJc w:val="left"/>
      <w:pPr>
        <w:ind w:left="5400" w:hanging="360"/>
      </w:pPr>
      <w:rPr>
        <w:rFonts w:ascii="Courier New" w:hAnsi="Courier New" w:hint="default"/>
      </w:rPr>
    </w:lvl>
    <w:lvl w:ilvl="8" w:tplc="740C6F6C">
      <w:start w:val="1"/>
      <w:numFmt w:val="bullet"/>
      <w:lvlText w:val=""/>
      <w:lvlJc w:val="left"/>
      <w:pPr>
        <w:ind w:left="6120" w:hanging="360"/>
      </w:pPr>
      <w:rPr>
        <w:rFonts w:ascii="Wingdings" w:hAnsi="Wingdings" w:hint="default"/>
      </w:rPr>
    </w:lvl>
  </w:abstractNum>
  <w:abstractNum w:abstractNumId="51" w15:restartNumberingAfterBreak="0">
    <w:nsid w:val="4924B863"/>
    <w:multiLevelType w:val="hybridMultilevel"/>
    <w:tmpl w:val="80D860E2"/>
    <w:lvl w:ilvl="0" w:tplc="20FCECBE">
      <w:start w:val="1"/>
      <w:numFmt w:val="bullet"/>
      <w:lvlText w:val="-"/>
      <w:lvlJc w:val="left"/>
      <w:pPr>
        <w:ind w:left="360" w:hanging="360"/>
      </w:pPr>
      <w:rPr>
        <w:rFonts w:ascii="Aptos" w:hAnsi="Aptos" w:hint="default"/>
      </w:rPr>
    </w:lvl>
    <w:lvl w:ilvl="1" w:tplc="B50877CC">
      <w:start w:val="1"/>
      <w:numFmt w:val="bullet"/>
      <w:lvlText w:val="o"/>
      <w:lvlJc w:val="left"/>
      <w:pPr>
        <w:ind w:left="1080" w:hanging="360"/>
      </w:pPr>
      <w:rPr>
        <w:rFonts w:ascii="Courier New" w:hAnsi="Courier New" w:hint="default"/>
      </w:rPr>
    </w:lvl>
    <w:lvl w:ilvl="2" w:tplc="68A4E5BC">
      <w:start w:val="1"/>
      <w:numFmt w:val="bullet"/>
      <w:lvlText w:val=""/>
      <w:lvlJc w:val="left"/>
      <w:pPr>
        <w:ind w:left="1800" w:hanging="360"/>
      </w:pPr>
      <w:rPr>
        <w:rFonts w:ascii="Wingdings" w:hAnsi="Wingdings" w:hint="default"/>
      </w:rPr>
    </w:lvl>
    <w:lvl w:ilvl="3" w:tplc="F34431F4">
      <w:start w:val="1"/>
      <w:numFmt w:val="bullet"/>
      <w:lvlText w:val=""/>
      <w:lvlJc w:val="left"/>
      <w:pPr>
        <w:ind w:left="2520" w:hanging="360"/>
      </w:pPr>
      <w:rPr>
        <w:rFonts w:ascii="Symbol" w:hAnsi="Symbol" w:hint="default"/>
      </w:rPr>
    </w:lvl>
    <w:lvl w:ilvl="4" w:tplc="D326D9C6">
      <w:start w:val="1"/>
      <w:numFmt w:val="bullet"/>
      <w:lvlText w:val="o"/>
      <w:lvlJc w:val="left"/>
      <w:pPr>
        <w:ind w:left="3240" w:hanging="360"/>
      </w:pPr>
      <w:rPr>
        <w:rFonts w:ascii="Courier New" w:hAnsi="Courier New" w:hint="default"/>
      </w:rPr>
    </w:lvl>
    <w:lvl w:ilvl="5" w:tplc="16FAC706">
      <w:start w:val="1"/>
      <w:numFmt w:val="bullet"/>
      <w:lvlText w:val=""/>
      <w:lvlJc w:val="left"/>
      <w:pPr>
        <w:ind w:left="3960" w:hanging="360"/>
      </w:pPr>
      <w:rPr>
        <w:rFonts w:ascii="Wingdings" w:hAnsi="Wingdings" w:hint="default"/>
      </w:rPr>
    </w:lvl>
    <w:lvl w:ilvl="6" w:tplc="C9A8EDF8">
      <w:start w:val="1"/>
      <w:numFmt w:val="bullet"/>
      <w:lvlText w:val=""/>
      <w:lvlJc w:val="left"/>
      <w:pPr>
        <w:ind w:left="4680" w:hanging="360"/>
      </w:pPr>
      <w:rPr>
        <w:rFonts w:ascii="Symbol" w:hAnsi="Symbol" w:hint="default"/>
      </w:rPr>
    </w:lvl>
    <w:lvl w:ilvl="7" w:tplc="D8A23D14">
      <w:start w:val="1"/>
      <w:numFmt w:val="bullet"/>
      <w:lvlText w:val="o"/>
      <w:lvlJc w:val="left"/>
      <w:pPr>
        <w:ind w:left="5400" w:hanging="360"/>
      </w:pPr>
      <w:rPr>
        <w:rFonts w:ascii="Courier New" w:hAnsi="Courier New" w:hint="default"/>
      </w:rPr>
    </w:lvl>
    <w:lvl w:ilvl="8" w:tplc="79C4B8F2">
      <w:start w:val="1"/>
      <w:numFmt w:val="bullet"/>
      <w:lvlText w:val=""/>
      <w:lvlJc w:val="left"/>
      <w:pPr>
        <w:ind w:left="6120" w:hanging="360"/>
      </w:pPr>
      <w:rPr>
        <w:rFonts w:ascii="Wingdings" w:hAnsi="Wingdings" w:hint="default"/>
      </w:rPr>
    </w:lvl>
  </w:abstractNum>
  <w:abstractNum w:abstractNumId="52" w15:restartNumberingAfterBreak="0">
    <w:nsid w:val="4AA7AFB0"/>
    <w:multiLevelType w:val="hybridMultilevel"/>
    <w:tmpl w:val="8ECA5D4C"/>
    <w:lvl w:ilvl="0" w:tplc="C7140098">
      <w:start w:val="1"/>
      <w:numFmt w:val="bullet"/>
      <w:lvlText w:val="-"/>
      <w:lvlJc w:val="left"/>
      <w:pPr>
        <w:ind w:left="360" w:hanging="360"/>
      </w:pPr>
      <w:rPr>
        <w:rFonts w:ascii="Aptos" w:hAnsi="Aptos" w:hint="default"/>
      </w:rPr>
    </w:lvl>
    <w:lvl w:ilvl="1" w:tplc="19702E32">
      <w:start w:val="1"/>
      <w:numFmt w:val="bullet"/>
      <w:lvlText w:val="o"/>
      <w:lvlJc w:val="left"/>
      <w:pPr>
        <w:ind w:left="1080" w:hanging="360"/>
      </w:pPr>
      <w:rPr>
        <w:rFonts w:ascii="Courier New" w:hAnsi="Courier New" w:hint="default"/>
      </w:rPr>
    </w:lvl>
    <w:lvl w:ilvl="2" w:tplc="89D8A3F0">
      <w:start w:val="1"/>
      <w:numFmt w:val="bullet"/>
      <w:lvlText w:val=""/>
      <w:lvlJc w:val="left"/>
      <w:pPr>
        <w:ind w:left="1800" w:hanging="360"/>
      </w:pPr>
      <w:rPr>
        <w:rFonts w:ascii="Wingdings" w:hAnsi="Wingdings" w:hint="default"/>
      </w:rPr>
    </w:lvl>
    <w:lvl w:ilvl="3" w:tplc="B93E29D8">
      <w:start w:val="1"/>
      <w:numFmt w:val="bullet"/>
      <w:lvlText w:val=""/>
      <w:lvlJc w:val="left"/>
      <w:pPr>
        <w:ind w:left="2520" w:hanging="360"/>
      </w:pPr>
      <w:rPr>
        <w:rFonts w:ascii="Symbol" w:hAnsi="Symbol" w:hint="default"/>
      </w:rPr>
    </w:lvl>
    <w:lvl w:ilvl="4" w:tplc="BEA201C2">
      <w:start w:val="1"/>
      <w:numFmt w:val="bullet"/>
      <w:lvlText w:val="o"/>
      <w:lvlJc w:val="left"/>
      <w:pPr>
        <w:ind w:left="3240" w:hanging="360"/>
      </w:pPr>
      <w:rPr>
        <w:rFonts w:ascii="Courier New" w:hAnsi="Courier New" w:hint="default"/>
      </w:rPr>
    </w:lvl>
    <w:lvl w:ilvl="5" w:tplc="AC3AB646">
      <w:start w:val="1"/>
      <w:numFmt w:val="bullet"/>
      <w:lvlText w:val=""/>
      <w:lvlJc w:val="left"/>
      <w:pPr>
        <w:ind w:left="3960" w:hanging="360"/>
      </w:pPr>
      <w:rPr>
        <w:rFonts w:ascii="Wingdings" w:hAnsi="Wingdings" w:hint="default"/>
      </w:rPr>
    </w:lvl>
    <w:lvl w:ilvl="6" w:tplc="0EA0890C">
      <w:start w:val="1"/>
      <w:numFmt w:val="bullet"/>
      <w:lvlText w:val=""/>
      <w:lvlJc w:val="left"/>
      <w:pPr>
        <w:ind w:left="4680" w:hanging="360"/>
      </w:pPr>
      <w:rPr>
        <w:rFonts w:ascii="Symbol" w:hAnsi="Symbol" w:hint="default"/>
      </w:rPr>
    </w:lvl>
    <w:lvl w:ilvl="7" w:tplc="2D34A78E">
      <w:start w:val="1"/>
      <w:numFmt w:val="bullet"/>
      <w:lvlText w:val="o"/>
      <w:lvlJc w:val="left"/>
      <w:pPr>
        <w:ind w:left="5400" w:hanging="360"/>
      </w:pPr>
      <w:rPr>
        <w:rFonts w:ascii="Courier New" w:hAnsi="Courier New" w:hint="default"/>
      </w:rPr>
    </w:lvl>
    <w:lvl w:ilvl="8" w:tplc="9A4CEBA6">
      <w:start w:val="1"/>
      <w:numFmt w:val="bullet"/>
      <w:lvlText w:val=""/>
      <w:lvlJc w:val="left"/>
      <w:pPr>
        <w:ind w:left="6120" w:hanging="360"/>
      </w:pPr>
      <w:rPr>
        <w:rFonts w:ascii="Wingdings" w:hAnsi="Wingdings" w:hint="default"/>
      </w:rPr>
    </w:lvl>
  </w:abstractNum>
  <w:abstractNum w:abstractNumId="53" w15:restartNumberingAfterBreak="0">
    <w:nsid w:val="4C21EB24"/>
    <w:multiLevelType w:val="hybridMultilevel"/>
    <w:tmpl w:val="EB54B19C"/>
    <w:lvl w:ilvl="0" w:tplc="405C8172">
      <w:start w:val="1"/>
      <w:numFmt w:val="bullet"/>
      <w:lvlText w:val=""/>
      <w:lvlJc w:val="left"/>
      <w:pPr>
        <w:ind w:left="720" w:hanging="360"/>
      </w:pPr>
      <w:rPr>
        <w:rFonts w:ascii="Symbol" w:hAnsi="Symbol" w:hint="default"/>
      </w:rPr>
    </w:lvl>
    <w:lvl w:ilvl="1" w:tplc="90CC6096">
      <w:start w:val="1"/>
      <w:numFmt w:val="bullet"/>
      <w:lvlText w:val="o"/>
      <w:lvlJc w:val="left"/>
      <w:pPr>
        <w:ind w:left="1440" w:hanging="360"/>
      </w:pPr>
      <w:rPr>
        <w:rFonts w:ascii="Courier New" w:hAnsi="Courier New" w:hint="default"/>
      </w:rPr>
    </w:lvl>
    <w:lvl w:ilvl="2" w:tplc="E8C0AE06">
      <w:start w:val="1"/>
      <w:numFmt w:val="bullet"/>
      <w:lvlText w:val=""/>
      <w:lvlJc w:val="left"/>
      <w:pPr>
        <w:ind w:left="2160" w:hanging="360"/>
      </w:pPr>
      <w:rPr>
        <w:rFonts w:ascii="Wingdings" w:hAnsi="Wingdings" w:hint="default"/>
      </w:rPr>
    </w:lvl>
    <w:lvl w:ilvl="3" w:tplc="CC8003FE">
      <w:start w:val="1"/>
      <w:numFmt w:val="bullet"/>
      <w:lvlText w:val=""/>
      <w:lvlJc w:val="left"/>
      <w:pPr>
        <w:ind w:left="2880" w:hanging="360"/>
      </w:pPr>
      <w:rPr>
        <w:rFonts w:ascii="Symbol" w:hAnsi="Symbol" w:hint="default"/>
      </w:rPr>
    </w:lvl>
    <w:lvl w:ilvl="4" w:tplc="6BAC320A">
      <w:start w:val="1"/>
      <w:numFmt w:val="bullet"/>
      <w:lvlText w:val="o"/>
      <w:lvlJc w:val="left"/>
      <w:pPr>
        <w:ind w:left="3600" w:hanging="360"/>
      </w:pPr>
      <w:rPr>
        <w:rFonts w:ascii="Courier New" w:hAnsi="Courier New" w:hint="default"/>
      </w:rPr>
    </w:lvl>
    <w:lvl w:ilvl="5" w:tplc="20AE230C">
      <w:start w:val="1"/>
      <w:numFmt w:val="bullet"/>
      <w:lvlText w:val=""/>
      <w:lvlJc w:val="left"/>
      <w:pPr>
        <w:ind w:left="4320" w:hanging="360"/>
      </w:pPr>
      <w:rPr>
        <w:rFonts w:ascii="Wingdings" w:hAnsi="Wingdings" w:hint="default"/>
      </w:rPr>
    </w:lvl>
    <w:lvl w:ilvl="6" w:tplc="CBDEA0CE">
      <w:start w:val="1"/>
      <w:numFmt w:val="bullet"/>
      <w:lvlText w:val=""/>
      <w:lvlJc w:val="left"/>
      <w:pPr>
        <w:ind w:left="5040" w:hanging="360"/>
      </w:pPr>
      <w:rPr>
        <w:rFonts w:ascii="Symbol" w:hAnsi="Symbol" w:hint="default"/>
      </w:rPr>
    </w:lvl>
    <w:lvl w:ilvl="7" w:tplc="6C86C0F0">
      <w:start w:val="1"/>
      <w:numFmt w:val="bullet"/>
      <w:lvlText w:val="o"/>
      <w:lvlJc w:val="left"/>
      <w:pPr>
        <w:ind w:left="5760" w:hanging="360"/>
      </w:pPr>
      <w:rPr>
        <w:rFonts w:ascii="Courier New" w:hAnsi="Courier New" w:hint="default"/>
      </w:rPr>
    </w:lvl>
    <w:lvl w:ilvl="8" w:tplc="5E484D86">
      <w:start w:val="1"/>
      <w:numFmt w:val="bullet"/>
      <w:lvlText w:val=""/>
      <w:lvlJc w:val="left"/>
      <w:pPr>
        <w:ind w:left="6480" w:hanging="360"/>
      </w:pPr>
      <w:rPr>
        <w:rFonts w:ascii="Wingdings" w:hAnsi="Wingdings" w:hint="default"/>
      </w:rPr>
    </w:lvl>
  </w:abstractNum>
  <w:abstractNum w:abstractNumId="54" w15:restartNumberingAfterBreak="0">
    <w:nsid w:val="5085C842"/>
    <w:multiLevelType w:val="hybridMultilevel"/>
    <w:tmpl w:val="0FFA54FA"/>
    <w:lvl w:ilvl="0" w:tplc="82848814">
      <w:start w:val="1"/>
      <w:numFmt w:val="bullet"/>
      <w:lvlText w:val="-"/>
      <w:lvlJc w:val="left"/>
      <w:pPr>
        <w:ind w:left="360" w:hanging="360"/>
      </w:pPr>
      <w:rPr>
        <w:rFonts w:ascii="Aptos" w:hAnsi="Aptos" w:hint="default"/>
      </w:rPr>
    </w:lvl>
    <w:lvl w:ilvl="1" w:tplc="CEA8A34E">
      <w:start w:val="1"/>
      <w:numFmt w:val="bullet"/>
      <w:lvlText w:val="o"/>
      <w:lvlJc w:val="left"/>
      <w:pPr>
        <w:ind w:left="1080" w:hanging="360"/>
      </w:pPr>
      <w:rPr>
        <w:rFonts w:ascii="Courier New" w:hAnsi="Courier New" w:hint="default"/>
      </w:rPr>
    </w:lvl>
    <w:lvl w:ilvl="2" w:tplc="5A6C6156">
      <w:start w:val="1"/>
      <w:numFmt w:val="bullet"/>
      <w:lvlText w:val=""/>
      <w:lvlJc w:val="left"/>
      <w:pPr>
        <w:ind w:left="1800" w:hanging="360"/>
      </w:pPr>
      <w:rPr>
        <w:rFonts w:ascii="Wingdings" w:hAnsi="Wingdings" w:hint="default"/>
      </w:rPr>
    </w:lvl>
    <w:lvl w:ilvl="3" w:tplc="792625F4">
      <w:start w:val="1"/>
      <w:numFmt w:val="bullet"/>
      <w:lvlText w:val=""/>
      <w:lvlJc w:val="left"/>
      <w:pPr>
        <w:ind w:left="2520" w:hanging="360"/>
      </w:pPr>
      <w:rPr>
        <w:rFonts w:ascii="Symbol" w:hAnsi="Symbol" w:hint="default"/>
      </w:rPr>
    </w:lvl>
    <w:lvl w:ilvl="4" w:tplc="872C3A80">
      <w:start w:val="1"/>
      <w:numFmt w:val="bullet"/>
      <w:lvlText w:val="o"/>
      <w:lvlJc w:val="left"/>
      <w:pPr>
        <w:ind w:left="3240" w:hanging="360"/>
      </w:pPr>
      <w:rPr>
        <w:rFonts w:ascii="Courier New" w:hAnsi="Courier New" w:hint="default"/>
      </w:rPr>
    </w:lvl>
    <w:lvl w:ilvl="5" w:tplc="919C82A6">
      <w:start w:val="1"/>
      <w:numFmt w:val="bullet"/>
      <w:lvlText w:val=""/>
      <w:lvlJc w:val="left"/>
      <w:pPr>
        <w:ind w:left="3960" w:hanging="360"/>
      </w:pPr>
      <w:rPr>
        <w:rFonts w:ascii="Wingdings" w:hAnsi="Wingdings" w:hint="default"/>
      </w:rPr>
    </w:lvl>
    <w:lvl w:ilvl="6" w:tplc="B4B656D4">
      <w:start w:val="1"/>
      <w:numFmt w:val="bullet"/>
      <w:lvlText w:val=""/>
      <w:lvlJc w:val="left"/>
      <w:pPr>
        <w:ind w:left="4680" w:hanging="360"/>
      </w:pPr>
      <w:rPr>
        <w:rFonts w:ascii="Symbol" w:hAnsi="Symbol" w:hint="default"/>
      </w:rPr>
    </w:lvl>
    <w:lvl w:ilvl="7" w:tplc="60B095A0">
      <w:start w:val="1"/>
      <w:numFmt w:val="bullet"/>
      <w:lvlText w:val="o"/>
      <w:lvlJc w:val="left"/>
      <w:pPr>
        <w:ind w:left="5400" w:hanging="360"/>
      </w:pPr>
      <w:rPr>
        <w:rFonts w:ascii="Courier New" w:hAnsi="Courier New" w:hint="default"/>
      </w:rPr>
    </w:lvl>
    <w:lvl w:ilvl="8" w:tplc="A67432B0">
      <w:start w:val="1"/>
      <w:numFmt w:val="bullet"/>
      <w:lvlText w:val=""/>
      <w:lvlJc w:val="left"/>
      <w:pPr>
        <w:ind w:left="6120" w:hanging="360"/>
      </w:pPr>
      <w:rPr>
        <w:rFonts w:ascii="Wingdings" w:hAnsi="Wingdings" w:hint="default"/>
      </w:rPr>
    </w:lvl>
  </w:abstractNum>
  <w:abstractNum w:abstractNumId="55" w15:restartNumberingAfterBreak="0">
    <w:nsid w:val="55462393"/>
    <w:multiLevelType w:val="hybridMultilevel"/>
    <w:tmpl w:val="3E1E630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56020A7D"/>
    <w:multiLevelType w:val="hybridMultilevel"/>
    <w:tmpl w:val="9A9A77C8"/>
    <w:lvl w:ilvl="0" w:tplc="B62E8A02">
      <w:start w:val="1"/>
      <w:numFmt w:val="bullet"/>
      <w:lvlText w:val="-"/>
      <w:lvlJc w:val="left"/>
      <w:pPr>
        <w:ind w:left="360" w:hanging="360"/>
      </w:pPr>
      <w:rPr>
        <w:rFonts w:ascii="Myriad Pro" w:hAnsi="Myriad Pro" w:hint="default"/>
      </w:rPr>
    </w:lvl>
    <w:lvl w:ilvl="1" w:tplc="0C661F54">
      <w:start w:val="1"/>
      <w:numFmt w:val="bullet"/>
      <w:lvlText w:val="o"/>
      <w:lvlJc w:val="left"/>
      <w:pPr>
        <w:ind w:left="1080" w:hanging="360"/>
      </w:pPr>
      <w:rPr>
        <w:rFonts w:ascii="Courier New" w:hAnsi="Courier New" w:hint="default"/>
      </w:rPr>
    </w:lvl>
    <w:lvl w:ilvl="2" w:tplc="3A88BBB6">
      <w:start w:val="1"/>
      <w:numFmt w:val="bullet"/>
      <w:lvlText w:val=""/>
      <w:lvlJc w:val="left"/>
      <w:pPr>
        <w:ind w:left="1800" w:hanging="360"/>
      </w:pPr>
      <w:rPr>
        <w:rFonts w:ascii="Wingdings" w:hAnsi="Wingdings" w:hint="default"/>
      </w:rPr>
    </w:lvl>
    <w:lvl w:ilvl="3" w:tplc="BC9C5C94">
      <w:start w:val="1"/>
      <w:numFmt w:val="bullet"/>
      <w:lvlText w:val=""/>
      <w:lvlJc w:val="left"/>
      <w:pPr>
        <w:ind w:left="2520" w:hanging="360"/>
      </w:pPr>
      <w:rPr>
        <w:rFonts w:ascii="Symbol" w:hAnsi="Symbol" w:hint="default"/>
      </w:rPr>
    </w:lvl>
    <w:lvl w:ilvl="4" w:tplc="190638E4">
      <w:start w:val="1"/>
      <w:numFmt w:val="bullet"/>
      <w:lvlText w:val="o"/>
      <w:lvlJc w:val="left"/>
      <w:pPr>
        <w:ind w:left="3240" w:hanging="360"/>
      </w:pPr>
      <w:rPr>
        <w:rFonts w:ascii="Courier New" w:hAnsi="Courier New" w:hint="default"/>
      </w:rPr>
    </w:lvl>
    <w:lvl w:ilvl="5" w:tplc="DD188F18">
      <w:start w:val="1"/>
      <w:numFmt w:val="bullet"/>
      <w:lvlText w:val=""/>
      <w:lvlJc w:val="left"/>
      <w:pPr>
        <w:ind w:left="3960" w:hanging="360"/>
      </w:pPr>
      <w:rPr>
        <w:rFonts w:ascii="Wingdings" w:hAnsi="Wingdings" w:hint="default"/>
      </w:rPr>
    </w:lvl>
    <w:lvl w:ilvl="6" w:tplc="255A355C">
      <w:start w:val="1"/>
      <w:numFmt w:val="bullet"/>
      <w:lvlText w:val=""/>
      <w:lvlJc w:val="left"/>
      <w:pPr>
        <w:ind w:left="4680" w:hanging="360"/>
      </w:pPr>
      <w:rPr>
        <w:rFonts w:ascii="Symbol" w:hAnsi="Symbol" w:hint="default"/>
      </w:rPr>
    </w:lvl>
    <w:lvl w:ilvl="7" w:tplc="69C05C26">
      <w:start w:val="1"/>
      <w:numFmt w:val="bullet"/>
      <w:lvlText w:val="o"/>
      <w:lvlJc w:val="left"/>
      <w:pPr>
        <w:ind w:left="5400" w:hanging="360"/>
      </w:pPr>
      <w:rPr>
        <w:rFonts w:ascii="Courier New" w:hAnsi="Courier New" w:hint="default"/>
      </w:rPr>
    </w:lvl>
    <w:lvl w:ilvl="8" w:tplc="768C7AAC">
      <w:start w:val="1"/>
      <w:numFmt w:val="bullet"/>
      <w:lvlText w:val=""/>
      <w:lvlJc w:val="left"/>
      <w:pPr>
        <w:ind w:left="6120" w:hanging="360"/>
      </w:pPr>
      <w:rPr>
        <w:rFonts w:ascii="Wingdings" w:hAnsi="Wingdings" w:hint="default"/>
      </w:rPr>
    </w:lvl>
  </w:abstractNum>
  <w:abstractNum w:abstractNumId="57" w15:restartNumberingAfterBreak="0">
    <w:nsid w:val="5A344FA0"/>
    <w:multiLevelType w:val="hybridMultilevel"/>
    <w:tmpl w:val="98EE6B14"/>
    <w:lvl w:ilvl="0" w:tplc="8CDEA80E">
      <w:start w:val="16"/>
      <w:numFmt w:val="bullet"/>
      <w:lvlText w:val=""/>
      <w:lvlJc w:val="left"/>
      <w:pPr>
        <w:ind w:left="720" w:hanging="360"/>
      </w:pPr>
      <w:rPr>
        <w:rFonts w:ascii="Wingdings" w:eastAsia="Myriad Pro" w:hAnsi="Wingdings" w:cs="Myriad Pro"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00AD21E"/>
    <w:multiLevelType w:val="hybridMultilevel"/>
    <w:tmpl w:val="7FDC8ED4"/>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2160" w:hanging="360"/>
      </w:pPr>
      <w:rPr>
        <w:rFonts w:ascii="Wingdings" w:hAnsi="Wingdings" w:hint="default"/>
      </w:rPr>
    </w:lvl>
    <w:lvl w:ilvl="2" w:tplc="702EF734">
      <w:start w:val="1"/>
      <w:numFmt w:val="bullet"/>
      <w:lvlText w:val=""/>
      <w:lvlJc w:val="left"/>
      <w:pPr>
        <w:ind w:left="2160" w:hanging="360"/>
      </w:pPr>
      <w:rPr>
        <w:rFonts w:ascii="Wingdings" w:hAnsi="Wingdings" w:hint="default"/>
      </w:rPr>
    </w:lvl>
    <w:lvl w:ilvl="3" w:tplc="3AE23B88">
      <w:start w:val="1"/>
      <w:numFmt w:val="bullet"/>
      <w:lvlText w:val=""/>
      <w:lvlJc w:val="left"/>
      <w:pPr>
        <w:ind w:left="2880" w:hanging="360"/>
      </w:pPr>
      <w:rPr>
        <w:rFonts w:ascii="Symbol" w:hAnsi="Symbol" w:hint="default"/>
      </w:rPr>
    </w:lvl>
    <w:lvl w:ilvl="4" w:tplc="1B060C96">
      <w:start w:val="1"/>
      <w:numFmt w:val="bullet"/>
      <w:lvlText w:val="o"/>
      <w:lvlJc w:val="left"/>
      <w:pPr>
        <w:ind w:left="3600" w:hanging="360"/>
      </w:pPr>
      <w:rPr>
        <w:rFonts w:ascii="Courier New" w:hAnsi="Courier New" w:hint="default"/>
      </w:rPr>
    </w:lvl>
    <w:lvl w:ilvl="5" w:tplc="21B0A3F0">
      <w:start w:val="1"/>
      <w:numFmt w:val="bullet"/>
      <w:lvlText w:val=""/>
      <w:lvlJc w:val="left"/>
      <w:pPr>
        <w:ind w:left="4320" w:hanging="360"/>
      </w:pPr>
      <w:rPr>
        <w:rFonts w:ascii="Wingdings" w:hAnsi="Wingdings" w:hint="default"/>
      </w:rPr>
    </w:lvl>
    <w:lvl w:ilvl="6" w:tplc="97B69A96">
      <w:start w:val="1"/>
      <w:numFmt w:val="bullet"/>
      <w:lvlText w:val=""/>
      <w:lvlJc w:val="left"/>
      <w:pPr>
        <w:ind w:left="5040" w:hanging="360"/>
      </w:pPr>
      <w:rPr>
        <w:rFonts w:ascii="Symbol" w:hAnsi="Symbol" w:hint="default"/>
      </w:rPr>
    </w:lvl>
    <w:lvl w:ilvl="7" w:tplc="ED18424A">
      <w:start w:val="1"/>
      <w:numFmt w:val="bullet"/>
      <w:lvlText w:val="o"/>
      <w:lvlJc w:val="left"/>
      <w:pPr>
        <w:ind w:left="5760" w:hanging="360"/>
      </w:pPr>
      <w:rPr>
        <w:rFonts w:ascii="Courier New" w:hAnsi="Courier New" w:hint="default"/>
      </w:rPr>
    </w:lvl>
    <w:lvl w:ilvl="8" w:tplc="75E2D138">
      <w:start w:val="1"/>
      <w:numFmt w:val="bullet"/>
      <w:lvlText w:val=""/>
      <w:lvlJc w:val="left"/>
      <w:pPr>
        <w:ind w:left="6480" w:hanging="360"/>
      </w:pPr>
      <w:rPr>
        <w:rFonts w:ascii="Wingdings" w:hAnsi="Wingdings" w:hint="default"/>
      </w:rPr>
    </w:lvl>
  </w:abstractNum>
  <w:abstractNum w:abstractNumId="59" w15:restartNumberingAfterBreak="0">
    <w:nsid w:val="6161AC69"/>
    <w:multiLevelType w:val="hybridMultilevel"/>
    <w:tmpl w:val="27206F44"/>
    <w:lvl w:ilvl="0" w:tplc="186C51AC">
      <w:start w:val="1"/>
      <w:numFmt w:val="bullet"/>
      <w:lvlText w:val="-"/>
      <w:lvlJc w:val="left"/>
      <w:pPr>
        <w:ind w:left="360" w:hanging="360"/>
      </w:pPr>
      <w:rPr>
        <w:rFonts w:ascii="Aptos" w:hAnsi="Aptos" w:hint="default"/>
      </w:rPr>
    </w:lvl>
    <w:lvl w:ilvl="1" w:tplc="B8B0EBE8">
      <w:start w:val="1"/>
      <w:numFmt w:val="bullet"/>
      <w:lvlText w:val="o"/>
      <w:lvlJc w:val="left"/>
      <w:pPr>
        <w:ind w:left="1080" w:hanging="360"/>
      </w:pPr>
      <w:rPr>
        <w:rFonts w:ascii="Courier New" w:hAnsi="Courier New" w:hint="default"/>
      </w:rPr>
    </w:lvl>
    <w:lvl w:ilvl="2" w:tplc="A28C7AB0">
      <w:start w:val="1"/>
      <w:numFmt w:val="bullet"/>
      <w:lvlText w:val=""/>
      <w:lvlJc w:val="left"/>
      <w:pPr>
        <w:ind w:left="1800" w:hanging="360"/>
      </w:pPr>
      <w:rPr>
        <w:rFonts w:ascii="Wingdings" w:hAnsi="Wingdings" w:hint="default"/>
      </w:rPr>
    </w:lvl>
    <w:lvl w:ilvl="3" w:tplc="23CC96F4">
      <w:start w:val="1"/>
      <w:numFmt w:val="bullet"/>
      <w:lvlText w:val=""/>
      <w:lvlJc w:val="left"/>
      <w:pPr>
        <w:ind w:left="2520" w:hanging="360"/>
      </w:pPr>
      <w:rPr>
        <w:rFonts w:ascii="Symbol" w:hAnsi="Symbol" w:hint="default"/>
      </w:rPr>
    </w:lvl>
    <w:lvl w:ilvl="4" w:tplc="967C80B4">
      <w:start w:val="1"/>
      <w:numFmt w:val="bullet"/>
      <w:lvlText w:val="o"/>
      <w:lvlJc w:val="left"/>
      <w:pPr>
        <w:ind w:left="3240" w:hanging="360"/>
      </w:pPr>
      <w:rPr>
        <w:rFonts w:ascii="Courier New" w:hAnsi="Courier New" w:hint="default"/>
      </w:rPr>
    </w:lvl>
    <w:lvl w:ilvl="5" w:tplc="07A6A750">
      <w:start w:val="1"/>
      <w:numFmt w:val="bullet"/>
      <w:lvlText w:val=""/>
      <w:lvlJc w:val="left"/>
      <w:pPr>
        <w:ind w:left="3960" w:hanging="360"/>
      </w:pPr>
      <w:rPr>
        <w:rFonts w:ascii="Wingdings" w:hAnsi="Wingdings" w:hint="default"/>
      </w:rPr>
    </w:lvl>
    <w:lvl w:ilvl="6" w:tplc="28DE426A">
      <w:start w:val="1"/>
      <w:numFmt w:val="bullet"/>
      <w:lvlText w:val=""/>
      <w:lvlJc w:val="left"/>
      <w:pPr>
        <w:ind w:left="4680" w:hanging="360"/>
      </w:pPr>
      <w:rPr>
        <w:rFonts w:ascii="Symbol" w:hAnsi="Symbol" w:hint="default"/>
      </w:rPr>
    </w:lvl>
    <w:lvl w:ilvl="7" w:tplc="3FC0289E">
      <w:start w:val="1"/>
      <w:numFmt w:val="bullet"/>
      <w:lvlText w:val="o"/>
      <w:lvlJc w:val="left"/>
      <w:pPr>
        <w:ind w:left="5400" w:hanging="360"/>
      </w:pPr>
      <w:rPr>
        <w:rFonts w:ascii="Courier New" w:hAnsi="Courier New" w:hint="default"/>
      </w:rPr>
    </w:lvl>
    <w:lvl w:ilvl="8" w:tplc="80CA249E">
      <w:start w:val="1"/>
      <w:numFmt w:val="bullet"/>
      <w:lvlText w:val=""/>
      <w:lvlJc w:val="left"/>
      <w:pPr>
        <w:ind w:left="6120" w:hanging="360"/>
      </w:pPr>
      <w:rPr>
        <w:rFonts w:ascii="Wingdings" w:hAnsi="Wingdings" w:hint="default"/>
      </w:rPr>
    </w:lvl>
  </w:abstractNum>
  <w:abstractNum w:abstractNumId="60" w15:restartNumberingAfterBreak="0">
    <w:nsid w:val="62AA58D9"/>
    <w:multiLevelType w:val="hybridMultilevel"/>
    <w:tmpl w:val="403E1EA0"/>
    <w:lvl w:ilvl="0" w:tplc="2C7CE8A0">
      <w:start w:val="1"/>
      <w:numFmt w:val="bullet"/>
      <w:lvlText w:val="-"/>
      <w:lvlJc w:val="left"/>
      <w:pPr>
        <w:ind w:left="360" w:hanging="360"/>
      </w:pPr>
      <w:rPr>
        <w:rFonts w:ascii="Aptos" w:hAnsi="Aptos" w:hint="default"/>
      </w:rPr>
    </w:lvl>
    <w:lvl w:ilvl="1" w:tplc="F4D05F70">
      <w:start w:val="1"/>
      <w:numFmt w:val="bullet"/>
      <w:lvlText w:val="o"/>
      <w:lvlJc w:val="left"/>
      <w:pPr>
        <w:ind w:left="1080" w:hanging="360"/>
      </w:pPr>
      <w:rPr>
        <w:rFonts w:ascii="Courier New" w:hAnsi="Courier New" w:hint="default"/>
      </w:rPr>
    </w:lvl>
    <w:lvl w:ilvl="2" w:tplc="D01C66AC">
      <w:start w:val="1"/>
      <w:numFmt w:val="bullet"/>
      <w:lvlText w:val=""/>
      <w:lvlJc w:val="left"/>
      <w:pPr>
        <w:ind w:left="1800" w:hanging="360"/>
      </w:pPr>
      <w:rPr>
        <w:rFonts w:ascii="Wingdings" w:hAnsi="Wingdings" w:hint="default"/>
      </w:rPr>
    </w:lvl>
    <w:lvl w:ilvl="3" w:tplc="32F67A0E">
      <w:start w:val="1"/>
      <w:numFmt w:val="bullet"/>
      <w:lvlText w:val=""/>
      <w:lvlJc w:val="left"/>
      <w:pPr>
        <w:ind w:left="2520" w:hanging="360"/>
      </w:pPr>
      <w:rPr>
        <w:rFonts w:ascii="Symbol" w:hAnsi="Symbol" w:hint="default"/>
      </w:rPr>
    </w:lvl>
    <w:lvl w:ilvl="4" w:tplc="CBD8C19E">
      <w:start w:val="1"/>
      <w:numFmt w:val="bullet"/>
      <w:lvlText w:val="o"/>
      <w:lvlJc w:val="left"/>
      <w:pPr>
        <w:ind w:left="3240" w:hanging="360"/>
      </w:pPr>
      <w:rPr>
        <w:rFonts w:ascii="Courier New" w:hAnsi="Courier New" w:hint="default"/>
      </w:rPr>
    </w:lvl>
    <w:lvl w:ilvl="5" w:tplc="5CC68ACA">
      <w:start w:val="1"/>
      <w:numFmt w:val="bullet"/>
      <w:lvlText w:val=""/>
      <w:lvlJc w:val="left"/>
      <w:pPr>
        <w:ind w:left="3960" w:hanging="360"/>
      </w:pPr>
      <w:rPr>
        <w:rFonts w:ascii="Wingdings" w:hAnsi="Wingdings" w:hint="default"/>
      </w:rPr>
    </w:lvl>
    <w:lvl w:ilvl="6" w:tplc="FE8CFC58">
      <w:start w:val="1"/>
      <w:numFmt w:val="bullet"/>
      <w:lvlText w:val=""/>
      <w:lvlJc w:val="left"/>
      <w:pPr>
        <w:ind w:left="4680" w:hanging="360"/>
      </w:pPr>
      <w:rPr>
        <w:rFonts w:ascii="Symbol" w:hAnsi="Symbol" w:hint="default"/>
      </w:rPr>
    </w:lvl>
    <w:lvl w:ilvl="7" w:tplc="595EC758">
      <w:start w:val="1"/>
      <w:numFmt w:val="bullet"/>
      <w:lvlText w:val="o"/>
      <w:lvlJc w:val="left"/>
      <w:pPr>
        <w:ind w:left="5400" w:hanging="360"/>
      </w:pPr>
      <w:rPr>
        <w:rFonts w:ascii="Courier New" w:hAnsi="Courier New" w:hint="default"/>
      </w:rPr>
    </w:lvl>
    <w:lvl w:ilvl="8" w:tplc="2F5ADE42">
      <w:start w:val="1"/>
      <w:numFmt w:val="bullet"/>
      <w:lvlText w:val=""/>
      <w:lvlJc w:val="left"/>
      <w:pPr>
        <w:ind w:left="6120" w:hanging="360"/>
      </w:pPr>
      <w:rPr>
        <w:rFonts w:ascii="Wingdings" w:hAnsi="Wingdings" w:hint="default"/>
      </w:rPr>
    </w:lvl>
  </w:abstractNum>
  <w:abstractNum w:abstractNumId="61" w15:restartNumberingAfterBreak="0">
    <w:nsid w:val="64C40125"/>
    <w:multiLevelType w:val="hybridMultilevel"/>
    <w:tmpl w:val="DA42D146"/>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62" w15:restartNumberingAfterBreak="0">
    <w:nsid w:val="665A6B0B"/>
    <w:multiLevelType w:val="hybridMultilevel"/>
    <w:tmpl w:val="06067DB8"/>
    <w:lvl w:ilvl="0" w:tplc="67F23718">
      <w:start w:val="1"/>
      <w:numFmt w:val="bullet"/>
      <w:lvlText w:val="-"/>
      <w:lvlJc w:val="left"/>
      <w:pPr>
        <w:ind w:left="360" w:hanging="360"/>
      </w:pPr>
      <w:rPr>
        <w:rFonts w:ascii="Aptos" w:hAnsi="Aptos" w:hint="default"/>
      </w:rPr>
    </w:lvl>
    <w:lvl w:ilvl="1" w:tplc="F238EFA0">
      <w:start w:val="1"/>
      <w:numFmt w:val="bullet"/>
      <w:lvlText w:val="o"/>
      <w:lvlJc w:val="left"/>
      <w:pPr>
        <w:ind w:left="1080" w:hanging="360"/>
      </w:pPr>
      <w:rPr>
        <w:rFonts w:ascii="Courier New" w:hAnsi="Courier New" w:hint="default"/>
      </w:rPr>
    </w:lvl>
    <w:lvl w:ilvl="2" w:tplc="8604EFF2">
      <w:start w:val="1"/>
      <w:numFmt w:val="bullet"/>
      <w:lvlText w:val=""/>
      <w:lvlJc w:val="left"/>
      <w:pPr>
        <w:ind w:left="1800" w:hanging="360"/>
      </w:pPr>
      <w:rPr>
        <w:rFonts w:ascii="Wingdings" w:hAnsi="Wingdings" w:hint="default"/>
      </w:rPr>
    </w:lvl>
    <w:lvl w:ilvl="3" w:tplc="B896CF22">
      <w:start w:val="1"/>
      <w:numFmt w:val="bullet"/>
      <w:lvlText w:val=""/>
      <w:lvlJc w:val="left"/>
      <w:pPr>
        <w:ind w:left="2520" w:hanging="360"/>
      </w:pPr>
      <w:rPr>
        <w:rFonts w:ascii="Symbol" w:hAnsi="Symbol" w:hint="default"/>
      </w:rPr>
    </w:lvl>
    <w:lvl w:ilvl="4" w:tplc="DB5261B4">
      <w:start w:val="1"/>
      <w:numFmt w:val="bullet"/>
      <w:lvlText w:val="o"/>
      <w:lvlJc w:val="left"/>
      <w:pPr>
        <w:ind w:left="3240" w:hanging="360"/>
      </w:pPr>
      <w:rPr>
        <w:rFonts w:ascii="Courier New" w:hAnsi="Courier New" w:hint="default"/>
      </w:rPr>
    </w:lvl>
    <w:lvl w:ilvl="5" w:tplc="A6161E20">
      <w:start w:val="1"/>
      <w:numFmt w:val="bullet"/>
      <w:lvlText w:val=""/>
      <w:lvlJc w:val="left"/>
      <w:pPr>
        <w:ind w:left="3960" w:hanging="360"/>
      </w:pPr>
      <w:rPr>
        <w:rFonts w:ascii="Wingdings" w:hAnsi="Wingdings" w:hint="default"/>
      </w:rPr>
    </w:lvl>
    <w:lvl w:ilvl="6" w:tplc="1374B9C4">
      <w:start w:val="1"/>
      <w:numFmt w:val="bullet"/>
      <w:lvlText w:val=""/>
      <w:lvlJc w:val="left"/>
      <w:pPr>
        <w:ind w:left="4680" w:hanging="360"/>
      </w:pPr>
      <w:rPr>
        <w:rFonts w:ascii="Symbol" w:hAnsi="Symbol" w:hint="default"/>
      </w:rPr>
    </w:lvl>
    <w:lvl w:ilvl="7" w:tplc="35BE3468">
      <w:start w:val="1"/>
      <w:numFmt w:val="bullet"/>
      <w:lvlText w:val="o"/>
      <w:lvlJc w:val="left"/>
      <w:pPr>
        <w:ind w:left="5400" w:hanging="360"/>
      </w:pPr>
      <w:rPr>
        <w:rFonts w:ascii="Courier New" w:hAnsi="Courier New" w:hint="default"/>
      </w:rPr>
    </w:lvl>
    <w:lvl w:ilvl="8" w:tplc="D1927996">
      <w:start w:val="1"/>
      <w:numFmt w:val="bullet"/>
      <w:lvlText w:val=""/>
      <w:lvlJc w:val="left"/>
      <w:pPr>
        <w:ind w:left="6120" w:hanging="360"/>
      </w:pPr>
      <w:rPr>
        <w:rFonts w:ascii="Wingdings" w:hAnsi="Wingdings" w:hint="default"/>
      </w:rPr>
    </w:lvl>
  </w:abstractNum>
  <w:abstractNum w:abstractNumId="63" w15:restartNumberingAfterBreak="0">
    <w:nsid w:val="6722A631"/>
    <w:multiLevelType w:val="hybridMultilevel"/>
    <w:tmpl w:val="14FA291A"/>
    <w:lvl w:ilvl="0" w:tplc="267CC940">
      <w:start w:val="1"/>
      <w:numFmt w:val="bullet"/>
      <w:lvlText w:val=""/>
      <w:lvlJc w:val="left"/>
      <w:pPr>
        <w:ind w:left="720" w:hanging="360"/>
      </w:pPr>
      <w:rPr>
        <w:rFonts w:ascii="Symbol" w:hAnsi="Symbol" w:hint="default"/>
      </w:rPr>
    </w:lvl>
    <w:lvl w:ilvl="1" w:tplc="3022FBD2">
      <w:start w:val="1"/>
      <w:numFmt w:val="bullet"/>
      <w:lvlText w:val="o"/>
      <w:lvlJc w:val="left"/>
      <w:pPr>
        <w:ind w:left="1440" w:hanging="360"/>
      </w:pPr>
      <w:rPr>
        <w:rFonts w:ascii="Courier New" w:hAnsi="Courier New" w:hint="default"/>
      </w:rPr>
    </w:lvl>
    <w:lvl w:ilvl="2" w:tplc="3E048EC8">
      <w:start w:val="1"/>
      <w:numFmt w:val="bullet"/>
      <w:lvlText w:val=""/>
      <w:lvlJc w:val="left"/>
      <w:pPr>
        <w:ind w:left="2160" w:hanging="360"/>
      </w:pPr>
      <w:rPr>
        <w:rFonts w:ascii="Wingdings" w:hAnsi="Wingdings" w:hint="default"/>
      </w:rPr>
    </w:lvl>
    <w:lvl w:ilvl="3" w:tplc="0546BDBE">
      <w:start w:val="1"/>
      <w:numFmt w:val="bullet"/>
      <w:lvlText w:val=""/>
      <w:lvlJc w:val="left"/>
      <w:pPr>
        <w:ind w:left="2880" w:hanging="360"/>
      </w:pPr>
      <w:rPr>
        <w:rFonts w:ascii="Symbol" w:hAnsi="Symbol" w:hint="default"/>
      </w:rPr>
    </w:lvl>
    <w:lvl w:ilvl="4" w:tplc="B2C25AEE">
      <w:start w:val="1"/>
      <w:numFmt w:val="bullet"/>
      <w:lvlText w:val="o"/>
      <w:lvlJc w:val="left"/>
      <w:pPr>
        <w:ind w:left="3600" w:hanging="360"/>
      </w:pPr>
      <w:rPr>
        <w:rFonts w:ascii="Courier New" w:hAnsi="Courier New" w:hint="default"/>
      </w:rPr>
    </w:lvl>
    <w:lvl w:ilvl="5" w:tplc="DC182B26">
      <w:start w:val="1"/>
      <w:numFmt w:val="bullet"/>
      <w:lvlText w:val=""/>
      <w:lvlJc w:val="left"/>
      <w:pPr>
        <w:ind w:left="4320" w:hanging="360"/>
      </w:pPr>
      <w:rPr>
        <w:rFonts w:ascii="Wingdings" w:hAnsi="Wingdings" w:hint="default"/>
      </w:rPr>
    </w:lvl>
    <w:lvl w:ilvl="6" w:tplc="C1D22F42">
      <w:start w:val="1"/>
      <w:numFmt w:val="bullet"/>
      <w:lvlText w:val=""/>
      <w:lvlJc w:val="left"/>
      <w:pPr>
        <w:ind w:left="5040" w:hanging="360"/>
      </w:pPr>
      <w:rPr>
        <w:rFonts w:ascii="Symbol" w:hAnsi="Symbol" w:hint="default"/>
      </w:rPr>
    </w:lvl>
    <w:lvl w:ilvl="7" w:tplc="8430C568">
      <w:start w:val="1"/>
      <w:numFmt w:val="bullet"/>
      <w:lvlText w:val="o"/>
      <w:lvlJc w:val="left"/>
      <w:pPr>
        <w:ind w:left="5760" w:hanging="360"/>
      </w:pPr>
      <w:rPr>
        <w:rFonts w:ascii="Courier New" w:hAnsi="Courier New" w:hint="default"/>
      </w:rPr>
    </w:lvl>
    <w:lvl w:ilvl="8" w:tplc="DA301C74">
      <w:start w:val="1"/>
      <w:numFmt w:val="bullet"/>
      <w:lvlText w:val=""/>
      <w:lvlJc w:val="left"/>
      <w:pPr>
        <w:ind w:left="6480" w:hanging="360"/>
      </w:pPr>
      <w:rPr>
        <w:rFonts w:ascii="Wingdings" w:hAnsi="Wingdings" w:hint="default"/>
      </w:rPr>
    </w:lvl>
  </w:abstractNum>
  <w:abstractNum w:abstractNumId="64" w15:restartNumberingAfterBreak="0">
    <w:nsid w:val="6988B0C6"/>
    <w:multiLevelType w:val="hybridMultilevel"/>
    <w:tmpl w:val="B3F08654"/>
    <w:lvl w:ilvl="0" w:tplc="DCC06C72">
      <w:start w:val="1"/>
      <w:numFmt w:val="bullet"/>
      <w:lvlText w:val="-"/>
      <w:lvlJc w:val="left"/>
      <w:pPr>
        <w:ind w:left="360" w:hanging="360"/>
      </w:pPr>
      <w:rPr>
        <w:rFonts w:ascii="Aptos" w:hAnsi="Aptos" w:hint="default"/>
      </w:rPr>
    </w:lvl>
    <w:lvl w:ilvl="1" w:tplc="D65E56B8">
      <w:start w:val="1"/>
      <w:numFmt w:val="bullet"/>
      <w:lvlText w:val="o"/>
      <w:lvlJc w:val="left"/>
      <w:pPr>
        <w:ind w:left="1080" w:hanging="360"/>
      </w:pPr>
      <w:rPr>
        <w:rFonts w:ascii="Courier New" w:hAnsi="Courier New" w:hint="default"/>
      </w:rPr>
    </w:lvl>
    <w:lvl w:ilvl="2" w:tplc="3A7E3FD2">
      <w:start w:val="1"/>
      <w:numFmt w:val="bullet"/>
      <w:lvlText w:val=""/>
      <w:lvlJc w:val="left"/>
      <w:pPr>
        <w:ind w:left="1800" w:hanging="360"/>
      </w:pPr>
      <w:rPr>
        <w:rFonts w:ascii="Wingdings" w:hAnsi="Wingdings" w:hint="default"/>
      </w:rPr>
    </w:lvl>
    <w:lvl w:ilvl="3" w:tplc="DE421B34">
      <w:start w:val="1"/>
      <w:numFmt w:val="bullet"/>
      <w:lvlText w:val=""/>
      <w:lvlJc w:val="left"/>
      <w:pPr>
        <w:ind w:left="2520" w:hanging="360"/>
      </w:pPr>
      <w:rPr>
        <w:rFonts w:ascii="Symbol" w:hAnsi="Symbol" w:hint="default"/>
      </w:rPr>
    </w:lvl>
    <w:lvl w:ilvl="4" w:tplc="E2C8C01A">
      <w:start w:val="1"/>
      <w:numFmt w:val="bullet"/>
      <w:lvlText w:val="o"/>
      <w:lvlJc w:val="left"/>
      <w:pPr>
        <w:ind w:left="3240" w:hanging="360"/>
      </w:pPr>
      <w:rPr>
        <w:rFonts w:ascii="Courier New" w:hAnsi="Courier New" w:hint="default"/>
      </w:rPr>
    </w:lvl>
    <w:lvl w:ilvl="5" w:tplc="47AAC7B6">
      <w:start w:val="1"/>
      <w:numFmt w:val="bullet"/>
      <w:lvlText w:val=""/>
      <w:lvlJc w:val="left"/>
      <w:pPr>
        <w:ind w:left="3960" w:hanging="360"/>
      </w:pPr>
      <w:rPr>
        <w:rFonts w:ascii="Wingdings" w:hAnsi="Wingdings" w:hint="default"/>
      </w:rPr>
    </w:lvl>
    <w:lvl w:ilvl="6" w:tplc="0744FFB2">
      <w:start w:val="1"/>
      <w:numFmt w:val="bullet"/>
      <w:lvlText w:val=""/>
      <w:lvlJc w:val="left"/>
      <w:pPr>
        <w:ind w:left="4680" w:hanging="360"/>
      </w:pPr>
      <w:rPr>
        <w:rFonts w:ascii="Symbol" w:hAnsi="Symbol" w:hint="default"/>
      </w:rPr>
    </w:lvl>
    <w:lvl w:ilvl="7" w:tplc="EC9CE10C">
      <w:start w:val="1"/>
      <w:numFmt w:val="bullet"/>
      <w:lvlText w:val="o"/>
      <w:lvlJc w:val="left"/>
      <w:pPr>
        <w:ind w:left="5400" w:hanging="360"/>
      </w:pPr>
      <w:rPr>
        <w:rFonts w:ascii="Courier New" w:hAnsi="Courier New" w:hint="default"/>
      </w:rPr>
    </w:lvl>
    <w:lvl w:ilvl="8" w:tplc="054A6638">
      <w:start w:val="1"/>
      <w:numFmt w:val="bullet"/>
      <w:lvlText w:val=""/>
      <w:lvlJc w:val="left"/>
      <w:pPr>
        <w:ind w:left="6120" w:hanging="360"/>
      </w:pPr>
      <w:rPr>
        <w:rFonts w:ascii="Wingdings" w:hAnsi="Wingdings" w:hint="default"/>
      </w:rPr>
    </w:lvl>
  </w:abstractNum>
  <w:abstractNum w:abstractNumId="65" w15:restartNumberingAfterBreak="0">
    <w:nsid w:val="6CEAF077"/>
    <w:multiLevelType w:val="hybridMultilevel"/>
    <w:tmpl w:val="0E809902"/>
    <w:lvl w:ilvl="0" w:tplc="64904002">
      <w:start w:val="1"/>
      <w:numFmt w:val="bullet"/>
      <w:lvlText w:val="-"/>
      <w:lvlJc w:val="left"/>
      <w:pPr>
        <w:ind w:left="360" w:hanging="360"/>
      </w:pPr>
      <w:rPr>
        <w:rFonts w:ascii="Aptos" w:hAnsi="Aptos" w:hint="default"/>
      </w:rPr>
    </w:lvl>
    <w:lvl w:ilvl="1" w:tplc="E0104C7C">
      <w:start w:val="1"/>
      <w:numFmt w:val="bullet"/>
      <w:lvlText w:val="o"/>
      <w:lvlJc w:val="left"/>
      <w:pPr>
        <w:ind w:left="1080" w:hanging="360"/>
      </w:pPr>
      <w:rPr>
        <w:rFonts w:ascii="Courier New" w:hAnsi="Courier New" w:hint="default"/>
      </w:rPr>
    </w:lvl>
    <w:lvl w:ilvl="2" w:tplc="BD84FBE2">
      <w:start w:val="1"/>
      <w:numFmt w:val="bullet"/>
      <w:lvlText w:val=""/>
      <w:lvlJc w:val="left"/>
      <w:pPr>
        <w:ind w:left="1800" w:hanging="360"/>
      </w:pPr>
      <w:rPr>
        <w:rFonts w:ascii="Wingdings" w:hAnsi="Wingdings" w:hint="default"/>
      </w:rPr>
    </w:lvl>
    <w:lvl w:ilvl="3" w:tplc="A8F2FC22">
      <w:start w:val="1"/>
      <w:numFmt w:val="bullet"/>
      <w:lvlText w:val=""/>
      <w:lvlJc w:val="left"/>
      <w:pPr>
        <w:ind w:left="2520" w:hanging="360"/>
      </w:pPr>
      <w:rPr>
        <w:rFonts w:ascii="Symbol" w:hAnsi="Symbol" w:hint="default"/>
      </w:rPr>
    </w:lvl>
    <w:lvl w:ilvl="4" w:tplc="4BEAC1C4">
      <w:start w:val="1"/>
      <w:numFmt w:val="bullet"/>
      <w:lvlText w:val="o"/>
      <w:lvlJc w:val="left"/>
      <w:pPr>
        <w:ind w:left="3240" w:hanging="360"/>
      </w:pPr>
      <w:rPr>
        <w:rFonts w:ascii="Courier New" w:hAnsi="Courier New" w:hint="default"/>
      </w:rPr>
    </w:lvl>
    <w:lvl w:ilvl="5" w:tplc="003C667E">
      <w:start w:val="1"/>
      <w:numFmt w:val="bullet"/>
      <w:lvlText w:val=""/>
      <w:lvlJc w:val="left"/>
      <w:pPr>
        <w:ind w:left="3960" w:hanging="360"/>
      </w:pPr>
      <w:rPr>
        <w:rFonts w:ascii="Wingdings" w:hAnsi="Wingdings" w:hint="default"/>
      </w:rPr>
    </w:lvl>
    <w:lvl w:ilvl="6" w:tplc="62F84286">
      <w:start w:val="1"/>
      <w:numFmt w:val="bullet"/>
      <w:lvlText w:val=""/>
      <w:lvlJc w:val="left"/>
      <w:pPr>
        <w:ind w:left="4680" w:hanging="360"/>
      </w:pPr>
      <w:rPr>
        <w:rFonts w:ascii="Symbol" w:hAnsi="Symbol" w:hint="default"/>
      </w:rPr>
    </w:lvl>
    <w:lvl w:ilvl="7" w:tplc="7562C6F6">
      <w:start w:val="1"/>
      <w:numFmt w:val="bullet"/>
      <w:lvlText w:val="o"/>
      <w:lvlJc w:val="left"/>
      <w:pPr>
        <w:ind w:left="5400" w:hanging="360"/>
      </w:pPr>
      <w:rPr>
        <w:rFonts w:ascii="Courier New" w:hAnsi="Courier New" w:hint="default"/>
      </w:rPr>
    </w:lvl>
    <w:lvl w:ilvl="8" w:tplc="807A261E">
      <w:start w:val="1"/>
      <w:numFmt w:val="bullet"/>
      <w:lvlText w:val=""/>
      <w:lvlJc w:val="left"/>
      <w:pPr>
        <w:ind w:left="6120" w:hanging="360"/>
      </w:pPr>
      <w:rPr>
        <w:rFonts w:ascii="Wingdings" w:hAnsi="Wingdings" w:hint="default"/>
      </w:rPr>
    </w:lvl>
  </w:abstractNum>
  <w:abstractNum w:abstractNumId="66" w15:restartNumberingAfterBreak="0">
    <w:nsid w:val="6DBF1979"/>
    <w:multiLevelType w:val="multilevel"/>
    <w:tmpl w:val="DD8A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BB2AAA"/>
    <w:multiLevelType w:val="hybridMultilevel"/>
    <w:tmpl w:val="AAC4C5CC"/>
    <w:lvl w:ilvl="0" w:tplc="182CD186">
      <w:numFmt w:val="bullet"/>
      <w:lvlText w:val="-"/>
      <w:lvlJc w:val="left"/>
      <w:pPr>
        <w:ind w:left="720" w:hanging="360"/>
      </w:pPr>
      <w:rPr>
        <w:rFonts w:ascii="Myriad Pro" w:eastAsia="Myriad Pro" w:hAnsi="Myriad Pro" w:cs="Myriad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8" w15:restartNumberingAfterBreak="0">
    <w:nsid w:val="711B7BD7"/>
    <w:multiLevelType w:val="hybridMultilevel"/>
    <w:tmpl w:val="57B2E45C"/>
    <w:lvl w:ilvl="0" w:tplc="6BAABC74">
      <w:numFmt w:val="bullet"/>
      <w:lvlText w:val="-"/>
      <w:lvlJc w:val="left"/>
      <w:pPr>
        <w:tabs>
          <w:tab w:val="num" w:pos="720"/>
        </w:tabs>
        <w:ind w:left="720" w:hanging="360"/>
      </w:pPr>
      <w:rPr>
        <w:rFonts w:ascii="Myriad Pro" w:eastAsia="Times New Roman" w:hAnsi="Myriad Pro" w:cs="Times New Roman" w:hint="default"/>
      </w:rPr>
    </w:lvl>
    <w:lvl w:ilvl="1" w:tplc="FFFFFFFF">
      <w:start w:val="1"/>
      <w:numFmt w:val="bullet"/>
      <w:lvlText w:val=""/>
      <w:lvlJc w:val="left"/>
      <w:pPr>
        <w:tabs>
          <w:tab w:val="num" w:pos="1440"/>
        </w:tabs>
        <w:ind w:left="1440" w:hanging="360"/>
      </w:pPr>
      <w:rPr>
        <w:rFonts w:ascii="Wingdings" w:hAnsi="Wingdings"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7196695A"/>
    <w:multiLevelType w:val="hybridMultilevel"/>
    <w:tmpl w:val="B67C4C94"/>
    <w:lvl w:ilvl="0" w:tplc="5470A6B0">
      <w:start w:val="1"/>
      <w:numFmt w:val="bullet"/>
      <w:lvlText w:val="-"/>
      <w:lvlJc w:val="left"/>
      <w:pPr>
        <w:ind w:left="360" w:hanging="360"/>
      </w:pPr>
      <w:rPr>
        <w:rFonts w:ascii="Aptos" w:hAnsi="Aptos" w:hint="default"/>
      </w:rPr>
    </w:lvl>
    <w:lvl w:ilvl="1" w:tplc="3320DFD0">
      <w:start w:val="1"/>
      <w:numFmt w:val="bullet"/>
      <w:lvlText w:val="o"/>
      <w:lvlJc w:val="left"/>
      <w:pPr>
        <w:ind w:left="1080" w:hanging="360"/>
      </w:pPr>
      <w:rPr>
        <w:rFonts w:ascii="Courier New" w:hAnsi="Courier New" w:hint="default"/>
      </w:rPr>
    </w:lvl>
    <w:lvl w:ilvl="2" w:tplc="C6B6EF80">
      <w:start w:val="1"/>
      <w:numFmt w:val="bullet"/>
      <w:lvlText w:val=""/>
      <w:lvlJc w:val="left"/>
      <w:pPr>
        <w:ind w:left="1800" w:hanging="360"/>
      </w:pPr>
      <w:rPr>
        <w:rFonts w:ascii="Wingdings" w:hAnsi="Wingdings" w:hint="default"/>
      </w:rPr>
    </w:lvl>
    <w:lvl w:ilvl="3" w:tplc="843C6D9E">
      <w:start w:val="1"/>
      <w:numFmt w:val="bullet"/>
      <w:lvlText w:val=""/>
      <w:lvlJc w:val="left"/>
      <w:pPr>
        <w:ind w:left="2520" w:hanging="360"/>
      </w:pPr>
      <w:rPr>
        <w:rFonts w:ascii="Symbol" w:hAnsi="Symbol" w:hint="default"/>
      </w:rPr>
    </w:lvl>
    <w:lvl w:ilvl="4" w:tplc="C0285906">
      <w:start w:val="1"/>
      <w:numFmt w:val="bullet"/>
      <w:lvlText w:val="o"/>
      <w:lvlJc w:val="left"/>
      <w:pPr>
        <w:ind w:left="3240" w:hanging="360"/>
      </w:pPr>
      <w:rPr>
        <w:rFonts w:ascii="Courier New" w:hAnsi="Courier New" w:hint="default"/>
      </w:rPr>
    </w:lvl>
    <w:lvl w:ilvl="5" w:tplc="B342616E">
      <w:start w:val="1"/>
      <w:numFmt w:val="bullet"/>
      <w:lvlText w:val=""/>
      <w:lvlJc w:val="left"/>
      <w:pPr>
        <w:ind w:left="3960" w:hanging="360"/>
      </w:pPr>
      <w:rPr>
        <w:rFonts w:ascii="Wingdings" w:hAnsi="Wingdings" w:hint="default"/>
      </w:rPr>
    </w:lvl>
    <w:lvl w:ilvl="6" w:tplc="162CDC2A">
      <w:start w:val="1"/>
      <w:numFmt w:val="bullet"/>
      <w:lvlText w:val=""/>
      <w:lvlJc w:val="left"/>
      <w:pPr>
        <w:ind w:left="4680" w:hanging="360"/>
      </w:pPr>
      <w:rPr>
        <w:rFonts w:ascii="Symbol" w:hAnsi="Symbol" w:hint="default"/>
      </w:rPr>
    </w:lvl>
    <w:lvl w:ilvl="7" w:tplc="BD6A0B88">
      <w:start w:val="1"/>
      <w:numFmt w:val="bullet"/>
      <w:lvlText w:val="o"/>
      <w:lvlJc w:val="left"/>
      <w:pPr>
        <w:ind w:left="5400" w:hanging="360"/>
      </w:pPr>
      <w:rPr>
        <w:rFonts w:ascii="Courier New" w:hAnsi="Courier New" w:hint="default"/>
      </w:rPr>
    </w:lvl>
    <w:lvl w:ilvl="8" w:tplc="C0C4B89C">
      <w:start w:val="1"/>
      <w:numFmt w:val="bullet"/>
      <w:lvlText w:val=""/>
      <w:lvlJc w:val="left"/>
      <w:pPr>
        <w:ind w:left="6120" w:hanging="360"/>
      </w:pPr>
      <w:rPr>
        <w:rFonts w:ascii="Wingdings" w:hAnsi="Wingdings" w:hint="default"/>
      </w:rPr>
    </w:lvl>
  </w:abstractNum>
  <w:abstractNum w:abstractNumId="70" w15:restartNumberingAfterBreak="0">
    <w:nsid w:val="732B6A7B"/>
    <w:multiLevelType w:val="hybridMultilevel"/>
    <w:tmpl w:val="816CA7E4"/>
    <w:lvl w:ilvl="0" w:tplc="71729AF4">
      <w:start w:val="1"/>
      <w:numFmt w:val="bullet"/>
      <w:lvlText w:val="-"/>
      <w:lvlJc w:val="left"/>
      <w:pPr>
        <w:ind w:left="360" w:hanging="360"/>
      </w:pPr>
      <w:rPr>
        <w:rFonts w:ascii="Aptos" w:hAnsi="Aptos" w:hint="default"/>
      </w:rPr>
    </w:lvl>
    <w:lvl w:ilvl="1" w:tplc="FE8E446E">
      <w:start w:val="1"/>
      <w:numFmt w:val="bullet"/>
      <w:lvlText w:val="o"/>
      <w:lvlJc w:val="left"/>
      <w:pPr>
        <w:ind w:left="1080" w:hanging="360"/>
      </w:pPr>
      <w:rPr>
        <w:rFonts w:ascii="Courier New" w:hAnsi="Courier New" w:hint="default"/>
      </w:rPr>
    </w:lvl>
    <w:lvl w:ilvl="2" w:tplc="80BAC2A8">
      <w:start w:val="1"/>
      <w:numFmt w:val="bullet"/>
      <w:lvlText w:val=""/>
      <w:lvlJc w:val="left"/>
      <w:pPr>
        <w:ind w:left="1800" w:hanging="360"/>
      </w:pPr>
      <w:rPr>
        <w:rFonts w:ascii="Wingdings" w:hAnsi="Wingdings" w:hint="default"/>
      </w:rPr>
    </w:lvl>
    <w:lvl w:ilvl="3" w:tplc="526A3494">
      <w:start w:val="1"/>
      <w:numFmt w:val="bullet"/>
      <w:lvlText w:val=""/>
      <w:lvlJc w:val="left"/>
      <w:pPr>
        <w:ind w:left="2520" w:hanging="360"/>
      </w:pPr>
      <w:rPr>
        <w:rFonts w:ascii="Symbol" w:hAnsi="Symbol" w:hint="default"/>
      </w:rPr>
    </w:lvl>
    <w:lvl w:ilvl="4" w:tplc="77FC5BF8">
      <w:start w:val="1"/>
      <w:numFmt w:val="bullet"/>
      <w:lvlText w:val="o"/>
      <w:lvlJc w:val="left"/>
      <w:pPr>
        <w:ind w:left="3240" w:hanging="360"/>
      </w:pPr>
      <w:rPr>
        <w:rFonts w:ascii="Courier New" w:hAnsi="Courier New" w:hint="default"/>
      </w:rPr>
    </w:lvl>
    <w:lvl w:ilvl="5" w:tplc="9B28FBA4">
      <w:start w:val="1"/>
      <w:numFmt w:val="bullet"/>
      <w:lvlText w:val=""/>
      <w:lvlJc w:val="left"/>
      <w:pPr>
        <w:ind w:left="3960" w:hanging="360"/>
      </w:pPr>
      <w:rPr>
        <w:rFonts w:ascii="Wingdings" w:hAnsi="Wingdings" w:hint="default"/>
      </w:rPr>
    </w:lvl>
    <w:lvl w:ilvl="6" w:tplc="7DF82732">
      <w:start w:val="1"/>
      <w:numFmt w:val="bullet"/>
      <w:lvlText w:val=""/>
      <w:lvlJc w:val="left"/>
      <w:pPr>
        <w:ind w:left="4680" w:hanging="360"/>
      </w:pPr>
      <w:rPr>
        <w:rFonts w:ascii="Symbol" w:hAnsi="Symbol" w:hint="default"/>
      </w:rPr>
    </w:lvl>
    <w:lvl w:ilvl="7" w:tplc="2F3C8B0A">
      <w:start w:val="1"/>
      <w:numFmt w:val="bullet"/>
      <w:lvlText w:val="o"/>
      <w:lvlJc w:val="left"/>
      <w:pPr>
        <w:ind w:left="5400" w:hanging="360"/>
      </w:pPr>
      <w:rPr>
        <w:rFonts w:ascii="Courier New" w:hAnsi="Courier New" w:hint="default"/>
      </w:rPr>
    </w:lvl>
    <w:lvl w:ilvl="8" w:tplc="67E43206">
      <w:start w:val="1"/>
      <w:numFmt w:val="bullet"/>
      <w:lvlText w:val=""/>
      <w:lvlJc w:val="left"/>
      <w:pPr>
        <w:ind w:left="6120" w:hanging="360"/>
      </w:pPr>
      <w:rPr>
        <w:rFonts w:ascii="Wingdings" w:hAnsi="Wingdings" w:hint="default"/>
      </w:rPr>
    </w:lvl>
  </w:abstractNum>
  <w:abstractNum w:abstractNumId="71" w15:restartNumberingAfterBreak="0">
    <w:nsid w:val="73ED1439"/>
    <w:multiLevelType w:val="hybridMultilevel"/>
    <w:tmpl w:val="5030B174"/>
    <w:lvl w:ilvl="0" w:tplc="9F1EE04C">
      <w:numFmt w:val="bullet"/>
      <w:lvlText w:val="-"/>
      <w:lvlJc w:val="left"/>
      <w:pPr>
        <w:ind w:left="720" w:hanging="360"/>
      </w:pPr>
      <w:rPr>
        <w:rFonts w:ascii="Myriad Pro" w:eastAsia="Myriad Pro" w:hAnsi="Myriad Pro" w:cs="Myriad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75117514"/>
    <w:multiLevelType w:val="hybridMultilevel"/>
    <w:tmpl w:val="AC4C80F6"/>
    <w:lvl w:ilvl="0" w:tplc="F1444384">
      <w:start w:val="1"/>
      <w:numFmt w:val="bullet"/>
      <w:lvlText w:val=""/>
      <w:lvlJc w:val="left"/>
      <w:pPr>
        <w:ind w:left="720" w:hanging="360"/>
      </w:pPr>
      <w:rPr>
        <w:rFonts w:ascii="Symbol" w:hAnsi="Symbol" w:hint="default"/>
      </w:rPr>
    </w:lvl>
    <w:lvl w:ilvl="1" w:tplc="ACE2E14C">
      <w:start w:val="1"/>
      <w:numFmt w:val="bullet"/>
      <w:lvlText w:val="o"/>
      <w:lvlJc w:val="left"/>
      <w:pPr>
        <w:ind w:left="1440" w:hanging="360"/>
      </w:pPr>
      <w:rPr>
        <w:rFonts w:ascii="Courier New" w:hAnsi="Courier New" w:hint="default"/>
      </w:rPr>
    </w:lvl>
    <w:lvl w:ilvl="2" w:tplc="C20CDBBA">
      <w:start w:val="1"/>
      <w:numFmt w:val="bullet"/>
      <w:lvlText w:val=""/>
      <w:lvlJc w:val="left"/>
      <w:pPr>
        <w:ind w:left="2160" w:hanging="360"/>
      </w:pPr>
      <w:rPr>
        <w:rFonts w:ascii="Wingdings" w:hAnsi="Wingdings" w:hint="default"/>
      </w:rPr>
    </w:lvl>
    <w:lvl w:ilvl="3" w:tplc="F2F2DC14">
      <w:start w:val="1"/>
      <w:numFmt w:val="bullet"/>
      <w:lvlText w:val=""/>
      <w:lvlJc w:val="left"/>
      <w:pPr>
        <w:ind w:left="2880" w:hanging="360"/>
      </w:pPr>
      <w:rPr>
        <w:rFonts w:ascii="Symbol" w:hAnsi="Symbol" w:hint="default"/>
      </w:rPr>
    </w:lvl>
    <w:lvl w:ilvl="4" w:tplc="845C5680">
      <w:start w:val="1"/>
      <w:numFmt w:val="bullet"/>
      <w:lvlText w:val="o"/>
      <w:lvlJc w:val="left"/>
      <w:pPr>
        <w:ind w:left="3600" w:hanging="360"/>
      </w:pPr>
      <w:rPr>
        <w:rFonts w:ascii="Courier New" w:hAnsi="Courier New" w:hint="default"/>
      </w:rPr>
    </w:lvl>
    <w:lvl w:ilvl="5" w:tplc="DFF6910A">
      <w:start w:val="1"/>
      <w:numFmt w:val="bullet"/>
      <w:lvlText w:val=""/>
      <w:lvlJc w:val="left"/>
      <w:pPr>
        <w:ind w:left="4320" w:hanging="360"/>
      </w:pPr>
      <w:rPr>
        <w:rFonts w:ascii="Wingdings" w:hAnsi="Wingdings" w:hint="default"/>
      </w:rPr>
    </w:lvl>
    <w:lvl w:ilvl="6" w:tplc="D6D2E7FC">
      <w:start w:val="1"/>
      <w:numFmt w:val="bullet"/>
      <w:lvlText w:val=""/>
      <w:lvlJc w:val="left"/>
      <w:pPr>
        <w:ind w:left="5040" w:hanging="360"/>
      </w:pPr>
      <w:rPr>
        <w:rFonts w:ascii="Symbol" w:hAnsi="Symbol" w:hint="default"/>
      </w:rPr>
    </w:lvl>
    <w:lvl w:ilvl="7" w:tplc="591CECFE">
      <w:start w:val="1"/>
      <w:numFmt w:val="bullet"/>
      <w:lvlText w:val="o"/>
      <w:lvlJc w:val="left"/>
      <w:pPr>
        <w:ind w:left="5760" w:hanging="360"/>
      </w:pPr>
      <w:rPr>
        <w:rFonts w:ascii="Courier New" w:hAnsi="Courier New" w:hint="default"/>
      </w:rPr>
    </w:lvl>
    <w:lvl w:ilvl="8" w:tplc="58DEAF2E">
      <w:start w:val="1"/>
      <w:numFmt w:val="bullet"/>
      <w:lvlText w:val=""/>
      <w:lvlJc w:val="left"/>
      <w:pPr>
        <w:ind w:left="6480" w:hanging="360"/>
      </w:pPr>
      <w:rPr>
        <w:rFonts w:ascii="Wingdings" w:hAnsi="Wingdings" w:hint="default"/>
      </w:rPr>
    </w:lvl>
  </w:abstractNum>
  <w:abstractNum w:abstractNumId="73" w15:restartNumberingAfterBreak="0">
    <w:nsid w:val="7525DA72"/>
    <w:multiLevelType w:val="hybridMultilevel"/>
    <w:tmpl w:val="9274E1F2"/>
    <w:lvl w:ilvl="0" w:tplc="AF3AE504">
      <w:start w:val="1"/>
      <w:numFmt w:val="bullet"/>
      <w:lvlText w:val="-"/>
      <w:lvlJc w:val="left"/>
      <w:pPr>
        <w:ind w:left="360" w:hanging="360"/>
      </w:pPr>
      <w:rPr>
        <w:rFonts w:ascii="Aptos" w:hAnsi="Aptos" w:hint="default"/>
      </w:rPr>
    </w:lvl>
    <w:lvl w:ilvl="1" w:tplc="5C2EC73A">
      <w:start w:val="1"/>
      <w:numFmt w:val="bullet"/>
      <w:lvlText w:val="o"/>
      <w:lvlJc w:val="left"/>
      <w:pPr>
        <w:ind w:left="1080" w:hanging="360"/>
      </w:pPr>
      <w:rPr>
        <w:rFonts w:ascii="Courier New" w:hAnsi="Courier New" w:hint="default"/>
      </w:rPr>
    </w:lvl>
    <w:lvl w:ilvl="2" w:tplc="97261062">
      <w:start w:val="1"/>
      <w:numFmt w:val="bullet"/>
      <w:lvlText w:val=""/>
      <w:lvlJc w:val="left"/>
      <w:pPr>
        <w:ind w:left="1800" w:hanging="360"/>
      </w:pPr>
      <w:rPr>
        <w:rFonts w:ascii="Wingdings" w:hAnsi="Wingdings" w:hint="default"/>
      </w:rPr>
    </w:lvl>
    <w:lvl w:ilvl="3" w:tplc="DC7ACDC4">
      <w:start w:val="1"/>
      <w:numFmt w:val="bullet"/>
      <w:lvlText w:val=""/>
      <w:lvlJc w:val="left"/>
      <w:pPr>
        <w:ind w:left="2520" w:hanging="360"/>
      </w:pPr>
      <w:rPr>
        <w:rFonts w:ascii="Symbol" w:hAnsi="Symbol" w:hint="default"/>
      </w:rPr>
    </w:lvl>
    <w:lvl w:ilvl="4" w:tplc="65A025AE">
      <w:start w:val="1"/>
      <w:numFmt w:val="bullet"/>
      <w:lvlText w:val="o"/>
      <w:lvlJc w:val="left"/>
      <w:pPr>
        <w:ind w:left="3240" w:hanging="360"/>
      </w:pPr>
      <w:rPr>
        <w:rFonts w:ascii="Courier New" w:hAnsi="Courier New" w:hint="default"/>
      </w:rPr>
    </w:lvl>
    <w:lvl w:ilvl="5" w:tplc="107CCB5A">
      <w:start w:val="1"/>
      <w:numFmt w:val="bullet"/>
      <w:lvlText w:val=""/>
      <w:lvlJc w:val="left"/>
      <w:pPr>
        <w:ind w:left="3960" w:hanging="360"/>
      </w:pPr>
      <w:rPr>
        <w:rFonts w:ascii="Wingdings" w:hAnsi="Wingdings" w:hint="default"/>
      </w:rPr>
    </w:lvl>
    <w:lvl w:ilvl="6" w:tplc="C25A8F58">
      <w:start w:val="1"/>
      <w:numFmt w:val="bullet"/>
      <w:lvlText w:val=""/>
      <w:lvlJc w:val="left"/>
      <w:pPr>
        <w:ind w:left="4680" w:hanging="360"/>
      </w:pPr>
      <w:rPr>
        <w:rFonts w:ascii="Symbol" w:hAnsi="Symbol" w:hint="default"/>
      </w:rPr>
    </w:lvl>
    <w:lvl w:ilvl="7" w:tplc="8B90B496">
      <w:start w:val="1"/>
      <w:numFmt w:val="bullet"/>
      <w:lvlText w:val="o"/>
      <w:lvlJc w:val="left"/>
      <w:pPr>
        <w:ind w:left="5400" w:hanging="360"/>
      </w:pPr>
      <w:rPr>
        <w:rFonts w:ascii="Courier New" w:hAnsi="Courier New" w:hint="default"/>
      </w:rPr>
    </w:lvl>
    <w:lvl w:ilvl="8" w:tplc="555AF99E">
      <w:start w:val="1"/>
      <w:numFmt w:val="bullet"/>
      <w:lvlText w:val=""/>
      <w:lvlJc w:val="left"/>
      <w:pPr>
        <w:ind w:left="6120" w:hanging="360"/>
      </w:pPr>
      <w:rPr>
        <w:rFonts w:ascii="Wingdings" w:hAnsi="Wingdings" w:hint="default"/>
      </w:rPr>
    </w:lvl>
  </w:abstractNum>
  <w:abstractNum w:abstractNumId="74" w15:restartNumberingAfterBreak="0">
    <w:nsid w:val="75CDD15F"/>
    <w:multiLevelType w:val="hybridMultilevel"/>
    <w:tmpl w:val="8BD6F54A"/>
    <w:lvl w:ilvl="0" w:tplc="A558C8A4">
      <w:start w:val="1"/>
      <w:numFmt w:val="bullet"/>
      <w:lvlText w:val="-"/>
      <w:lvlJc w:val="left"/>
      <w:pPr>
        <w:ind w:left="360" w:hanging="360"/>
      </w:pPr>
      <w:rPr>
        <w:rFonts w:ascii="Aptos" w:hAnsi="Aptos" w:hint="default"/>
      </w:rPr>
    </w:lvl>
    <w:lvl w:ilvl="1" w:tplc="BCC0C4E8">
      <w:start w:val="1"/>
      <w:numFmt w:val="bullet"/>
      <w:lvlText w:val="o"/>
      <w:lvlJc w:val="left"/>
      <w:pPr>
        <w:ind w:left="1080" w:hanging="360"/>
      </w:pPr>
      <w:rPr>
        <w:rFonts w:ascii="Courier New" w:hAnsi="Courier New" w:hint="default"/>
      </w:rPr>
    </w:lvl>
    <w:lvl w:ilvl="2" w:tplc="6E7C2D9C">
      <w:start w:val="1"/>
      <w:numFmt w:val="bullet"/>
      <w:lvlText w:val=""/>
      <w:lvlJc w:val="left"/>
      <w:pPr>
        <w:ind w:left="1800" w:hanging="360"/>
      </w:pPr>
      <w:rPr>
        <w:rFonts w:ascii="Wingdings" w:hAnsi="Wingdings" w:hint="default"/>
      </w:rPr>
    </w:lvl>
    <w:lvl w:ilvl="3" w:tplc="0372701E">
      <w:start w:val="1"/>
      <w:numFmt w:val="bullet"/>
      <w:lvlText w:val=""/>
      <w:lvlJc w:val="left"/>
      <w:pPr>
        <w:ind w:left="2520" w:hanging="360"/>
      </w:pPr>
      <w:rPr>
        <w:rFonts w:ascii="Symbol" w:hAnsi="Symbol" w:hint="default"/>
      </w:rPr>
    </w:lvl>
    <w:lvl w:ilvl="4" w:tplc="A82C1AAA">
      <w:start w:val="1"/>
      <w:numFmt w:val="bullet"/>
      <w:lvlText w:val="o"/>
      <w:lvlJc w:val="left"/>
      <w:pPr>
        <w:ind w:left="3240" w:hanging="360"/>
      </w:pPr>
      <w:rPr>
        <w:rFonts w:ascii="Courier New" w:hAnsi="Courier New" w:hint="default"/>
      </w:rPr>
    </w:lvl>
    <w:lvl w:ilvl="5" w:tplc="42A2D40E">
      <w:start w:val="1"/>
      <w:numFmt w:val="bullet"/>
      <w:lvlText w:val=""/>
      <w:lvlJc w:val="left"/>
      <w:pPr>
        <w:ind w:left="3960" w:hanging="360"/>
      </w:pPr>
      <w:rPr>
        <w:rFonts w:ascii="Wingdings" w:hAnsi="Wingdings" w:hint="default"/>
      </w:rPr>
    </w:lvl>
    <w:lvl w:ilvl="6" w:tplc="B0A2A29E">
      <w:start w:val="1"/>
      <w:numFmt w:val="bullet"/>
      <w:lvlText w:val=""/>
      <w:lvlJc w:val="left"/>
      <w:pPr>
        <w:ind w:left="4680" w:hanging="360"/>
      </w:pPr>
      <w:rPr>
        <w:rFonts w:ascii="Symbol" w:hAnsi="Symbol" w:hint="default"/>
      </w:rPr>
    </w:lvl>
    <w:lvl w:ilvl="7" w:tplc="F900FAB0">
      <w:start w:val="1"/>
      <w:numFmt w:val="bullet"/>
      <w:lvlText w:val="o"/>
      <w:lvlJc w:val="left"/>
      <w:pPr>
        <w:ind w:left="5400" w:hanging="360"/>
      </w:pPr>
      <w:rPr>
        <w:rFonts w:ascii="Courier New" w:hAnsi="Courier New" w:hint="default"/>
      </w:rPr>
    </w:lvl>
    <w:lvl w:ilvl="8" w:tplc="D2D6D4AA">
      <w:start w:val="1"/>
      <w:numFmt w:val="bullet"/>
      <w:lvlText w:val=""/>
      <w:lvlJc w:val="left"/>
      <w:pPr>
        <w:ind w:left="6120" w:hanging="360"/>
      </w:pPr>
      <w:rPr>
        <w:rFonts w:ascii="Wingdings" w:hAnsi="Wingdings" w:hint="default"/>
      </w:rPr>
    </w:lvl>
  </w:abstractNum>
  <w:abstractNum w:abstractNumId="75" w15:restartNumberingAfterBreak="0">
    <w:nsid w:val="79CA100D"/>
    <w:multiLevelType w:val="hybridMultilevel"/>
    <w:tmpl w:val="19148830"/>
    <w:lvl w:ilvl="0" w:tplc="A078B53E">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ind w:left="72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53B487D0" w:tentative="1">
      <w:start w:val="1"/>
      <w:numFmt w:val="bullet"/>
      <w:lvlText w:val=""/>
      <w:lvlJc w:val="left"/>
      <w:pPr>
        <w:tabs>
          <w:tab w:val="num" w:pos="2880"/>
        </w:tabs>
        <w:ind w:left="2880" w:hanging="360"/>
      </w:pPr>
      <w:rPr>
        <w:rFonts w:ascii="Wingdings" w:hAnsi="Wingdings" w:hint="default"/>
      </w:rPr>
    </w:lvl>
    <w:lvl w:ilvl="4" w:tplc="B84E1AB6" w:tentative="1">
      <w:start w:val="1"/>
      <w:numFmt w:val="bullet"/>
      <w:lvlText w:val=""/>
      <w:lvlJc w:val="left"/>
      <w:pPr>
        <w:tabs>
          <w:tab w:val="num" w:pos="3600"/>
        </w:tabs>
        <w:ind w:left="3600" w:hanging="360"/>
      </w:pPr>
      <w:rPr>
        <w:rFonts w:ascii="Wingdings" w:hAnsi="Wingdings" w:hint="default"/>
      </w:rPr>
    </w:lvl>
    <w:lvl w:ilvl="5" w:tplc="1A5EC8E8" w:tentative="1">
      <w:start w:val="1"/>
      <w:numFmt w:val="bullet"/>
      <w:lvlText w:val=""/>
      <w:lvlJc w:val="left"/>
      <w:pPr>
        <w:tabs>
          <w:tab w:val="num" w:pos="4320"/>
        </w:tabs>
        <w:ind w:left="4320" w:hanging="360"/>
      </w:pPr>
      <w:rPr>
        <w:rFonts w:ascii="Wingdings" w:hAnsi="Wingdings" w:hint="default"/>
      </w:rPr>
    </w:lvl>
    <w:lvl w:ilvl="6" w:tplc="20DAA870" w:tentative="1">
      <w:start w:val="1"/>
      <w:numFmt w:val="bullet"/>
      <w:lvlText w:val=""/>
      <w:lvlJc w:val="left"/>
      <w:pPr>
        <w:tabs>
          <w:tab w:val="num" w:pos="5040"/>
        </w:tabs>
        <w:ind w:left="5040" w:hanging="360"/>
      </w:pPr>
      <w:rPr>
        <w:rFonts w:ascii="Wingdings" w:hAnsi="Wingdings" w:hint="default"/>
      </w:rPr>
    </w:lvl>
    <w:lvl w:ilvl="7" w:tplc="4F4C72B2" w:tentative="1">
      <w:start w:val="1"/>
      <w:numFmt w:val="bullet"/>
      <w:lvlText w:val=""/>
      <w:lvlJc w:val="left"/>
      <w:pPr>
        <w:tabs>
          <w:tab w:val="num" w:pos="5760"/>
        </w:tabs>
        <w:ind w:left="5760" w:hanging="360"/>
      </w:pPr>
      <w:rPr>
        <w:rFonts w:ascii="Wingdings" w:hAnsi="Wingdings" w:hint="default"/>
      </w:rPr>
    </w:lvl>
    <w:lvl w:ilvl="8" w:tplc="A69415D8"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7B681A24"/>
    <w:multiLevelType w:val="hybridMultilevel"/>
    <w:tmpl w:val="1E8AD36E"/>
    <w:lvl w:ilvl="0" w:tplc="0B2E409C">
      <w:start w:val="1"/>
      <w:numFmt w:val="bullet"/>
      <w:lvlText w:val="-"/>
      <w:lvlJc w:val="left"/>
      <w:pPr>
        <w:ind w:left="522" w:hanging="360"/>
      </w:pPr>
      <w:rPr>
        <w:rFonts w:ascii="Myriad Pro" w:hAnsi="Myriad Pro" w:hint="default"/>
      </w:rPr>
    </w:lvl>
    <w:lvl w:ilvl="1" w:tplc="042A0003" w:tentative="1">
      <w:start w:val="1"/>
      <w:numFmt w:val="bullet"/>
      <w:lvlText w:val="o"/>
      <w:lvlJc w:val="left"/>
      <w:pPr>
        <w:ind w:left="1242" w:hanging="360"/>
      </w:pPr>
      <w:rPr>
        <w:rFonts w:ascii="Courier New" w:hAnsi="Courier New" w:cs="Courier New" w:hint="default"/>
      </w:rPr>
    </w:lvl>
    <w:lvl w:ilvl="2" w:tplc="042A0005" w:tentative="1">
      <w:start w:val="1"/>
      <w:numFmt w:val="bullet"/>
      <w:lvlText w:val=""/>
      <w:lvlJc w:val="left"/>
      <w:pPr>
        <w:ind w:left="1962" w:hanging="360"/>
      </w:pPr>
      <w:rPr>
        <w:rFonts w:ascii="Wingdings" w:hAnsi="Wingdings" w:hint="default"/>
      </w:rPr>
    </w:lvl>
    <w:lvl w:ilvl="3" w:tplc="042A0001" w:tentative="1">
      <w:start w:val="1"/>
      <w:numFmt w:val="bullet"/>
      <w:lvlText w:val=""/>
      <w:lvlJc w:val="left"/>
      <w:pPr>
        <w:ind w:left="2682" w:hanging="360"/>
      </w:pPr>
      <w:rPr>
        <w:rFonts w:ascii="Symbol" w:hAnsi="Symbol" w:hint="default"/>
      </w:rPr>
    </w:lvl>
    <w:lvl w:ilvl="4" w:tplc="042A0003" w:tentative="1">
      <w:start w:val="1"/>
      <w:numFmt w:val="bullet"/>
      <w:lvlText w:val="o"/>
      <w:lvlJc w:val="left"/>
      <w:pPr>
        <w:ind w:left="3402" w:hanging="360"/>
      </w:pPr>
      <w:rPr>
        <w:rFonts w:ascii="Courier New" w:hAnsi="Courier New" w:cs="Courier New" w:hint="default"/>
      </w:rPr>
    </w:lvl>
    <w:lvl w:ilvl="5" w:tplc="042A0005" w:tentative="1">
      <w:start w:val="1"/>
      <w:numFmt w:val="bullet"/>
      <w:lvlText w:val=""/>
      <w:lvlJc w:val="left"/>
      <w:pPr>
        <w:ind w:left="4122" w:hanging="360"/>
      </w:pPr>
      <w:rPr>
        <w:rFonts w:ascii="Wingdings" w:hAnsi="Wingdings" w:hint="default"/>
      </w:rPr>
    </w:lvl>
    <w:lvl w:ilvl="6" w:tplc="042A0001" w:tentative="1">
      <w:start w:val="1"/>
      <w:numFmt w:val="bullet"/>
      <w:lvlText w:val=""/>
      <w:lvlJc w:val="left"/>
      <w:pPr>
        <w:ind w:left="4842" w:hanging="360"/>
      </w:pPr>
      <w:rPr>
        <w:rFonts w:ascii="Symbol" w:hAnsi="Symbol" w:hint="default"/>
      </w:rPr>
    </w:lvl>
    <w:lvl w:ilvl="7" w:tplc="042A0003" w:tentative="1">
      <w:start w:val="1"/>
      <w:numFmt w:val="bullet"/>
      <w:lvlText w:val="o"/>
      <w:lvlJc w:val="left"/>
      <w:pPr>
        <w:ind w:left="5562" w:hanging="360"/>
      </w:pPr>
      <w:rPr>
        <w:rFonts w:ascii="Courier New" w:hAnsi="Courier New" w:cs="Courier New" w:hint="default"/>
      </w:rPr>
    </w:lvl>
    <w:lvl w:ilvl="8" w:tplc="042A0005" w:tentative="1">
      <w:start w:val="1"/>
      <w:numFmt w:val="bullet"/>
      <w:lvlText w:val=""/>
      <w:lvlJc w:val="left"/>
      <w:pPr>
        <w:ind w:left="6282" w:hanging="360"/>
      </w:pPr>
      <w:rPr>
        <w:rFonts w:ascii="Wingdings" w:hAnsi="Wingdings" w:hint="default"/>
      </w:rPr>
    </w:lvl>
  </w:abstractNum>
  <w:abstractNum w:abstractNumId="77" w15:restartNumberingAfterBreak="0">
    <w:nsid w:val="7EBA7852"/>
    <w:multiLevelType w:val="hybridMultilevel"/>
    <w:tmpl w:val="5CF6CF14"/>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2048990687">
    <w:abstractNumId w:val="23"/>
  </w:num>
  <w:num w:numId="2" w16cid:durableId="1003629004">
    <w:abstractNumId w:val="44"/>
  </w:num>
  <w:num w:numId="3" w16cid:durableId="1951930818">
    <w:abstractNumId w:val="18"/>
  </w:num>
  <w:num w:numId="4" w16cid:durableId="901139403">
    <w:abstractNumId w:val="58"/>
  </w:num>
  <w:num w:numId="5" w16cid:durableId="2031834442">
    <w:abstractNumId w:val="70"/>
  </w:num>
  <w:num w:numId="6" w16cid:durableId="1982879564">
    <w:abstractNumId w:val="20"/>
  </w:num>
  <w:num w:numId="7" w16cid:durableId="261843238">
    <w:abstractNumId w:val="48"/>
  </w:num>
  <w:num w:numId="8" w16cid:durableId="1431202567">
    <w:abstractNumId w:val="21"/>
  </w:num>
  <w:num w:numId="9" w16cid:durableId="1320619825">
    <w:abstractNumId w:val="72"/>
  </w:num>
  <w:num w:numId="10" w16cid:durableId="1541358906">
    <w:abstractNumId w:val="53"/>
  </w:num>
  <w:num w:numId="11" w16cid:durableId="1903638333">
    <w:abstractNumId w:val="6"/>
  </w:num>
  <w:num w:numId="12" w16cid:durableId="1110126545">
    <w:abstractNumId w:val="63"/>
  </w:num>
  <w:num w:numId="13" w16cid:durableId="95487955">
    <w:abstractNumId w:val="34"/>
  </w:num>
  <w:num w:numId="14" w16cid:durableId="58749639">
    <w:abstractNumId w:val="13"/>
  </w:num>
  <w:num w:numId="15" w16cid:durableId="1699963545">
    <w:abstractNumId w:val="37"/>
  </w:num>
  <w:num w:numId="16" w16cid:durableId="1108240085">
    <w:abstractNumId w:val="14"/>
  </w:num>
  <w:num w:numId="17" w16cid:durableId="1921910967">
    <w:abstractNumId w:val="42"/>
  </w:num>
  <w:num w:numId="18" w16cid:durableId="1055549174">
    <w:abstractNumId w:val="54"/>
  </w:num>
  <w:num w:numId="19" w16cid:durableId="1180310408">
    <w:abstractNumId w:val="15"/>
  </w:num>
  <w:num w:numId="20" w16cid:durableId="1523394069">
    <w:abstractNumId w:val="74"/>
  </w:num>
  <w:num w:numId="21" w16cid:durableId="1686252458">
    <w:abstractNumId w:val="59"/>
  </w:num>
  <w:num w:numId="22" w16cid:durableId="1551845502">
    <w:abstractNumId w:val="69"/>
  </w:num>
  <w:num w:numId="23" w16cid:durableId="567110893">
    <w:abstractNumId w:val="9"/>
  </w:num>
  <w:num w:numId="24" w16cid:durableId="503671503">
    <w:abstractNumId w:val="24"/>
  </w:num>
  <w:num w:numId="25" w16cid:durableId="1046487903">
    <w:abstractNumId w:val="28"/>
  </w:num>
  <w:num w:numId="26" w16cid:durableId="1346593975">
    <w:abstractNumId w:val="62"/>
  </w:num>
  <w:num w:numId="27" w16cid:durableId="1813402542">
    <w:abstractNumId w:val="51"/>
  </w:num>
  <w:num w:numId="28" w16cid:durableId="1995839759">
    <w:abstractNumId w:val="50"/>
  </w:num>
  <w:num w:numId="29" w16cid:durableId="1255435838">
    <w:abstractNumId w:val="56"/>
  </w:num>
  <w:num w:numId="30" w16cid:durableId="392435962">
    <w:abstractNumId w:val="65"/>
  </w:num>
  <w:num w:numId="31" w16cid:durableId="386682795">
    <w:abstractNumId w:val="11"/>
  </w:num>
  <w:num w:numId="32" w16cid:durableId="1600676999">
    <w:abstractNumId w:val="64"/>
  </w:num>
  <w:num w:numId="33" w16cid:durableId="1306350166">
    <w:abstractNumId w:val="40"/>
  </w:num>
  <w:num w:numId="34" w16cid:durableId="1619408494">
    <w:abstractNumId w:val="16"/>
  </w:num>
  <w:num w:numId="35" w16cid:durableId="1531184748">
    <w:abstractNumId w:val="26"/>
  </w:num>
  <w:num w:numId="36" w16cid:durableId="1754086865">
    <w:abstractNumId w:val="22"/>
  </w:num>
  <w:num w:numId="37" w16cid:durableId="1965305149">
    <w:abstractNumId w:val="27"/>
  </w:num>
  <w:num w:numId="38" w16cid:durableId="436407738">
    <w:abstractNumId w:val="33"/>
  </w:num>
  <w:num w:numId="39" w16cid:durableId="1199440777">
    <w:abstractNumId w:val="43"/>
  </w:num>
  <w:num w:numId="40" w16cid:durableId="1102140428">
    <w:abstractNumId w:val="12"/>
  </w:num>
  <w:num w:numId="41" w16cid:durableId="1099714027">
    <w:abstractNumId w:val="47"/>
  </w:num>
  <w:num w:numId="42" w16cid:durableId="1473983167">
    <w:abstractNumId w:val="60"/>
  </w:num>
  <w:num w:numId="43" w16cid:durableId="1084760893">
    <w:abstractNumId w:val="19"/>
  </w:num>
  <w:num w:numId="44" w16cid:durableId="589586993">
    <w:abstractNumId w:val="49"/>
  </w:num>
  <w:num w:numId="45" w16cid:durableId="975574397">
    <w:abstractNumId w:val="32"/>
  </w:num>
  <w:num w:numId="46" w16cid:durableId="1501003213">
    <w:abstractNumId w:val="5"/>
  </w:num>
  <w:num w:numId="47" w16cid:durableId="391999046">
    <w:abstractNumId w:val="3"/>
  </w:num>
  <w:num w:numId="48" w16cid:durableId="1350722355">
    <w:abstractNumId w:val="2"/>
  </w:num>
  <w:num w:numId="49" w16cid:durableId="509761922">
    <w:abstractNumId w:val="4"/>
  </w:num>
  <w:num w:numId="50" w16cid:durableId="943265338">
    <w:abstractNumId w:val="1"/>
  </w:num>
  <w:num w:numId="51" w16cid:durableId="1112171189">
    <w:abstractNumId w:val="0"/>
  </w:num>
  <w:num w:numId="52" w16cid:durableId="1664432505">
    <w:abstractNumId w:val="10"/>
  </w:num>
  <w:num w:numId="53" w16cid:durableId="482701492">
    <w:abstractNumId w:val="76"/>
  </w:num>
  <w:num w:numId="54" w16cid:durableId="1298954072">
    <w:abstractNumId w:val="36"/>
  </w:num>
  <w:num w:numId="55" w16cid:durableId="1705522622">
    <w:abstractNumId w:val="17"/>
  </w:num>
  <w:num w:numId="56" w16cid:durableId="424886578">
    <w:abstractNumId w:val="7"/>
  </w:num>
  <w:num w:numId="57" w16cid:durableId="188567150">
    <w:abstractNumId w:val="41"/>
  </w:num>
  <w:num w:numId="58" w16cid:durableId="1390953912">
    <w:abstractNumId w:val="8"/>
  </w:num>
  <w:num w:numId="59" w16cid:durableId="1484811171">
    <w:abstractNumId w:val="73"/>
  </w:num>
  <w:num w:numId="60" w16cid:durableId="1243874969">
    <w:abstractNumId w:val="25"/>
  </w:num>
  <w:num w:numId="61" w16cid:durableId="1078207823">
    <w:abstractNumId w:val="52"/>
  </w:num>
  <w:num w:numId="62" w16cid:durableId="984356007">
    <w:abstractNumId w:val="35"/>
  </w:num>
  <w:num w:numId="63" w16cid:durableId="83378134">
    <w:abstractNumId w:val="31"/>
  </w:num>
  <w:num w:numId="64" w16cid:durableId="1354578742">
    <w:abstractNumId w:val="29"/>
  </w:num>
  <w:num w:numId="65" w16cid:durableId="736822720">
    <w:abstractNumId w:val="75"/>
  </w:num>
  <w:num w:numId="66" w16cid:durableId="1284923512">
    <w:abstractNumId w:val="68"/>
  </w:num>
  <w:num w:numId="67" w16cid:durableId="600720296">
    <w:abstractNumId w:val="57"/>
  </w:num>
  <w:num w:numId="68" w16cid:durableId="1905601094">
    <w:abstractNumId w:val="55"/>
  </w:num>
  <w:num w:numId="69" w16cid:durableId="1926306840">
    <w:abstractNumId w:val="67"/>
  </w:num>
  <w:num w:numId="70" w16cid:durableId="1386680360">
    <w:abstractNumId w:val="77"/>
  </w:num>
  <w:num w:numId="71" w16cid:durableId="1902011990">
    <w:abstractNumId w:val="71"/>
  </w:num>
  <w:num w:numId="72" w16cid:durableId="1381662068">
    <w:abstractNumId w:val="30"/>
  </w:num>
  <w:num w:numId="73" w16cid:durableId="460534983">
    <w:abstractNumId w:val="46"/>
  </w:num>
  <w:num w:numId="74" w16cid:durableId="178593474">
    <w:abstractNumId w:val="66"/>
  </w:num>
  <w:num w:numId="75" w16cid:durableId="625695641">
    <w:abstractNumId w:val="38"/>
  </w:num>
  <w:num w:numId="76" w16cid:durableId="853149653">
    <w:abstractNumId w:val="39"/>
  </w:num>
  <w:num w:numId="77" w16cid:durableId="1403210001">
    <w:abstractNumId w:val="10"/>
  </w:num>
  <w:num w:numId="78" w16cid:durableId="1031760825">
    <w:abstractNumId w:val="61"/>
  </w:num>
  <w:num w:numId="79" w16cid:durableId="130513751">
    <w:abstractNumId w:val="45"/>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373"/>
    <w:rsid w:val="00001AAA"/>
    <w:rsid w:val="00002A95"/>
    <w:rsid w:val="000034AC"/>
    <w:rsid w:val="00003B4E"/>
    <w:rsid w:val="00006225"/>
    <w:rsid w:val="00007EF3"/>
    <w:rsid w:val="00011C05"/>
    <w:rsid w:val="00012065"/>
    <w:rsid w:val="0001383E"/>
    <w:rsid w:val="00013F77"/>
    <w:rsid w:val="000157C7"/>
    <w:rsid w:val="00020766"/>
    <w:rsid w:val="0002449C"/>
    <w:rsid w:val="00027213"/>
    <w:rsid w:val="00027EF9"/>
    <w:rsid w:val="00031FBE"/>
    <w:rsid w:val="00034616"/>
    <w:rsid w:val="00034BFE"/>
    <w:rsid w:val="00036496"/>
    <w:rsid w:val="00036572"/>
    <w:rsid w:val="00036BB4"/>
    <w:rsid w:val="00036C4C"/>
    <w:rsid w:val="000376D1"/>
    <w:rsid w:val="000429FD"/>
    <w:rsid w:val="00042FE5"/>
    <w:rsid w:val="00043E47"/>
    <w:rsid w:val="000444D5"/>
    <w:rsid w:val="000464E7"/>
    <w:rsid w:val="000476A3"/>
    <w:rsid w:val="000478BE"/>
    <w:rsid w:val="00047FAE"/>
    <w:rsid w:val="0004829D"/>
    <w:rsid w:val="0005059B"/>
    <w:rsid w:val="000505B0"/>
    <w:rsid w:val="00051C76"/>
    <w:rsid w:val="000540B0"/>
    <w:rsid w:val="0005565A"/>
    <w:rsid w:val="0006063C"/>
    <w:rsid w:val="00060A17"/>
    <w:rsid w:val="00063E89"/>
    <w:rsid w:val="000644C8"/>
    <w:rsid w:val="00064BF9"/>
    <w:rsid w:val="00065723"/>
    <w:rsid w:val="00071C5D"/>
    <w:rsid w:val="00077CBC"/>
    <w:rsid w:val="0008021C"/>
    <w:rsid w:val="000806B8"/>
    <w:rsid w:val="0008072D"/>
    <w:rsid w:val="00081384"/>
    <w:rsid w:val="000830CB"/>
    <w:rsid w:val="00084978"/>
    <w:rsid w:val="00087456"/>
    <w:rsid w:val="000876CD"/>
    <w:rsid w:val="000917DE"/>
    <w:rsid w:val="00094556"/>
    <w:rsid w:val="0009589D"/>
    <w:rsid w:val="0009715F"/>
    <w:rsid w:val="000A3069"/>
    <w:rsid w:val="000A3188"/>
    <w:rsid w:val="000B09BE"/>
    <w:rsid w:val="000B2425"/>
    <w:rsid w:val="000B29AB"/>
    <w:rsid w:val="000B3D78"/>
    <w:rsid w:val="000B6357"/>
    <w:rsid w:val="000C3685"/>
    <w:rsid w:val="000C4A41"/>
    <w:rsid w:val="000C55EE"/>
    <w:rsid w:val="000C58D3"/>
    <w:rsid w:val="000C5AAA"/>
    <w:rsid w:val="000C606E"/>
    <w:rsid w:val="000D0AE1"/>
    <w:rsid w:val="000D3095"/>
    <w:rsid w:val="000D335B"/>
    <w:rsid w:val="000D45CB"/>
    <w:rsid w:val="000D75C2"/>
    <w:rsid w:val="000E06FB"/>
    <w:rsid w:val="000E1911"/>
    <w:rsid w:val="000E2566"/>
    <w:rsid w:val="000E396F"/>
    <w:rsid w:val="000E4CA5"/>
    <w:rsid w:val="000E5386"/>
    <w:rsid w:val="000E6940"/>
    <w:rsid w:val="000E6AF6"/>
    <w:rsid w:val="000F1534"/>
    <w:rsid w:val="000F262F"/>
    <w:rsid w:val="000F4521"/>
    <w:rsid w:val="001006C2"/>
    <w:rsid w:val="0010143D"/>
    <w:rsid w:val="00101513"/>
    <w:rsid w:val="00103329"/>
    <w:rsid w:val="00104125"/>
    <w:rsid w:val="001043E9"/>
    <w:rsid w:val="00104D16"/>
    <w:rsid w:val="00104E45"/>
    <w:rsid w:val="00104FE1"/>
    <w:rsid w:val="001077EB"/>
    <w:rsid w:val="00112BDE"/>
    <w:rsid w:val="00117F5E"/>
    <w:rsid w:val="00121907"/>
    <w:rsid w:val="0012258D"/>
    <w:rsid w:val="00122B86"/>
    <w:rsid w:val="001242EE"/>
    <w:rsid w:val="00125591"/>
    <w:rsid w:val="00125E9E"/>
    <w:rsid w:val="0013068C"/>
    <w:rsid w:val="00131EDF"/>
    <w:rsid w:val="001330EB"/>
    <w:rsid w:val="00133308"/>
    <w:rsid w:val="00134768"/>
    <w:rsid w:val="00134A78"/>
    <w:rsid w:val="00135876"/>
    <w:rsid w:val="001363BA"/>
    <w:rsid w:val="001364D4"/>
    <w:rsid w:val="00140385"/>
    <w:rsid w:val="0014131D"/>
    <w:rsid w:val="00141EA6"/>
    <w:rsid w:val="00141F07"/>
    <w:rsid w:val="001420DE"/>
    <w:rsid w:val="00142E02"/>
    <w:rsid w:val="00144009"/>
    <w:rsid w:val="00144C90"/>
    <w:rsid w:val="00144E2C"/>
    <w:rsid w:val="00145D58"/>
    <w:rsid w:val="001463AA"/>
    <w:rsid w:val="00146B14"/>
    <w:rsid w:val="00147A33"/>
    <w:rsid w:val="0015074B"/>
    <w:rsid w:val="00150C28"/>
    <w:rsid w:val="001512E2"/>
    <w:rsid w:val="0015273D"/>
    <w:rsid w:val="001534B2"/>
    <w:rsid w:val="001537A6"/>
    <w:rsid w:val="001554C5"/>
    <w:rsid w:val="00156519"/>
    <w:rsid w:val="001603A6"/>
    <w:rsid w:val="00160E4B"/>
    <w:rsid w:val="00162474"/>
    <w:rsid w:val="0016357D"/>
    <w:rsid w:val="00163DB0"/>
    <w:rsid w:val="00164CF5"/>
    <w:rsid w:val="001671E4"/>
    <w:rsid w:val="00170F75"/>
    <w:rsid w:val="00171022"/>
    <w:rsid w:val="00171786"/>
    <w:rsid w:val="00172C9E"/>
    <w:rsid w:val="001771CF"/>
    <w:rsid w:val="00180064"/>
    <w:rsid w:val="0018030A"/>
    <w:rsid w:val="0018069F"/>
    <w:rsid w:val="00181613"/>
    <w:rsid w:val="00182A17"/>
    <w:rsid w:val="00182A72"/>
    <w:rsid w:val="00184A4B"/>
    <w:rsid w:val="0018597D"/>
    <w:rsid w:val="00193C67"/>
    <w:rsid w:val="001949D6"/>
    <w:rsid w:val="00196E1B"/>
    <w:rsid w:val="0019713E"/>
    <w:rsid w:val="001A03FB"/>
    <w:rsid w:val="001A0E77"/>
    <w:rsid w:val="001A17C2"/>
    <w:rsid w:val="001A354F"/>
    <w:rsid w:val="001A3A55"/>
    <w:rsid w:val="001A3E63"/>
    <w:rsid w:val="001A43E3"/>
    <w:rsid w:val="001A48D3"/>
    <w:rsid w:val="001A557C"/>
    <w:rsid w:val="001A6BC9"/>
    <w:rsid w:val="001A7C7D"/>
    <w:rsid w:val="001B06E7"/>
    <w:rsid w:val="001B2D53"/>
    <w:rsid w:val="001B3556"/>
    <w:rsid w:val="001B50A1"/>
    <w:rsid w:val="001B5C3A"/>
    <w:rsid w:val="001B6946"/>
    <w:rsid w:val="001B77D2"/>
    <w:rsid w:val="001C08F5"/>
    <w:rsid w:val="001C10CD"/>
    <w:rsid w:val="001C20A0"/>
    <w:rsid w:val="001C2EC8"/>
    <w:rsid w:val="001C6071"/>
    <w:rsid w:val="001C670D"/>
    <w:rsid w:val="001D10AE"/>
    <w:rsid w:val="001D1B75"/>
    <w:rsid w:val="001D1C0C"/>
    <w:rsid w:val="001D48C3"/>
    <w:rsid w:val="001D6973"/>
    <w:rsid w:val="001E3ABE"/>
    <w:rsid w:val="001E6817"/>
    <w:rsid w:val="001F04BC"/>
    <w:rsid w:val="001F0D86"/>
    <w:rsid w:val="001F1120"/>
    <w:rsid w:val="001F183C"/>
    <w:rsid w:val="001F2E1D"/>
    <w:rsid w:val="001F2E28"/>
    <w:rsid w:val="001F2E46"/>
    <w:rsid w:val="001F37F6"/>
    <w:rsid w:val="001F4509"/>
    <w:rsid w:val="001F5486"/>
    <w:rsid w:val="001F5824"/>
    <w:rsid w:val="001F5BA3"/>
    <w:rsid w:val="001F5D3C"/>
    <w:rsid w:val="001F647F"/>
    <w:rsid w:val="00202619"/>
    <w:rsid w:val="00204623"/>
    <w:rsid w:val="00205B38"/>
    <w:rsid w:val="00205D60"/>
    <w:rsid w:val="0021133F"/>
    <w:rsid w:val="00211B31"/>
    <w:rsid w:val="002134F3"/>
    <w:rsid w:val="002139A9"/>
    <w:rsid w:val="00215813"/>
    <w:rsid w:val="00215B80"/>
    <w:rsid w:val="002172F7"/>
    <w:rsid w:val="00217B8A"/>
    <w:rsid w:val="00220196"/>
    <w:rsid w:val="002201EC"/>
    <w:rsid w:val="002206C5"/>
    <w:rsid w:val="00224398"/>
    <w:rsid w:val="00224E83"/>
    <w:rsid w:val="00225E23"/>
    <w:rsid w:val="00227D1E"/>
    <w:rsid w:val="002338E1"/>
    <w:rsid w:val="00235F90"/>
    <w:rsid w:val="00237D71"/>
    <w:rsid w:val="0024064E"/>
    <w:rsid w:val="00241184"/>
    <w:rsid w:val="0024120E"/>
    <w:rsid w:val="00241B47"/>
    <w:rsid w:val="00242D6A"/>
    <w:rsid w:val="00245BC7"/>
    <w:rsid w:val="00247AA6"/>
    <w:rsid w:val="0025292A"/>
    <w:rsid w:val="0025708A"/>
    <w:rsid w:val="0025746F"/>
    <w:rsid w:val="00257DE7"/>
    <w:rsid w:val="00261297"/>
    <w:rsid w:val="00264A74"/>
    <w:rsid w:val="00267396"/>
    <w:rsid w:val="002708E4"/>
    <w:rsid w:val="00270C55"/>
    <w:rsid w:val="00272255"/>
    <w:rsid w:val="002724AD"/>
    <w:rsid w:val="00272CDD"/>
    <w:rsid w:val="002742A4"/>
    <w:rsid w:val="00275B7E"/>
    <w:rsid w:val="002769EF"/>
    <w:rsid w:val="00277CCF"/>
    <w:rsid w:val="00281DBC"/>
    <w:rsid w:val="00281EE7"/>
    <w:rsid w:val="00283573"/>
    <w:rsid w:val="00284D4C"/>
    <w:rsid w:val="0028637D"/>
    <w:rsid w:val="00287D77"/>
    <w:rsid w:val="0029203C"/>
    <w:rsid w:val="00292AD7"/>
    <w:rsid w:val="00293E32"/>
    <w:rsid w:val="00294062"/>
    <w:rsid w:val="002941A7"/>
    <w:rsid w:val="00294665"/>
    <w:rsid w:val="00294D94"/>
    <w:rsid w:val="0029639D"/>
    <w:rsid w:val="00297C94"/>
    <w:rsid w:val="002A150B"/>
    <w:rsid w:val="002A1DA4"/>
    <w:rsid w:val="002A43CB"/>
    <w:rsid w:val="002A5A00"/>
    <w:rsid w:val="002A7B21"/>
    <w:rsid w:val="002B006C"/>
    <w:rsid w:val="002B11D3"/>
    <w:rsid w:val="002B171D"/>
    <w:rsid w:val="002B1978"/>
    <w:rsid w:val="002B266F"/>
    <w:rsid w:val="002B3E24"/>
    <w:rsid w:val="002B4563"/>
    <w:rsid w:val="002B50CF"/>
    <w:rsid w:val="002C2ED6"/>
    <w:rsid w:val="002C3348"/>
    <w:rsid w:val="002C6B0E"/>
    <w:rsid w:val="002C7003"/>
    <w:rsid w:val="002C7498"/>
    <w:rsid w:val="002D300A"/>
    <w:rsid w:val="002D441E"/>
    <w:rsid w:val="002D496A"/>
    <w:rsid w:val="002D780F"/>
    <w:rsid w:val="002E062B"/>
    <w:rsid w:val="002E09CA"/>
    <w:rsid w:val="002E0D77"/>
    <w:rsid w:val="002E0E6A"/>
    <w:rsid w:val="002E0ECD"/>
    <w:rsid w:val="002E16D4"/>
    <w:rsid w:val="002E5432"/>
    <w:rsid w:val="002E74DC"/>
    <w:rsid w:val="002E753C"/>
    <w:rsid w:val="002E7932"/>
    <w:rsid w:val="002F1011"/>
    <w:rsid w:val="002F2D72"/>
    <w:rsid w:val="002F4D1C"/>
    <w:rsid w:val="002F556D"/>
    <w:rsid w:val="002F55FD"/>
    <w:rsid w:val="002F6AD6"/>
    <w:rsid w:val="002F730D"/>
    <w:rsid w:val="003008EA"/>
    <w:rsid w:val="0030125F"/>
    <w:rsid w:val="00301752"/>
    <w:rsid w:val="00301E68"/>
    <w:rsid w:val="003022A6"/>
    <w:rsid w:val="00303744"/>
    <w:rsid w:val="00303A08"/>
    <w:rsid w:val="00304831"/>
    <w:rsid w:val="003049FC"/>
    <w:rsid w:val="00307722"/>
    <w:rsid w:val="00310255"/>
    <w:rsid w:val="003109FB"/>
    <w:rsid w:val="00311887"/>
    <w:rsid w:val="00312115"/>
    <w:rsid w:val="0031303F"/>
    <w:rsid w:val="00315DD8"/>
    <w:rsid w:val="00316200"/>
    <w:rsid w:val="00320C6F"/>
    <w:rsid w:val="00321D52"/>
    <w:rsid w:val="00322747"/>
    <w:rsid w:val="003229BB"/>
    <w:rsid w:val="0032478C"/>
    <w:rsid w:val="00325E5C"/>
    <w:rsid w:val="00326F90"/>
    <w:rsid w:val="003305B4"/>
    <w:rsid w:val="00333A6F"/>
    <w:rsid w:val="00333B25"/>
    <w:rsid w:val="00334C65"/>
    <w:rsid w:val="00334D38"/>
    <w:rsid w:val="00335A5C"/>
    <w:rsid w:val="003365BA"/>
    <w:rsid w:val="003376A0"/>
    <w:rsid w:val="0034206C"/>
    <w:rsid w:val="00342862"/>
    <w:rsid w:val="003445CE"/>
    <w:rsid w:val="00344E54"/>
    <w:rsid w:val="0034793A"/>
    <w:rsid w:val="0035160F"/>
    <w:rsid w:val="00352625"/>
    <w:rsid w:val="00352ED3"/>
    <w:rsid w:val="0035383E"/>
    <w:rsid w:val="00353B25"/>
    <w:rsid w:val="00357A52"/>
    <w:rsid w:val="00357F7F"/>
    <w:rsid w:val="00361455"/>
    <w:rsid w:val="00361CA4"/>
    <w:rsid w:val="003622BB"/>
    <w:rsid w:val="0036356A"/>
    <w:rsid w:val="003663A7"/>
    <w:rsid w:val="00367609"/>
    <w:rsid w:val="003700BD"/>
    <w:rsid w:val="00372B6A"/>
    <w:rsid w:val="003746AB"/>
    <w:rsid w:val="00374785"/>
    <w:rsid w:val="0037697A"/>
    <w:rsid w:val="00376D68"/>
    <w:rsid w:val="003778BD"/>
    <w:rsid w:val="00381143"/>
    <w:rsid w:val="00384542"/>
    <w:rsid w:val="003847C0"/>
    <w:rsid w:val="00386760"/>
    <w:rsid w:val="00391DE8"/>
    <w:rsid w:val="00391FEE"/>
    <w:rsid w:val="00392920"/>
    <w:rsid w:val="00392975"/>
    <w:rsid w:val="0039306A"/>
    <w:rsid w:val="0039362A"/>
    <w:rsid w:val="00393DC3"/>
    <w:rsid w:val="00397C8A"/>
    <w:rsid w:val="00397D49"/>
    <w:rsid w:val="003A0C52"/>
    <w:rsid w:val="003A30EB"/>
    <w:rsid w:val="003A3A23"/>
    <w:rsid w:val="003B0137"/>
    <w:rsid w:val="003B013A"/>
    <w:rsid w:val="003B09AC"/>
    <w:rsid w:val="003B10AA"/>
    <w:rsid w:val="003B24CE"/>
    <w:rsid w:val="003B2699"/>
    <w:rsid w:val="003B3730"/>
    <w:rsid w:val="003B44F2"/>
    <w:rsid w:val="003B48EC"/>
    <w:rsid w:val="003B5750"/>
    <w:rsid w:val="003B5877"/>
    <w:rsid w:val="003B60C2"/>
    <w:rsid w:val="003B6164"/>
    <w:rsid w:val="003B7EE0"/>
    <w:rsid w:val="003B7F2F"/>
    <w:rsid w:val="003C037F"/>
    <w:rsid w:val="003C45C0"/>
    <w:rsid w:val="003C5A14"/>
    <w:rsid w:val="003C6FF9"/>
    <w:rsid w:val="003C7D1B"/>
    <w:rsid w:val="003D0614"/>
    <w:rsid w:val="003D13C3"/>
    <w:rsid w:val="003D1C12"/>
    <w:rsid w:val="003D1F88"/>
    <w:rsid w:val="003D24A4"/>
    <w:rsid w:val="003D2ABC"/>
    <w:rsid w:val="003D3CF3"/>
    <w:rsid w:val="003D52B8"/>
    <w:rsid w:val="003D6195"/>
    <w:rsid w:val="003D6C5F"/>
    <w:rsid w:val="003D729D"/>
    <w:rsid w:val="003E08AE"/>
    <w:rsid w:val="003E325C"/>
    <w:rsid w:val="003E54E3"/>
    <w:rsid w:val="003E61CD"/>
    <w:rsid w:val="003E6243"/>
    <w:rsid w:val="003E6C66"/>
    <w:rsid w:val="003F225F"/>
    <w:rsid w:val="003F28B0"/>
    <w:rsid w:val="003F2ECC"/>
    <w:rsid w:val="003F43F1"/>
    <w:rsid w:val="003F6167"/>
    <w:rsid w:val="0040348F"/>
    <w:rsid w:val="004049D4"/>
    <w:rsid w:val="00404DA4"/>
    <w:rsid w:val="00406073"/>
    <w:rsid w:val="004061FD"/>
    <w:rsid w:val="00407C13"/>
    <w:rsid w:val="00413041"/>
    <w:rsid w:val="00413F9A"/>
    <w:rsid w:val="004145A1"/>
    <w:rsid w:val="00414D3D"/>
    <w:rsid w:val="0041563C"/>
    <w:rsid w:val="004179CB"/>
    <w:rsid w:val="00417EC4"/>
    <w:rsid w:val="00420DBA"/>
    <w:rsid w:val="00422682"/>
    <w:rsid w:val="00422EA5"/>
    <w:rsid w:val="00423221"/>
    <w:rsid w:val="00426A9B"/>
    <w:rsid w:val="004277A1"/>
    <w:rsid w:val="0042EF9B"/>
    <w:rsid w:val="00432C0A"/>
    <w:rsid w:val="004355B4"/>
    <w:rsid w:val="004359D0"/>
    <w:rsid w:val="00435D39"/>
    <w:rsid w:val="00445541"/>
    <w:rsid w:val="00445BEB"/>
    <w:rsid w:val="00446EA1"/>
    <w:rsid w:val="0045007C"/>
    <w:rsid w:val="00450CBA"/>
    <w:rsid w:val="00450E33"/>
    <w:rsid w:val="004513EB"/>
    <w:rsid w:val="004518B3"/>
    <w:rsid w:val="00451CC4"/>
    <w:rsid w:val="00452D7A"/>
    <w:rsid w:val="004539D2"/>
    <w:rsid w:val="00454CF1"/>
    <w:rsid w:val="004551C9"/>
    <w:rsid w:val="00455348"/>
    <w:rsid w:val="00455A79"/>
    <w:rsid w:val="004570AE"/>
    <w:rsid w:val="00461147"/>
    <w:rsid w:val="00462E48"/>
    <w:rsid w:val="00463116"/>
    <w:rsid w:val="0046419E"/>
    <w:rsid w:val="00464E90"/>
    <w:rsid w:val="0046555A"/>
    <w:rsid w:val="00467AE0"/>
    <w:rsid w:val="00467D3E"/>
    <w:rsid w:val="004684EC"/>
    <w:rsid w:val="0047028D"/>
    <w:rsid w:val="00471D5C"/>
    <w:rsid w:val="00472B7A"/>
    <w:rsid w:val="00475461"/>
    <w:rsid w:val="00475B67"/>
    <w:rsid w:val="00475E5D"/>
    <w:rsid w:val="00475F1E"/>
    <w:rsid w:val="00480BC1"/>
    <w:rsid w:val="0048278D"/>
    <w:rsid w:val="004842F8"/>
    <w:rsid w:val="00484C7D"/>
    <w:rsid w:val="00487514"/>
    <w:rsid w:val="0049032D"/>
    <w:rsid w:val="00490883"/>
    <w:rsid w:val="00491B5C"/>
    <w:rsid w:val="00492109"/>
    <w:rsid w:val="00494544"/>
    <w:rsid w:val="00497B70"/>
    <w:rsid w:val="004A0886"/>
    <w:rsid w:val="004A2486"/>
    <w:rsid w:val="004A3A38"/>
    <w:rsid w:val="004A4989"/>
    <w:rsid w:val="004A53F5"/>
    <w:rsid w:val="004A5C33"/>
    <w:rsid w:val="004B0413"/>
    <w:rsid w:val="004B0988"/>
    <w:rsid w:val="004B148E"/>
    <w:rsid w:val="004B215B"/>
    <w:rsid w:val="004B3405"/>
    <w:rsid w:val="004B4AD5"/>
    <w:rsid w:val="004B4F65"/>
    <w:rsid w:val="004B53FF"/>
    <w:rsid w:val="004B5F6B"/>
    <w:rsid w:val="004C07E9"/>
    <w:rsid w:val="004C2E9E"/>
    <w:rsid w:val="004C4520"/>
    <w:rsid w:val="004C49CD"/>
    <w:rsid w:val="004C5EA3"/>
    <w:rsid w:val="004C635D"/>
    <w:rsid w:val="004C69F0"/>
    <w:rsid w:val="004C6FCB"/>
    <w:rsid w:val="004D02CC"/>
    <w:rsid w:val="004D3673"/>
    <w:rsid w:val="004D3F97"/>
    <w:rsid w:val="004D5696"/>
    <w:rsid w:val="004D5CE3"/>
    <w:rsid w:val="004D7F79"/>
    <w:rsid w:val="004E2F78"/>
    <w:rsid w:val="004E3473"/>
    <w:rsid w:val="004E496A"/>
    <w:rsid w:val="004E50FE"/>
    <w:rsid w:val="004E7E55"/>
    <w:rsid w:val="004F0404"/>
    <w:rsid w:val="004F33B7"/>
    <w:rsid w:val="004F5042"/>
    <w:rsid w:val="004F6E2F"/>
    <w:rsid w:val="004F72C5"/>
    <w:rsid w:val="004F750A"/>
    <w:rsid w:val="004F758B"/>
    <w:rsid w:val="0050085C"/>
    <w:rsid w:val="00501343"/>
    <w:rsid w:val="00502240"/>
    <w:rsid w:val="0050225F"/>
    <w:rsid w:val="005029F0"/>
    <w:rsid w:val="00502DCF"/>
    <w:rsid w:val="00503714"/>
    <w:rsid w:val="00503DEF"/>
    <w:rsid w:val="00504CCF"/>
    <w:rsid w:val="00506209"/>
    <w:rsid w:val="0050729D"/>
    <w:rsid w:val="00510AA3"/>
    <w:rsid w:val="00510F58"/>
    <w:rsid w:val="00512CF6"/>
    <w:rsid w:val="00514209"/>
    <w:rsid w:val="00517DEA"/>
    <w:rsid w:val="005206E0"/>
    <w:rsid w:val="00521012"/>
    <w:rsid w:val="005227D2"/>
    <w:rsid w:val="00523149"/>
    <w:rsid w:val="0052390E"/>
    <w:rsid w:val="00523979"/>
    <w:rsid w:val="005243B5"/>
    <w:rsid w:val="00524A57"/>
    <w:rsid w:val="00527581"/>
    <w:rsid w:val="00530C49"/>
    <w:rsid w:val="00530F2B"/>
    <w:rsid w:val="005310FA"/>
    <w:rsid w:val="00532003"/>
    <w:rsid w:val="00532331"/>
    <w:rsid w:val="00532C5D"/>
    <w:rsid w:val="00534778"/>
    <w:rsid w:val="00535EE5"/>
    <w:rsid w:val="005420C6"/>
    <w:rsid w:val="005428F3"/>
    <w:rsid w:val="005432A6"/>
    <w:rsid w:val="00544512"/>
    <w:rsid w:val="005550CE"/>
    <w:rsid w:val="00555C1A"/>
    <w:rsid w:val="005560FF"/>
    <w:rsid w:val="0055761C"/>
    <w:rsid w:val="005578D1"/>
    <w:rsid w:val="005611B6"/>
    <w:rsid w:val="0056128D"/>
    <w:rsid w:val="00565242"/>
    <w:rsid w:val="0056531B"/>
    <w:rsid w:val="005655FC"/>
    <w:rsid w:val="00565B27"/>
    <w:rsid w:val="00566B45"/>
    <w:rsid w:val="005706F7"/>
    <w:rsid w:val="00573BFE"/>
    <w:rsid w:val="005745DE"/>
    <w:rsid w:val="00574612"/>
    <w:rsid w:val="005749D9"/>
    <w:rsid w:val="0057511B"/>
    <w:rsid w:val="00575DD4"/>
    <w:rsid w:val="00575F97"/>
    <w:rsid w:val="005769ED"/>
    <w:rsid w:val="005771AD"/>
    <w:rsid w:val="00581F2E"/>
    <w:rsid w:val="00581F43"/>
    <w:rsid w:val="005857B3"/>
    <w:rsid w:val="00587473"/>
    <w:rsid w:val="0058799D"/>
    <w:rsid w:val="00590EDB"/>
    <w:rsid w:val="00591817"/>
    <w:rsid w:val="00591BF6"/>
    <w:rsid w:val="00592041"/>
    <w:rsid w:val="005945C5"/>
    <w:rsid w:val="00597C64"/>
    <w:rsid w:val="005A0B91"/>
    <w:rsid w:val="005A32A7"/>
    <w:rsid w:val="005A5E77"/>
    <w:rsid w:val="005A7491"/>
    <w:rsid w:val="005A7813"/>
    <w:rsid w:val="005A78F1"/>
    <w:rsid w:val="005B0FF9"/>
    <w:rsid w:val="005B1230"/>
    <w:rsid w:val="005B183C"/>
    <w:rsid w:val="005B216E"/>
    <w:rsid w:val="005B32EA"/>
    <w:rsid w:val="005B33E8"/>
    <w:rsid w:val="005B39A0"/>
    <w:rsid w:val="005B4895"/>
    <w:rsid w:val="005B67BF"/>
    <w:rsid w:val="005B7086"/>
    <w:rsid w:val="005C1D48"/>
    <w:rsid w:val="005C30C7"/>
    <w:rsid w:val="005C4EC7"/>
    <w:rsid w:val="005C5A6F"/>
    <w:rsid w:val="005C68AB"/>
    <w:rsid w:val="005D36E0"/>
    <w:rsid w:val="005D6A56"/>
    <w:rsid w:val="005D6F96"/>
    <w:rsid w:val="005D7679"/>
    <w:rsid w:val="005D7C0A"/>
    <w:rsid w:val="005E170A"/>
    <w:rsid w:val="005E1BF1"/>
    <w:rsid w:val="005E5EA3"/>
    <w:rsid w:val="005F0063"/>
    <w:rsid w:val="005F1762"/>
    <w:rsid w:val="005F2F21"/>
    <w:rsid w:val="005F3EFF"/>
    <w:rsid w:val="005F57A6"/>
    <w:rsid w:val="005F5C9F"/>
    <w:rsid w:val="005F5D77"/>
    <w:rsid w:val="005F72F1"/>
    <w:rsid w:val="005F7781"/>
    <w:rsid w:val="006006C0"/>
    <w:rsid w:val="00600F93"/>
    <w:rsid w:val="0060233D"/>
    <w:rsid w:val="00603FD8"/>
    <w:rsid w:val="00604014"/>
    <w:rsid w:val="0060549D"/>
    <w:rsid w:val="00610ABC"/>
    <w:rsid w:val="006120E8"/>
    <w:rsid w:val="006123CF"/>
    <w:rsid w:val="006131AD"/>
    <w:rsid w:val="006134A4"/>
    <w:rsid w:val="006162EA"/>
    <w:rsid w:val="0061795B"/>
    <w:rsid w:val="00617D6B"/>
    <w:rsid w:val="00621579"/>
    <w:rsid w:val="006219C0"/>
    <w:rsid w:val="0062272A"/>
    <w:rsid w:val="00623644"/>
    <w:rsid w:val="0062428E"/>
    <w:rsid w:val="00624973"/>
    <w:rsid w:val="00625286"/>
    <w:rsid w:val="00625573"/>
    <w:rsid w:val="006258D1"/>
    <w:rsid w:val="006263EC"/>
    <w:rsid w:val="0062692B"/>
    <w:rsid w:val="00627BDF"/>
    <w:rsid w:val="006335F4"/>
    <w:rsid w:val="00633B16"/>
    <w:rsid w:val="0063503A"/>
    <w:rsid w:val="0063765F"/>
    <w:rsid w:val="0064101D"/>
    <w:rsid w:val="00641162"/>
    <w:rsid w:val="00642DF4"/>
    <w:rsid w:val="00643255"/>
    <w:rsid w:val="006432C5"/>
    <w:rsid w:val="00643459"/>
    <w:rsid w:val="00643537"/>
    <w:rsid w:val="00644A0E"/>
    <w:rsid w:val="00645465"/>
    <w:rsid w:val="006456DC"/>
    <w:rsid w:val="00645CA6"/>
    <w:rsid w:val="00645F11"/>
    <w:rsid w:val="00651295"/>
    <w:rsid w:val="00652135"/>
    <w:rsid w:val="00652387"/>
    <w:rsid w:val="00652C56"/>
    <w:rsid w:val="00654C6A"/>
    <w:rsid w:val="006570FC"/>
    <w:rsid w:val="00657877"/>
    <w:rsid w:val="00661345"/>
    <w:rsid w:val="00664854"/>
    <w:rsid w:val="006658B3"/>
    <w:rsid w:val="006668D4"/>
    <w:rsid w:val="00670409"/>
    <w:rsid w:val="00670883"/>
    <w:rsid w:val="00670C57"/>
    <w:rsid w:val="006710AD"/>
    <w:rsid w:val="00671B24"/>
    <w:rsid w:val="00672330"/>
    <w:rsid w:val="00673A90"/>
    <w:rsid w:val="00673D87"/>
    <w:rsid w:val="00675C80"/>
    <w:rsid w:val="00676650"/>
    <w:rsid w:val="00676749"/>
    <w:rsid w:val="00680516"/>
    <w:rsid w:val="00682303"/>
    <w:rsid w:val="006829C9"/>
    <w:rsid w:val="00682CF3"/>
    <w:rsid w:val="0068505D"/>
    <w:rsid w:val="006850BF"/>
    <w:rsid w:val="006853EC"/>
    <w:rsid w:val="00685EB1"/>
    <w:rsid w:val="00686B07"/>
    <w:rsid w:val="006910FC"/>
    <w:rsid w:val="00694728"/>
    <w:rsid w:val="00694BC3"/>
    <w:rsid w:val="00694C90"/>
    <w:rsid w:val="00695352"/>
    <w:rsid w:val="00695415"/>
    <w:rsid w:val="00695AD8"/>
    <w:rsid w:val="00696040"/>
    <w:rsid w:val="00697722"/>
    <w:rsid w:val="006A0CB6"/>
    <w:rsid w:val="006A0F69"/>
    <w:rsid w:val="006A1708"/>
    <w:rsid w:val="006A1DA6"/>
    <w:rsid w:val="006A25B4"/>
    <w:rsid w:val="006A2F07"/>
    <w:rsid w:val="006A3C04"/>
    <w:rsid w:val="006A627A"/>
    <w:rsid w:val="006B172A"/>
    <w:rsid w:val="006B2326"/>
    <w:rsid w:val="006B3107"/>
    <w:rsid w:val="006B3155"/>
    <w:rsid w:val="006B4743"/>
    <w:rsid w:val="006B59F5"/>
    <w:rsid w:val="006B6B67"/>
    <w:rsid w:val="006B6FC1"/>
    <w:rsid w:val="006C03F8"/>
    <w:rsid w:val="006C0CCE"/>
    <w:rsid w:val="006C10BC"/>
    <w:rsid w:val="006C1E5D"/>
    <w:rsid w:val="006C4E03"/>
    <w:rsid w:val="006C5FF7"/>
    <w:rsid w:val="006D010A"/>
    <w:rsid w:val="006D0450"/>
    <w:rsid w:val="006D055D"/>
    <w:rsid w:val="006D08E4"/>
    <w:rsid w:val="006D1581"/>
    <w:rsid w:val="006D1E8D"/>
    <w:rsid w:val="006D2634"/>
    <w:rsid w:val="006D2839"/>
    <w:rsid w:val="006D2FBC"/>
    <w:rsid w:val="006D3E19"/>
    <w:rsid w:val="006D489E"/>
    <w:rsid w:val="006D6546"/>
    <w:rsid w:val="006E01BF"/>
    <w:rsid w:val="006E1DB8"/>
    <w:rsid w:val="006E20F0"/>
    <w:rsid w:val="006E4286"/>
    <w:rsid w:val="006E430C"/>
    <w:rsid w:val="006E4DE6"/>
    <w:rsid w:val="006E4F9B"/>
    <w:rsid w:val="006E5AB5"/>
    <w:rsid w:val="006E6047"/>
    <w:rsid w:val="006E7232"/>
    <w:rsid w:val="006E7C92"/>
    <w:rsid w:val="006F1C26"/>
    <w:rsid w:val="006F2809"/>
    <w:rsid w:val="006F3711"/>
    <w:rsid w:val="006F6D75"/>
    <w:rsid w:val="006F7FC8"/>
    <w:rsid w:val="007008E8"/>
    <w:rsid w:val="00701AC4"/>
    <w:rsid w:val="0070210C"/>
    <w:rsid w:val="007034BD"/>
    <w:rsid w:val="007048D5"/>
    <w:rsid w:val="00705796"/>
    <w:rsid w:val="00706646"/>
    <w:rsid w:val="00710579"/>
    <w:rsid w:val="00710886"/>
    <w:rsid w:val="00711FBE"/>
    <w:rsid w:val="007134B0"/>
    <w:rsid w:val="00713E61"/>
    <w:rsid w:val="00714711"/>
    <w:rsid w:val="00715929"/>
    <w:rsid w:val="00716621"/>
    <w:rsid w:val="00716B36"/>
    <w:rsid w:val="007203B0"/>
    <w:rsid w:val="00721E5C"/>
    <w:rsid w:val="007247AA"/>
    <w:rsid w:val="0072579D"/>
    <w:rsid w:val="00732890"/>
    <w:rsid w:val="007331AB"/>
    <w:rsid w:val="007331FB"/>
    <w:rsid w:val="00733651"/>
    <w:rsid w:val="0073413C"/>
    <w:rsid w:val="007344A7"/>
    <w:rsid w:val="00734F01"/>
    <w:rsid w:val="00735707"/>
    <w:rsid w:val="00741EC2"/>
    <w:rsid w:val="00742E51"/>
    <w:rsid w:val="0074349E"/>
    <w:rsid w:val="00743991"/>
    <w:rsid w:val="00745648"/>
    <w:rsid w:val="007467C9"/>
    <w:rsid w:val="007500AE"/>
    <w:rsid w:val="00750FA1"/>
    <w:rsid w:val="00751343"/>
    <w:rsid w:val="00751597"/>
    <w:rsid w:val="00751815"/>
    <w:rsid w:val="00751FE9"/>
    <w:rsid w:val="0075232D"/>
    <w:rsid w:val="00754947"/>
    <w:rsid w:val="00760366"/>
    <w:rsid w:val="007607AC"/>
    <w:rsid w:val="0076317E"/>
    <w:rsid w:val="007638DA"/>
    <w:rsid w:val="00763A26"/>
    <w:rsid w:val="007644D9"/>
    <w:rsid w:val="00765AE0"/>
    <w:rsid w:val="00766084"/>
    <w:rsid w:val="007661F3"/>
    <w:rsid w:val="00766FC7"/>
    <w:rsid w:val="00767A79"/>
    <w:rsid w:val="0077083F"/>
    <w:rsid w:val="00771B4A"/>
    <w:rsid w:val="007724A2"/>
    <w:rsid w:val="00772641"/>
    <w:rsid w:val="00773C18"/>
    <w:rsid w:val="00773C5A"/>
    <w:rsid w:val="00774A2D"/>
    <w:rsid w:val="00775082"/>
    <w:rsid w:val="00775482"/>
    <w:rsid w:val="0077561E"/>
    <w:rsid w:val="00775C3A"/>
    <w:rsid w:val="00776607"/>
    <w:rsid w:val="0077679B"/>
    <w:rsid w:val="00781152"/>
    <w:rsid w:val="0078787B"/>
    <w:rsid w:val="007901EC"/>
    <w:rsid w:val="00791B75"/>
    <w:rsid w:val="00792E93"/>
    <w:rsid w:val="007954DE"/>
    <w:rsid w:val="00796C06"/>
    <w:rsid w:val="0079710B"/>
    <w:rsid w:val="007A0B58"/>
    <w:rsid w:val="007A2028"/>
    <w:rsid w:val="007A35D5"/>
    <w:rsid w:val="007A51A5"/>
    <w:rsid w:val="007A72F0"/>
    <w:rsid w:val="007B0A65"/>
    <w:rsid w:val="007B2E63"/>
    <w:rsid w:val="007B3EEB"/>
    <w:rsid w:val="007B438D"/>
    <w:rsid w:val="007B73ED"/>
    <w:rsid w:val="007C220B"/>
    <w:rsid w:val="007C3344"/>
    <w:rsid w:val="007C3940"/>
    <w:rsid w:val="007C4365"/>
    <w:rsid w:val="007C46F0"/>
    <w:rsid w:val="007C5AAC"/>
    <w:rsid w:val="007C5B38"/>
    <w:rsid w:val="007C630F"/>
    <w:rsid w:val="007C6B03"/>
    <w:rsid w:val="007C77C5"/>
    <w:rsid w:val="007D1702"/>
    <w:rsid w:val="007D1FDF"/>
    <w:rsid w:val="007D42B3"/>
    <w:rsid w:val="007D7DC7"/>
    <w:rsid w:val="007E06E4"/>
    <w:rsid w:val="007E0BC6"/>
    <w:rsid w:val="007E3067"/>
    <w:rsid w:val="007E3BB9"/>
    <w:rsid w:val="007E4193"/>
    <w:rsid w:val="007E4FC0"/>
    <w:rsid w:val="007E5812"/>
    <w:rsid w:val="007E5CF4"/>
    <w:rsid w:val="007E655D"/>
    <w:rsid w:val="007E79FB"/>
    <w:rsid w:val="007F1CFE"/>
    <w:rsid w:val="007F21AC"/>
    <w:rsid w:val="007F2C4D"/>
    <w:rsid w:val="007F3962"/>
    <w:rsid w:val="007F523E"/>
    <w:rsid w:val="007F6056"/>
    <w:rsid w:val="007F79AD"/>
    <w:rsid w:val="007F7CC6"/>
    <w:rsid w:val="008002BC"/>
    <w:rsid w:val="008014DB"/>
    <w:rsid w:val="00801A27"/>
    <w:rsid w:val="00802221"/>
    <w:rsid w:val="00803B09"/>
    <w:rsid w:val="00804FF1"/>
    <w:rsid w:val="00805316"/>
    <w:rsid w:val="00806B8C"/>
    <w:rsid w:val="00807123"/>
    <w:rsid w:val="0081014A"/>
    <w:rsid w:val="008116E5"/>
    <w:rsid w:val="00811A8F"/>
    <w:rsid w:val="00812921"/>
    <w:rsid w:val="00812F8B"/>
    <w:rsid w:val="00816081"/>
    <w:rsid w:val="0081653E"/>
    <w:rsid w:val="00816702"/>
    <w:rsid w:val="00816F71"/>
    <w:rsid w:val="00820E15"/>
    <w:rsid w:val="00821F9C"/>
    <w:rsid w:val="008232F1"/>
    <w:rsid w:val="008244C2"/>
    <w:rsid w:val="008258A2"/>
    <w:rsid w:val="00825B09"/>
    <w:rsid w:val="00826CAB"/>
    <w:rsid w:val="00827BA6"/>
    <w:rsid w:val="00831134"/>
    <w:rsid w:val="00831D58"/>
    <w:rsid w:val="0083225D"/>
    <w:rsid w:val="00833031"/>
    <w:rsid w:val="008358A9"/>
    <w:rsid w:val="00836DA0"/>
    <w:rsid w:val="00837CB0"/>
    <w:rsid w:val="00841952"/>
    <w:rsid w:val="0084395C"/>
    <w:rsid w:val="00846BC3"/>
    <w:rsid w:val="008473F7"/>
    <w:rsid w:val="008474FA"/>
    <w:rsid w:val="00847588"/>
    <w:rsid w:val="0085097C"/>
    <w:rsid w:val="00850B41"/>
    <w:rsid w:val="00850C2C"/>
    <w:rsid w:val="00851FF7"/>
    <w:rsid w:val="008530F7"/>
    <w:rsid w:val="00860A0D"/>
    <w:rsid w:val="00862680"/>
    <w:rsid w:val="008627C9"/>
    <w:rsid w:val="008631F9"/>
    <w:rsid w:val="008642A4"/>
    <w:rsid w:val="00866C01"/>
    <w:rsid w:val="008735BD"/>
    <w:rsid w:val="00874710"/>
    <w:rsid w:val="00874CBC"/>
    <w:rsid w:val="008755C9"/>
    <w:rsid w:val="0087590E"/>
    <w:rsid w:val="00875BCB"/>
    <w:rsid w:val="00876739"/>
    <w:rsid w:val="00877AB6"/>
    <w:rsid w:val="008807C1"/>
    <w:rsid w:val="00880FE7"/>
    <w:rsid w:val="008823C1"/>
    <w:rsid w:val="0088301C"/>
    <w:rsid w:val="00884CD5"/>
    <w:rsid w:val="00885741"/>
    <w:rsid w:val="00886515"/>
    <w:rsid w:val="00886D52"/>
    <w:rsid w:val="00886EBE"/>
    <w:rsid w:val="00890753"/>
    <w:rsid w:val="00890BBA"/>
    <w:rsid w:val="00892282"/>
    <w:rsid w:val="00893F64"/>
    <w:rsid w:val="00895312"/>
    <w:rsid w:val="00895E6B"/>
    <w:rsid w:val="00896392"/>
    <w:rsid w:val="008A14D9"/>
    <w:rsid w:val="008A499B"/>
    <w:rsid w:val="008A516F"/>
    <w:rsid w:val="008A73B6"/>
    <w:rsid w:val="008A7BA8"/>
    <w:rsid w:val="008B03B6"/>
    <w:rsid w:val="008B0635"/>
    <w:rsid w:val="008B13D2"/>
    <w:rsid w:val="008B2BDD"/>
    <w:rsid w:val="008B3951"/>
    <w:rsid w:val="008B4304"/>
    <w:rsid w:val="008B4384"/>
    <w:rsid w:val="008B50AF"/>
    <w:rsid w:val="008B7CC9"/>
    <w:rsid w:val="008C04D6"/>
    <w:rsid w:val="008C0FEE"/>
    <w:rsid w:val="008C4520"/>
    <w:rsid w:val="008C4AAB"/>
    <w:rsid w:val="008C5722"/>
    <w:rsid w:val="008C5844"/>
    <w:rsid w:val="008C5DE6"/>
    <w:rsid w:val="008C6BDD"/>
    <w:rsid w:val="008C7433"/>
    <w:rsid w:val="008C76DB"/>
    <w:rsid w:val="008C7781"/>
    <w:rsid w:val="008D1BFA"/>
    <w:rsid w:val="008D3334"/>
    <w:rsid w:val="008D3B22"/>
    <w:rsid w:val="008D4CDB"/>
    <w:rsid w:val="008D746D"/>
    <w:rsid w:val="008D7941"/>
    <w:rsid w:val="008D7D65"/>
    <w:rsid w:val="008E484B"/>
    <w:rsid w:val="008E600A"/>
    <w:rsid w:val="008E6122"/>
    <w:rsid w:val="008E737E"/>
    <w:rsid w:val="008E78B3"/>
    <w:rsid w:val="008F1702"/>
    <w:rsid w:val="008F29DD"/>
    <w:rsid w:val="008F478C"/>
    <w:rsid w:val="008F5C84"/>
    <w:rsid w:val="008F7C8F"/>
    <w:rsid w:val="009002AD"/>
    <w:rsid w:val="00900828"/>
    <w:rsid w:val="00900FAE"/>
    <w:rsid w:val="00901956"/>
    <w:rsid w:val="009069FA"/>
    <w:rsid w:val="00906A2A"/>
    <w:rsid w:val="009070F3"/>
    <w:rsid w:val="00911F7E"/>
    <w:rsid w:val="009128FF"/>
    <w:rsid w:val="00913387"/>
    <w:rsid w:val="009145D3"/>
    <w:rsid w:val="009154F9"/>
    <w:rsid w:val="00915FD9"/>
    <w:rsid w:val="00916778"/>
    <w:rsid w:val="00917272"/>
    <w:rsid w:val="00922E3E"/>
    <w:rsid w:val="009236DC"/>
    <w:rsid w:val="00923A6F"/>
    <w:rsid w:val="009269FF"/>
    <w:rsid w:val="00926A4A"/>
    <w:rsid w:val="009337C3"/>
    <w:rsid w:val="00933BA7"/>
    <w:rsid w:val="00936EBD"/>
    <w:rsid w:val="009376FA"/>
    <w:rsid w:val="00940EDB"/>
    <w:rsid w:val="00943119"/>
    <w:rsid w:val="0094370B"/>
    <w:rsid w:val="00943799"/>
    <w:rsid w:val="00944542"/>
    <w:rsid w:val="00944AF0"/>
    <w:rsid w:val="009506B7"/>
    <w:rsid w:val="00950B3C"/>
    <w:rsid w:val="00951760"/>
    <w:rsid w:val="00954BBD"/>
    <w:rsid w:val="00954D35"/>
    <w:rsid w:val="009550E0"/>
    <w:rsid w:val="0095535F"/>
    <w:rsid w:val="00957546"/>
    <w:rsid w:val="00957C96"/>
    <w:rsid w:val="00957E95"/>
    <w:rsid w:val="00957FA5"/>
    <w:rsid w:val="00960DE9"/>
    <w:rsid w:val="009643A5"/>
    <w:rsid w:val="00964F88"/>
    <w:rsid w:val="0096550D"/>
    <w:rsid w:val="00967889"/>
    <w:rsid w:val="00974F68"/>
    <w:rsid w:val="0097569F"/>
    <w:rsid w:val="009756D7"/>
    <w:rsid w:val="0097688A"/>
    <w:rsid w:val="00977859"/>
    <w:rsid w:val="00980AF0"/>
    <w:rsid w:val="00980C78"/>
    <w:rsid w:val="009822A7"/>
    <w:rsid w:val="009837C1"/>
    <w:rsid w:val="00983FEA"/>
    <w:rsid w:val="00985829"/>
    <w:rsid w:val="00986276"/>
    <w:rsid w:val="009864C4"/>
    <w:rsid w:val="0099085F"/>
    <w:rsid w:val="009942A8"/>
    <w:rsid w:val="009968E4"/>
    <w:rsid w:val="00996E89"/>
    <w:rsid w:val="0099791D"/>
    <w:rsid w:val="009A101F"/>
    <w:rsid w:val="009A47A5"/>
    <w:rsid w:val="009A49CA"/>
    <w:rsid w:val="009A5451"/>
    <w:rsid w:val="009A56AE"/>
    <w:rsid w:val="009B01F3"/>
    <w:rsid w:val="009B18AD"/>
    <w:rsid w:val="009B377B"/>
    <w:rsid w:val="009B4F3E"/>
    <w:rsid w:val="009B55A0"/>
    <w:rsid w:val="009B5CD6"/>
    <w:rsid w:val="009C0B70"/>
    <w:rsid w:val="009C2CD5"/>
    <w:rsid w:val="009C2D79"/>
    <w:rsid w:val="009C4753"/>
    <w:rsid w:val="009C5451"/>
    <w:rsid w:val="009C6DFA"/>
    <w:rsid w:val="009C6E6B"/>
    <w:rsid w:val="009C70AA"/>
    <w:rsid w:val="009D14E3"/>
    <w:rsid w:val="009D1EB2"/>
    <w:rsid w:val="009D492A"/>
    <w:rsid w:val="009D5BA0"/>
    <w:rsid w:val="009D61A8"/>
    <w:rsid w:val="009D71C2"/>
    <w:rsid w:val="009D77C1"/>
    <w:rsid w:val="009D7C85"/>
    <w:rsid w:val="009E02A6"/>
    <w:rsid w:val="009E0CAB"/>
    <w:rsid w:val="009E32AC"/>
    <w:rsid w:val="009E3B26"/>
    <w:rsid w:val="009E3D8E"/>
    <w:rsid w:val="009E3D90"/>
    <w:rsid w:val="009E43AE"/>
    <w:rsid w:val="009E4988"/>
    <w:rsid w:val="009E52D8"/>
    <w:rsid w:val="009E58BC"/>
    <w:rsid w:val="009E71FB"/>
    <w:rsid w:val="009E7CE8"/>
    <w:rsid w:val="009F047A"/>
    <w:rsid w:val="009F122F"/>
    <w:rsid w:val="009F5E3F"/>
    <w:rsid w:val="009F7089"/>
    <w:rsid w:val="00A004BD"/>
    <w:rsid w:val="00A01314"/>
    <w:rsid w:val="00A013BE"/>
    <w:rsid w:val="00A0186C"/>
    <w:rsid w:val="00A0268D"/>
    <w:rsid w:val="00A0281D"/>
    <w:rsid w:val="00A02EB3"/>
    <w:rsid w:val="00A04343"/>
    <w:rsid w:val="00A043A1"/>
    <w:rsid w:val="00A0652D"/>
    <w:rsid w:val="00A06771"/>
    <w:rsid w:val="00A07C3C"/>
    <w:rsid w:val="00A10256"/>
    <w:rsid w:val="00A12816"/>
    <w:rsid w:val="00A14BEF"/>
    <w:rsid w:val="00A176A2"/>
    <w:rsid w:val="00A20BCB"/>
    <w:rsid w:val="00A20C6F"/>
    <w:rsid w:val="00A222FC"/>
    <w:rsid w:val="00A2353A"/>
    <w:rsid w:val="00A23F57"/>
    <w:rsid w:val="00A243C8"/>
    <w:rsid w:val="00A244B2"/>
    <w:rsid w:val="00A26570"/>
    <w:rsid w:val="00A26CF6"/>
    <w:rsid w:val="00A31C39"/>
    <w:rsid w:val="00A32F44"/>
    <w:rsid w:val="00A36108"/>
    <w:rsid w:val="00A375E9"/>
    <w:rsid w:val="00A40661"/>
    <w:rsid w:val="00A4102E"/>
    <w:rsid w:val="00A41A36"/>
    <w:rsid w:val="00A43DCC"/>
    <w:rsid w:val="00A461BB"/>
    <w:rsid w:val="00A46230"/>
    <w:rsid w:val="00A47843"/>
    <w:rsid w:val="00A52B4F"/>
    <w:rsid w:val="00A56B57"/>
    <w:rsid w:val="00A57325"/>
    <w:rsid w:val="00A57E24"/>
    <w:rsid w:val="00A60368"/>
    <w:rsid w:val="00A6042D"/>
    <w:rsid w:val="00A60B88"/>
    <w:rsid w:val="00A61348"/>
    <w:rsid w:val="00A623A2"/>
    <w:rsid w:val="00A63D62"/>
    <w:rsid w:val="00A64176"/>
    <w:rsid w:val="00A6424B"/>
    <w:rsid w:val="00A64B78"/>
    <w:rsid w:val="00A64EBD"/>
    <w:rsid w:val="00A65C01"/>
    <w:rsid w:val="00A67DE6"/>
    <w:rsid w:val="00A704F0"/>
    <w:rsid w:val="00A70C3B"/>
    <w:rsid w:val="00A727EA"/>
    <w:rsid w:val="00A767DC"/>
    <w:rsid w:val="00A77086"/>
    <w:rsid w:val="00A77CBD"/>
    <w:rsid w:val="00A80765"/>
    <w:rsid w:val="00A80BA2"/>
    <w:rsid w:val="00A81BD1"/>
    <w:rsid w:val="00A81E70"/>
    <w:rsid w:val="00A84455"/>
    <w:rsid w:val="00A92CB0"/>
    <w:rsid w:val="00A92E05"/>
    <w:rsid w:val="00A93DCF"/>
    <w:rsid w:val="00A945AC"/>
    <w:rsid w:val="00A94AE6"/>
    <w:rsid w:val="00A950AB"/>
    <w:rsid w:val="00A9548D"/>
    <w:rsid w:val="00A95749"/>
    <w:rsid w:val="00A96622"/>
    <w:rsid w:val="00A96C7A"/>
    <w:rsid w:val="00AA0217"/>
    <w:rsid w:val="00AA1D8D"/>
    <w:rsid w:val="00AA2636"/>
    <w:rsid w:val="00AA4FFF"/>
    <w:rsid w:val="00AA54E4"/>
    <w:rsid w:val="00AA77C6"/>
    <w:rsid w:val="00AB09FA"/>
    <w:rsid w:val="00AB1AC0"/>
    <w:rsid w:val="00AB2409"/>
    <w:rsid w:val="00AB3078"/>
    <w:rsid w:val="00AB39BA"/>
    <w:rsid w:val="00AB4182"/>
    <w:rsid w:val="00AB4D8B"/>
    <w:rsid w:val="00AB5B0E"/>
    <w:rsid w:val="00AB6501"/>
    <w:rsid w:val="00AB6A4E"/>
    <w:rsid w:val="00AC2264"/>
    <w:rsid w:val="00AC323D"/>
    <w:rsid w:val="00AC3485"/>
    <w:rsid w:val="00AC3A2D"/>
    <w:rsid w:val="00AC4472"/>
    <w:rsid w:val="00AC5AA4"/>
    <w:rsid w:val="00AC7B92"/>
    <w:rsid w:val="00AD20AD"/>
    <w:rsid w:val="00AD584A"/>
    <w:rsid w:val="00AD5927"/>
    <w:rsid w:val="00AD6BAF"/>
    <w:rsid w:val="00AE02D2"/>
    <w:rsid w:val="00AE10AB"/>
    <w:rsid w:val="00AE1443"/>
    <w:rsid w:val="00AE2419"/>
    <w:rsid w:val="00AE2758"/>
    <w:rsid w:val="00AE35BE"/>
    <w:rsid w:val="00AE542E"/>
    <w:rsid w:val="00AEF923"/>
    <w:rsid w:val="00AF046C"/>
    <w:rsid w:val="00AF376C"/>
    <w:rsid w:val="00AF758B"/>
    <w:rsid w:val="00B009E8"/>
    <w:rsid w:val="00B01EF9"/>
    <w:rsid w:val="00B035A5"/>
    <w:rsid w:val="00B040F0"/>
    <w:rsid w:val="00B05491"/>
    <w:rsid w:val="00B07BF5"/>
    <w:rsid w:val="00B108E8"/>
    <w:rsid w:val="00B118BF"/>
    <w:rsid w:val="00B11D3C"/>
    <w:rsid w:val="00B1464B"/>
    <w:rsid w:val="00B1482B"/>
    <w:rsid w:val="00B14A58"/>
    <w:rsid w:val="00B14B77"/>
    <w:rsid w:val="00B15D3E"/>
    <w:rsid w:val="00B16BAD"/>
    <w:rsid w:val="00B20008"/>
    <w:rsid w:val="00B215E8"/>
    <w:rsid w:val="00B22A13"/>
    <w:rsid w:val="00B23A8A"/>
    <w:rsid w:val="00B244F9"/>
    <w:rsid w:val="00B2474C"/>
    <w:rsid w:val="00B249E9"/>
    <w:rsid w:val="00B24EA3"/>
    <w:rsid w:val="00B2524F"/>
    <w:rsid w:val="00B275FA"/>
    <w:rsid w:val="00B30680"/>
    <w:rsid w:val="00B31691"/>
    <w:rsid w:val="00B32B18"/>
    <w:rsid w:val="00B32F5A"/>
    <w:rsid w:val="00B33868"/>
    <w:rsid w:val="00B34744"/>
    <w:rsid w:val="00B34EC1"/>
    <w:rsid w:val="00B35511"/>
    <w:rsid w:val="00B359A6"/>
    <w:rsid w:val="00B411E7"/>
    <w:rsid w:val="00B43220"/>
    <w:rsid w:val="00B45752"/>
    <w:rsid w:val="00B460CE"/>
    <w:rsid w:val="00B46629"/>
    <w:rsid w:val="00B46DBD"/>
    <w:rsid w:val="00B47730"/>
    <w:rsid w:val="00B505D3"/>
    <w:rsid w:val="00B53617"/>
    <w:rsid w:val="00B54607"/>
    <w:rsid w:val="00B54AAB"/>
    <w:rsid w:val="00B5572E"/>
    <w:rsid w:val="00B60A65"/>
    <w:rsid w:val="00B6163E"/>
    <w:rsid w:val="00B64888"/>
    <w:rsid w:val="00B6570F"/>
    <w:rsid w:val="00B74858"/>
    <w:rsid w:val="00B759F6"/>
    <w:rsid w:val="00B77B34"/>
    <w:rsid w:val="00B81B79"/>
    <w:rsid w:val="00B83CCA"/>
    <w:rsid w:val="00B85BEB"/>
    <w:rsid w:val="00B85D69"/>
    <w:rsid w:val="00B85DD2"/>
    <w:rsid w:val="00B8733D"/>
    <w:rsid w:val="00B87B34"/>
    <w:rsid w:val="00B914EC"/>
    <w:rsid w:val="00B91889"/>
    <w:rsid w:val="00B927A3"/>
    <w:rsid w:val="00B96DF1"/>
    <w:rsid w:val="00B9742F"/>
    <w:rsid w:val="00B97E4F"/>
    <w:rsid w:val="00BA01CE"/>
    <w:rsid w:val="00BA119A"/>
    <w:rsid w:val="00BA273A"/>
    <w:rsid w:val="00BA2F37"/>
    <w:rsid w:val="00BB1B0F"/>
    <w:rsid w:val="00BB5506"/>
    <w:rsid w:val="00BB5717"/>
    <w:rsid w:val="00BB755E"/>
    <w:rsid w:val="00BC0C71"/>
    <w:rsid w:val="00BC0F49"/>
    <w:rsid w:val="00BC4EB8"/>
    <w:rsid w:val="00BC54C9"/>
    <w:rsid w:val="00BC61DE"/>
    <w:rsid w:val="00BC7600"/>
    <w:rsid w:val="00BC79E2"/>
    <w:rsid w:val="00BC7BAD"/>
    <w:rsid w:val="00BC7F8D"/>
    <w:rsid w:val="00BD5C2C"/>
    <w:rsid w:val="00BD5D41"/>
    <w:rsid w:val="00BD66AB"/>
    <w:rsid w:val="00BD751C"/>
    <w:rsid w:val="00BE08B5"/>
    <w:rsid w:val="00BE3004"/>
    <w:rsid w:val="00BE489A"/>
    <w:rsid w:val="00BE5F67"/>
    <w:rsid w:val="00BE7E8D"/>
    <w:rsid w:val="00BE7EAD"/>
    <w:rsid w:val="00BF152B"/>
    <w:rsid w:val="00BF1EBF"/>
    <w:rsid w:val="00BF3656"/>
    <w:rsid w:val="00BF3AD5"/>
    <w:rsid w:val="00BF3D87"/>
    <w:rsid w:val="00BF536A"/>
    <w:rsid w:val="00BF5E2C"/>
    <w:rsid w:val="00BF72FA"/>
    <w:rsid w:val="00BF73C3"/>
    <w:rsid w:val="00C003DE"/>
    <w:rsid w:val="00C0074D"/>
    <w:rsid w:val="00C02385"/>
    <w:rsid w:val="00C02DF7"/>
    <w:rsid w:val="00C033AA"/>
    <w:rsid w:val="00C059BD"/>
    <w:rsid w:val="00C05D5A"/>
    <w:rsid w:val="00C06989"/>
    <w:rsid w:val="00C0710B"/>
    <w:rsid w:val="00C07955"/>
    <w:rsid w:val="00C07E44"/>
    <w:rsid w:val="00C07F7D"/>
    <w:rsid w:val="00C1494D"/>
    <w:rsid w:val="00C154EA"/>
    <w:rsid w:val="00C15C9C"/>
    <w:rsid w:val="00C15EF1"/>
    <w:rsid w:val="00C17349"/>
    <w:rsid w:val="00C174DB"/>
    <w:rsid w:val="00C21610"/>
    <w:rsid w:val="00C22193"/>
    <w:rsid w:val="00C227D9"/>
    <w:rsid w:val="00C24653"/>
    <w:rsid w:val="00C24853"/>
    <w:rsid w:val="00C2790D"/>
    <w:rsid w:val="00C30094"/>
    <w:rsid w:val="00C30495"/>
    <w:rsid w:val="00C31AA9"/>
    <w:rsid w:val="00C32866"/>
    <w:rsid w:val="00C3329D"/>
    <w:rsid w:val="00C334BC"/>
    <w:rsid w:val="00C33C81"/>
    <w:rsid w:val="00C35953"/>
    <w:rsid w:val="00C35F00"/>
    <w:rsid w:val="00C361E6"/>
    <w:rsid w:val="00C37329"/>
    <w:rsid w:val="00C41A8D"/>
    <w:rsid w:val="00C42433"/>
    <w:rsid w:val="00C432CC"/>
    <w:rsid w:val="00C4457D"/>
    <w:rsid w:val="00C46EFF"/>
    <w:rsid w:val="00C46FBF"/>
    <w:rsid w:val="00C4755C"/>
    <w:rsid w:val="00C476C0"/>
    <w:rsid w:val="00C51C52"/>
    <w:rsid w:val="00C522F4"/>
    <w:rsid w:val="00C54BD7"/>
    <w:rsid w:val="00C55738"/>
    <w:rsid w:val="00C55DC4"/>
    <w:rsid w:val="00C56F79"/>
    <w:rsid w:val="00C57702"/>
    <w:rsid w:val="00C635BC"/>
    <w:rsid w:val="00C66485"/>
    <w:rsid w:val="00C6652D"/>
    <w:rsid w:val="00C6657D"/>
    <w:rsid w:val="00C70564"/>
    <w:rsid w:val="00C70908"/>
    <w:rsid w:val="00C709A5"/>
    <w:rsid w:val="00C70D00"/>
    <w:rsid w:val="00C71C06"/>
    <w:rsid w:val="00C723E0"/>
    <w:rsid w:val="00C72598"/>
    <w:rsid w:val="00C73F04"/>
    <w:rsid w:val="00C7582C"/>
    <w:rsid w:val="00C80609"/>
    <w:rsid w:val="00C81166"/>
    <w:rsid w:val="00C82853"/>
    <w:rsid w:val="00C84476"/>
    <w:rsid w:val="00C86659"/>
    <w:rsid w:val="00C8683A"/>
    <w:rsid w:val="00C87842"/>
    <w:rsid w:val="00C87D41"/>
    <w:rsid w:val="00C87EEE"/>
    <w:rsid w:val="00C87F64"/>
    <w:rsid w:val="00C904DA"/>
    <w:rsid w:val="00C926AE"/>
    <w:rsid w:val="00C95279"/>
    <w:rsid w:val="00C970F1"/>
    <w:rsid w:val="00C97FAA"/>
    <w:rsid w:val="00CA1874"/>
    <w:rsid w:val="00CA3526"/>
    <w:rsid w:val="00CA520B"/>
    <w:rsid w:val="00CA5DAF"/>
    <w:rsid w:val="00CA6313"/>
    <w:rsid w:val="00CA6E64"/>
    <w:rsid w:val="00CB0664"/>
    <w:rsid w:val="00CB140E"/>
    <w:rsid w:val="00CB2547"/>
    <w:rsid w:val="00CB2F04"/>
    <w:rsid w:val="00CB3CE4"/>
    <w:rsid w:val="00CB4C0B"/>
    <w:rsid w:val="00CB7FC2"/>
    <w:rsid w:val="00CC13CE"/>
    <w:rsid w:val="00CC4697"/>
    <w:rsid w:val="00CC526C"/>
    <w:rsid w:val="00CC69BD"/>
    <w:rsid w:val="00CD1AF5"/>
    <w:rsid w:val="00CD324E"/>
    <w:rsid w:val="00CD41F5"/>
    <w:rsid w:val="00CE0889"/>
    <w:rsid w:val="00CE1783"/>
    <w:rsid w:val="00CE34C0"/>
    <w:rsid w:val="00CE4120"/>
    <w:rsid w:val="00CE4EA5"/>
    <w:rsid w:val="00CE6608"/>
    <w:rsid w:val="00CE6D39"/>
    <w:rsid w:val="00CE72DC"/>
    <w:rsid w:val="00CE74BF"/>
    <w:rsid w:val="00CF0822"/>
    <w:rsid w:val="00CF13BD"/>
    <w:rsid w:val="00CF2EF9"/>
    <w:rsid w:val="00CF5578"/>
    <w:rsid w:val="00CF570F"/>
    <w:rsid w:val="00CF67ED"/>
    <w:rsid w:val="00CF682C"/>
    <w:rsid w:val="00D0121C"/>
    <w:rsid w:val="00D02B79"/>
    <w:rsid w:val="00D033A8"/>
    <w:rsid w:val="00D07B12"/>
    <w:rsid w:val="00D10BC2"/>
    <w:rsid w:val="00D12959"/>
    <w:rsid w:val="00D12A8E"/>
    <w:rsid w:val="00D12B66"/>
    <w:rsid w:val="00D13C13"/>
    <w:rsid w:val="00D152B0"/>
    <w:rsid w:val="00D15361"/>
    <w:rsid w:val="00D15679"/>
    <w:rsid w:val="00D1629B"/>
    <w:rsid w:val="00D20AF6"/>
    <w:rsid w:val="00D224CA"/>
    <w:rsid w:val="00D224E5"/>
    <w:rsid w:val="00D240DE"/>
    <w:rsid w:val="00D25AE3"/>
    <w:rsid w:val="00D25B9D"/>
    <w:rsid w:val="00D262BA"/>
    <w:rsid w:val="00D26A90"/>
    <w:rsid w:val="00D27944"/>
    <w:rsid w:val="00D302C1"/>
    <w:rsid w:val="00D31F04"/>
    <w:rsid w:val="00D328A8"/>
    <w:rsid w:val="00D34420"/>
    <w:rsid w:val="00D3494A"/>
    <w:rsid w:val="00D41CA1"/>
    <w:rsid w:val="00D41FB8"/>
    <w:rsid w:val="00D4228D"/>
    <w:rsid w:val="00D43D08"/>
    <w:rsid w:val="00D45CF8"/>
    <w:rsid w:val="00D45E02"/>
    <w:rsid w:val="00D464CB"/>
    <w:rsid w:val="00D4650E"/>
    <w:rsid w:val="00D477A7"/>
    <w:rsid w:val="00D47EE7"/>
    <w:rsid w:val="00D49A4C"/>
    <w:rsid w:val="00D522C7"/>
    <w:rsid w:val="00D52FDB"/>
    <w:rsid w:val="00D53D39"/>
    <w:rsid w:val="00D55E14"/>
    <w:rsid w:val="00D60F03"/>
    <w:rsid w:val="00D610E7"/>
    <w:rsid w:val="00D61599"/>
    <w:rsid w:val="00D61618"/>
    <w:rsid w:val="00D6200E"/>
    <w:rsid w:val="00D6207F"/>
    <w:rsid w:val="00D63486"/>
    <w:rsid w:val="00D645AF"/>
    <w:rsid w:val="00D654D3"/>
    <w:rsid w:val="00D71CF8"/>
    <w:rsid w:val="00D74F57"/>
    <w:rsid w:val="00D76DCD"/>
    <w:rsid w:val="00D7718F"/>
    <w:rsid w:val="00D81A11"/>
    <w:rsid w:val="00D84127"/>
    <w:rsid w:val="00D8423C"/>
    <w:rsid w:val="00D84B5A"/>
    <w:rsid w:val="00D84EEA"/>
    <w:rsid w:val="00D85BE7"/>
    <w:rsid w:val="00D86D74"/>
    <w:rsid w:val="00D86EB7"/>
    <w:rsid w:val="00D87CF3"/>
    <w:rsid w:val="00D91452"/>
    <w:rsid w:val="00D92744"/>
    <w:rsid w:val="00D935ED"/>
    <w:rsid w:val="00D93E78"/>
    <w:rsid w:val="00D94526"/>
    <w:rsid w:val="00DA1CE6"/>
    <w:rsid w:val="00DA3D91"/>
    <w:rsid w:val="00DA6A5B"/>
    <w:rsid w:val="00DA6AEA"/>
    <w:rsid w:val="00DB00E7"/>
    <w:rsid w:val="00DB172A"/>
    <w:rsid w:val="00DB1DB2"/>
    <w:rsid w:val="00DB386E"/>
    <w:rsid w:val="00DB5344"/>
    <w:rsid w:val="00DB5A08"/>
    <w:rsid w:val="00DB7F21"/>
    <w:rsid w:val="00DC032D"/>
    <w:rsid w:val="00DC1902"/>
    <w:rsid w:val="00DC1976"/>
    <w:rsid w:val="00DC1D1F"/>
    <w:rsid w:val="00DC242B"/>
    <w:rsid w:val="00DC2C5B"/>
    <w:rsid w:val="00DC371B"/>
    <w:rsid w:val="00DC63C5"/>
    <w:rsid w:val="00DC674D"/>
    <w:rsid w:val="00DC6CD4"/>
    <w:rsid w:val="00DC7DC8"/>
    <w:rsid w:val="00DD15A5"/>
    <w:rsid w:val="00DD24A9"/>
    <w:rsid w:val="00DD3F06"/>
    <w:rsid w:val="00DD43E7"/>
    <w:rsid w:val="00DD493E"/>
    <w:rsid w:val="00DD6C5F"/>
    <w:rsid w:val="00DD7834"/>
    <w:rsid w:val="00DDC7D8"/>
    <w:rsid w:val="00DE0510"/>
    <w:rsid w:val="00DE055D"/>
    <w:rsid w:val="00DE135C"/>
    <w:rsid w:val="00DE174F"/>
    <w:rsid w:val="00DE30BD"/>
    <w:rsid w:val="00DE4357"/>
    <w:rsid w:val="00DE47AC"/>
    <w:rsid w:val="00DE5B07"/>
    <w:rsid w:val="00DE5FB6"/>
    <w:rsid w:val="00DE7F71"/>
    <w:rsid w:val="00DEE1E4"/>
    <w:rsid w:val="00DF090A"/>
    <w:rsid w:val="00DF21AF"/>
    <w:rsid w:val="00DF21B7"/>
    <w:rsid w:val="00DF3758"/>
    <w:rsid w:val="00DF4A5C"/>
    <w:rsid w:val="00DF55BF"/>
    <w:rsid w:val="00DF58E9"/>
    <w:rsid w:val="00DF5CC7"/>
    <w:rsid w:val="00DF633C"/>
    <w:rsid w:val="00DF776C"/>
    <w:rsid w:val="00DF7948"/>
    <w:rsid w:val="00E00B66"/>
    <w:rsid w:val="00E021B0"/>
    <w:rsid w:val="00E0239D"/>
    <w:rsid w:val="00E0290B"/>
    <w:rsid w:val="00E03CE8"/>
    <w:rsid w:val="00E05CD4"/>
    <w:rsid w:val="00E05FA5"/>
    <w:rsid w:val="00E07ED0"/>
    <w:rsid w:val="00E10558"/>
    <w:rsid w:val="00E123F9"/>
    <w:rsid w:val="00E12C1D"/>
    <w:rsid w:val="00E13AA4"/>
    <w:rsid w:val="00E148FB"/>
    <w:rsid w:val="00E14E71"/>
    <w:rsid w:val="00E15250"/>
    <w:rsid w:val="00E16D86"/>
    <w:rsid w:val="00E20228"/>
    <w:rsid w:val="00E211A6"/>
    <w:rsid w:val="00E216C8"/>
    <w:rsid w:val="00E26656"/>
    <w:rsid w:val="00E267F6"/>
    <w:rsid w:val="00E27724"/>
    <w:rsid w:val="00E303D1"/>
    <w:rsid w:val="00E33244"/>
    <w:rsid w:val="00E33AE4"/>
    <w:rsid w:val="00E33C54"/>
    <w:rsid w:val="00E33C91"/>
    <w:rsid w:val="00E33F16"/>
    <w:rsid w:val="00E3435C"/>
    <w:rsid w:val="00E34E31"/>
    <w:rsid w:val="00E35863"/>
    <w:rsid w:val="00E36302"/>
    <w:rsid w:val="00E37783"/>
    <w:rsid w:val="00E40500"/>
    <w:rsid w:val="00E411FD"/>
    <w:rsid w:val="00E42810"/>
    <w:rsid w:val="00E42E4D"/>
    <w:rsid w:val="00E4453A"/>
    <w:rsid w:val="00E47C60"/>
    <w:rsid w:val="00E51039"/>
    <w:rsid w:val="00E510D3"/>
    <w:rsid w:val="00E53CC1"/>
    <w:rsid w:val="00E54584"/>
    <w:rsid w:val="00E55F54"/>
    <w:rsid w:val="00E55F88"/>
    <w:rsid w:val="00E60416"/>
    <w:rsid w:val="00E60C4E"/>
    <w:rsid w:val="00E60E02"/>
    <w:rsid w:val="00E63A82"/>
    <w:rsid w:val="00E64A5F"/>
    <w:rsid w:val="00E700E7"/>
    <w:rsid w:val="00E70AC5"/>
    <w:rsid w:val="00E7102A"/>
    <w:rsid w:val="00E71F17"/>
    <w:rsid w:val="00E74133"/>
    <w:rsid w:val="00E757C9"/>
    <w:rsid w:val="00E75BF9"/>
    <w:rsid w:val="00E76143"/>
    <w:rsid w:val="00E76A73"/>
    <w:rsid w:val="00E76F96"/>
    <w:rsid w:val="00E77814"/>
    <w:rsid w:val="00E8037D"/>
    <w:rsid w:val="00E80572"/>
    <w:rsid w:val="00E81A4F"/>
    <w:rsid w:val="00E83D0D"/>
    <w:rsid w:val="00E8457F"/>
    <w:rsid w:val="00E85EB3"/>
    <w:rsid w:val="00E86BA3"/>
    <w:rsid w:val="00E9072C"/>
    <w:rsid w:val="00E91B5A"/>
    <w:rsid w:val="00E92826"/>
    <w:rsid w:val="00E93318"/>
    <w:rsid w:val="00E93F4F"/>
    <w:rsid w:val="00E95EA6"/>
    <w:rsid w:val="00E97DEA"/>
    <w:rsid w:val="00EA0A5A"/>
    <w:rsid w:val="00EA27AF"/>
    <w:rsid w:val="00EA3336"/>
    <w:rsid w:val="00EA3AF2"/>
    <w:rsid w:val="00EA43E5"/>
    <w:rsid w:val="00EA71C8"/>
    <w:rsid w:val="00EA7D98"/>
    <w:rsid w:val="00EB0516"/>
    <w:rsid w:val="00EB0903"/>
    <w:rsid w:val="00EB1059"/>
    <w:rsid w:val="00EB248E"/>
    <w:rsid w:val="00EB4C2E"/>
    <w:rsid w:val="00EB4D98"/>
    <w:rsid w:val="00EB4DE9"/>
    <w:rsid w:val="00EB58E7"/>
    <w:rsid w:val="00EB7444"/>
    <w:rsid w:val="00EB756C"/>
    <w:rsid w:val="00EC02A5"/>
    <w:rsid w:val="00EC1389"/>
    <w:rsid w:val="00EC1643"/>
    <w:rsid w:val="00EC39C0"/>
    <w:rsid w:val="00EC3CEB"/>
    <w:rsid w:val="00EC547D"/>
    <w:rsid w:val="00EC6527"/>
    <w:rsid w:val="00EC65D7"/>
    <w:rsid w:val="00ED02F2"/>
    <w:rsid w:val="00ED2223"/>
    <w:rsid w:val="00ED2AD6"/>
    <w:rsid w:val="00ED2FFD"/>
    <w:rsid w:val="00ED39E6"/>
    <w:rsid w:val="00ED3AD9"/>
    <w:rsid w:val="00ED4510"/>
    <w:rsid w:val="00ED5168"/>
    <w:rsid w:val="00ED57CF"/>
    <w:rsid w:val="00ED5C0C"/>
    <w:rsid w:val="00ED7332"/>
    <w:rsid w:val="00ED73B6"/>
    <w:rsid w:val="00EE0630"/>
    <w:rsid w:val="00EE23CD"/>
    <w:rsid w:val="00EF1AAB"/>
    <w:rsid w:val="00EF3A7F"/>
    <w:rsid w:val="00EF6207"/>
    <w:rsid w:val="00EF736F"/>
    <w:rsid w:val="00EF7C78"/>
    <w:rsid w:val="00EF7F0E"/>
    <w:rsid w:val="00F014A7"/>
    <w:rsid w:val="00F06845"/>
    <w:rsid w:val="00F115AA"/>
    <w:rsid w:val="00F1217C"/>
    <w:rsid w:val="00F14876"/>
    <w:rsid w:val="00F172CB"/>
    <w:rsid w:val="00F17B54"/>
    <w:rsid w:val="00F20DD2"/>
    <w:rsid w:val="00F21540"/>
    <w:rsid w:val="00F245E4"/>
    <w:rsid w:val="00F2596A"/>
    <w:rsid w:val="00F26633"/>
    <w:rsid w:val="00F27F39"/>
    <w:rsid w:val="00F300D2"/>
    <w:rsid w:val="00F30E66"/>
    <w:rsid w:val="00F32CEC"/>
    <w:rsid w:val="00F340B8"/>
    <w:rsid w:val="00F34965"/>
    <w:rsid w:val="00F358B2"/>
    <w:rsid w:val="00F40000"/>
    <w:rsid w:val="00F4315B"/>
    <w:rsid w:val="00F43D32"/>
    <w:rsid w:val="00F44BCC"/>
    <w:rsid w:val="00F46528"/>
    <w:rsid w:val="00F467FA"/>
    <w:rsid w:val="00F46901"/>
    <w:rsid w:val="00F46A3A"/>
    <w:rsid w:val="00F46BA5"/>
    <w:rsid w:val="00F53244"/>
    <w:rsid w:val="00F53590"/>
    <w:rsid w:val="00F5372F"/>
    <w:rsid w:val="00F54096"/>
    <w:rsid w:val="00F55822"/>
    <w:rsid w:val="00F579F8"/>
    <w:rsid w:val="00F60CDF"/>
    <w:rsid w:val="00F62B92"/>
    <w:rsid w:val="00F63994"/>
    <w:rsid w:val="00F63A4D"/>
    <w:rsid w:val="00F6422D"/>
    <w:rsid w:val="00F65D89"/>
    <w:rsid w:val="00F67233"/>
    <w:rsid w:val="00F67BB0"/>
    <w:rsid w:val="00F719CC"/>
    <w:rsid w:val="00F72869"/>
    <w:rsid w:val="00F73A60"/>
    <w:rsid w:val="00F77993"/>
    <w:rsid w:val="00F81366"/>
    <w:rsid w:val="00F86B7A"/>
    <w:rsid w:val="00F87352"/>
    <w:rsid w:val="00F902A8"/>
    <w:rsid w:val="00F948F2"/>
    <w:rsid w:val="00F9503B"/>
    <w:rsid w:val="00F971C6"/>
    <w:rsid w:val="00FA1315"/>
    <w:rsid w:val="00FA41D4"/>
    <w:rsid w:val="00FA4E5D"/>
    <w:rsid w:val="00FA6CEA"/>
    <w:rsid w:val="00FA75AF"/>
    <w:rsid w:val="00FB0B09"/>
    <w:rsid w:val="00FB1763"/>
    <w:rsid w:val="00FB3006"/>
    <w:rsid w:val="00FB32AC"/>
    <w:rsid w:val="00FB3496"/>
    <w:rsid w:val="00FB439C"/>
    <w:rsid w:val="00FB478A"/>
    <w:rsid w:val="00FB5FEA"/>
    <w:rsid w:val="00FB68A6"/>
    <w:rsid w:val="00FB68AA"/>
    <w:rsid w:val="00FC016B"/>
    <w:rsid w:val="00FC0D84"/>
    <w:rsid w:val="00FC0E05"/>
    <w:rsid w:val="00FC4862"/>
    <w:rsid w:val="00FC6209"/>
    <w:rsid w:val="00FC693F"/>
    <w:rsid w:val="00FD03A2"/>
    <w:rsid w:val="00FD0463"/>
    <w:rsid w:val="00FD36EC"/>
    <w:rsid w:val="00FD583B"/>
    <w:rsid w:val="00FD6026"/>
    <w:rsid w:val="00FE04DA"/>
    <w:rsid w:val="00FE1D1D"/>
    <w:rsid w:val="00FE22A0"/>
    <w:rsid w:val="00FE3E36"/>
    <w:rsid w:val="00FE43ED"/>
    <w:rsid w:val="00FE4691"/>
    <w:rsid w:val="00FE4F42"/>
    <w:rsid w:val="00FF2FD2"/>
    <w:rsid w:val="00FF35A8"/>
    <w:rsid w:val="00FF5400"/>
    <w:rsid w:val="00FF576C"/>
    <w:rsid w:val="00FF5C00"/>
    <w:rsid w:val="00FF683B"/>
    <w:rsid w:val="00FF7F73"/>
    <w:rsid w:val="010CCA17"/>
    <w:rsid w:val="01411F76"/>
    <w:rsid w:val="0150D69C"/>
    <w:rsid w:val="01623936"/>
    <w:rsid w:val="01731DC9"/>
    <w:rsid w:val="01790631"/>
    <w:rsid w:val="018D63DB"/>
    <w:rsid w:val="01901875"/>
    <w:rsid w:val="019A3D99"/>
    <w:rsid w:val="01C00195"/>
    <w:rsid w:val="01D38EB4"/>
    <w:rsid w:val="01E318E9"/>
    <w:rsid w:val="01E3461D"/>
    <w:rsid w:val="01FF5053"/>
    <w:rsid w:val="0207CD30"/>
    <w:rsid w:val="021A76FF"/>
    <w:rsid w:val="022CF619"/>
    <w:rsid w:val="023BD3EC"/>
    <w:rsid w:val="02853116"/>
    <w:rsid w:val="02859532"/>
    <w:rsid w:val="0296E424"/>
    <w:rsid w:val="02CB9D20"/>
    <w:rsid w:val="02CD089F"/>
    <w:rsid w:val="02EC47B9"/>
    <w:rsid w:val="03003EF4"/>
    <w:rsid w:val="0304F3A3"/>
    <w:rsid w:val="030F0DE3"/>
    <w:rsid w:val="0315545B"/>
    <w:rsid w:val="031BBCA9"/>
    <w:rsid w:val="031D82A5"/>
    <w:rsid w:val="0336A2A8"/>
    <w:rsid w:val="0337166D"/>
    <w:rsid w:val="0349E4EB"/>
    <w:rsid w:val="03728673"/>
    <w:rsid w:val="0385EB0A"/>
    <w:rsid w:val="039C0086"/>
    <w:rsid w:val="039FF935"/>
    <w:rsid w:val="03AA1248"/>
    <w:rsid w:val="03B3268E"/>
    <w:rsid w:val="03B9EF91"/>
    <w:rsid w:val="03D6DCB5"/>
    <w:rsid w:val="03D7D734"/>
    <w:rsid w:val="03DC7450"/>
    <w:rsid w:val="040E109D"/>
    <w:rsid w:val="041FFABD"/>
    <w:rsid w:val="0423C062"/>
    <w:rsid w:val="0442C9CA"/>
    <w:rsid w:val="0446688C"/>
    <w:rsid w:val="04474003"/>
    <w:rsid w:val="04513D89"/>
    <w:rsid w:val="0453E1F9"/>
    <w:rsid w:val="045B17E6"/>
    <w:rsid w:val="04791E6E"/>
    <w:rsid w:val="04A85EC5"/>
    <w:rsid w:val="04DBCD35"/>
    <w:rsid w:val="053E465A"/>
    <w:rsid w:val="053F6406"/>
    <w:rsid w:val="05483C4C"/>
    <w:rsid w:val="054FC7E3"/>
    <w:rsid w:val="056C37F1"/>
    <w:rsid w:val="057063B8"/>
    <w:rsid w:val="057E579B"/>
    <w:rsid w:val="058254CD"/>
    <w:rsid w:val="05B00F17"/>
    <w:rsid w:val="05C2148C"/>
    <w:rsid w:val="05D72566"/>
    <w:rsid w:val="05EDA8F4"/>
    <w:rsid w:val="05F8508B"/>
    <w:rsid w:val="060408A8"/>
    <w:rsid w:val="06066EC4"/>
    <w:rsid w:val="060AAA1E"/>
    <w:rsid w:val="0638D376"/>
    <w:rsid w:val="0669C856"/>
    <w:rsid w:val="066A848D"/>
    <w:rsid w:val="066D1A1F"/>
    <w:rsid w:val="0677EBBC"/>
    <w:rsid w:val="067EBC52"/>
    <w:rsid w:val="068589C1"/>
    <w:rsid w:val="0696B72C"/>
    <w:rsid w:val="069B0AE4"/>
    <w:rsid w:val="069E3A4B"/>
    <w:rsid w:val="06A89027"/>
    <w:rsid w:val="06C4581A"/>
    <w:rsid w:val="06C6F030"/>
    <w:rsid w:val="06C8AFD5"/>
    <w:rsid w:val="06D744FB"/>
    <w:rsid w:val="06DE3F06"/>
    <w:rsid w:val="06EA54A0"/>
    <w:rsid w:val="06EBF18F"/>
    <w:rsid w:val="06EF52B7"/>
    <w:rsid w:val="071A04F0"/>
    <w:rsid w:val="072AED05"/>
    <w:rsid w:val="072EB409"/>
    <w:rsid w:val="0742FB2F"/>
    <w:rsid w:val="07528A93"/>
    <w:rsid w:val="0752DDBA"/>
    <w:rsid w:val="07530A9D"/>
    <w:rsid w:val="076CDBD0"/>
    <w:rsid w:val="07ABF0CE"/>
    <w:rsid w:val="07BD9895"/>
    <w:rsid w:val="07D6A16F"/>
    <w:rsid w:val="07F70AD2"/>
    <w:rsid w:val="07FC0B07"/>
    <w:rsid w:val="081B39CC"/>
    <w:rsid w:val="081DFCD2"/>
    <w:rsid w:val="08205160"/>
    <w:rsid w:val="08324DC2"/>
    <w:rsid w:val="0855B2CE"/>
    <w:rsid w:val="08690856"/>
    <w:rsid w:val="086B5E5F"/>
    <w:rsid w:val="087AE0AB"/>
    <w:rsid w:val="08B85C76"/>
    <w:rsid w:val="08BB4924"/>
    <w:rsid w:val="08BC80C3"/>
    <w:rsid w:val="08CECF41"/>
    <w:rsid w:val="08D26A54"/>
    <w:rsid w:val="08EE3C3C"/>
    <w:rsid w:val="090130EA"/>
    <w:rsid w:val="090169A9"/>
    <w:rsid w:val="09022B84"/>
    <w:rsid w:val="09182842"/>
    <w:rsid w:val="09248601"/>
    <w:rsid w:val="0939E3A9"/>
    <w:rsid w:val="093AB846"/>
    <w:rsid w:val="094C9D98"/>
    <w:rsid w:val="094D3DF9"/>
    <w:rsid w:val="0967DFFD"/>
    <w:rsid w:val="096886EA"/>
    <w:rsid w:val="0978381F"/>
    <w:rsid w:val="0979B60D"/>
    <w:rsid w:val="098CC5E7"/>
    <w:rsid w:val="098D2800"/>
    <w:rsid w:val="098FFCC1"/>
    <w:rsid w:val="09936ACA"/>
    <w:rsid w:val="099422FA"/>
    <w:rsid w:val="09A18437"/>
    <w:rsid w:val="09AF7E42"/>
    <w:rsid w:val="09BD1EFD"/>
    <w:rsid w:val="09EA0A80"/>
    <w:rsid w:val="09F14C43"/>
    <w:rsid w:val="09F9475B"/>
    <w:rsid w:val="0A04956B"/>
    <w:rsid w:val="0A259990"/>
    <w:rsid w:val="0A27CCD1"/>
    <w:rsid w:val="0A373355"/>
    <w:rsid w:val="0A58C5C6"/>
    <w:rsid w:val="0A9EA32C"/>
    <w:rsid w:val="0AB537BB"/>
    <w:rsid w:val="0AB60460"/>
    <w:rsid w:val="0ACA17A1"/>
    <w:rsid w:val="0ADC8D24"/>
    <w:rsid w:val="0B23F8A1"/>
    <w:rsid w:val="0B3C199D"/>
    <w:rsid w:val="0B4B56F0"/>
    <w:rsid w:val="0B6144A5"/>
    <w:rsid w:val="0B74B40E"/>
    <w:rsid w:val="0B9A25C3"/>
    <w:rsid w:val="0BAFF855"/>
    <w:rsid w:val="0BD774CC"/>
    <w:rsid w:val="0BE466CB"/>
    <w:rsid w:val="0BEF7F8B"/>
    <w:rsid w:val="0BFA243B"/>
    <w:rsid w:val="0BFB9C72"/>
    <w:rsid w:val="0C043B8E"/>
    <w:rsid w:val="0C04B1D2"/>
    <w:rsid w:val="0C19BC67"/>
    <w:rsid w:val="0C32E599"/>
    <w:rsid w:val="0C390F35"/>
    <w:rsid w:val="0C4FC898"/>
    <w:rsid w:val="0C78AD56"/>
    <w:rsid w:val="0C8AB2C7"/>
    <w:rsid w:val="0CCF43B8"/>
    <w:rsid w:val="0D030BF0"/>
    <w:rsid w:val="0D0A3BE6"/>
    <w:rsid w:val="0D0F5A29"/>
    <w:rsid w:val="0D1AD9D2"/>
    <w:rsid w:val="0D30A385"/>
    <w:rsid w:val="0D398F56"/>
    <w:rsid w:val="0D4BB9B9"/>
    <w:rsid w:val="0D572554"/>
    <w:rsid w:val="0D60D662"/>
    <w:rsid w:val="0D6848BA"/>
    <w:rsid w:val="0D68A8E9"/>
    <w:rsid w:val="0D88FF78"/>
    <w:rsid w:val="0D93AE34"/>
    <w:rsid w:val="0D980AE5"/>
    <w:rsid w:val="0DB75DC4"/>
    <w:rsid w:val="0DC0B653"/>
    <w:rsid w:val="0DC4E479"/>
    <w:rsid w:val="0DE03896"/>
    <w:rsid w:val="0DF4E36E"/>
    <w:rsid w:val="0DFBD013"/>
    <w:rsid w:val="0E0035F2"/>
    <w:rsid w:val="0E0DDB5F"/>
    <w:rsid w:val="0E11FAA0"/>
    <w:rsid w:val="0E1A3ED9"/>
    <w:rsid w:val="0E41729C"/>
    <w:rsid w:val="0E43B1D9"/>
    <w:rsid w:val="0E4E597B"/>
    <w:rsid w:val="0E7A527F"/>
    <w:rsid w:val="0E9DAE21"/>
    <w:rsid w:val="0ED16636"/>
    <w:rsid w:val="0EE256D9"/>
    <w:rsid w:val="0EECC379"/>
    <w:rsid w:val="0EFA9C2B"/>
    <w:rsid w:val="0F0D1235"/>
    <w:rsid w:val="0F11D2A5"/>
    <w:rsid w:val="0F2F8102"/>
    <w:rsid w:val="0F339E96"/>
    <w:rsid w:val="0F454287"/>
    <w:rsid w:val="0F6BCCE9"/>
    <w:rsid w:val="0F722E08"/>
    <w:rsid w:val="0FAEC677"/>
    <w:rsid w:val="0FB22A4A"/>
    <w:rsid w:val="0FC49272"/>
    <w:rsid w:val="0FC6F0C8"/>
    <w:rsid w:val="0FD05CA0"/>
    <w:rsid w:val="0FD2152F"/>
    <w:rsid w:val="0FECA796"/>
    <w:rsid w:val="0FF095E1"/>
    <w:rsid w:val="101425F8"/>
    <w:rsid w:val="10270FEE"/>
    <w:rsid w:val="1027607E"/>
    <w:rsid w:val="1028B8C1"/>
    <w:rsid w:val="103449D8"/>
    <w:rsid w:val="10553CCD"/>
    <w:rsid w:val="105E881E"/>
    <w:rsid w:val="107D7150"/>
    <w:rsid w:val="10813867"/>
    <w:rsid w:val="10A636E4"/>
    <w:rsid w:val="10CA7394"/>
    <w:rsid w:val="10E3D5BA"/>
    <w:rsid w:val="10E3EDFC"/>
    <w:rsid w:val="10EB6DE1"/>
    <w:rsid w:val="10F982AF"/>
    <w:rsid w:val="11080781"/>
    <w:rsid w:val="1119182C"/>
    <w:rsid w:val="11278EDF"/>
    <w:rsid w:val="11668427"/>
    <w:rsid w:val="116FAC11"/>
    <w:rsid w:val="1180000B"/>
    <w:rsid w:val="119A8509"/>
    <w:rsid w:val="119B3273"/>
    <w:rsid w:val="11AE8D44"/>
    <w:rsid w:val="11CE8E23"/>
    <w:rsid w:val="11DCD473"/>
    <w:rsid w:val="11E7A010"/>
    <w:rsid w:val="11F286FC"/>
    <w:rsid w:val="11FC0522"/>
    <w:rsid w:val="12051B73"/>
    <w:rsid w:val="121E8C4B"/>
    <w:rsid w:val="12295FB5"/>
    <w:rsid w:val="122DF038"/>
    <w:rsid w:val="12441E37"/>
    <w:rsid w:val="1260D2A2"/>
    <w:rsid w:val="127A9643"/>
    <w:rsid w:val="127B12AE"/>
    <w:rsid w:val="128BB8C9"/>
    <w:rsid w:val="12BED04B"/>
    <w:rsid w:val="12C172A8"/>
    <w:rsid w:val="12E7D393"/>
    <w:rsid w:val="12F096E5"/>
    <w:rsid w:val="12F45BA8"/>
    <w:rsid w:val="12F85ED8"/>
    <w:rsid w:val="13213C5E"/>
    <w:rsid w:val="132ADF48"/>
    <w:rsid w:val="13318D47"/>
    <w:rsid w:val="133A6E12"/>
    <w:rsid w:val="134679E4"/>
    <w:rsid w:val="13584792"/>
    <w:rsid w:val="137F60DC"/>
    <w:rsid w:val="13B65079"/>
    <w:rsid w:val="13C07DD3"/>
    <w:rsid w:val="13E9AF8B"/>
    <w:rsid w:val="1400DACE"/>
    <w:rsid w:val="140A2251"/>
    <w:rsid w:val="1418B135"/>
    <w:rsid w:val="141AF9E8"/>
    <w:rsid w:val="14795233"/>
    <w:rsid w:val="14950D50"/>
    <w:rsid w:val="14C083D0"/>
    <w:rsid w:val="14C9C647"/>
    <w:rsid w:val="14D721FF"/>
    <w:rsid w:val="1504DBE0"/>
    <w:rsid w:val="15102293"/>
    <w:rsid w:val="151BCD86"/>
    <w:rsid w:val="151C76FD"/>
    <w:rsid w:val="1555A062"/>
    <w:rsid w:val="157C97F8"/>
    <w:rsid w:val="1592A166"/>
    <w:rsid w:val="159BB3F3"/>
    <w:rsid w:val="15A10352"/>
    <w:rsid w:val="15B6F6EA"/>
    <w:rsid w:val="15C43292"/>
    <w:rsid w:val="15D6A0F7"/>
    <w:rsid w:val="15E2A74D"/>
    <w:rsid w:val="15E30F0B"/>
    <w:rsid w:val="1603AE45"/>
    <w:rsid w:val="161301AA"/>
    <w:rsid w:val="1618537C"/>
    <w:rsid w:val="161D874B"/>
    <w:rsid w:val="16701686"/>
    <w:rsid w:val="168383B0"/>
    <w:rsid w:val="168A5A31"/>
    <w:rsid w:val="169E626B"/>
    <w:rsid w:val="16A1417B"/>
    <w:rsid w:val="16A29F23"/>
    <w:rsid w:val="16B529EF"/>
    <w:rsid w:val="16C917D5"/>
    <w:rsid w:val="16D08F19"/>
    <w:rsid w:val="16D79B8D"/>
    <w:rsid w:val="16E0163D"/>
    <w:rsid w:val="16E5CABD"/>
    <w:rsid w:val="16E6893F"/>
    <w:rsid w:val="16EE9CB8"/>
    <w:rsid w:val="16F73FFA"/>
    <w:rsid w:val="173EDED2"/>
    <w:rsid w:val="175100BB"/>
    <w:rsid w:val="17746445"/>
    <w:rsid w:val="177520DC"/>
    <w:rsid w:val="1775A49C"/>
    <w:rsid w:val="177C6321"/>
    <w:rsid w:val="177CF074"/>
    <w:rsid w:val="179D6CB0"/>
    <w:rsid w:val="179DDA36"/>
    <w:rsid w:val="17A05845"/>
    <w:rsid w:val="180D2490"/>
    <w:rsid w:val="1823D140"/>
    <w:rsid w:val="182A1D8E"/>
    <w:rsid w:val="182B8BFA"/>
    <w:rsid w:val="182C10C7"/>
    <w:rsid w:val="1872FFAC"/>
    <w:rsid w:val="1883EF2D"/>
    <w:rsid w:val="1892C8BA"/>
    <w:rsid w:val="18A95AB8"/>
    <w:rsid w:val="18AEE98C"/>
    <w:rsid w:val="18B22694"/>
    <w:rsid w:val="18D0972D"/>
    <w:rsid w:val="18D9173D"/>
    <w:rsid w:val="18DF5A4C"/>
    <w:rsid w:val="18E5F13B"/>
    <w:rsid w:val="18E857C2"/>
    <w:rsid w:val="18E9FB1D"/>
    <w:rsid w:val="18ECE0E3"/>
    <w:rsid w:val="1900A7F4"/>
    <w:rsid w:val="192DE2A9"/>
    <w:rsid w:val="192DF13A"/>
    <w:rsid w:val="1931C4EE"/>
    <w:rsid w:val="195C0EE7"/>
    <w:rsid w:val="1962FE45"/>
    <w:rsid w:val="196D5AB3"/>
    <w:rsid w:val="196E25AB"/>
    <w:rsid w:val="19770C8C"/>
    <w:rsid w:val="19771163"/>
    <w:rsid w:val="19B79FC3"/>
    <w:rsid w:val="19C80C2C"/>
    <w:rsid w:val="1A065FC8"/>
    <w:rsid w:val="1A1FF565"/>
    <w:rsid w:val="1A2F433E"/>
    <w:rsid w:val="1A3A6F96"/>
    <w:rsid w:val="1A482515"/>
    <w:rsid w:val="1A55B0FD"/>
    <w:rsid w:val="1A621881"/>
    <w:rsid w:val="1A7C1C50"/>
    <w:rsid w:val="1A9B08BE"/>
    <w:rsid w:val="1AB82645"/>
    <w:rsid w:val="1ABB7883"/>
    <w:rsid w:val="1AC215C9"/>
    <w:rsid w:val="1B091E33"/>
    <w:rsid w:val="1B21BB8D"/>
    <w:rsid w:val="1B22D435"/>
    <w:rsid w:val="1B33AB37"/>
    <w:rsid w:val="1B3BEE87"/>
    <w:rsid w:val="1B4C6882"/>
    <w:rsid w:val="1B566755"/>
    <w:rsid w:val="1B6A22C1"/>
    <w:rsid w:val="1B7C02F8"/>
    <w:rsid w:val="1B8C4E6A"/>
    <w:rsid w:val="1BA76F54"/>
    <w:rsid w:val="1BBF9D13"/>
    <w:rsid w:val="1BD55476"/>
    <w:rsid w:val="1C122808"/>
    <w:rsid w:val="1C156090"/>
    <w:rsid w:val="1C1DE63B"/>
    <w:rsid w:val="1C1F933D"/>
    <w:rsid w:val="1C21F946"/>
    <w:rsid w:val="1C4682C6"/>
    <w:rsid w:val="1C7B2812"/>
    <w:rsid w:val="1C89C7EA"/>
    <w:rsid w:val="1C8B9BEB"/>
    <w:rsid w:val="1C8F7CC9"/>
    <w:rsid w:val="1C95FE73"/>
    <w:rsid w:val="1CB67099"/>
    <w:rsid w:val="1CBEDD30"/>
    <w:rsid w:val="1CE86E9B"/>
    <w:rsid w:val="1CED93AF"/>
    <w:rsid w:val="1D0A0F5C"/>
    <w:rsid w:val="1D27277C"/>
    <w:rsid w:val="1D2A8F30"/>
    <w:rsid w:val="1D2B02B6"/>
    <w:rsid w:val="1D46D7EE"/>
    <w:rsid w:val="1D5A4919"/>
    <w:rsid w:val="1D5D67C0"/>
    <w:rsid w:val="1D5F5C7D"/>
    <w:rsid w:val="1D6FBBC1"/>
    <w:rsid w:val="1D87CF9A"/>
    <w:rsid w:val="1D9E60D0"/>
    <w:rsid w:val="1DC1AAE2"/>
    <w:rsid w:val="1DC4FC23"/>
    <w:rsid w:val="1DD7F58E"/>
    <w:rsid w:val="1DE08D75"/>
    <w:rsid w:val="1DE5EF6E"/>
    <w:rsid w:val="1DEEAFA3"/>
    <w:rsid w:val="1DF278EC"/>
    <w:rsid w:val="1E4EE191"/>
    <w:rsid w:val="1E517870"/>
    <w:rsid w:val="1E5E26A9"/>
    <w:rsid w:val="1E6BA554"/>
    <w:rsid w:val="1E7B678A"/>
    <w:rsid w:val="1E82072F"/>
    <w:rsid w:val="1E85EC28"/>
    <w:rsid w:val="1E8614B9"/>
    <w:rsid w:val="1EA2A365"/>
    <w:rsid w:val="1EC0D265"/>
    <w:rsid w:val="1EE49A1B"/>
    <w:rsid w:val="1EEC9D3D"/>
    <w:rsid w:val="1EF5B058"/>
    <w:rsid w:val="1F0D6033"/>
    <w:rsid w:val="1F14D5FD"/>
    <w:rsid w:val="1F22921F"/>
    <w:rsid w:val="1F31BA4F"/>
    <w:rsid w:val="1F3AC25A"/>
    <w:rsid w:val="1F48A4E3"/>
    <w:rsid w:val="1F56F28B"/>
    <w:rsid w:val="1F5D63C0"/>
    <w:rsid w:val="1F943B1D"/>
    <w:rsid w:val="1FAD9A51"/>
    <w:rsid w:val="1FE1DF40"/>
    <w:rsid w:val="1FE71AE3"/>
    <w:rsid w:val="1FE731E7"/>
    <w:rsid w:val="1FF06EAD"/>
    <w:rsid w:val="1FF6ED9D"/>
    <w:rsid w:val="200BDAC3"/>
    <w:rsid w:val="201398FA"/>
    <w:rsid w:val="2029731F"/>
    <w:rsid w:val="20351CB1"/>
    <w:rsid w:val="203B9957"/>
    <w:rsid w:val="204CCF4C"/>
    <w:rsid w:val="20504470"/>
    <w:rsid w:val="20580BD7"/>
    <w:rsid w:val="20653A4F"/>
    <w:rsid w:val="207EEB11"/>
    <w:rsid w:val="2088FAF6"/>
    <w:rsid w:val="208E3C73"/>
    <w:rsid w:val="20A62380"/>
    <w:rsid w:val="20B533D2"/>
    <w:rsid w:val="20CD27CA"/>
    <w:rsid w:val="20D6FAD7"/>
    <w:rsid w:val="20EFDA04"/>
    <w:rsid w:val="20F365F9"/>
    <w:rsid w:val="211816E8"/>
    <w:rsid w:val="211C3136"/>
    <w:rsid w:val="21327EFB"/>
    <w:rsid w:val="214A9114"/>
    <w:rsid w:val="216C3584"/>
    <w:rsid w:val="217EDA63"/>
    <w:rsid w:val="2195A966"/>
    <w:rsid w:val="21BC214D"/>
    <w:rsid w:val="21D20FE4"/>
    <w:rsid w:val="21D6C7A7"/>
    <w:rsid w:val="21DBF73F"/>
    <w:rsid w:val="2219DEC7"/>
    <w:rsid w:val="2221F886"/>
    <w:rsid w:val="22253817"/>
    <w:rsid w:val="222A3A99"/>
    <w:rsid w:val="22496EB4"/>
    <w:rsid w:val="224AE1E2"/>
    <w:rsid w:val="22531631"/>
    <w:rsid w:val="2260D5FD"/>
    <w:rsid w:val="22655784"/>
    <w:rsid w:val="22941F74"/>
    <w:rsid w:val="22A4D99B"/>
    <w:rsid w:val="22A53A20"/>
    <w:rsid w:val="22B1109E"/>
    <w:rsid w:val="22CD0007"/>
    <w:rsid w:val="22DEBE85"/>
    <w:rsid w:val="22FA4D5F"/>
    <w:rsid w:val="2303A3A8"/>
    <w:rsid w:val="230A06DC"/>
    <w:rsid w:val="230AE9AB"/>
    <w:rsid w:val="230EE429"/>
    <w:rsid w:val="232F6A63"/>
    <w:rsid w:val="2331CF61"/>
    <w:rsid w:val="23422C8D"/>
    <w:rsid w:val="23761104"/>
    <w:rsid w:val="23962D5B"/>
    <w:rsid w:val="23BFFB91"/>
    <w:rsid w:val="23C0C087"/>
    <w:rsid w:val="23C317D0"/>
    <w:rsid w:val="23CF2BE6"/>
    <w:rsid w:val="23D49683"/>
    <w:rsid w:val="23FD4455"/>
    <w:rsid w:val="24063F56"/>
    <w:rsid w:val="240929A6"/>
    <w:rsid w:val="242A06C9"/>
    <w:rsid w:val="2438E118"/>
    <w:rsid w:val="243EDE20"/>
    <w:rsid w:val="24718E5E"/>
    <w:rsid w:val="24AD511D"/>
    <w:rsid w:val="24C798A0"/>
    <w:rsid w:val="24E08C0B"/>
    <w:rsid w:val="24E97540"/>
    <w:rsid w:val="24EC93FE"/>
    <w:rsid w:val="25312DCA"/>
    <w:rsid w:val="2532E236"/>
    <w:rsid w:val="25337977"/>
    <w:rsid w:val="253C5FDB"/>
    <w:rsid w:val="25425C9E"/>
    <w:rsid w:val="255D28E3"/>
    <w:rsid w:val="2575F498"/>
    <w:rsid w:val="25762326"/>
    <w:rsid w:val="25999410"/>
    <w:rsid w:val="259FC0CF"/>
    <w:rsid w:val="25BCEBCC"/>
    <w:rsid w:val="25D14899"/>
    <w:rsid w:val="25D8A8CA"/>
    <w:rsid w:val="25ED3880"/>
    <w:rsid w:val="25F08AEA"/>
    <w:rsid w:val="25F8145C"/>
    <w:rsid w:val="26011167"/>
    <w:rsid w:val="260357F3"/>
    <w:rsid w:val="261AE979"/>
    <w:rsid w:val="262E3665"/>
    <w:rsid w:val="2633C53A"/>
    <w:rsid w:val="2655E927"/>
    <w:rsid w:val="26713442"/>
    <w:rsid w:val="268077F5"/>
    <w:rsid w:val="2687EA27"/>
    <w:rsid w:val="2688D568"/>
    <w:rsid w:val="269B79AD"/>
    <w:rsid w:val="26CB1787"/>
    <w:rsid w:val="26DAAEEF"/>
    <w:rsid w:val="26DF92A5"/>
    <w:rsid w:val="26E9750B"/>
    <w:rsid w:val="26E9FB09"/>
    <w:rsid w:val="26EDD4B3"/>
    <w:rsid w:val="26F6B68A"/>
    <w:rsid w:val="26F7444B"/>
    <w:rsid w:val="26FAFAAF"/>
    <w:rsid w:val="27034A66"/>
    <w:rsid w:val="2704890A"/>
    <w:rsid w:val="2711FB71"/>
    <w:rsid w:val="27333A43"/>
    <w:rsid w:val="273FB8DF"/>
    <w:rsid w:val="2742C291"/>
    <w:rsid w:val="2747FE17"/>
    <w:rsid w:val="27558B8C"/>
    <w:rsid w:val="2764C36D"/>
    <w:rsid w:val="2770A09F"/>
    <w:rsid w:val="278A3E58"/>
    <w:rsid w:val="27AA2734"/>
    <w:rsid w:val="27B02A80"/>
    <w:rsid w:val="27EA9CFF"/>
    <w:rsid w:val="28021E3E"/>
    <w:rsid w:val="280AD0F5"/>
    <w:rsid w:val="280D1D1D"/>
    <w:rsid w:val="280DE4E2"/>
    <w:rsid w:val="283FB1C7"/>
    <w:rsid w:val="285519C7"/>
    <w:rsid w:val="2866B95F"/>
    <w:rsid w:val="287E9E11"/>
    <w:rsid w:val="28B4D628"/>
    <w:rsid w:val="28DC0DB4"/>
    <w:rsid w:val="29007200"/>
    <w:rsid w:val="2906871C"/>
    <w:rsid w:val="290EF691"/>
    <w:rsid w:val="2919A881"/>
    <w:rsid w:val="292AD3BF"/>
    <w:rsid w:val="292C1164"/>
    <w:rsid w:val="293F8375"/>
    <w:rsid w:val="294419AA"/>
    <w:rsid w:val="296888C9"/>
    <w:rsid w:val="29719689"/>
    <w:rsid w:val="29733002"/>
    <w:rsid w:val="29737221"/>
    <w:rsid w:val="29B160E2"/>
    <w:rsid w:val="29C12563"/>
    <w:rsid w:val="29D38589"/>
    <w:rsid w:val="29DD6021"/>
    <w:rsid w:val="29F0CDBC"/>
    <w:rsid w:val="29F37AA2"/>
    <w:rsid w:val="29F6ED86"/>
    <w:rsid w:val="29F880A5"/>
    <w:rsid w:val="2A1D6524"/>
    <w:rsid w:val="2A323CF0"/>
    <w:rsid w:val="2A45DBFC"/>
    <w:rsid w:val="2A5178AE"/>
    <w:rsid w:val="2A52273E"/>
    <w:rsid w:val="2A55496E"/>
    <w:rsid w:val="2A62FF11"/>
    <w:rsid w:val="2A76C618"/>
    <w:rsid w:val="2A7AA83D"/>
    <w:rsid w:val="2A7F80C0"/>
    <w:rsid w:val="2A94196C"/>
    <w:rsid w:val="2A9D6DD9"/>
    <w:rsid w:val="2AA1751A"/>
    <w:rsid w:val="2AB42F0F"/>
    <w:rsid w:val="2AB983C6"/>
    <w:rsid w:val="2ABA868D"/>
    <w:rsid w:val="2AC70BCC"/>
    <w:rsid w:val="2AD43F96"/>
    <w:rsid w:val="2AD6525B"/>
    <w:rsid w:val="2AD7DCEB"/>
    <w:rsid w:val="2AE025BC"/>
    <w:rsid w:val="2AF8CC29"/>
    <w:rsid w:val="2AFAF250"/>
    <w:rsid w:val="2B17E756"/>
    <w:rsid w:val="2B254F2E"/>
    <w:rsid w:val="2B5275DC"/>
    <w:rsid w:val="2B56556C"/>
    <w:rsid w:val="2B56EC03"/>
    <w:rsid w:val="2B62438F"/>
    <w:rsid w:val="2B6C5703"/>
    <w:rsid w:val="2B6D508C"/>
    <w:rsid w:val="2B7211E3"/>
    <w:rsid w:val="2BA14ED3"/>
    <w:rsid w:val="2BB23F40"/>
    <w:rsid w:val="2BB773D0"/>
    <w:rsid w:val="2C0167EE"/>
    <w:rsid w:val="2C2F90F1"/>
    <w:rsid w:val="2C346ADD"/>
    <w:rsid w:val="2C35AE30"/>
    <w:rsid w:val="2C48B81E"/>
    <w:rsid w:val="2C5B5857"/>
    <w:rsid w:val="2C5D064A"/>
    <w:rsid w:val="2C5F45C0"/>
    <w:rsid w:val="2C83D30E"/>
    <w:rsid w:val="2C840457"/>
    <w:rsid w:val="2C89CDAA"/>
    <w:rsid w:val="2CB53994"/>
    <w:rsid w:val="2CBC896F"/>
    <w:rsid w:val="2CFAA756"/>
    <w:rsid w:val="2D04FD21"/>
    <w:rsid w:val="2D143115"/>
    <w:rsid w:val="2D17C57B"/>
    <w:rsid w:val="2D1A2417"/>
    <w:rsid w:val="2D4E3056"/>
    <w:rsid w:val="2D58E3DC"/>
    <w:rsid w:val="2D7271A9"/>
    <w:rsid w:val="2DB24BF1"/>
    <w:rsid w:val="2DBC5009"/>
    <w:rsid w:val="2DC6ACE4"/>
    <w:rsid w:val="2DCA7A24"/>
    <w:rsid w:val="2DD42830"/>
    <w:rsid w:val="2DE85BE1"/>
    <w:rsid w:val="2E010C31"/>
    <w:rsid w:val="2E6A3F35"/>
    <w:rsid w:val="2E6B9C7C"/>
    <w:rsid w:val="2E70C73A"/>
    <w:rsid w:val="2E85A58F"/>
    <w:rsid w:val="2E8D0F06"/>
    <w:rsid w:val="2E9B7623"/>
    <w:rsid w:val="2E9F44C4"/>
    <w:rsid w:val="2EA174C2"/>
    <w:rsid w:val="2EAD7855"/>
    <w:rsid w:val="2EB0C2A3"/>
    <w:rsid w:val="2ED69383"/>
    <w:rsid w:val="2EDB84D4"/>
    <w:rsid w:val="2EF39AED"/>
    <w:rsid w:val="2EF72E13"/>
    <w:rsid w:val="2F19B7E4"/>
    <w:rsid w:val="2F1D011A"/>
    <w:rsid w:val="2F59F410"/>
    <w:rsid w:val="2FB3D61C"/>
    <w:rsid w:val="2FB56D7A"/>
    <w:rsid w:val="2FBD463B"/>
    <w:rsid w:val="2FCC83AE"/>
    <w:rsid w:val="2FDC5A62"/>
    <w:rsid w:val="2FF825C0"/>
    <w:rsid w:val="2FFA6DD6"/>
    <w:rsid w:val="3014E4C6"/>
    <w:rsid w:val="30232E30"/>
    <w:rsid w:val="3033CDF0"/>
    <w:rsid w:val="30471BBB"/>
    <w:rsid w:val="308CFB17"/>
    <w:rsid w:val="309A7D18"/>
    <w:rsid w:val="30A68435"/>
    <w:rsid w:val="30C55EF4"/>
    <w:rsid w:val="30C72310"/>
    <w:rsid w:val="30CB8059"/>
    <w:rsid w:val="30DC62F9"/>
    <w:rsid w:val="30ECE363"/>
    <w:rsid w:val="30F35036"/>
    <w:rsid w:val="31253044"/>
    <w:rsid w:val="3136BA7E"/>
    <w:rsid w:val="313D3C49"/>
    <w:rsid w:val="31426BD8"/>
    <w:rsid w:val="317B8AB4"/>
    <w:rsid w:val="319B3735"/>
    <w:rsid w:val="31B3EA54"/>
    <w:rsid w:val="31CF314D"/>
    <w:rsid w:val="31DBEA89"/>
    <w:rsid w:val="31E7207B"/>
    <w:rsid w:val="31FFCBF5"/>
    <w:rsid w:val="322C2241"/>
    <w:rsid w:val="32487074"/>
    <w:rsid w:val="324ABDBC"/>
    <w:rsid w:val="32A1137B"/>
    <w:rsid w:val="32A83A90"/>
    <w:rsid w:val="32A975AB"/>
    <w:rsid w:val="32AE9455"/>
    <w:rsid w:val="32B71EAA"/>
    <w:rsid w:val="32BC206D"/>
    <w:rsid w:val="32C87E04"/>
    <w:rsid w:val="32CAFC69"/>
    <w:rsid w:val="32CE73A6"/>
    <w:rsid w:val="32D5869E"/>
    <w:rsid w:val="32D71BCB"/>
    <w:rsid w:val="32E2153D"/>
    <w:rsid w:val="32EDEBD6"/>
    <w:rsid w:val="32F6DB72"/>
    <w:rsid w:val="3304DFEF"/>
    <w:rsid w:val="3311E2A5"/>
    <w:rsid w:val="331C4CF5"/>
    <w:rsid w:val="3325498E"/>
    <w:rsid w:val="3330B811"/>
    <w:rsid w:val="33445757"/>
    <w:rsid w:val="3352DA77"/>
    <w:rsid w:val="336050D1"/>
    <w:rsid w:val="33BCA4B4"/>
    <w:rsid w:val="33E01AE6"/>
    <w:rsid w:val="33E458AC"/>
    <w:rsid w:val="33E710BF"/>
    <w:rsid w:val="34280BB5"/>
    <w:rsid w:val="3432EDEF"/>
    <w:rsid w:val="3447D779"/>
    <w:rsid w:val="3450FEC1"/>
    <w:rsid w:val="34519F6F"/>
    <w:rsid w:val="3479BBAA"/>
    <w:rsid w:val="347AFBE7"/>
    <w:rsid w:val="347B5D96"/>
    <w:rsid w:val="3488B259"/>
    <w:rsid w:val="3489052B"/>
    <w:rsid w:val="349291B7"/>
    <w:rsid w:val="349E30A1"/>
    <w:rsid w:val="34AE5C44"/>
    <w:rsid w:val="34BC5479"/>
    <w:rsid w:val="34C65706"/>
    <w:rsid w:val="34D394C0"/>
    <w:rsid w:val="34E944D7"/>
    <w:rsid w:val="34F2DB93"/>
    <w:rsid w:val="34FAD373"/>
    <w:rsid w:val="3507D372"/>
    <w:rsid w:val="350FD65F"/>
    <w:rsid w:val="3516FE5E"/>
    <w:rsid w:val="352F77F1"/>
    <w:rsid w:val="35566528"/>
    <w:rsid w:val="35610BA8"/>
    <w:rsid w:val="3567CE93"/>
    <w:rsid w:val="35865216"/>
    <w:rsid w:val="358B7656"/>
    <w:rsid w:val="358CF787"/>
    <w:rsid w:val="35A790CE"/>
    <w:rsid w:val="35B7DA1C"/>
    <w:rsid w:val="35D52E20"/>
    <w:rsid w:val="35E2FA3B"/>
    <w:rsid w:val="35E719CB"/>
    <w:rsid w:val="35FF7229"/>
    <w:rsid w:val="3600F523"/>
    <w:rsid w:val="3620FB15"/>
    <w:rsid w:val="3631C4B3"/>
    <w:rsid w:val="3648023D"/>
    <w:rsid w:val="3660CF40"/>
    <w:rsid w:val="366C97A7"/>
    <w:rsid w:val="366CF4A9"/>
    <w:rsid w:val="366D171C"/>
    <w:rsid w:val="36788363"/>
    <w:rsid w:val="36B138F3"/>
    <w:rsid w:val="36B7F668"/>
    <w:rsid w:val="36D826D4"/>
    <w:rsid w:val="36DF6D85"/>
    <w:rsid w:val="36E0A3E4"/>
    <w:rsid w:val="37025A80"/>
    <w:rsid w:val="37043372"/>
    <w:rsid w:val="37061D2A"/>
    <w:rsid w:val="3737E3B0"/>
    <w:rsid w:val="373C4815"/>
    <w:rsid w:val="373D9E39"/>
    <w:rsid w:val="3743DF43"/>
    <w:rsid w:val="37453698"/>
    <w:rsid w:val="37463058"/>
    <w:rsid w:val="375046E7"/>
    <w:rsid w:val="37521BEC"/>
    <w:rsid w:val="375B5120"/>
    <w:rsid w:val="37A3DFAA"/>
    <w:rsid w:val="37A3E7AB"/>
    <w:rsid w:val="37B3AD18"/>
    <w:rsid w:val="37BBAAE9"/>
    <w:rsid w:val="37C71719"/>
    <w:rsid w:val="37EBE22A"/>
    <w:rsid w:val="37F2FF09"/>
    <w:rsid w:val="3805BB4D"/>
    <w:rsid w:val="380BF60F"/>
    <w:rsid w:val="380F7D7F"/>
    <w:rsid w:val="38157D7D"/>
    <w:rsid w:val="381A9B1C"/>
    <w:rsid w:val="381B3C8C"/>
    <w:rsid w:val="38294DF7"/>
    <w:rsid w:val="382EAFCE"/>
    <w:rsid w:val="3835CF90"/>
    <w:rsid w:val="384F54A3"/>
    <w:rsid w:val="3872BE24"/>
    <w:rsid w:val="3894FD66"/>
    <w:rsid w:val="38CAB348"/>
    <w:rsid w:val="38D3B524"/>
    <w:rsid w:val="38D45D74"/>
    <w:rsid w:val="38E1D6A4"/>
    <w:rsid w:val="38EBA1F0"/>
    <w:rsid w:val="390ADC8C"/>
    <w:rsid w:val="390C329C"/>
    <w:rsid w:val="392A5A93"/>
    <w:rsid w:val="392AD0B4"/>
    <w:rsid w:val="3935DF72"/>
    <w:rsid w:val="3936DF41"/>
    <w:rsid w:val="395B7272"/>
    <w:rsid w:val="396EB429"/>
    <w:rsid w:val="39758EE1"/>
    <w:rsid w:val="397A2A48"/>
    <w:rsid w:val="397F545D"/>
    <w:rsid w:val="397FD895"/>
    <w:rsid w:val="3982252F"/>
    <w:rsid w:val="398D3CE7"/>
    <w:rsid w:val="39A3AC1B"/>
    <w:rsid w:val="39BD27EC"/>
    <w:rsid w:val="39CE8370"/>
    <w:rsid w:val="39E73CC2"/>
    <w:rsid w:val="39E880CE"/>
    <w:rsid w:val="3A04903B"/>
    <w:rsid w:val="3A0AC1BA"/>
    <w:rsid w:val="3A5278C6"/>
    <w:rsid w:val="3A53C4D6"/>
    <w:rsid w:val="3A769E84"/>
    <w:rsid w:val="3A7988F8"/>
    <w:rsid w:val="3A7A10E1"/>
    <w:rsid w:val="3A9602ED"/>
    <w:rsid w:val="3A990B2E"/>
    <w:rsid w:val="3AC358D1"/>
    <w:rsid w:val="3AE389AC"/>
    <w:rsid w:val="3AEB2155"/>
    <w:rsid w:val="3AF7537F"/>
    <w:rsid w:val="3B022D9A"/>
    <w:rsid w:val="3B215230"/>
    <w:rsid w:val="3B2CE428"/>
    <w:rsid w:val="3B402132"/>
    <w:rsid w:val="3B8E5ED9"/>
    <w:rsid w:val="3B9FEC82"/>
    <w:rsid w:val="3BAA95BC"/>
    <w:rsid w:val="3BB89173"/>
    <w:rsid w:val="3BF919BD"/>
    <w:rsid w:val="3C09E19B"/>
    <w:rsid w:val="3C1664C5"/>
    <w:rsid w:val="3C194910"/>
    <w:rsid w:val="3C1A5FC2"/>
    <w:rsid w:val="3C398A19"/>
    <w:rsid w:val="3C39A09C"/>
    <w:rsid w:val="3C43447B"/>
    <w:rsid w:val="3C49D871"/>
    <w:rsid w:val="3C520228"/>
    <w:rsid w:val="3C57E1E0"/>
    <w:rsid w:val="3C7A43FE"/>
    <w:rsid w:val="3C97DD94"/>
    <w:rsid w:val="3C9C7416"/>
    <w:rsid w:val="3CA54975"/>
    <w:rsid w:val="3CAC7AEA"/>
    <w:rsid w:val="3CAD8C4C"/>
    <w:rsid w:val="3CC256EF"/>
    <w:rsid w:val="3D0BE29F"/>
    <w:rsid w:val="3D1388DF"/>
    <w:rsid w:val="3D2A1FA7"/>
    <w:rsid w:val="3D2AB039"/>
    <w:rsid w:val="3D601B93"/>
    <w:rsid w:val="3D6C99D6"/>
    <w:rsid w:val="3D8FB543"/>
    <w:rsid w:val="3D91B72C"/>
    <w:rsid w:val="3DA5813C"/>
    <w:rsid w:val="3DA7FF27"/>
    <w:rsid w:val="3DCDFB5B"/>
    <w:rsid w:val="3DD26C8D"/>
    <w:rsid w:val="3E1563AB"/>
    <w:rsid w:val="3E1D7C49"/>
    <w:rsid w:val="3E250C25"/>
    <w:rsid w:val="3E2B3143"/>
    <w:rsid w:val="3E38716F"/>
    <w:rsid w:val="3E47B987"/>
    <w:rsid w:val="3E49F71A"/>
    <w:rsid w:val="3E525C88"/>
    <w:rsid w:val="3E6C166D"/>
    <w:rsid w:val="3E705811"/>
    <w:rsid w:val="3E7066C7"/>
    <w:rsid w:val="3E736D73"/>
    <w:rsid w:val="3E7A08BA"/>
    <w:rsid w:val="3E8355FB"/>
    <w:rsid w:val="3E913211"/>
    <w:rsid w:val="3EAAECF1"/>
    <w:rsid w:val="3EC34AE1"/>
    <w:rsid w:val="3EC781C8"/>
    <w:rsid w:val="3ECB6DA0"/>
    <w:rsid w:val="3ED198B4"/>
    <w:rsid w:val="3EECF7DC"/>
    <w:rsid w:val="3F022B6B"/>
    <w:rsid w:val="3F0B5114"/>
    <w:rsid w:val="3F1BFE3E"/>
    <w:rsid w:val="3F1CF302"/>
    <w:rsid w:val="3F1EAFFA"/>
    <w:rsid w:val="3F431D01"/>
    <w:rsid w:val="3F60E73B"/>
    <w:rsid w:val="3F889C12"/>
    <w:rsid w:val="3FA8FC34"/>
    <w:rsid w:val="3FBF5141"/>
    <w:rsid w:val="3FDA0D91"/>
    <w:rsid w:val="3FDE568B"/>
    <w:rsid w:val="3FF3F51B"/>
    <w:rsid w:val="4020D1BD"/>
    <w:rsid w:val="402D314E"/>
    <w:rsid w:val="404D4FE4"/>
    <w:rsid w:val="406EADEE"/>
    <w:rsid w:val="407564D8"/>
    <w:rsid w:val="408C4DF5"/>
    <w:rsid w:val="408EC620"/>
    <w:rsid w:val="409AEFB5"/>
    <w:rsid w:val="40A2B3DF"/>
    <w:rsid w:val="40C30E0D"/>
    <w:rsid w:val="40D055BE"/>
    <w:rsid w:val="4113B040"/>
    <w:rsid w:val="411DF081"/>
    <w:rsid w:val="4123317F"/>
    <w:rsid w:val="4148D72A"/>
    <w:rsid w:val="416C294E"/>
    <w:rsid w:val="416C5D87"/>
    <w:rsid w:val="4170BCE5"/>
    <w:rsid w:val="41711D70"/>
    <w:rsid w:val="41768CFA"/>
    <w:rsid w:val="41AFDF4D"/>
    <w:rsid w:val="41B484A7"/>
    <w:rsid w:val="41BF999A"/>
    <w:rsid w:val="41C6C585"/>
    <w:rsid w:val="41C87DC1"/>
    <w:rsid w:val="41CF965E"/>
    <w:rsid w:val="41D04B83"/>
    <w:rsid w:val="41DADB1B"/>
    <w:rsid w:val="41E2D9F2"/>
    <w:rsid w:val="41EDCEFC"/>
    <w:rsid w:val="41F1849D"/>
    <w:rsid w:val="41F1DCA7"/>
    <w:rsid w:val="41F260B8"/>
    <w:rsid w:val="420D9FA3"/>
    <w:rsid w:val="4216D0F8"/>
    <w:rsid w:val="421F76E8"/>
    <w:rsid w:val="4238B77C"/>
    <w:rsid w:val="424657D1"/>
    <w:rsid w:val="4256094D"/>
    <w:rsid w:val="42627A6B"/>
    <w:rsid w:val="426401B6"/>
    <w:rsid w:val="426E6133"/>
    <w:rsid w:val="42730836"/>
    <w:rsid w:val="42868F82"/>
    <w:rsid w:val="428793EC"/>
    <w:rsid w:val="4287F4EA"/>
    <w:rsid w:val="42911F5F"/>
    <w:rsid w:val="429DF098"/>
    <w:rsid w:val="42B8503A"/>
    <w:rsid w:val="42B8A094"/>
    <w:rsid w:val="42CFA182"/>
    <w:rsid w:val="42EB8E3A"/>
    <w:rsid w:val="4305C690"/>
    <w:rsid w:val="43130854"/>
    <w:rsid w:val="4320659E"/>
    <w:rsid w:val="432282AC"/>
    <w:rsid w:val="432D07CB"/>
    <w:rsid w:val="4332FF3A"/>
    <w:rsid w:val="433C4480"/>
    <w:rsid w:val="434250DE"/>
    <w:rsid w:val="4355CD6F"/>
    <w:rsid w:val="43723A5F"/>
    <w:rsid w:val="4374A417"/>
    <w:rsid w:val="43979909"/>
    <w:rsid w:val="43AA51F2"/>
    <w:rsid w:val="43C8427C"/>
    <w:rsid w:val="43CDEF86"/>
    <w:rsid w:val="43D3D08B"/>
    <w:rsid w:val="43E36DAA"/>
    <w:rsid w:val="43E84131"/>
    <w:rsid w:val="43F62B50"/>
    <w:rsid w:val="4418C28E"/>
    <w:rsid w:val="441D3B75"/>
    <w:rsid w:val="441E96CB"/>
    <w:rsid w:val="4423483A"/>
    <w:rsid w:val="44258A9B"/>
    <w:rsid w:val="443109F6"/>
    <w:rsid w:val="44335ACE"/>
    <w:rsid w:val="4435A6C8"/>
    <w:rsid w:val="4437D73E"/>
    <w:rsid w:val="443E7C5F"/>
    <w:rsid w:val="44457A45"/>
    <w:rsid w:val="446F39D7"/>
    <w:rsid w:val="44AFA4CE"/>
    <w:rsid w:val="44B135CA"/>
    <w:rsid w:val="44C5933A"/>
    <w:rsid w:val="44C752C0"/>
    <w:rsid w:val="44CC326B"/>
    <w:rsid w:val="44CEBF18"/>
    <w:rsid w:val="44D77534"/>
    <w:rsid w:val="44E1C215"/>
    <w:rsid w:val="44E5B459"/>
    <w:rsid w:val="4517CCDC"/>
    <w:rsid w:val="4524B9A6"/>
    <w:rsid w:val="4525D03D"/>
    <w:rsid w:val="45288553"/>
    <w:rsid w:val="453C6AB5"/>
    <w:rsid w:val="453EF54B"/>
    <w:rsid w:val="45472318"/>
    <w:rsid w:val="45498007"/>
    <w:rsid w:val="454F1322"/>
    <w:rsid w:val="455A5173"/>
    <w:rsid w:val="457464F5"/>
    <w:rsid w:val="457C9724"/>
    <w:rsid w:val="45804233"/>
    <w:rsid w:val="4588FC1A"/>
    <w:rsid w:val="458B743E"/>
    <w:rsid w:val="458E2A49"/>
    <w:rsid w:val="45A62758"/>
    <w:rsid w:val="45A9D349"/>
    <w:rsid w:val="45B08C73"/>
    <w:rsid w:val="45B9D9E1"/>
    <w:rsid w:val="45BE77EF"/>
    <w:rsid w:val="45C0469A"/>
    <w:rsid w:val="45DB4BEE"/>
    <w:rsid w:val="45E04511"/>
    <w:rsid w:val="461F71C0"/>
    <w:rsid w:val="463ADB1D"/>
    <w:rsid w:val="463FD397"/>
    <w:rsid w:val="4668F107"/>
    <w:rsid w:val="468886FE"/>
    <w:rsid w:val="46942ABF"/>
    <w:rsid w:val="46CEEC63"/>
    <w:rsid w:val="46CF7737"/>
    <w:rsid w:val="46E53657"/>
    <w:rsid w:val="46EC4287"/>
    <w:rsid w:val="47249FC6"/>
    <w:rsid w:val="472B798A"/>
    <w:rsid w:val="4732F7B2"/>
    <w:rsid w:val="47341C62"/>
    <w:rsid w:val="4735F7DA"/>
    <w:rsid w:val="474A3475"/>
    <w:rsid w:val="478EC277"/>
    <w:rsid w:val="4797B297"/>
    <w:rsid w:val="479AD212"/>
    <w:rsid w:val="47A4CD43"/>
    <w:rsid w:val="47A5EA57"/>
    <w:rsid w:val="47E38674"/>
    <w:rsid w:val="480E56DD"/>
    <w:rsid w:val="48102E5D"/>
    <w:rsid w:val="481D1EB8"/>
    <w:rsid w:val="48289912"/>
    <w:rsid w:val="4829FFE1"/>
    <w:rsid w:val="48753BAE"/>
    <w:rsid w:val="4884B9EE"/>
    <w:rsid w:val="488ABCB7"/>
    <w:rsid w:val="4898FBDA"/>
    <w:rsid w:val="489BBE4D"/>
    <w:rsid w:val="48CA451B"/>
    <w:rsid w:val="48CC003D"/>
    <w:rsid w:val="48E8DBE8"/>
    <w:rsid w:val="48F82E5C"/>
    <w:rsid w:val="49020466"/>
    <w:rsid w:val="490CA1EB"/>
    <w:rsid w:val="4917E14A"/>
    <w:rsid w:val="4930A39B"/>
    <w:rsid w:val="49367667"/>
    <w:rsid w:val="4936FB8D"/>
    <w:rsid w:val="49431055"/>
    <w:rsid w:val="4950F9A5"/>
    <w:rsid w:val="4961599F"/>
    <w:rsid w:val="4974A193"/>
    <w:rsid w:val="497B15A0"/>
    <w:rsid w:val="49947B4C"/>
    <w:rsid w:val="499D5F37"/>
    <w:rsid w:val="49B70C65"/>
    <w:rsid w:val="49C50769"/>
    <w:rsid w:val="49D58B8A"/>
    <w:rsid w:val="49F04E86"/>
    <w:rsid w:val="4A189147"/>
    <w:rsid w:val="4A1C58FC"/>
    <w:rsid w:val="4A244DBD"/>
    <w:rsid w:val="4A37BFBB"/>
    <w:rsid w:val="4A39EA62"/>
    <w:rsid w:val="4A496C99"/>
    <w:rsid w:val="4A4A2346"/>
    <w:rsid w:val="4A5B7B5D"/>
    <w:rsid w:val="4A60A04B"/>
    <w:rsid w:val="4A7030D0"/>
    <w:rsid w:val="4A70C847"/>
    <w:rsid w:val="4A9B9DBE"/>
    <w:rsid w:val="4A9F42E3"/>
    <w:rsid w:val="4AA9CC82"/>
    <w:rsid w:val="4AAAF1E0"/>
    <w:rsid w:val="4AAE1BA9"/>
    <w:rsid w:val="4AC057BA"/>
    <w:rsid w:val="4AD4AA43"/>
    <w:rsid w:val="4B1337FB"/>
    <w:rsid w:val="4B303CE4"/>
    <w:rsid w:val="4B3A3338"/>
    <w:rsid w:val="4B84072D"/>
    <w:rsid w:val="4BC768E6"/>
    <w:rsid w:val="4BC7A779"/>
    <w:rsid w:val="4BCD06DE"/>
    <w:rsid w:val="4BD11180"/>
    <w:rsid w:val="4BD1E0C1"/>
    <w:rsid w:val="4BD4E693"/>
    <w:rsid w:val="4BDF368E"/>
    <w:rsid w:val="4BE5277A"/>
    <w:rsid w:val="4BF6A937"/>
    <w:rsid w:val="4BFB540D"/>
    <w:rsid w:val="4C0E4B85"/>
    <w:rsid w:val="4C101EA9"/>
    <w:rsid w:val="4C14664E"/>
    <w:rsid w:val="4C1C7DBF"/>
    <w:rsid w:val="4C24C35C"/>
    <w:rsid w:val="4C61E8D2"/>
    <w:rsid w:val="4C69C25C"/>
    <w:rsid w:val="4C6F7674"/>
    <w:rsid w:val="4C7A0373"/>
    <w:rsid w:val="4C853DD1"/>
    <w:rsid w:val="4CA38502"/>
    <w:rsid w:val="4CA419F8"/>
    <w:rsid w:val="4CA6BB20"/>
    <w:rsid w:val="4CDD21C6"/>
    <w:rsid w:val="4CF6A0B3"/>
    <w:rsid w:val="4CFCCF1F"/>
    <w:rsid w:val="4D080FB2"/>
    <w:rsid w:val="4D0C5D0E"/>
    <w:rsid w:val="4D0FB2AC"/>
    <w:rsid w:val="4D1BE954"/>
    <w:rsid w:val="4D1FA2AC"/>
    <w:rsid w:val="4D6753CE"/>
    <w:rsid w:val="4D6BD49F"/>
    <w:rsid w:val="4D70466D"/>
    <w:rsid w:val="4D71E96E"/>
    <w:rsid w:val="4D879C66"/>
    <w:rsid w:val="4D9693DF"/>
    <w:rsid w:val="4DA290E9"/>
    <w:rsid w:val="4DA4544A"/>
    <w:rsid w:val="4DB72802"/>
    <w:rsid w:val="4DB948A6"/>
    <w:rsid w:val="4DCF5724"/>
    <w:rsid w:val="4DD177AD"/>
    <w:rsid w:val="4DD5F047"/>
    <w:rsid w:val="4DD84AE9"/>
    <w:rsid w:val="4E0CCE43"/>
    <w:rsid w:val="4E0D6EE3"/>
    <w:rsid w:val="4E12ED1E"/>
    <w:rsid w:val="4E1472C2"/>
    <w:rsid w:val="4E1AAB2B"/>
    <w:rsid w:val="4E3BCFF1"/>
    <w:rsid w:val="4E47D1CC"/>
    <w:rsid w:val="4E485B7E"/>
    <w:rsid w:val="4E4A2D5D"/>
    <w:rsid w:val="4E7A8387"/>
    <w:rsid w:val="4E7CC0FB"/>
    <w:rsid w:val="4E8DA7A7"/>
    <w:rsid w:val="4E9C1992"/>
    <w:rsid w:val="4EA29011"/>
    <w:rsid w:val="4EB1E00F"/>
    <w:rsid w:val="4EC54F7E"/>
    <w:rsid w:val="4ECDE4C9"/>
    <w:rsid w:val="4ED5AFE1"/>
    <w:rsid w:val="4EDC270E"/>
    <w:rsid w:val="4EE61E57"/>
    <w:rsid w:val="4EEC799E"/>
    <w:rsid w:val="4EEEF428"/>
    <w:rsid w:val="4EF347E2"/>
    <w:rsid w:val="4EFE93A5"/>
    <w:rsid w:val="4F01F106"/>
    <w:rsid w:val="4F0DBB79"/>
    <w:rsid w:val="4F1B655E"/>
    <w:rsid w:val="4F1BF8EE"/>
    <w:rsid w:val="4F33E390"/>
    <w:rsid w:val="4F3948AA"/>
    <w:rsid w:val="4F39B1FA"/>
    <w:rsid w:val="4F53371F"/>
    <w:rsid w:val="4F551072"/>
    <w:rsid w:val="4F5DB0B9"/>
    <w:rsid w:val="4F72ABE2"/>
    <w:rsid w:val="4F734972"/>
    <w:rsid w:val="4F9333F1"/>
    <w:rsid w:val="4F9C3FC8"/>
    <w:rsid w:val="4FAFFBF1"/>
    <w:rsid w:val="4FCF6EA8"/>
    <w:rsid w:val="4FD97BD4"/>
    <w:rsid w:val="4FDF9DA4"/>
    <w:rsid w:val="4FF014EC"/>
    <w:rsid w:val="50265A1C"/>
    <w:rsid w:val="5047A3E5"/>
    <w:rsid w:val="505080A6"/>
    <w:rsid w:val="505A1391"/>
    <w:rsid w:val="505FBFFD"/>
    <w:rsid w:val="507666DF"/>
    <w:rsid w:val="507B7458"/>
    <w:rsid w:val="509B4991"/>
    <w:rsid w:val="509E91AB"/>
    <w:rsid w:val="50AE7FDD"/>
    <w:rsid w:val="50D5EFF8"/>
    <w:rsid w:val="50DDA991"/>
    <w:rsid w:val="50EAD0F4"/>
    <w:rsid w:val="5117D1AE"/>
    <w:rsid w:val="514A4C47"/>
    <w:rsid w:val="5158028A"/>
    <w:rsid w:val="517768EC"/>
    <w:rsid w:val="518A6A04"/>
    <w:rsid w:val="51ADDCDC"/>
    <w:rsid w:val="51AF436B"/>
    <w:rsid w:val="51BB0E5F"/>
    <w:rsid w:val="51C4C934"/>
    <w:rsid w:val="51D9792E"/>
    <w:rsid w:val="51EE301F"/>
    <w:rsid w:val="51F436B3"/>
    <w:rsid w:val="51F4B531"/>
    <w:rsid w:val="51F6632E"/>
    <w:rsid w:val="51F6C7E0"/>
    <w:rsid w:val="51F92BDA"/>
    <w:rsid w:val="520837CC"/>
    <w:rsid w:val="520EA9B4"/>
    <w:rsid w:val="5257C4A8"/>
    <w:rsid w:val="528009F2"/>
    <w:rsid w:val="52D1A15E"/>
    <w:rsid w:val="52DAE8E4"/>
    <w:rsid w:val="52FA7368"/>
    <w:rsid w:val="530AA9F5"/>
    <w:rsid w:val="535E51FF"/>
    <w:rsid w:val="5386766D"/>
    <w:rsid w:val="538AA1B1"/>
    <w:rsid w:val="53985534"/>
    <w:rsid w:val="53BCD22A"/>
    <w:rsid w:val="53C33422"/>
    <w:rsid w:val="53CA7C8B"/>
    <w:rsid w:val="53F9370F"/>
    <w:rsid w:val="5423BB40"/>
    <w:rsid w:val="544EC6E1"/>
    <w:rsid w:val="546AEF73"/>
    <w:rsid w:val="5498F960"/>
    <w:rsid w:val="54996CBB"/>
    <w:rsid w:val="54AFEB93"/>
    <w:rsid w:val="54B13D46"/>
    <w:rsid w:val="54B13F63"/>
    <w:rsid w:val="54BF8D42"/>
    <w:rsid w:val="551AE130"/>
    <w:rsid w:val="5526176A"/>
    <w:rsid w:val="552C1962"/>
    <w:rsid w:val="55377CCF"/>
    <w:rsid w:val="554A3643"/>
    <w:rsid w:val="5558C037"/>
    <w:rsid w:val="555CDF8D"/>
    <w:rsid w:val="55640A23"/>
    <w:rsid w:val="556CFC78"/>
    <w:rsid w:val="556E9D89"/>
    <w:rsid w:val="557BCD7F"/>
    <w:rsid w:val="5581137E"/>
    <w:rsid w:val="5592821C"/>
    <w:rsid w:val="55ABF515"/>
    <w:rsid w:val="55E688C6"/>
    <w:rsid w:val="55EB4D1C"/>
    <w:rsid w:val="55F35951"/>
    <w:rsid w:val="55FDE024"/>
    <w:rsid w:val="560522A0"/>
    <w:rsid w:val="561233BC"/>
    <w:rsid w:val="5630A4C2"/>
    <w:rsid w:val="5635B2AD"/>
    <w:rsid w:val="563E72C1"/>
    <w:rsid w:val="56636E0D"/>
    <w:rsid w:val="5666FDB4"/>
    <w:rsid w:val="56679157"/>
    <w:rsid w:val="56710CAB"/>
    <w:rsid w:val="56817CD5"/>
    <w:rsid w:val="5687615F"/>
    <w:rsid w:val="56C7D788"/>
    <w:rsid w:val="56E156DA"/>
    <w:rsid w:val="56E901A0"/>
    <w:rsid w:val="5710AFA8"/>
    <w:rsid w:val="571E4ECF"/>
    <w:rsid w:val="57255F21"/>
    <w:rsid w:val="57650963"/>
    <w:rsid w:val="5768B5E3"/>
    <w:rsid w:val="5785017B"/>
    <w:rsid w:val="57A75819"/>
    <w:rsid w:val="57B316E4"/>
    <w:rsid w:val="57B44E80"/>
    <w:rsid w:val="57D133A8"/>
    <w:rsid w:val="57DBACCA"/>
    <w:rsid w:val="57E6D00C"/>
    <w:rsid w:val="57F4512E"/>
    <w:rsid w:val="58107D72"/>
    <w:rsid w:val="5813D167"/>
    <w:rsid w:val="583FD311"/>
    <w:rsid w:val="58556DC1"/>
    <w:rsid w:val="58662AD5"/>
    <w:rsid w:val="5873C79B"/>
    <w:rsid w:val="5875BAF4"/>
    <w:rsid w:val="5898A539"/>
    <w:rsid w:val="58A29725"/>
    <w:rsid w:val="58A69DD2"/>
    <w:rsid w:val="58A80295"/>
    <w:rsid w:val="58CEF5DE"/>
    <w:rsid w:val="58E9777C"/>
    <w:rsid w:val="58EF43A3"/>
    <w:rsid w:val="58F6B1F9"/>
    <w:rsid w:val="58F6B3CA"/>
    <w:rsid w:val="59061810"/>
    <w:rsid w:val="590CF1B3"/>
    <w:rsid w:val="5921B966"/>
    <w:rsid w:val="592D86EF"/>
    <w:rsid w:val="59372F92"/>
    <w:rsid w:val="5955C99A"/>
    <w:rsid w:val="59616EA2"/>
    <w:rsid w:val="5990152B"/>
    <w:rsid w:val="59A00BA0"/>
    <w:rsid w:val="59A32AAE"/>
    <w:rsid w:val="59DAE5AF"/>
    <w:rsid w:val="59E98312"/>
    <w:rsid w:val="59EAD346"/>
    <w:rsid w:val="59F22956"/>
    <w:rsid w:val="59FC7545"/>
    <w:rsid w:val="5A014FB9"/>
    <w:rsid w:val="5A038329"/>
    <w:rsid w:val="5A0A47F3"/>
    <w:rsid w:val="5A19F329"/>
    <w:rsid w:val="5A2BA801"/>
    <w:rsid w:val="5A3BC8A6"/>
    <w:rsid w:val="5A467835"/>
    <w:rsid w:val="5A46E113"/>
    <w:rsid w:val="5A4F722A"/>
    <w:rsid w:val="5A874DD1"/>
    <w:rsid w:val="5A98F497"/>
    <w:rsid w:val="5A9FACD4"/>
    <w:rsid w:val="5AA1A157"/>
    <w:rsid w:val="5AA3598A"/>
    <w:rsid w:val="5AAB35CB"/>
    <w:rsid w:val="5AC412DA"/>
    <w:rsid w:val="5AD05B02"/>
    <w:rsid w:val="5AD7C345"/>
    <w:rsid w:val="5AE2DE7A"/>
    <w:rsid w:val="5AE3A6CD"/>
    <w:rsid w:val="5AECB4A0"/>
    <w:rsid w:val="5AF6803F"/>
    <w:rsid w:val="5AF9E814"/>
    <w:rsid w:val="5B063311"/>
    <w:rsid w:val="5B0A97C9"/>
    <w:rsid w:val="5B0E31C9"/>
    <w:rsid w:val="5B1CD074"/>
    <w:rsid w:val="5B1DDD2F"/>
    <w:rsid w:val="5B3A54BC"/>
    <w:rsid w:val="5B56B283"/>
    <w:rsid w:val="5B5D345E"/>
    <w:rsid w:val="5B76B117"/>
    <w:rsid w:val="5B77952A"/>
    <w:rsid w:val="5B7A4B29"/>
    <w:rsid w:val="5BAB23CA"/>
    <w:rsid w:val="5BB8888C"/>
    <w:rsid w:val="5BB9E5CB"/>
    <w:rsid w:val="5BD67557"/>
    <w:rsid w:val="5BDC8EE6"/>
    <w:rsid w:val="5BE99B2B"/>
    <w:rsid w:val="5C140E19"/>
    <w:rsid w:val="5C1ABD55"/>
    <w:rsid w:val="5C340E51"/>
    <w:rsid w:val="5C40AD40"/>
    <w:rsid w:val="5C4D2453"/>
    <w:rsid w:val="5C5CCACF"/>
    <w:rsid w:val="5C7FDA26"/>
    <w:rsid w:val="5C86B893"/>
    <w:rsid w:val="5C8E6C2D"/>
    <w:rsid w:val="5C9C113D"/>
    <w:rsid w:val="5CA92CEF"/>
    <w:rsid w:val="5CBE2CD0"/>
    <w:rsid w:val="5CC53FF6"/>
    <w:rsid w:val="5D10F82A"/>
    <w:rsid w:val="5D31F6B2"/>
    <w:rsid w:val="5D5619C5"/>
    <w:rsid w:val="5D62B0F1"/>
    <w:rsid w:val="5D6638DE"/>
    <w:rsid w:val="5D6FF4BE"/>
    <w:rsid w:val="5D8F6512"/>
    <w:rsid w:val="5D8FD9AA"/>
    <w:rsid w:val="5D97BE7D"/>
    <w:rsid w:val="5DA97969"/>
    <w:rsid w:val="5DCD86B0"/>
    <w:rsid w:val="5DEC8C28"/>
    <w:rsid w:val="5DF48EB0"/>
    <w:rsid w:val="5DF97174"/>
    <w:rsid w:val="5E02340E"/>
    <w:rsid w:val="5E11B8B1"/>
    <w:rsid w:val="5E2A4BCD"/>
    <w:rsid w:val="5E6B76FA"/>
    <w:rsid w:val="5E971A3F"/>
    <w:rsid w:val="5ED46096"/>
    <w:rsid w:val="5EE698D8"/>
    <w:rsid w:val="5EFC786C"/>
    <w:rsid w:val="5F09C24E"/>
    <w:rsid w:val="5F209E9D"/>
    <w:rsid w:val="5F22B503"/>
    <w:rsid w:val="5F4A22F0"/>
    <w:rsid w:val="5F855742"/>
    <w:rsid w:val="5F928CC5"/>
    <w:rsid w:val="5F943C99"/>
    <w:rsid w:val="5FA2E17F"/>
    <w:rsid w:val="5FA4D53C"/>
    <w:rsid w:val="5FB85931"/>
    <w:rsid w:val="5FE063CA"/>
    <w:rsid w:val="60149DA0"/>
    <w:rsid w:val="601527CB"/>
    <w:rsid w:val="601D2804"/>
    <w:rsid w:val="602F16A8"/>
    <w:rsid w:val="603574D4"/>
    <w:rsid w:val="6037A0C4"/>
    <w:rsid w:val="6042F4D2"/>
    <w:rsid w:val="60617FD8"/>
    <w:rsid w:val="606360D7"/>
    <w:rsid w:val="60A272A2"/>
    <w:rsid w:val="60AE2E76"/>
    <w:rsid w:val="60B334F1"/>
    <w:rsid w:val="60DD670B"/>
    <w:rsid w:val="60EB1F2C"/>
    <w:rsid w:val="60FE9FD3"/>
    <w:rsid w:val="61163742"/>
    <w:rsid w:val="613ADA2A"/>
    <w:rsid w:val="614C84F9"/>
    <w:rsid w:val="6165191D"/>
    <w:rsid w:val="616C79DC"/>
    <w:rsid w:val="616DE091"/>
    <w:rsid w:val="617E546D"/>
    <w:rsid w:val="619E0A38"/>
    <w:rsid w:val="61BA5C41"/>
    <w:rsid w:val="61C76F53"/>
    <w:rsid w:val="61C88A4C"/>
    <w:rsid w:val="61CBD769"/>
    <w:rsid w:val="61D2B696"/>
    <w:rsid w:val="61D43FEF"/>
    <w:rsid w:val="61D73822"/>
    <w:rsid w:val="61DE077F"/>
    <w:rsid w:val="61EB6700"/>
    <w:rsid w:val="61EFEC11"/>
    <w:rsid w:val="61F59C9F"/>
    <w:rsid w:val="620AF3B8"/>
    <w:rsid w:val="621CFBF3"/>
    <w:rsid w:val="62220185"/>
    <w:rsid w:val="6249766D"/>
    <w:rsid w:val="6250F40C"/>
    <w:rsid w:val="627F5788"/>
    <w:rsid w:val="6296CA68"/>
    <w:rsid w:val="62A2C08C"/>
    <w:rsid w:val="62D443D7"/>
    <w:rsid w:val="62DF7BEE"/>
    <w:rsid w:val="62E0B596"/>
    <w:rsid w:val="62E1B36C"/>
    <w:rsid w:val="62E26DF1"/>
    <w:rsid w:val="62EAA2F1"/>
    <w:rsid w:val="62F529A9"/>
    <w:rsid w:val="62F5C033"/>
    <w:rsid w:val="62F65444"/>
    <w:rsid w:val="62F98F49"/>
    <w:rsid w:val="6308A7BE"/>
    <w:rsid w:val="631F3D3B"/>
    <w:rsid w:val="63243F1E"/>
    <w:rsid w:val="63313415"/>
    <w:rsid w:val="63342CDD"/>
    <w:rsid w:val="63561046"/>
    <w:rsid w:val="63596DA1"/>
    <w:rsid w:val="63658426"/>
    <w:rsid w:val="63683A41"/>
    <w:rsid w:val="63864F2C"/>
    <w:rsid w:val="6386D6F5"/>
    <w:rsid w:val="6391CF47"/>
    <w:rsid w:val="63AADBE0"/>
    <w:rsid w:val="63D96B5C"/>
    <w:rsid w:val="640A73A9"/>
    <w:rsid w:val="64152384"/>
    <w:rsid w:val="64224188"/>
    <w:rsid w:val="64297705"/>
    <w:rsid w:val="6441ECFF"/>
    <w:rsid w:val="644A64CE"/>
    <w:rsid w:val="644E6861"/>
    <w:rsid w:val="644E7598"/>
    <w:rsid w:val="644F75B0"/>
    <w:rsid w:val="6450D854"/>
    <w:rsid w:val="645DEB67"/>
    <w:rsid w:val="646F267F"/>
    <w:rsid w:val="6479E710"/>
    <w:rsid w:val="647FD072"/>
    <w:rsid w:val="648878A7"/>
    <w:rsid w:val="648D5545"/>
    <w:rsid w:val="64901715"/>
    <w:rsid w:val="64C88924"/>
    <w:rsid w:val="64C9F2E6"/>
    <w:rsid w:val="64CA010A"/>
    <w:rsid w:val="64F27183"/>
    <w:rsid w:val="64F5BFE5"/>
    <w:rsid w:val="64FBEDE3"/>
    <w:rsid w:val="6509B11B"/>
    <w:rsid w:val="651E6FBB"/>
    <w:rsid w:val="65264957"/>
    <w:rsid w:val="65347FBA"/>
    <w:rsid w:val="6542CD75"/>
    <w:rsid w:val="65436A85"/>
    <w:rsid w:val="655F4441"/>
    <w:rsid w:val="6570936C"/>
    <w:rsid w:val="657FEFC9"/>
    <w:rsid w:val="659E3A3F"/>
    <w:rsid w:val="65AB159C"/>
    <w:rsid w:val="65EF393D"/>
    <w:rsid w:val="65F07758"/>
    <w:rsid w:val="65FC2583"/>
    <w:rsid w:val="6606C283"/>
    <w:rsid w:val="66101B50"/>
    <w:rsid w:val="66117803"/>
    <w:rsid w:val="6623977A"/>
    <w:rsid w:val="662F1F42"/>
    <w:rsid w:val="66507FD8"/>
    <w:rsid w:val="666855A1"/>
    <w:rsid w:val="666DBB74"/>
    <w:rsid w:val="66714D79"/>
    <w:rsid w:val="66737B7D"/>
    <w:rsid w:val="668E1786"/>
    <w:rsid w:val="6696C2A9"/>
    <w:rsid w:val="66C3B5F1"/>
    <w:rsid w:val="66CB2500"/>
    <w:rsid w:val="66D16AB9"/>
    <w:rsid w:val="66E0901A"/>
    <w:rsid w:val="66ECCBDB"/>
    <w:rsid w:val="66ED8408"/>
    <w:rsid w:val="6723057E"/>
    <w:rsid w:val="672C9F26"/>
    <w:rsid w:val="67530B56"/>
    <w:rsid w:val="675E16F9"/>
    <w:rsid w:val="67659D40"/>
    <w:rsid w:val="67672991"/>
    <w:rsid w:val="676FCF35"/>
    <w:rsid w:val="677E4A9F"/>
    <w:rsid w:val="6785FE3A"/>
    <w:rsid w:val="6790A4FE"/>
    <w:rsid w:val="67E11AD9"/>
    <w:rsid w:val="67E56A68"/>
    <w:rsid w:val="68028A8D"/>
    <w:rsid w:val="6811DC6B"/>
    <w:rsid w:val="683A18B2"/>
    <w:rsid w:val="683DF51D"/>
    <w:rsid w:val="683F4DD0"/>
    <w:rsid w:val="68412A4B"/>
    <w:rsid w:val="687A9076"/>
    <w:rsid w:val="688D5353"/>
    <w:rsid w:val="68A25E4C"/>
    <w:rsid w:val="68C8D0D8"/>
    <w:rsid w:val="68DE5774"/>
    <w:rsid w:val="68F52CB1"/>
    <w:rsid w:val="690847EE"/>
    <w:rsid w:val="690D5F33"/>
    <w:rsid w:val="690F6FAB"/>
    <w:rsid w:val="690FB22A"/>
    <w:rsid w:val="69272BD7"/>
    <w:rsid w:val="6930E13F"/>
    <w:rsid w:val="6937EECA"/>
    <w:rsid w:val="6953643B"/>
    <w:rsid w:val="695458E2"/>
    <w:rsid w:val="6974F294"/>
    <w:rsid w:val="698E72B4"/>
    <w:rsid w:val="69A99783"/>
    <w:rsid w:val="69CCB420"/>
    <w:rsid w:val="69CF7C6E"/>
    <w:rsid w:val="69DAB9FB"/>
    <w:rsid w:val="69E2DA2B"/>
    <w:rsid w:val="69EF27CA"/>
    <w:rsid w:val="69FB4648"/>
    <w:rsid w:val="69FD859B"/>
    <w:rsid w:val="6A35F097"/>
    <w:rsid w:val="6A4F450E"/>
    <w:rsid w:val="6A9051D1"/>
    <w:rsid w:val="6AD8A147"/>
    <w:rsid w:val="6B04BB0D"/>
    <w:rsid w:val="6B0D12DE"/>
    <w:rsid w:val="6B227EC6"/>
    <w:rsid w:val="6B32164F"/>
    <w:rsid w:val="6B759A83"/>
    <w:rsid w:val="6B872A4E"/>
    <w:rsid w:val="6B8F1937"/>
    <w:rsid w:val="6B9770BF"/>
    <w:rsid w:val="6BBD4D66"/>
    <w:rsid w:val="6BE09C4A"/>
    <w:rsid w:val="6BE9FE3E"/>
    <w:rsid w:val="6C127246"/>
    <w:rsid w:val="6C175022"/>
    <w:rsid w:val="6C1D27FC"/>
    <w:rsid w:val="6C3A6A37"/>
    <w:rsid w:val="6C3AF319"/>
    <w:rsid w:val="6C3D978D"/>
    <w:rsid w:val="6C49314E"/>
    <w:rsid w:val="6C5BABEC"/>
    <w:rsid w:val="6C5D8930"/>
    <w:rsid w:val="6C6BA762"/>
    <w:rsid w:val="6C8C6CE1"/>
    <w:rsid w:val="6C9AEA94"/>
    <w:rsid w:val="6CA2C5AE"/>
    <w:rsid w:val="6CA5B0F9"/>
    <w:rsid w:val="6CB1EE08"/>
    <w:rsid w:val="6CBDA45A"/>
    <w:rsid w:val="6CC35550"/>
    <w:rsid w:val="6CD35FA8"/>
    <w:rsid w:val="6CDD0BFA"/>
    <w:rsid w:val="6CE3B446"/>
    <w:rsid w:val="6CF0C966"/>
    <w:rsid w:val="6D0A8674"/>
    <w:rsid w:val="6D17FF32"/>
    <w:rsid w:val="6D31CF27"/>
    <w:rsid w:val="6D6DDCF9"/>
    <w:rsid w:val="6D73FA1B"/>
    <w:rsid w:val="6D931DC2"/>
    <w:rsid w:val="6DA5447C"/>
    <w:rsid w:val="6DB1B09C"/>
    <w:rsid w:val="6DBDF5A2"/>
    <w:rsid w:val="6DE2B501"/>
    <w:rsid w:val="6DED5746"/>
    <w:rsid w:val="6E46F4A8"/>
    <w:rsid w:val="6E6FD2E1"/>
    <w:rsid w:val="6EB285FC"/>
    <w:rsid w:val="6EBA6142"/>
    <w:rsid w:val="6EC6FCA4"/>
    <w:rsid w:val="6ECEDA82"/>
    <w:rsid w:val="6EDA3358"/>
    <w:rsid w:val="6EF2B0EA"/>
    <w:rsid w:val="6EFEC87D"/>
    <w:rsid w:val="6F07AB2C"/>
    <w:rsid w:val="6F080656"/>
    <w:rsid w:val="6F1BC30F"/>
    <w:rsid w:val="6F5408C3"/>
    <w:rsid w:val="6F598EB9"/>
    <w:rsid w:val="6F5BBB96"/>
    <w:rsid w:val="6F78105A"/>
    <w:rsid w:val="6F8A5B86"/>
    <w:rsid w:val="6FB3A229"/>
    <w:rsid w:val="6FC653DA"/>
    <w:rsid w:val="6FE13334"/>
    <w:rsid w:val="6FE20243"/>
    <w:rsid w:val="6FFC2E27"/>
    <w:rsid w:val="7000AB0E"/>
    <w:rsid w:val="7017A57D"/>
    <w:rsid w:val="7017AA9E"/>
    <w:rsid w:val="70256D98"/>
    <w:rsid w:val="7033549C"/>
    <w:rsid w:val="7037398E"/>
    <w:rsid w:val="7039A078"/>
    <w:rsid w:val="703C98EC"/>
    <w:rsid w:val="7049D63B"/>
    <w:rsid w:val="708E7E9F"/>
    <w:rsid w:val="709B7BE9"/>
    <w:rsid w:val="70B4246E"/>
    <w:rsid w:val="70BF1299"/>
    <w:rsid w:val="70D3F63E"/>
    <w:rsid w:val="70E978AE"/>
    <w:rsid w:val="71127F5B"/>
    <w:rsid w:val="71144355"/>
    <w:rsid w:val="71197FF4"/>
    <w:rsid w:val="713C7953"/>
    <w:rsid w:val="714D9EEF"/>
    <w:rsid w:val="71524C31"/>
    <w:rsid w:val="71635376"/>
    <w:rsid w:val="716AC8B4"/>
    <w:rsid w:val="71764F7F"/>
    <w:rsid w:val="7177FA9F"/>
    <w:rsid w:val="7192C9D2"/>
    <w:rsid w:val="7195AF45"/>
    <w:rsid w:val="719BDF1F"/>
    <w:rsid w:val="71A4DBB6"/>
    <w:rsid w:val="71BA5269"/>
    <w:rsid w:val="71C812A3"/>
    <w:rsid w:val="71D8912D"/>
    <w:rsid w:val="71DFA8CD"/>
    <w:rsid w:val="71FB699A"/>
    <w:rsid w:val="720810CF"/>
    <w:rsid w:val="7208D197"/>
    <w:rsid w:val="72166210"/>
    <w:rsid w:val="723C51FC"/>
    <w:rsid w:val="7248EE15"/>
    <w:rsid w:val="72691037"/>
    <w:rsid w:val="726C17BE"/>
    <w:rsid w:val="727EB5A3"/>
    <w:rsid w:val="72900CB3"/>
    <w:rsid w:val="729440E2"/>
    <w:rsid w:val="72AC532A"/>
    <w:rsid w:val="72B81660"/>
    <w:rsid w:val="72BDDE46"/>
    <w:rsid w:val="72D491DF"/>
    <w:rsid w:val="72D61EB8"/>
    <w:rsid w:val="72F4A7D2"/>
    <w:rsid w:val="72FA06DB"/>
    <w:rsid w:val="72FF3F68"/>
    <w:rsid w:val="731A1715"/>
    <w:rsid w:val="7325DC52"/>
    <w:rsid w:val="73479447"/>
    <w:rsid w:val="7360A4B5"/>
    <w:rsid w:val="7362707A"/>
    <w:rsid w:val="73937DDA"/>
    <w:rsid w:val="739749B1"/>
    <w:rsid w:val="739FF483"/>
    <w:rsid w:val="73A210EA"/>
    <w:rsid w:val="73AA5042"/>
    <w:rsid w:val="73B184E7"/>
    <w:rsid w:val="73BA232E"/>
    <w:rsid w:val="73E15315"/>
    <w:rsid w:val="73F66339"/>
    <w:rsid w:val="73F835DD"/>
    <w:rsid w:val="74176D91"/>
    <w:rsid w:val="74373DCA"/>
    <w:rsid w:val="744DA610"/>
    <w:rsid w:val="7460065D"/>
    <w:rsid w:val="7478B035"/>
    <w:rsid w:val="74793598"/>
    <w:rsid w:val="74911092"/>
    <w:rsid w:val="749E38A2"/>
    <w:rsid w:val="74AF8321"/>
    <w:rsid w:val="74B79F05"/>
    <w:rsid w:val="74BD2C5E"/>
    <w:rsid w:val="74C6F493"/>
    <w:rsid w:val="74C88E31"/>
    <w:rsid w:val="74E1BFFC"/>
    <w:rsid w:val="74FD2670"/>
    <w:rsid w:val="75034353"/>
    <w:rsid w:val="75045A55"/>
    <w:rsid w:val="7509A972"/>
    <w:rsid w:val="750B2CE5"/>
    <w:rsid w:val="751C60DD"/>
    <w:rsid w:val="751C9F87"/>
    <w:rsid w:val="751DD87A"/>
    <w:rsid w:val="752E9FAD"/>
    <w:rsid w:val="75337E12"/>
    <w:rsid w:val="75380201"/>
    <w:rsid w:val="754029CD"/>
    <w:rsid w:val="75512C05"/>
    <w:rsid w:val="7576575E"/>
    <w:rsid w:val="7577F4F9"/>
    <w:rsid w:val="75838009"/>
    <w:rsid w:val="75C34F2C"/>
    <w:rsid w:val="75DB71A6"/>
    <w:rsid w:val="75F98495"/>
    <w:rsid w:val="762E21D0"/>
    <w:rsid w:val="762E69A9"/>
    <w:rsid w:val="7631BB1D"/>
    <w:rsid w:val="763F401E"/>
    <w:rsid w:val="7658DC18"/>
    <w:rsid w:val="765987F8"/>
    <w:rsid w:val="7662845E"/>
    <w:rsid w:val="76708308"/>
    <w:rsid w:val="767B8658"/>
    <w:rsid w:val="7685CA1B"/>
    <w:rsid w:val="768F3575"/>
    <w:rsid w:val="76C06B6E"/>
    <w:rsid w:val="76C535AC"/>
    <w:rsid w:val="76C7CDBC"/>
    <w:rsid w:val="76E70930"/>
    <w:rsid w:val="771EEC79"/>
    <w:rsid w:val="773F6A3E"/>
    <w:rsid w:val="774B4FCE"/>
    <w:rsid w:val="774C1857"/>
    <w:rsid w:val="7788E526"/>
    <w:rsid w:val="77901630"/>
    <w:rsid w:val="77E3CC96"/>
    <w:rsid w:val="77F05FE5"/>
    <w:rsid w:val="77F83160"/>
    <w:rsid w:val="7802F70A"/>
    <w:rsid w:val="7803DC66"/>
    <w:rsid w:val="782DF4D0"/>
    <w:rsid w:val="78577158"/>
    <w:rsid w:val="78641B3E"/>
    <w:rsid w:val="78751CBC"/>
    <w:rsid w:val="789A80F8"/>
    <w:rsid w:val="78A10B79"/>
    <w:rsid w:val="78A9AEA9"/>
    <w:rsid w:val="78AE1476"/>
    <w:rsid w:val="78CF13E6"/>
    <w:rsid w:val="78D2992F"/>
    <w:rsid w:val="78D5995D"/>
    <w:rsid w:val="78F5278F"/>
    <w:rsid w:val="78F5E8FD"/>
    <w:rsid w:val="790C205D"/>
    <w:rsid w:val="7919F9F4"/>
    <w:rsid w:val="791FE11E"/>
    <w:rsid w:val="7926903A"/>
    <w:rsid w:val="792B31E4"/>
    <w:rsid w:val="792CA128"/>
    <w:rsid w:val="79349A5D"/>
    <w:rsid w:val="794A03F0"/>
    <w:rsid w:val="794AD07D"/>
    <w:rsid w:val="794D1160"/>
    <w:rsid w:val="79528B85"/>
    <w:rsid w:val="7957226A"/>
    <w:rsid w:val="795AE247"/>
    <w:rsid w:val="7994C62E"/>
    <w:rsid w:val="799A5066"/>
    <w:rsid w:val="799DBAD0"/>
    <w:rsid w:val="79B1CEE7"/>
    <w:rsid w:val="79BAF22E"/>
    <w:rsid w:val="79CF4758"/>
    <w:rsid w:val="79D04796"/>
    <w:rsid w:val="79D1EFFC"/>
    <w:rsid w:val="79D43CD0"/>
    <w:rsid w:val="79D7DE37"/>
    <w:rsid w:val="79E06ED9"/>
    <w:rsid w:val="79E58CA5"/>
    <w:rsid w:val="7A0899C9"/>
    <w:rsid w:val="7A0C88FA"/>
    <w:rsid w:val="7A0EFA0E"/>
    <w:rsid w:val="7A233926"/>
    <w:rsid w:val="7A2D098E"/>
    <w:rsid w:val="7A52BD1F"/>
    <w:rsid w:val="7A58073A"/>
    <w:rsid w:val="7A635C63"/>
    <w:rsid w:val="7A7888ED"/>
    <w:rsid w:val="7A795399"/>
    <w:rsid w:val="7A7B61A9"/>
    <w:rsid w:val="7A8890D3"/>
    <w:rsid w:val="7AB14684"/>
    <w:rsid w:val="7AD2387F"/>
    <w:rsid w:val="7ADA4E72"/>
    <w:rsid w:val="7AE27C06"/>
    <w:rsid w:val="7AE3ECBE"/>
    <w:rsid w:val="7AFB0353"/>
    <w:rsid w:val="7B118955"/>
    <w:rsid w:val="7B25BF9D"/>
    <w:rsid w:val="7B437A8C"/>
    <w:rsid w:val="7B51610C"/>
    <w:rsid w:val="7B51F0E6"/>
    <w:rsid w:val="7B645770"/>
    <w:rsid w:val="7B856B53"/>
    <w:rsid w:val="7B9D0F55"/>
    <w:rsid w:val="7BA81C99"/>
    <w:rsid w:val="7BEC7264"/>
    <w:rsid w:val="7C03EA80"/>
    <w:rsid w:val="7C13405C"/>
    <w:rsid w:val="7C1F420F"/>
    <w:rsid w:val="7C333D80"/>
    <w:rsid w:val="7C4132F6"/>
    <w:rsid w:val="7C56C31C"/>
    <w:rsid w:val="7C62E1A5"/>
    <w:rsid w:val="7C6B377A"/>
    <w:rsid w:val="7C873CFB"/>
    <w:rsid w:val="7C90A964"/>
    <w:rsid w:val="7C956BBF"/>
    <w:rsid w:val="7CA094E0"/>
    <w:rsid w:val="7CA1723B"/>
    <w:rsid w:val="7CFFC8D7"/>
    <w:rsid w:val="7D067174"/>
    <w:rsid w:val="7D0C5689"/>
    <w:rsid w:val="7D2A6010"/>
    <w:rsid w:val="7D31FC35"/>
    <w:rsid w:val="7D47CB07"/>
    <w:rsid w:val="7D57CED8"/>
    <w:rsid w:val="7D6B5B26"/>
    <w:rsid w:val="7D825131"/>
    <w:rsid w:val="7D86687D"/>
    <w:rsid w:val="7DB1C400"/>
    <w:rsid w:val="7DBA9682"/>
    <w:rsid w:val="7DBE545C"/>
    <w:rsid w:val="7DC69865"/>
    <w:rsid w:val="7DC8527D"/>
    <w:rsid w:val="7DCB3975"/>
    <w:rsid w:val="7DCC5549"/>
    <w:rsid w:val="7DD84F04"/>
    <w:rsid w:val="7DEDECD0"/>
    <w:rsid w:val="7E12E0B6"/>
    <w:rsid w:val="7E1E6255"/>
    <w:rsid w:val="7E3065FC"/>
    <w:rsid w:val="7E32B62E"/>
    <w:rsid w:val="7E46E131"/>
    <w:rsid w:val="7E6030CC"/>
    <w:rsid w:val="7E6598CD"/>
    <w:rsid w:val="7E76E66E"/>
    <w:rsid w:val="7E918104"/>
    <w:rsid w:val="7ED3A534"/>
    <w:rsid w:val="7ED84AC1"/>
    <w:rsid w:val="7F4D106A"/>
    <w:rsid w:val="7F59614A"/>
    <w:rsid w:val="7F5CDBC0"/>
    <w:rsid w:val="7F68A6A8"/>
    <w:rsid w:val="7F759FCD"/>
    <w:rsid w:val="7F763841"/>
    <w:rsid w:val="7F9EB4E7"/>
    <w:rsid w:val="7FA765F3"/>
    <w:rsid w:val="7FB85856"/>
    <w:rsid w:val="7FCA2DD9"/>
    <w:rsid w:val="7FDB8226"/>
    <w:rsid w:val="7FF1BBB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4782A10"/>
  <w14:defaultImageDpi w14:val="300"/>
  <w15:docId w15:val="{3598DB32-D5D0-427D-83F6-2ADABC6C7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7A79"/>
    <w:rPr>
      <w:rFonts w:ascii="Arial" w:eastAsia="Arial" w:hAnsi="Arial" w:cs="Arial"/>
      <w:color w:val="333333"/>
      <w:lang w:val="vi-VN"/>
    </w:rPr>
  </w:style>
  <w:style w:type="paragraph" w:styleId="Heading1">
    <w:name w:val="heading 1"/>
    <w:basedOn w:val="Normal"/>
    <w:next w:val="Normal"/>
    <w:link w:val="Heading1Char"/>
    <w:uiPriority w:val="9"/>
    <w:qFormat/>
    <w:rsid w:val="00FC693F"/>
    <w:pPr>
      <w:keepNext/>
      <w:keepLines/>
      <w:numPr>
        <w:numId w:val="52"/>
      </w:numPr>
      <w:spacing w:before="240" w:after="120"/>
      <w:outlineLvl w:val="0"/>
    </w:pPr>
    <w:rPr>
      <w:rFonts w:asciiTheme="majorHAnsi" w:eastAsiaTheme="majorEastAsia" w:hAnsiTheme="majorHAnsi" w:cstheme="majorBidi"/>
      <w:b/>
      <w:bCs/>
      <w:color w:val="00586F"/>
      <w:sz w:val="36"/>
      <w:szCs w:val="28"/>
    </w:rPr>
  </w:style>
  <w:style w:type="paragraph" w:styleId="Heading2">
    <w:name w:val="heading 2"/>
    <w:basedOn w:val="Normal"/>
    <w:next w:val="Normal"/>
    <w:link w:val="Heading2Char"/>
    <w:uiPriority w:val="9"/>
    <w:unhideWhenUsed/>
    <w:qFormat/>
    <w:rsid w:val="00FC693F"/>
    <w:pPr>
      <w:keepNext/>
      <w:keepLines/>
      <w:numPr>
        <w:ilvl w:val="1"/>
        <w:numId w:val="52"/>
      </w:numPr>
      <w:spacing w:before="200" w:after="100"/>
      <w:outlineLvl w:val="1"/>
    </w:pPr>
    <w:rPr>
      <w:rFonts w:asciiTheme="majorHAnsi" w:eastAsiaTheme="majorEastAsia" w:hAnsiTheme="majorHAnsi" w:cstheme="majorBidi"/>
      <w:b/>
      <w:bCs/>
      <w:color w:val="00586F"/>
      <w:sz w:val="28"/>
      <w:szCs w:val="26"/>
    </w:rPr>
  </w:style>
  <w:style w:type="paragraph" w:styleId="Heading3">
    <w:name w:val="heading 3"/>
    <w:basedOn w:val="Normal"/>
    <w:next w:val="Normal"/>
    <w:link w:val="Heading3Char"/>
    <w:uiPriority w:val="9"/>
    <w:unhideWhenUsed/>
    <w:qFormat/>
    <w:rsid w:val="00FC693F"/>
    <w:pPr>
      <w:keepNext/>
      <w:keepLines/>
      <w:numPr>
        <w:ilvl w:val="2"/>
        <w:numId w:val="52"/>
      </w:numPr>
      <w:spacing w:before="160" w:after="80"/>
      <w:outlineLvl w:val="2"/>
    </w:pPr>
    <w:rPr>
      <w:rFonts w:asciiTheme="majorHAnsi" w:eastAsiaTheme="majorEastAsia" w:hAnsiTheme="majorHAnsi" w:cstheme="majorBidi"/>
      <w:b/>
      <w:bCs/>
      <w:color w:val="00586F"/>
      <w:sz w:val="24"/>
    </w:rPr>
  </w:style>
  <w:style w:type="paragraph" w:styleId="Heading4">
    <w:name w:val="heading 4"/>
    <w:basedOn w:val="Normal"/>
    <w:next w:val="Normal"/>
    <w:link w:val="Heading4Char"/>
    <w:uiPriority w:val="9"/>
    <w:unhideWhenUsed/>
    <w:qFormat/>
    <w:rsid w:val="00FC693F"/>
    <w:pPr>
      <w:keepNext/>
      <w:keepLines/>
      <w:numPr>
        <w:ilvl w:val="3"/>
        <w:numId w:val="52"/>
      </w:numPr>
      <w:spacing w:before="120" w:after="60"/>
      <w:outlineLvl w:val="3"/>
    </w:pPr>
    <w:rPr>
      <w:rFonts w:asciiTheme="majorHAnsi" w:eastAsiaTheme="majorEastAsia" w:hAnsiTheme="majorHAnsi" w:cstheme="majorBidi"/>
      <w:b/>
      <w:bCs/>
      <w:color w:val="00586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586F"/>
      <w:sz w:val="36"/>
      <w:szCs w:val="28"/>
      <w:lang w:val="vi-VN"/>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586F"/>
      <w:sz w:val="28"/>
      <w:szCs w:val="26"/>
      <w:lang w:val="vi-VN"/>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586F"/>
      <w:sz w:val="24"/>
      <w:lang w:val="vi-VN"/>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aliases w:val="bullet"/>
    <w:basedOn w:val="Normal"/>
    <w:link w:val="ListParagraphChar"/>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Arial" w:eastAsia="Arial" w:hAnsi="Arial" w:cs="Arial"/>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46"/>
      </w:numPr>
      <w:contextualSpacing/>
    </w:pPr>
  </w:style>
  <w:style w:type="paragraph" w:styleId="ListBullet2">
    <w:name w:val="List Bullet 2"/>
    <w:basedOn w:val="Normal"/>
    <w:uiPriority w:val="99"/>
    <w:unhideWhenUsed/>
    <w:rsid w:val="00326F90"/>
    <w:pPr>
      <w:numPr>
        <w:numId w:val="47"/>
      </w:numPr>
      <w:contextualSpacing/>
    </w:pPr>
  </w:style>
  <w:style w:type="paragraph" w:styleId="ListBullet3">
    <w:name w:val="List Bullet 3"/>
    <w:basedOn w:val="Normal"/>
    <w:uiPriority w:val="99"/>
    <w:unhideWhenUsed/>
    <w:rsid w:val="00326F90"/>
    <w:pPr>
      <w:numPr>
        <w:numId w:val="48"/>
      </w:numPr>
      <w:contextualSpacing/>
    </w:pPr>
  </w:style>
  <w:style w:type="paragraph" w:styleId="ListNumber">
    <w:name w:val="List Number"/>
    <w:basedOn w:val="Normal"/>
    <w:uiPriority w:val="99"/>
    <w:unhideWhenUsed/>
    <w:rsid w:val="00326F90"/>
    <w:pPr>
      <w:numPr>
        <w:numId w:val="49"/>
      </w:numPr>
      <w:contextualSpacing/>
    </w:pPr>
  </w:style>
  <w:style w:type="paragraph" w:styleId="ListNumber2">
    <w:name w:val="List Number 2"/>
    <w:basedOn w:val="Normal"/>
    <w:uiPriority w:val="99"/>
    <w:unhideWhenUsed/>
    <w:rsid w:val="0029639D"/>
    <w:pPr>
      <w:numPr>
        <w:numId w:val="50"/>
      </w:numPr>
      <w:contextualSpacing/>
    </w:pPr>
  </w:style>
  <w:style w:type="paragraph" w:styleId="ListNumber3">
    <w:name w:val="List Number 3"/>
    <w:basedOn w:val="Normal"/>
    <w:uiPriority w:val="99"/>
    <w:unhideWhenUsed/>
    <w:rsid w:val="0029639D"/>
    <w:pPr>
      <w:numPr>
        <w:numId w:val="51"/>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eastAsia="Arial" w:hAnsi="Arial" w:cs="Arial"/>
      <w:sz w:val="20"/>
      <w:szCs w:val="20"/>
    </w:rPr>
  </w:style>
  <w:style w:type="character" w:customStyle="1" w:styleId="MacroTextChar">
    <w:name w:val="Macro Text Char"/>
    <w:basedOn w:val="DefaultParagraphFont"/>
    <w:link w:val="MacroText"/>
    <w:uiPriority w:val="99"/>
    <w:rsid w:val="0029639D"/>
    <w:rPr>
      <w:rFonts w:ascii="Arial" w:eastAsia="Arial" w:hAnsi="Arial" w:cs="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Arial" w:eastAsia="Arial" w:hAnsi="Arial" w:cs="Arial"/>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color w:val="00586F"/>
      <w:lang w:val="vi-VN"/>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Arial" w:eastAsia="Arial" w:hAnsi="Arial" w:cs="Arial"/>
      <w:b/>
      <w:bCs/>
    </w:rPr>
  </w:style>
  <w:style w:type="character" w:styleId="Emphasis">
    <w:name w:val="Emphasis"/>
    <w:basedOn w:val="DefaultParagraphFont"/>
    <w:uiPriority w:val="20"/>
    <w:qFormat/>
    <w:rsid w:val="00FC693F"/>
    <w:rPr>
      <w:rFonts w:ascii="Arial" w:eastAsia="Arial" w:hAnsi="Arial" w:cs="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Arial" w:eastAsia="Arial" w:hAnsi="Arial" w:cs="Arial"/>
      <w:b/>
      <w:bCs/>
      <w:i/>
      <w:iCs/>
      <w:color w:val="4F81BD" w:themeColor="accent1"/>
    </w:rPr>
  </w:style>
  <w:style w:type="character" w:styleId="SubtleEmphasis">
    <w:name w:val="Subtle Emphasis"/>
    <w:basedOn w:val="DefaultParagraphFont"/>
    <w:uiPriority w:val="19"/>
    <w:qFormat/>
    <w:rsid w:val="00FC693F"/>
    <w:rPr>
      <w:rFonts w:ascii="Arial" w:eastAsia="Arial" w:hAnsi="Arial" w:cs="Arial"/>
      <w:i/>
      <w:iCs/>
      <w:color w:val="808080" w:themeColor="text1" w:themeTint="7F"/>
    </w:rPr>
  </w:style>
  <w:style w:type="character" w:styleId="IntenseEmphasis">
    <w:name w:val="Intense Emphasis"/>
    <w:basedOn w:val="DefaultParagraphFont"/>
    <w:uiPriority w:val="21"/>
    <w:qFormat/>
    <w:rsid w:val="00FC693F"/>
    <w:rPr>
      <w:rFonts w:ascii="Arial" w:eastAsia="Arial" w:hAnsi="Arial" w:cs="Arial"/>
      <w:b/>
      <w:bCs/>
      <w:i/>
      <w:iCs/>
      <w:color w:val="4F81BD" w:themeColor="accent1"/>
    </w:rPr>
  </w:style>
  <w:style w:type="character" w:styleId="SubtleReference">
    <w:name w:val="Subtle Reference"/>
    <w:basedOn w:val="DefaultParagraphFont"/>
    <w:uiPriority w:val="31"/>
    <w:qFormat/>
    <w:rsid w:val="00FC693F"/>
    <w:rPr>
      <w:rFonts w:ascii="Arial" w:eastAsia="Arial" w:hAnsi="Arial" w:cs="Arial"/>
      <w:smallCaps/>
      <w:color w:val="C0504D" w:themeColor="accent2"/>
      <w:u w:val="single"/>
    </w:rPr>
  </w:style>
  <w:style w:type="character" w:styleId="IntenseReference">
    <w:name w:val="Intense Reference"/>
    <w:basedOn w:val="DefaultParagraphFont"/>
    <w:uiPriority w:val="32"/>
    <w:qFormat/>
    <w:rsid w:val="00FC693F"/>
    <w:rPr>
      <w:rFonts w:ascii="Arial" w:eastAsia="Arial" w:hAnsi="Arial" w:cs="Arial"/>
      <w:b/>
      <w:bCs/>
      <w:smallCaps/>
      <w:color w:val="C0504D" w:themeColor="accent2"/>
      <w:spacing w:val="5"/>
      <w:u w:val="single"/>
    </w:rPr>
  </w:style>
  <w:style w:type="character" w:styleId="BookTitle">
    <w:name w:val="Book Title"/>
    <w:basedOn w:val="DefaultParagraphFont"/>
    <w:uiPriority w:val="33"/>
    <w:qFormat/>
    <w:rsid w:val="00FC693F"/>
    <w:rPr>
      <w:rFonts w:ascii="Arial" w:eastAsia="Arial" w:hAnsi="Arial" w:cs="Arial"/>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Arial" w:eastAsia="Arial" w:hAnsi="Arial" w:cs="Arial"/>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rFonts w:ascii="Arial" w:eastAsia="Arial" w:hAnsi="Arial" w:cs="Arial"/>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eastAsia="Arial" w:hAnsi="Arial" w:cs="Arial"/>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rFonts w:ascii="Arial" w:eastAsia="Arial" w:hAnsi="Arial" w:cs="Arial"/>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eastAsia="Arial" w:hAnsi="Arial" w:cs="Arial"/>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rFonts w:ascii="Arial" w:eastAsia="Arial" w:hAnsi="Arial" w:cs="Arial"/>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eastAsia="Arial" w:hAnsi="Arial" w:cs="Arial"/>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rFonts w:ascii="Arial" w:eastAsia="Arial" w:hAnsi="Arial" w:cs="Arial"/>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eastAsia="Arial" w:hAnsi="Arial" w:cs="Arial"/>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rFonts w:ascii="Arial" w:eastAsia="Arial" w:hAnsi="Arial" w:cs="Arial"/>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eastAsia="Arial" w:hAnsi="Arial" w:cs="Arial"/>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rFonts w:ascii="Arial" w:eastAsia="Arial" w:hAnsi="Arial" w:cs="Arial"/>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eastAsia="Arial" w:hAnsi="Arial" w:cs="Arial"/>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rFonts w:ascii="Arial" w:eastAsia="Arial" w:hAnsi="Arial" w:cs="Arial"/>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rFonts w:ascii="Arial" w:eastAsia="Arial" w:hAnsi="Arial" w:cs="Arial"/>
        <w:b/>
        <w:bCs/>
        <w:color w:val="FFFFFF" w:themeColor="background1"/>
      </w:rPr>
      <w:tblPr/>
      <w:tcPr>
        <w:shd w:val="clear" w:color="auto" w:fill="000000" w:themeFill="text1"/>
      </w:tcPr>
    </w:tblStylePr>
    <w:tblStylePr w:type="lastRow">
      <w:pPr>
        <w:spacing w:before="0" w:after="0" w:line="240" w:lineRule="auto"/>
      </w:pPr>
      <w:rPr>
        <w:rFonts w:ascii="Arial" w:eastAsia="Arial" w:hAnsi="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rFonts w:ascii="Arial" w:eastAsia="Arial" w:hAnsi="Arial" w:cs="Arial"/>
        <w:b/>
        <w:bCs/>
        <w:color w:val="FFFFFF" w:themeColor="background1"/>
      </w:rPr>
      <w:tblPr/>
      <w:tcPr>
        <w:shd w:val="clear" w:color="auto" w:fill="4F81BD" w:themeFill="accent1"/>
      </w:tcPr>
    </w:tblStylePr>
    <w:tblStylePr w:type="lastRow">
      <w:pPr>
        <w:spacing w:before="0" w:after="0" w:line="240" w:lineRule="auto"/>
      </w:pPr>
      <w:rPr>
        <w:rFonts w:ascii="Arial" w:eastAsia="Arial" w:hAnsi="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rFonts w:ascii="Arial" w:eastAsia="Arial" w:hAnsi="Arial" w:cs="Arial"/>
        <w:b/>
        <w:bCs/>
        <w:color w:val="FFFFFF" w:themeColor="background1"/>
      </w:rPr>
      <w:tblPr/>
      <w:tcPr>
        <w:shd w:val="clear" w:color="auto" w:fill="C0504D" w:themeFill="accent2"/>
      </w:tcPr>
    </w:tblStylePr>
    <w:tblStylePr w:type="lastRow">
      <w:pPr>
        <w:spacing w:before="0" w:after="0" w:line="240" w:lineRule="auto"/>
      </w:pPr>
      <w:rPr>
        <w:rFonts w:ascii="Arial" w:eastAsia="Arial" w:hAnsi="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rFonts w:ascii="Arial" w:eastAsia="Arial" w:hAnsi="Arial" w:cs="Arial"/>
        <w:b/>
        <w:bCs/>
        <w:color w:val="FFFFFF" w:themeColor="background1"/>
      </w:rPr>
      <w:tblPr/>
      <w:tcPr>
        <w:shd w:val="clear" w:color="auto" w:fill="9BBB59" w:themeFill="accent3"/>
      </w:tcPr>
    </w:tblStylePr>
    <w:tblStylePr w:type="lastRow">
      <w:pPr>
        <w:spacing w:before="0" w:after="0" w:line="240" w:lineRule="auto"/>
      </w:pPr>
      <w:rPr>
        <w:rFonts w:ascii="Arial" w:eastAsia="Arial" w:hAnsi="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rFonts w:ascii="Arial" w:eastAsia="Arial" w:hAnsi="Arial" w:cs="Arial"/>
        <w:b/>
        <w:bCs/>
        <w:color w:val="FFFFFF" w:themeColor="background1"/>
      </w:rPr>
      <w:tblPr/>
      <w:tcPr>
        <w:shd w:val="clear" w:color="auto" w:fill="8064A2" w:themeFill="accent4"/>
      </w:tcPr>
    </w:tblStylePr>
    <w:tblStylePr w:type="lastRow">
      <w:pPr>
        <w:spacing w:before="0" w:after="0" w:line="240" w:lineRule="auto"/>
      </w:pPr>
      <w:rPr>
        <w:rFonts w:ascii="Arial" w:eastAsia="Arial" w:hAnsi="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rFonts w:ascii="Arial" w:eastAsia="Arial" w:hAnsi="Arial" w:cs="Arial"/>
        <w:b/>
        <w:bCs/>
        <w:color w:val="FFFFFF" w:themeColor="background1"/>
      </w:rPr>
      <w:tblPr/>
      <w:tcPr>
        <w:shd w:val="clear" w:color="auto" w:fill="4BACC6" w:themeFill="accent5"/>
      </w:tcPr>
    </w:tblStylePr>
    <w:tblStylePr w:type="lastRow">
      <w:pPr>
        <w:spacing w:before="0" w:after="0" w:line="240" w:lineRule="auto"/>
      </w:pPr>
      <w:rPr>
        <w:rFonts w:ascii="Arial" w:eastAsia="Arial" w:hAnsi="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rFonts w:ascii="Arial" w:eastAsia="Arial" w:hAnsi="Arial" w:cs="Arial"/>
        <w:b/>
        <w:bCs/>
        <w:color w:val="FFFFFF" w:themeColor="background1"/>
      </w:rPr>
      <w:tblPr/>
      <w:tcPr>
        <w:shd w:val="clear" w:color="auto" w:fill="F79646" w:themeFill="accent6"/>
      </w:tcPr>
    </w:tblStylePr>
    <w:tblStylePr w:type="lastRow">
      <w:pPr>
        <w:spacing w:before="0" w:after="0" w:line="240" w:lineRule="auto"/>
      </w:pPr>
      <w:rPr>
        <w:rFonts w:ascii="Arial" w:eastAsia="Arial" w:hAnsi="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Arial" w:eastAsia="Arial" w:hAnsi="Arial" w:cs="Arial"/>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Arial" w:eastAsia="Arial" w:hAnsi="Arial" w:cs="Arial"/>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Arial" w:eastAsia="Arial" w:hAnsi="Arial" w:cs="Arial"/>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Arial" w:eastAsia="Arial" w:hAnsi="Arial" w:cs="Arial"/>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Arial" w:eastAsia="Arial" w:hAnsi="Arial" w:cs="Arial"/>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Arial" w:eastAsia="Arial" w:hAnsi="Arial" w:cs="Arial"/>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Arial" w:eastAsia="Arial" w:hAnsi="Arial" w:cs="Arial"/>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rFonts w:ascii="Arial" w:eastAsia="Arial" w:hAnsi="Arial" w:cs="Arial"/>
        <w:b/>
        <w:bCs/>
        <w:color w:val="1F497D" w:themeColor="text2"/>
      </w:rPr>
      <w:tblPr/>
      <w:tcPr>
        <w:tcBorders>
          <w:top w:val="single" w:sz="8" w:space="0" w:color="000000" w:themeColor="text1"/>
          <w:bottom w:val="single" w:sz="8" w:space="0" w:color="000000" w:themeColor="text1"/>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rFonts w:ascii="Arial" w:eastAsia="Arial" w:hAnsi="Arial" w:cs="Arial"/>
        <w:b/>
        <w:bCs/>
        <w:color w:val="1F497D" w:themeColor="text2"/>
      </w:rPr>
      <w:tblPr/>
      <w:tcPr>
        <w:tcBorders>
          <w:top w:val="single" w:sz="8" w:space="0" w:color="4F81BD" w:themeColor="accent1"/>
          <w:bottom w:val="single" w:sz="8" w:space="0" w:color="4F81BD" w:themeColor="accent1"/>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rFonts w:ascii="Arial" w:eastAsia="Arial" w:hAnsi="Arial" w:cs="Arial"/>
        <w:b/>
        <w:bCs/>
        <w:color w:val="1F497D" w:themeColor="text2"/>
      </w:rPr>
      <w:tblPr/>
      <w:tcPr>
        <w:tcBorders>
          <w:top w:val="single" w:sz="8" w:space="0" w:color="C0504D" w:themeColor="accent2"/>
          <w:bottom w:val="single" w:sz="8" w:space="0" w:color="C0504D" w:themeColor="accent2"/>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rFonts w:ascii="Arial" w:eastAsia="Arial" w:hAnsi="Arial" w:cs="Arial"/>
        <w:b/>
        <w:bCs/>
        <w:color w:val="1F497D" w:themeColor="text2"/>
      </w:rPr>
      <w:tblPr/>
      <w:tcPr>
        <w:tcBorders>
          <w:top w:val="single" w:sz="8" w:space="0" w:color="9BBB59" w:themeColor="accent3"/>
          <w:bottom w:val="single" w:sz="8" w:space="0" w:color="9BBB59" w:themeColor="accent3"/>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rFonts w:ascii="Arial" w:eastAsia="Arial" w:hAnsi="Arial" w:cs="Arial"/>
        <w:b/>
        <w:bCs/>
        <w:color w:val="1F497D" w:themeColor="text2"/>
      </w:rPr>
      <w:tblPr/>
      <w:tcPr>
        <w:tcBorders>
          <w:top w:val="single" w:sz="8" w:space="0" w:color="8064A2" w:themeColor="accent4"/>
          <w:bottom w:val="single" w:sz="8" w:space="0" w:color="8064A2" w:themeColor="accent4"/>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rFonts w:ascii="Arial" w:eastAsia="Arial" w:hAnsi="Arial" w:cs="Arial"/>
        <w:b/>
        <w:bCs/>
        <w:color w:val="1F497D" w:themeColor="text2"/>
      </w:rPr>
      <w:tblPr/>
      <w:tcPr>
        <w:tcBorders>
          <w:top w:val="single" w:sz="8" w:space="0" w:color="4BACC6" w:themeColor="accent5"/>
          <w:bottom w:val="single" w:sz="8" w:space="0" w:color="4BACC6" w:themeColor="accent5"/>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rFonts w:ascii="Arial" w:eastAsia="Arial" w:hAnsi="Arial" w:cs="Arial"/>
        <w:b/>
        <w:bCs/>
        <w:color w:val="1F497D" w:themeColor="text2"/>
      </w:rPr>
      <w:tblPr/>
      <w:tcPr>
        <w:tcBorders>
          <w:top w:val="single" w:sz="8" w:space="0" w:color="F79646" w:themeColor="accent6"/>
          <w:bottom w:val="single" w:sz="8" w:space="0" w:color="F79646" w:themeColor="accent6"/>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rFonts w:ascii="Arial" w:eastAsia="Arial" w:hAnsi="Arial" w:cs="Arial"/>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rFonts w:ascii="Arial" w:eastAsia="Arial" w:hAnsi="Arial" w:cs="Arial"/>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rFonts w:ascii="Arial" w:eastAsia="Arial" w:hAnsi="Arial" w:cs="Arial"/>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rFonts w:ascii="Arial" w:eastAsia="Arial" w:hAnsi="Arial" w:cs="Arial"/>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rFonts w:ascii="Arial" w:eastAsia="Arial" w:hAnsi="Arial" w:cs="Arial"/>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rFonts w:ascii="Arial" w:eastAsia="Arial" w:hAnsi="Arial" w:cs="Arial"/>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rFonts w:ascii="Arial" w:eastAsia="Arial" w:hAnsi="Arial" w:cs="Arial"/>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404040" w:themeColor="text1"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7BA0CD" w:themeColor="accent1"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CF7B79" w:themeColor="accent2"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B3CC82" w:themeColor="accent3"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9F8AB9" w:themeColor="accent4"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78C0D4" w:themeColor="accent5"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F9B074" w:themeColor="accent6"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rFonts w:ascii="Arial" w:eastAsia="Arial" w:hAnsi="Arial" w:cs="Arial"/>
        <w:b/>
        <w:bCs/>
        <w:color w:val="000000" w:themeColor="text1"/>
      </w:rPr>
      <w:tblPr/>
      <w:tcPr>
        <w:shd w:val="clear" w:color="auto" w:fill="E6E6E6" w:themeFill="text1"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rFonts w:ascii="Arial" w:eastAsia="Arial" w:hAnsi="Arial" w:cs="Arial"/>
        <w:b/>
        <w:bCs/>
        <w:color w:val="000000" w:themeColor="text1"/>
      </w:rPr>
      <w:tblPr/>
      <w:tcPr>
        <w:shd w:val="clear" w:color="auto" w:fill="EDF2F8" w:themeFill="accent1"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rFonts w:ascii="Arial" w:eastAsia="Arial" w:hAnsi="Arial" w:cs="Arial"/>
        <w:b/>
        <w:bCs/>
        <w:color w:val="000000" w:themeColor="text1"/>
      </w:rPr>
      <w:tblPr/>
      <w:tcPr>
        <w:shd w:val="clear" w:color="auto" w:fill="F8EDED" w:themeFill="accent2"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rFonts w:ascii="Arial" w:eastAsia="Arial" w:hAnsi="Arial" w:cs="Arial"/>
        <w:b/>
        <w:bCs/>
        <w:color w:val="000000" w:themeColor="text1"/>
      </w:rPr>
      <w:tblPr/>
      <w:tcPr>
        <w:shd w:val="clear" w:color="auto" w:fill="F5F8EE" w:themeFill="accent3"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rFonts w:ascii="Arial" w:eastAsia="Arial" w:hAnsi="Arial" w:cs="Arial"/>
        <w:b/>
        <w:bCs/>
        <w:color w:val="000000" w:themeColor="text1"/>
      </w:rPr>
      <w:tblPr/>
      <w:tcPr>
        <w:shd w:val="clear" w:color="auto" w:fill="F2EFF6" w:themeFill="accent4"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rFonts w:ascii="Arial" w:eastAsia="Arial" w:hAnsi="Arial" w:cs="Arial"/>
        <w:b/>
        <w:bCs/>
        <w:color w:val="000000" w:themeColor="text1"/>
      </w:rPr>
      <w:tblPr/>
      <w:tcPr>
        <w:shd w:val="clear" w:color="auto" w:fill="EDF6F9" w:themeFill="accent5"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rFonts w:ascii="Arial" w:eastAsia="Arial" w:hAnsi="Arial" w:cs="Arial"/>
        <w:b/>
        <w:bCs/>
        <w:color w:val="000000" w:themeColor="text1"/>
      </w:rPr>
      <w:tblPr/>
      <w:tcPr>
        <w:shd w:val="clear" w:color="auto" w:fill="FEF4EC" w:themeFill="accent6"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000000" w:themeFill="text1"/>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4F81BD" w:themeFill="accent1"/>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C0504D" w:themeFill="accent2"/>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9BBB59" w:themeFill="accent3"/>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8064A2" w:themeFill="accent4"/>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4BACC6" w:themeFill="accent5"/>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F79646" w:themeFill="accent6"/>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rFonts w:ascii="Arial" w:eastAsia="Arial" w:hAnsi="Arial" w:cs="Arial"/>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000000" w:themeFill="text1"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rFonts w:ascii="Arial" w:eastAsia="Arial" w:hAnsi="Arial" w:cs="Arial"/>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2C4C74" w:themeFill="accent1"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rFonts w:ascii="Arial" w:eastAsia="Arial" w:hAnsi="Arial" w:cs="Arial"/>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772C2A" w:themeFill="accent2"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rFonts w:ascii="Arial" w:eastAsia="Arial" w:hAnsi="Arial" w:cs="Arial"/>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5E7530" w:themeFill="accent3"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rFonts w:ascii="Arial" w:eastAsia="Arial" w:hAnsi="Arial" w:cs="Arial"/>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4C3B62" w:themeFill="accent4"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rFonts w:ascii="Arial" w:eastAsia="Arial" w:hAnsi="Arial" w:cs="Arial"/>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276A7C" w:themeFill="accent5"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rFonts w:ascii="Arial" w:eastAsia="Arial" w:hAnsi="Arial" w:cs="Arial"/>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B65608" w:themeFill="accent6"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List">
    <w:name w:val="Colorful List"/>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E6E6E6" w:themeFill="text1"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Arial" w:eastAsia="Arial" w:hAnsi="Arial" w:cs="Arial"/>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EDF2F8" w:themeFill="accent1"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Arial" w:eastAsia="Arial" w:hAnsi="Arial" w:cs="Arial"/>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F8EDED" w:themeFill="accent2"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Arial" w:eastAsia="Arial" w:hAnsi="Arial" w:cs="Arial"/>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F5F8EE" w:themeFill="accent3"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rFonts w:ascii="Arial" w:eastAsia="Arial" w:hAnsi="Arial" w:cs="Arial"/>
        <w:b/>
        <w:bCs/>
        <w:color w:val="664E82" w:themeColor="accent4"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F2EFF6" w:themeFill="accent4"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rFonts w:ascii="Arial" w:eastAsia="Arial" w:hAnsi="Arial" w:cs="Arial"/>
        <w:b/>
        <w:bCs/>
        <w:color w:val="7E9C40" w:themeColor="accent3"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EDF6F9" w:themeFill="accent5"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rFonts w:ascii="Arial" w:eastAsia="Arial" w:hAnsi="Arial" w:cs="Arial"/>
        <w:b/>
        <w:bCs/>
        <w:color w:val="F2730A" w:themeColor="accent6"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FEF4EC" w:themeFill="accent6"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rFonts w:ascii="Arial" w:eastAsia="Arial" w:hAnsi="Arial" w:cs="Arial"/>
        <w:b/>
        <w:bCs/>
        <w:color w:val="348DA5" w:themeColor="accent5"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rFonts w:ascii="Arial" w:eastAsia="Arial" w:hAnsi="Arial" w:cs="Arial"/>
        <w:b/>
        <w:bCs/>
      </w:rPr>
      <w:tblPr/>
      <w:tcPr>
        <w:shd w:val="clear" w:color="auto" w:fill="999999" w:themeFill="text1" w:themeFillTint="66"/>
      </w:tcPr>
    </w:tblStylePr>
    <w:tblStylePr w:type="lastRow">
      <w:rPr>
        <w:rFonts w:ascii="Arial" w:eastAsia="Arial" w:hAnsi="Arial" w:cs="Arial"/>
        <w:b/>
        <w:bCs/>
        <w:color w:val="000000" w:themeColor="text1"/>
      </w:rPr>
      <w:tblPr/>
      <w:tcPr>
        <w:shd w:val="clear" w:color="auto" w:fill="999999" w:themeFill="text1" w:themeFillTint="66"/>
      </w:tcPr>
    </w:tblStylePr>
    <w:tblStylePr w:type="firstCol">
      <w:rPr>
        <w:rFonts w:ascii="Arial" w:eastAsia="Arial" w:hAnsi="Arial" w:cs="Arial"/>
        <w:color w:val="FFFFFF" w:themeColor="background1"/>
      </w:rPr>
      <w:tblPr/>
      <w:tcPr>
        <w:shd w:val="clear" w:color="auto" w:fill="000000" w:themeFill="text1" w:themeFillShade="BF"/>
      </w:tcPr>
    </w:tblStylePr>
    <w:tblStylePr w:type="lastCol">
      <w:rPr>
        <w:rFonts w:ascii="Arial" w:eastAsia="Arial" w:hAnsi="Arial" w:cs="Arial"/>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rFonts w:ascii="Arial" w:eastAsia="Arial" w:hAnsi="Arial" w:cs="Arial"/>
        <w:b/>
        <w:bCs/>
      </w:rPr>
      <w:tblPr/>
      <w:tcPr>
        <w:shd w:val="clear" w:color="auto" w:fill="B8CCE4" w:themeFill="accent1" w:themeFillTint="66"/>
      </w:tcPr>
    </w:tblStylePr>
    <w:tblStylePr w:type="lastRow">
      <w:rPr>
        <w:rFonts w:ascii="Arial" w:eastAsia="Arial" w:hAnsi="Arial" w:cs="Arial"/>
        <w:b/>
        <w:bCs/>
        <w:color w:val="000000" w:themeColor="text1"/>
      </w:rPr>
      <w:tblPr/>
      <w:tcPr>
        <w:shd w:val="clear" w:color="auto" w:fill="B8CCE4" w:themeFill="accent1" w:themeFillTint="66"/>
      </w:tcPr>
    </w:tblStylePr>
    <w:tblStylePr w:type="firstCol">
      <w:rPr>
        <w:rFonts w:ascii="Arial" w:eastAsia="Arial" w:hAnsi="Arial" w:cs="Arial"/>
        <w:color w:val="FFFFFF" w:themeColor="background1"/>
      </w:rPr>
      <w:tblPr/>
      <w:tcPr>
        <w:shd w:val="clear" w:color="auto" w:fill="365F91" w:themeFill="accent1" w:themeFillShade="BF"/>
      </w:tcPr>
    </w:tblStylePr>
    <w:tblStylePr w:type="lastCol">
      <w:rPr>
        <w:rFonts w:ascii="Arial" w:eastAsia="Arial" w:hAnsi="Arial" w:cs="Arial"/>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rFonts w:ascii="Arial" w:eastAsia="Arial" w:hAnsi="Arial" w:cs="Arial"/>
        <w:b/>
        <w:bCs/>
      </w:rPr>
      <w:tblPr/>
      <w:tcPr>
        <w:shd w:val="clear" w:color="auto" w:fill="E5B8B7" w:themeFill="accent2" w:themeFillTint="66"/>
      </w:tcPr>
    </w:tblStylePr>
    <w:tblStylePr w:type="lastRow">
      <w:rPr>
        <w:rFonts w:ascii="Arial" w:eastAsia="Arial" w:hAnsi="Arial" w:cs="Arial"/>
        <w:b/>
        <w:bCs/>
        <w:color w:val="000000" w:themeColor="text1"/>
      </w:rPr>
      <w:tblPr/>
      <w:tcPr>
        <w:shd w:val="clear" w:color="auto" w:fill="E5B8B7" w:themeFill="accent2" w:themeFillTint="66"/>
      </w:tcPr>
    </w:tblStylePr>
    <w:tblStylePr w:type="firstCol">
      <w:rPr>
        <w:rFonts w:ascii="Arial" w:eastAsia="Arial" w:hAnsi="Arial" w:cs="Arial"/>
        <w:color w:val="FFFFFF" w:themeColor="background1"/>
      </w:rPr>
      <w:tblPr/>
      <w:tcPr>
        <w:shd w:val="clear" w:color="auto" w:fill="943634" w:themeFill="accent2" w:themeFillShade="BF"/>
      </w:tcPr>
    </w:tblStylePr>
    <w:tblStylePr w:type="lastCol">
      <w:rPr>
        <w:rFonts w:ascii="Arial" w:eastAsia="Arial" w:hAnsi="Arial" w:cs="Arial"/>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rFonts w:ascii="Arial" w:eastAsia="Arial" w:hAnsi="Arial" w:cs="Arial"/>
        <w:b/>
        <w:bCs/>
      </w:rPr>
      <w:tblPr/>
      <w:tcPr>
        <w:shd w:val="clear" w:color="auto" w:fill="D6E3BC" w:themeFill="accent3" w:themeFillTint="66"/>
      </w:tcPr>
    </w:tblStylePr>
    <w:tblStylePr w:type="lastRow">
      <w:rPr>
        <w:rFonts w:ascii="Arial" w:eastAsia="Arial" w:hAnsi="Arial" w:cs="Arial"/>
        <w:b/>
        <w:bCs/>
        <w:color w:val="000000" w:themeColor="text1"/>
      </w:rPr>
      <w:tblPr/>
      <w:tcPr>
        <w:shd w:val="clear" w:color="auto" w:fill="D6E3BC" w:themeFill="accent3" w:themeFillTint="66"/>
      </w:tcPr>
    </w:tblStylePr>
    <w:tblStylePr w:type="firstCol">
      <w:rPr>
        <w:rFonts w:ascii="Arial" w:eastAsia="Arial" w:hAnsi="Arial" w:cs="Arial"/>
        <w:color w:val="FFFFFF" w:themeColor="background1"/>
      </w:rPr>
      <w:tblPr/>
      <w:tcPr>
        <w:shd w:val="clear" w:color="auto" w:fill="76923C" w:themeFill="accent3" w:themeFillShade="BF"/>
      </w:tcPr>
    </w:tblStylePr>
    <w:tblStylePr w:type="lastCol">
      <w:rPr>
        <w:rFonts w:ascii="Arial" w:eastAsia="Arial" w:hAnsi="Arial" w:cs="Arial"/>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rFonts w:ascii="Arial" w:eastAsia="Arial" w:hAnsi="Arial" w:cs="Arial"/>
        <w:b/>
        <w:bCs/>
      </w:rPr>
      <w:tblPr/>
      <w:tcPr>
        <w:shd w:val="clear" w:color="auto" w:fill="CCC0D9" w:themeFill="accent4" w:themeFillTint="66"/>
      </w:tcPr>
    </w:tblStylePr>
    <w:tblStylePr w:type="lastRow">
      <w:rPr>
        <w:rFonts w:ascii="Arial" w:eastAsia="Arial" w:hAnsi="Arial" w:cs="Arial"/>
        <w:b/>
        <w:bCs/>
        <w:color w:val="000000" w:themeColor="text1"/>
      </w:rPr>
      <w:tblPr/>
      <w:tcPr>
        <w:shd w:val="clear" w:color="auto" w:fill="CCC0D9" w:themeFill="accent4" w:themeFillTint="66"/>
      </w:tcPr>
    </w:tblStylePr>
    <w:tblStylePr w:type="firstCol">
      <w:rPr>
        <w:rFonts w:ascii="Arial" w:eastAsia="Arial" w:hAnsi="Arial" w:cs="Arial"/>
        <w:color w:val="FFFFFF" w:themeColor="background1"/>
      </w:rPr>
      <w:tblPr/>
      <w:tcPr>
        <w:shd w:val="clear" w:color="auto" w:fill="5F497A" w:themeFill="accent4" w:themeFillShade="BF"/>
      </w:tcPr>
    </w:tblStylePr>
    <w:tblStylePr w:type="lastCol">
      <w:rPr>
        <w:rFonts w:ascii="Arial" w:eastAsia="Arial" w:hAnsi="Arial" w:cs="Arial"/>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rFonts w:ascii="Arial" w:eastAsia="Arial" w:hAnsi="Arial" w:cs="Arial"/>
        <w:b/>
        <w:bCs/>
      </w:rPr>
      <w:tblPr/>
      <w:tcPr>
        <w:shd w:val="clear" w:color="auto" w:fill="B6DDE8" w:themeFill="accent5" w:themeFillTint="66"/>
      </w:tcPr>
    </w:tblStylePr>
    <w:tblStylePr w:type="lastRow">
      <w:rPr>
        <w:rFonts w:ascii="Arial" w:eastAsia="Arial" w:hAnsi="Arial" w:cs="Arial"/>
        <w:b/>
        <w:bCs/>
        <w:color w:val="000000" w:themeColor="text1"/>
      </w:rPr>
      <w:tblPr/>
      <w:tcPr>
        <w:shd w:val="clear" w:color="auto" w:fill="B6DDE8" w:themeFill="accent5" w:themeFillTint="66"/>
      </w:tcPr>
    </w:tblStylePr>
    <w:tblStylePr w:type="firstCol">
      <w:rPr>
        <w:rFonts w:ascii="Arial" w:eastAsia="Arial" w:hAnsi="Arial" w:cs="Arial"/>
        <w:color w:val="FFFFFF" w:themeColor="background1"/>
      </w:rPr>
      <w:tblPr/>
      <w:tcPr>
        <w:shd w:val="clear" w:color="auto" w:fill="31849B" w:themeFill="accent5" w:themeFillShade="BF"/>
      </w:tcPr>
    </w:tblStylePr>
    <w:tblStylePr w:type="lastCol">
      <w:rPr>
        <w:rFonts w:ascii="Arial" w:eastAsia="Arial" w:hAnsi="Arial" w:cs="Arial"/>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rFonts w:ascii="Arial" w:eastAsia="Arial" w:hAnsi="Arial" w:cs="Arial"/>
        <w:b/>
        <w:bCs/>
      </w:rPr>
      <w:tblPr/>
      <w:tcPr>
        <w:shd w:val="clear" w:color="auto" w:fill="FBD4B4" w:themeFill="accent6" w:themeFillTint="66"/>
      </w:tcPr>
    </w:tblStylePr>
    <w:tblStylePr w:type="lastRow">
      <w:rPr>
        <w:rFonts w:ascii="Arial" w:eastAsia="Arial" w:hAnsi="Arial" w:cs="Arial"/>
        <w:b/>
        <w:bCs/>
        <w:color w:val="000000" w:themeColor="text1"/>
      </w:rPr>
      <w:tblPr/>
      <w:tcPr>
        <w:shd w:val="clear" w:color="auto" w:fill="FBD4B4" w:themeFill="accent6" w:themeFillTint="66"/>
      </w:tcPr>
    </w:tblStylePr>
    <w:tblStylePr w:type="firstCol">
      <w:rPr>
        <w:rFonts w:ascii="Arial" w:eastAsia="Arial" w:hAnsi="Arial" w:cs="Arial"/>
        <w:color w:val="FFFFFF" w:themeColor="background1"/>
      </w:rPr>
      <w:tblPr/>
      <w:tcPr>
        <w:shd w:val="clear" w:color="auto" w:fill="E36C0A" w:themeFill="accent6" w:themeFillShade="BF"/>
      </w:tcPr>
    </w:tblStylePr>
    <w:tblStylePr w:type="lastCol">
      <w:rPr>
        <w:rFonts w:ascii="Arial" w:eastAsia="Arial" w:hAnsi="Arial" w:cs="Arial"/>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basedOn w:val="Normal"/>
    <w:link w:val="TableTextChar"/>
    <w:rsid w:val="002B1978"/>
    <w:pPr>
      <w:spacing w:before="60" w:after="60" w:line="240" w:lineRule="auto"/>
    </w:pPr>
    <w:rPr>
      <w:rFonts w:eastAsia="Times New Roman" w:cs="Times New Roman"/>
      <w:color w:val="auto"/>
      <w:sz w:val="20"/>
      <w:szCs w:val="20"/>
      <w:lang w:val="de-DE" w:eastAsia="x-none"/>
    </w:rPr>
  </w:style>
  <w:style w:type="character" w:customStyle="1" w:styleId="TableTextChar">
    <w:name w:val="Table Text Char"/>
    <w:link w:val="TableText"/>
    <w:rsid w:val="002B1978"/>
    <w:rPr>
      <w:rFonts w:ascii="Arial" w:eastAsia="Times New Roman" w:hAnsi="Arial" w:cs="Times New Roman"/>
      <w:sz w:val="20"/>
      <w:szCs w:val="20"/>
      <w:lang w:val="de-DE" w:eastAsia="x-none"/>
    </w:rPr>
  </w:style>
  <w:style w:type="paragraph" w:customStyle="1" w:styleId="Bang">
    <w:name w:val="Bang"/>
    <w:basedOn w:val="Normal"/>
    <w:rsid w:val="002B1978"/>
    <w:pPr>
      <w:spacing w:after="0" w:line="360" w:lineRule="auto"/>
      <w:jc w:val="center"/>
    </w:pPr>
    <w:rPr>
      <w:rFonts w:ascii="Tahoma" w:eastAsia="Calibri" w:hAnsi="Tahoma" w:cs="Tahoma"/>
      <w:color w:val="auto"/>
      <w:sz w:val="18"/>
      <w:szCs w:val="18"/>
      <w:lang w:val="en-US"/>
    </w:rPr>
  </w:style>
  <w:style w:type="paragraph" w:styleId="NormalWeb">
    <w:name w:val="Normal (Web)"/>
    <w:basedOn w:val="Normal"/>
    <w:uiPriority w:val="99"/>
    <w:semiHidden/>
    <w:unhideWhenUsed/>
    <w:rsid w:val="004179CB"/>
    <w:pPr>
      <w:spacing w:before="100" w:beforeAutospacing="1" w:after="100" w:afterAutospacing="1" w:line="240" w:lineRule="auto"/>
    </w:pPr>
    <w:rPr>
      <w:rFonts w:ascii="Times New Roman" w:eastAsia="Times New Roman" w:hAnsi="Times New Roman" w:cs="Times New Roman"/>
      <w:color w:val="auto"/>
      <w:sz w:val="24"/>
      <w:szCs w:val="24"/>
      <w:lang w:eastAsia="zh-CN"/>
    </w:rPr>
  </w:style>
  <w:style w:type="paragraph" w:customStyle="1" w:styleId="paragraph">
    <w:name w:val="paragraph"/>
    <w:basedOn w:val="Normal"/>
    <w:rsid w:val="00D610E7"/>
    <w:pPr>
      <w:spacing w:before="100" w:beforeAutospacing="1" w:after="100" w:afterAutospacing="1" w:line="240" w:lineRule="auto"/>
    </w:pPr>
    <w:rPr>
      <w:rFonts w:ascii="Times New Roman" w:eastAsia="Times New Roman" w:hAnsi="Times New Roman" w:cs="Times New Roman"/>
      <w:color w:val="auto"/>
      <w:sz w:val="24"/>
      <w:szCs w:val="24"/>
      <w:lang w:eastAsia="zh-CN"/>
    </w:rPr>
  </w:style>
  <w:style w:type="character" w:customStyle="1" w:styleId="normaltextrun">
    <w:name w:val="normaltextrun"/>
    <w:basedOn w:val="DefaultParagraphFont"/>
    <w:rsid w:val="00D610E7"/>
  </w:style>
  <w:style w:type="character" w:customStyle="1" w:styleId="eop">
    <w:name w:val="eop"/>
    <w:basedOn w:val="DefaultParagraphFont"/>
    <w:rsid w:val="00D610E7"/>
  </w:style>
  <w:style w:type="paragraph" w:styleId="TOC1">
    <w:name w:val="toc 1"/>
    <w:basedOn w:val="Normal"/>
    <w:next w:val="Normal"/>
    <w:autoRedefine/>
    <w:uiPriority w:val="39"/>
    <w:unhideWhenUsed/>
    <w:rsid w:val="00CA1874"/>
    <w:pPr>
      <w:tabs>
        <w:tab w:val="left" w:pos="440"/>
        <w:tab w:val="right" w:leader="dot" w:pos="9322"/>
      </w:tabs>
      <w:spacing w:after="100"/>
    </w:pPr>
    <w:rPr>
      <w:b/>
      <w:bCs/>
      <w:noProof/>
    </w:rPr>
  </w:style>
  <w:style w:type="paragraph" w:styleId="TOC2">
    <w:name w:val="toc 2"/>
    <w:basedOn w:val="Normal"/>
    <w:next w:val="Normal"/>
    <w:autoRedefine/>
    <w:uiPriority w:val="39"/>
    <w:unhideWhenUsed/>
    <w:rsid w:val="006B6FC1"/>
    <w:pPr>
      <w:tabs>
        <w:tab w:val="left" w:pos="426"/>
        <w:tab w:val="right" w:leader="dot" w:pos="9322"/>
      </w:tabs>
      <w:spacing w:after="100"/>
    </w:pPr>
  </w:style>
  <w:style w:type="paragraph" w:styleId="TOC3">
    <w:name w:val="toc 3"/>
    <w:basedOn w:val="Normal"/>
    <w:next w:val="Normal"/>
    <w:autoRedefine/>
    <w:uiPriority w:val="39"/>
    <w:unhideWhenUsed/>
    <w:rsid w:val="00B927A3"/>
    <w:pPr>
      <w:tabs>
        <w:tab w:val="left" w:pos="993"/>
        <w:tab w:val="right" w:leader="dot" w:pos="9322"/>
      </w:tabs>
      <w:spacing w:after="100"/>
    </w:pPr>
  </w:style>
  <w:style w:type="paragraph" w:styleId="TOC4">
    <w:name w:val="toc 4"/>
    <w:basedOn w:val="Normal"/>
    <w:next w:val="Normal"/>
    <w:autoRedefine/>
    <w:uiPriority w:val="39"/>
    <w:unhideWhenUsed/>
    <w:rsid w:val="006E6047"/>
    <w:pPr>
      <w:spacing w:after="100" w:line="278" w:lineRule="auto"/>
      <w:ind w:left="720"/>
    </w:pPr>
    <w:rPr>
      <w:rFonts w:asciiTheme="minorHAnsi" w:eastAsiaTheme="minorEastAsia" w:hAnsiTheme="minorHAnsi" w:cstheme="minorBidi"/>
      <w:color w:val="auto"/>
      <w:kern w:val="2"/>
      <w:sz w:val="24"/>
      <w:szCs w:val="24"/>
      <w:lang w:val="en-US"/>
      <w14:ligatures w14:val="standardContextual"/>
    </w:rPr>
  </w:style>
  <w:style w:type="paragraph" w:styleId="TOC5">
    <w:name w:val="toc 5"/>
    <w:basedOn w:val="Normal"/>
    <w:next w:val="Normal"/>
    <w:autoRedefine/>
    <w:uiPriority w:val="39"/>
    <w:unhideWhenUsed/>
    <w:rsid w:val="006E6047"/>
    <w:pPr>
      <w:spacing w:after="100" w:line="278" w:lineRule="auto"/>
      <w:ind w:left="960"/>
    </w:pPr>
    <w:rPr>
      <w:rFonts w:asciiTheme="minorHAnsi" w:eastAsiaTheme="minorEastAsia" w:hAnsiTheme="minorHAnsi" w:cstheme="minorBidi"/>
      <w:color w:val="auto"/>
      <w:kern w:val="2"/>
      <w:sz w:val="24"/>
      <w:szCs w:val="24"/>
      <w:lang w:val="en-US"/>
      <w14:ligatures w14:val="standardContextual"/>
    </w:rPr>
  </w:style>
  <w:style w:type="paragraph" w:styleId="TOC6">
    <w:name w:val="toc 6"/>
    <w:basedOn w:val="Normal"/>
    <w:next w:val="Normal"/>
    <w:autoRedefine/>
    <w:uiPriority w:val="39"/>
    <w:unhideWhenUsed/>
    <w:rsid w:val="006E6047"/>
    <w:pPr>
      <w:spacing w:after="100" w:line="278" w:lineRule="auto"/>
      <w:ind w:left="1200"/>
    </w:pPr>
    <w:rPr>
      <w:rFonts w:asciiTheme="minorHAnsi" w:eastAsiaTheme="minorEastAsia" w:hAnsiTheme="minorHAnsi" w:cstheme="minorBidi"/>
      <w:color w:val="auto"/>
      <w:kern w:val="2"/>
      <w:sz w:val="24"/>
      <w:szCs w:val="24"/>
      <w:lang w:val="en-US"/>
      <w14:ligatures w14:val="standardContextual"/>
    </w:rPr>
  </w:style>
  <w:style w:type="paragraph" w:styleId="TOC7">
    <w:name w:val="toc 7"/>
    <w:basedOn w:val="Normal"/>
    <w:next w:val="Normal"/>
    <w:autoRedefine/>
    <w:uiPriority w:val="39"/>
    <w:unhideWhenUsed/>
    <w:rsid w:val="006E6047"/>
    <w:pPr>
      <w:spacing w:after="100" w:line="278" w:lineRule="auto"/>
      <w:ind w:left="1440"/>
    </w:pPr>
    <w:rPr>
      <w:rFonts w:asciiTheme="minorHAnsi" w:eastAsiaTheme="minorEastAsia" w:hAnsiTheme="minorHAnsi" w:cstheme="minorBidi"/>
      <w:color w:val="auto"/>
      <w:kern w:val="2"/>
      <w:sz w:val="24"/>
      <w:szCs w:val="24"/>
      <w:lang w:val="en-US"/>
      <w14:ligatures w14:val="standardContextual"/>
    </w:rPr>
  </w:style>
  <w:style w:type="paragraph" w:styleId="TOC8">
    <w:name w:val="toc 8"/>
    <w:basedOn w:val="Normal"/>
    <w:next w:val="Normal"/>
    <w:autoRedefine/>
    <w:uiPriority w:val="39"/>
    <w:unhideWhenUsed/>
    <w:rsid w:val="006E6047"/>
    <w:pPr>
      <w:spacing w:after="100" w:line="278" w:lineRule="auto"/>
      <w:ind w:left="1680"/>
    </w:pPr>
    <w:rPr>
      <w:rFonts w:asciiTheme="minorHAnsi" w:eastAsiaTheme="minorEastAsia" w:hAnsiTheme="minorHAnsi" w:cstheme="minorBidi"/>
      <w:color w:val="auto"/>
      <w:kern w:val="2"/>
      <w:sz w:val="24"/>
      <w:szCs w:val="24"/>
      <w:lang w:val="en-US"/>
      <w14:ligatures w14:val="standardContextual"/>
    </w:rPr>
  </w:style>
  <w:style w:type="paragraph" w:styleId="TOC9">
    <w:name w:val="toc 9"/>
    <w:basedOn w:val="Normal"/>
    <w:next w:val="Normal"/>
    <w:autoRedefine/>
    <w:uiPriority w:val="39"/>
    <w:unhideWhenUsed/>
    <w:rsid w:val="006E6047"/>
    <w:pPr>
      <w:spacing w:after="100" w:line="278" w:lineRule="auto"/>
      <w:ind w:left="1920"/>
    </w:pPr>
    <w:rPr>
      <w:rFonts w:asciiTheme="minorHAnsi" w:eastAsiaTheme="minorEastAsia" w:hAnsiTheme="minorHAnsi" w:cstheme="minorBidi"/>
      <w:color w:val="auto"/>
      <w:kern w:val="2"/>
      <w:sz w:val="24"/>
      <w:szCs w:val="24"/>
      <w:lang w:val="en-US"/>
      <w14:ligatures w14:val="standardContextual"/>
    </w:rPr>
  </w:style>
  <w:style w:type="character" w:styleId="Hyperlink">
    <w:name w:val="Hyperlink"/>
    <w:basedOn w:val="DefaultParagraphFont"/>
    <w:uiPriority w:val="99"/>
    <w:unhideWhenUsed/>
    <w:rsid w:val="006E6047"/>
    <w:rPr>
      <w:color w:val="0000FF" w:themeColor="hyperlink"/>
      <w:u w:val="single"/>
    </w:rPr>
  </w:style>
  <w:style w:type="character" w:styleId="UnresolvedMention">
    <w:name w:val="Unresolved Mention"/>
    <w:basedOn w:val="DefaultParagraphFont"/>
    <w:uiPriority w:val="99"/>
    <w:semiHidden/>
    <w:unhideWhenUsed/>
    <w:rsid w:val="006E6047"/>
    <w:rPr>
      <w:color w:val="605E5C"/>
      <w:shd w:val="clear" w:color="auto" w:fill="E1DFDD"/>
    </w:rPr>
  </w:style>
  <w:style w:type="character" w:customStyle="1" w:styleId="ListParagraphChar">
    <w:name w:val="List Paragraph Char"/>
    <w:aliases w:val="bullet Char"/>
    <w:link w:val="ListParagraph"/>
    <w:uiPriority w:val="34"/>
    <w:qFormat/>
    <w:locked/>
    <w:rsid w:val="0039306A"/>
    <w:rPr>
      <w:rFonts w:ascii="Arial" w:eastAsia="Arial" w:hAnsi="Arial" w:cs="Arial"/>
      <w:color w:val="333333"/>
      <w:lang w:val="vi-VN"/>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Arial" w:eastAsia="Arial" w:hAnsi="Arial" w:cs="Arial"/>
      <w:color w:val="333333"/>
      <w:sz w:val="20"/>
      <w:szCs w:val="20"/>
      <w:lang w:val="vi-VN"/>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7C5B38"/>
    <w:pPr>
      <w:spacing w:after="0" w:line="240" w:lineRule="auto"/>
    </w:pPr>
    <w:rPr>
      <w:rFonts w:ascii="Arial" w:eastAsia="Arial" w:hAnsi="Arial" w:cs="Arial"/>
      <w:color w:val="333333"/>
      <w:lang w:val="vi-VN"/>
    </w:rPr>
  </w:style>
  <w:style w:type="paragraph" w:styleId="CommentSubject">
    <w:name w:val="annotation subject"/>
    <w:basedOn w:val="CommentText"/>
    <w:next w:val="CommentText"/>
    <w:link w:val="CommentSubjectChar"/>
    <w:uiPriority w:val="99"/>
    <w:semiHidden/>
    <w:unhideWhenUsed/>
    <w:rsid w:val="007C5B38"/>
    <w:rPr>
      <w:b/>
      <w:bCs/>
    </w:rPr>
  </w:style>
  <w:style w:type="character" w:customStyle="1" w:styleId="CommentSubjectChar">
    <w:name w:val="Comment Subject Char"/>
    <w:basedOn w:val="CommentTextChar"/>
    <w:link w:val="CommentSubject"/>
    <w:uiPriority w:val="99"/>
    <w:semiHidden/>
    <w:rsid w:val="007C5B38"/>
    <w:rPr>
      <w:rFonts w:ascii="Arial" w:eastAsia="Arial" w:hAnsi="Arial" w:cs="Arial"/>
      <w:b/>
      <w:bCs/>
      <w:color w:val="333333"/>
      <w:sz w:val="20"/>
      <w:szCs w:val="20"/>
      <w:lang w:val="vi-VN"/>
    </w:rPr>
  </w:style>
  <w:style w:type="character" w:styleId="Mention">
    <w:name w:val="Mention"/>
    <w:basedOn w:val="DefaultParagraphFont"/>
    <w:uiPriority w:val="99"/>
    <w:unhideWhenUsed/>
    <w:rsid w:val="005A0B91"/>
    <w:rPr>
      <w:color w:val="2B579A"/>
      <w:shd w:val="clear" w:color="auto" w:fill="E1DFDD"/>
    </w:rPr>
  </w:style>
  <w:style w:type="paragraph" w:customStyle="1" w:styleId="pdq2pgselectionanchorcontainer">
    <w:name w:val="pdq2pg_selectionanchorcontainer"/>
    <w:basedOn w:val="Normal"/>
    <w:rsid w:val="00DF7948"/>
    <w:pPr>
      <w:spacing w:before="100" w:beforeAutospacing="1" w:after="100" w:afterAutospacing="1" w:line="240" w:lineRule="auto"/>
    </w:pPr>
    <w:rPr>
      <w:rFonts w:ascii="Times New Roman" w:eastAsia="Times New Roman" w:hAnsi="Times New Roman" w:cs="Times New Roman"/>
      <w:color w:val="auto"/>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7448786-2444-4EB9-A651-CB00E1F739E0}">
  <we:reference id="11d7cf85-ae5a-43b8-bc58-1e1a151cce24" version="1.0.0.1" store="EXCatalog" storeType="EXCatalog"/>
  <we:alternateReferences>
    <we:reference id="WA200010725" version="1.0.0.1" store="en-US" storeType="OMEX"/>
  </we:alternateReferences>
  <we:properties>
    <we:property name="claude.fileId" value="&quot;4f1585c6-bbd8-472c-bbb1-de42a7f3498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d1e5991-93dc-445f-aab0-8faf7e9438c6" xsi:nil="true"/>
    <lcf76f155ced4ddcb4097134ff3c332f xmlns="6babfd2c-cf8e-4574-bd23-9f287905afc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917E940687B3B41BD0A682A47A4C0BC" ma:contentTypeVersion="11" ma:contentTypeDescription="Create a new document." ma:contentTypeScope="" ma:versionID="ae14c248f1fd97051c5d6567846cfd82">
  <xsd:schema xmlns:xsd="http://www.w3.org/2001/XMLSchema" xmlns:xs="http://www.w3.org/2001/XMLSchema" xmlns:p="http://schemas.microsoft.com/office/2006/metadata/properties" xmlns:ns2="6babfd2c-cf8e-4574-bd23-9f287905afc7" xmlns:ns3="2d1e5991-93dc-445f-aab0-8faf7e9438c6" targetNamespace="http://schemas.microsoft.com/office/2006/metadata/properties" ma:root="true" ma:fieldsID="600c61cbf86a94e1b331d885a4a845e1" ns2:_="" ns3:_="">
    <xsd:import namespace="6babfd2c-cf8e-4574-bd23-9f287905afc7"/>
    <xsd:import namespace="2d1e5991-93dc-445f-aab0-8faf7e9438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abfd2c-cf8e-4574-bd23-9f287905a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32d8f18-6e6e-43dd-9efc-d4712c6b7ed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d1e5991-93dc-445f-aab0-8faf7e9438c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1b63225-0a91-4341-83b7-eeb7e10801f1}" ma:internalName="TaxCatchAll" ma:showField="CatchAllData" ma:web="2d1e5991-93dc-445f-aab0-8faf7e9438c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65EFF0-7A84-4080-9A1B-F7237C1B27C8}">
  <ds:schemaRefs>
    <ds:schemaRef ds:uri="http://schemas.microsoft.com/office/2006/metadata/properties"/>
    <ds:schemaRef ds:uri="http://schemas.microsoft.com/office/infopath/2007/PartnerControls"/>
    <ds:schemaRef ds:uri="2d1e5991-93dc-445f-aab0-8faf7e9438c6"/>
    <ds:schemaRef ds:uri="6babfd2c-cf8e-4574-bd23-9f287905afc7"/>
  </ds:schemaRefs>
</ds:datastoreItem>
</file>

<file path=customXml/itemProps2.xml><?xml version="1.0" encoding="utf-8"?>
<ds:datastoreItem xmlns:ds="http://schemas.openxmlformats.org/officeDocument/2006/customXml" ds:itemID="{52DB5291-AF8E-4903-BF93-067D46485FF8}">
  <ds:schemaRefs>
    <ds:schemaRef ds:uri="http://schemas.microsoft.com/sharepoint/v3/contenttype/forms"/>
  </ds:schemaRefs>
</ds:datastoreItem>
</file>

<file path=customXml/itemProps3.xml><?xml version="1.0" encoding="utf-8"?>
<ds:datastoreItem xmlns:ds="http://schemas.openxmlformats.org/officeDocument/2006/customXml" ds:itemID="{80E346D6-D9FB-4FE8-915C-F2911AECF7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abfd2c-cf8e-4574-bd23-9f287905afc7"/>
    <ds:schemaRef ds:uri="2d1e5991-93dc-445f-aab0-8faf7e9438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435</TotalTime>
  <Pages>22</Pages>
  <Words>2752</Words>
  <Characters>15690</Characters>
  <Application>Microsoft Office Word</Application>
  <DocSecurity>0</DocSecurity>
  <Lines>130</Lines>
  <Paragraphs>36</Paragraphs>
  <ScaleCrop>false</ScaleCrop>
  <Manager/>
  <Company/>
  <LinksUpToDate>false</LinksUpToDate>
  <CharactersWithSpaces>18406</CharactersWithSpaces>
  <SharedDoc>false</SharedDoc>
  <HyperlinkBase/>
  <HLinks>
    <vt:vector size="666" baseType="variant">
      <vt:variant>
        <vt:i4>1245241</vt:i4>
      </vt:variant>
      <vt:variant>
        <vt:i4>662</vt:i4>
      </vt:variant>
      <vt:variant>
        <vt:i4>0</vt:i4>
      </vt:variant>
      <vt:variant>
        <vt:i4>5</vt:i4>
      </vt:variant>
      <vt:variant>
        <vt:lpwstr/>
      </vt:variant>
      <vt:variant>
        <vt:lpwstr>_Toc240123928</vt:lpwstr>
      </vt:variant>
      <vt:variant>
        <vt:i4>1245241</vt:i4>
      </vt:variant>
      <vt:variant>
        <vt:i4>656</vt:i4>
      </vt:variant>
      <vt:variant>
        <vt:i4>0</vt:i4>
      </vt:variant>
      <vt:variant>
        <vt:i4>5</vt:i4>
      </vt:variant>
      <vt:variant>
        <vt:lpwstr/>
      </vt:variant>
      <vt:variant>
        <vt:lpwstr>_Toc240123927</vt:lpwstr>
      </vt:variant>
      <vt:variant>
        <vt:i4>1245241</vt:i4>
      </vt:variant>
      <vt:variant>
        <vt:i4>650</vt:i4>
      </vt:variant>
      <vt:variant>
        <vt:i4>0</vt:i4>
      </vt:variant>
      <vt:variant>
        <vt:i4>5</vt:i4>
      </vt:variant>
      <vt:variant>
        <vt:lpwstr/>
      </vt:variant>
      <vt:variant>
        <vt:lpwstr>_Toc240123926</vt:lpwstr>
      </vt:variant>
      <vt:variant>
        <vt:i4>1245241</vt:i4>
      </vt:variant>
      <vt:variant>
        <vt:i4>644</vt:i4>
      </vt:variant>
      <vt:variant>
        <vt:i4>0</vt:i4>
      </vt:variant>
      <vt:variant>
        <vt:i4>5</vt:i4>
      </vt:variant>
      <vt:variant>
        <vt:lpwstr/>
      </vt:variant>
      <vt:variant>
        <vt:lpwstr>_Toc240123925</vt:lpwstr>
      </vt:variant>
      <vt:variant>
        <vt:i4>1245241</vt:i4>
      </vt:variant>
      <vt:variant>
        <vt:i4>638</vt:i4>
      </vt:variant>
      <vt:variant>
        <vt:i4>0</vt:i4>
      </vt:variant>
      <vt:variant>
        <vt:i4>5</vt:i4>
      </vt:variant>
      <vt:variant>
        <vt:lpwstr/>
      </vt:variant>
      <vt:variant>
        <vt:lpwstr>_Toc240123924</vt:lpwstr>
      </vt:variant>
      <vt:variant>
        <vt:i4>1245241</vt:i4>
      </vt:variant>
      <vt:variant>
        <vt:i4>632</vt:i4>
      </vt:variant>
      <vt:variant>
        <vt:i4>0</vt:i4>
      </vt:variant>
      <vt:variant>
        <vt:i4>5</vt:i4>
      </vt:variant>
      <vt:variant>
        <vt:lpwstr/>
      </vt:variant>
      <vt:variant>
        <vt:lpwstr>_Toc240123923</vt:lpwstr>
      </vt:variant>
      <vt:variant>
        <vt:i4>1245241</vt:i4>
      </vt:variant>
      <vt:variant>
        <vt:i4>626</vt:i4>
      </vt:variant>
      <vt:variant>
        <vt:i4>0</vt:i4>
      </vt:variant>
      <vt:variant>
        <vt:i4>5</vt:i4>
      </vt:variant>
      <vt:variant>
        <vt:lpwstr/>
      </vt:variant>
      <vt:variant>
        <vt:lpwstr>_Toc240123922</vt:lpwstr>
      </vt:variant>
      <vt:variant>
        <vt:i4>1245241</vt:i4>
      </vt:variant>
      <vt:variant>
        <vt:i4>620</vt:i4>
      </vt:variant>
      <vt:variant>
        <vt:i4>0</vt:i4>
      </vt:variant>
      <vt:variant>
        <vt:i4>5</vt:i4>
      </vt:variant>
      <vt:variant>
        <vt:lpwstr/>
      </vt:variant>
      <vt:variant>
        <vt:lpwstr>_Toc240123921</vt:lpwstr>
      </vt:variant>
      <vt:variant>
        <vt:i4>1245241</vt:i4>
      </vt:variant>
      <vt:variant>
        <vt:i4>614</vt:i4>
      </vt:variant>
      <vt:variant>
        <vt:i4>0</vt:i4>
      </vt:variant>
      <vt:variant>
        <vt:i4>5</vt:i4>
      </vt:variant>
      <vt:variant>
        <vt:lpwstr/>
      </vt:variant>
      <vt:variant>
        <vt:lpwstr>_Toc240123920</vt:lpwstr>
      </vt:variant>
      <vt:variant>
        <vt:i4>1048633</vt:i4>
      </vt:variant>
      <vt:variant>
        <vt:i4>608</vt:i4>
      </vt:variant>
      <vt:variant>
        <vt:i4>0</vt:i4>
      </vt:variant>
      <vt:variant>
        <vt:i4>5</vt:i4>
      </vt:variant>
      <vt:variant>
        <vt:lpwstr/>
      </vt:variant>
      <vt:variant>
        <vt:lpwstr>_Toc240123919</vt:lpwstr>
      </vt:variant>
      <vt:variant>
        <vt:i4>1048633</vt:i4>
      </vt:variant>
      <vt:variant>
        <vt:i4>602</vt:i4>
      </vt:variant>
      <vt:variant>
        <vt:i4>0</vt:i4>
      </vt:variant>
      <vt:variant>
        <vt:i4>5</vt:i4>
      </vt:variant>
      <vt:variant>
        <vt:lpwstr/>
      </vt:variant>
      <vt:variant>
        <vt:lpwstr>_Toc240123918</vt:lpwstr>
      </vt:variant>
      <vt:variant>
        <vt:i4>1048633</vt:i4>
      </vt:variant>
      <vt:variant>
        <vt:i4>596</vt:i4>
      </vt:variant>
      <vt:variant>
        <vt:i4>0</vt:i4>
      </vt:variant>
      <vt:variant>
        <vt:i4>5</vt:i4>
      </vt:variant>
      <vt:variant>
        <vt:lpwstr/>
      </vt:variant>
      <vt:variant>
        <vt:lpwstr>_Toc240123917</vt:lpwstr>
      </vt:variant>
      <vt:variant>
        <vt:i4>1048633</vt:i4>
      </vt:variant>
      <vt:variant>
        <vt:i4>590</vt:i4>
      </vt:variant>
      <vt:variant>
        <vt:i4>0</vt:i4>
      </vt:variant>
      <vt:variant>
        <vt:i4>5</vt:i4>
      </vt:variant>
      <vt:variant>
        <vt:lpwstr/>
      </vt:variant>
      <vt:variant>
        <vt:lpwstr>_Toc240123916</vt:lpwstr>
      </vt:variant>
      <vt:variant>
        <vt:i4>1048633</vt:i4>
      </vt:variant>
      <vt:variant>
        <vt:i4>584</vt:i4>
      </vt:variant>
      <vt:variant>
        <vt:i4>0</vt:i4>
      </vt:variant>
      <vt:variant>
        <vt:i4>5</vt:i4>
      </vt:variant>
      <vt:variant>
        <vt:lpwstr/>
      </vt:variant>
      <vt:variant>
        <vt:lpwstr>_Toc240123915</vt:lpwstr>
      </vt:variant>
      <vt:variant>
        <vt:i4>1048633</vt:i4>
      </vt:variant>
      <vt:variant>
        <vt:i4>578</vt:i4>
      </vt:variant>
      <vt:variant>
        <vt:i4>0</vt:i4>
      </vt:variant>
      <vt:variant>
        <vt:i4>5</vt:i4>
      </vt:variant>
      <vt:variant>
        <vt:lpwstr/>
      </vt:variant>
      <vt:variant>
        <vt:lpwstr>_Toc240123914</vt:lpwstr>
      </vt:variant>
      <vt:variant>
        <vt:i4>1048633</vt:i4>
      </vt:variant>
      <vt:variant>
        <vt:i4>572</vt:i4>
      </vt:variant>
      <vt:variant>
        <vt:i4>0</vt:i4>
      </vt:variant>
      <vt:variant>
        <vt:i4>5</vt:i4>
      </vt:variant>
      <vt:variant>
        <vt:lpwstr/>
      </vt:variant>
      <vt:variant>
        <vt:lpwstr>_Toc240123913</vt:lpwstr>
      </vt:variant>
      <vt:variant>
        <vt:i4>1048633</vt:i4>
      </vt:variant>
      <vt:variant>
        <vt:i4>566</vt:i4>
      </vt:variant>
      <vt:variant>
        <vt:i4>0</vt:i4>
      </vt:variant>
      <vt:variant>
        <vt:i4>5</vt:i4>
      </vt:variant>
      <vt:variant>
        <vt:lpwstr/>
      </vt:variant>
      <vt:variant>
        <vt:lpwstr>_Toc240123912</vt:lpwstr>
      </vt:variant>
      <vt:variant>
        <vt:i4>1048633</vt:i4>
      </vt:variant>
      <vt:variant>
        <vt:i4>560</vt:i4>
      </vt:variant>
      <vt:variant>
        <vt:i4>0</vt:i4>
      </vt:variant>
      <vt:variant>
        <vt:i4>5</vt:i4>
      </vt:variant>
      <vt:variant>
        <vt:lpwstr/>
      </vt:variant>
      <vt:variant>
        <vt:lpwstr>_Toc240123911</vt:lpwstr>
      </vt:variant>
      <vt:variant>
        <vt:i4>1048633</vt:i4>
      </vt:variant>
      <vt:variant>
        <vt:i4>554</vt:i4>
      </vt:variant>
      <vt:variant>
        <vt:i4>0</vt:i4>
      </vt:variant>
      <vt:variant>
        <vt:i4>5</vt:i4>
      </vt:variant>
      <vt:variant>
        <vt:lpwstr/>
      </vt:variant>
      <vt:variant>
        <vt:lpwstr>_Toc240123910</vt:lpwstr>
      </vt:variant>
      <vt:variant>
        <vt:i4>1114169</vt:i4>
      </vt:variant>
      <vt:variant>
        <vt:i4>548</vt:i4>
      </vt:variant>
      <vt:variant>
        <vt:i4>0</vt:i4>
      </vt:variant>
      <vt:variant>
        <vt:i4>5</vt:i4>
      </vt:variant>
      <vt:variant>
        <vt:lpwstr/>
      </vt:variant>
      <vt:variant>
        <vt:lpwstr>_Toc240123909</vt:lpwstr>
      </vt:variant>
      <vt:variant>
        <vt:i4>1114169</vt:i4>
      </vt:variant>
      <vt:variant>
        <vt:i4>542</vt:i4>
      </vt:variant>
      <vt:variant>
        <vt:i4>0</vt:i4>
      </vt:variant>
      <vt:variant>
        <vt:i4>5</vt:i4>
      </vt:variant>
      <vt:variant>
        <vt:lpwstr/>
      </vt:variant>
      <vt:variant>
        <vt:lpwstr>_Toc240123908</vt:lpwstr>
      </vt:variant>
      <vt:variant>
        <vt:i4>1114169</vt:i4>
      </vt:variant>
      <vt:variant>
        <vt:i4>536</vt:i4>
      </vt:variant>
      <vt:variant>
        <vt:i4>0</vt:i4>
      </vt:variant>
      <vt:variant>
        <vt:i4>5</vt:i4>
      </vt:variant>
      <vt:variant>
        <vt:lpwstr/>
      </vt:variant>
      <vt:variant>
        <vt:lpwstr>_Toc240123907</vt:lpwstr>
      </vt:variant>
      <vt:variant>
        <vt:i4>1114169</vt:i4>
      </vt:variant>
      <vt:variant>
        <vt:i4>530</vt:i4>
      </vt:variant>
      <vt:variant>
        <vt:i4>0</vt:i4>
      </vt:variant>
      <vt:variant>
        <vt:i4>5</vt:i4>
      </vt:variant>
      <vt:variant>
        <vt:lpwstr/>
      </vt:variant>
      <vt:variant>
        <vt:lpwstr>_Toc240123906</vt:lpwstr>
      </vt:variant>
      <vt:variant>
        <vt:i4>1114169</vt:i4>
      </vt:variant>
      <vt:variant>
        <vt:i4>524</vt:i4>
      </vt:variant>
      <vt:variant>
        <vt:i4>0</vt:i4>
      </vt:variant>
      <vt:variant>
        <vt:i4>5</vt:i4>
      </vt:variant>
      <vt:variant>
        <vt:lpwstr/>
      </vt:variant>
      <vt:variant>
        <vt:lpwstr>_Toc240123905</vt:lpwstr>
      </vt:variant>
      <vt:variant>
        <vt:i4>1114169</vt:i4>
      </vt:variant>
      <vt:variant>
        <vt:i4>518</vt:i4>
      </vt:variant>
      <vt:variant>
        <vt:i4>0</vt:i4>
      </vt:variant>
      <vt:variant>
        <vt:i4>5</vt:i4>
      </vt:variant>
      <vt:variant>
        <vt:lpwstr/>
      </vt:variant>
      <vt:variant>
        <vt:lpwstr>_Toc240123904</vt:lpwstr>
      </vt:variant>
      <vt:variant>
        <vt:i4>1114169</vt:i4>
      </vt:variant>
      <vt:variant>
        <vt:i4>512</vt:i4>
      </vt:variant>
      <vt:variant>
        <vt:i4>0</vt:i4>
      </vt:variant>
      <vt:variant>
        <vt:i4>5</vt:i4>
      </vt:variant>
      <vt:variant>
        <vt:lpwstr/>
      </vt:variant>
      <vt:variant>
        <vt:lpwstr>_Toc240123903</vt:lpwstr>
      </vt:variant>
      <vt:variant>
        <vt:i4>1114169</vt:i4>
      </vt:variant>
      <vt:variant>
        <vt:i4>506</vt:i4>
      </vt:variant>
      <vt:variant>
        <vt:i4>0</vt:i4>
      </vt:variant>
      <vt:variant>
        <vt:i4>5</vt:i4>
      </vt:variant>
      <vt:variant>
        <vt:lpwstr/>
      </vt:variant>
      <vt:variant>
        <vt:lpwstr>_Toc240123902</vt:lpwstr>
      </vt:variant>
      <vt:variant>
        <vt:i4>1114169</vt:i4>
      </vt:variant>
      <vt:variant>
        <vt:i4>500</vt:i4>
      </vt:variant>
      <vt:variant>
        <vt:i4>0</vt:i4>
      </vt:variant>
      <vt:variant>
        <vt:i4>5</vt:i4>
      </vt:variant>
      <vt:variant>
        <vt:lpwstr/>
      </vt:variant>
      <vt:variant>
        <vt:lpwstr>_Toc240123901</vt:lpwstr>
      </vt:variant>
      <vt:variant>
        <vt:i4>1114169</vt:i4>
      </vt:variant>
      <vt:variant>
        <vt:i4>494</vt:i4>
      </vt:variant>
      <vt:variant>
        <vt:i4>0</vt:i4>
      </vt:variant>
      <vt:variant>
        <vt:i4>5</vt:i4>
      </vt:variant>
      <vt:variant>
        <vt:lpwstr/>
      </vt:variant>
      <vt:variant>
        <vt:lpwstr>_Toc240123900</vt:lpwstr>
      </vt:variant>
      <vt:variant>
        <vt:i4>1572920</vt:i4>
      </vt:variant>
      <vt:variant>
        <vt:i4>488</vt:i4>
      </vt:variant>
      <vt:variant>
        <vt:i4>0</vt:i4>
      </vt:variant>
      <vt:variant>
        <vt:i4>5</vt:i4>
      </vt:variant>
      <vt:variant>
        <vt:lpwstr/>
      </vt:variant>
      <vt:variant>
        <vt:lpwstr>_Toc240123899</vt:lpwstr>
      </vt:variant>
      <vt:variant>
        <vt:i4>1572920</vt:i4>
      </vt:variant>
      <vt:variant>
        <vt:i4>482</vt:i4>
      </vt:variant>
      <vt:variant>
        <vt:i4>0</vt:i4>
      </vt:variant>
      <vt:variant>
        <vt:i4>5</vt:i4>
      </vt:variant>
      <vt:variant>
        <vt:lpwstr/>
      </vt:variant>
      <vt:variant>
        <vt:lpwstr>_Toc240123898</vt:lpwstr>
      </vt:variant>
      <vt:variant>
        <vt:i4>1572920</vt:i4>
      </vt:variant>
      <vt:variant>
        <vt:i4>476</vt:i4>
      </vt:variant>
      <vt:variant>
        <vt:i4>0</vt:i4>
      </vt:variant>
      <vt:variant>
        <vt:i4>5</vt:i4>
      </vt:variant>
      <vt:variant>
        <vt:lpwstr/>
      </vt:variant>
      <vt:variant>
        <vt:lpwstr>_Toc240123897</vt:lpwstr>
      </vt:variant>
      <vt:variant>
        <vt:i4>1572920</vt:i4>
      </vt:variant>
      <vt:variant>
        <vt:i4>470</vt:i4>
      </vt:variant>
      <vt:variant>
        <vt:i4>0</vt:i4>
      </vt:variant>
      <vt:variant>
        <vt:i4>5</vt:i4>
      </vt:variant>
      <vt:variant>
        <vt:lpwstr/>
      </vt:variant>
      <vt:variant>
        <vt:lpwstr>_Toc240123896</vt:lpwstr>
      </vt:variant>
      <vt:variant>
        <vt:i4>1572920</vt:i4>
      </vt:variant>
      <vt:variant>
        <vt:i4>464</vt:i4>
      </vt:variant>
      <vt:variant>
        <vt:i4>0</vt:i4>
      </vt:variant>
      <vt:variant>
        <vt:i4>5</vt:i4>
      </vt:variant>
      <vt:variant>
        <vt:lpwstr/>
      </vt:variant>
      <vt:variant>
        <vt:lpwstr>_Toc240123895</vt:lpwstr>
      </vt:variant>
      <vt:variant>
        <vt:i4>1572920</vt:i4>
      </vt:variant>
      <vt:variant>
        <vt:i4>458</vt:i4>
      </vt:variant>
      <vt:variant>
        <vt:i4>0</vt:i4>
      </vt:variant>
      <vt:variant>
        <vt:i4>5</vt:i4>
      </vt:variant>
      <vt:variant>
        <vt:lpwstr/>
      </vt:variant>
      <vt:variant>
        <vt:lpwstr>_Toc240123894</vt:lpwstr>
      </vt:variant>
      <vt:variant>
        <vt:i4>1572920</vt:i4>
      </vt:variant>
      <vt:variant>
        <vt:i4>452</vt:i4>
      </vt:variant>
      <vt:variant>
        <vt:i4>0</vt:i4>
      </vt:variant>
      <vt:variant>
        <vt:i4>5</vt:i4>
      </vt:variant>
      <vt:variant>
        <vt:lpwstr/>
      </vt:variant>
      <vt:variant>
        <vt:lpwstr>_Toc240123893</vt:lpwstr>
      </vt:variant>
      <vt:variant>
        <vt:i4>1572920</vt:i4>
      </vt:variant>
      <vt:variant>
        <vt:i4>446</vt:i4>
      </vt:variant>
      <vt:variant>
        <vt:i4>0</vt:i4>
      </vt:variant>
      <vt:variant>
        <vt:i4>5</vt:i4>
      </vt:variant>
      <vt:variant>
        <vt:lpwstr/>
      </vt:variant>
      <vt:variant>
        <vt:lpwstr>_Toc240123892</vt:lpwstr>
      </vt:variant>
      <vt:variant>
        <vt:i4>1572920</vt:i4>
      </vt:variant>
      <vt:variant>
        <vt:i4>440</vt:i4>
      </vt:variant>
      <vt:variant>
        <vt:i4>0</vt:i4>
      </vt:variant>
      <vt:variant>
        <vt:i4>5</vt:i4>
      </vt:variant>
      <vt:variant>
        <vt:lpwstr/>
      </vt:variant>
      <vt:variant>
        <vt:lpwstr>_Toc240123891</vt:lpwstr>
      </vt:variant>
      <vt:variant>
        <vt:i4>1572920</vt:i4>
      </vt:variant>
      <vt:variant>
        <vt:i4>434</vt:i4>
      </vt:variant>
      <vt:variant>
        <vt:i4>0</vt:i4>
      </vt:variant>
      <vt:variant>
        <vt:i4>5</vt:i4>
      </vt:variant>
      <vt:variant>
        <vt:lpwstr/>
      </vt:variant>
      <vt:variant>
        <vt:lpwstr>_Toc240123890</vt:lpwstr>
      </vt:variant>
      <vt:variant>
        <vt:i4>1638456</vt:i4>
      </vt:variant>
      <vt:variant>
        <vt:i4>428</vt:i4>
      </vt:variant>
      <vt:variant>
        <vt:i4>0</vt:i4>
      </vt:variant>
      <vt:variant>
        <vt:i4>5</vt:i4>
      </vt:variant>
      <vt:variant>
        <vt:lpwstr/>
      </vt:variant>
      <vt:variant>
        <vt:lpwstr>_Toc240123889</vt:lpwstr>
      </vt:variant>
      <vt:variant>
        <vt:i4>1638456</vt:i4>
      </vt:variant>
      <vt:variant>
        <vt:i4>422</vt:i4>
      </vt:variant>
      <vt:variant>
        <vt:i4>0</vt:i4>
      </vt:variant>
      <vt:variant>
        <vt:i4>5</vt:i4>
      </vt:variant>
      <vt:variant>
        <vt:lpwstr/>
      </vt:variant>
      <vt:variant>
        <vt:lpwstr>_Toc240123888</vt:lpwstr>
      </vt:variant>
      <vt:variant>
        <vt:i4>1638456</vt:i4>
      </vt:variant>
      <vt:variant>
        <vt:i4>416</vt:i4>
      </vt:variant>
      <vt:variant>
        <vt:i4>0</vt:i4>
      </vt:variant>
      <vt:variant>
        <vt:i4>5</vt:i4>
      </vt:variant>
      <vt:variant>
        <vt:lpwstr/>
      </vt:variant>
      <vt:variant>
        <vt:lpwstr>_Toc240123887</vt:lpwstr>
      </vt:variant>
      <vt:variant>
        <vt:i4>1638456</vt:i4>
      </vt:variant>
      <vt:variant>
        <vt:i4>410</vt:i4>
      </vt:variant>
      <vt:variant>
        <vt:i4>0</vt:i4>
      </vt:variant>
      <vt:variant>
        <vt:i4>5</vt:i4>
      </vt:variant>
      <vt:variant>
        <vt:lpwstr/>
      </vt:variant>
      <vt:variant>
        <vt:lpwstr>_Toc240123886</vt:lpwstr>
      </vt:variant>
      <vt:variant>
        <vt:i4>1638456</vt:i4>
      </vt:variant>
      <vt:variant>
        <vt:i4>404</vt:i4>
      </vt:variant>
      <vt:variant>
        <vt:i4>0</vt:i4>
      </vt:variant>
      <vt:variant>
        <vt:i4>5</vt:i4>
      </vt:variant>
      <vt:variant>
        <vt:lpwstr/>
      </vt:variant>
      <vt:variant>
        <vt:lpwstr>_Toc240123885</vt:lpwstr>
      </vt:variant>
      <vt:variant>
        <vt:i4>1638456</vt:i4>
      </vt:variant>
      <vt:variant>
        <vt:i4>398</vt:i4>
      </vt:variant>
      <vt:variant>
        <vt:i4>0</vt:i4>
      </vt:variant>
      <vt:variant>
        <vt:i4>5</vt:i4>
      </vt:variant>
      <vt:variant>
        <vt:lpwstr/>
      </vt:variant>
      <vt:variant>
        <vt:lpwstr>_Toc240123884</vt:lpwstr>
      </vt:variant>
      <vt:variant>
        <vt:i4>1638456</vt:i4>
      </vt:variant>
      <vt:variant>
        <vt:i4>392</vt:i4>
      </vt:variant>
      <vt:variant>
        <vt:i4>0</vt:i4>
      </vt:variant>
      <vt:variant>
        <vt:i4>5</vt:i4>
      </vt:variant>
      <vt:variant>
        <vt:lpwstr/>
      </vt:variant>
      <vt:variant>
        <vt:lpwstr>_Toc240123883</vt:lpwstr>
      </vt:variant>
      <vt:variant>
        <vt:i4>1638456</vt:i4>
      </vt:variant>
      <vt:variant>
        <vt:i4>386</vt:i4>
      </vt:variant>
      <vt:variant>
        <vt:i4>0</vt:i4>
      </vt:variant>
      <vt:variant>
        <vt:i4>5</vt:i4>
      </vt:variant>
      <vt:variant>
        <vt:lpwstr/>
      </vt:variant>
      <vt:variant>
        <vt:lpwstr>_Toc240123882</vt:lpwstr>
      </vt:variant>
      <vt:variant>
        <vt:i4>1638456</vt:i4>
      </vt:variant>
      <vt:variant>
        <vt:i4>380</vt:i4>
      </vt:variant>
      <vt:variant>
        <vt:i4>0</vt:i4>
      </vt:variant>
      <vt:variant>
        <vt:i4>5</vt:i4>
      </vt:variant>
      <vt:variant>
        <vt:lpwstr/>
      </vt:variant>
      <vt:variant>
        <vt:lpwstr>_Toc240123881</vt:lpwstr>
      </vt:variant>
      <vt:variant>
        <vt:i4>1638456</vt:i4>
      </vt:variant>
      <vt:variant>
        <vt:i4>374</vt:i4>
      </vt:variant>
      <vt:variant>
        <vt:i4>0</vt:i4>
      </vt:variant>
      <vt:variant>
        <vt:i4>5</vt:i4>
      </vt:variant>
      <vt:variant>
        <vt:lpwstr/>
      </vt:variant>
      <vt:variant>
        <vt:lpwstr>_Toc240123880</vt:lpwstr>
      </vt:variant>
      <vt:variant>
        <vt:i4>1441848</vt:i4>
      </vt:variant>
      <vt:variant>
        <vt:i4>368</vt:i4>
      </vt:variant>
      <vt:variant>
        <vt:i4>0</vt:i4>
      </vt:variant>
      <vt:variant>
        <vt:i4>5</vt:i4>
      </vt:variant>
      <vt:variant>
        <vt:lpwstr/>
      </vt:variant>
      <vt:variant>
        <vt:lpwstr>_Toc240123879</vt:lpwstr>
      </vt:variant>
      <vt:variant>
        <vt:i4>1441848</vt:i4>
      </vt:variant>
      <vt:variant>
        <vt:i4>362</vt:i4>
      </vt:variant>
      <vt:variant>
        <vt:i4>0</vt:i4>
      </vt:variant>
      <vt:variant>
        <vt:i4>5</vt:i4>
      </vt:variant>
      <vt:variant>
        <vt:lpwstr/>
      </vt:variant>
      <vt:variant>
        <vt:lpwstr>_Toc240123878</vt:lpwstr>
      </vt:variant>
      <vt:variant>
        <vt:i4>1441848</vt:i4>
      </vt:variant>
      <vt:variant>
        <vt:i4>356</vt:i4>
      </vt:variant>
      <vt:variant>
        <vt:i4>0</vt:i4>
      </vt:variant>
      <vt:variant>
        <vt:i4>5</vt:i4>
      </vt:variant>
      <vt:variant>
        <vt:lpwstr/>
      </vt:variant>
      <vt:variant>
        <vt:lpwstr>_Toc240123877</vt:lpwstr>
      </vt:variant>
      <vt:variant>
        <vt:i4>1441848</vt:i4>
      </vt:variant>
      <vt:variant>
        <vt:i4>350</vt:i4>
      </vt:variant>
      <vt:variant>
        <vt:i4>0</vt:i4>
      </vt:variant>
      <vt:variant>
        <vt:i4>5</vt:i4>
      </vt:variant>
      <vt:variant>
        <vt:lpwstr/>
      </vt:variant>
      <vt:variant>
        <vt:lpwstr>_Toc240123876</vt:lpwstr>
      </vt:variant>
      <vt:variant>
        <vt:i4>1441848</vt:i4>
      </vt:variant>
      <vt:variant>
        <vt:i4>344</vt:i4>
      </vt:variant>
      <vt:variant>
        <vt:i4>0</vt:i4>
      </vt:variant>
      <vt:variant>
        <vt:i4>5</vt:i4>
      </vt:variant>
      <vt:variant>
        <vt:lpwstr/>
      </vt:variant>
      <vt:variant>
        <vt:lpwstr>_Toc240123875</vt:lpwstr>
      </vt:variant>
      <vt:variant>
        <vt:i4>1441848</vt:i4>
      </vt:variant>
      <vt:variant>
        <vt:i4>338</vt:i4>
      </vt:variant>
      <vt:variant>
        <vt:i4>0</vt:i4>
      </vt:variant>
      <vt:variant>
        <vt:i4>5</vt:i4>
      </vt:variant>
      <vt:variant>
        <vt:lpwstr/>
      </vt:variant>
      <vt:variant>
        <vt:lpwstr>_Toc240123874</vt:lpwstr>
      </vt:variant>
      <vt:variant>
        <vt:i4>1441848</vt:i4>
      </vt:variant>
      <vt:variant>
        <vt:i4>332</vt:i4>
      </vt:variant>
      <vt:variant>
        <vt:i4>0</vt:i4>
      </vt:variant>
      <vt:variant>
        <vt:i4>5</vt:i4>
      </vt:variant>
      <vt:variant>
        <vt:lpwstr/>
      </vt:variant>
      <vt:variant>
        <vt:lpwstr>_Toc240123873</vt:lpwstr>
      </vt:variant>
      <vt:variant>
        <vt:i4>1441848</vt:i4>
      </vt:variant>
      <vt:variant>
        <vt:i4>326</vt:i4>
      </vt:variant>
      <vt:variant>
        <vt:i4>0</vt:i4>
      </vt:variant>
      <vt:variant>
        <vt:i4>5</vt:i4>
      </vt:variant>
      <vt:variant>
        <vt:lpwstr/>
      </vt:variant>
      <vt:variant>
        <vt:lpwstr>_Toc240123872</vt:lpwstr>
      </vt:variant>
      <vt:variant>
        <vt:i4>1441848</vt:i4>
      </vt:variant>
      <vt:variant>
        <vt:i4>320</vt:i4>
      </vt:variant>
      <vt:variant>
        <vt:i4>0</vt:i4>
      </vt:variant>
      <vt:variant>
        <vt:i4>5</vt:i4>
      </vt:variant>
      <vt:variant>
        <vt:lpwstr/>
      </vt:variant>
      <vt:variant>
        <vt:lpwstr>_Toc240123871</vt:lpwstr>
      </vt:variant>
      <vt:variant>
        <vt:i4>1441848</vt:i4>
      </vt:variant>
      <vt:variant>
        <vt:i4>314</vt:i4>
      </vt:variant>
      <vt:variant>
        <vt:i4>0</vt:i4>
      </vt:variant>
      <vt:variant>
        <vt:i4>5</vt:i4>
      </vt:variant>
      <vt:variant>
        <vt:lpwstr/>
      </vt:variant>
      <vt:variant>
        <vt:lpwstr>_Toc240123870</vt:lpwstr>
      </vt:variant>
      <vt:variant>
        <vt:i4>1507384</vt:i4>
      </vt:variant>
      <vt:variant>
        <vt:i4>308</vt:i4>
      </vt:variant>
      <vt:variant>
        <vt:i4>0</vt:i4>
      </vt:variant>
      <vt:variant>
        <vt:i4>5</vt:i4>
      </vt:variant>
      <vt:variant>
        <vt:lpwstr/>
      </vt:variant>
      <vt:variant>
        <vt:lpwstr>_Toc240123869</vt:lpwstr>
      </vt:variant>
      <vt:variant>
        <vt:i4>1507384</vt:i4>
      </vt:variant>
      <vt:variant>
        <vt:i4>302</vt:i4>
      </vt:variant>
      <vt:variant>
        <vt:i4>0</vt:i4>
      </vt:variant>
      <vt:variant>
        <vt:i4>5</vt:i4>
      </vt:variant>
      <vt:variant>
        <vt:lpwstr/>
      </vt:variant>
      <vt:variant>
        <vt:lpwstr>_Toc240123868</vt:lpwstr>
      </vt:variant>
      <vt:variant>
        <vt:i4>1507384</vt:i4>
      </vt:variant>
      <vt:variant>
        <vt:i4>296</vt:i4>
      </vt:variant>
      <vt:variant>
        <vt:i4>0</vt:i4>
      </vt:variant>
      <vt:variant>
        <vt:i4>5</vt:i4>
      </vt:variant>
      <vt:variant>
        <vt:lpwstr/>
      </vt:variant>
      <vt:variant>
        <vt:lpwstr>_Toc240123867</vt:lpwstr>
      </vt:variant>
      <vt:variant>
        <vt:i4>1507384</vt:i4>
      </vt:variant>
      <vt:variant>
        <vt:i4>290</vt:i4>
      </vt:variant>
      <vt:variant>
        <vt:i4>0</vt:i4>
      </vt:variant>
      <vt:variant>
        <vt:i4>5</vt:i4>
      </vt:variant>
      <vt:variant>
        <vt:lpwstr/>
      </vt:variant>
      <vt:variant>
        <vt:lpwstr>_Toc240123866</vt:lpwstr>
      </vt:variant>
      <vt:variant>
        <vt:i4>1507384</vt:i4>
      </vt:variant>
      <vt:variant>
        <vt:i4>284</vt:i4>
      </vt:variant>
      <vt:variant>
        <vt:i4>0</vt:i4>
      </vt:variant>
      <vt:variant>
        <vt:i4>5</vt:i4>
      </vt:variant>
      <vt:variant>
        <vt:lpwstr/>
      </vt:variant>
      <vt:variant>
        <vt:lpwstr>_Toc240123865</vt:lpwstr>
      </vt:variant>
      <vt:variant>
        <vt:i4>1507384</vt:i4>
      </vt:variant>
      <vt:variant>
        <vt:i4>278</vt:i4>
      </vt:variant>
      <vt:variant>
        <vt:i4>0</vt:i4>
      </vt:variant>
      <vt:variant>
        <vt:i4>5</vt:i4>
      </vt:variant>
      <vt:variant>
        <vt:lpwstr/>
      </vt:variant>
      <vt:variant>
        <vt:lpwstr>_Toc240123864</vt:lpwstr>
      </vt:variant>
      <vt:variant>
        <vt:i4>1507384</vt:i4>
      </vt:variant>
      <vt:variant>
        <vt:i4>272</vt:i4>
      </vt:variant>
      <vt:variant>
        <vt:i4>0</vt:i4>
      </vt:variant>
      <vt:variant>
        <vt:i4>5</vt:i4>
      </vt:variant>
      <vt:variant>
        <vt:lpwstr/>
      </vt:variant>
      <vt:variant>
        <vt:lpwstr>_Toc240123863</vt:lpwstr>
      </vt:variant>
      <vt:variant>
        <vt:i4>1507384</vt:i4>
      </vt:variant>
      <vt:variant>
        <vt:i4>266</vt:i4>
      </vt:variant>
      <vt:variant>
        <vt:i4>0</vt:i4>
      </vt:variant>
      <vt:variant>
        <vt:i4>5</vt:i4>
      </vt:variant>
      <vt:variant>
        <vt:lpwstr/>
      </vt:variant>
      <vt:variant>
        <vt:lpwstr>_Toc240123862</vt:lpwstr>
      </vt:variant>
      <vt:variant>
        <vt:i4>1507384</vt:i4>
      </vt:variant>
      <vt:variant>
        <vt:i4>260</vt:i4>
      </vt:variant>
      <vt:variant>
        <vt:i4>0</vt:i4>
      </vt:variant>
      <vt:variant>
        <vt:i4>5</vt:i4>
      </vt:variant>
      <vt:variant>
        <vt:lpwstr/>
      </vt:variant>
      <vt:variant>
        <vt:lpwstr>_Toc240123861</vt:lpwstr>
      </vt:variant>
      <vt:variant>
        <vt:i4>1507384</vt:i4>
      </vt:variant>
      <vt:variant>
        <vt:i4>254</vt:i4>
      </vt:variant>
      <vt:variant>
        <vt:i4>0</vt:i4>
      </vt:variant>
      <vt:variant>
        <vt:i4>5</vt:i4>
      </vt:variant>
      <vt:variant>
        <vt:lpwstr/>
      </vt:variant>
      <vt:variant>
        <vt:lpwstr>_Toc240123860</vt:lpwstr>
      </vt:variant>
      <vt:variant>
        <vt:i4>1310776</vt:i4>
      </vt:variant>
      <vt:variant>
        <vt:i4>248</vt:i4>
      </vt:variant>
      <vt:variant>
        <vt:i4>0</vt:i4>
      </vt:variant>
      <vt:variant>
        <vt:i4>5</vt:i4>
      </vt:variant>
      <vt:variant>
        <vt:lpwstr/>
      </vt:variant>
      <vt:variant>
        <vt:lpwstr>_Toc240123859</vt:lpwstr>
      </vt:variant>
      <vt:variant>
        <vt:i4>1310776</vt:i4>
      </vt:variant>
      <vt:variant>
        <vt:i4>242</vt:i4>
      </vt:variant>
      <vt:variant>
        <vt:i4>0</vt:i4>
      </vt:variant>
      <vt:variant>
        <vt:i4>5</vt:i4>
      </vt:variant>
      <vt:variant>
        <vt:lpwstr/>
      </vt:variant>
      <vt:variant>
        <vt:lpwstr>_Toc240123858</vt:lpwstr>
      </vt:variant>
      <vt:variant>
        <vt:i4>1310776</vt:i4>
      </vt:variant>
      <vt:variant>
        <vt:i4>236</vt:i4>
      </vt:variant>
      <vt:variant>
        <vt:i4>0</vt:i4>
      </vt:variant>
      <vt:variant>
        <vt:i4>5</vt:i4>
      </vt:variant>
      <vt:variant>
        <vt:lpwstr/>
      </vt:variant>
      <vt:variant>
        <vt:lpwstr>_Toc240123857</vt:lpwstr>
      </vt:variant>
      <vt:variant>
        <vt:i4>1310776</vt:i4>
      </vt:variant>
      <vt:variant>
        <vt:i4>230</vt:i4>
      </vt:variant>
      <vt:variant>
        <vt:i4>0</vt:i4>
      </vt:variant>
      <vt:variant>
        <vt:i4>5</vt:i4>
      </vt:variant>
      <vt:variant>
        <vt:lpwstr/>
      </vt:variant>
      <vt:variant>
        <vt:lpwstr>_Toc240123856</vt:lpwstr>
      </vt:variant>
      <vt:variant>
        <vt:i4>1310776</vt:i4>
      </vt:variant>
      <vt:variant>
        <vt:i4>224</vt:i4>
      </vt:variant>
      <vt:variant>
        <vt:i4>0</vt:i4>
      </vt:variant>
      <vt:variant>
        <vt:i4>5</vt:i4>
      </vt:variant>
      <vt:variant>
        <vt:lpwstr/>
      </vt:variant>
      <vt:variant>
        <vt:lpwstr>_Toc240123855</vt:lpwstr>
      </vt:variant>
      <vt:variant>
        <vt:i4>1310776</vt:i4>
      </vt:variant>
      <vt:variant>
        <vt:i4>218</vt:i4>
      </vt:variant>
      <vt:variant>
        <vt:i4>0</vt:i4>
      </vt:variant>
      <vt:variant>
        <vt:i4>5</vt:i4>
      </vt:variant>
      <vt:variant>
        <vt:lpwstr/>
      </vt:variant>
      <vt:variant>
        <vt:lpwstr>_Toc240123854</vt:lpwstr>
      </vt:variant>
      <vt:variant>
        <vt:i4>1310776</vt:i4>
      </vt:variant>
      <vt:variant>
        <vt:i4>212</vt:i4>
      </vt:variant>
      <vt:variant>
        <vt:i4>0</vt:i4>
      </vt:variant>
      <vt:variant>
        <vt:i4>5</vt:i4>
      </vt:variant>
      <vt:variant>
        <vt:lpwstr/>
      </vt:variant>
      <vt:variant>
        <vt:lpwstr>_Toc240123853</vt:lpwstr>
      </vt:variant>
      <vt:variant>
        <vt:i4>1310776</vt:i4>
      </vt:variant>
      <vt:variant>
        <vt:i4>206</vt:i4>
      </vt:variant>
      <vt:variant>
        <vt:i4>0</vt:i4>
      </vt:variant>
      <vt:variant>
        <vt:i4>5</vt:i4>
      </vt:variant>
      <vt:variant>
        <vt:lpwstr/>
      </vt:variant>
      <vt:variant>
        <vt:lpwstr>_Toc240123852</vt:lpwstr>
      </vt:variant>
      <vt:variant>
        <vt:i4>1310776</vt:i4>
      </vt:variant>
      <vt:variant>
        <vt:i4>200</vt:i4>
      </vt:variant>
      <vt:variant>
        <vt:i4>0</vt:i4>
      </vt:variant>
      <vt:variant>
        <vt:i4>5</vt:i4>
      </vt:variant>
      <vt:variant>
        <vt:lpwstr/>
      </vt:variant>
      <vt:variant>
        <vt:lpwstr>_Toc240123851</vt:lpwstr>
      </vt:variant>
      <vt:variant>
        <vt:i4>1310776</vt:i4>
      </vt:variant>
      <vt:variant>
        <vt:i4>194</vt:i4>
      </vt:variant>
      <vt:variant>
        <vt:i4>0</vt:i4>
      </vt:variant>
      <vt:variant>
        <vt:i4>5</vt:i4>
      </vt:variant>
      <vt:variant>
        <vt:lpwstr/>
      </vt:variant>
      <vt:variant>
        <vt:lpwstr>_Toc240123850</vt:lpwstr>
      </vt:variant>
      <vt:variant>
        <vt:i4>1376312</vt:i4>
      </vt:variant>
      <vt:variant>
        <vt:i4>188</vt:i4>
      </vt:variant>
      <vt:variant>
        <vt:i4>0</vt:i4>
      </vt:variant>
      <vt:variant>
        <vt:i4>5</vt:i4>
      </vt:variant>
      <vt:variant>
        <vt:lpwstr/>
      </vt:variant>
      <vt:variant>
        <vt:lpwstr>_Toc240123849</vt:lpwstr>
      </vt:variant>
      <vt:variant>
        <vt:i4>1376312</vt:i4>
      </vt:variant>
      <vt:variant>
        <vt:i4>182</vt:i4>
      </vt:variant>
      <vt:variant>
        <vt:i4>0</vt:i4>
      </vt:variant>
      <vt:variant>
        <vt:i4>5</vt:i4>
      </vt:variant>
      <vt:variant>
        <vt:lpwstr/>
      </vt:variant>
      <vt:variant>
        <vt:lpwstr>_Toc240123848</vt:lpwstr>
      </vt:variant>
      <vt:variant>
        <vt:i4>1376312</vt:i4>
      </vt:variant>
      <vt:variant>
        <vt:i4>176</vt:i4>
      </vt:variant>
      <vt:variant>
        <vt:i4>0</vt:i4>
      </vt:variant>
      <vt:variant>
        <vt:i4>5</vt:i4>
      </vt:variant>
      <vt:variant>
        <vt:lpwstr/>
      </vt:variant>
      <vt:variant>
        <vt:lpwstr>_Toc240123847</vt:lpwstr>
      </vt:variant>
      <vt:variant>
        <vt:i4>1376312</vt:i4>
      </vt:variant>
      <vt:variant>
        <vt:i4>170</vt:i4>
      </vt:variant>
      <vt:variant>
        <vt:i4>0</vt:i4>
      </vt:variant>
      <vt:variant>
        <vt:i4>5</vt:i4>
      </vt:variant>
      <vt:variant>
        <vt:lpwstr/>
      </vt:variant>
      <vt:variant>
        <vt:lpwstr>_Toc240123846</vt:lpwstr>
      </vt:variant>
      <vt:variant>
        <vt:i4>1376312</vt:i4>
      </vt:variant>
      <vt:variant>
        <vt:i4>164</vt:i4>
      </vt:variant>
      <vt:variant>
        <vt:i4>0</vt:i4>
      </vt:variant>
      <vt:variant>
        <vt:i4>5</vt:i4>
      </vt:variant>
      <vt:variant>
        <vt:lpwstr/>
      </vt:variant>
      <vt:variant>
        <vt:lpwstr>_Toc240123845</vt:lpwstr>
      </vt:variant>
      <vt:variant>
        <vt:i4>1376312</vt:i4>
      </vt:variant>
      <vt:variant>
        <vt:i4>158</vt:i4>
      </vt:variant>
      <vt:variant>
        <vt:i4>0</vt:i4>
      </vt:variant>
      <vt:variant>
        <vt:i4>5</vt:i4>
      </vt:variant>
      <vt:variant>
        <vt:lpwstr/>
      </vt:variant>
      <vt:variant>
        <vt:lpwstr>_Toc240123844</vt:lpwstr>
      </vt:variant>
      <vt:variant>
        <vt:i4>1376312</vt:i4>
      </vt:variant>
      <vt:variant>
        <vt:i4>152</vt:i4>
      </vt:variant>
      <vt:variant>
        <vt:i4>0</vt:i4>
      </vt:variant>
      <vt:variant>
        <vt:i4>5</vt:i4>
      </vt:variant>
      <vt:variant>
        <vt:lpwstr/>
      </vt:variant>
      <vt:variant>
        <vt:lpwstr>_Toc240123843</vt:lpwstr>
      </vt:variant>
      <vt:variant>
        <vt:i4>1376312</vt:i4>
      </vt:variant>
      <vt:variant>
        <vt:i4>146</vt:i4>
      </vt:variant>
      <vt:variant>
        <vt:i4>0</vt:i4>
      </vt:variant>
      <vt:variant>
        <vt:i4>5</vt:i4>
      </vt:variant>
      <vt:variant>
        <vt:lpwstr/>
      </vt:variant>
      <vt:variant>
        <vt:lpwstr>_Toc240123842</vt:lpwstr>
      </vt:variant>
      <vt:variant>
        <vt:i4>1376312</vt:i4>
      </vt:variant>
      <vt:variant>
        <vt:i4>140</vt:i4>
      </vt:variant>
      <vt:variant>
        <vt:i4>0</vt:i4>
      </vt:variant>
      <vt:variant>
        <vt:i4>5</vt:i4>
      </vt:variant>
      <vt:variant>
        <vt:lpwstr/>
      </vt:variant>
      <vt:variant>
        <vt:lpwstr>_Toc240123841</vt:lpwstr>
      </vt:variant>
      <vt:variant>
        <vt:i4>1376312</vt:i4>
      </vt:variant>
      <vt:variant>
        <vt:i4>134</vt:i4>
      </vt:variant>
      <vt:variant>
        <vt:i4>0</vt:i4>
      </vt:variant>
      <vt:variant>
        <vt:i4>5</vt:i4>
      </vt:variant>
      <vt:variant>
        <vt:lpwstr/>
      </vt:variant>
      <vt:variant>
        <vt:lpwstr>_Toc240123840</vt:lpwstr>
      </vt:variant>
      <vt:variant>
        <vt:i4>1179704</vt:i4>
      </vt:variant>
      <vt:variant>
        <vt:i4>128</vt:i4>
      </vt:variant>
      <vt:variant>
        <vt:i4>0</vt:i4>
      </vt:variant>
      <vt:variant>
        <vt:i4>5</vt:i4>
      </vt:variant>
      <vt:variant>
        <vt:lpwstr/>
      </vt:variant>
      <vt:variant>
        <vt:lpwstr>_Toc240123839</vt:lpwstr>
      </vt:variant>
      <vt:variant>
        <vt:i4>1179704</vt:i4>
      </vt:variant>
      <vt:variant>
        <vt:i4>122</vt:i4>
      </vt:variant>
      <vt:variant>
        <vt:i4>0</vt:i4>
      </vt:variant>
      <vt:variant>
        <vt:i4>5</vt:i4>
      </vt:variant>
      <vt:variant>
        <vt:lpwstr/>
      </vt:variant>
      <vt:variant>
        <vt:lpwstr>_Toc240123838</vt:lpwstr>
      </vt:variant>
      <vt:variant>
        <vt:i4>1179704</vt:i4>
      </vt:variant>
      <vt:variant>
        <vt:i4>116</vt:i4>
      </vt:variant>
      <vt:variant>
        <vt:i4>0</vt:i4>
      </vt:variant>
      <vt:variant>
        <vt:i4>5</vt:i4>
      </vt:variant>
      <vt:variant>
        <vt:lpwstr/>
      </vt:variant>
      <vt:variant>
        <vt:lpwstr>_Toc240123837</vt:lpwstr>
      </vt:variant>
      <vt:variant>
        <vt:i4>1179704</vt:i4>
      </vt:variant>
      <vt:variant>
        <vt:i4>110</vt:i4>
      </vt:variant>
      <vt:variant>
        <vt:i4>0</vt:i4>
      </vt:variant>
      <vt:variant>
        <vt:i4>5</vt:i4>
      </vt:variant>
      <vt:variant>
        <vt:lpwstr/>
      </vt:variant>
      <vt:variant>
        <vt:lpwstr>_Toc240123836</vt:lpwstr>
      </vt:variant>
      <vt:variant>
        <vt:i4>1179704</vt:i4>
      </vt:variant>
      <vt:variant>
        <vt:i4>104</vt:i4>
      </vt:variant>
      <vt:variant>
        <vt:i4>0</vt:i4>
      </vt:variant>
      <vt:variant>
        <vt:i4>5</vt:i4>
      </vt:variant>
      <vt:variant>
        <vt:lpwstr/>
      </vt:variant>
      <vt:variant>
        <vt:lpwstr>_Toc240123835</vt:lpwstr>
      </vt:variant>
      <vt:variant>
        <vt:i4>1179704</vt:i4>
      </vt:variant>
      <vt:variant>
        <vt:i4>98</vt:i4>
      </vt:variant>
      <vt:variant>
        <vt:i4>0</vt:i4>
      </vt:variant>
      <vt:variant>
        <vt:i4>5</vt:i4>
      </vt:variant>
      <vt:variant>
        <vt:lpwstr/>
      </vt:variant>
      <vt:variant>
        <vt:lpwstr>_Toc240123834</vt:lpwstr>
      </vt:variant>
      <vt:variant>
        <vt:i4>1179704</vt:i4>
      </vt:variant>
      <vt:variant>
        <vt:i4>92</vt:i4>
      </vt:variant>
      <vt:variant>
        <vt:i4>0</vt:i4>
      </vt:variant>
      <vt:variant>
        <vt:i4>5</vt:i4>
      </vt:variant>
      <vt:variant>
        <vt:lpwstr/>
      </vt:variant>
      <vt:variant>
        <vt:lpwstr>_Toc240123833</vt:lpwstr>
      </vt:variant>
      <vt:variant>
        <vt:i4>1179704</vt:i4>
      </vt:variant>
      <vt:variant>
        <vt:i4>86</vt:i4>
      </vt:variant>
      <vt:variant>
        <vt:i4>0</vt:i4>
      </vt:variant>
      <vt:variant>
        <vt:i4>5</vt:i4>
      </vt:variant>
      <vt:variant>
        <vt:lpwstr/>
      </vt:variant>
      <vt:variant>
        <vt:lpwstr>_Toc240123832</vt:lpwstr>
      </vt:variant>
      <vt:variant>
        <vt:i4>1179704</vt:i4>
      </vt:variant>
      <vt:variant>
        <vt:i4>80</vt:i4>
      </vt:variant>
      <vt:variant>
        <vt:i4>0</vt:i4>
      </vt:variant>
      <vt:variant>
        <vt:i4>5</vt:i4>
      </vt:variant>
      <vt:variant>
        <vt:lpwstr/>
      </vt:variant>
      <vt:variant>
        <vt:lpwstr>_Toc240123831</vt:lpwstr>
      </vt:variant>
      <vt:variant>
        <vt:i4>1179704</vt:i4>
      </vt:variant>
      <vt:variant>
        <vt:i4>74</vt:i4>
      </vt:variant>
      <vt:variant>
        <vt:i4>0</vt:i4>
      </vt:variant>
      <vt:variant>
        <vt:i4>5</vt:i4>
      </vt:variant>
      <vt:variant>
        <vt:lpwstr/>
      </vt:variant>
      <vt:variant>
        <vt:lpwstr>_Toc240123830</vt:lpwstr>
      </vt:variant>
      <vt:variant>
        <vt:i4>1245240</vt:i4>
      </vt:variant>
      <vt:variant>
        <vt:i4>68</vt:i4>
      </vt:variant>
      <vt:variant>
        <vt:i4>0</vt:i4>
      </vt:variant>
      <vt:variant>
        <vt:i4>5</vt:i4>
      </vt:variant>
      <vt:variant>
        <vt:lpwstr/>
      </vt:variant>
      <vt:variant>
        <vt:lpwstr>_Toc240123829</vt:lpwstr>
      </vt:variant>
      <vt:variant>
        <vt:i4>1245240</vt:i4>
      </vt:variant>
      <vt:variant>
        <vt:i4>62</vt:i4>
      </vt:variant>
      <vt:variant>
        <vt:i4>0</vt:i4>
      </vt:variant>
      <vt:variant>
        <vt:i4>5</vt:i4>
      </vt:variant>
      <vt:variant>
        <vt:lpwstr/>
      </vt:variant>
      <vt:variant>
        <vt:lpwstr>_Toc240123828</vt:lpwstr>
      </vt:variant>
      <vt:variant>
        <vt:i4>1245240</vt:i4>
      </vt:variant>
      <vt:variant>
        <vt:i4>56</vt:i4>
      </vt:variant>
      <vt:variant>
        <vt:i4>0</vt:i4>
      </vt:variant>
      <vt:variant>
        <vt:i4>5</vt:i4>
      </vt:variant>
      <vt:variant>
        <vt:lpwstr/>
      </vt:variant>
      <vt:variant>
        <vt:lpwstr>_Toc240123827</vt:lpwstr>
      </vt:variant>
      <vt:variant>
        <vt:i4>1245240</vt:i4>
      </vt:variant>
      <vt:variant>
        <vt:i4>50</vt:i4>
      </vt:variant>
      <vt:variant>
        <vt:i4>0</vt:i4>
      </vt:variant>
      <vt:variant>
        <vt:i4>5</vt:i4>
      </vt:variant>
      <vt:variant>
        <vt:lpwstr/>
      </vt:variant>
      <vt:variant>
        <vt:lpwstr>_Toc240123826</vt:lpwstr>
      </vt:variant>
      <vt:variant>
        <vt:i4>1245240</vt:i4>
      </vt:variant>
      <vt:variant>
        <vt:i4>44</vt:i4>
      </vt:variant>
      <vt:variant>
        <vt:i4>0</vt:i4>
      </vt:variant>
      <vt:variant>
        <vt:i4>5</vt:i4>
      </vt:variant>
      <vt:variant>
        <vt:lpwstr/>
      </vt:variant>
      <vt:variant>
        <vt:lpwstr>_Toc240123825</vt:lpwstr>
      </vt:variant>
      <vt:variant>
        <vt:i4>1245240</vt:i4>
      </vt:variant>
      <vt:variant>
        <vt:i4>38</vt:i4>
      </vt:variant>
      <vt:variant>
        <vt:i4>0</vt:i4>
      </vt:variant>
      <vt:variant>
        <vt:i4>5</vt:i4>
      </vt:variant>
      <vt:variant>
        <vt:lpwstr/>
      </vt:variant>
      <vt:variant>
        <vt:lpwstr>_Toc240123824</vt:lpwstr>
      </vt:variant>
      <vt:variant>
        <vt:i4>1245240</vt:i4>
      </vt:variant>
      <vt:variant>
        <vt:i4>32</vt:i4>
      </vt:variant>
      <vt:variant>
        <vt:i4>0</vt:i4>
      </vt:variant>
      <vt:variant>
        <vt:i4>5</vt:i4>
      </vt:variant>
      <vt:variant>
        <vt:lpwstr/>
      </vt:variant>
      <vt:variant>
        <vt:lpwstr>_Toc240123823</vt:lpwstr>
      </vt:variant>
      <vt:variant>
        <vt:i4>1245240</vt:i4>
      </vt:variant>
      <vt:variant>
        <vt:i4>26</vt:i4>
      </vt:variant>
      <vt:variant>
        <vt:i4>0</vt:i4>
      </vt:variant>
      <vt:variant>
        <vt:i4>5</vt:i4>
      </vt:variant>
      <vt:variant>
        <vt:lpwstr/>
      </vt:variant>
      <vt:variant>
        <vt:lpwstr>_Toc240123822</vt:lpwstr>
      </vt:variant>
      <vt:variant>
        <vt:i4>1245240</vt:i4>
      </vt:variant>
      <vt:variant>
        <vt:i4>20</vt:i4>
      </vt:variant>
      <vt:variant>
        <vt:i4>0</vt:i4>
      </vt:variant>
      <vt:variant>
        <vt:i4>5</vt:i4>
      </vt:variant>
      <vt:variant>
        <vt:lpwstr/>
      </vt:variant>
      <vt:variant>
        <vt:lpwstr>_Toc240123821</vt:lpwstr>
      </vt:variant>
      <vt:variant>
        <vt:i4>1245240</vt:i4>
      </vt:variant>
      <vt:variant>
        <vt:i4>14</vt:i4>
      </vt:variant>
      <vt:variant>
        <vt:i4>0</vt:i4>
      </vt:variant>
      <vt:variant>
        <vt:i4>5</vt:i4>
      </vt:variant>
      <vt:variant>
        <vt:lpwstr/>
      </vt:variant>
      <vt:variant>
        <vt:lpwstr>_Toc240123820</vt:lpwstr>
      </vt:variant>
      <vt:variant>
        <vt:i4>1048632</vt:i4>
      </vt:variant>
      <vt:variant>
        <vt:i4>8</vt:i4>
      </vt:variant>
      <vt:variant>
        <vt:i4>0</vt:i4>
      </vt:variant>
      <vt:variant>
        <vt:i4>5</vt:i4>
      </vt:variant>
      <vt:variant>
        <vt:lpwstr/>
      </vt:variant>
      <vt:variant>
        <vt:lpwstr>_Toc240123819</vt:lpwstr>
      </vt:variant>
      <vt:variant>
        <vt:i4>1048632</vt:i4>
      </vt:variant>
      <vt:variant>
        <vt:i4>2</vt:i4>
      </vt:variant>
      <vt:variant>
        <vt:i4>0</vt:i4>
      </vt:variant>
      <vt:variant>
        <vt:i4>5</vt:i4>
      </vt:variant>
      <vt:variant>
        <vt:lpwstr/>
      </vt:variant>
      <vt:variant>
        <vt:lpwstr>_Toc240123818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CITEK</dc:creator>
  <cp:keywords/>
  <dc:description>generated by python-docx</dc:description>
  <cp:lastModifiedBy>Duyen, Nguyen Ngoc</cp:lastModifiedBy>
  <cp:revision>11</cp:revision>
  <cp:lastPrinted>2026-09-14T07:27:00Z</cp:lastPrinted>
  <dcterms:created xsi:type="dcterms:W3CDTF">2026-09-26T10:03:00Z</dcterms:created>
  <dcterms:modified xsi:type="dcterms:W3CDTF">2026-09-29T04:26:00Z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0x010100A917E940687B3B41BD0A682A47A4C0BC</vt:lpwstr>
  </property>
  <property fmtid="{D5CDD505-2E9C-101B-9397-08002B2CF9AE}" pid="3" name="MediaServiceImageTags">
    <vt:lpwstr/>
  </property>
  <property fmtid="{D5CDD505-2E9C-101B-9397-08002B2CF9AE}" pid="4" name="MSIP_Label_a4dd24bb-7223-4dc4-8783-003f84dddb42_Enabled">
    <vt:lpwstr>true</vt:lpwstr>
  </property>
  <property fmtid="{D5CDD505-2E9C-101B-9397-08002B2CF9AE}" pid="5" name="MSIP_Label_a4dd24bb-7223-4dc4-8783-003f84dddb42_SetDate">
    <vt:lpwstr>2026-08-21T07:29:00Z</vt:lpwstr>
  </property>
  <property fmtid="{D5CDD505-2E9C-101B-9397-08002B2CF9AE}" pid="6" name="MSIP_Label_a4dd24bb-7223-4dc4-8783-003f84dddb42_Method">
    <vt:lpwstr>Standard</vt:lpwstr>
  </property>
  <property fmtid="{D5CDD505-2E9C-101B-9397-08002B2CF9AE}" pid="7" name="MSIP_Label_a4dd24bb-7223-4dc4-8783-003f84dddb42_Name">
    <vt:lpwstr>Công khai</vt:lpwstr>
  </property>
  <property fmtid="{D5CDD505-2E9C-101B-9397-08002B2CF9AE}" pid="8" name="MSIP_Label_a4dd24bb-7223-4dc4-8783-003f84dddb42_SiteId">
    <vt:lpwstr>2df8abc5-f6d8-46fa-87a5-d2b673dfa576</vt:lpwstr>
  </property>
  <property fmtid="{D5CDD505-2E9C-101B-9397-08002B2CF9AE}" pid="9" name="MSIP_Label_a4dd24bb-7223-4dc4-8783-003f84dddb42_ActionId">
    <vt:lpwstr>6a6c5dd8-8937-4675-a732-3de82d35b727</vt:lpwstr>
  </property>
  <property fmtid="{D5CDD505-2E9C-101B-9397-08002B2CF9AE}" pid="10" name="MSIP_Label_a4dd24bb-7223-4dc4-8783-003f84dddb42_ContentBits">
    <vt:lpwstr>0</vt:lpwstr>
  </property>
  <property fmtid="{D5CDD505-2E9C-101B-9397-08002B2CF9AE}" pid="11" name="MSIP_Label_a4dd24bb-7223-4dc4-8783-003f84dddb42_Tag">
    <vt:lpwstr>10, 3, 0, 2</vt:lpwstr>
  </property>
</Properties>
</file>
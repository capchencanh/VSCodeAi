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9C4" w14:textId="77777777" w:rsidR="009968E4" w:rsidRPr="009D038D" w:rsidRDefault="009968E4" w:rsidP="009968E4">
      <w:pPr>
        <w:spacing w:before="120" w:after="120" w:line="288" w:lineRule="auto"/>
        <w:jc w:val="center"/>
        <w:rPr>
          <w:rFonts w:ascii="Myriad Pro" w:hAnsi="Myriad Pro"/>
          <w:b/>
          <w:bCs/>
          <w:color w:val="00586F"/>
          <w:sz w:val="20"/>
          <w:szCs w:val="20"/>
        </w:rPr>
      </w:pPr>
    </w:p>
    <w:p w14:paraId="63B49A97" w14:textId="70F28B76" w:rsidR="00C06989" w:rsidRPr="009D038D" w:rsidRDefault="0A259990" w:rsidP="009968E4">
      <w:pPr>
        <w:spacing w:before="120" w:after="120" w:line="288" w:lineRule="auto"/>
        <w:jc w:val="center"/>
        <w:rPr>
          <w:rFonts w:ascii="Myriad Pro" w:hAnsi="Myriad Pro"/>
          <w:color w:val="00586F"/>
          <w:sz w:val="20"/>
          <w:szCs w:val="20"/>
        </w:rPr>
      </w:pPr>
      <w:r w:rsidRPr="009D038D">
        <w:rPr>
          <w:rFonts w:ascii="Myriad Pro" w:hAnsi="Myriad Pro" w:cs="Myriad Pro"/>
          <w:b/>
          <w:bCs/>
          <w:color w:val="00586F"/>
          <w:sz w:val="20"/>
          <w:szCs w:val="20"/>
        </w:rPr>
        <w:t>TÀI LIỆU ĐẶC TẢ CHỨC NĂNG (FS)</w:t>
      </w:r>
    </w:p>
    <w:p w14:paraId="229B73AA" w14:textId="77777777" w:rsidR="00C06989" w:rsidRPr="009D038D" w:rsidRDefault="0A259990" w:rsidP="009968E4">
      <w:pPr>
        <w:spacing w:after="240" w:line="288" w:lineRule="auto"/>
        <w:jc w:val="center"/>
        <w:rPr>
          <w:rFonts w:ascii="Myriad Pro" w:hAnsi="Myriad Pro"/>
          <w:i/>
          <w:iCs/>
          <w:color w:val="00586F"/>
          <w:sz w:val="20"/>
          <w:szCs w:val="20"/>
        </w:rPr>
      </w:pPr>
      <w:r w:rsidRPr="009D038D">
        <w:rPr>
          <w:rFonts w:ascii="Myriad Pro" w:hAnsi="Myriad Pro" w:cs="Myriad Pro"/>
          <w:i/>
          <w:iCs/>
          <w:color w:val="00586F"/>
          <w:sz w:val="20"/>
          <w:szCs w:val="20"/>
        </w:rPr>
        <w:t>ZWM04 – Phiếu xuất kho - SAP S/4HANA</w:t>
      </w:r>
    </w:p>
    <w:p w14:paraId="4664EAA3" w14:textId="7F25456F" w:rsidR="009968E4" w:rsidRPr="009D038D" w:rsidRDefault="009968E4" w:rsidP="009968E4">
      <w:pPr>
        <w:spacing w:after="240" w:line="288" w:lineRule="auto"/>
        <w:jc w:val="center"/>
        <w:rPr>
          <w:rFonts w:ascii="Myriad Pro" w:hAnsi="Myriad Pro"/>
          <w:color w:val="00586F"/>
          <w:sz w:val="20"/>
          <w:szCs w:val="20"/>
        </w:rPr>
      </w:pPr>
      <w:r w:rsidRPr="009D038D">
        <w:rPr>
          <w:rFonts w:ascii="Myriad Pro" w:hAnsi="Myriad Pro" w:cs="Myriad Pro"/>
          <w:noProof/>
          <w:color w:val="00586F"/>
          <w:sz w:val="20"/>
          <w:szCs w:val="20"/>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27A0BA" id="Straight Connector 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pt" to="96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strokecolor="#92d050" strokeweight="2.25pt">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9D038D" w14:paraId="11908DF0"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637EC676" w14:textId="77777777" w:rsidR="00C06989" w:rsidRPr="009D038D" w:rsidRDefault="0A259990" w:rsidP="009968E4">
            <w:pPr>
              <w:spacing w:after="0" w:line="288" w:lineRule="auto"/>
              <w:jc w:val="center"/>
              <w:rPr>
                <w:rFonts w:ascii="Myriad Pro" w:hAnsi="Myriad Pro"/>
                <w:color w:val="00586F"/>
                <w:sz w:val="20"/>
                <w:szCs w:val="20"/>
              </w:rPr>
            </w:pPr>
            <w:r w:rsidRPr="009D038D">
              <w:rPr>
                <w:rFonts w:ascii="Myriad Pro" w:hAnsi="Myriad Pro" w:cs="Myriad Pro"/>
                <w:b/>
                <w:bCs/>
                <w:color w:val="00586F"/>
                <w:sz w:val="20"/>
                <w:szCs w:val="20"/>
              </w:rPr>
              <w:t>THÔNG TIN TÀI LIỆU</w:t>
            </w:r>
          </w:p>
        </w:tc>
      </w:tr>
      <w:tr w:rsidR="00C06989" w:rsidRPr="009D038D" w14:paraId="5C551411" w14:textId="77777777" w:rsidTr="003B3730">
        <w:trPr>
          <w:jc w:val="center"/>
        </w:trPr>
        <w:tc>
          <w:tcPr>
            <w:tcW w:w="2835" w:type="dxa"/>
            <w:shd w:val="clear" w:color="auto" w:fill="F5F5F5"/>
            <w:tcMar>
              <w:top w:w="60" w:type="dxa"/>
              <w:left w:w="100" w:type="dxa"/>
              <w:bottom w:w="60" w:type="dxa"/>
              <w:right w:w="100" w:type="dxa"/>
            </w:tcMar>
            <w:vAlign w:val="center"/>
          </w:tcPr>
          <w:p w14:paraId="71A1E755"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Mã dự án</w:t>
            </w:r>
          </w:p>
        </w:tc>
        <w:tc>
          <w:tcPr>
            <w:tcW w:w="6497" w:type="dxa"/>
            <w:tcMar>
              <w:top w:w="60" w:type="dxa"/>
              <w:left w:w="100" w:type="dxa"/>
              <w:bottom w:w="60" w:type="dxa"/>
              <w:right w:w="100" w:type="dxa"/>
            </w:tcMar>
            <w:vAlign w:val="center"/>
          </w:tcPr>
          <w:p w14:paraId="6B349C17"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rPr>
              <w:t>BIDIPHAR</w:t>
            </w:r>
          </w:p>
        </w:tc>
      </w:tr>
      <w:tr w:rsidR="00C06989" w:rsidRPr="009D038D" w14:paraId="281E19E6" w14:textId="77777777" w:rsidTr="003B3730">
        <w:trPr>
          <w:jc w:val="center"/>
        </w:trPr>
        <w:tc>
          <w:tcPr>
            <w:tcW w:w="2835" w:type="dxa"/>
            <w:shd w:val="clear" w:color="auto" w:fill="F5F5F5"/>
            <w:tcMar>
              <w:top w:w="60" w:type="dxa"/>
              <w:left w:w="100" w:type="dxa"/>
              <w:bottom w:w="60" w:type="dxa"/>
              <w:right w:w="100" w:type="dxa"/>
            </w:tcMar>
            <w:vAlign w:val="center"/>
          </w:tcPr>
          <w:p w14:paraId="46EFB7CD"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Phân hệ</w:t>
            </w:r>
          </w:p>
        </w:tc>
        <w:tc>
          <w:tcPr>
            <w:tcW w:w="6497" w:type="dxa"/>
            <w:tcMar>
              <w:top w:w="60" w:type="dxa"/>
              <w:left w:w="100" w:type="dxa"/>
              <w:bottom w:w="60" w:type="dxa"/>
              <w:right w:w="100" w:type="dxa"/>
            </w:tcMar>
            <w:vAlign w:val="center"/>
          </w:tcPr>
          <w:p w14:paraId="756B1553"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rPr>
              <w:t>Quản lý kho – EWM</w:t>
            </w:r>
          </w:p>
        </w:tc>
      </w:tr>
      <w:tr w:rsidR="00C06989" w:rsidRPr="009D038D" w14:paraId="1495CB63" w14:textId="77777777" w:rsidTr="003B3730">
        <w:trPr>
          <w:jc w:val="center"/>
        </w:trPr>
        <w:tc>
          <w:tcPr>
            <w:tcW w:w="2835" w:type="dxa"/>
            <w:shd w:val="clear" w:color="auto" w:fill="F5F5F5"/>
            <w:tcMar>
              <w:top w:w="60" w:type="dxa"/>
              <w:left w:w="100" w:type="dxa"/>
              <w:bottom w:w="60" w:type="dxa"/>
              <w:right w:w="100" w:type="dxa"/>
            </w:tcMar>
            <w:vAlign w:val="center"/>
          </w:tcPr>
          <w:p w14:paraId="25D45310"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Người tạo</w:t>
            </w:r>
          </w:p>
        </w:tc>
        <w:tc>
          <w:tcPr>
            <w:tcW w:w="6497" w:type="dxa"/>
            <w:tcMar>
              <w:top w:w="60" w:type="dxa"/>
              <w:left w:w="100" w:type="dxa"/>
              <w:bottom w:w="60" w:type="dxa"/>
              <w:right w:w="100" w:type="dxa"/>
            </w:tcMar>
            <w:vAlign w:val="center"/>
          </w:tcPr>
          <w:p w14:paraId="5D8363BA"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rPr>
              <w:t>Võ Hoàng Tuyên</w:t>
            </w:r>
          </w:p>
        </w:tc>
      </w:tr>
      <w:tr w:rsidR="00C06989" w:rsidRPr="009D038D" w14:paraId="24C77EA6" w14:textId="77777777" w:rsidTr="003B3730">
        <w:trPr>
          <w:jc w:val="center"/>
        </w:trPr>
        <w:tc>
          <w:tcPr>
            <w:tcW w:w="2835" w:type="dxa"/>
            <w:shd w:val="clear" w:color="auto" w:fill="F5F5F5"/>
            <w:tcMar>
              <w:top w:w="60" w:type="dxa"/>
              <w:left w:w="100" w:type="dxa"/>
              <w:bottom w:w="60" w:type="dxa"/>
              <w:right w:w="100" w:type="dxa"/>
            </w:tcMar>
            <w:vAlign w:val="center"/>
          </w:tcPr>
          <w:p w14:paraId="51A84F42"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Phiên bản</w:t>
            </w:r>
          </w:p>
        </w:tc>
        <w:tc>
          <w:tcPr>
            <w:tcW w:w="6497" w:type="dxa"/>
            <w:tcMar>
              <w:top w:w="60" w:type="dxa"/>
              <w:left w:w="100" w:type="dxa"/>
              <w:bottom w:w="60" w:type="dxa"/>
              <w:right w:w="100" w:type="dxa"/>
            </w:tcMar>
            <w:vAlign w:val="center"/>
          </w:tcPr>
          <w:p w14:paraId="40F57CF4" w14:textId="0739663A" w:rsidR="00C06989" w:rsidRPr="009D038D" w:rsidRDefault="0008192B" w:rsidP="009968E4">
            <w:pPr>
              <w:spacing w:line="288" w:lineRule="auto"/>
              <w:jc w:val="both"/>
              <w:rPr>
                <w:rFonts w:ascii="Myriad Pro" w:hAnsi="Myriad Pro"/>
                <w:color w:val="00586F"/>
                <w:sz w:val="20"/>
                <w:szCs w:val="20"/>
              </w:rPr>
            </w:pPr>
            <w:r>
              <w:rPr>
                <w:rFonts w:ascii="Myriad Pro" w:hAnsi="Myriad Pro" w:cs="Myriad Pro"/>
                <w:color w:val="00586F"/>
                <w:sz w:val="20"/>
                <w:szCs w:val="20"/>
                <w:lang w:val="en-US"/>
              </w:rPr>
              <w:t>1</w:t>
            </w:r>
            <w:r w:rsidR="19C80C2C" w:rsidRPr="009D038D">
              <w:rPr>
                <w:rFonts w:ascii="Myriad Pro" w:hAnsi="Myriad Pro" w:cs="Myriad Pro"/>
                <w:color w:val="00586F"/>
                <w:sz w:val="20"/>
                <w:szCs w:val="20"/>
                <w:lang w:val="en-US"/>
              </w:rPr>
              <w:t>.</w:t>
            </w:r>
            <w:r>
              <w:rPr>
                <w:rFonts w:ascii="Myriad Pro" w:hAnsi="Myriad Pro" w:cs="Myriad Pro"/>
                <w:color w:val="00586F"/>
                <w:sz w:val="20"/>
                <w:szCs w:val="20"/>
                <w:lang w:val="en-US"/>
              </w:rPr>
              <w:t>0</w:t>
            </w:r>
          </w:p>
        </w:tc>
      </w:tr>
      <w:tr w:rsidR="00C06989" w:rsidRPr="009D038D" w14:paraId="3581CA1B" w14:textId="77777777" w:rsidTr="003B3730">
        <w:trPr>
          <w:jc w:val="center"/>
        </w:trPr>
        <w:tc>
          <w:tcPr>
            <w:tcW w:w="2835" w:type="dxa"/>
            <w:shd w:val="clear" w:color="auto" w:fill="F5F5F5"/>
            <w:tcMar>
              <w:top w:w="60" w:type="dxa"/>
              <w:left w:w="100" w:type="dxa"/>
              <w:bottom w:w="60" w:type="dxa"/>
              <w:right w:w="100" w:type="dxa"/>
            </w:tcMar>
            <w:vAlign w:val="center"/>
          </w:tcPr>
          <w:p w14:paraId="14527043"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Ngày cập nhật</w:t>
            </w:r>
          </w:p>
        </w:tc>
        <w:tc>
          <w:tcPr>
            <w:tcW w:w="6497" w:type="dxa"/>
            <w:tcMar>
              <w:top w:w="60" w:type="dxa"/>
              <w:left w:w="100" w:type="dxa"/>
              <w:bottom w:w="60" w:type="dxa"/>
              <w:right w:w="100" w:type="dxa"/>
            </w:tcMar>
            <w:vAlign w:val="center"/>
          </w:tcPr>
          <w:p w14:paraId="39A97888" w14:textId="6FB5AAAE" w:rsidR="00C06989" w:rsidRPr="009D038D" w:rsidRDefault="4355CD6F"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lang w:val="en-US"/>
              </w:rPr>
              <w:t>16/09/2026</w:t>
            </w:r>
          </w:p>
        </w:tc>
      </w:tr>
      <w:tr w:rsidR="00C06989" w:rsidRPr="009D038D" w14:paraId="0E80ABA7" w14:textId="77777777" w:rsidTr="003B3730">
        <w:trPr>
          <w:jc w:val="center"/>
        </w:trPr>
        <w:tc>
          <w:tcPr>
            <w:tcW w:w="2835" w:type="dxa"/>
            <w:shd w:val="clear" w:color="auto" w:fill="F5F5F5"/>
            <w:tcMar>
              <w:top w:w="60" w:type="dxa"/>
              <w:left w:w="100" w:type="dxa"/>
              <w:bottom w:w="60" w:type="dxa"/>
              <w:right w:w="100" w:type="dxa"/>
            </w:tcMar>
            <w:vAlign w:val="center"/>
          </w:tcPr>
          <w:p w14:paraId="77E2F5FF"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T-Code</w:t>
            </w:r>
          </w:p>
        </w:tc>
        <w:tc>
          <w:tcPr>
            <w:tcW w:w="6497" w:type="dxa"/>
            <w:tcMar>
              <w:top w:w="60" w:type="dxa"/>
              <w:left w:w="100" w:type="dxa"/>
              <w:bottom w:w="60" w:type="dxa"/>
              <w:right w:w="100" w:type="dxa"/>
            </w:tcMar>
            <w:vAlign w:val="center"/>
          </w:tcPr>
          <w:p w14:paraId="5904215C"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rPr>
              <w:t>ZWM04</w:t>
            </w:r>
          </w:p>
        </w:tc>
      </w:tr>
      <w:tr w:rsidR="00C06989" w:rsidRPr="009D038D" w14:paraId="4C6D53CE" w14:textId="77777777" w:rsidTr="003B3730">
        <w:trPr>
          <w:jc w:val="center"/>
        </w:trPr>
        <w:tc>
          <w:tcPr>
            <w:tcW w:w="2835" w:type="dxa"/>
            <w:shd w:val="clear" w:color="auto" w:fill="F5F5F5"/>
            <w:tcMar>
              <w:top w:w="60" w:type="dxa"/>
              <w:left w:w="100" w:type="dxa"/>
              <w:bottom w:w="60" w:type="dxa"/>
              <w:right w:w="100" w:type="dxa"/>
            </w:tcMar>
            <w:vAlign w:val="center"/>
          </w:tcPr>
          <w:p w14:paraId="7945E85A"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b/>
                <w:bCs/>
                <w:color w:val="00586F"/>
                <w:sz w:val="20"/>
                <w:szCs w:val="20"/>
              </w:rPr>
              <w:t>Loại RICEFW</w:t>
            </w:r>
          </w:p>
        </w:tc>
        <w:tc>
          <w:tcPr>
            <w:tcW w:w="6497" w:type="dxa"/>
            <w:tcMar>
              <w:top w:w="60" w:type="dxa"/>
              <w:left w:w="100" w:type="dxa"/>
              <w:bottom w:w="60" w:type="dxa"/>
              <w:right w:w="100" w:type="dxa"/>
            </w:tcMar>
            <w:vAlign w:val="center"/>
          </w:tcPr>
          <w:p w14:paraId="09EFB7DD" w14:textId="46600B7E"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rPr>
              <w:t xml:space="preserve">Form </w:t>
            </w:r>
          </w:p>
        </w:tc>
      </w:tr>
    </w:tbl>
    <w:p w14:paraId="7A4B8A47" w14:textId="77777777" w:rsidR="00957C96" w:rsidRPr="009D038D" w:rsidRDefault="00957C96" w:rsidP="009968E4">
      <w:pPr>
        <w:jc w:val="both"/>
        <w:rPr>
          <w:rFonts w:ascii="Myriad Pro" w:hAnsi="Myriad Pro"/>
          <w:color w:val="00586F"/>
          <w:sz w:val="20"/>
          <w:szCs w:val="20"/>
        </w:rPr>
      </w:pPr>
      <w:r w:rsidRPr="009D038D">
        <w:rPr>
          <w:rFonts w:ascii="Myriad Pro" w:hAnsi="Myriad Pro" w:cs="Myriad Pro"/>
          <w:color w:val="00586F"/>
          <w:sz w:val="20"/>
          <w:szCs w:val="20"/>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9D038D" w14:paraId="51A11FC4"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5C8ABDD3" w14:textId="77777777" w:rsidR="002A43CB" w:rsidRPr="009D038D" w:rsidRDefault="58EF43A3" w:rsidP="009968E4">
            <w:pPr>
              <w:spacing w:after="0" w:line="288" w:lineRule="auto"/>
              <w:jc w:val="both"/>
              <w:rPr>
                <w:rFonts w:ascii="Myriad Pro" w:hAnsi="Myriad Pro"/>
                <w:b/>
                <w:bCs/>
                <w:color w:val="00586F"/>
                <w:sz w:val="20"/>
                <w:szCs w:val="20"/>
              </w:rPr>
            </w:pPr>
            <w:r w:rsidRPr="009D038D">
              <w:rPr>
                <w:rFonts w:ascii="Myriad Pro" w:hAnsi="Myriad Pro" w:cs="Myriad Pro"/>
                <w:b/>
                <w:bCs/>
                <w:color w:val="00586F"/>
                <w:sz w:val="20"/>
                <w:szCs w:val="20"/>
              </w:rPr>
              <w:lastRenderedPageBreak/>
              <w:t>QUẢN LÝ THAY ĐỔI</w:t>
            </w:r>
          </w:p>
        </w:tc>
      </w:tr>
      <w:tr w:rsidR="002A43CB" w:rsidRPr="009D038D" w14:paraId="3DA4D3E4" w14:textId="77777777" w:rsidTr="2711FB71">
        <w:trPr>
          <w:tblHeader/>
          <w:jc w:val="center"/>
        </w:trPr>
        <w:tc>
          <w:tcPr>
            <w:tcW w:w="1555" w:type="dxa"/>
            <w:shd w:val="clear" w:color="auto" w:fill="00586F"/>
            <w:tcMar>
              <w:top w:w="60" w:type="dxa"/>
              <w:left w:w="100" w:type="dxa"/>
              <w:bottom w:w="60" w:type="dxa"/>
              <w:right w:w="100" w:type="dxa"/>
            </w:tcMar>
            <w:vAlign w:val="center"/>
          </w:tcPr>
          <w:p w14:paraId="2D4C936C" w14:textId="77777777" w:rsidR="002A43CB" w:rsidRPr="009D038D" w:rsidRDefault="58EF43A3" w:rsidP="009968E4">
            <w:pPr>
              <w:spacing w:after="0" w:line="288" w:lineRule="auto"/>
              <w:jc w:val="both"/>
              <w:rPr>
                <w:rFonts w:ascii="Myriad Pro" w:hAnsi="Myriad Pro"/>
                <w:b/>
                <w:bCs/>
                <w:color w:val="00586F"/>
                <w:sz w:val="20"/>
                <w:szCs w:val="20"/>
              </w:rPr>
            </w:pPr>
            <w:r w:rsidRPr="009D038D">
              <w:rPr>
                <w:rFonts w:ascii="Myriad Pro" w:hAnsi="Myriad Pro" w:cs="Myriad Pro"/>
                <w:b/>
                <w:bCs/>
                <w:color w:val="00586F"/>
                <w:sz w:val="20"/>
                <w:szCs w:val="20"/>
              </w:rPr>
              <w:t>Ngày thay đổi</w:t>
            </w:r>
          </w:p>
        </w:tc>
        <w:tc>
          <w:tcPr>
            <w:tcW w:w="2551" w:type="dxa"/>
            <w:shd w:val="clear" w:color="auto" w:fill="00586F"/>
            <w:tcMar>
              <w:top w:w="60" w:type="dxa"/>
              <w:left w:w="100" w:type="dxa"/>
              <w:bottom w:w="60" w:type="dxa"/>
              <w:right w:w="100" w:type="dxa"/>
            </w:tcMar>
            <w:vAlign w:val="center"/>
          </w:tcPr>
          <w:p w14:paraId="6DC05B51" w14:textId="77777777" w:rsidR="002A43CB" w:rsidRPr="009D038D" w:rsidRDefault="58EF43A3" w:rsidP="009968E4">
            <w:pPr>
              <w:spacing w:after="0" w:line="288" w:lineRule="auto"/>
              <w:jc w:val="both"/>
              <w:rPr>
                <w:rFonts w:ascii="Myriad Pro" w:hAnsi="Myriad Pro"/>
                <w:b/>
                <w:bCs/>
                <w:color w:val="00586F"/>
                <w:sz w:val="20"/>
                <w:szCs w:val="20"/>
              </w:rPr>
            </w:pPr>
            <w:r w:rsidRPr="009D038D">
              <w:rPr>
                <w:rFonts w:ascii="Myriad Pro" w:hAnsi="Myriad Pro" w:cs="Myriad Pro"/>
                <w:b/>
                <w:bCs/>
                <w:color w:val="00586F"/>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077C1E67" w14:textId="77777777" w:rsidR="002A43CB" w:rsidRPr="009D038D" w:rsidRDefault="58EF43A3" w:rsidP="009968E4">
            <w:pPr>
              <w:spacing w:after="0" w:line="288" w:lineRule="auto"/>
              <w:jc w:val="both"/>
              <w:rPr>
                <w:rFonts w:ascii="Myriad Pro" w:hAnsi="Myriad Pro"/>
                <w:b/>
                <w:bCs/>
                <w:color w:val="00586F"/>
                <w:sz w:val="20"/>
                <w:szCs w:val="20"/>
              </w:rPr>
            </w:pPr>
            <w:r w:rsidRPr="009D038D">
              <w:rPr>
                <w:rFonts w:ascii="Myriad Pro" w:hAnsi="Myriad Pro" w:cs="Myriad Pro"/>
                <w:b/>
                <w:bCs/>
                <w:color w:val="00586F"/>
                <w:sz w:val="20"/>
                <w:szCs w:val="20"/>
              </w:rPr>
              <w:t>Mô tả thay đổi</w:t>
            </w:r>
          </w:p>
        </w:tc>
        <w:tc>
          <w:tcPr>
            <w:tcW w:w="866" w:type="dxa"/>
            <w:shd w:val="clear" w:color="auto" w:fill="00586F"/>
            <w:tcMar>
              <w:top w:w="60" w:type="dxa"/>
              <w:left w:w="100" w:type="dxa"/>
              <w:bottom w:w="60" w:type="dxa"/>
              <w:right w:w="100" w:type="dxa"/>
            </w:tcMar>
            <w:vAlign w:val="center"/>
          </w:tcPr>
          <w:p w14:paraId="3FA6FF27" w14:textId="77777777" w:rsidR="002A43CB" w:rsidRPr="009D038D" w:rsidRDefault="58EF43A3" w:rsidP="009968E4">
            <w:pPr>
              <w:spacing w:after="0" w:line="288" w:lineRule="auto"/>
              <w:jc w:val="both"/>
              <w:rPr>
                <w:rFonts w:ascii="Myriad Pro" w:hAnsi="Myriad Pro"/>
                <w:b/>
                <w:bCs/>
                <w:color w:val="00586F"/>
                <w:sz w:val="20"/>
                <w:szCs w:val="20"/>
              </w:rPr>
            </w:pPr>
            <w:r w:rsidRPr="009D038D">
              <w:rPr>
                <w:rFonts w:ascii="Myriad Pro" w:hAnsi="Myriad Pro" w:cs="Myriad Pro"/>
                <w:b/>
                <w:bCs/>
                <w:color w:val="00586F"/>
                <w:sz w:val="20"/>
                <w:szCs w:val="20"/>
              </w:rPr>
              <w:t>T / S / X</w:t>
            </w:r>
          </w:p>
        </w:tc>
        <w:tc>
          <w:tcPr>
            <w:tcW w:w="1110" w:type="dxa"/>
            <w:shd w:val="clear" w:color="auto" w:fill="00586F"/>
            <w:tcMar>
              <w:top w:w="60" w:type="dxa"/>
              <w:left w:w="100" w:type="dxa"/>
              <w:bottom w:w="60" w:type="dxa"/>
              <w:right w:w="100" w:type="dxa"/>
            </w:tcMar>
            <w:vAlign w:val="center"/>
          </w:tcPr>
          <w:p w14:paraId="04975BAE" w14:textId="77777777" w:rsidR="002A43CB" w:rsidRPr="009D038D" w:rsidRDefault="58EF43A3" w:rsidP="009968E4">
            <w:pPr>
              <w:spacing w:after="0" w:line="288" w:lineRule="auto"/>
              <w:jc w:val="both"/>
              <w:rPr>
                <w:rFonts w:ascii="Myriad Pro" w:hAnsi="Myriad Pro"/>
                <w:b/>
                <w:bCs/>
                <w:color w:val="00586F"/>
                <w:sz w:val="20"/>
                <w:szCs w:val="20"/>
              </w:rPr>
            </w:pPr>
            <w:r w:rsidRPr="009D038D">
              <w:rPr>
                <w:rFonts w:ascii="Myriad Pro" w:hAnsi="Myriad Pro" w:cs="Myriad Pro"/>
                <w:b/>
                <w:bCs/>
                <w:color w:val="00586F"/>
                <w:sz w:val="20"/>
                <w:szCs w:val="20"/>
              </w:rPr>
              <w:t>Phiên bản</w:t>
            </w:r>
          </w:p>
        </w:tc>
      </w:tr>
      <w:tr w:rsidR="002A43CB" w:rsidRPr="009D038D" w14:paraId="4A9B9CD2" w14:textId="77777777" w:rsidTr="2711FB71">
        <w:trPr>
          <w:jc w:val="center"/>
        </w:trPr>
        <w:tc>
          <w:tcPr>
            <w:tcW w:w="1555" w:type="dxa"/>
            <w:tcMar>
              <w:top w:w="60" w:type="dxa"/>
              <w:left w:w="100" w:type="dxa"/>
              <w:bottom w:w="60" w:type="dxa"/>
              <w:right w:w="100" w:type="dxa"/>
            </w:tcMar>
            <w:vAlign w:val="center"/>
          </w:tcPr>
          <w:p w14:paraId="776195B6" w14:textId="77777777" w:rsidR="002A43CB" w:rsidRPr="009D038D" w:rsidRDefault="58EF43A3" w:rsidP="009968E4">
            <w:pPr>
              <w:spacing w:after="0" w:line="288" w:lineRule="auto"/>
              <w:jc w:val="both"/>
              <w:rPr>
                <w:rFonts w:ascii="Myriad Pro" w:hAnsi="Myriad Pro"/>
                <w:color w:val="00586F"/>
                <w:sz w:val="20"/>
                <w:szCs w:val="20"/>
              </w:rPr>
            </w:pPr>
            <w:r w:rsidRPr="009D038D">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14:paraId="75B956AF" w14:textId="0627F111" w:rsidR="002A43CB" w:rsidRPr="009D038D" w:rsidRDefault="58EF43A3" w:rsidP="009968E4">
            <w:pPr>
              <w:spacing w:after="0" w:line="288" w:lineRule="auto"/>
              <w:jc w:val="both"/>
              <w:rPr>
                <w:rFonts w:ascii="Myriad Pro" w:hAnsi="Myriad Pro"/>
                <w:color w:val="00586F"/>
                <w:sz w:val="20"/>
                <w:szCs w:val="20"/>
                <w:lang w:val="en-US"/>
              </w:rPr>
            </w:pPr>
            <w:r w:rsidRPr="009D038D">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14:paraId="623F633F" w14:textId="77777777" w:rsidR="002A43CB" w:rsidRPr="009D038D" w:rsidRDefault="58EF43A3" w:rsidP="009968E4">
            <w:pPr>
              <w:spacing w:after="0" w:line="288" w:lineRule="auto"/>
              <w:jc w:val="both"/>
              <w:rPr>
                <w:rFonts w:ascii="Myriad Pro" w:hAnsi="Myriad Pro"/>
                <w:color w:val="00586F"/>
                <w:sz w:val="20"/>
                <w:szCs w:val="20"/>
              </w:rPr>
            </w:pPr>
            <w:r w:rsidRPr="009D038D">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14:paraId="34CF427A" w14:textId="77777777" w:rsidR="002A43CB" w:rsidRPr="009D038D" w:rsidRDefault="58EF43A3" w:rsidP="009968E4">
            <w:pPr>
              <w:spacing w:after="0" w:line="288" w:lineRule="auto"/>
              <w:jc w:val="both"/>
              <w:rPr>
                <w:rFonts w:ascii="Myriad Pro" w:hAnsi="Myriad Pro"/>
                <w:color w:val="00586F"/>
                <w:sz w:val="20"/>
                <w:szCs w:val="20"/>
              </w:rPr>
            </w:pPr>
            <w:r w:rsidRPr="009D038D">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14:paraId="0E360CF4" w14:textId="77777777" w:rsidR="002A43CB" w:rsidRPr="009D038D" w:rsidRDefault="58EF43A3" w:rsidP="009968E4">
            <w:pPr>
              <w:spacing w:after="0" w:line="288" w:lineRule="auto"/>
              <w:jc w:val="both"/>
              <w:rPr>
                <w:rFonts w:ascii="Myriad Pro" w:hAnsi="Myriad Pro"/>
                <w:color w:val="00586F"/>
                <w:sz w:val="20"/>
                <w:szCs w:val="20"/>
              </w:rPr>
            </w:pPr>
            <w:r w:rsidRPr="009D038D">
              <w:rPr>
                <w:rFonts w:ascii="Myriad Pro" w:hAnsi="Myriad Pro" w:cs="Myriad Pro"/>
                <w:color w:val="00586F"/>
                <w:sz w:val="20"/>
                <w:szCs w:val="20"/>
              </w:rPr>
              <w:t xml:space="preserve">1.0</w:t>
            </w:r>
          </w:p>
        </w:tc>
      </w:tr>
      <w:tr w:rsidR="00645F11" w:rsidRPr="009D038D" w14:paraId="77B3284E" w14:textId="77777777" w:rsidTr="2711FB71">
        <w:trPr>
          <w:jc w:val="center"/>
        </w:trPr>
        <w:tc>
          <w:tcPr>
            <w:tcW w:w="9768" w:type="dxa"/>
            <w:gridSpan w:val="5"/>
            <w:tcMar>
              <w:top w:w="60" w:type="dxa"/>
              <w:left w:w="100" w:type="dxa"/>
              <w:bottom w:w="60" w:type="dxa"/>
              <w:right w:w="100" w:type="dxa"/>
            </w:tcMar>
            <w:vAlign w:val="center"/>
          </w:tcPr>
          <w:p w14:paraId="6F71B17E" w14:textId="6B316493" w:rsidR="00645F11" w:rsidRPr="009D038D" w:rsidRDefault="19771163" w:rsidP="009968E4">
            <w:pPr>
              <w:spacing w:after="0" w:line="288" w:lineRule="auto"/>
              <w:jc w:val="both"/>
              <w:rPr>
                <w:rFonts w:ascii="Myriad Pro" w:hAnsi="Myriad Pro"/>
                <w:i/>
                <w:iCs/>
                <w:color w:val="00586F"/>
                <w:sz w:val="20"/>
                <w:szCs w:val="20"/>
              </w:rPr>
            </w:pPr>
            <w:r w:rsidRPr="009D038D">
              <w:rPr>
                <w:rFonts w:ascii="Myriad Pro" w:hAnsi="Myriad Pro" w:cs="Myriad Pro"/>
                <w:b/>
                <w:bCs/>
                <w:i/>
                <w:iCs/>
                <w:color w:val="00586F"/>
                <w:sz w:val="20"/>
                <w:szCs w:val="20"/>
              </w:rPr>
              <w:t>T</w:t>
            </w:r>
            <w:r w:rsidRPr="009D038D">
              <w:rPr>
                <w:rFonts w:ascii="Myriad Pro" w:hAnsi="Myriad Pro" w:cs="Myriad Pro"/>
                <w:i/>
                <w:iCs/>
                <w:color w:val="00586F"/>
                <w:sz w:val="20"/>
                <w:szCs w:val="20"/>
              </w:rPr>
              <w:t xml:space="preserve"> - Thêm mới     </w:t>
            </w:r>
            <w:r w:rsidRPr="009D038D">
              <w:rPr>
                <w:rFonts w:ascii="Myriad Pro" w:hAnsi="Myriad Pro" w:cs="Myriad Pro"/>
                <w:b/>
                <w:bCs/>
                <w:i/>
                <w:iCs/>
                <w:color w:val="00586F"/>
                <w:sz w:val="20"/>
                <w:szCs w:val="20"/>
              </w:rPr>
              <w:t>S</w:t>
            </w:r>
            <w:r w:rsidRPr="009D038D">
              <w:rPr>
                <w:rFonts w:ascii="Myriad Pro" w:hAnsi="Myriad Pro" w:cs="Myriad Pro"/>
                <w:i/>
                <w:iCs/>
                <w:color w:val="00586F"/>
                <w:sz w:val="20"/>
                <w:szCs w:val="20"/>
              </w:rPr>
              <w:t xml:space="preserve"> - Sửa đổi     </w:t>
            </w:r>
            <w:r w:rsidRPr="009D038D">
              <w:rPr>
                <w:rFonts w:ascii="Myriad Pro" w:hAnsi="Myriad Pro" w:cs="Myriad Pro"/>
                <w:b/>
                <w:bCs/>
                <w:i/>
                <w:iCs/>
                <w:color w:val="00586F"/>
                <w:sz w:val="20"/>
                <w:szCs w:val="20"/>
              </w:rPr>
              <w:t>X</w:t>
            </w:r>
            <w:r w:rsidRPr="009D038D">
              <w:rPr>
                <w:rFonts w:ascii="Myriad Pro" w:hAnsi="Myriad Pro" w:cs="Myriad Pro"/>
                <w:i/>
                <w:iCs/>
                <w:color w:val="00586F"/>
                <w:sz w:val="20"/>
                <w:szCs w:val="20"/>
              </w:rPr>
              <w:t xml:space="preserve"> - Xóa</w:t>
            </w:r>
          </w:p>
        </w:tc>
      </w:tr>
    </w:tbl>
    <w:p w14:paraId="00F24198" w14:textId="77777777" w:rsidR="00C06989" w:rsidRPr="009D038D" w:rsidRDefault="00DC7DC8" w:rsidP="009968E4">
      <w:pPr>
        <w:spacing w:line="288" w:lineRule="auto"/>
        <w:jc w:val="both"/>
        <w:rPr>
          <w:rFonts w:ascii="Myriad Pro" w:hAnsi="Myriad Pro"/>
          <w:color w:val="00586F"/>
          <w:sz w:val="20"/>
          <w:szCs w:val="20"/>
        </w:rPr>
      </w:pPr>
      <w:r w:rsidRPr="009D038D">
        <w:rPr>
          <w:rFonts w:ascii="Myriad Pro" w:hAnsi="Myriad Pro" w:cs="Myriad Pro"/>
          <w:color w:val="00586F"/>
          <w:sz w:val="20"/>
          <w:szCs w:val="20"/>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9D038D" w14:paraId="101C50D3" w14:textId="77777777" w:rsidTr="2D6A0210">
        <w:trPr>
          <w:jc w:val="center"/>
        </w:trPr>
        <w:tc>
          <w:tcPr>
            <w:tcW w:w="9332" w:type="dxa"/>
            <w:gridSpan w:val="4"/>
            <w:shd w:val="clear" w:color="auto" w:fill="00586F"/>
          </w:tcPr>
          <w:p w14:paraId="07A6411B" w14:textId="77777777" w:rsidR="0075166C" w:rsidRPr="009D038D" w:rsidRDefault="0075166C" w:rsidP="000B2F5B">
            <w:pPr>
              <w:pageBreakBefore/>
              <w:spacing w:line="312" w:lineRule="auto"/>
              <w:jc w:val="center"/>
              <w:rPr>
                <w:b/>
                <w:noProof/>
                <w:color w:val="00586F"/>
                <w:sz w:val="20"/>
                <w:szCs w:val="20"/>
              </w:rPr>
            </w:pPr>
            <w:r w:rsidRPr="009D038D">
              <w:rPr>
                <w:rFonts w:ascii="Myriad Pro" w:hAnsi="Myriad Pro" w:cs="Myriad Pro"/>
                <w:noProof/>
                <w:color w:val="00586F"/>
                <w:sz w:val="20"/>
                <w:szCs w:val="20"/>
              </w:rPr>
              <w:lastRenderedPageBreak/>
              <w:br w:type="page"/>
            </w:r>
            <w:r w:rsidRPr="009D038D">
              <w:rPr>
                <w:rFonts w:ascii="Myriad Pro" w:hAnsi="Myriad Pro" w:cs="Myriad Pro"/>
                <w:b/>
                <w:noProof/>
                <w:color w:val="00586F"/>
                <w:sz w:val="20"/>
                <w:szCs w:val="20"/>
                <w:shd w:val="clear" w:color="auto" w:fill="00586F"/>
              </w:rPr>
              <w:t>TRANG KÝ CITEK</w:t>
            </w:r>
          </w:p>
        </w:tc>
      </w:tr>
      <w:tr w:rsidR="00E56183" w:rsidRPr="009D038D" w14:paraId="581983BE" w14:textId="77777777" w:rsidTr="2D6A0210">
        <w:trPr>
          <w:jc w:val="center"/>
        </w:trPr>
        <w:tc>
          <w:tcPr>
            <w:tcW w:w="1643" w:type="dxa"/>
            <w:shd w:val="clear" w:color="auto" w:fill="00586F"/>
          </w:tcPr>
          <w:p w14:paraId="295561FB" w14:textId="77777777" w:rsidR="0075166C" w:rsidRPr="009D038D" w:rsidRDefault="0075166C" w:rsidP="00F40A26">
            <w:pPr>
              <w:spacing w:line="26" w:lineRule="atLeast"/>
              <w:jc w:val="center"/>
              <w:rPr>
                <w:b/>
                <w:color w:val="00586F"/>
                <w:sz w:val="20"/>
                <w:szCs w:val="20"/>
              </w:rPr>
            </w:pPr>
            <w:r w:rsidRPr="009D038D">
              <w:rPr>
                <w:rFonts w:ascii="Myriad Pro" w:hAnsi="Myriad Pro" w:cs="Myriad Pro"/>
                <w:b/>
                <w:color w:val="00586F"/>
                <w:sz w:val="20"/>
                <w:szCs w:val="20"/>
              </w:rPr>
              <w:t>Vai trò</w:t>
            </w:r>
          </w:p>
        </w:tc>
        <w:tc>
          <w:tcPr>
            <w:tcW w:w="2897" w:type="dxa"/>
            <w:shd w:val="clear" w:color="auto" w:fill="00586F"/>
          </w:tcPr>
          <w:p w14:paraId="4B9C9DEB" w14:textId="77777777" w:rsidR="0075166C" w:rsidRPr="009D038D" w:rsidRDefault="0075166C" w:rsidP="00F40A26">
            <w:pPr>
              <w:spacing w:line="26" w:lineRule="atLeast"/>
              <w:jc w:val="center"/>
              <w:rPr>
                <w:b/>
                <w:color w:val="00586F"/>
                <w:sz w:val="20"/>
                <w:szCs w:val="20"/>
              </w:rPr>
            </w:pPr>
            <w:r w:rsidRPr="009D038D">
              <w:rPr>
                <w:rFonts w:ascii="Myriad Pro" w:hAnsi="Myriad Pro" w:cs="Myriad Pro"/>
                <w:b/>
                <w:color w:val="00586F"/>
                <w:sz w:val="20"/>
                <w:szCs w:val="20"/>
              </w:rPr>
              <w:t>Tên và chức vụ</w:t>
            </w:r>
          </w:p>
        </w:tc>
        <w:tc>
          <w:tcPr>
            <w:tcW w:w="3131" w:type="dxa"/>
            <w:shd w:val="clear" w:color="auto" w:fill="00586F"/>
          </w:tcPr>
          <w:p w14:paraId="52632200" w14:textId="77777777" w:rsidR="0075166C" w:rsidRPr="009D038D" w:rsidRDefault="0075166C" w:rsidP="00F40A26">
            <w:pPr>
              <w:spacing w:line="26" w:lineRule="atLeast"/>
              <w:jc w:val="center"/>
              <w:rPr>
                <w:b/>
                <w:color w:val="00586F"/>
                <w:sz w:val="20"/>
                <w:szCs w:val="20"/>
              </w:rPr>
            </w:pPr>
            <w:r w:rsidRPr="009D038D">
              <w:rPr>
                <w:rFonts w:ascii="Myriad Pro" w:hAnsi="Myriad Pro" w:cs="Myriad Pro"/>
                <w:b/>
                <w:color w:val="00586F"/>
                <w:sz w:val="20"/>
                <w:szCs w:val="20"/>
              </w:rPr>
              <w:t>Chữ ký</w:t>
            </w:r>
          </w:p>
        </w:tc>
        <w:tc>
          <w:tcPr>
            <w:tcW w:w="1659" w:type="dxa"/>
            <w:shd w:val="clear" w:color="auto" w:fill="00586F"/>
          </w:tcPr>
          <w:p w14:paraId="401C4DD7" w14:textId="77777777" w:rsidR="0075166C" w:rsidRPr="009D038D" w:rsidRDefault="0075166C" w:rsidP="00F40A26">
            <w:pPr>
              <w:spacing w:line="26" w:lineRule="atLeast"/>
              <w:jc w:val="center"/>
              <w:rPr>
                <w:b/>
                <w:color w:val="00586F"/>
                <w:sz w:val="20"/>
                <w:szCs w:val="20"/>
              </w:rPr>
            </w:pPr>
            <w:r w:rsidRPr="009D038D">
              <w:rPr>
                <w:rFonts w:ascii="Myriad Pro" w:hAnsi="Myriad Pro" w:cs="Myriad Pro"/>
                <w:b/>
                <w:color w:val="00586F"/>
                <w:sz w:val="20"/>
                <w:szCs w:val="20"/>
              </w:rPr>
              <w:t>Ngày</w:t>
            </w:r>
          </w:p>
        </w:tc>
      </w:tr>
      <w:tr w:rsidR="006510CB" w:rsidRPr="009D038D" w14:paraId="7A19A94A" w14:textId="77777777" w:rsidTr="2D6A0210">
        <w:trPr>
          <w:trHeight w:val="1793"/>
          <w:jc w:val="center"/>
        </w:trPr>
        <w:tc>
          <w:tcPr>
            <w:tcW w:w="1643" w:type="dxa"/>
            <w:vAlign w:val="center"/>
          </w:tcPr>
          <w:p w14:paraId="31481FB9" w14:textId="184EC1F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tạo</w:t>
            </w:r>
          </w:p>
        </w:tc>
        <w:tc>
          <w:tcPr>
            <w:tcW w:w="2897" w:type="dxa"/>
            <w:vAlign w:val="center"/>
          </w:tcPr>
          <w:p w14:paraId="530EA892" w14:textId="489D75C5" w:rsidR="0075166C" w:rsidRPr="009D038D" w:rsidRDefault="0075166C" w:rsidP="006D42D2">
            <w:pPr>
              <w:rPr>
                <w:b/>
                <w:bCs/>
                <w:color w:val="00586F"/>
                <w:sz w:val="20"/>
                <w:szCs w:val="20"/>
              </w:rPr>
            </w:pPr>
            <w:r w:rsidRPr="009D038D">
              <w:rPr>
                <w:rFonts w:ascii="Myriad Pro" w:hAnsi="Myriad Pro" w:cs="Myriad Pro"/>
                <w:b/>
                <w:bCs/>
                <w:color w:val="00586F"/>
                <w:sz w:val="20"/>
                <w:szCs w:val="20"/>
              </w:rPr>
              <w:t xml:space="preserve">Võ Hoàng Tuyên</w:t>
            </w:r>
          </w:p>
          <w:p w14:paraId="530EA892" w14:textId="489D75C5" w:rsidR="0075166C" w:rsidRPr="009D038D" w:rsidRDefault="0075166C" w:rsidP="006D42D2">
            <w:pPr>
              <w:rPr>
                <w:b/>
                <w:bCs/>
                <w:color w:val="00586F"/>
                <w:sz w:val="20"/>
                <w:szCs w:val="20"/>
              </w:rPr>
            </w:pPr>
            <w:r w:rsidRPr="009D038D">
              <w:rPr>
                <w:rFonts w:ascii="Myriad Pro" w:hAnsi="Myriad Pro" w:cs="Myriad Pro"/>
                <w:b/>
                <w:bCs/>
                <w:color w:val="00586F"/>
                <w:sz w:val="20"/>
                <w:szCs w:val="20"/>
              </w:rPr>
              <w:t xml:space="preserve">Trưởng nhóm nghiệp vụ EWM – Barcode</w:t>
            </w:r>
          </w:p>
        </w:tc>
        <w:tc>
          <w:tcPr>
            <w:tcW w:w="3131" w:type="dxa"/>
            <w:vAlign w:val="center"/>
          </w:tcPr>
          <w:p w14:paraId="7368F167" w14:textId="77777777" w:rsidR="0075166C" w:rsidRPr="009D038D" w:rsidRDefault="0075166C" w:rsidP="00F46C43">
            <w:pPr>
              <w:spacing w:line="312" w:lineRule="auto"/>
              <w:rPr>
                <w:b/>
                <w:i/>
                <w:noProof/>
                <w:color w:val="00586F"/>
                <w:sz w:val="20"/>
                <w:szCs w:val="20"/>
                <w:u w:val="single"/>
              </w:rPr>
            </w:pPr>
            <w:r>
              <w:rPr>
                <w:rFonts w:ascii="Myriad Pro" w:hAnsi="Myriad Pro" w:cs="Myriad Pro"/>
                <w:color w:val="00586F"/>
              </w:rPr>
              <w:t xml:space="preserve"/>
            </w:r>
          </w:p>
        </w:tc>
        <w:tc>
          <w:tcPr>
            <w:tcW w:w="1659" w:type="dxa"/>
            <w:vAlign w:val="center"/>
          </w:tcPr>
          <w:p w14:paraId="1C01FD99"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6510CB" w:rsidRPr="009D038D" w14:paraId="7A19A94A" w14:textId="77777777" w:rsidTr="2D6A0210">
        <w:trPr>
          <w:trHeight w:val="1793"/>
          <w:jc w:val="center"/>
        </w:trPr>
        <w:tc>
          <w:tcPr>
            <w:tcW w:w="1643" w:type="dxa"/>
            <w:vAlign w:val="center"/>
          </w:tcPr>
          <w:p w14:paraId="31481FB9" w14:textId="184EC1F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2897" w:type="dxa"/>
            <w:vAlign w:val="center"/>
          </w:tcPr>
          <w:p w14:paraId="530EA892" w14:textId="489D75C5" w:rsidR="0075166C" w:rsidRPr="009D038D" w:rsidRDefault="0075166C" w:rsidP="006D42D2">
            <w:pPr>
              <w:rPr>
                <w:b/>
                <w:bCs/>
                <w:color w:val="00586F"/>
                <w:sz w:val="20"/>
                <w:szCs w:val="20"/>
              </w:rPr>
            </w:pPr>
            <w:r w:rsidRPr="009D038D">
              <w:rPr>
                <w:rFonts w:ascii="Myriad Pro" w:hAnsi="Myriad Pro" w:cs="Myriad Pro"/>
                <w:b/>
                <w:bCs/>
                <w:color w:val="00586F"/>
                <w:sz w:val="20"/>
                <w:szCs w:val="20"/>
              </w:rPr>
              <w:t xml:space="preserve">Trần Công Bình</w:t>
            </w:r>
          </w:p>
          <w:p w14:paraId="530EA892" w14:textId="489D75C5" w:rsidR="0075166C" w:rsidRPr="009D038D" w:rsidRDefault="0075166C" w:rsidP="006D42D2">
            <w:pPr>
              <w:rPr>
                <w:b/>
                <w:bCs/>
                <w:color w:val="00586F"/>
                <w:sz w:val="20"/>
                <w:szCs w:val="20"/>
              </w:rPr>
            </w:pPr>
            <w:r w:rsidRPr="009D038D">
              <w:rPr>
                <w:rFonts w:ascii="Myriad Pro" w:hAnsi="Myriad Pro" w:cs="Myriad Pro"/>
                <w:b/>
                <w:bCs/>
                <w:color w:val="00586F"/>
                <w:sz w:val="20"/>
                <w:szCs w:val="20"/>
              </w:rPr>
              <w:t xml:space="preserve">Quản trị dự án</w:t>
            </w:r>
          </w:p>
        </w:tc>
        <w:tc>
          <w:tcPr>
            <w:tcW w:w="3131" w:type="dxa"/>
            <w:vAlign w:val="center"/>
          </w:tcPr>
          <w:p w14:paraId="7368F167" w14:textId="77777777" w:rsidR="0075166C" w:rsidRPr="009D038D" w:rsidRDefault="0075166C" w:rsidP="00F46C43">
            <w:pPr>
              <w:spacing w:line="312" w:lineRule="auto"/>
              <w:rPr>
                <w:b/>
                <w:i/>
                <w:noProof/>
                <w:color w:val="00586F"/>
                <w:sz w:val="20"/>
                <w:szCs w:val="20"/>
                <w:u w:val="single"/>
              </w:rPr>
            </w:pPr>
            <w:r>
              <w:rPr>
                <w:rFonts w:ascii="Myriad Pro" w:hAnsi="Myriad Pro" w:cs="Myriad Pro"/>
                <w:color w:val="00586F"/>
              </w:rPr>
              <w:t xml:space="preserve"/>
            </w:r>
          </w:p>
        </w:tc>
        <w:tc>
          <w:tcPr>
            <w:tcW w:w="1659" w:type="dxa"/>
            <w:vAlign w:val="center"/>
          </w:tcPr>
          <w:p w14:paraId="1C01FD99"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6510CB" w:rsidRPr="009D038D" w14:paraId="7A19A94A" w14:textId="77777777" w:rsidTr="2D6A0210">
        <w:trPr>
          <w:trHeight w:val="1793"/>
          <w:jc w:val="center"/>
        </w:trPr>
        <w:tc>
          <w:tcPr>
            <w:tcW w:w="1643" w:type="dxa"/>
            <w:vAlign w:val="center"/>
          </w:tcPr>
          <w:p w14:paraId="31481FB9" w14:textId="184EC1F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phê duyệt</w:t>
            </w:r>
          </w:p>
        </w:tc>
        <w:tc>
          <w:tcPr>
            <w:tcW w:w="2897" w:type="dxa"/>
            <w:vAlign w:val="center"/>
          </w:tcPr>
          <w:p w14:paraId="530EA892" w14:textId="489D75C5" w:rsidR="0075166C" w:rsidRPr="009D038D" w:rsidRDefault="0075166C" w:rsidP="006D42D2">
            <w:pPr>
              <w:rPr>
                <w:b/>
                <w:bCs/>
                <w:color w:val="00586F"/>
                <w:sz w:val="20"/>
                <w:szCs w:val="20"/>
              </w:rPr>
            </w:pPr>
            <w:r w:rsidRPr="009D038D">
              <w:rPr>
                <w:rFonts w:ascii="Myriad Pro" w:hAnsi="Myriad Pro" w:cs="Myriad Pro"/>
                <w:b/>
                <w:bCs/>
                <w:color w:val="00586F"/>
                <w:sz w:val="20"/>
                <w:szCs w:val="20"/>
              </w:rPr>
              <w:t xml:space="preserve">Trần Công Bình</w:t>
            </w:r>
          </w:p>
          <w:p w14:paraId="530EA892" w14:textId="489D75C5" w:rsidR="0075166C" w:rsidRPr="009D038D" w:rsidRDefault="0075166C" w:rsidP="006D42D2">
            <w:pPr>
              <w:rPr>
                <w:b/>
                <w:bCs/>
                <w:color w:val="00586F"/>
                <w:sz w:val="20"/>
                <w:szCs w:val="20"/>
              </w:rPr>
            </w:pPr>
            <w:r w:rsidRPr="009D038D">
              <w:rPr>
                <w:rFonts w:ascii="Myriad Pro" w:hAnsi="Myriad Pro" w:cs="Myriad Pro"/>
                <w:b/>
                <w:bCs/>
                <w:color w:val="00586F"/>
                <w:sz w:val="20"/>
                <w:szCs w:val="20"/>
              </w:rPr>
              <w:t xml:space="preserve">Quản trị dự án</w:t>
            </w:r>
          </w:p>
        </w:tc>
        <w:tc>
          <w:tcPr>
            <w:tcW w:w="3131" w:type="dxa"/>
            <w:vAlign w:val="center"/>
          </w:tcPr>
          <w:p w14:paraId="7368F167" w14:textId="77777777" w:rsidR="0075166C" w:rsidRPr="009D038D" w:rsidRDefault="0075166C" w:rsidP="00F46C43">
            <w:pPr>
              <w:spacing w:line="312" w:lineRule="auto"/>
              <w:rPr>
                <w:b/>
                <w:i/>
                <w:noProof/>
                <w:color w:val="00586F"/>
                <w:sz w:val="20"/>
                <w:szCs w:val="20"/>
                <w:u w:val="single"/>
              </w:rPr>
            </w:pPr>
            <w:r>
              <w:rPr>
                <w:rFonts w:ascii="Myriad Pro" w:hAnsi="Myriad Pro" w:cs="Myriad Pro"/>
                <w:color w:val="00586F"/>
              </w:rPr>
              <w:t xml:space="preserve"/>
            </w:r>
          </w:p>
        </w:tc>
        <w:tc>
          <w:tcPr>
            <w:tcW w:w="1659" w:type="dxa"/>
            <w:vAlign w:val="center"/>
          </w:tcPr>
          <w:p w14:paraId="1C01FD99"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bl>
    <w:p w14:paraId="2614A781" w14:textId="77777777" w:rsidR="00957C96" w:rsidRPr="009D038D" w:rsidRDefault="00957C96" w:rsidP="009968E4">
      <w:pPr>
        <w:jc w:val="both"/>
        <w:rPr>
          <w:rFonts w:ascii="Myriad Pro" w:hAnsi="Myriad Pro"/>
          <w:color w:val="00586F"/>
          <w:sz w:val="20"/>
          <w:szCs w:val="20"/>
        </w:rPr>
      </w:pPr>
      <w:r w:rsidRPr="009D038D">
        <w:rPr>
          <w:rFonts w:ascii="Myriad Pro" w:hAnsi="Myriad Pro" w:cs="Myriad Pro"/>
          <w:color w:val="00586F"/>
          <w:sz w:val="20"/>
          <w:szCs w:val="20"/>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9D038D" w14:paraId="26350FAC" w14:textId="77777777" w:rsidTr="2D6A0210">
        <w:trPr>
          <w:tblHeader/>
          <w:jc w:val="center"/>
        </w:trPr>
        <w:tc>
          <w:tcPr>
            <w:tcW w:w="9332" w:type="dxa"/>
            <w:gridSpan w:val="4"/>
            <w:shd w:val="clear" w:color="auto" w:fill="00586F"/>
            <w:vAlign w:val="center"/>
          </w:tcPr>
          <w:p w14:paraId="00FDDDDD" w14:textId="7F117F60" w:rsidR="0075166C" w:rsidRPr="009D038D" w:rsidRDefault="0075166C" w:rsidP="00C07A9E">
            <w:pPr>
              <w:pageBreakBefore/>
              <w:spacing w:line="312" w:lineRule="auto"/>
              <w:jc w:val="center"/>
              <w:rPr>
                <w:b/>
                <w:noProof/>
                <w:color w:val="00586F"/>
                <w:sz w:val="20"/>
                <w:szCs w:val="20"/>
              </w:rPr>
            </w:pPr>
            <w:r w:rsidRPr="009D038D">
              <w:rPr>
                <w:rFonts w:ascii="Myriad Pro" w:hAnsi="Myriad Pro" w:cs="Myriad Pro"/>
                <w:noProof/>
                <w:color w:val="00586F"/>
                <w:sz w:val="20"/>
                <w:szCs w:val="20"/>
              </w:rPr>
              <w:lastRenderedPageBreak/>
              <w:br w:type="page"/>
            </w:r>
            <w:r w:rsidRPr="009D038D">
              <w:rPr>
                <w:rFonts w:ascii="Myriad Pro" w:hAnsi="Myriad Pro" w:cs="Myriad Pro"/>
                <w:b/>
                <w:noProof/>
                <w:color w:val="00586F"/>
                <w:sz w:val="20"/>
                <w:szCs w:val="20"/>
              </w:rPr>
              <w:t>TRANG KÝ BIDIPHAR</w:t>
            </w:r>
          </w:p>
        </w:tc>
      </w:tr>
      <w:tr w:rsidR="004F412E" w:rsidRPr="009D038D" w14:paraId="6B2849D2" w14:textId="77777777" w:rsidTr="2D6A0210">
        <w:trPr>
          <w:tblHeader/>
          <w:jc w:val="center"/>
        </w:trPr>
        <w:tc>
          <w:tcPr>
            <w:tcW w:w="1792" w:type="dxa"/>
            <w:shd w:val="clear" w:color="auto" w:fill="00586F"/>
            <w:vAlign w:val="center"/>
          </w:tcPr>
          <w:p w14:paraId="5CA70FA7" w14:textId="77777777" w:rsidR="0075166C" w:rsidRPr="009D038D" w:rsidRDefault="0075166C" w:rsidP="00F46C43">
            <w:pPr>
              <w:spacing w:line="312" w:lineRule="auto"/>
              <w:jc w:val="center"/>
              <w:rPr>
                <w:b/>
                <w:noProof/>
                <w:color w:val="00586F"/>
                <w:sz w:val="20"/>
                <w:szCs w:val="20"/>
              </w:rPr>
            </w:pPr>
            <w:r w:rsidRPr="009D038D">
              <w:rPr>
                <w:rFonts w:ascii="Myriad Pro" w:hAnsi="Myriad Pro" w:cs="Myriad Pro"/>
                <w:b/>
                <w:noProof/>
                <w:color w:val="00586F"/>
                <w:sz w:val="20"/>
                <w:szCs w:val="20"/>
              </w:rPr>
              <w:t>Vai trò</w:t>
            </w:r>
          </w:p>
        </w:tc>
        <w:tc>
          <w:tcPr>
            <w:tcW w:w="3196" w:type="dxa"/>
            <w:shd w:val="clear" w:color="auto" w:fill="00586F"/>
            <w:vAlign w:val="center"/>
          </w:tcPr>
          <w:p w14:paraId="10105AAA" w14:textId="77777777" w:rsidR="0075166C" w:rsidRPr="009D038D" w:rsidRDefault="0075166C" w:rsidP="00F46C43">
            <w:pPr>
              <w:spacing w:line="312" w:lineRule="auto"/>
              <w:jc w:val="center"/>
              <w:rPr>
                <w:b/>
                <w:noProof/>
                <w:snapToGrid w:val="0"/>
                <w:color w:val="00586F"/>
                <w:sz w:val="20"/>
                <w:szCs w:val="20"/>
              </w:rPr>
            </w:pPr>
            <w:r w:rsidRPr="009D038D">
              <w:rPr>
                <w:rFonts w:ascii="Myriad Pro" w:hAnsi="Myriad Pro" w:cs="Myriad Pro"/>
                <w:b/>
                <w:noProof/>
                <w:snapToGrid w:val="0"/>
                <w:color w:val="00586F"/>
                <w:sz w:val="20"/>
                <w:szCs w:val="20"/>
              </w:rPr>
              <w:t>Tên và chức vụ</w:t>
            </w:r>
          </w:p>
        </w:tc>
        <w:tc>
          <w:tcPr>
            <w:tcW w:w="2243" w:type="dxa"/>
            <w:shd w:val="clear" w:color="auto" w:fill="00586F"/>
            <w:vAlign w:val="center"/>
          </w:tcPr>
          <w:p w14:paraId="5E72F795" w14:textId="77777777" w:rsidR="0075166C" w:rsidRPr="009D038D" w:rsidRDefault="0075166C" w:rsidP="00F46C43">
            <w:pPr>
              <w:spacing w:line="312" w:lineRule="auto"/>
              <w:jc w:val="center"/>
              <w:rPr>
                <w:b/>
                <w:noProof/>
                <w:color w:val="00586F"/>
                <w:sz w:val="20"/>
                <w:szCs w:val="20"/>
              </w:rPr>
            </w:pPr>
            <w:r w:rsidRPr="009D038D">
              <w:rPr>
                <w:rFonts w:ascii="Myriad Pro" w:hAnsi="Myriad Pro" w:cs="Myriad Pro"/>
                <w:b/>
                <w:noProof/>
                <w:color w:val="00586F"/>
                <w:sz w:val="20"/>
                <w:szCs w:val="20"/>
              </w:rPr>
              <w:t>Chữ ký</w:t>
            </w:r>
          </w:p>
        </w:tc>
        <w:tc>
          <w:tcPr>
            <w:tcW w:w="2099" w:type="dxa"/>
            <w:shd w:val="clear" w:color="auto" w:fill="00586F"/>
            <w:vAlign w:val="center"/>
          </w:tcPr>
          <w:p w14:paraId="7B91086F" w14:textId="77777777" w:rsidR="0075166C" w:rsidRPr="009D038D" w:rsidRDefault="0075166C" w:rsidP="00F46C43">
            <w:pPr>
              <w:spacing w:line="312" w:lineRule="auto"/>
              <w:jc w:val="center"/>
              <w:rPr>
                <w:b/>
                <w:noProof/>
                <w:color w:val="00586F"/>
                <w:sz w:val="20"/>
                <w:szCs w:val="20"/>
              </w:rPr>
            </w:pPr>
            <w:r w:rsidRPr="009D038D">
              <w:rPr>
                <w:rFonts w:ascii="Myriad Pro" w:hAnsi="Myriad Pro" w:cs="Myriad Pro"/>
                <w:b/>
                <w:noProof/>
                <w:color w:val="00586F"/>
                <w:sz w:val="20"/>
                <w:szCs w:val="20"/>
              </w:rPr>
              <w:t>Ngày</w:t>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Huỳnh Thị Thu Hiền</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BP Kho</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Phó nhóm nghiệp vụ Kho (BPO)</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Nguyễn Thị Hằng Nga</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Phó phòng Kinh doanh</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nhóm nghiệp vụ Kho (BPO)</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Ngô Thị Hồng Phúc</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phòng Kế hoạch</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nhóm nghiệp vụ Kho (BPO)</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Trương Cảnh Hoàn</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phòng Kế hoạch - CNNH</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nhóm nghiệp vụ Kho (BPO)</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Ngô Thị Khánh Trinh</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Phó phòng QA</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Quản trị dự án</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Nguyễn Như Nguyệt</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phòng QA - CNNH</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Quản trị dự án</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xem xét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Đặng Tấn Dũng</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Trưởng phòng IT</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Quản trị dự án</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phê duyệt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Nguyễn Ngọc Dũng</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Phó Tổng giám đốc</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Phó giám đốc dự án</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r w:rsidR="00AC0CEC" w:rsidRPr="009D038D" w14:paraId="4F72D9AB" w14:textId="77777777" w:rsidTr="2D6A0210">
        <w:trPr>
          <w:trHeight w:val="1280"/>
          <w:jc w:val="center"/>
        </w:trPr>
        <w:tc>
          <w:tcPr>
            <w:tcW w:w="1792" w:type="dxa"/>
            <w:vAlign w:val="center"/>
          </w:tcPr>
          <w:p w14:paraId="2A979331" w14:textId="4D00579C" w:rsidR="0075166C" w:rsidRPr="009D038D" w:rsidRDefault="0075166C" w:rsidP="00F46C43">
            <w:pPr>
              <w:spacing w:line="312" w:lineRule="auto"/>
              <w:rPr>
                <w:color w:val="00586F"/>
                <w:sz w:val="20"/>
                <w:szCs w:val="20"/>
              </w:rPr>
            </w:pPr>
            <w:r w:rsidRPr="009D038D">
              <w:rPr>
                <w:rFonts w:ascii="Myriad Pro" w:hAnsi="Myriad Pro" w:cs="Myriad Pro"/>
                <w:color w:val="00586F"/>
                <w:sz w:val="20"/>
                <w:szCs w:val="20"/>
              </w:rPr>
              <w:t xml:space="preserve">Người phê duyệt</w:t>
            </w:r>
          </w:p>
        </w:tc>
        <w:tc>
          <w:tcPr>
            <w:tcW w:w="3196" w:type="dxa"/>
            <w:vAlign w:val="center"/>
          </w:tcPr>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Phạm Thị Thanh Hương</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Tổng giám đốc</w:t>
            </w:r>
          </w:p>
          <w:p w14:paraId="23A9BC3B" w14:textId="7AA821D1" w:rsidR="0075166C" w:rsidRPr="009D038D" w:rsidRDefault="0075166C" w:rsidP="02101E3C">
            <w:pPr>
              <w:spacing w:line="312" w:lineRule="auto"/>
              <w:rPr>
                <w:b/>
                <w:bCs/>
                <w:color w:val="00586F"/>
                <w:sz w:val="20"/>
                <w:szCs w:val="20"/>
              </w:rPr>
            </w:pPr>
            <w:r w:rsidRPr="009D038D">
              <w:rPr>
                <w:rFonts w:ascii="Myriad Pro" w:hAnsi="Myriad Pro" w:cs="Myriad Pro"/>
                <w:b/>
                <w:bCs/>
                <w:color w:val="00586F"/>
                <w:sz w:val="20"/>
                <w:szCs w:val="20"/>
              </w:rPr>
              <w:t xml:space="preserve">Giám đốc dự án</w:t>
            </w:r>
          </w:p>
        </w:tc>
        <w:tc>
          <w:tcPr>
            <w:tcW w:w="2243" w:type="dxa"/>
            <w:vAlign w:val="center"/>
          </w:tcPr>
          <w:p w14:paraId="18485922"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c>
          <w:tcPr>
            <w:tcW w:w="2099" w:type="dxa"/>
            <w:vAlign w:val="center"/>
          </w:tcPr>
          <w:p w14:paraId="2A901C7C" w14:textId="77777777" w:rsidR="0075166C" w:rsidRPr="009D038D" w:rsidRDefault="0075166C" w:rsidP="00F46C43">
            <w:pPr>
              <w:spacing w:line="312" w:lineRule="auto"/>
              <w:rPr>
                <w:noProof/>
                <w:color w:val="00586F"/>
                <w:sz w:val="20"/>
                <w:szCs w:val="20"/>
              </w:rPr>
            </w:pPr>
            <w:r>
              <w:rPr>
                <w:rFonts w:ascii="Myriad Pro" w:hAnsi="Myriad Pro" w:cs="Myriad Pro"/>
                <w:color w:val="00586F"/>
              </w:rPr>
              <w:t xml:space="preserve"/>
            </w:r>
          </w:p>
        </w:tc>
      </w:tr>
    </w:tbl>
    <w:p w14:paraId="19085ADB" w14:textId="15C3949D" w:rsidR="4E3BCFF1" w:rsidRPr="009D038D" w:rsidRDefault="4E3BCFF1" w:rsidP="009968E4">
      <w:pPr>
        <w:jc w:val="both"/>
        <w:rPr>
          <w:rFonts w:ascii="Myriad Pro" w:hAnsi="Myriad Pro"/>
          <w:color w:val="00586F"/>
          <w:sz w:val="20"/>
          <w:szCs w:val="20"/>
        </w:rPr>
      </w:pPr>
      <w:r w:rsidRPr="009D038D">
        <w:rPr>
          <w:rFonts w:ascii="Myriad Pro" w:hAnsi="Myriad Pro" w:cs="Myriad Pro"/>
          <w:color w:val="00586F"/>
          <w:sz w:val="20"/>
          <w:szCs w:val="20"/>
        </w:rPr>
        <w:br w:type="page"/>
      </w:r>
    </w:p>
    <w:tbl>
      <w:tblPr>
        <w:tblStyle w:val="TableGrid"/>
        <w:tblW w:w="0" w:type="auto"/>
        <w:jc w:val="center"/>
        <w:tblLook w:val="06A0" w:firstRow="1" w:lastRow="0" w:firstColumn="1" w:lastColumn="0" w:noHBand="1" w:noVBand="1"/>
      </w:tblPr>
      <w:tblGrid>
        <w:gridCol w:w="9330"/>
      </w:tblGrid>
      <w:tr w:rsidR="4E3BCFF1" w:rsidRPr="009D038D" w14:paraId="1155880E"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EEFC857" w14:textId="46B09FDF" w:rsidR="1BA76F54" w:rsidRPr="009D038D" w:rsidRDefault="1BA76F54" w:rsidP="00FA4E5D">
            <w:pPr>
              <w:spacing w:before="160" w:after="160"/>
              <w:jc w:val="center"/>
              <w:rPr>
                <w:rFonts w:ascii="Myriad Pro" w:hAnsi="Myriad Pro"/>
                <w:b/>
                <w:bCs/>
                <w:color w:val="00586F"/>
                <w:sz w:val="20"/>
                <w:szCs w:val="20"/>
              </w:rPr>
            </w:pPr>
            <w:r w:rsidRPr="009D038D">
              <w:rPr>
                <w:rFonts w:ascii="Myriad Pro" w:hAnsi="Myriad Pro" w:cs="Myriad Pro"/>
                <w:b/>
                <w:bCs/>
                <w:color w:val="00586F"/>
                <w:sz w:val="20"/>
                <w:szCs w:val="20"/>
              </w:rPr>
              <w:lastRenderedPageBreak/>
              <w:t>MỤC LỤC</w:t>
            </w:r>
          </w:p>
        </w:tc>
      </w:tr>
    </w:tbl>
    <w:p w14:paraId="298371E0" w14:textId="77777777" w:rsidR="00341BA9" w:rsidRPr="009D038D" w:rsidRDefault="0075166C">
      <w:pPr>
        <w:rPr>
          <w:color w:val="00586F"/>
          <w:sz w:val="20"/>
          <w:szCs w:val="20"/>
        </w:rPr>
      </w:pPr>
      <w:r w:rsidRPr="009D038D">
        <w:rPr>
          <w:rFonts w:ascii="Myriad Pro" w:hAnsi="Myriad Pro" w:cs="Myriad Pro"/>
          <w:color w:val="00586F"/>
          <w:sz w:val="20"/>
          <w:szCs w:val="20"/>
        </w:rPr>
        <w:fldChar w:fldCharType="end"/>
      </w:r>
    </w:p>
    <w:p w14:paraId="32B4664F" w14:textId="77777777" w:rsidR="00341BA9" w:rsidRPr="009D038D" w:rsidRDefault="0075166C">
      <w:pPr>
        <w:rPr>
          <w:color w:val="00586F"/>
          <w:sz w:val="20"/>
          <w:szCs w:val="20"/>
        </w:rPr>
      </w:pPr>
      <w:r w:rsidRPr="009D038D">
        <w:rPr>
          <w:rFonts w:ascii="Myriad Pro" w:hAnsi="Myriad Pro" w:cs="Myriad Pro"/>
          <w:color w:val="00586F"/>
          <w:sz w:val="20"/>
          <w:szCs w:val="20"/>
        </w:rPr>
        <w:br w:type="page"/>
      </w:r>
    </w:p>
    <w:p w14:paraId="313117DB" w14:textId="77777777" w:rsidR="00C06989" w:rsidRPr="009D038D" w:rsidRDefault="0A259990" w:rsidP="009968E4">
      <w:pPr>
        <w:pStyle w:val="Heading1"/>
        <w:spacing w:line="288" w:lineRule="auto"/>
        <w:jc w:val="both"/>
        <w:rPr>
          <w:rFonts w:ascii="Myriad Pro" w:eastAsia="Myriad Pro" w:hAnsi="Myriad Pro" w:cs="Myriad Pro"/>
          <w:sz w:val="20"/>
          <w:szCs w:val="20"/>
        </w:rPr>
      </w:pPr>
      <w:bookmarkStart w:id="0" w:name="_TocFS001"/>
      <w:r w:rsidRPr="009D038D">
        <w:rPr>
          <w:rFonts w:ascii="Myriad Pro" w:hAnsi="Myriad Pro" w:cs="Myriad Pro"/>
          <w:sz w:val="20"/>
          <w:szCs w:val="20"/>
          <w:color w:val="00586F"/>
        </w:rPr>
        <w:lastRenderedPageBreak/>
        <w:t>TỔNG QUAN</w:t>
      </w:r>
      <w:bookmarkEnd w:id="0"/>
    </w:p>
    <w:p w14:paraId="436D0234"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1" w:name="_TocFS002"/>
      <w:r w:rsidRPr="009D038D">
        <w:rPr>
          <w:rFonts w:ascii="Myriad Pro" w:hAnsi="Myriad Pro" w:cs="Myriad Pro"/>
          <w:sz w:val="20"/>
          <w:szCs w:val="20"/>
          <w:color w:val="00586F"/>
        </w:rPr>
        <w:t>Phạm vi tài liệu</w:t>
      </w:r>
      <w:bookmarkEnd w:id="1"/>
    </w:p>
    <w:p w14:paraId="281DFF31"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 xml:space="preserve">Tài liệu đặc tả chức năng in </w:t>
      </w:r>
      <w:r w:rsidRPr="009D038D">
        <w:rPr>
          <w:rFonts w:ascii="Myriad Pro" w:hAnsi="Myriad Pro" w:cs="Myriad Pro"/>
          <w:b/>
          <w:bCs/>
          <w:color w:val="00586F"/>
          <w:sz w:val="20"/>
          <w:szCs w:val="20"/>
        </w:rPr>
        <w:t>Phiếu xuất kho (ZWM04)</w:t>
      </w:r>
      <w:r w:rsidRPr="009D038D">
        <w:rPr>
          <w:rFonts w:ascii="Myriad Pro" w:hAnsi="Myriad Pro" w:cs="Myriad Pro"/>
          <w:color w:val="00586F"/>
          <w:sz w:val="20"/>
          <w:szCs w:val="20"/>
        </w:rPr>
        <w:t xml:space="preserve"> trên SAP S/4HANA cho mọi nghiệp vụ làm giảm tồn kho có sinh chứng từ vật tư: xuất bán, xuất cho sản xuất/bảo trì, xuất gia công, xuất cho phòng ban, xuất trả NCC, xuất ký gửi, xuất lấy mẫu kiểm nghiệm, xuất hủy và các nghiệp vụ xuất khác.</w:t>
      </w:r>
    </w:p>
    <w:p w14:paraId="4DC5A690"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Chức năng hợp nhất 3 chương trình ECC: ZWM04 (ZWM_PG_PXK), ZWM041 (ZWM_PG_PXK_NEW) và ZWM20 (ZWM_PG_PXKQI) thành một T-code, phân biệt bằng option mẫu in; ZWM20 giữ layout riêng.</w:t>
      </w:r>
    </w:p>
    <w:p w14:paraId="66B4AC36"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2" w:name="_TocFS003"/>
      <w:r w:rsidRPr="009D038D">
        <w:rPr>
          <w:rFonts w:ascii="Myriad Pro" w:hAnsi="Myriad Pro" w:cs="Myriad Pro"/>
          <w:sz w:val="20"/>
          <w:szCs w:val="20"/>
          <w:color w:val="00586F"/>
        </w:rPr>
        <w:t>Thuật ngữ</w:t>
      </w:r>
      <w:bookmarkEnd w:id="2"/>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341BA9" w:rsidRPr="009D038D" w14:paraId="0AB49273" w14:textId="77777777">
        <w:trPr>
          <w:cantSplit/>
          <w:tblHeader/>
          <w:jc w:val="center"/>
        </w:trPr>
        <w:tc>
          <w:tcPr>
            <w:tcW w:w="540" w:type="dxa"/>
            <w:shd w:val="clear" w:color="auto" w:fill="00586F"/>
            <w:tcMar>
              <w:top w:w="50" w:type="dxa"/>
              <w:left w:w="110" w:type="dxa"/>
              <w:bottom w:w="50" w:type="dxa"/>
              <w:right w:w="110" w:type="dxa"/>
            </w:tcMar>
            <w:vAlign w:val="center"/>
          </w:tcPr>
          <w:p w14:paraId="3C3F8369"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STT</w:t>
            </w:r>
          </w:p>
        </w:tc>
        <w:tc>
          <w:tcPr>
            <w:tcW w:w="2160" w:type="dxa"/>
            <w:shd w:val="clear" w:color="auto" w:fill="00586F"/>
            <w:tcMar>
              <w:top w:w="50" w:type="dxa"/>
              <w:left w:w="110" w:type="dxa"/>
              <w:bottom w:w="50" w:type="dxa"/>
              <w:right w:w="110" w:type="dxa"/>
            </w:tcMar>
            <w:vAlign w:val="center"/>
          </w:tcPr>
          <w:p w14:paraId="6BA12D48"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Thuật ngữ</w:t>
            </w:r>
          </w:p>
        </w:tc>
        <w:tc>
          <w:tcPr>
            <w:tcW w:w="6300" w:type="dxa"/>
            <w:shd w:val="clear" w:color="auto" w:fill="00586F"/>
            <w:tcMar>
              <w:top w:w="50" w:type="dxa"/>
              <w:left w:w="110" w:type="dxa"/>
              <w:bottom w:w="50" w:type="dxa"/>
              <w:right w:w="110" w:type="dxa"/>
            </w:tcMar>
            <w:vAlign w:val="center"/>
          </w:tcPr>
          <w:p w14:paraId="215310B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Định nghĩa</w:t>
            </w:r>
          </w:p>
        </w:tc>
      </w:tr>
      <w:tr w:rsidR="00341BA9" w:rsidRPr="009D038D" w14:paraId="4B9DDC36" w14:textId="77777777">
        <w:trPr>
          <w:cantSplit/>
          <w:jc w:val="center"/>
        </w:trPr>
        <w:tc>
          <w:tcPr>
            <w:tcW w:w="540" w:type="dxa"/>
            <w:tcMar>
              <w:top w:w="50" w:type="dxa"/>
              <w:left w:w="110" w:type="dxa"/>
              <w:bottom w:w="50" w:type="dxa"/>
              <w:right w:w="110" w:type="dxa"/>
            </w:tcMar>
          </w:tcPr>
          <w:p w14:paraId="4C62FD13"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w:t>
            </w:r>
          </w:p>
        </w:tc>
        <w:tc>
          <w:tcPr>
            <w:tcW w:w="2160" w:type="dxa"/>
            <w:tcMar>
              <w:top w:w="50" w:type="dxa"/>
              <w:left w:w="110" w:type="dxa"/>
              <w:bottom w:w="50" w:type="dxa"/>
              <w:right w:w="110" w:type="dxa"/>
            </w:tcMar>
          </w:tcPr>
          <w:p w14:paraId="0C939DB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MATDOC</w:t>
            </w:r>
          </w:p>
        </w:tc>
        <w:tc>
          <w:tcPr>
            <w:tcW w:w="6300" w:type="dxa"/>
            <w:tcMar>
              <w:top w:w="50" w:type="dxa"/>
              <w:left w:w="110" w:type="dxa"/>
              <w:bottom w:w="50" w:type="dxa"/>
              <w:right w:w="110" w:type="dxa"/>
            </w:tcMar>
          </w:tcPr>
          <w:p w14:paraId="1615565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vật tư của S/4HANA (SAP Note 2206980)</w:t>
            </w:r>
          </w:p>
        </w:tc>
      </w:tr>
      <w:tr w:rsidR="00341BA9" w:rsidRPr="009D038D" w14:paraId="269938D2" w14:textId="77777777">
        <w:trPr>
          <w:cantSplit/>
          <w:jc w:val="center"/>
        </w:trPr>
        <w:tc>
          <w:tcPr>
            <w:tcW w:w="540" w:type="dxa"/>
            <w:tcMar>
              <w:top w:w="50" w:type="dxa"/>
              <w:left w:w="110" w:type="dxa"/>
              <w:bottom w:w="50" w:type="dxa"/>
              <w:right w:w="110" w:type="dxa"/>
            </w:tcMar>
          </w:tcPr>
          <w:p w14:paraId="0215DB9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2</w:t>
            </w:r>
          </w:p>
        </w:tc>
        <w:tc>
          <w:tcPr>
            <w:tcW w:w="2160" w:type="dxa"/>
            <w:tcMar>
              <w:top w:w="50" w:type="dxa"/>
              <w:left w:w="110" w:type="dxa"/>
              <w:bottom w:w="50" w:type="dxa"/>
              <w:right w:w="110" w:type="dxa"/>
            </w:tcMar>
          </w:tcPr>
          <w:p w14:paraId="1B95C66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MvT</w:t>
            </w:r>
          </w:p>
        </w:tc>
        <w:tc>
          <w:tcPr>
            <w:tcW w:w="6300" w:type="dxa"/>
            <w:tcMar>
              <w:top w:w="50" w:type="dxa"/>
              <w:left w:w="110" w:type="dxa"/>
              <w:bottom w:w="50" w:type="dxa"/>
              <w:right w:w="110" w:type="dxa"/>
            </w:tcMar>
          </w:tcPr>
          <w:p w14:paraId="5BE9777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Movement Type</w:t>
            </w:r>
          </w:p>
        </w:tc>
      </w:tr>
      <w:tr w:rsidR="00341BA9" w:rsidRPr="009D038D" w14:paraId="5AECD635" w14:textId="77777777">
        <w:trPr>
          <w:cantSplit/>
          <w:jc w:val="center"/>
        </w:trPr>
        <w:tc>
          <w:tcPr>
            <w:tcW w:w="540" w:type="dxa"/>
            <w:tcMar>
              <w:top w:w="50" w:type="dxa"/>
              <w:left w:w="110" w:type="dxa"/>
              <w:bottom w:w="50" w:type="dxa"/>
              <w:right w:w="110" w:type="dxa"/>
            </w:tcMar>
          </w:tcPr>
          <w:p w14:paraId="5F259E4A"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3</w:t>
            </w:r>
          </w:p>
        </w:tc>
        <w:tc>
          <w:tcPr>
            <w:tcW w:w="2160" w:type="dxa"/>
            <w:tcMar>
              <w:top w:w="50" w:type="dxa"/>
              <w:left w:w="110" w:type="dxa"/>
              <w:bottom w:w="50" w:type="dxa"/>
              <w:right w:w="110" w:type="dxa"/>
            </w:tcMar>
          </w:tcPr>
          <w:p w14:paraId="41365A1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Warehouse Task (WT)</w:t>
            </w:r>
          </w:p>
        </w:tc>
        <w:tc>
          <w:tcPr>
            <w:tcW w:w="6300" w:type="dxa"/>
            <w:tcMar>
              <w:top w:w="50" w:type="dxa"/>
              <w:left w:w="110" w:type="dxa"/>
              <w:bottom w:w="50" w:type="dxa"/>
              <w:right w:w="110" w:type="dxa"/>
            </w:tcMar>
          </w:tcPr>
          <w:p w14:paraId="5D2B230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Tác vụ kho EWM; thay cho Transfer Requirement/Transfer Order của WM ECC</w:t>
            </w:r>
          </w:p>
        </w:tc>
      </w:tr>
      <w:tr w:rsidR="00341BA9" w:rsidRPr="009D038D" w14:paraId="4D5A9756" w14:textId="77777777">
        <w:trPr>
          <w:cantSplit/>
          <w:jc w:val="center"/>
        </w:trPr>
        <w:tc>
          <w:tcPr>
            <w:tcW w:w="540" w:type="dxa"/>
            <w:tcMar>
              <w:top w:w="50" w:type="dxa"/>
              <w:left w:w="110" w:type="dxa"/>
              <w:bottom w:w="50" w:type="dxa"/>
              <w:right w:w="110" w:type="dxa"/>
            </w:tcMar>
          </w:tcPr>
          <w:p w14:paraId="4AE28E5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4</w:t>
            </w:r>
          </w:p>
        </w:tc>
        <w:tc>
          <w:tcPr>
            <w:tcW w:w="2160" w:type="dxa"/>
            <w:tcMar>
              <w:top w:w="50" w:type="dxa"/>
              <w:left w:w="110" w:type="dxa"/>
              <w:bottom w:w="50" w:type="dxa"/>
              <w:right w:w="110" w:type="dxa"/>
            </w:tcMar>
          </w:tcPr>
          <w:p w14:paraId="707B665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Số lô SAP / Số lô NSX</w:t>
            </w:r>
          </w:p>
        </w:tc>
        <w:tc>
          <w:tcPr>
            <w:tcW w:w="6300" w:type="dxa"/>
            <w:tcMar>
              <w:top w:w="50" w:type="dxa"/>
              <w:left w:w="110" w:type="dxa"/>
              <w:bottom w:w="50" w:type="dxa"/>
              <w:right w:w="110" w:type="dxa"/>
            </w:tcMar>
          </w:tcPr>
          <w:p w14:paraId="4911DD10"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Batch SAP / số lô nhà sản xuất (Z_BATCH_NSX)</w:t>
            </w:r>
          </w:p>
        </w:tc>
      </w:tr>
      <w:tr w:rsidR="00341BA9" w:rsidRPr="009D038D" w14:paraId="57BDF45C" w14:textId="77777777">
        <w:trPr>
          <w:cantSplit/>
          <w:jc w:val="center"/>
        </w:trPr>
        <w:tc>
          <w:tcPr>
            <w:tcW w:w="540" w:type="dxa"/>
            <w:tcMar>
              <w:top w:w="50" w:type="dxa"/>
              <w:left w:w="110" w:type="dxa"/>
              <w:bottom w:w="50" w:type="dxa"/>
              <w:right w:w="110" w:type="dxa"/>
            </w:tcMar>
          </w:tcPr>
          <w:p w14:paraId="276CA6FE"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5</w:t>
            </w:r>
          </w:p>
        </w:tc>
        <w:tc>
          <w:tcPr>
            <w:tcW w:w="2160" w:type="dxa"/>
            <w:tcMar>
              <w:top w:w="50" w:type="dxa"/>
              <w:left w:w="110" w:type="dxa"/>
              <w:bottom w:w="50" w:type="dxa"/>
              <w:right w:w="110" w:type="dxa"/>
            </w:tcMar>
          </w:tcPr>
          <w:p w14:paraId="0E4F359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KNL</w:t>
            </w:r>
          </w:p>
        </w:tc>
        <w:tc>
          <w:tcPr>
            <w:tcW w:w="6300" w:type="dxa"/>
            <w:tcMar>
              <w:top w:w="50" w:type="dxa"/>
              <w:left w:w="110" w:type="dxa"/>
              <w:bottom w:w="50" w:type="dxa"/>
              <w:right w:w="110" w:type="dxa"/>
            </w:tcMar>
          </w:tcPr>
          <w:p w14:paraId="0FC6C69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Kiểm nghiệm lại (retest)</w:t>
            </w:r>
          </w:p>
        </w:tc>
      </w:tr>
      <w:tr w:rsidR="00341BA9" w:rsidRPr="009D038D" w14:paraId="59768DD3" w14:textId="77777777">
        <w:trPr>
          <w:cantSplit/>
          <w:jc w:val="center"/>
        </w:trPr>
        <w:tc>
          <w:tcPr>
            <w:tcW w:w="540" w:type="dxa"/>
            <w:tcMar>
              <w:top w:w="50" w:type="dxa"/>
              <w:left w:w="110" w:type="dxa"/>
              <w:bottom w:w="50" w:type="dxa"/>
              <w:right w:w="110" w:type="dxa"/>
            </w:tcMar>
          </w:tcPr>
          <w:p w14:paraId="2D54554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6</w:t>
            </w:r>
          </w:p>
        </w:tc>
        <w:tc>
          <w:tcPr>
            <w:tcW w:w="2160" w:type="dxa"/>
            <w:tcMar>
              <w:top w:w="50" w:type="dxa"/>
              <w:left w:w="110" w:type="dxa"/>
              <w:bottom w:w="50" w:type="dxa"/>
              <w:right w:w="110" w:type="dxa"/>
            </w:tcMar>
          </w:tcPr>
          <w:p w14:paraId="17582ED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SL thực xuất sau điều chỉnh</w:t>
            </w:r>
          </w:p>
        </w:tc>
        <w:tc>
          <w:tcPr>
            <w:tcW w:w="6300" w:type="dxa"/>
            <w:tcMar>
              <w:top w:w="50" w:type="dxa"/>
              <w:left w:w="110" w:type="dxa"/>
              <w:bottom w:w="50" w:type="dxa"/>
              <w:right w:w="110" w:type="dxa"/>
            </w:tcMar>
          </w:tcPr>
          <w:p w14:paraId="2D09510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SL dòng xuất gốc trừ SL đã đảo tham chiếu dòng đó (thống nhất với ZWM03)</w:t>
            </w:r>
          </w:p>
        </w:tc>
      </w:tr>
    </w:tbl>
    <w:p w14:paraId="342BC366" w14:textId="77777777" w:rsidR="00341BA9" w:rsidRPr="009D038D" w:rsidRDefault="00341BA9">
      <w:pPr>
        <w:spacing w:after="60"/>
        <w:rPr>
          <w:color w:val="00586F"/>
          <w:sz w:val="20"/>
          <w:szCs w:val="20"/>
        </w:rPr>
      </w:pPr>
    </w:p>
    <w:p w14:paraId="0DF4018A"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3" w:name="_TocFS004"/>
      <w:r w:rsidRPr="009D038D">
        <w:rPr>
          <w:rFonts w:ascii="Myriad Pro" w:hAnsi="Myriad Pro" w:cs="Myriad Pro"/>
          <w:sz w:val="20"/>
          <w:szCs w:val="20"/>
          <w:color w:val="00586F"/>
        </w:rPr>
        <w:t>Thông tin chung của chức năng</w:t>
      </w:r>
      <w:bookmarkEnd w:id="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341BA9" w:rsidRPr="009D038D" w14:paraId="3B52F9C1" w14:textId="77777777">
        <w:trPr>
          <w:cantSplit/>
          <w:jc w:val="center"/>
        </w:trPr>
        <w:tc>
          <w:tcPr>
            <w:tcW w:w="2520" w:type="dxa"/>
            <w:shd w:val="clear" w:color="auto" w:fill="F2F2F2"/>
            <w:tcMar>
              <w:top w:w="50" w:type="dxa"/>
              <w:left w:w="110" w:type="dxa"/>
              <w:bottom w:w="50" w:type="dxa"/>
              <w:right w:w="110" w:type="dxa"/>
            </w:tcMar>
          </w:tcPr>
          <w:p w14:paraId="64EBCAAC"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T-Code / Chương trình (đề xuất)</w:t>
            </w:r>
          </w:p>
        </w:tc>
        <w:tc>
          <w:tcPr>
            <w:tcW w:w="6480" w:type="dxa"/>
            <w:tcMar>
              <w:top w:w="50" w:type="dxa"/>
              <w:left w:w="110" w:type="dxa"/>
              <w:bottom w:w="50" w:type="dxa"/>
              <w:right w:w="110" w:type="dxa"/>
            </w:tcMar>
          </w:tcPr>
          <w:p w14:paraId="44CB038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 / ZWM_R_ZWM04_PXK</w:t>
            </w:r>
          </w:p>
        </w:tc>
      </w:tr>
      <w:tr w:rsidR="00341BA9" w:rsidRPr="009D038D" w14:paraId="1DEE0F5E" w14:textId="77777777">
        <w:trPr>
          <w:cantSplit/>
          <w:jc w:val="center"/>
        </w:trPr>
        <w:tc>
          <w:tcPr>
            <w:tcW w:w="2520" w:type="dxa"/>
            <w:shd w:val="clear" w:color="auto" w:fill="F2F2F2"/>
            <w:tcMar>
              <w:top w:w="50" w:type="dxa"/>
              <w:left w:w="110" w:type="dxa"/>
              <w:bottom w:w="50" w:type="dxa"/>
              <w:right w:w="110" w:type="dxa"/>
            </w:tcMar>
          </w:tcPr>
          <w:p w14:paraId="7944454A"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Biểu mẫu (đề xuất)</w:t>
            </w:r>
          </w:p>
        </w:tc>
        <w:tc>
          <w:tcPr>
            <w:tcW w:w="6480" w:type="dxa"/>
            <w:tcMar>
              <w:top w:w="50" w:type="dxa"/>
              <w:left w:w="110" w:type="dxa"/>
              <w:bottom w:w="50" w:type="dxa"/>
              <w:right w:w="110" w:type="dxa"/>
            </w:tcMar>
          </w:tcPr>
          <w:p w14:paraId="4B23227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ZWM04_PXK (option 1–3) và ZWM04_PXK_KN (option 4 – layout ZWM20)</w:t>
            </w:r>
          </w:p>
        </w:tc>
      </w:tr>
      <w:tr w:rsidR="00341BA9" w:rsidRPr="009D038D" w14:paraId="49C9C9FC" w14:textId="77777777">
        <w:trPr>
          <w:cantSplit/>
          <w:jc w:val="center"/>
        </w:trPr>
        <w:tc>
          <w:tcPr>
            <w:tcW w:w="2520" w:type="dxa"/>
            <w:shd w:val="clear" w:color="auto" w:fill="F2F2F2"/>
            <w:tcMar>
              <w:top w:w="50" w:type="dxa"/>
              <w:left w:w="110" w:type="dxa"/>
              <w:bottom w:w="50" w:type="dxa"/>
              <w:right w:w="110" w:type="dxa"/>
            </w:tcMar>
          </w:tcPr>
          <w:p w14:paraId="50D03E59"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Loại RICEFW</w:t>
            </w:r>
          </w:p>
        </w:tc>
        <w:tc>
          <w:tcPr>
            <w:tcW w:w="6480" w:type="dxa"/>
            <w:tcMar>
              <w:top w:w="50" w:type="dxa"/>
              <w:left w:w="110" w:type="dxa"/>
              <w:bottom w:w="50" w:type="dxa"/>
              <w:right w:w="110" w:type="dxa"/>
            </w:tcMar>
          </w:tcPr>
          <w:p w14:paraId="5FF4B4D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Form</w:t>
            </w:r>
          </w:p>
        </w:tc>
      </w:tr>
      <w:tr w:rsidR="00341BA9" w:rsidRPr="009D038D" w14:paraId="709997FA" w14:textId="77777777">
        <w:trPr>
          <w:cantSplit/>
          <w:jc w:val="center"/>
        </w:trPr>
        <w:tc>
          <w:tcPr>
            <w:tcW w:w="2520" w:type="dxa"/>
            <w:shd w:val="clear" w:color="auto" w:fill="F2F2F2"/>
            <w:tcMar>
              <w:top w:w="50" w:type="dxa"/>
              <w:left w:w="110" w:type="dxa"/>
              <w:bottom w:w="50" w:type="dxa"/>
              <w:right w:w="110" w:type="dxa"/>
            </w:tcMar>
          </w:tcPr>
          <w:p w14:paraId="5D569F63"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Loại phát triển</w:t>
            </w:r>
          </w:p>
        </w:tc>
        <w:tc>
          <w:tcPr>
            <w:tcW w:w="6480" w:type="dxa"/>
            <w:tcMar>
              <w:top w:w="50" w:type="dxa"/>
              <w:left w:w="110" w:type="dxa"/>
              <w:bottom w:w="50" w:type="dxa"/>
              <w:right w:w="110" w:type="dxa"/>
            </w:tcMar>
          </w:tcPr>
          <w:p w14:paraId="5F2D86C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Move có chỉnh sửa + hợp nhất</w:t>
            </w:r>
          </w:p>
        </w:tc>
      </w:tr>
      <w:tr w:rsidR="00341BA9" w:rsidRPr="009D038D" w14:paraId="39FE588E" w14:textId="77777777">
        <w:trPr>
          <w:cantSplit/>
          <w:jc w:val="center"/>
        </w:trPr>
        <w:tc>
          <w:tcPr>
            <w:tcW w:w="2520" w:type="dxa"/>
            <w:shd w:val="clear" w:color="auto" w:fill="F2F2F2"/>
            <w:tcMar>
              <w:top w:w="50" w:type="dxa"/>
              <w:left w:w="110" w:type="dxa"/>
              <w:bottom w:w="50" w:type="dxa"/>
              <w:right w:w="110" w:type="dxa"/>
            </w:tcMar>
          </w:tcPr>
          <w:p w14:paraId="336A4DE3"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Owner FS</w:t>
            </w:r>
          </w:p>
        </w:tc>
        <w:tc>
          <w:tcPr>
            <w:tcW w:w="6480" w:type="dxa"/>
            <w:tcMar>
              <w:top w:w="50" w:type="dxa"/>
              <w:left w:w="110" w:type="dxa"/>
              <w:bottom w:w="50" w:type="dxa"/>
              <w:right w:w="110" w:type="dxa"/>
            </w:tcMar>
          </w:tcPr>
          <w:p w14:paraId="103AC75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Thư (phân công RICEWF STT 4; hạn chốt nội bộ 09/09/2026)</w:t>
            </w:r>
          </w:p>
        </w:tc>
      </w:tr>
    </w:tbl>
    <w:p w14:paraId="3552F844" w14:textId="77777777" w:rsidR="00341BA9" w:rsidRPr="009D038D" w:rsidRDefault="00341BA9">
      <w:pPr>
        <w:spacing w:after="60"/>
        <w:rPr>
          <w:color w:val="00586F"/>
          <w:sz w:val="20"/>
          <w:szCs w:val="20"/>
        </w:rPr>
      </w:pPr>
    </w:p>
    <w:p w14:paraId="26F819F4" w14:textId="77777777" w:rsidR="00C06989" w:rsidRPr="009D038D" w:rsidRDefault="0A259990" w:rsidP="009968E4">
      <w:pPr>
        <w:pStyle w:val="Heading1"/>
        <w:spacing w:line="288" w:lineRule="auto"/>
        <w:jc w:val="both"/>
        <w:rPr>
          <w:rFonts w:ascii="Myriad Pro" w:eastAsia="Myriad Pro" w:hAnsi="Myriad Pro" w:cs="Myriad Pro"/>
          <w:sz w:val="20"/>
          <w:szCs w:val="20"/>
        </w:rPr>
      </w:pPr>
      <w:bookmarkStart w:id="11" w:name="_TocFS012"/>
      <w:r w:rsidRPr="009D038D">
        <w:rPr>
          <w:rFonts w:ascii="Myriad Pro" w:hAnsi="Myriad Pro" w:cs="Myriad Pro"/>
          <w:sz w:val="20"/>
          <w:szCs w:val="20"/>
          <w:color w:val="00586F"/>
        </w:rPr>
        <w:lastRenderedPageBreak/>
        <w:t>THIẾT KẾ CHỨC NĂNG</w:t>
      </w:r>
      <w:bookmarkEnd w:id="11"/>
    </w:p>
    <w:p w14:paraId="1BEFBBCF"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6" w:name="_TocFS007"/>
      <w:r w:rsidRPr="009D038D">
        <w:rPr>
          <w:rFonts w:ascii="Myriad Pro" w:hAnsi="Myriad Pro" w:cs="Myriad Pro"/>
          <w:sz w:val="20"/>
          <w:szCs w:val="20"/>
          <w:color w:val="00586F"/>
        </w:rPr>
        <w:t>Mục đích</w:t>
      </w:r>
      <w:bookmarkEnd w:id="6"/>
    </w:p>
    <w:p w14:paraId="5704C053"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 xml:space="preserve">Cung cấp chứng từ xác nhận hàng </w:t>
      </w:r>
      <w:r w:rsidRPr="009D038D">
        <w:rPr>
          <w:rFonts w:ascii="Myriad Pro" w:hAnsi="Myriad Pro" w:cs="Myriad Pro"/>
          <w:b/>
          <w:bCs/>
          <w:color w:val="00586F"/>
          <w:sz w:val="20"/>
          <w:szCs w:val="20"/>
        </w:rPr>
        <w:t>đã được xuất khỏi kho</w:t>
      </w:r>
      <w:r w:rsidRPr="009D038D">
        <w:rPr>
          <w:rFonts w:ascii="Myriad Pro" w:hAnsi="Myriad Pro" w:cs="Myriad Pro"/>
          <w:color w:val="00586F"/>
          <w:sz w:val="20"/>
          <w:szCs w:val="20"/>
        </w:rPr>
        <w:t>, phục vụ bàn giao, đối chiếu số lượng/lô, hạch toán và lưu hồ sơ theo từng mục đích xuất (phân công RICEWF STT 4).</w:t>
      </w:r>
    </w:p>
    <w:p w14:paraId="6C531EF8"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Một điểm truy cập duy nhất cho mọi loại phiếu xuất, thay cho 3 T-code ECC đang trùng lặp một phần (ZWM041 là bản mở rộng của ZWM04, và theo màn hình ECC chỉ còn option "hàng hóa" chạy được).</w:t>
      </w:r>
    </w:p>
    <w:p w14:paraId="1708687B"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12" w:name="_TocFS013"/>
      <w:r w:rsidRPr="009D038D">
        <w:rPr>
          <w:rFonts w:ascii="Myriad Pro" w:hAnsi="Myriad Pro" w:cs="Myriad Pro"/>
          <w:sz w:val="20"/>
          <w:szCs w:val="20"/>
          <w:color w:val="00586F"/>
        </w:rPr>
        <w:t>Sơ đồ xử lý (Flowchart)</w:t>
      </w:r>
      <w:bookmarkEnd w:id="12"/>
    </w:p>
    <w:p w14:paraId="389CEB0F" w14:textId="77777777" w:rsidR="009968E4" w:rsidRPr="009D038D" w:rsidRDefault="009968E4" w:rsidP="009968E4">
      <w:pPr>
        <w:keepNext/>
        <w:spacing w:line="288" w:lineRule="auto"/>
        <w:jc w:val="center"/>
        <w:rPr>
          <w:rFonts w:ascii="Myriad Pro" w:hAnsi="Myriad Pro"/>
          <w:color w:val="00586F"/>
          <w:sz w:val="20"/>
          <w:szCs w:val="20"/>
        </w:rPr>
      </w:pPr>
      <w:r w:rsidRPr="009D038D">
        <w:rPr>
          <w:rFonts w:ascii="Myriad Pro" w:hAnsi="Myriad Pro" w:cs="Myriad Pro"/>
          <w:noProof/>
          <w:color w:val="00586F"/>
          <w:sz w:val="20"/>
          <w:szCs w:val="20"/>
        </w:rPr>
        <w:drawing>
          <wp:inline distT="0" distB="0" distL="0" distR="0" wp14:anchorId="71B24A35" wp14:editId="5FD5C67E">
            <wp:extent cx="2774279" cy="7056784"/>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4"/>
                    <a:stretch>
                      <a:fillRect/>
                    </a:stretch>
                  </pic:blipFill>
                  <pic:spPr>
                    <a:xfrm>
                      <a:off x="0" y="0"/>
                      <a:ext cx="2774279" cy="7019999"/>
                    </a:xfrm>
                    <a:prstGeom prst="rect">
                      <a:avLst/>
                    </a:prstGeom>
                  </pic:spPr>
                </pic:pic>
              </a:graphicData>
            </a:graphic>
          </wp:inline>
        </w:drawing>
      </w:r>
    </w:p>
    <w:p w14:paraId="76F27703" w14:textId="77777777" w:rsidR="009968E4" w:rsidRPr="009D038D" w:rsidRDefault="009968E4" w:rsidP="009968E4">
      <w:pPr>
        <w:spacing w:line="288" w:lineRule="auto"/>
        <w:ind w:left="85"/>
        <w:jc w:val="center"/>
        <w:rPr>
          <w:rFonts w:ascii="Myriad Pro" w:hAnsi="Myriad Pro"/>
          <w:color w:val="00586F"/>
          <w:sz w:val="20"/>
          <w:szCs w:val="20"/>
        </w:rPr>
      </w:pPr>
      <w:r w:rsidRPr="009D038D">
        <w:rPr>
          <w:rFonts w:ascii="Myriad Pro" w:hAnsi="Myriad Pro" w:cs="Myriad Pro"/>
          <w:i/>
          <w:iCs/>
          <w:color w:val="00586F"/>
          <w:sz w:val="20"/>
          <w:szCs w:val="20"/>
        </w:rPr>
        <w:t>Hình 1: Luồng xử lý ZWM04</w:t>
      </w:r>
    </w:p>
    <w:p w14:paraId="4ECCA2C1"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13" w:name="_TocFS014"/>
      <w:r w:rsidRPr="009D038D">
        <w:rPr>
          <w:rFonts w:ascii="Myriad Pro" w:hAnsi="Myriad Pro" w:cs="Myriad Pro"/>
          <w:sz w:val="20"/>
          <w:szCs w:val="20"/>
          <w:color w:val="00586F"/>
        </w:rPr>
        <w:lastRenderedPageBreak/>
        <w:t>Màn hình chọn điều kiện (Selection Screen)</w:t>
      </w:r>
      <w:bookmarkEnd w:id="13"/>
    </w:p>
    <w:p w14:paraId="1B8C98E9" w14:textId="77777777" w:rsidR="009968E4" w:rsidRPr="009D038D" w:rsidRDefault="009968E4" w:rsidP="009968E4">
      <w:pPr>
        <w:keepNext/>
        <w:spacing w:line="288" w:lineRule="auto"/>
        <w:jc w:val="center"/>
        <w:rPr>
          <w:rFonts w:ascii="Myriad Pro" w:hAnsi="Myriad Pro"/>
          <w:color w:val="00586F"/>
          <w:sz w:val="20"/>
          <w:szCs w:val="20"/>
        </w:rPr>
      </w:pPr>
      <w:r w:rsidRPr="009D038D">
        <w:rPr>
          <w:rFonts w:ascii="Myriad Pro" w:hAnsi="Myriad Pro" w:cs="Myriad Pro"/>
          <w:noProof/>
          <w:color w:val="00586F"/>
          <w:sz w:val="20"/>
          <w:szCs w:val="20"/>
        </w:rPr>
        <w:drawing>
          <wp:inline distT="0" distB="0" distL="0" distR="0" wp14:anchorId="272CB7B3" wp14:editId="21B33937">
            <wp:extent cx="5579702" cy="3397250"/>
            <wp:effectExtent l="19050" t="19050" r="21590" b="12700"/>
            <wp:docPr id="718439535" name="Picture 7184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rotWithShape="1">
                    <a:blip r:embed="rId15"/>
                    <a:srcRect b="13514"/>
                    <a:stretch>
                      <a:fillRect/>
                    </a:stretch>
                  </pic:blipFill>
                  <pic:spPr bwMode="auto">
                    <a:xfrm>
                      <a:off x="0" y="0"/>
                      <a:ext cx="5580000" cy="339743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BD2F177" w14:textId="77777777" w:rsidR="009968E4" w:rsidRPr="009D038D" w:rsidRDefault="009968E4" w:rsidP="009968E4">
      <w:pPr>
        <w:spacing w:line="288" w:lineRule="auto"/>
        <w:ind w:left="85"/>
        <w:jc w:val="center"/>
        <w:rPr>
          <w:rFonts w:ascii="Myriad Pro" w:hAnsi="Myriad Pro"/>
          <w:color w:val="00586F"/>
          <w:sz w:val="20"/>
          <w:szCs w:val="20"/>
        </w:rPr>
      </w:pPr>
      <w:r w:rsidRPr="009D038D">
        <w:rPr>
          <w:rFonts w:ascii="Myriad Pro" w:hAnsi="Myriad Pro" w:cs="Myriad Pro"/>
          <w:i/>
          <w:iCs/>
          <w:color w:val="00586F"/>
          <w:sz w:val="20"/>
          <w:szCs w:val="20"/>
        </w:rPr>
        <w:t>Hình 2: Màn hình phác thảo – chọn điều kiện ZWM04</w:t>
      </w:r>
    </w:p>
    <w:tbl>
      <w:tblPr>
        <w:tblW w:w="909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5"/>
        <w:gridCol w:w="1710"/>
        <w:gridCol w:w="1350"/>
        <w:gridCol w:w="900"/>
        <w:gridCol w:w="805"/>
        <w:gridCol w:w="1255"/>
        <w:gridCol w:w="2530"/>
      </w:tblGrid>
      <w:tr w:rsidR="00341BA9" w:rsidRPr="009D038D" w14:paraId="1B9FDA28" w14:textId="77777777" w:rsidTr="00685E7E">
        <w:trPr>
          <w:cantSplit/>
          <w:tblHeader/>
          <w:jc w:val="center"/>
        </w:trPr>
        <w:tc>
          <w:tcPr>
            <w:tcW w:w="545" w:type="dxa"/>
            <w:shd w:val="clear" w:color="auto" w:fill="00586F"/>
            <w:tcMar>
              <w:top w:w="50" w:type="dxa"/>
              <w:left w:w="110" w:type="dxa"/>
              <w:bottom w:w="50" w:type="dxa"/>
              <w:right w:w="110" w:type="dxa"/>
            </w:tcMar>
            <w:vAlign w:val="center"/>
          </w:tcPr>
          <w:p w14:paraId="668665BA"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STT</w:t>
            </w:r>
          </w:p>
        </w:tc>
        <w:tc>
          <w:tcPr>
            <w:tcW w:w="1710" w:type="dxa"/>
            <w:shd w:val="clear" w:color="auto" w:fill="00586F"/>
            <w:tcMar>
              <w:top w:w="50" w:type="dxa"/>
              <w:left w:w="110" w:type="dxa"/>
              <w:bottom w:w="50" w:type="dxa"/>
              <w:right w:w="110" w:type="dxa"/>
            </w:tcMar>
            <w:vAlign w:val="center"/>
          </w:tcPr>
          <w:p w14:paraId="4CF9886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Tham số</w:t>
            </w:r>
          </w:p>
        </w:tc>
        <w:tc>
          <w:tcPr>
            <w:tcW w:w="1350" w:type="dxa"/>
            <w:shd w:val="clear" w:color="auto" w:fill="00586F"/>
            <w:tcMar>
              <w:top w:w="50" w:type="dxa"/>
              <w:left w:w="110" w:type="dxa"/>
              <w:bottom w:w="50" w:type="dxa"/>
              <w:right w:w="110" w:type="dxa"/>
            </w:tcMar>
            <w:vAlign w:val="center"/>
          </w:tcPr>
          <w:p w14:paraId="1BF1DC17"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Trường kỹ thuật</w:t>
            </w:r>
          </w:p>
        </w:tc>
        <w:tc>
          <w:tcPr>
            <w:tcW w:w="900" w:type="dxa"/>
            <w:shd w:val="clear" w:color="auto" w:fill="00586F"/>
            <w:tcMar>
              <w:top w:w="50" w:type="dxa"/>
              <w:left w:w="110" w:type="dxa"/>
              <w:bottom w:w="50" w:type="dxa"/>
              <w:right w:w="110" w:type="dxa"/>
            </w:tcMar>
            <w:vAlign w:val="center"/>
          </w:tcPr>
          <w:p w14:paraId="2895129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Loại</w:t>
            </w:r>
          </w:p>
        </w:tc>
        <w:tc>
          <w:tcPr>
            <w:tcW w:w="805" w:type="dxa"/>
            <w:shd w:val="clear" w:color="auto" w:fill="00586F"/>
            <w:tcMar>
              <w:top w:w="50" w:type="dxa"/>
              <w:left w:w="110" w:type="dxa"/>
              <w:bottom w:w="50" w:type="dxa"/>
              <w:right w:w="110" w:type="dxa"/>
            </w:tcMar>
            <w:vAlign w:val="center"/>
          </w:tcPr>
          <w:p w14:paraId="79F6A8C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Bắt buộc</w:t>
            </w:r>
          </w:p>
        </w:tc>
        <w:tc>
          <w:tcPr>
            <w:tcW w:w="1255" w:type="dxa"/>
            <w:shd w:val="clear" w:color="auto" w:fill="00586F"/>
            <w:tcMar>
              <w:top w:w="50" w:type="dxa"/>
              <w:left w:w="110" w:type="dxa"/>
              <w:bottom w:w="50" w:type="dxa"/>
              <w:right w:w="110" w:type="dxa"/>
            </w:tcMar>
            <w:vAlign w:val="center"/>
          </w:tcPr>
          <w:p w14:paraId="06B4F10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Mặc định</w:t>
            </w:r>
          </w:p>
        </w:tc>
        <w:tc>
          <w:tcPr>
            <w:tcW w:w="2530" w:type="dxa"/>
            <w:shd w:val="clear" w:color="auto" w:fill="00586F"/>
            <w:tcMar>
              <w:top w:w="50" w:type="dxa"/>
              <w:left w:w="110" w:type="dxa"/>
              <w:bottom w:w="50" w:type="dxa"/>
              <w:right w:w="110" w:type="dxa"/>
            </w:tcMar>
            <w:vAlign w:val="center"/>
          </w:tcPr>
          <w:p w14:paraId="668F1EDC"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Kiểm tra / Ghi chú</w:t>
            </w:r>
          </w:p>
        </w:tc>
      </w:tr>
      <w:tr w:rsidR="00341BA9" w:rsidRPr="009D038D" w14:paraId="2D2E2D07" w14:textId="77777777" w:rsidTr="00685E7E">
        <w:trPr>
          <w:cantSplit/>
          <w:jc w:val="center"/>
        </w:trPr>
        <w:tc>
          <w:tcPr>
            <w:tcW w:w="545" w:type="dxa"/>
            <w:tcMar>
              <w:top w:w="50" w:type="dxa"/>
              <w:left w:w="110" w:type="dxa"/>
              <w:bottom w:w="50" w:type="dxa"/>
              <w:right w:w="110" w:type="dxa"/>
            </w:tcMar>
          </w:tcPr>
          <w:p w14:paraId="5E80EA2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w:t>
            </w:r>
          </w:p>
        </w:tc>
        <w:tc>
          <w:tcPr>
            <w:tcW w:w="1710" w:type="dxa"/>
            <w:tcMar>
              <w:top w:w="50" w:type="dxa"/>
              <w:left w:w="110" w:type="dxa"/>
              <w:bottom w:w="50" w:type="dxa"/>
              <w:right w:w="110" w:type="dxa"/>
            </w:tcMar>
          </w:tcPr>
          <w:p w14:paraId="12A3A7C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Plant</w:t>
            </w:r>
          </w:p>
        </w:tc>
        <w:tc>
          <w:tcPr>
            <w:tcW w:w="1350" w:type="dxa"/>
            <w:tcMar>
              <w:top w:w="50" w:type="dxa"/>
              <w:left w:w="110" w:type="dxa"/>
              <w:bottom w:w="50" w:type="dxa"/>
              <w:right w:w="110" w:type="dxa"/>
            </w:tcMar>
          </w:tcPr>
          <w:p w14:paraId="2B68F77B" w14:textId="65D540AF" w:rsidR="00341BA9" w:rsidRPr="009D038D" w:rsidRDefault="00165904">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5166C" w:rsidRPr="009D038D">
              <w:rPr>
                <w:rFonts w:ascii="Myriad Pro" w:hAnsi="Myriad Pro" w:cs="Myriad Pro"/>
                <w:color w:val="00586F"/>
                <w:sz w:val="20"/>
                <w:szCs w:val="20"/>
              </w:rPr>
              <w:t>-</w:t>
            </w:r>
            <w:r w:rsidRPr="009D038D">
              <w:rPr>
                <w:rFonts w:ascii="Myriad Pro" w:hAnsi="Myriad Pro" w:cs="Myriad Pro"/>
                <w:color w:val="00586F"/>
                <w:sz w:val="20"/>
                <w:szCs w:val="20"/>
                <w:lang w:val="en-US"/>
              </w:rPr>
              <w:t>Plant</w:t>
            </w:r>
          </w:p>
        </w:tc>
        <w:tc>
          <w:tcPr>
            <w:tcW w:w="900" w:type="dxa"/>
            <w:tcMar>
              <w:top w:w="50" w:type="dxa"/>
              <w:left w:w="110" w:type="dxa"/>
              <w:bottom w:w="50" w:type="dxa"/>
              <w:right w:w="110" w:type="dxa"/>
            </w:tcMar>
          </w:tcPr>
          <w:p w14:paraId="74EAF04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74103E9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Có</w:t>
            </w:r>
          </w:p>
        </w:tc>
        <w:tc>
          <w:tcPr>
            <w:tcW w:w="1255" w:type="dxa"/>
            <w:tcMar>
              <w:top w:w="50" w:type="dxa"/>
              <w:left w:w="110" w:type="dxa"/>
              <w:bottom w:w="50" w:type="dxa"/>
              <w:right w:w="110" w:type="dxa"/>
            </w:tcMar>
          </w:tcPr>
          <w:p w14:paraId="2E3DF14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Parameter ID WRK</w:t>
            </w:r>
          </w:p>
        </w:tc>
        <w:tc>
          <w:tcPr>
            <w:tcW w:w="2530" w:type="dxa"/>
            <w:tcMar>
              <w:top w:w="50" w:type="dxa"/>
              <w:left w:w="110" w:type="dxa"/>
              <w:bottom w:w="50" w:type="dxa"/>
              <w:right w:w="110" w:type="dxa"/>
            </w:tcMar>
          </w:tcPr>
          <w:p w14:paraId="195D590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Quyền M_MSEG_WWA</w:t>
            </w:r>
          </w:p>
        </w:tc>
      </w:tr>
      <w:tr w:rsidR="00341BA9" w:rsidRPr="009D038D" w14:paraId="72672F59" w14:textId="77777777" w:rsidTr="00685E7E">
        <w:trPr>
          <w:cantSplit/>
          <w:jc w:val="center"/>
        </w:trPr>
        <w:tc>
          <w:tcPr>
            <w:tcW w:w="545" w:type="dxa"/>
            <w:tcMar>
              <w:top w:w="50" w:type="dxa"/>
              <w:left w:w="110" w:type="dxa"/>
              <w:bottom w:w="50" w:type="dxa"/>
              <w:right w:w="110" w:type="dxa"/>
            </w:tcMar>
          </w:tcPr>
          <w:p w14:paraId="5F822F3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2</w:t>
            </w:r>
          </w:p>
        </w:tc>
        <w:tc>
          <w:tcPr>
            <w:tcW w:w="1710" w:type="dxa"/>
            <w:tcMar>
              <w:top w:w="50" w:type="dxa"/>
              <w:left w:w="110" w:type="dxa"/>
              <w:bottom w:w="50" w:type="dxa"/>
              <w:right w:w="110" w:type="dxa"/>
            </w:tcMar>
          </w:tcPr>
          <w:p w14:paraId="2059803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kho</w:t>
            </w:r>
          </w:p>
        </w:tc>
        <w:tc>
          <w:tcPr>
            <w:tcW w:w="1350" w:type="dxa"/>
            <w:tcMar>
              <w:top w:w="50" w:type="dxa"/>
              <w:left w:w="110" w:type="dxa"/>
              <w:bottom w:w="50" w:type="dxa"/>
              <w:right w:w="110" w:type="dxa"/>
            </w:tcMar>
          </w:tcPr>
          <w:p w14:paraId="24985270" w14:textId="0B1FAF87" w:rsidR="00341BA9" w:rsidRPr="009D038D" w:rsidRDefault="00740F32">
            <w:pPr>
              <w:spacing w:before="20" w:after="20" w:line="264" w:lineRule="auto"/>
              <w:rPr>
                <w:color w:val="00586F"/>
                <w:sz w:val="20"/>
                <w:szCs w:val="20"/>
                <w:lang w:val="en-US"/>
              </w:rPr>
            </w:pPr>
            <w:r w:rsidRPr="009D038D">
              <w:rPr>
                <w:rFonts w:ascii="Myriad Pro" w:hAnsi="Myriad Pro" w:cs="Myriad Pro"/>
                <w:color w:val="00586F"/>
                <w:sz w:val="20"/>
                <w:szCs w:val="20"/>
                <w:lang w:val="en-US"/>
              </w:rPr>
              <w:t>MKPF</w:t>
            </w:r>
            <w:r w:rsidR="0075166C" w:rsidRPr="009D038D">
              <w:rPr>
                <w:rFonts w:ascii="Myriad Pro" w:hAnsi="Myriad Pro" w:cs="Myriad Pro"/>
                <w:color w:val="00586F"/>
                <w:sz w:val="20"/>
                <w:szCs w:val="20"/>
              </w:rPr>
              <w:t>-</w:t>
            </w:r>
            <w:r w:rsidR="000E623E" w:rsidRPr="009D038D">
              <w:rPr>
                <w:rFonts w:ascii="Myriad Pro" w:hAnsi="Myriad Pro" w:cs="Myriad Pro"/>
                <w:color w:val="00586F"/>
                <w:sz w:val="20"/>
                <w:szCs w:val="20"/>
                <w:lang w:val="en-US"/>
              </w:rPr>
              <w:t>Mat</w:t>
            </w:r>
            <w:r w:rsidR="006B02E8" w:rsidRPr="009D038D">
              <w:rPr>
                <w:rFonts w:ascii="Myriad Pro" w:hAnsi="Myriad Pro" w:cs="Myriad Pro"/>
                <w:color w:val="00586F"/>
                <w:sz w:val="20"/>
                <w:szCs w:val="20"/>
                <w:lang w:val="en-US"/>
              </w:rPr>
              <w:t>erial Doc</w:t>
            </w:r>
          </w:p>
        </w:tc>
        <w:tc>
          <w:tcPr>
            <w:tcW w:w="900" w:type="dxa"/>
            <w:tcMar>
              <w:top w:w="50" w:type="dxa"/>
              <w:left w:w="110" w:type="dxa"/>
              <w:bottom w:w="50" w:type="dxa"/>
              <w:right w:w="110" w:type="dxa"/>
            </w:tcMar>
          </w:tcPr>
          <w:p w14:paraId="029F5CB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36B4C40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4FD026F1"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7F72CE7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Search help như MB03</w:t>
            </w:r>
          </w:p>
        </w:tc>
      </w:tr>
      <w:tr w:rsidR="00341BA9" w:rsidRPr="009D038D" w14:paraId="60B74361" w14:textId="77777777" w:rsidTr="00685E7E">
        <w:trPr>
          <w:cantSplit/>
          <w:jc w:val="center"/>
        </w:trPr>
        <w:tc>
          <w:tcPr>
            <w:tcW w:w="545" w:type="dxa"/>
            <w:tcMar>
              <w:top w:w="50" w:type="dxa"/>
              <w:left w:w="110" w:type="dxa"/>
              <w:bottom w:w="50" w:type="dxa"/>
              <w:right w:w="110" w:type="dxa"/>
            </w:tcMar>
          </w:tcPr>
          <w:p w14:paraId="7B90693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3</w:t>
            </w:r>
          </w:p>
        </w:tc>
        <w:tc>
          <w:tcPr>
            <w:tcW w:w="1710" w:type="dxa"/>
            <w:tcMar>
              <w:top w:w="50" w:type="dxa"/>
              <w:left w:w="110" w:type="dxa"/>
              <w:bottom w:w="50" w:type="dxa"/>
              <w:right w:w="110" w:type="dxa"/>
            </w:tcMar>
          </w:tcPr>
          <w:p w14:paraId="6E21FF0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Năm chứng từ</w:t>
            </w:r>
          </w:p>
        </w:tc>
        <w:tc>
          <w:tcPr>
            <w:tcW w:w="1350" w:type="dxa"/>
            <w:tcMar>
              <w:top w:w="50" w:type="dxa"/>
              <w:left w:w="110" w:type="dxa"/>
              <w:bottom w:w="50" w:type="dxa"/>
              <w:right w:w="110" w:type="dxa"/>
            </w:tcMar>
          </w:tcPr>
          <w:p w14:paraId="2941C6D3" w14:textId="0BD1CDBB" w:rsidR="00341BA9" w:rsidRPr="009D038D" w:rsidRDefault="00740F32">
            <w:pPr>
              <w:spacing w:before="20" w:after="20" w:line="264" w:lineRule="auto"/>
              <w:rPr>
                <w:color w:val="00586F"/>
                <w:sz w:val="20"/>
                <w:szCs w:val="20"/>
                <w:lang w:val="en-US"/>
              </w:rPr>
            </w:pPr>
            <w:r w:rsidRPr="009D038D">
              <w:rPr>
                <w:rFonts w:ascii="Myriad Pro" w:hAnsi="Myriad Pro" w:cs="Myriad Pro"/>
                <w:color w:val="00586F"/>
                <w:sz w:val="20"/>
                <w:szCs w:val="20"/>
              </w:rPr>
              <w:t>MKPF</w:t>
            </w:r>
            <w:r w:rsidR="0075166C" w:rsidRPr="009D038D">
              <w:rPr>
                <w:rFonts w:ascii="Myriad Pro" w:hAnsi="Myriad Pro" w:cs="Myriad Pro"/>
                <w:color w:val="00586F"/>
                <w:sz w:val="20"/>
                <w:szCs w:val="20"/>
              </w:rPr>
              <w:t>-</w:t>
            </w:r>
            <w:r w:rsidR="006C721D" w:rsidRPr="009D038D">
              <w:rPr>
                <w:rFonts w:ascii="Myriad Pro" w:hAnsi="Myriad Pro" w:cs="Myriad Pro"/>
                <w:color w:val="00586F"/>
                <w:sz w:val="20"/>
                <w:szCs w:val="20"/>
                <w:lang w:val="en-US"/>
              </w:rPr>
              <w:t>Mat. Doc. Year</w:t>
            </w:r>
          </w:p>
        </w:tc>
        <w:tc>
          <w:tcPr>
            <w:tcW w:w="900" w:type="dxa"/>
            <w:tcMar>
              <w:top w:w="50" w:type="dxa"/>
              <w:left w:w="110" w:type="dxa"/>
              <w:bottom w:w="50" w:type="dxa"/>
              <w:right w:w="110" w:type="dxa"/>
            </w:tcMar>
          </w:tcPr>
          <w:p w14:paraId="5B755C4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Single</w:t>
            </w:r>
          </w:p>
        </w:tc>
        <w:tc>
          <w:tcPr>
            <w:tcW w:w="805" w:type="dxa"/>
            <w:tcMar>
              <w:top w:w="50" w:type="dxa"/>
              <w:left w:w="110" w:type="dxa"/>
              <w:bottom w:w="50" w:type="dxa"/>
              <w:right w:w="110" w:type="dxa"/>
            </w:tcMar>
          </w:tcPr>
          <w:p w14:paraId="4062D309"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Có</w:t>
            </w:r>
          </w:p>
        </w:tc>
        <w:tc>
          <w:tcPr>
            <w:tcW w:w="1255" w:type="dxa"/>
            <w:tcMar>
              <w:top w:w="50" w:type="dxa"/>
              <w:left w:w="110" w:type="dxa"/>
              <w:bottom w:w="50" w:type="dxa"/>
              <w:right w:w="110" w:type="dxa"/>
            </w:tcMar>
          </w:tcPr>
          <w:p w14:paraId="2A46CAA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Năm hiện hành</w:t>
            </w:r>
          </w:p>
        </w:tc>
        <w:tc>
          <w:tcPr>
            <w:tcW w:w="2530" w:type="dxa"/>
            <w:tcMar>
              <w:top w:w="50" w:type="dxa"/>
              <w:left w:w="110" w:type="dxa"/>
              <w:bottom w:w="50" w:type="dxa"/>
              <w:right w:w="110" w:type="dxa"/>
            </w:tcMar>
          </w:tcPr>
          <w:p w14:paraId="78DA107B" w14:textId="77777777" w:rsidR="00341BA9" w:rsidRPr="009D038D" w:rsidRDefault="00341BA9">
            <w:pPr>
              <w:spacing w:before="20" w:after="20" w:line="264" w:lineRule="auto"/>
              <w:rPr>
                <w:color w:val="00586F"/>
                <w:sz w:val="20"/>
                <w:szCs w:val="20"/>
              </w:rPr>
            </w:pPr>
          </w:p>
        </w:tc>
      </w:tr>
      <w:tr w:rsidR="00341BA9" w:rsidRPr="009D038D" w14:paraId="382C51AF" w14:textId="77777777" w:rsidTr="00685E7E">
        <w:trPr>
          <w:cantSplit/>
          <w:jc w:val="center"/>
        </w:trPr>
        <w:tc>
          <w:tcPr>
            <w:tcW w:w="545" w:type="dxa"/>
            <w:tcMar>
              <w:top w:w="50" w:type="dxa"/>
              <w:left w:w="110" w:type="dxa"/>
              <w:bottom w:w="50" w:type="dxa"/>
              <w:right w:w="110" w:type="dxa"/>
            </w:tcMar>
          </w:tcPr>
          <w:p w14:paraId="71A0D473"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4</w:t>
            </w:r>
          </w:p>
        </w:tc>
        <w:tc>
          <w:tcPr>
            <w:tcW w:w="1710" w:type="dxa"/>
            <w:tcMar>
              <w:top w:w="50" w:type="dxa"/>
              <w:left w:w="110" w:type="dxa"/>
              <w:bottom w:w="50" w:type="dxa"/>
              <w:right w:w="110" w:type="dxa"/>
            </w:tcMar>
          </w:tcPr>
          <w:p w14:paraId="4203356A"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Ngày hạch toán</w:t>
            </w:r>
          </w:p>
        </w:tc>
        <w:tc>
          <w:tcPr>
            <w:tcW w:w="1350" w:type="dxa"/>
            <w:tcMar>
              <w:top w:w="50" w:type="dxa"/>
              <w:left w:w="110" w:type="dxa"/>
              <w:bottom w:w="50" w:type="dxa"/>
              <w:right w:w="110" w:type="dxa"/>
            </w:tcMar>
          </w:tcPr>
          <w:p w14:paraId="1025043E" w14:textId="253CA320" w:rsidR="00341BA9" w:rsidRPr="009D038D" w:rsidRDefault="00740F32">
            <w:pPr>
              <w:spacing w:before="20" w:after="20" w:line="264" w:lineRule="auto"/>
              <w:rPr>
                <w:color w:val="00586F"/>
                <w:sz w:val="20"/>
                <w:szCs w:val="20"/>
                <w:lang w:val="en-US"/>
              </w:rPr>
            </w:pPr>
            <w:r w:rsidRPr="009D038D">
              <w:rPr>
                <w:rFonts w:ascii="Myriad Pro" w:hAnsi="Myriad Pro" w:cs="Myriad Pro"/>
                <w:color w:val="00586F"/>
                <w:sz w:val="20"/>
                <w:szCs w:val="20"/>
              </w:rPr>
              <w:t>MKPF</w:t>
            </w:r>
            <w:r w:rsidR="0075166C" w:rsidRPr="009D038D">
              <w:rPr>
                <w:rFonts w:ascii="Myriad Pro" w:hAnsi="Myriad Pro" w:cs="Myriad Pro"/>
                <w:color w:val="00586F"/>
                <w:sz w:val="20"/>
                <w:szCs w:val="20"/>
              </w:rPr>
              <w:t>-</w:t>
            </w:r>
            <w:r w:rsidR="005D3D6B" w:rsidRPr="009D038D">
              <w:rPr>
                <w:rFonts w:ascii="Myriad Pro" w:hAnsi="Myriad Pro" w:cs="Myriad Pro"/>
                <w:color w:val="00586F"/>
                <w:sz w:val="20"/>
                <w:szCs w:val="20"/>
                <w:lang w:val="en-US"/>
              </w:rPr>
              <w:t>Posting Date</w:t>
            </w:r>
          </w:p>
        </w:tc>
        <w:tc>
          <w:tcPr>
            <w:tcW w:w="900" w:type="dxa"/>
            <w:tcMar>
              <w:top w:w="50" w:type="dxa"/>
              <w:left w:w="110" w:type="dxa"/>
              <w:bottom w:w="50" w:type="dxa"/>
              <w:right w:w="110" w:type="dxa"/>
            </w:tcMar>
          </w:tcPr>
          <w:p w14:paraId="7720851A"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Range</w:t>
            </w:r>
          </w:p>
        </w:tc>
        <w:tc>
          <w:tcPr>
            <w:tcW w:w="805" w:type="dxa"/>
            <w:tcMar>
              <w:top w:w="50" w:type="dxa"/>
              <w:left w:w="110" w:type="dxa"/>
              <w:bottom w:w="50" w:type="dxa"/>
              <w:right w:w="110" w:type="dxa"/>
            </w:tcMar>
          </w:tcPr>
          <w:p w14:paraId="359F3AB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389B8912"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41E6392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Tối đa 31 ngày</w:t>
            </w:r>
          </w:p>
        </w:tc>
      </w:tr>
      <w:tr w:rsidR="00341BA9" w:rsidRPr="009D038D" w14:paraId="7E7DAB7A" w14:textId="77777777" w:rsidTr="00685E7E">
        <w:trPr>
          <w:cantSplit/>
          <w:jc w:val="center"/>
        </w:trPr>
        <w:tc>
          <w:tcPr>
            <w:tcW w:w="545" w:type="dxa"/>
            <w:tcMar>
              <w:top w:w="50" w:type="dxa"/>
              <w:left w:w="110" w:type="dxa"/>
              <w:bottom w:w="50" w:type="dxa"/>
              <w:right w:w="110" w:type="dxa"/>
            </w:tcMar>
          </w:tcPr>
          <w:p w14:paraId="1746745A"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5</w:t>
            </w:r>
          </w:p>
        </w:tc>
        <w:tc>
          <w:tcPr>
            <w:tcW w:w="1710" w:type="dxa"/>
            <w:tcMar>
              <w:top w:w="50" w:type="dxa"/>
              <w:left w:w="110" w:type="dxa"/>
              <w:bottom w:w="50" w:type="dxa"/>
              <w:right w:w="110" w:type="dxa"/>
            </w:tcMar>
          </w:tcPr>
          <w:p w14:paraId="04EA690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Movement Type</w:t>
            </w:r>
          </w:p>
        </w:tc>
        <w:tc>
          <w:tcPr>
            <w:tcW w:w="1350" w:type="dxa"/>
            <w:tcMar>
              <w:top w:w="50" w:type="dxa"/>
              <w:left w:w="110" w:type="dxa"/>
              <w:bottom w:w="50" w:type="dxa"/>
              <w:right w:w="110" w:type="dxa"/>
            </w:tcMar>
          </w:tcPr>
          <w:p w14:paraId="2FCB09B4" w14:textId="77713ABD" w:rsidR="00341BA9" w:rsidRPr="009D038D" w:rsidRDefault="00F67DFF">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5166C" w:rsidRPr="009D038D">
              <w:rPr>
                <w:rFonts w:ascii="Myriad Pro" w:hAnsi="Myriad Pro" w:cs="Myriad Pro"/>
                <w:color w:val="00586F"/>
                <w:sz w:val="20"/>
                <w:szCs w:val="20"/>
              </w:rPr>
              <w:t>-</w:t>
            </w:r>
            <w:r w:rsidRPr="009D038D">
              <w:rPr>
                <w:rFonts w:ascii="Myriad Pro" w:hAnsi="Myriad Pro" w:cs="Myriad Pro"/>
                <w:color w:val="00586F"/>
                <w:sz w:val="20"/>
                <w:szCs w:val="20"/>
                <w:lang w:val="en-US"/>
              </w:rPr>
              <w:t>Movement Type</w:t>
            </w:r>
          </w:p>
        </w:tc>
        <w:tc>
          <w:tcPr>
            <w:tcW w:w="900" w:type="dxa"/>
            <w:tcMar>
              <w:top w:w="50" w:type="dxa"/>
              <w:left w:w="110" w:type="dxa"/>
              <w:bottom w:w="50" w:type="dxa"/>
              <w:right w:w="110" w:type="dxa"/>
            </w:tcMar>
          </w:tcPr>
          <w:p w14:paraId="1B401D0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05A658D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59AA9B33"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0110D9B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Quyền M_MSEG_BWA</w:t>
            </w:r>
          </w:p>
        </w:tc>
      </w:tr>
      <w:tr w:rsidR="00341BA9" w:rsidRPr="009D038D" w14:paraId="1BF2CDCE" w14:textId="77777777" w:rsidTr="00685E7E">
        <w:trPr>
          <w:cantSplit/>
          <w:jc w:val="center"/>
        </w:trPr>
        <w:tc>
          <w:tcPr>
            <w:tcW w:w="545" w:type="dxa"/>
            <w:tcMar>
              <w:top w:w="50" w:type="dxa"/>
              <w:left w:w="110" w:type="dxa"/>
              <w:bottom w:w="50" w:type="dxa"/>
              <w:right w:w="110" w:type="dxa"/>
            </w:tcMar>
          </w:tcPr>
          <w:p w14:paraId="362871A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6</w:t>
            </w:r>
          </w:p>
        </w:tc>
        <w:tc>
          <w:tcPr>
            <w:tcW w:w="1710" w:type="dxa"/>
            <w:tcMar>
              <w:top w:w="50" w:type="dxa"/>
              <w:left w:w="110" w:type="dxa"/>
              <w:bottom w:w="50" w:type="dxa"/>
              <w:right w:w="110" w:type="dxa"/>
            </w:tcMar>
          </w:tcPr>
          <w:p w14:paraId="489C6B6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Storage Location</w:t>
            </w:r>
          </w:p>
        </w:tc>
        <w:tc>
          <w:tcPr>
            <w:tcW w:w="1350" w:type="dxa"/>
            <w:tcMar>
              <w:top w:w="50" w:type="dxa"/>
              <w:left w:w="110" w:type="dxa"/>
              <w:bottom w:w="50" w:type="dxa"/>
              <w:right w:w="110" w:type="dxa"/>
            </w:tcMar>
          </w:tcPr>
          <w:p w14:paraId="33D24669" w14:textId="04008FEC" w:rsidR="00341BA9" w:rsidRPr="009D038D" w:rsidRDefault="00F67DFF">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5166C" w:rsidRPr="009D038D">
              <w:rPr>
                <w:rFonts w:ascii="Myriad Pro" w:hAnsi="Myriad Pro" w:cs="Myriad Pro"/>
                <w:color w:val="00586F"/>
                <w:sz w:val="20"/>
                <w:szCs w:val="20"/>
              </w:rPr>
              <w:t>-</w:t>
            </w:r>
            <w:r w:rsidR="00165904" w:rsidRPr="009D038D">
              <w:rPr>
                <w:rFonts w:ascii="Myriad Pro" w:hAnsi="Myriad Pro" w:cs="Myriad Pro"/>
                <w:color w:val="00586F"/>
                <w:sz w:val="20"/>
                <w:szCs w:val="20"/>
                <w:lang w:val="en-US"/>
              </w:rPr>
              <w:t>Storage Location</w:t>
            </w:r>
          </w:p>
        </w:tc>
        <w:tc>
          <w:tcPr>
            <w:tcW w:w="900" w:type="dxa"/>
            <w:tcMar>
              <w:top w:w="50" w:type="dxa"/>
              <w:left w:w="110" w:type="dxa"/>
              <w:bottom w:w="50" w:type="dxa"/>
              <w:right w:w="110" w:type="dxa"/>
            </w:tcMar>
          </w:tcPr>
          <w:p w14:paraId="24E3EFC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57718F23"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3A8D0B41"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4FF598C6" w14:textId="77777777" w:rsidR="00341BA9" w:rsidRPr="009D038D" w:rsidRDefault="00341BA9">
            <w:pPr>
              <w:spacing w:before="20" w:after="20" w:line="264" w:lineRule="auto"/>
              <w:rPr>
                <w:color w:val="00586F"/>
                <w:sz w:val="20"/>
                <w:szCs w:val="20"/>
              </w:rPr>
            </w:pPr>
          </w:p>
        </w:tc>
      </w:tr>
      <w:tr w:rsidR="00341BA9" w:rsidRPr="009D038D" w14:paraId="0743BE43" w14:textId="77777777" w:rsidTr="00685E7E">
        <w:trPr>
          <w:cantSplit/>
          <w:jc w:val="center"/>
        </w:trPr>
        <w:tc>
          <w:tcPr>
            <w:tcW w:w="545" w:type="dxa"/>
            <w:tcMar>
              <w:top w:w="50" w:type="dxa"/>
              <w:left w:w="110" w:type="dxa"/>
              <w:bottom w:w="50" w:type="dxa"/>
              <w:right w:w="110" w:type="dxa"/>
            </w:tcMar>
          </w:tcPr>
          <w:p w14:paraId="4CCE249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7</w:t>
            </w:r>
          </w:p>
        </w:tc>
        <w:tc>
          <w:tcPr>
            <w:tcW w:w="1710" w:type="dxa"/>
            <w:tcMar>
              <w:top w:w="50" w:type="dxa"/>
              <w:left w:w="110" w:type="dxa"/>
              <w:bottom w:w="50" w:type="dxa"/>
              <w:right w:w="110" w:type="dxa"/>
            </w:tcMar>
          </w:tcPr>
          <w:p w14:paraId="1B5D822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Lệnh xuất kho</w:t>
            </w:r>
          </w:p>
        </w:tc>
        <w:tc>
          <w:tcPr>
            <w:tcW w:w="1350" w:type="dxa"/>
            <w:tcMar>
              <w:top w:w="50" w:type="dxa"/>
              <w:left w:w="110" w:type="dxa"/>
              <w:bottom w:w="50" w:type="dxa"/>
              <w:right w:w="110" w:type="dxa"/>
            </w:tcMar>
          </w:tcPr>
          <w:p w14:paraId="6D56E3D6" w14:textId="373B1E0A" w:rsidR="00341BA9" w:rsidRPr="009D038D" w:rsidRDefault="00165904">
            <w:pPr>
              <w:spacing w:before="20" w:after="20" w:line="264" w:lineRule="auto"/>
              <w:rPr>
                <w:color w:val="00586F"/>
                <w:sz w:val="20"/>
                <w:szCs w:val="20"/>
              </w:rPr>
            </w:pPr>
            <w:r w:rsidRPr="009D038D">
              <w:rPr>
                <w:rFonts w:ascii="Myriad Pro" w:hAnsi="Myriad Pro" w:cs="Myriad Pro"/>
                <w:color w:val="00586F"/>
                <w:sz w:val="20"/>
                <w:szCs w:val="20"/>
                <w:lang w:val="en-US"/>
              </w:rPr>
              <w:t>MSEG</w:t>
            </w: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Delivery</w:t>
            </w:r>
          </w:p>
        </w:tc>
        <w:tc>
          <w:tcPr>
            <w:tcW w:w="900" w:type="dxa"/>
            <w:tcMar>
              <w:top w:w="50" w:type="dxa"/>
              <w:left w:w="110" w:type="dxa"/>
              <w:bottom w:w="50" w:type="dxa"/>
              <w:right w:w="110" w:type="dxa"/>
            </w:tcMar>
          </w:tcPr>
          <w:p w14:paraId="396F887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06D43E7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176C2169"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2A4A8101" w14:textId="77777777" w:rsidR="00341BA9" w:rsidRPr="009D038D" w:rsidRDefault="00341BA9">
            <w:pPr>
              <w:spacing w:before="20" w:after="20" w:line="264" w:lineRule="auto"/>
              <w:rPr>
                <w:color w:val="00586F"/>
                <w:sz w:val="20"/>
                <w:szCs w:val="20"/>
              </w:rPr>
            </w:pPr>
          </w:p>
        </w:tc>
      </w:tr>
      <w:tr w:rsidR="00341BA9" w:rsidRPr="009D038D" w14:paraId="2E2AA808" w14:textId="77777777" w:rsidTr="00685E7E">
        <w:trPr>
          <w:cantSplit/>
          <w:jc w:val="center"/>
        </w:trPr>
        <w:tc>
          <w:tcPr>
            <w:tcW w:w="545" w:type="dxa"/>
            <w:tcMar>
              <w:top w:w="50" w:type="dxa"/>
              <w:left w:w="110" w:type="dxa"/>
              <w:bottom w:w="50" w:type="dxa"/>
              <w:right w:w="110" w:type="dxa"/>
            </w:tcMar>
          </w:tcPr>
          <w:p w14:paraId="4CE6BAF9"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lastRenderedPageBreak/>
              <w:t>8</w:t>
            </w:r>
          </w:p>
        </w:tc>
        <w:tc>
          <w:tcPr>
            <w:tcW w:w="1710" w:type="dxa"/>
            <w:tcMar>
              <w:top w:w="50" w:type="dxa"/>
              <w:left w:w="110" w:type="dxa"/>
              <w:bottom w:w="50" w:type="dxa"/>
              <w:right w:w="110" w:type="dxa"/>
            </w:tcMar>
          </w:tcPr>
          <w:p w14:paraId="4A9FC9D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Lệnh sản xuất / Order</w:t>
            </w:r>
          </w:p>
        </w:tc>
        <w:tc>
          <w:tcPr>
            <w:tcW w:w="1350" w:type="dxa"/>
            <w:tcMar>
              <w:top w:w="50" w:type="dxa"/>
              <w:left w:w="110" w:type="dxa"/>
              <w:bottom w:w="50" w:type="dxa"/>
              <w:right w:w="110" w:type="dxa"/>
            </w:tcMar>
          </w:tcPr>
          <w:p w14:paraId="6F0FC9DF" w14:textId="23F8AC26" w:rsidR="00341BA9" w:rsidRPr="009D038D" w:rsidRDefault="00084158">
            <w:pPr>
              <w:spacing w:before="20" w:after="20" w:line="264" w:lineRule="auto"/>
              <w:rPr>
                <w:color w:val="00586F"/>
                <w:sz w:val="20"/>
                <w:szCs w:val="20"/>
                <w:lang w:val="en-US"/>
              </w:rPr>
            </w:pPr>
            <w:r w:rsidRPr="009D038D">
              <w:rPr>
                <w:rFonts w:ascii="Myriad Pro" w:hAnsi="Myriad Pro" w:cs="Myriad Pro"/>
                <w:color w:val="00586F"/>
                <w:sz w:val="20"/>
                <w:szCs w:val="20"/>
                <w:lang w:val="en-US"/>
              </w:rPr>
              <w:t xml:space="preserve">MSEG-Delivery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Tham chiếu qua </w:t>
            </w:r>
            <w:r w:rsidR="001433F8" w:rsidRPr="009D038D">
              <w:rPr>
                <w:rFonts w:ascii="Myriad Pro" w:hAnsi="Myriad Pro" w:cs="Myriad Pro"/>
                <w:color w:val="00586F"/>
                <w:sz w:val="20"/>
                <w:szCs w:val="20"/>
                <w:lang w:val="en-US"/>
              </w:rPr>
              <w:t>LIPS</w:t>
            </w:r>
            <w:r w:rsidR="00756698" w:rsidRPr="009D038D">
              <w:rPr>
                <w:rFonts w:ascii="Myriad Pro" w:hAnsi="Myriad Pro" w:cs="Myriad Pro"/>
                <w:color w:val="00586F"/>
                <w:sz w:val="20"/>
                <w:szCs w:val="20"/>
                <w:lang w:val="en-US"/>
              </w:rPr>
              <w:t>-Order</w:t>
            </w:r>
          </w:p>
        </w:tc>
        <w:tc>
          <w:tcPr>
            <w:tcW w:w="900" w:type="dxa"/>
            <w:tcMar>
              <w:top w:w="50" w:type="dxa"/>
              <w:left w:w="110" w:type="dxa"/>
              <w:bottom w:w="50" w:type="dxa"/>
              <w:right w:w="110" w:type="dxa"/>
            </w:tcMar>
          </w:tcPr>
          <w:p w14:paraId="4BC05EC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2DFFFDF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50BDA246"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16073937" w14:textId="77777777" w:rsidR="00341BA9" w:rsidRPr="009D038D" w:rsidRDefault="00341BA9">
            <w:pPr>
              <w:spacing w:before="20" w:after="20" w:line="264" w:lineRule="auto"/>
              <w:rPr>
                <w:color w:val="00586F"/>
                <w:sz w:val="20"/>
                <w:szCs w:val="20"/>
              </w:rPr>
            </w:pPr>
          </w:p>
        </w:tc>
      </w:tr>
      <w:tr w:rsidR="00341BA9" w:rsidRPr="009D038D" w14:paraId="2D432102" w14:textId="77777777" w:rsidTr="00685E7E">
        <w:trPr>
          <w:cantSplit/>
          <w:jc w:val="center"/>
        </w:trPr>
        <w:tc>
          <w:tcPr>
            <w:tcW w:w="545" w:type="dxa"/>
            <w:tcMar>
              <w:top w:w="50" w:type="dxa"/>
              <w:left w:w="110" w:type="dxa"/>
              <w:bottom w:w="50" w:type="dxa"/>
              <w:right w:w="110" w:type="dxa"/>
            </w:tcMar>
          </w:tcPr>
          <w:p w14:paraId="357D057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9</w:t>
            </w:r>
          </w:p>
        </w:tc>
        <w:tc>
          <w:tcPr>
            <w:tcW w:w="1710" w:type="dxa"/>
            <w:tcMar>
              <w:top w:w="50" w:type="dxa"/>
              <w:left w:w="110" w:type="dxa"/>
              <w:bottom w:w="50" w:type="dxa"/>
              <w:right w:w="110" w:type="dxa"/>
            </w:tcMar>
          </w:tcPr>
          <w:p w14:paraId="18474F7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Cost Center</w:t>
            </w:r>
          </w:p>
        </w:tc>
        <w:tc>
          <w:tcPr>
            <w:tcW w:w="1350" w:type="dxa"/>
            <w:tcMar>
              <w:top w:w="50" w:type="dxa"/>
              <w:left w:w="110" w:type="dxa"/>
              <w:bottom w:w="50" w:type="dxa"/>
              <w:right w:w="110" w:type="dxa"/>
            </w:tcMar>
          </w:tcPr>
          <w:p w14:paraId="02BF7826" w14:textId="2F119424" w:rsidR="00341BA9" w:rsidRPr="009D038D" w:rsidRDefault="00756698">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5166C" w:rsidRPr="009D038D">
              <w:rPr>
                <w:rFonts w:ascii="Myriad Pro" w:hAnsi="Myriad Pro" w:cs="Myriad Pro"/>
                <w:color w:val="00586F"/>
                <w:sz w:val="20"/>
                <w:szCs w:val="20"/>
              </w:rPr>
              <w:t>-</w:t>
            </w:r>
            <w:r w:rsidRPr="009D038D">
              <w:rPr>
                <w:rFonts w:ascii="Myriad Pro" w:hAnsi="Myriad Pro" w:cs="Myriad Pro"/>
                <w:color w:val="00586F"/>
                <w:sz w:val="20"/>
                <w:szCs w:val="20"/>
                <w:lang w:val="en-US"/>
              </w:rPr>
              <w:t>Cost Center</w:t>
            </w:r>
          </w:p>
        </w:tc>
        <w:tc>
          <w:tcPr>
            <w:tcW w:w="900" w:type="dxa"/>
            <w:tcMar>
              <w:top w:w="50" w:type="dxa"/>
              <w:left w:w="110" w:type="dxa"/>
              <w:bottom w:w="50" w:type="dxa"/>
              <w:right w:w="110" w:type="dxa"/>
            </w:tcMar>
          </w:tcPr>
          <w:p w14:paraId="0670F1F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35FF785C"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24B933E9"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70093BAC" w14:textId="77777777" w:rsidR="00341BA9" w:rsidRPr="009D038D" w:rsidRDefault="00341BA9">
            <w:pPr>
              <w:spacing w:before="20" w:after="20" w:line="264" w:lineRule="auto"/>
              <w:rPr>
                <w:color w:val="00586F"/>
                <w:sz w:val="20"/>
                <w:szCs w:val="20"/>
              </w:rPr>
            </w:pPr>
          </w:p>
        </w:tc>
      </w:tr>
      <w:tr w:rsidR="00341BA9" w:rsidRPr="009D038D" w14:paraId="1BB3F4E9" w14:textId="77777777" w:rsidTr="00685E7E">
        <w:trPr>
          <w:cantSplit/>
          <w:jc w:val="center"/>
        </w:trPr>
        <w:tc>
          <w:tcPr>
            <w:tcW w:w="545" w:type="dxa"/>
            <w:tcMar>
              <w:top w:w="50" w:type="dxa"/>
              <w:left w:w="110" w:type="dxa"/>
              <w:bottom w:w="50" w:type="dxa"/>
              <w:right w:w="110" w:type="dxa"/>
            </w:tcMar>
          </w:tcPr>
          <w:p w14:paraId="0356166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10</w:t>
            </w:r>
          </w:p>
        </w:tc>
        <w:tc>
          <w:tcPr>
            <w:tcW w:w="1710" w:type="dxa"/>
            <w:tcMar>
              <w:top w:w="50" w:type="dxa"/>
              <w:left w:w="110" w:type="dxa"/>
              <w:bottom w:w="50" w:type="dxa"/>
              <w:right w:w="110" w:type="dxa"/>
            </w:tcMar>
          </w:tcPr>
          <w:p w14:paraId="18A55A1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Người tạo chứng từ</w:t>
            </w:r>
          </w:p>
        </w:tc>
        <w:tc>
          <w:tcPr>
            <w:tcW w:w="1350" w:type="dxa"/>
            <w:tcMar>
              <w:top w:w="50" w:type="dxa"/>
              <w:left w:w="110" w:type="dxa"/>
              <w:bottom w:w="50" w:type="dxa"/>
              <w:right w:w="110" w:type="dxa"/>
            </w:tcMar>
          </w:tcPr>
          <w:p w14:paraId="1A7EB9F8" w14:textId="1719EF4C" w:rsidR="00341BA9" w:rsidRPr="009D038D" w:rsidRDefault="0075166C">
            <w:pPr>
              <w:spacing w:before="20" w:after="20" w:line="264" w:lineRule="auto"/>
              <w:rPr>
                <w:color w:val="00586F"/>
                <w:sz w:val="20"/>
                <w:szCs w:val="20"/>
                <w:lang w:val="en-US"/>
              </w:rPr>
            </w:pPr>
            <w:r w:rsidRPr="009D038D">
              <w:rPr>
                <w:rFonts w:ascii="Myriad Pro" w:hAnsi="Myriad Pro" w:cs="Myriad Pro"/>
                <w:color w:val="00586F"/>
                <w:sz w:val="20"/>
                <w:szCs w:val="20"/>
              </w:rPr>
              <w:t>MATDOC-U</w:t>
            </w:r>
            <w:r w:rsidR="00594A76" w:rsidRPr="009D038D">
              <w:rPr>
                <w:rFonts w:ascii="Myriad Pro" w:hAnsi="Myriad Pro" w:cs="Myriad Pro"/>
                <w:color w:val="00586F"/>
                <w:sz w:val="20"/>
                <w:szCs w:val="20"/>
                <w:lang w:val="en-US"/>
              </w:rPr>
              <w:t>ser</w:t>
            </w:r>
            <w:r w:rsidR="007274E1" w:rsidRPr="009D038D">
              <w:rPr>
                <w:rFonts w:ascii="Myriad Pro" w:hAnsi="Myriad Pro" w:cs="Myriad Pro"/>
                <w:color w:val="00586F"/>
                <w:sz w:val="20"/>
                <w:szCs w:val="20"/>
                <w:lang w:val="en-US"/>
              </w:rPr>
              <w:t xml:space="preserve"> Name</w:t>
            </w:r>
          </w:p>
        </w:tc>
        <w:tc>
          <w:tcPr>
            <w:tcW w:w="900" w:type="dxa"/>
            <w:tcMar>
              <w:top w:w="50" w:type="dxa"/>
              <w:left w:w="110" w:type="dxa"/>
              <w:bottom w:w="50" w:type="dxa"/>
              <w:right w:w="110" w:type="dxa"/>
            </w:tcMar>
          </w:tcPr>
          <w:p w14:paraId="0AB111C0"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Multiple</w:t>
            </w:r>
          </w:p>
        </w:tc>
        <w:tc>
          <w:tcPr>
            <w:tcW w:w="805" w:type="dxa"/>
            <w:tcMar>
              <w:top w:w="50" w:type="dxa"/>
              <w:left w:w="110" w:type="dxa"/>
              <w:bottom w:w="50" w:type="dxa"/>
              <w:right w:w="110" w:type="dxa"/>
            </w:tcMar>
          </w:tcPr>
          <w:p w14:paraId="46029E2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6D795EB5" w14:textId="77777777" w:rsidR="00341BA9" w:rsidRPr="009D038D" w:rsidRDefault="00341BA9">
            <w:pPr>
              <w:spacing w:before="20" w:after="20" w:line="264" w:lineRule="auto"/>
              <w:rPr>
                <w:color w:val="00586F"/>
                <w:sz w:val="20"/>
                <w:szCs w:val="20"/>
              </w:rPr>
            </w:pPr>
          </w:p>
        </w:tc>
        <w:tc>
          <w:tcPr>
            <w:tcW w:w="2530" w:type="dxa"/>
            <w:tcMar>
              <w:top w:w="50" w:type="dxa"/>
              <w:left w:w="110" w:type="dxa"/>
              <w:bottom w:w="50" w:type="dxa"/>
              <w:right w:w="110" w:type="dxa"/>
            </w:tcMar>
          </w:tcPr>
          <w:p w14:paraId="64333638" w14:textId="77777777" w:rsidR="00341BA9" w:rsidRPr="009D038D" w:rsidRDefault="00341BA9">
            <w:pPr>
              <w:spacing w:before="20" w:after="20" w:line="264" w:lineRule="auto"/>
              <w:rPr>
                <w:color w:val="00586F"/>
                <w:sz w:val="20"/>
                <w:szCs w:val="20"/>
              </w:rPr>
            </w:pPr>
          </w:p>
        </w:tc>
      </w:tr>
      <w:tr w:rsidR="00341BA9" w:rsidRPr="009D038D" w14:paraId="41071F44" w14:textId="77777777" w:rsidTr="00685E7E">
        <w:trPr>
          <w:cantSplit/>
          <w:jc w:val="center"/>
        </w:trPr>
        <w:tc>
          <w:tcPr>
            <w:tcW w:w="545" w:type="dxa"/>
            <w:tcMar>
              <w:top w:w="50" w:type="dxa"/>
              <w:left w:w="110" w:type="dxa"/>
              <w:bottom w:w="50" w:type="dxa"/>
              <w:right w:w="110" w:type="dxa"/>
            </w:tcMar>
          </w:tcPr>
          <w:p w14:paraId="61C75E1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11</w:t>
            </w:r>
          </w:p>
        </w:tc>
        <w:tc>
          <w:tcPr>
            <w:tcW w:w="1710" w:type="dxa"/>
            <w:tcMar>
              <w:top w:w="50" w:type="dxa"/>
              <w:left w:w="110" w:type="dxa"/>
              <w:bottom w:w="50" w:type="dxa"/>
              <w:right w:w="110" w:type="dxa"/>
            </w:tcMar>
          </w:tcPr>
          <w:p w14:paraId="3870A0B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Mẫu in</w:t>
            </w:r>
          </w:p>
        </w:tc>
        <w:tc>
          <w:tcPr>
            <w:tcW w:w="1350" w:type="dxa"/>
            <w:tcMar>
              <w:top w:w="50" w:type="dxa"/>
              <w:left w:w="110" w:type="dxa"/>
              <w:bottom w:w="50" w:type="dxa"/>
              <w:right w:w="110" w:type="dxa"/>
            </w:tcMar>
          </w:tcPr>
          <w:p w14:paraId="53D1A36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t>
            </w:r>
          </w:p>
        </w:tc>
        <w:tc>
          <w:tcPr>
            <w:tcW w:w="900" w:type="dxa"/>
            <w:tcMar>
              <w:top w:w="50" w:type="dxa"/>
              <w:left w:w="110" w:type="dxa"/>
              <w:bottom w:w="50" w:type="dxa"/>
              <w:right w:w="110" w:type="dxa"/>
            </w:tcMar>
          </w:tcPr>
          <w:p w14:paraId="2C7799D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Radio</w:t>
            </w:r>
          </w:p>
        </w:tc>
        <w:tc>
          <w:tcPr>
            <w:tcW w:w="805" w:type="dxa"/>
            <w:tcMar>
              <w:top w:w="50" w:type="dxa"/>
              <w:left w:w="110" w:type="dxa"/>
              <w:bottom w:w="50" w:type="dxa"/>
              <w:right w:w="110" w:type="dxa"/>
            </w:tcMar>
          </w:tcPr>
          <w:p w14:paraId="03558FA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Có</w:t>
            </w:r>
          </w:p>
        </w:tc>
        <w:tc>
          <w:tcPr>
            <w:tcW w:w="1255" w:type="dxa"/>
            <w:tcMar>
              <w:top w:w="50" w:type="dxa"/>
              <w:left w:w="110" w:type="dxa"/>
              <w:bottom w:w="50" w:type="dxa"/>
              <w:right w:w="110" w:type="dxa"/>
            </w:tcMar>
          </w:tcPr>
          <w:p w14:paraId="04746BC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1</w:t>
            </w:r>
          </w:p>
        </w:tc>
        <w:tc>
          <w:tcPr>
            <w:tcW w:w="2530" w:type="dxa"/>
            <w:tcMar>
              <w:top w:w="50" w:type="dxa"/>
              <w:left w:w="110" w:type="dxa"/>
              <w:bottom w:w="50" w:type="dxa"/>
              <w:right w:w="110" w:type="dxa"/>
            </w:tcMar>
          </w:tcPr>
          <w:p w14:paraId="0158A6E4" w14:textId="59619BB4" w:rsidR="00341BA9" w:rsidRPr="009D038D" w:rsidRDefault="0075166C">
            <w:pPr>
              <w:spacing w:before="20" w:after="20" w:line="264" w:lineRule="auto"/>
              <w:rPr>
                <w:color w:val="00586F"/>
                <w:sz w:val="20"/>
                <w:szCs w:val="20"/>
                <w:lang w:val="en-US"/>
              </w:rPr>
            </w:pPr>
            <w:r w:rsidRPr="009D038D">
              <w:rPr>
                <w:rFonts w:ascii="Myriad Pro" w:hAnsi="Myriad Pro" w:cs="Myriad Pro"/>
                <w:color w:val="00586F"/>
                <w:sz w:val="20"/>
                <w:szCs w:val="20"/>
              </w:rPr>
              <w:t xml:space="preserve">Option 4 chỉ nhận </w:t>
            </w:r>
            <w:r w:rsidR="00AC0862" w:rsidRPr="009D038D">
              <w:rPr>
                <w:rFonts w:ascii="Myriad Pro" w:hAnsi="Myriad Pro" w:cs="Myriad Pro"/>
                <w:color w:val="00586F"/>
                <w:sz w:val="20"/>
                <w:szCs w:val="20"/>
                <w:lang w:val="en-US"/>
              </w:rPr>
              <w:t>MvT 551 – GI Scrapping</w:t>
            </w:r>
          </w:p>
        </w:tc>
      </w:tr>
      <w:tr w:rsidR="00341BA9" w:rsidRPr="009D038D" w14:paraId="3C092678" w14:textId="77777777" w:rsidTr="00685E7E">
        <w:trPr>
          <w:cantSplit/>
          <w:jc w:val="center"/>
        </w:trPr>
        <w:tc>
          <w:tcPr>
            <w:tcW w:w="545" w:type="dxa"/>
            <w:tcMar>
              <w:top w:w="50" w:type="dxa"/>
              <w:left w:w="110" w:type="dxa"/>
              <w:bottom w:w="50" w:type="dxa"/>
              <w:right w:w="110" w:type="dxa"/>
            </w:tcMar>
          </w:tcPr>
          <w:p w14:paraId="49475483"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12</w:t>
            </w:r>
          </w:p>
        </w:tc>
        <w:tc>
          <w:tcPr>
            <w:tcW w:w="1710" w:type="dxa"/>
            <w:tcMar>
              <w:top w:w="50" w:type="dxa"/>
              <w:left w:w="110" w:type="dxa"/>
              <w:bottom w:w="50" w:type="dxa"/>
              <w:right w:w="110" w:type="dxa"/>
            </w:tcMar>
          </w:tcPr>
          <w:p w14:paraId="5081FE9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In song ngữ</w:t>
            </w:r>
          </w:p>
        </w:tc>
        <w:tc>
          <w:tcPr>
            <w:tcW w:w="1350" w:type="dxa"/>
            <w:tcMar>
              <w:top w:w="50" w:type="dxa"/>
              <w:left w:w="110" w:type="dxa"/>
              <w:bottom w:w="50" w:type="dxa"/>
              <w:right w:w="110" w:type="dxa"/>
            </w:tcMar>
          </w:tcPr>
          <w:p w14:paraId="2611520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t>
            </w:r>
          </w:p>
        </w:tc>
        <w:tc>
          <w:tcPr>
            <w:tcW w:w="900" w:type="dxa"/>
            <w:tcMar>
              <w:top w:w="50" w:type="dxa"/>
              <w:left w:w="110" w:type="dxa"/>
              <w:bottom w:w="50" w:type="dxa"/>
              <w:right w:w="110" w:type="dxa"/>
            </w:tcMar>
          </w:tcPr>
          <w:p w14:paraId="0185C37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Checkbox</w:t>
            </w:r>
          </w:p>
        </w:tc>
        <w:tc>
          <w:tcPr>
            <w:tcW w:w="805" w:type="dxa"/>
            <w:tcMar>
              <w:top w:w="50" w:type="dxa"/>
              <w:left w:w="110" w:type="dxa"/>
              <w:bottom w:w="50" w:type="dxa"/>
              <w:right w:w="110" w:type="dxa"/>
            </w:tcMar>
          </w:tcPr>
          <w:p w14:paraId="03A7B68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5411D87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Không chọn; option 4 luôn song ngữ</w:t>
            </w:r>
          </w:p>
        </w:tc>
        <w:tc>
          <w:tcPr>
            <w:tcW w:w="2530" w:type="dxa"/>
            <w:tcMar>
              <w:top w:w="50" w:type="dxa"/>
              <w:left w:w="110" w:type="dxa"/>
              <w:bottom w:w="50" w:type="dxa"/>
              <w:right w:w="110" w:type="dxa"/>
            </w:tcMar>
          </w:tcPr>
          <w:p w14:paraId="4BA9615E" w14:textId="77777777" w:rsidR="00341BA9" w:rsidRPr="009D038D" w:rsidRDefault="00341BA9">
            <w:pPr>
              <w:spacing w:before="20" w:after="20" w:line="264" w:lineRule="auto"/>
              <w:rPr>
                <w:color w:val="00586F"/>
                <w:sz w:val="20"/>
                <w:szCs w:val="20"/>
              </w:rPr>
            </w:pPr>
          </w:p>
        </w:tc>
      </w:tr>
      <w:tr w:rsidR="00341BA9" w:rsidRPr="009D038D" w14:paraId="6D286F20" w14:textId="77777777" w:rsidTr="00685E7E">
        <w:trPr>
          <w:cantSplit/>
          <w:jc w:val="center"/>
        </w:trPr>
        <w:tc>
          <w:tcPr>
            <w:tcW w:w="545" w:type="dxa"/>
            <w:tcMar>
              <w:top w:w="50" w:type="dxa"/>
              <w:left w:w="110" w:type="dxa"/>
              <w:bottom w:w="50" w:type="dxa"/>
              <w:right w:w="110" w:type="dxa"/>
            </w:tcMar>
          </w:tcPr>
          <w:p w14:paraId="4615A2D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13</w:t>
            </w:r>
          </w:p>
        </w:tc>
        <w:tc>
          <w:tcPr>
            <w:tcW w:w="1710" w:type="dxa"/>
            <w:tcMar>
              <w:top w:w="50" w:type="dxa"/>
              <w:left w:w="110" w:type="dxa"/>
              <w:bottom w:w="50" w:type="dxa"/>
              <w:right w:w="110" w:type="dxa"/>
            </w:tcMar>
          </w:tcPr>
          <w:p w14:paraId="4714AC0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Hiển thị cột ĐK bảo quản</w:t>
            </w:r>
          </w:p>
        </w:tc>
        <w:tc>
          <w:tcPr>
            <w:tcW w:w="1350" w:type="dxa"/>
            <w:tcMar>
              <w:top w:w="50" w:type="dxa"/>
              <w:left w:w="110" w:type="dxa"/>
              <w:bottom w:w="50" w:type="dxa"/>
              <w:right w:w="110" w:type="dxa"/>
            </w:tcMar>
          </w:tcPr>
          <w:p w14:paraId="7F1882E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t>
            </w:r>
          </w:p>
        </w:tc>
        <w:tc>
          <w:tcPr>
            <w:tcW w:w="900" w:type="dxa"/>
            <w:tcMar>
              <w:top w:w="50" w:type="dxa"/>
              <w:left w:w="110" w:type="dxa"/>
              <w:bottom w:w="50" w:type="dxa"/>
              <w:right w:w="110" w:type="dxa"/>
            </w:tcMar>
          </w:tcPr>
          <w:p w14:paraId="6A62A32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Checkbox</w:t>
            </w:r>
          </w:p>
        </w:tc>
        <w:tc>
          <w:tcPr>
            <w:tcW w:w="805" w:type="dxa"/>
            <w:tcMar>
              <w:top w:w="50" w:type="dxa"/>
              <w:left w:w="110" w:type="dxa"/>
              <w:bottom w:w="50" w:type="dxa"/>
              <w:right w:w="110" w:type="dxa"/>
            </w:tcMar>
          </w:tcPr>
          <w:p w14:paraId="6519AA5D"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Không</w:t>
            </w:r>
          </w:p>
        </w:tc>
        <w:tc>
          <w:tcPr>
            <w:tcW w:w="1255" w:type="dxa"/>
            <w:tcMar>
              <w:top w:w="50" w:type="dxa"/>
              <w:left w:w="110" w:type="dxa"/>
              <w:bottom w:w="50" w:type="dxa"/>
              <w:right w:w="110" w:type="dxa"/>
            </w:tcMar>
          </w:tcPr>
          <w:p w14:paraId="24A9AF8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Chọn</w:t>
            </w:r>
          </w:p>
        </w:tc>
        <w:tc>
          <w:tcPr>
            <w:tcW w:w="2530" w:type="dxa"/>
            <w:tcMar>
              <w:top w:w="50" w:type="dxa"/>
              <w:left w:w="110" w:type="dxa"/>
              <w:bottom w:w="50" w:type="dxa"/>
              <w:right w:w="110" w:type="dxa"/>
            </w:tcMar>
          </w:tcPr>
          <w:p w14:paraId="1CBF2CDA" w14:textId="07223D12" w:rsidR="00341BA9" w:rsidRPr="009D038D" w:rsidRDefault="00341BA9">
            <w:pPr>
              <w:spacing w:before="20" w:after="20" w:line="264" w:lineRule="auto"/>
              <w:rPr>
                <w:color w:val="00586F"/>
                <w:sz w:val="20"/>
                <w:szCs w:val="20"/>
              </w:rPr>
            </w:pPr>
          </w:p>
        </w:tc>
      </w:tr>
    </w:tbl>
    <w:p w14:paraId="49AF1BEE" w14:textId="77777777" w:rsidR="00341BA9" w:rsidRPr="009D038D" w:rsidRDefault="00341BA9">
      <w:pPr>
        <w:spacing w:after="60"/>
        <w:rPr>
          <w:color w:val="00586F"/>
          <w:sz w:val="20"/>
          <w:szCs w:val="20"/>
        </w:rPr>
      </w:pPr>
    </w:p>
    <w:p w14:paraId="5DCF4510"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*Bắt buộc nhập Chứng từ kho hoặc Ngày hạch toán (ZWM04-002).</w:t>
      </w:r>
    </w:p>
    <w:p w14:paraId="73995B37"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14" w:name="_TocFS015"/>
      <w:r w:rsidRPr="009D038D">
        <w:rPr>
          <w:rFonts w:ascii="Myriad Pro" w:hAnsi="Myriad Pro" w:cs="Myriad Pro"/>
          <w:sz w:val="20"/>
          <w:szCs w:val="20"/>
          <w:color w:val="00586F"/>
        </w:rPr>
        <w:t>Màn hình trung gian</w:t>
      </w:r>
      <w:bookmarkEnd w:id="14"/>
    </w:p>
    <w:p w14:paraId="5D4D361A"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 xml:space="preserve">Chương trình luôn đi qua Màn hình trung gian: sau khi nhấn Execute tại Selection Screen, hệ thống KHÔNG in trực tiếp mà hiển thị danh sách ALV các chứng từ thỏa điều kiện để người dùng kiểm tra và chọn dòng cần in (kể cả khi chỉ tìm thấy một chứng từ).</w:t>
      </w:r>
    </w:p>
    <w:p w14:paraId="5D4D361A"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Mỗi dòng là một chứng từ kho; người dùng chọn các chứng từ cần in. Nút "In" in toàn bộ chứng từ đã chọn (thay cho "Print all đến phiếu đang xem" của ECC).</w:t>
      </w:r>
    </w:p>
    <w:p w14:paraId="76217DA6" w14:textId="7299A40A" w:rsidR="009968E4" w:rsidRPr="009D038D" w:rsidRDefault="008028A8" w:rsidP="009968E4">
      <w:pPr>
        <w:keepNext/>
        <w:spacing w:line="288" w:lineRule="auto"/>
        <w:jc w:val="center"/>
        <w:rPr>
          <w:rFonts w:ascii="Myriad Pro" w:hAnsi="Myriad Pro"/>
          <w:color w:val="00586F"/>
          <w:sz w:val="20"/>
          <w:szCs w:val="20"/>
          <w:lang w:val="en-US"/>
        </w:rPr>
      </w:pPr>
      <w:r w:rsidRPr="009D038D">
        <w:rPr>
          <w:rFonts w:ascii="Myriad Pro" w:hAnsi="Myriad Pro" w:cs="Myriad Pro"/>
          <w:noProof/>
          <w:color w:val="00586F"/>
        </w:rPr>
        <w:drawing>
          <wp:inline distT="0" distB="0" distL="0" distR="0" wp14:anchorId="0B3707DA" wp14:editId="0D232B25">
            <wp:extent cx="5925820" cy="2112010"/>
            <wp:effectExtent l="19050" t="19050" r="17780" b="21590"/>
            <wp:docPr id="170296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5359" name=""/>
                    <pic:cNvPicPr/>
                  </pic:nvPicPr>
                  <pic:blipFill>
                    <a:blip r:embed="rId16"/>
                    <a:stretch>
                      <a:fillRect/>
                    </a:stretch>
                  </pic:blipFill>
                  <pic:spPr>
                    <a:xfrm>
                      <a:off x="0" y="0"/>
                      <a:ext cx="5925820" cy="2112010"/>
                    </a:xfrm>
                    <a:prstGeom prst="rect">
                      <a:avLst/>
                    </a:prstGeom>
                    <a:ln>
                      <a:solidFill>
                        <a:schemeClr val="accent1"/>
                      </a:solidFill>
                    </a:ln>
                  </pic:spPr>
                </pic:pic>
              </a:graphicData>
            </a:graphic>
          </wp:inline>
        </w:drawing>
      </w:r>
    </w:p>
    <w:p w14:paraId="7DDE5352" w14:textId="77777777" w:rsidR="009968E4" w:rsidRPr="009D038D" w:rsidRDefault="009968E4" w:rsidP="009968E4">
      <w:pPr>
        <w:spacing w:line="288" w:lineRule="auto"/>
        <w:ind w:left="85"/>
        <w:jc w:val="center"/>
        <w:rPr>
          <w:rFonts w:ascii="Myriad Pro" w:hAnsi="Myriad Pro"/>
          <w:color w:val="00586F"/>
          <w:sz w:val="20"/>
          <w:szCs w:val="20"/>
        </w:rPr>
      </w:pPr>
      <w:r w:rsidRPr="009D038D">
        <w:rPr>
          <w:rFonts w:ascii="Myriad Pro" w:hAnsi="Myriad Pro" w:cs="Myriad Pro"/>
          <w:i/>
          <w:iCs/>
          <w:color w:val="00586F"/>
          <w:sz w:val="20"/>
          <w:szCs w:val="20"/>
        </w:rPr>
        <w:t>Hình 3: Màn hình phác thảo – danh sách chứng từ trước khi in</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341BA9" w:rsidRPr="009D038D" w14:paraId="2FB4F95B" w14:textId="77777777">
        <w:trPr>
          <w:cantSplit/>
          <w:tblHeader/>
          <w:jc w:val="center"/>
        </w:trPr>
        <w:tc>
          <w:tcPr>
            <w:tcW w:w="2250" w:type="dxa"/>
            <w:shd w:val="clear" w:color="auto" w:fill="00586F"/>
            <w:tcMar>
              <w:top w:w="50" w:type="dxa"/>
              <w:left w:w="110" w:type="dxa"/>
              <w:bottom w:w="50" w:type="dxa"/>
              <w:right w:w="110" w:type="dxa"/>
            </w:tcMar>
            <w:vAlign w:val="center"/>
          </w:tcPr>
          <w:p w14:paraId="552F611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Nút</w:t>
            </w:r>
          </w:p>
        </w:tc>
        <w:tc>
          <w:tcPr>
            <w:tcW w:w="6750" w:type="dxa"/>
            <w:shd w:val="clear" w:color="auto" w:fill="00586F"/>
            <w:tcMar>
              <w:top w:w="50" w:type="dxa"/>
              <w:left w:w="110" w:type="dxa"/>
              <w:bottom w:w="50" w:type="dxa"/>
              <w:right w:w="110" w:type="dxa"/>
            </w:tcMar>
            <w:vAlign w:val="center"/>
          </w:tcPr>
          <w:p w14:paraId="15AD2D7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Chức năng</w:t>
            </w:r>
          </w:p>
        </w:tc>
      </w:tr>
      <w:tr w:rsidR="00925F48" w:rsidRPr="009D038D" w14:paraId="4A729431" w14:textId="77777777">
        <w:trPr>
          <w:cantSplit/>
          <w:jc w:val="center"/>
        </w:trPr>
        <w:tc>
          <w:tcPr>
            <w:tcW w:w="2250" w:type="dxa"/>
            <w:tcMar>
              <w:top w:w="50" w:type="dxa"/>
              <w:left w:w="110" w:type="dxa"/>
              <w:bottom w:w="50" w:type="dxa"/>
              <w:right w:w="110" w:type="dxa"/>
            </w:tcMar>
          </w:tcPr>
          <w:p w14:paraId="33F10C4E" w14:textId="5B9A46D5" w:rsidR="00925F48" w:rsidRPr="009D038D" w:rsidRDefault="00925F4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Xem trước bản in</w:t>
            </w:r>
          </w:p>
        </w:tc>
        <w:tc>
          <w:tcPr>
            <w:tcW w:w="6750" w:type="dxa"/>
            <w:tcMar>
              <w:top w:w="50" w:type="dxa"/>
              <w:left w:w="110" w:type="dxa"/>
              <w:bottom w:w="50" w:type="dxa"/>
              <w:right w:w="110" w:type="dxa"/>
            </w:tcMar>
          </w:tcPr>
          <w:p w14:paraId="4171EBDF" w14:textId="49AD7F09" w:rsidR="00925F48" w:rsidRPr="009D038D" w:rsidRDefault="00925F4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PDF preview</w:t>
            </w:r>
          </w:p>
        </w:tc>
      </w:tr>
      <w:tr w:rsidR="00341BA9" w:rsidRPr="009D038D" w14:paraId="6DD7875B" w14:textId="77777777">
        <w:trPr>
          <w:cantSplit/>
          <w:jc w:val="center"/>
        </w:trPr>
        <w:tc>
          <w:tcPr>
            <w:tcW w:w="2250" w:type="dxa"/>
            <w:tcMar>
              <w:top w:w="50" w:type="dxa"/>
              <w:left w:w="110" w:type="dxa"/>
              <w:bottom w:w="50" w:type="dxa"/>
              <w:right w:w="110" w:type="dxa"/>
            </w:tcMar>
          </w:tcPr>
          <w:p w14:paraId="4CCEDF77" w14:textId="489C3D55"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lastRenderedPageBreak/>
              <w:t>In</w:t>
            </w:r>
          </w:p>
        </w:tc>
        <w:tc>
          <w:tcPr>
            <w:tcW w:w="6750" w:type="dxa"/>
            <w:tcMar>
              <w:top w:w="50" w:type="dxa"/>
              <w:left w:w="110" w:type="dxa"/>
              <w:bottom w:w="50" w:type="dxa"/>
              <w:right w:w="110" w:type="dxa"/>
            </w:tcMar>
          </w:tcPr>
          <w:p w14:paraId="23D090C1" w14:textId="77777777" w:rsidR="00341BA9" w:rsidRPr="009D038D" w:rsidRDefault="0075166C">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rPr>
              <w:t>In các chứng từ được chọn</w:t>
            </w:r>
          </w:p>
          <w:p w14:paraId="375FB60B" w14:textId="3B6E0453" w:rsidR="00067070" w:rsidRPr="009D038D" w:rsidRDefault="00067070">
            <w:pPr>
              <w:spacing w:before="20" w:after="20" w:line="264" w:lineRule="auto"/>
              <w:rPr>
                <w:color w:val="00586F"/>
                <w:sz w:val="20"/>
                <w:szCs w:val="20"/>
                <w:lang w:val="en-US"/>
              </w:rPr>
            </w:pPr>
            <w:r w:rsidRPr="009D038D">
              <w:rPr>
                <w:rFonts w:ascii="Myriad Pro" w:hAnsi="Myriad Pro" w:cs="Myriad Pro"/>
                <w:color w:val="00586F"/>
                <w:sz w:val="20"/>
                <w:szCs w:val="20"/>
                <w:lang w:val="en-US"/>
              </w:rPr>
              <w:t xml:space="preserve">Khi chọn In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Hệ thống ghi nhận thông tin lần thao tác vào bảng dữ liệu ZTB_ZWM04</w:t>
            </w:r>
            <w:r w:rsidR="005B2733" w:rsidRPr="009D038D">
              <w:rPr>
                <w:rFonts w:ascii="Myriad Pro" w:hAnsi="Myriad Pro" w:cs="Myriad Pro"/>
                <w:color w:val="00586F"/>
                <w:sz w:val="20"/>
                <w:szCs w:val="20"/>
                <w:lang w:val="en-US"/>
              </w:rPr>
              <w:t>: Ngày giờ in; User thực hiện in</w:t>
            </w:r>
          </w:p>
        </w:tc>
      </w:tr>
    </w:tbl>
    <w:p w14:paraId="2DAB4A12" w14:textId="77777777" w:rsidR="00341BA9" w:rsidRPr="009D038D" w:rsidRDefault="00341BA9">
      <w:pPr>
        <w:spacing w:after="60"/>
        <w:rPr>
          <w:color w:val="00586F"/>
          <w:sz w:val="20"/>
          <w:szCs w:val="20"/>
          <w:lang w:val="en-US"/>
        </w:rPr>
      </w:pPr>
    </w:p>
    <w:p w14:paraId="4AFE2C2D" w14:textId="0377C3C0" w:rsidR="00BF4DE4" w:rsidRPr="009D038D" w:rsidRDefault="00BF4DE4">
      <w:pPr>
        <w:spacing w:after="60"/>
        <w:rPr>
          <w:rFonts w:ascii="Myriad Pro" w:hAnsi="Myriad Pro"/>
          <w:color w:val="00586F"/>
          <w:sz w:val="20"/>
          <w:szCs w:val="20"/>
          <w:lang w:val="en-US"/>
        </w:rPr>
      </w:pPr>
      <w:r w:rsidRPr="009D038D">
        <w:rPr>
          <w:rFonts w:ascii="Myriad Pro" w:hAnsi="Myriad Pro" w:cs="Myriad Pro"/>
          <w:color w:val="00586F"/>
          <w:sz w:val="20"/>
          <w:szCs w:val="20"/>
          <w:lang w:val="en-US"/>
        </w:rPr>
        <w:t>Các cột hiển thị ở màn hình trung gian là các tiêu chí để tách form in</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271392" w:rsidRPr="009D038D" w14:paraId="26B77F7D" w14:textId="77777777" w:rsidTr="004F0461">
        <w:trPr>
          <w:cantSplit/>
          <w:tblHeader/>
          <w:jc w:val="center"/>
        </w:trPr>
        <w:tc>
          <w:tcPr>
            <w:tcW w:w="2250" w:type="dxa"/>
            <w:shd w:val="clear" w:color="auto" w:fill="00586F"/>
            <w:tcMar>
              <w:top w:w="50" w:type="dxa"/>
              <w:left w:w="110" w:type="dxa"/>
              <w:bottom w:w="50" w:type="dxa"/>
              <w:right w:w="110" w:type="dxa"/>
            </w:tcMar>
            <w:vAlign w:val="center"/>
          </w:tcPr>
          <w:p w14:paraId="58B4BFD2" w14:textId="3A3C4182" w:rsidR="00271392" w:rsidRPr="009D038D" w:rsidRDefault="00271392" w:rsidP="004F0461">
            <w:pPr>
              <w:spacing w:before="20" w:after="20" w:line="264" w:lineRule="auto"/>
              <w:jc w:val="center"/>
              <w:rPr>
                <w:color w:val="00586F"/>
                <w:sz w:val="20"/>
                <w:szCs w:val="20"/>
                <w:lang w:val="en-US"/>
              </w:rPr>
            </w:pPr>
            <w:r w:rsidRPr="009D038D">
              <w:rPr>
                <w:rFonts w:ascii="Myriad Pro" w:hAnsi="Myriad Pro" w:cs="Myriad Pro"/>
                <w:b/>
                <w:bCs/>
                <w:color w:val="00586F"/>
                <w:sz w:val="20"/>
                <w:szCs w:val="20"/>
                <w:lang w:val="en-US"/>
              </w:rPr>
              <w:t>Cột</w:t>
            </w:r>
          </w:p>
        </w:tc>
        <w:tc>
          <w:tcPr>
            <w:tcW w:w="6750" w:type="dxa"/>
            <w:shd w:val="clear" w:color="auto" w:fill="00586F"/>
            <w:tcMar>
              <w:top w:w="50" w:type="dxa"/>
              <w:left w:w="110" w:type="dxa"/>
              <w:bottom w:w="50" w:type="dxa"/>
              <w:right w:w="110" w:type="dxa"/>
            </w:tcMar>
            <w:vAlign w:val="center"/>
          </w:tcPr>
          <w:p w14:paraId="292FB820" w14:textId="1B63764C" w:rsidR="00271392" w:rsidRPr="009D038D" w:rsidRDefault="00271392" w:rsidP="004F0461">
            <w:pPr>
              <w:spacing w:before="20" w:after="20" w:line="264" w:lineRule="auto"/>
              <w:jc w:val="center"/>
              <w:rPr>
                <w:color w:val="00586F"/>
                <w:sz w:val="20"/>
                <w:szCs w:val="20"/>
                <w:lang w:val="en-US"/>
              </w:rPr>
            </w:pPr>
            <w:r w:rsidRPr="009D038D">
              <w:rPr>
                <w:rFonts w:ascii="Myriad Pro" w:hAnsi="Myriad Pro" w:cs="Myriad Pro"/>
                <w:b/>
                <w:bCs/>
                <w:color w:val="00586F"/>
                <w:sz w:val="20"/>
                <w:szCs w:val="20"/>
                <w:lang w:val="en-US"/>
              </w:rPr>
              <w:t>Nội dung</w:t>
            </w:r>
          </w:p>
        </w:tc>
      </w:tr>
      <w:tr w:rsidR="00271392" w:rsidRPr="009D038D" w14:paraId="47E91C66" w14:textId="77777777" w:rsidTr="004F0461">
        <w:trPr>
          <w:cantSplit/>
          <w:jc w:val="center"/>
        </w:trPr>
        <w:tc>
          <w:tcPr>
            <w:tcW w:w="2250" w:type="dxa"/>
            <w:tcMar>
              <w:top w:w="50" w:type="dxa"/>
              <w:left w:w="110" w:type="dxa"/>
              <w:bottom w:w="50" w:type="dxa"/>
              <w:right w:w="110" w:type="dxa"/>
            </w:tcMar>
          </w:tcPr>
          <w:p w14:paraId="68A2AC69" w14:textId="5825D20D" w:rsidR="00271392" w:rsidRPr="009D038D" w:rsidRDefault="00271392" w:rsidP="004F0461">
            <w:pPr>
              <w:spacing w:before="20" w:after="20" w:line="264" w:lineRule="auto"/>
              <w:rPr>
                <w:color w:val="00586F"/>
                <w:sz w:val="20"/>
                <w:szCs w:val="20"/>
                <w:lang w:val="en-US"/>
              </w:rPr>
            </w:pPr>
            <w:r w:rsidRPr="009D038D">
              <w:rPr>
                <w:rFonts w:ascii="Myriad Pro" w:hAnsi="Myriad Pro" w:cs="Myriad Pro"/>
                <w:color w:val="00586F"/>
                <w:sz w:val="20"/>
                <w:szCs w:val="20"/>
                <w:lang w:val="en-US"/>
              </w:rPr>
              <w:t>Chọn</w:t>
            </w:r>
          </w:p>
        </w:tc>
        <w:tc>
          <w:tcPr>
            <w:tcW w:w="6750" w:type="dxa"/>
            <w:tcMar>
              <w:top w:w="50" w:type="dxa"/>
              <w:left w:w="110" w:type="dxa"/>
              <w:bottom w:w="50" w:type="dxa"/>
              <w:right w:w="110" w:type="dxa"/>
            </w:tcMar>
          </w:tcPr>
          <w:p w14:paraId="43BD155B" w14:textId="14A90E85" w:rsidR="00271392" w:rsidRPr="009D038D" w:rsidRDefault="00271392" w:rsidP="004F0461">
            <w:pPr>
              <w:spacing w:before="20" w:after="20" w:line="264" w:lineRule="auto"/>
              <w:rPr>
                <w:color w:val="00586F"/>
                <w:sz w:val="20"/>
                <w:szCs w:val="20"/>
                <w:lang w:val="en-US"/>
              </w:rPr>
            </w:pPr>
            <w:r w:rsidRPr="009D038D">
              <w:rPr>
                <w:rFonts w:ascii="Myriad Pro" w:hAnsi="Myriad Pro" w:cs="Myriad Pro"/>
                <w:color w:val="00586F"/>
                <w:sz w:val="20"/>
                <w:szCs w:val="20"/>
                <w:lang w:val="en-US"/>
              </w:rPr>
              <w:t>Checkbox</w:t>
            </w:r>
          </w:p>
        </w:tc>
      </w:tr>
      <w:tr w:rsidR="00271392" w:rsidRPr="009D038D" w14:paraId="07B23D0A" w14:textId="77777777" w:rsidTr="004F0461">
        <w:trPr>
          <w:cantSplit/>
          <w:jc w:val="center"/>
        </w:trPr>
        <w:tc>
          <w:tcPr>
            <w:tcW w:w="2250" w:type="dxa"/>
            <w:tcMar>
              <w:top w:w="50" w:type="dxa"/>
              <w:left w:w="110" w:type="dxa"/>
              <w:bottom w:w="50" w:type="dxa"/>
              <w:right w:w="110" w:type="dxa"/>
            </w:tcMar>
          </w:tcPr>
          <w:p w14:paraId="54F354D0" w14:textId="6733912C" w:rsidR="00271392" w:rsidRPr="009D038D" w:rsidRDefault="00F50534" w:rsidP="004F0461">
            <w:pPr>
              <w:spacing w:before="20" w:after="20" w:line="264" w:lineRule="auto"/>
              <w:rPr>
                <w:color w:val="00586F"/>
                <w:sz w:val="20"/>
                <w:szCs w:val="20"/>
                <w:lang w:val="en-US"/>
              </w:rPr>
            </w:pPr>
            <w:r w:rsidRPr="009D038D">
              <w:rPr>
                <w:rFonts w:ascii="Myriad Pro" w:hAnsi="Myriad Pro" w:cs="Myriad Pro"/>
                <w:color w:val="00586F"/>
                <w:sz w:val="20"/>
                <w:szCs w:val="20"/>
                <w:lang w:val="en-US"/>
              </w:rPr>
              <w:t>Chứng từ Kho</w:t>
            </w:r>
          </w:p>
        </w:tc>
        <w:tc>
          <w:tcPr>
            <w:tcW w:w="6750" w:type="dxa"/>
            <w:tcMar>
              <w:top w:w="50" w:type="dxa"/>
              <w:left w:w="110" w:type="dxa"/>
              <w:bottom w:w="50" w:type="dxa"/>
              <w:right w:w="110" w:type="dxa"/>
            </w:tcMar>
          </w:tcPr>
          <w:p w14:paraId="16098EA6" w14:textId="49CF093F" w:rsidR="00271392" w:rsidRPr="009D038D" w:rsidRDefault="007D138D" w:rsidP="004F0461">
            <w:pPr>
              <w:spacing w:before="20" w:after="20" w:line="264" w:lineRule="auto"/>
              <w:rPr>
                <w:color w:val="00586F"/>
                <w:sz w:val="20"/>
                <w:szCs w:val="20"/>
                <w:lang w:val="en-US"/>
              </w:rPr>
            </w:pPr>
            <w:r w:rsidRPr="009D038D">
              <w:rPr>
                <w:rFonts w:ascii="Myriad Pro" w:hAnsi="Myriad Pro" w:cs="Myriad Pro"/>
                <w:color w:val="00586F"/>
                <w:sz w:val="20"/>
                <w:szCs w:val="20"/>
              </w:rPr>
              <w:t>MKPF</w:t>
            </w:r>
            <w:r w:rsidRPr="009D038D">
              <w:rPr>
                <w:rFonts w:ascii="Myriad Pro" w:hAnsi="Myriad Pro" w:cs="Myriad Pro"/>
                <w:color w:val="00586F"/>
                <w:sz w:val="20"/>
                <w:szCs w:val="20"/>
                <w:lang w:val="en-US"/>
              </w:rPr>
              <w:t xml:space="preserve"> </w:t>
            </w:r>
            <w:r w:rsidR="00F50534" w:rsidRPr="009D038D">
              <w:rPr>
                <w:rFonts w:ascii="Myriad Pro" w:hAnsi="Myriad Pro" w:cs="Myriad Pro"/>
                <w:color w:val="00586F"/>
                <w:sz w:val="20"/>
                <w:szCs w:val="20"/>
                <w:lang w:val="en-US"/>
              </w:rPr>
              <w:t>– Material Document</w:t>
            </w:r>
          </w:p>
        </w:tc>
      </w:tr>
      <w:tr w:rsidR="00F50534" w:rsidRPr="009D038D" w14:paraId="4CC0D09E" w14:textId="77777777" w:rsidTr="004F0461">
        <w:trPr>
          <w:cantSplit/>
          <w:jc w:val="center"/>
        </w:trPr>
        <w:tc>
          <w:tcPr>
            <w:tcW w:w="2250" w:type="dxa"/>
            <w:tcMar>
              <w:top w:w="50" w:type="dxa"/>
              <w:left w:w="110" w:type="dxa"/>
              <w:bottom w:w="50" w:type="dxa"/>
              <w:right w:w="110" w:type="dxa"/>
            </w:tcMar>
          </w:tcPr>
          <w:p w14:paraId="5BDC6E17" w14:textId="1D14D160" w:rsidR="00F50534" w:rsidRPr="009D038D" w:rsidRDefault="00F50534" w:rsidP="00F50534">
            <w:pPr>
              <w:spacing w:before="20" w:after="20" w:line="264" w:lineRule="auto"/>
              <w:rPr>
                <w:color w:val="00586F"/>
                <w:sz w:val="20"/>
                <w:szCs w:val="20"/>
              </w:rPr>
            </w:pPr>
            <w:r w:rsidRPr="009D038D">
              <w:rPr>
                <w:rFonts w:ascii="Myriad Pro" w:hAnsi="Myriad Pro" w:cs="Myriad Pro"/>
                <w:color w:val="00586F"/>
                <w:sz w:val="20"/>
                <w:szCs w:val="20"/>
              </w:rPr>
              <w:t>Năm chứng từ</w:t>
            </w:r>
          </w:p>
        </w:tc>
        <w:tc>
          <w:tcPr>
            <w:tcW w:w="6750" w:type="dxa"/>
            <w:tcMar>
              <w:top w:w="50" w:type="dxa"/>
              <w:left w:w="110" w:type="dxa"/>
              <w:bottom w:w="50" w:type="dxa"/>
              <w:right w:w="110" w:type="dxa"/>
            </w:tcMar>
          </w:tcPr>
          <w:p w14:paraId="327850CF" w14:textId="1E72677F" w:rsidR="00F50534" w:rsidRPr="009D038D" w:rsidRDefault="00F50534" w:rsidP="00F50534">
            <w:pPr>
              <w:spacing w:before="20" w:after="20" w:line="264" w:lineRule="auto"/>
              <w:rPr>
                <w:color w:val="00586F"/>
                <w:sz w:val="20"/>
                <w:szCs w:val="20"/>
              </w:rPr>
            </w:pPr>
            <w:r w:rsidRPr="009D038D">
              <w:rPr>
                <w:rFonts w:ascii="Myriad Pro" w:hAnsi="Myriad Pro" w:cs="Myriad Pro"/>
                <w:color w:val="00586F"/>
                <w:sz w:val="20"/>
                <w:szCs w:val="20"/>
              </w:rPr>
              <w:t>MKPF-</w:t>
            </w:r>
            <w:r w:rsidRPr="009D038D">
              <w:rPr>
                <w:rFonts w:ascii="Myriad Pro" w:hAnsi="Myriad Pro" w:cs="Myriad Pro"/>
                <w:color w:val="00586F"/>
                <w:sz w:val="20"/>
                <w:szCs w:val="20"/>
                <w:lang w:val="en-US"/>
              </w:rPr>
              <w:t>Mat. Doc. Year</w:t>
            </w:r>
          </w:p>
        </w:tc>
      </w:tr>
      <w:tr w:rsidR="00F50534" w:rsidRPr="009D038D" w14:paraId="1F285FE3" w14:textId="77777777" w:rsidTr="004F0461">
        <w:trPr>
          <w:cantSplit/>
          <w:jc w:val="center"/>
        </w:trPr>
        <w:tc>
          <w:tcPr>
            <w:tcW w:w="2250" w:type="dxa"/>
            <w:tcMar>
              <w:top w:w="50" w:type="dxa"/>
              <w:left w:w="110" w:type="dxa"/>
              <w:bottom w:w="50" w:type="dxa"/>
              <w:right w:w="110" w:type="dxa"/>
            </w:tcMar>
          </w:tcPr>
          <w:p w14:paraId="2CBA7920" w14:textId="63783D93" w:rsidR="00F50534" w:rsidRPr="009D038D" w:rsidRDefault="00F50534" w:rsidP="00F50534">
            <w:pPr>
              <w:spacing w:before="20" w:after="20" w:line="264" w:lineRule="auto"/>
              <w:rPr>
                <w:rFonts w:ascii="Myriad Pro" w:hAnsi="Myriad Pro" w:cs="Myriad Pro"/>
                <w:color w:val="00586F"/>
                <w:sz w:val="20"/>
                <w:szCs w:val="20"/>
              </w:rPr>
            </w:pPr>
            <w:r w:rsidRPr="009D038D">
              <w:rPr>
                <w:rFonts w:ascii="Myriad Pro" w:hAnsi="Myriad Pro" w:cs="Myriad Pro"/>
                <w:color w:val="00586F"/>
                <w:sz w:val="20"/>
                <w:szCs w:val="20"/>
              </w:rPr>
              <w:t>Movement Type</w:t>
            </w:r>
          </w:p>
        </w:tc>
        <w:tc>
          <w:tcPr>
            <w:tcW w:w="6750" w:type="dxa"/>
            <w:tcMar>
              <w:top w:w="50" w:type="dxa"/>
              <w:left w:w="110" w:type="dxa"/>
              <w:bottom w:w="50" w:type="dxa"/>
              <w:right w:w="110" w:type="dxa"/>
            </w:tcMar>
          </w:tcPr>
          <w:p w14:paraId="08C5966C" w14:textId="16DF2AC3" w:rsidR="00F50534" w:rsidRPr="009D038D" w:rsidRDefault="00F50534" w:rsidP="00F50534">
            <w:pPr>
              <w:spacing w:before="20" w:after="20" w:line="264" w:lineRule="auto"/>
              <w:rPr>
                <w:rFonts w:ascii="Myriad Pro" w:hAnsi="Myriad Pro" w:cs="Myriad Pro"/>
                <w:color w:val="00586F"/>
                <w:sz w:val="20"/>
                <w:szCs w:val="20"/>
              </w:rPr>
            </w:pPr>
            <w:r w:rsidRPr="009D038D">
              <w:rPr>
                <w:rFonts w:ascii="Myriad Pro" w:hAnsi="Myriad Pro" w:cs="Myriad Pro"/>
                <w:color w:val="00586F"/>
                <w:sz w:val="20"/>
                <w:szCs w:val="20"/>
                <w:lang w:val="en-US"/>
              </w:rPr>
              <w:t>MSEG</w:t>
            </w: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Movement Type</w:t>
            </w:r>
          </w:p>
        </w:tc>
      </w:tr>
      <w:tr w:rsidR="00F50534" w:rsidRPr="009D038D" w14:paraId="0E9F1950" w14:textId="77777777" w:rsidTr="004F0461">
        <w:trPr>
          <w:cantSplit/>
          <w:jc w:val="center"/>
        </w:trPr>
        <w:tc>
          <w:tcPr>
            <w:tcW w:w="2250" w:type="dxa"/>
            <w:tcMar>
              <w:top w:w="50" w:type="dxa"/>
              <w:left w:w="110" w:type="dxa"/>
              <w:bottom w:w="50" w:type="dxa"/>
              <w:right w:w="110" w:type="dxa"/>
            </w:tcMar>
          </w:tcPr>
          <w:p w14:paraId="173FDD14" w14:textId="0A784612" w:rsidR="00F50534" w:rsidRPr="009D038D" w:rsidRDefault="00F50534" w:rsidP="00F50534">
            <w:pPr>
              <w:spacing w:before="20" w:after="20" w:line="264" w:lineRule="auto"/>
              <w:rPr>
                <w:rFonts w:ascii="Myriad Pro" w:hAnsi="Myriad Pro" w:cs="Myriad Pro"/>
                <w:color w:val="00586F"/>
                <w:sz w:val="20"/>
                <w:szCs w:val="20"/>
              </w:rPr>
            </w:pPr>
            <w:r w:rsidRPr="009D038D">
              <w:rPr>
                <w:rFonts w:ascii="Myriad Pro" w:hAnsi="Myriad Pro" w:cs="Myriad Pro"/>
                <w:color w:val="00586F"/>
                <w:sz w:val="20"/>
                <w:szCs w:val="20"/>
              </w:rPr>
              <w:t>Storage Location</w:t>
            </w:r>
          </w:p>
        </w:tc>
        <w:tc>
          <w:tcPr>
            <w:tcW w:w="6750" w:type="dxa"/>
            <w:tcMar>
              <w:top w:w="50" w:type="dxa"/>
              <w:left w:w="110" w:type="dxa"/>
              <w:bottom w:w="50" w:type="dxa"/>
              <w:right w:w="110" w:type="dxa"/>
            </w:tcMar>
          </w:tcPr>
          <w:p w14:paraId="0810FBF8" w14:textId="4324E21A" w:rsidR="00F50534" w:rsidRPr="009D038D" w:rsidRDefault="00F50534" w:rsidP="00F50534">
            <w:pPr>
              <w:spacing w:before="20" w:after="20" w:line="264" w:lineRule="auto"/>
              <w:rPr>
                <w:rFonts w:ascii="Myriad Pro" w:hAnsi="Myriad Pro" w:cs="Myriad Pro"/>
                <w:color w:val="00586F"/>
                <w:sz w:val="20"/>
                <w:szCs w:val="20"/>
              </w:rPr>
            </w:pPr>
            <w:r w:rsidRPr="009D038D">
              <w:rPr>
                <w:rFonts w:ascii="Myriad Pro" w:hAnsi="Myriad Pro" w:cs="Myriad Pro"/>
                <w:color w:val="00586F"/>
                <w:sz w:val="20"/>
                <w:szCs w:val="20"/>
                <w:lang w:val="en-US"/>
              </w:rPr>
              <w:t>MSEG</w:t>
            </w: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Storage Location</w:t>
            </w:r>
          </w:p>
        </w:tc>
      </w:tr>
      <w:tr w:rsidR="00F50534" w:rsidRPr="009D038D" w14:paraId="7B3FA1C6" w14:textId="77777777" w:rsidTr="004F0461">
        <w:trPr>
          <w:cantSplit/>
          <w:jc w:val="center"/>
        </w:trPr>
        <w:tc>
          <w:tcPr>
            <w:tcW w:w="2250" w:type="dxa"/>
            <w:tcMar>
              <w:top w:w="50" w:type="dxa"/>
              <w:left w:w="110" w:type="dxa"/>
              <w:bottom w:w="50" w:type="dxa"/>
              <w:right w:w="110" w:type="dxa"/>
            </w:tcMar>
          </w:tcPr>
          <w:p w14:paraId="3B02D688" w14:textId="155A451B" w:rsidR="00F50534" w:rsidRPr="009D038D" w:rsidRDefault="00106643" w:rsidP="00F50534">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Đơn vị nhận</w:t>
            </w:r>
          </w:p>
        </w:tc>
        <w:tc>
          <w:tcPr>
            <w:tcW w:w="6750" w:type="dxa"/>
            <w:tcMar>
              <w:top w:w="50" w:type="dxa"/>
              <w:left w:w="110" w:type="dxa"/>
              <w:bottom w:w="50" w:type="dxa"/>
              <w:right w:w="110" w:type="dxa"/>
            </w:tcMar>
          </w:tcPr>
          <w:p w14:paraId="475E91FD" w14:textId="77777777" w:rsidR="00B67F38" w:rsidRPr="009D038D" w:rsidRDefault="00B67F38"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Check điều kiện</w:t>
            </w:r>
            <w:r w:rsidRPr="009D038D">
              <w:rPr>
                <w:rFonts w:ascii="Myriad Pro" w:hAnsi="Myriad Pro" w:cs="Myriad Pro"/>
                <w:color w:val="00586F"/>
                <w:sz w:val="20"/>
                <w:szCs w:val="20"/>
              </w:rPr>
              <w:t xml:space="preserve">: </w:t>
            </w:r>
          </w:p>
          <w:p w14:paraId="12137C71" w14:textId="77777777" w:rsidR="00B67F38" w:rsidRPr="009D038D" w:rsidRDefault="00B67F38"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rPr>
              <w:t xml:space="preserve">(i) </w:t>
            </w:r>
            <w:r w:rsidRPr="009D038D">
              <w:rPr>
                <w:rFonts w:ascii="Myriad Pro" w:hAnsi="Myriad Pro" w:cs="Myriad Pro"/>
                <w:color w:val="00586F"/>
                <w:sz w:val="20"/>
                <w:szCs w:val="20"/>
                <w:lang w:val="en-US"/>
              </w:rPr>
              <w:t>Ưu tiên 1: MSEG</w:t>
            </w: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 xml:space="preserve">Delivery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Tham chiếu qua LIPS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Lấy Order;</w:t>
            </w:r>
            <w:r w:rsidRPr="009D038D">
              <w:rPr>
                <w:rFonts w:ascii="Myriad Pro" w:hAnsi="Myriad Pro" w:cs="Myriad Pro"/>
                <w:color w:val="00586F"/>
                <w:sz w:val="20"/>
                <w:szCs w:val="20"/>
              </w:rPr>
              <w:t xml:space="preserve"> </w:t>
            </w:r>
          </w:p>
          <w:p w14:paraId="1099B340" w14:textId="77777777" w:rsidR="00B67F38" w:rsidRPr="009D038D" w:rsidRDefault="00B67F38"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ii</w:t>
            </w:r>
            <w:r w:rsidRPr="009D038D">
              <w:rPr>
                <w:rFonts w:ascii="Myriad Pro" w:hAnsi="Myriad Pro" w:cs="Myriad Pro"/>
                <w:color w:val="00586F"/>
                <w:sz w:val="20"/>
                <w:szCs w:val="20"/>
              </w:rPr>
              <w:t xml:space="preserve">) </w:t>
            </w:r>
            <w:r w:rsidRPr="009D038D">
              <w:rPr>
                <w:rFonts w:ascii="Myriad Pro" w:hAnsi="Myriad Pro" w:cs="Myriad Pro"/>
                <w:color w:val="00586F"/>
                <w:sz w:val="20"/>
                <w:szCs w:val="20"/>
                <w:lang w:val="en-US"/>
              </w:rPr>
              <w:t xml:space="preserve">Ưu tiên 2: Nếu Order ở ưu tiên 1 rỗng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Lấy Delivery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Tham chiếu qua LIKP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Lấy Ship-to Party</w:t>
            </w:r>
            <w:r w:rsidRPr="009D038D">
              <w:rPr>
                <w:rFonts w:ascii="Myriad Pro" w:hAnsi="Myriad Pro" w:cs="Myriad Pro"/>
                <w:color w:val="00586F"/>
                <w:sz w:val="20"/>
                <w:szCs w:val="20"/>
              </w:rPr>
              <w:t xml:space="preserve">; </w:t>
            </w:r>
          </w:p>
          <w:p w14:paraId="737E5A91" w14:textId="77777777" w:rsidR="00B67F38" w:rsidRPr="009D038D" w:rsidRDefault="00B67F38"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iii</w:t>
            </w:r>
            <w:r w:rsidRPr="009D038D">
              <w:rPr>
                <w:rFonts w:ascii="Myriad Pro" w:hAnsi="Myriad Pro" w:cs="Myriad Pro"/>
                <w:color w:val="00586F"/>
                <w:sz w:val="20"/>
                <w:szCs w:val="20"/>
              </w:rPr>
              <w:t xml:space="preserve">) </w:t>
            </w:r>
            <w:r w:rsidRPr="009D038D">
              <w:rPr>
                <w:rFonts w:ascii="Myriad Pro" w:hAnsi="Myriad Pro" w:cs="Myriad Pro"/>
                <w:color w:val="00586F"/>
                <w:sz w:val="20"/>
                <w:szCs w:val="20"/>
                <w:lang w:val="en-US"/>
              </w:rPr>
              <w:t xml:space="preserve">Ưu tiên 3: Nếu không lấy được ưu tiên 1 và ưu tiên 2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Lấy MSEG-Cost Center</w:t>
            </w:r>
            <w:r w:rsidRPr="009D038D">
              <w:rPr>
                <w:rFonts w:ascii="Myriad Pro" w:hAnsi="Myriad Pro" w:cs="Myriad Pro"/>
                <w:color w:val="00586F"/>
                <w:sz w:val="20"/>
                <w:szCs w:val="20"/>
              </w:rPr>
              <w:t xml:space="preserve">; </w:t>
            </w:r>
          </w:p>
          <w:p w14:paraId="76ECF353" w14:textId="51654EFB" w:rsidR="00F50534" w:rsidRPr="009D038D" w:rsidRDefault="00B67F38"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i</w:t>
            </w:r>
            <w:r w:rsidRPr="009D038D">
              <w:rPr>
                <w:rFonts w:ascii="Myriad Pro" w:hAnsi="Myriad Pro" w:cs="Myriad Pro"/>
                <w:color w:val="00586F"/>
                <w:sz w:val="20"/>
                <w:szCs w:val="20"/>
              </w:rPr>
              <w:t xml:space="preserve">v) </w:t>
            </w:r>
            <w:r w:rsidRPr="009D038D">
              <w:rPr>
                <w:rFonts w:ascii="Myriad Pro" w:hAnsi="Myriad Pro" w:cs="Myriad Pro"/>
                <w:color w:val="00586F"/>
                <w:sz w:val="20"/>
                <w:szCs w:val="20"/>
                <w:lang w:val="en-US"/>
              </w:rPr>
              <w:t xml:space="preserve">Ưu tiên 4: Nếu không có Cost Center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Lấy MSEG-Asset</w:t>
            </w:r>
          </w:p>
        </w:tc>
      </w:tr>
      <w:tr w:rsidR="00355F40" w:rsidRPr="009D038D" w14:paraId="0C8806D6" w14:textId="77777777" w:rsidTr="004F0461">
        <w:trPr>
          <w:cantSplit/>
          <w:jc w:val="center"/>
        </w:trPr>
        <w:tc>
          <w:tcPr>
            <w:tcW w:w="2250" w:type="dxa"/>
            <w:tcMar>
              <w:top w:w="50" w:type="dxa"/>
              <w:left w:w="110" w:type="dxa"/>
              <w:bottom w:w="50" w:type="dxa"/>
              <w:right w:w="110" w:type="dxa"/>
            </w:tcMar>
          </w:tcPr>
          <w:p w14:paraId="6BC0DD7D" w14:textId="2BC41DEE" w:rsidR="00355F40" w:rsidRPr="009D038D" w:rsidRDefault="00355F40" w:rsidP="00F50534">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Diễn giải</w:t>
            </w:r>
          </w:p>
        </w:tc>
        <w:tc>
          <w:tcPr>
            <w:tcW w:w="6750" w:type="dxa"/>
            <w:tcMar>
              <w:top w:w="50" w:type="dxa"/>
              <w:left w:w="110" w:type="dxa"/>
              <w:bottom w:w="50" w:type="dxa"/>
              <w:right w:w="110" w:type="dxa"/>
            </w:tcMar>
          </w:tcPr>
          <w:p w14:paraId="60FE080F" w14:textId="1044D5CC" w:rsidR="00355F40" w:rsidRPr="009D038D" w:rsidRDefault="00355F40"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MSEG</w:t>
            </w: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 xml:space="preserve">Movement Type </w:t>
            </w:r>
            <w:r w:rsidRPr="009D038D">
              <w:rPr>
                <w:rFonts w:ascii="Myriad Pro" w:hAnsi="Myriad Pro" w:cs="Myriad Pro"/>
                <w:color w:val="00586F"/>
                <w:sz w:val="20"/>
                <w:szCs w:val="20"/>
                <w:lang w:val="en-US"/>
              </w:rPr>
              <w:sym w:font="Wingdings" w:char="F0E0"/>
            </w:r>
            <w:r w:rsidRPr="009D038D">
              <w:rPr>
                <w:rFonts w:ascii="Myriad Pro" w:hAnsi="Myriad Pro" w:cs="Myriad Pro"/>
                <w:color w:val="00586F"/>
                <w:sz w:val="20"/>
                <w:szCs w:val="20"/>
                <w:lang w:val="en-US"/>
              </w:rPr>
              <w:t xml:space="preserve"> Tham chiếu vào </w:t>
            </w:r>
            <w:r w:rsidRPr="009D038D">
              <w:rPr>
                <w:rFonts w:ascii="Myriad Pro" w:hAnsi="Myriad Pro" w:cs="Myriad Pro"/>
                <w:color w:val="00586F"/>
                <w:sz w:val="20"/>
                <w:szCs w:val="20"/>
              </w:rPr>
              <w:t>T156T</w:t>
            </w:r>
            <w:r w:rsidRPr="009D038D">
              <w:rPr>
                <w:rFonts w:ascii="Myriad Pro" w:hAnsi="Myriad Pro" w:cs="Myriad Pro"/>
                <w:color w:val="00586F"/>
                <w:sz w:val="20"/>
                <w:szCs w:val="20"/>
                <w:lang w:val="en-US"/>
              </w:rPr>
              <w:t>, lấy Movement Type Text</w:t>
            </w:r>
          </w:p>
        </w:tc>
      </w:tr>
      <w:tr w:rsidR="00355F40" w:rsidRPr="009D038D" w14:paraId="18ABC1E9" w14:textId="77777777" w:rsidTr="004F0461">
        <w:trPr>
          <w:cantSplit/>
          <w:jc w:val="center"/>
        </w:trPr>
        <w:tc>
          <w:tcPr>
            <w:tcW w:w="2250" w:type="dxa"/>
            <w:tcMar>
              <w:top w:w="50" w:type="dxa"/>
              <w:left w:w="110" w:type="dxa"/>
              <w:bottom w:w="50" w:type="dxa"/>
              <w:right w:w="110" w:type="dxa"/>
            </w:tcMar>
          </w:tcPr>
          <w:p w14:paraId="6B791C72" w14:textId="66EA442A" w:rsidR="00355F40" w:rsidRPr="009D038D" w:rsidRDefault="00355F40" w:rsidP="00F50534">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Số lần in</w:t>
            </w:r>
          </w:p>
        </w:tc>
        <w:tc>
          <w:tcPr>
            <w:tcW w:w="6750" w:type="dxa"/>
            <w:tcMar>
              <w:top w:w="50" w:type="dxa"/>
              <w:left w:w="110" w:type="dxa"/>
              <w:bottom w:w="50" w:type="dxa"/>
              <w:right w:w="110" w:type="dxa"/>
            </w:tcMar>
          </w:tcPr>
          <w:p w14:paraId="20452BBD" w14:textId="303D4216" w:rsidR="00355F40" w:rsidRPr="009D038D" w:rsidRDefault="00355F40"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 xml:space="preserve">Thể hiện số lần đã được chọn in </w:t>
            </w:r>
          </w:p>
        </w:tc>
      </w:tr>
      <w:tr w:rsidR="00355F40" w:rsidRPr="009D038D" w14:paraId="773C5AEE" w14:textId="77777777" w:rsidTr="004F0461">
        <w:trPr>
          <w:cantSplit/>
          <w:jc w:val="center"/>
        </w:trPr>
        <w:tc>
          <w:tcPr>
            <w:tcW w:w="2250" w:type="dxa"/>
            <w:tcMar>
              <w:top w:w="50" w:type="dxa"/>
              <w:left w:w="110" w:type="dxa"/>
              <w:bottom w:w="50" w:type="dxa"/>
              <w:right w:w="110" w:type="dxa"/>
            </w:tcMar>
          </w:tcPr>
          <w:p w14:paraId="7B7EC189" w14:textId="1F57F678" w:rsidR="00355F40" w:rsidRPr="009D038D" w:rsidRDefault="00355F40" w:rsidP="00F50534">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 xml:space="preserve">User in </w:t>
            </w:r>
            <w:r w:rsidR="00870591" w:rsidRPr="009D038D">
              <w:rPr>
                <w:rFonts w:ascii="Myriad Pro" w:hAnsi="Myriad Pro" w:cs="Myriad Pro"/>
                <w:color w:val="00586F"/>
                <w:sz w:val="20"/>
                <w:szCs w:val="20"/>
                <w:lang w:val="en-US"/>
              </w:rPr>
              <w:t>lần cuối</w:t>
            </w:r>
          </w:p>
        </w:tc>
        <w:tc>
          <w:tcPr>
            <w:tcW w:w="6750" w:type="dxa"/>
            <w:tcMar>
              <w:top w:w="50" w:type="dxa"/>
              <w:left w:w="110" w:type="dxa"/>
              <w:bottom w:w="50" w:type="dxa"/>
              <w:right w:w="110" w:type="dxa"/>
            </w:tcMar>
          </w:tcPr>
          <w:p w14:paraId="48D38FB1" w14:textId="4EBB91C9" w:rsidR="00355F40" w:rsidRPr="009D038D" w:rsidRDefault="00870591" w:rsidP="00B67F38">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Thể hiện thông tin user in lần cuối</w:t>
            </w:r>
          </w:p>
        </w:tc>
      </w:tr>
    </w:tbl>
    <w:p w14:paraId="59B0903C" w14:textId="77777777" w:rsidR="00271392" w:rsidRPr="009D038D" w:rsidRDefault="00271392">
      <w:pPr>
        <w:spacing w:after="60"/>
        <w:rPr>
          <w:color w:val="00586F"/>
          <w:sz w:val="20"/>
          <w:szCs w:val="20"/>
          <w:lang w:val="en-US"/>
        </w:rPr>
      </w:pPr>
    </w:p>
    <w:p w14:paraId="1F455BCC"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15" w:name="_TocFS016"/>
      <w:r w:rsidRPr="009D038D">
        <w:rPr>
          <w:rFonts w:ascii="Myriad Pro" w:hAnsi="Myriad Pro" w:cs="Myriad Pro"/>
          <w:sz w:val="20"/>
          <w:szCs w:val="20"/>
          <w:color w:val="00586F"/>
        </w:rPr>
        <w:t>Mẫu form in (Print preview)</w:t>
      </w:r>
      <w:bookmarkEnd w:id="15"/>
    </w:p>
    <w:p w14:paraId="42DF70FC" w14:textId="4C538AD6"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Cột theo option: (1) STT, (2) Mã hàng, (3) Tên hàng, (4) Nồng độ – hàm lượng, (5) Độ ẩm, (6) NSX – Nước SX, (7) Số lô NSX, (</w:t>
      </w:r>
      <w:r w:rsidR="00DF62AF" w:rsidRPr="009D038D">
        <w:rPr>
          <w:rFonts w:ascii="Myriad Pro" w:hAnsi="Myriad Pro" w:cs="Myriad Pro"/>
          <w:color w:val="00586F"/>
          <w:sz w:val="20"/>
          <w:szCs w:val="20"/>
          <w:lang w:val="en-US"/>
        </w:rPr>
        <w:t>8</w:t>
      </w:r>
      <w:r w:rsidRPr="009D038D">
        <w:rPr>
          <w:rFonts w:ascii="Myriad Pro" w:hAnsi="Myriad Pro" w:cs="Myriad Pro"/>
          <w:color w:val="00586F"/>
          <w:sz w:val="20"/>
          <w:szCs w:val="20"/>
        </w:rPr>
        <w:t>) Số lô SAP, (</w:t>
      </w:r>
      <w:r w:rsidR="00DF62AF" w:rsidRPr="009D038D">
        <w:rPr>
          <w:rFonts w:ascii="Myriad Pro" w:hAnsi="Myriad Pro" w:cs="Myriad Pro"/>
          <w:color w:val="00586F"/>
          <w:sz w:val="20"/>
          <w:szCs w:val="20"/>
          <w:lang w:val="en-US"/>
        </w:rPr>
        <w:t>9</w:t>
      </w:r>
      <w:r w:rsidRPr="009D038D">
        <w:rPr>
          <w:rFonts w:ascii="Myriad Pro" w:hAnsi="Myriad Pro" w:cs="Myriad Pro"/>
          <w:color w:val="00586F"/>
          <w:sz w:val="20"/>
          <w:szCs w:val="20"/>
        </w:rPr>
        <w:t>) Hạn dùng</w:t>
      </w:r>
      <w:r w:rsidR="00A066F7">
        <w:rPr>
          <w:rFonts w:ascii="Myriad Pro" w:hAnsi="Myriad Pro" w:cs="Myriad Pro"/>
          <w:color w:val="00586F"/>
          <w:sz w:val="20"/>
          <w:szCs w:val="20"/>
          <w:lang w:val="en-US"/>
        </w:rPr>
        <w:t>, (10)</w:t>
      </w:r>
      <w:r w:rsidRPr="009D038D">
        <w:rPr>
          <w:rFonts w:ascii="Myriad Pro" w:hAnsi="Myriad Pro" w:cs="Myriad Pro"/>
          <w:color w:val="00586F"/>
          <w:sz w:val="20"/>
          <w:szCs w:val="20"/>
        </w:rPr>
        <w:t xml:space="preserve"> Ngày KNL, (</w:t>
      </w:r>
      <w:r w:rsidR="00DF62AF" w:rsidRPr="009D038D">
        <w:rPr>
          <w:rFonts w:ascii="Myriad Pro" w:hAnsi="Myriad Pro" w:cs="Myriad Pro"/>
          <w:color w:val="00586F"/>
          <w:sz w:val="20"/>
          <w:szCs w:val="20"/>
          <w:lang w:val="en-US"/>
        </w:rPr>
        <w:t>1</w:t>
      </w:r>
      <w:r w:rsidR="00A066F7">
        <w:rPr>
          <w:rFonts w:ascii="Myriad Pro" w:hAnsi="Myriad Pro" w:cs="Myriad Pro"/>
          <w:color w:val="00586F"/>
          <w:sz w:val="20"/>
          <w:szCs w:val="20"/>
          <w:lang w:val="en-US"/>
        </w:rPr>
        <w:t>1</w:t>
      </w:r>
      <w:r w:rsidRPr="009D038D">
        <w:rPr>
          <w:rFonts w:ascii="Myriad Pro" w:hAnsi="Myriad Pro" w:cs="Myriad Pro"/>
          <w:color w:val="00586F"/>
          <w:sz w:val="20"/>
          <w:szCs w:val="20"/>
        </w:rPr>
        <w:t>) Quy cách, (1</w:t>
      </w:r>
      <w:r w:rsidR="00A066F7">
        <w:rPr>
          <w:rFonts w:ascii="Myriad Pro" w:hAnsi="Myriad Pro" w:cs="Myriad Pro"/>
          <w:color w:val="00586F"/>
          <w:sz w:val="20"/>
          <w:szCs w:val="20"/>
          <w:lang w:val="en-US"/>
        </w:rPr>
        <w:t>2</w:t>
      </w:r>
      <w:r w:rsidRPr="009D038D">
        <w:rPr>
          <w:rFonts w:ascii="Myriad Pro" w:hAnsi="Myriad Pro" w:cs="Myriad Pro"/>
          <w:color w:val="00586F"/>
          <w:sz w:val="20"/>
          <w:szCs w:val="20"/>
        </w:rPr>
        <w:t>) ĐVT, (1</w:t>
      </w:r>
      <w:r w:rsidR="00A066F7">
        <w:rPr>
          <w:rFonts w:ascii="Myriad Pro" w:hAnsi="Myriad Pro" w:cs="Myriad Pro"/>
          <w:color w:val="00586F"/>
          <w:sz w:val="20"/>
          <w:szCs w:val="20"/>
          <w:lang w:val="en-US"/>
        </w:rPr>
        <w:t>3</w:t>
      </w:r>
      <w:r w:rsidRPr="009D038D">
        <w:rPr>
          <w:rFonts w:ascii="Myriad Pro" w:hAnsi="Myriad Pro" w:cs="Myriad Pro"/>
          <w:color w:val="00586F"/>
          <w:sz w:val="20"/>
          <w:szCs w:val="20"/>
        </w:rPr>
        <w:t>) Số lượng, (1</w:t>
      </w:r>
      <w:r w:rsidR="00A066F7">
        <w:rPr>
          <w:rFonts w:ascii="Myriad Pro" w:hAnsi="Myriad Pro" w:cs="Myriad Pro"/>
          <w:color w:val="00586F"/>
          <w:sz w:val="20"/>
          <w:szCs w:val="20"/>
          <w:lang w:val="en-US"/>
        </w:rPr>
        <w:t>4</w:t>
      </w:r>
      <w:r w:rsidRPr="009D038D">
        <w:rPr>
          <w:rFonts w:ascii="Myriad Pro" w:hAnsi="Myriad Pro" w:cs="Myriad Pro"/>
          <w:color w:val="00586F"/>
          <w:sz w:val="20"/>
          <w:szCs w:val="20"/>
        </w:rPr>
        <w:t>) ĐK bảo quản.</w:t>
      </w:r>
    </w:p>
    <w:p w14:paraId="01F29E30" w14:textId="22BC2046" w:rsidR="00CF5B77" w:rsidRPr="009D038D" w:rsidRDefault="009968E4" w:rsidP="009968E4">
      <w:pPr>
        <w:spacing w:line="288" w:lineRule="auto"/>
        <w:ind w:left="85"/>
        <w:jc w:val="both"/>
        <w:rPr>
          <w:rFonts w:ascii="Myriad Pro" w:hAnsi="Myriad Pro" w:cs="Myriad Pro"/>
          <w:color w:val="00586F"/>
          <w:sz w:val="20"/>
          <w:szCs w:val="20"/>
          <w:lang w:val="en-US"/>
        </w:rPr>
      </w:pPr>
      <w:r w:rsidRPr="009D038D">
        <w:rPr>
          <w:rFonts w:ascii="Myriad Pro" w:hAnsi="Myriad Pro" w:cs="Myriad Pro"/>
          <w:color w:val="00586F"/>
          <w:sz w:val="20"/>
          <w:szCs w:val="20"/>
        </w:rPr>
        <w:t>Option 1 và 3: (1)–(1</w:t>
      </w:r>
      <w:r w:rsidR="00A066F7">
        <w:rPr>
          <w:rFonts w:ascii="Myriad Pro" w:hAnsi="Myriad Pro" w:cs="Myriad Pro"/>
          <w:color w:val="00586F"/>
          <w:sz w:val="20"/>
          <w:szCs w:val="20"/>
          <w:lang w:val="en-US"/>
        </w:rPr>
        <w:t>3</w:t>
      </w:r>
      <w:r w:rsidRPr="009D038D">
        <w:rPr>
          <w:rFonts w:ascii="Myriad Pro" w:hAnsi="Myriad Pro" w:cs="Myriad Pro"/>
          <w:color w:val="00586F"/>
          <w:sz w:val="20"/>
          <w:szCs w:val="20"/>
        </w:rPr>
        <w:t>) + (1</w:t>
      </w:r>
      <w:r w:rsidR="00A066F7">
        <w:rPr>
          <w:rFonts w:ascii="Myriad Pro" w:hAnsi="Myriad Pro" w:cs="Myriad Pro"/>
          <w:color w:val="00586F"/>
          <w:sz w:val="20"/>
          <w:szCs w:val="20"/>
          <w:lang w:val="en-US"/>
        </w:rPr>
        <w:t>4</w:t>
      </w:r>
      <w:r w:rsidRPr="009D038D">
        <w:rPr>
          <w:rFonts w:ascii="Myriad Pro" w:hAnsi="Myriad Pro" w:cs="Myriad Pro"/>
          <w:color w:val="00586F"/>
          <w:sz w:val="20"/>
          <w:szCs w:val="20"/>
        </w:rPr>
        <w:t xml:space="preserve">) nếu chọn. </w:t>
      </w:r>
    </w:p>
    <w:p w14:paraId="6B605BF5" w14:textId="5C60E857" w:rsidR="00CF5B77" w:rsidRPr="009D038D" w:rsidRDefault="009968E4" w:rsidP="009968E4">
      <w:pPr>
        <w:spacing w:line="288" w:lineRule="auto"/>
        <w:ind w:left="85"/>
        <w:jc w:val="both"/>
        <w:rPr>
          <w:rFonts w:ascii="Myriad Pro" w:hAnsi="Myriad Pro" w:cs="Myriad Pro"/>
          <w:color w:val="00586F"/>
          <w:sz w:val="20"/>
          <w:szCs w:val="20"/>
          <w:lang w:val="en-US"/>
        </w:rPr>
      </w:pPr>
      <w:r w:rsidRPr="009D038D">
        <w:rPr>
          <w:rFonts w:ascii="Myriad Pro" w:hAnsi="Myriad Pro" w:cs="Myriad Pro"/>
          <w:color w:val="00586F"/>
          <w:sz w:val="20"/>
          <w:szCs w:val="20"/>
        </w:rPr>
        <w:t>Option 2: (1)–(3), (6)–(1</w:t>
      </w:r>
      <w:r w:rsidR="00A066F7">
        <w:rPr>
          <w:rFonts w:ascii="Myriad Pro" w:hAnsi="Myriad Pro" w:cs="Myriad Pro"/>
          <w:color w:val="00586F"/>
          <w:sz w:val="20"/>
          <w:szCs w:val="20"/>
          <w:lang w:val="en-US"/>
        </w:rPr>
        <w:t>3</w:t>
      </w:r>
      <w:r w:rsidRPr="009D038D">
        <w:rPr>
          <w:rFonts w:ascii="Myriad Pro" w:hAnsi="Myriad Pro" w:cs="Myriad Pro"/>
          <w:color w:val="00586F"/>
          <w:sz w:val="20"/>
          <w:szCs w:val="20"/>
        </w:rPr>
        <w:t>) + (1</w:t>
      </w:r>
      <w:r w:rsidR="00A066F7">
        <w:rPr>
          <w:rFonts w:ascii="Myriad Pro" w:hAnsi="Myriad Pro" w:cs="Myriad Pro"/>
          <w:color w:val="00586F"/>
          <w:sz w:val="20"/>
          <w:szCs w:val="20"/>
          <w:lang w:val="en-US"/>
        </w:rPr>
        <w:t>4</w:t>
      </w:r>
      <w:r w:rsidRPr="009D038D">
        <w:rPr>
          <w:rFonts w:ascii="Myriad Pro" w:hAnsi="Myriad Pro" w:cs="Myriad Pro"/>
          <w:color w:val="00586F"/>
          <w:sz w:val="20"/>
          <w:szCs w:val="20"/>
        </w:rPr>
        <w:t xml:space="preserve">) nếu chọn. </w:t>
      </w:r>
    </w:p>
    <w:p w14:paraId="10FE3F27" w14:textId="212DD2AC"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color w:val="00586F"/>
          <w:sz w:val="20"/>
          <w:szCs w:val="20"/>
        </w:rPr>
        <w:t>Option 4: layout ZWM20 – (2), (3), (6), (</w:t>
      </w:r>
      <w:r w:rsidR="00C52873" w:rsidRPr="009D038D">
        <w:rPr>
          <w:rFonts w:ascii="Myriad Pro" w:hAnsi="Myriad Pro" w:cs="Myriad Pro"/>
          <w:color w:val="00586F"/>
          <w:sz w:val="20"/>
          <w:szCs w:val="20"/>
          <w:lang w:val="en-US"/>
        </w:rPr>
        <w:t>7</w:t>
      </w:r>
      <w:r w:rsidRPr="009D038D">
        <w:rPr>
          <w:rFonts w:ascii="Myriad Pro" w:hAnsi="Myriad Pro" w:cs="Myriad Pro"/>
          <w:color w:val="00586F"/>
          <w:sz w:val="20"/>
          <w:szCs w:val="20"/>
        </w:rPr>
        <w:t>), (</w:t>
      </w:r>
      <w:r w:rsidR="00C52873" w:rsidRPr="009D038D">
        <w:rPr>
          <w:rFonts w:ascii="Myriad Pro" w:hAnsi="Myriad Pro" w:cs="Myriad Pro"/>
          <w:color w:val="00586F"/>
          <w:sz w:val="20"/>
          <w:szCs w:val="20"/>
          <w:lang w:val="en-US"/>
        </w:rPr>
        <w:t>8</w:t>
      </w:r>
      <w:r w:rsidRPr="009D038D">
        <w:rPr>
          <w:rFonts w:ascii="Myriad Pro" w:hAnsi="Myriad Pro" w:cs="Myriad Pro"/>
          <w:color w:val="00586F"/>
          <w:sz w:val="20"/>
          <w:szCs w:val="20"/>
        </w:rPr>
        <w:t>), (</w:t>
      </w:r>
      <w:r w:rsidR="00C52873" w:rsidRPr="009D038D">
        <w:rPr>
          <w:rFonts w:ascii="Myriad Pro" w:hAnsi="Myriad Pro" w:cs="Myriad Pro"/>
          <w:color w:val="00586F"/>
          <w:sz w:val="20"/>
          <w:szCs w:val="20"/>
          <w:lang w:val="en-US"/>
        </w:rPr>
        <w:t>9</w:t>
      </w:r>
      <w:r w:rsidRPr="009D038D">
        <w:rPr>
          <w:rFonts w:ascii="Myriad Pro" w:hAnsi="Myriad Pro" w:cs="Myriad Pro"/>
          <w:color w:val="00586F"/>
          <w:sz w:val="20"/>
          <w:szCs w:val="20"/>
        </w:rPr>
        <w:t>), (</w:t>
      </w:r>
      <w:r w:rsidR="00C52873" w:rsidRPr="009D038D">
        <w:rPr>
          <w:rFonts w:ascii="Myriad Pro" w:hAnsi="Myriad Pro" w:cs="Myriad Pro"/>
          <w:color w:val="00586F"/>
          <w:sz w:val="20"/>
          <w:szCs w:val="20"/>
          <w:lang w:val="en-US"/>
        </w:rPr>
        <w:t>10</w:t>
      </w:r>
      <w:r w:rsidRPr="009D038D">
        <w:rPr>
          <w:rFonts w:ascii="Myriad Pro" w:hAnsi="Myriad Pro" w:cs="Myriad Pro"/>
          <w:color w:val="00586F"/>
          <w:sz w:val="20"/>
          <w:szCs w:val="20"/>
        </w:rPr>
        <w:t>), (1</w:t>
      </w:r>
      <w:r w:rsidR="00C52873" w:rsidRPr="009D038D">
        <w:rPr>
          <w:rFonts w:ascii="Myriad Pro" w:hAnsi="Myriad Pro" w:cs="Myriad Pro"/>
          <w:color w:val="00586F"/>
          <w:sz w:val="20"/>
          <w:szCs w:val="20"/>
          <w:lang w:val="en-US"/>
        </w:rPr>
        <w:t>1</w:t>
      </w:r>
      <w:r w:rsidRPr="009D038D">
        <w:rPr>
          <w:rFonts w:ascii="Myriad Pro" w:hAnsi="Myriad Pro" w:cs="Myriad Pro"/>
          <w:color w:val="00586F"/>
          <w:sz w:val="20"/>
          <w:szCs w:val="20"/>
        </w:rPr>
        <w:t>), (1</w:t>
      </w:r>
      <w:r w:rsidR="00C52873" w:rsidRPr="009D038D">
        <w:rPr>
          <w:rFonts w:ascii="Myriad Pro" w:hAnsi="Myriad Pro" w:cs="Myriad Pro"/>
          <w:color w:val="00586F"/>
          <w:sz w:val="20"/>
          <w:szCs w:val="20"/>
          <w:lang w:val="en-US"/>
        </w:rPr>
        <w:t>2</w:t>
      </w:r>
      <w:r w:rsidRPr="009D038D">
        <w:rPr>
          <w:rFonts w:ascii="Myriad Pro" w:hAnsi="Myriad Pro" w:cs="Myriad Pro"/>
          <w:color w:val="00586F"/>
          <w:sz w:val="20"/>
          <w:szCs w:val="20"/>
        </w:rPr>
        <w:t xml:space="preserve">), </w:t>
      </w:r>
      <w:r w:rsidR="00A066F7">
        <w:rPr>
          <w:rFonts w:ascii="Myriad Pro" w:hAnsi="Myriad Pro" w:cs="Myriad Pro"/>
          <w:color w:val="00586F"/>
          <w:sz w:val="20"/>
          <w:szCs w:val="20"/>
          <w:lang w:val="en-US"/>
        </w:rPr>
        <w:t xml:space="preserve">(13), </w:t>
      </w:r>
      <w:r w:rsidRPr="009D038D">
        <w:rPr>
          <w:rFonts w:ascii="Myriad Pro" w:hAnsi="Myriad Pro" w:cs="Myriad Pro"/>
          <w:color w:val="00586F"/>
          <w:sz w:val="20"/>
          <w:szCs w:val="20"/>
        </w:rPr>
        <w:t>không có cột STT (giữ như ECC).</w:t>
      </w:r>
    </w:p>
    <w:p w14:paraId="7E9F8073" w14:textId="1EEF8B35" w:rsidR="00E4413A" w:rsidRPr="009D038D" w:rsidRDefault="000F2BA0" w:rsidP="000F2BA0">
      <w:pPr>
        <w:keepNext/>
        <w:spacing w:line="288" w:lineRule="auto"/>
        <w:jc w:val="center"/>
        <w:rPr>
          <w:rFonts w:ascii="Myriad Pro" w:hAnsi="Myriad Pro"/>
          <w:color w:val="00586F"/>
          <w:sz w:val="20"/>
          <w:szCs w:val="20"/>
          <w:lang w:val="en-US"/>
        </w:rPr>
      </w:pPr>
      <w:r w:rsidRPr="009D038D">
        <w:rPr>
          <w:rFonts w:ascii="Myriad Pro" w:hAnsi="Myriad Pro" w:cs="Myriad Pro"/>
          <w:noProof/>
          <w:color w:val="00586F"/>
        </w:rPr>
        <w:lastRenderedPageBreak/>
        <w:drawing>
          <wp:inline distT="0" distB="0" distL="0" distR="0" wp14:anchorId="2CC49FA7" wp14:editId="01E18E47">
            <wp:extent cx="5353050" cy="3508852"/>
            <wp:effectExtent l="19050" t="19050" r="19050" b="15875"/>
            <wp:docPr id="24602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28069" name=""/>
                    <pic:cNvPicPr/>
                  </pic:nvPicPr>
                  <pic:blipFill>
                    <a:blip r:embed="rId17"/>
                    <a:stretch>
                      <a:fillRect/>
                    </a:stretch>
                  </pic:blipFill>
                  <pic:spPr>
                    <a:xfrm>
                      <a:off x="0" y="0"/>
                      <a:ext cx="5360337" cy="3513629"/>
                    </a:xfrm>
                    <a:prstGeom prst="rect">
                      <a:avLst/>
                    </a:prstGeom>
                    <a:ln>
                      <a:solidFill>
                        <a:schemeClr val="accent1"/>
                      </a:solidFill>
                    </a:ln>
                  </pic:spPr>
                </pic:pic>
              </a:graphicData>
            </a:graphic>
          </wp:inline>
        </w:drawing>
      </w:r>
    </w:p>
    <w:p w14:paraId="403BCF61" w14:textId="77777777" w:rsidR="009968E4" w:rsidRPr="009D038D" w:rsidRDefault="009968E4" w:rsidP="009968E4">
      <w:pPr>
        <w:spacing w:line="288" w:lineRule="auto"/>
        <w:ind w:left="85"/>
        <w:jc w:val="center"/>
        <w:rPr>
          <w:rFonts w:ascii="Myriad Pro" w:hAnsi="Myriad Pro"/>
          <w:color w:val="00586F"/>
          <w:sz w:val="20"/>
          <w:szCs w:val="20"/>
        </w:rPr>
      </w:pPr>
      <w:r w:rsidRPr="009D038D">
        <w:rPr>
          <w:rFonts w:ascii="Myriad Pro" w:hAnsi="Myriad Pro" w:cs="Myriad Pro"/>
          <w:i/>
          <w:iCs/>
          <w:color w:val="00586F"/>
          <w:sz w:val="20"/>
          <w:szCs w:val="20"/>
        </w:rPr>
        <w:t>Hình 4: Mẫu form phác thảo – Option 1 Nguyên liệu (option 3 dùng cùng layout, khác tiêu đề và chữ ký)</w:t>
      </w:r>
    </w:p>
    <w:p w14:paraId="518F9002" w14:textId="4554D855" w:rsidR="009968E4" w:rsidRPr="009D038D" w:rsidRDefault="002E2963" w:rsidP="009968E4">
      <w:pPr>
        <w:keepNext/>
        <w:spacing w:line="288" w:lineRule="auto"/>
        <w:jc w:val="center"/>
        <w:rPr>
          <w:rFonts w:ascii="Myriad Pro" w:hAnsi="Myriad Pro"/>
          <w:color w:val="00586F"/>
          <w:sz w:val="20"/>
          <w:szCs w:val="20"/>
        </w:rPr>
      </w:pPr>
      <w:r>
        <w:rPr>
          <w:rFonts w:ascii="Myriad Pro" w:hAnsi="Myriad Pro" w:cs="Myriad Pro"/>
          <w:noProof/>
          <w:color w:val="00586F"/>
        </w:rPr>
        <w:drawing>
          <wp:inline distT="0" distB="0" distL="0" distR="0" wp14:anchorId="62FC1755" wp14:editId="659AC088">
            <wp:extent cx="5925820" cy="3025140"/>
            <wp:effectExtent l="19050" t="19050" r="17780" b="22860"/>
            <wp:docPr id="125663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37560" name=""/>
                    <pic:cNvPicPr/>
                  </pic:nvPicPr>
                  <pic:blipFill>
                    <a:blip r:embed="rId18"/>
                    <a:stretch>
                      <a:fillRect/>
                    </a:stretch>
                  </pic:blipFill>
                  <pic:spPr>
                    <a:xfrm>
                      <a:off x="0" y="0"/>
                      <a:ext cx="5925820" cy="3025140"/>
                    </a:xfrm>
                    <a:prstGeom prst="rect">
                      <a:avLst/>
                    </a:prstGeom>
                    <a:ln>
                      <a:solidFill>
                        <a:schemeClr val="accent1"/>
                      </a:solidFill>
                    </a:ln>
                  </pic:spPr>
                </pic:pic>
              </a:graphicData>
            </a:graphic>
          </wp:inline>
        </w:drawing>
      </w:r>
    </w:p>
    <w:p w14:paraId="0B94796B" w14:textId="77777777" w:rsidR="009968E4" w:rsidRPr="009D038D" w:rsidRDefault="009968E4" w:rsidP="009968E4">
      <w:pPr>
        <w:spacing w:line="288" w:lineRule="auto"/>
        <w:ind w:left="85"/>
        <w:jc w:val="center"/>
        <w:rPr>
          <w:rFonts w:ascii="Myriad Pro" w:hAnsi="Myriad Pro"/>
          <w:color w:val="00586F"/>
          <w:sz w:val="20"/>
          <w:szCs w:val="20"/>
        </w:rPr>
      </w:pPr>
      <w:r w:rsidRPr="009D038D">
        <w:rPr>
          <w:rFonts w:ascii="Myriad Pro" w:hAnsi="Myriad Pro" w:cs="Myriad Pro"/>
          <w:i/>
          <w:iCs/>
          <w:color w:val="00586F"/>
          <w:sz w:val="20"/>
          <w:szCs w:val="20"/>
        </w:rPr>
        <w:t>Hình 5: Mẫu form phác thảo – Option 3 Thuốc gây nghiện, hướng thần, tiền chất (khối chữ ký)</w:t>
      </w:r>
    </w:p>
    <w:p w14:paraId="5A02A56F" w14:textId="667DE4A4" w:rsidR="009968E4" w:rsidRPr="009D038D" w:rsidRDefault="00FC2617" w:rsidP="009968E4">
      <w:pPr>
        <w:keepNext/>
        <w:spacing w:line="288" w:lineRule="auto"/>
        <w:jc w:val="center"/>
        <w:rPr>
          <w:rFonts w:ascii="Myriad Pro" w:hAnsi="Myriad Pro"/>
          <w:color w:val="00586F"/>
          <w:sz w:val="20"/>
          <w:szCs w:val="20"/>
        </w:rPr>
      </w:pPr>
      <w:r>
        <w:rPr>
          <w:rFonts w:ascii="Myriad Pro" w:hAnsi="Myriad Pro" w:cs="Myriad Pro"/>
          <w:noProof/>
          <w:color w:val="00586F"/>
        </w:rPr>
        <w:lastRenderedPageBreak/>
        <w:drawing>
          <wp:inline distT="0" distB="0" distL="0" distR="0" wp14:anchorId="06B9495D" wp14:editId="1B2756CA">
            <wp:extent cx="5925820" cy="2785110"/>
            <wp:effectExtent l="19050" t="19050" r="17780" b="15240"/>
            <wp:docPr id="9305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77982" name=""/>
                    <pic:cNvPicPr/>
                  </pic:nvPicPr>
                  <pic:blipFill>
                    <a:blip r:embed="rId19"/>
                    <a:stretch>
                      <a:fillRect/>
                    </a:stretch>
                  </pic:blipFill>
                  <pic:spPr>
                    <a:xfrm>
                      <a:off x="0" y="0"/>
                      <a:ext cx="5925820" cy="2785110"/>
                    </a:xfrm>
                    <a:prstGeom prst="rect">
                      <a:avLst/>
                    </a:prstGeom>
                    <a:ln>
                      <a:solidFill>
                        <a:schemeClr val="accent1"/>
                      </a:solidFill>
                    </a:ln>
                  </pic:spPr>
                </pic:pic>
              </a:graphicData>
            </a:graphic>
          </wp:inline>
        </w:drawing>
      </w:r>
    </w:p>
    <w:p w14:paraId="32916991" w14:textId="77777777" w:rsidR="009968E4" w:rsidRPr="009D038D" w:rsidRDefault="009968E4" w:rsidP="009968E4">
      <w:pPr>
        <w:spacing w:line="288" w:lineRule="auto"/>
        <w:ind w:left="85"/>
        <w:jc w:val="center"/>
        <w:rPr>
          <w:rFonts w:ascii="Myriad Pro" w:hAnsi="Myriad Pro"/>
          <w:color w:val="00586F"/>
          <w:sz w:val="20"/>
          <w:szCs w:val="20"/>
        </w:rPr>
      </w:pPr>
      <w:r w:rsidRPr="009D038D">
        <w:rPr>
          <w:rFonts w:ascii="Myriad Pro" w:hAnsi="Myriad Pro" w:cs="Myriad Pro"/>
          <w:i/>
          <w:iCs/>
          <w:color w:val="00586F"/>
          <w:sz w:val="20"/>
          <w:szCs w:val="20"/>
        </w:rPr>
        <w:t>Hình 6: Mẫu form phác thảo – Option 4 Phiếu xuất kho NVL để lấy mẫu kiểm nghiệm (layout ZWM20, song ngữ)</w:t>
      </w:r>
    </w:p>
    <w:p w14:paraId="0F8BBC24" w14:textId="77777777" w:rsidR="009968E4" w:rsidRPr="009D038D" w:rsidRDefault="009968E4" w:rsidP="009968E4">
      <w:pPr>
        <w:keepNext/>
        <w:spacing w:line="288" w:lineRule="auto"/>
        <w:ind w:left="85"/>
        <w:jc w:val="both"/>
        <w:rPr>
          <w:rFonts w:ascii="Myriad Pro" w:hAnsi="Myriad Pro"/>
          <w:color w:val="00586F"/>
          <w:sz w:val="20"/>
          <w:szCs w:val="20"/>
        </w:rPr>
      </w:pPr>
      <w:r w:rsidRPr="009D038D">
        <w:rPr>
          <w:rFonts w:ascii="Myriad Pro" w:hAnsi="Myriad Pro" w:cs="Myriad Pro"/>
          <w:b/>
          <w:bCs/>
          <w:color w:val="00586F"/>
          <w:sz w:val="20"/>
          <w:szCs w:val="20"/>
        </w:rPr>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341BA9" w:rsidRPr="009D038D" w14:paraId="5811F246" w14:textId="77777777">
        <w:trPr>
          <w:cantSplit/>
          <w:jc w:val="center"/>
        </w:trPr>
        <w:tc>
          <w:tcPr>
            <w:tcW w:w="2520" w:type="dxa"/>
            <w:shd w:val="clear" w:color="auto" w:fill="F2F2F2"/>
            <w:tcMar>
              <w:top w:w="50" w:type="dxa"/>
              <w:left w:w="110" w:type="dxa"/>
              <w:bottom w:w="50" w:type="dxa"/>
              <w:right w:w="110" w:type="dxa"/>
            </w:tcMar>
          </w:tcPr>
          <w:p w14:paraId="7EBD6A18"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Khổ giấy / lề</w:t>
            </w:r>
          </w:p>
        </w:tc>
        <w:tc>
          <w:tcPr>
            <w:tcW w:w="6480" w:type="dxa"/>
            <w:tcMar>
              <w:top w:w="50" w:type="dxa"/>
              <w:left w:w="110" w:type="dxa"/>
              <w:bottom w:w="50" w:type="dxa"/>
              <w:right w:w="110" w:type="dxa"/>
            </w:tcMar>
          </w:tcPr>
          <w:p w14:paraId="439C23B0"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A4 ngang; lề trái 2 cm, lề trên/dưới/phải 1,5 cm</w:t>
            </w:r>
          </w:p>
        </w:tc>
      </w:tr>
      <w:tr w:rsidR="00341BA9" w:rsidRPr="009D038D" w14:paraId="1C9DAB8B" w14:textId="77777777">
        <w:trPr>
          <w:cantSplit/>
          <w:jc w:val="center"/>
        </w:trPr>
        <w:tc>
          <w:tcPr>
            <w:tcW w:w="2520" w:type="dxa"/>
            <w:shd w:val="clear" w:color="auto" w:fill="F2F2F2"/>
            <w:tcMar>
              <w:top w:w="50" w:type="dxa"/>
              <w:left w:w="110" w:type="dxa"/>
              <w:bottom w:w="50" w:type="dxa"/>
              <w:right w:w="110" w:type="dxa"/>
            </w:tcMar>
          </w:tcPr>
          <w:p w14:paraId="43885161"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Công nghệ</w:t>
            </w:r>
          </w:p>
        </w:tc>
        <w:tc>
          <w:tcPr>
            <w:tcW w:w="6480" w:type="dxa"/>
            <w:tcMar>
              <w:top w:w="50" w:type="dxa"/>
              <w:left w:w="110" w:type="dxa"/>
              <w:bottom w:w="50" w:type="dxa"/>
              <w:right w:w="110" w:type="dxa"/>
            </w:tcMar>
          </w:tcPr>
          <w:p w14:paraId="5FA6C9E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Adobe Form (đề xuất) hoặc Smartform chuyển đổi; option 4 là biểu mẫu riêng theo yêu cầu "giữ layout ZWM20"</w:t>
            </w:r>
          </w:p>
        </w:tc>
      </w:tr>
      <w:tr w:rsidR="00341BA9" w:rsidRPr="009D038D" w14:paraId="22373EC5" w14:textId="77777777">
        <w:trPr>
          <w:cantSplit/>
          <w:jc w:val="center"/>
        </w:trPr>
        <w:tc>
          <w:tcPr>
            <w:tcW w:w="2520" w:type="dxa"/>
            <w:shd w:val="clear" w:color="auto" w:fill="F2F2F2"/>
            <w:tcMar>
              <w:top w:w="50" w:type="dxa"/>
              <w:left w:w="110" w:type="dxa"/>
              <w:bottom w:w="50" w:type="dxa"/>
              <w:right w:w="110" w:type="dxa"/>
            </w:tcMar>
          </w:tcPr>
          <w:p w14:paraId="67CAC58A"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Font</w:t>
            </w:r>
          </w:p>
        </w:tc>
        <w:tc>
          <w:tcPr>
            <w:tcW w:w="6480" w:type="dxa"/>
            <w:tcMar>
              <w:top w:w="50" w:type="dxa"/>
              <w:left w:w="110" w:type="dxa"/>
              <w:bottom w:w="50" w:type="dxa"/>
              <w:right w:w="110" w:type="dxa"/>
            </w:tcMar>
          </w:tcPr>
          <w:p w14:paraId="69093B5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Times New Roman; tiêu đề 16, nội dung 10</w:t>
            </w:r>
          </w:p>
        </w:tc>
      </w:tr>
      <w:tr w:rsidR="00341BA9" w:rsidRPr="009D038D" w14:paraId="5FD0075A" w14:textId="77777777">
        <w:trPr>
          <w:cantSplit/>
          <w:jc w:val="center"/>
        </w:trPr>
        <w:tc>
          <w:tcPr>
            <w:tcW w:w="2520" w:type="dxa"/>
            <w:shd w:val="clear" w:color="auto" w:fill="F2F2F2"/>
            <w:tcMar>
              <w:top w:w="50" w:type="dxa"/>
              <w:left w:w="110" w:type="dxa"/>
              <w:bottom w:w="50" w:type="dxa"/>
              <w:right w:w="110" w:type="dxa"/>
            </w:tcMar>
          </w:tcPr>
          <w:p w14:paraId="3C6FD931"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Header đơn vị</w:t>
            </w:r>
          </w:p>
        </w:tc>
        <w:tc>
          <w:tcPr>
            <w:tcW w:w="6480" w:type="dxa"/>
            <w:tcMar>
              <w:top w:w="50" w:type="dxa"/>
              <w:left w:w="110" w:type="dxa"/>
              <w:bottom w:w="50" w:type="dxa"/>
              <w:right w:w="110" w:type="dxa"/>
            </w:tcMar>
          </w:tcPr>
          <w:p w14:paraId="29EC0D8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Plant của chứng từ (Plant 2000 in tên Chi nhánh – Nhà máy Nhơn Hội, MST 4100259564-025 như bản in ECC)</w:t>
            </w:r>
          </w:p>
        </w:tc>
      </w:tr>
      <w:tr w:rsidR="00341BA9" w:rsidRPr="009D038D" w14:paraId="38FF1C89" w14:textId="77777777">
        <w:trPr>
          <w:cantSplit/>
          <w:jc w:val="center"/>
        </w:trPr>
        <w:tc>
          <w:tcPr>
            <w:tcW w:w="2520" w:type="dxa"/>
            <w:shd w:val="clear" w:color="auto" w:fill="F2F2F2"/>
            <w:tcMar>
              <w:top w:w="50" w:type="dxa"/>
              <w:left w:w="110" w:type="dxa"/>
              <w:bottom w:w="50" w:type="dxa"/>
              <w:right w:w="110" w:type="dxa"/>
            </w:tcMar>
          </w:tcPr>
          <w:p w14:paraId="4AB6E595"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Ngắt trang</w:t>
            </w:r>
          </w:p>
        </w:tc>
        <w:tc>
          <w:tcPr>
            <w:tcW w:w="6480" w:type="dxa"/>
            <w:tcMar>
              <w:top w:w="50" w:type="dxa"/>
              <w:left w:w="110" w:type="dxa"/>
              <w:bottom w:w="50" w:type="dxa"/>
              <w:right w:w="110" w:type="dxa"/>
            </w:tcMar>
          </w:tcPr>
          <w:p w14:paraId="65924F7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Chứng từ kho + Storage Location</w:t>
            </w:r>
          </w:p>
        </w:tc>
      </w:tr>
      <w:tr w:rsidR="00341BA9" w:rsidRPr="009D038D" w14:paraId="2FFB79C9" w14:textId="77777777">
        <w:trPr>
          <w:cantSplit/>
          <w:jc w:val="center"/>
        </w:trPr>
        <w:tc>
          <w:tcPr>
            <w:tcW w:w="2520" w:type="dxa"/>
            <w:shd w:val="clear" w:color="auto" w:fill="F2F2F2"/>
            <w:tcMar>
              <w:top w:w="50" w:type="dxa"/>
              <w:left w:w="110" w:type="dxa"/>
              <w:bottom w:w="50" w:type="dxa"/>
              <w:right w:w="110" w:type="dxa"/>
            </w:tcMar>
          </w:tcPr>
          <w:p w14:paraId="2DF6963A"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Tiêu đề</w:t>
            </w:r>
          </w:p>
        </w:tc>
        <w:tc>
          <w:tcPr>
            <w:tcW w:w="6480" w:type="dxa"/>
            <w:tcMar>
              <w:top w:w="50" w:type="dxa"/>
              <w:left w:w="110" w:type="dxa"/>
              <w:bottom w:w="50" w:type="dxa"/>
              <w:right w:w="110" w:type="dxa"/>
            </w:tcMar>
          </w:tcPr>
          <w:p w14:paraId="67EDFC7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Option 1, 2: "PHIẾU XUẤT KHO" (song ngữ: "/ GOODS ISSUE SLIP"); option 3: "PHIẾU XUẤT KHO THUỐC GÂY NGHIỆN, THUỐC HƯỚNG THẦN, TIỀN CHẤT DÙNG LÀM THUỐC"; option 4: như ZWM20</w:t>
            </w:r>
          </w:p>
        </w:tc>
      </w:tr>
      <w:tr w:rsidR="00341BA9" w:rsidRPr="009D038D" w14:paraId="5C93ACAA" w14:textId="77777777">
        <w:trPr>
          <w:cantSplit/>
          <w:jc w:val="center"/>
        </w:trPr>
        <w:tc>
          <w:tcPr>
            <w:tcW w:w="2520" w:type="dxa"/>
            <w:shd w:val="clear" w:color="auto" w:fill="F2F2F2"/>
            <w:tcMar>
              <w:top w:w="50" w:type="dxa"/>
              <w:left w:w="110" w:type="dxa"/>
              <w:bottom w:w="50" w:type="dxa"/>
              <w:right w:w="110" w:type="dxa"/>
            </w:tcMar>
          </w:tcPr>
          <w:p w14:paraId="5D7BE6F7"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Chữ ký (trang cuối)</w:t>
            </w:r>
          </w:p>
        </w:tc>
        <w:tc>
          <w:tcPr>
            <w:tcW w:w="6480" w:type="dxa"/>
            <w:tcMar>
              <w:top w:w="50" w:type="dxa"/>
              <w:left w:w="110" w:type="dxa"/>
              <w:bottom w:w="50" w:type="dxa"/>
              <w:right w:w="110" w:type="dxa"/>
            </w:tcMar>
          </w:tcPr>
          <w:p w14:paraId="75586E7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Option 1, 2: Người nhận | Thủ kho | Trưởng bộ phận. Option 3: Người giao | Người nhận | Thủ kho | Trưởng bộ phận | Giám đốc (ECC in 2 hàng chữ ký – hợp nhất thành 1 hàng, chờ BIDIPHAR xác nhận). Option 4: Người lấy mẫu | Người kiểm tra | Thủ kho</w:t>
            </w:r>
          </w:p>
        </w:tc>
      </w:tr>
      <w:tr w:rsidR="00341BA9" w:rsidRPr="009D038D" w14:paraId="5CD3182C" w14:textId="77777777">
        <w:trPr>
          <w:cantSplit/>
          <w:jc w:val="center"/>
        </w:trPr>
        <w:tc>
          <w:tcPr>
            <w:tcW w:w="2520" w:type="dxa"/>
            <w:shd w:val="clear" w:color="auto" w:fill="F2F2F2"/>
            <w:tcMar>
              <w:top w:w="50" w:type="dxa"/>
              <w:left w:w="110" w:type="dxa"/>
              <w:bottom w:w="50" w:type="dxa"/>
              <w:right w:w="110" w:type="dxa"/>
            </w:tcMar>
          </w:tcPr>
          <w:p w14:paraId="2853EE52" w14:textId="77777777" w:rsidR="00341BA9" w:rsidRPr="009D038D" w:rsidRDefault="0075166C">
            <w:pPr>
              <w:spacing w:before="20" w:after="20" w:line="264" w:lineRule="auto"/>
              <w:rPr>
                <w:color w:val="00586F"/>
                <w:sz w:val="20"/>
                <w:szCs w:val="20"/>
              </w:rPr>
            </w:pPr>
            <w:r w:rsidRPr="009D038D">
              <w:rPr>
                <w:rFonts w:ascii="Myriad Pro" w:hAnsi="Myriad Pro" w:cs="Myriad Pro"/>
                <w:b/>
                <w:bCs/>
                <w:color w:val="00586F"/>
                <w:sz w:val="20"/>
                <w:szCs w:val="20"/>
              </w:rPr>
              <w:t>Footer</w:t>
            </w:r>
          </w:p>
        </w:tc>
        <w:tc>
          <w:tcPr>
            <w:tcW w:w="6480" w:type="dxa"/>
            <w:tcMar>
              <w:top w:w="50" w:type="dxa"/>
              <w:left w:w="110" w:type="dxa"/>
              <w:bottom w:w="50" w:type="dxa"/>
              <w:right w:w="110" w:type="dxa"/>
            </w:tcMar>
          </w:tcPr>
          <w:p w14:paraId="36EA7D3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Trái: thời điểm in + user; phải: Trang x/y; bản in lại: "Bản in lại – lần n"; có điều chỉnh: chú thích số chứng từ đảo</w:t>
            </w:r>
          </w:p>
        </w:tc>
      </w:tr>
    </w:tbl>
    <w:p w14:paraId="295344B9" w14:textId="77777777" w:rsidR="00341BA9" w:rsidRPr="009D038D" w:rsidRDefault="00341BA9">
      <w:pPr>
        <w:spacing w:after="60"/>
        <w:rPr>
          <w:color w:val="00586F"/>
          <w:sz w:val="20"/>
          <w:szCs w:val="20"/>
        </w:rPr>
      </w:pPr>
    </w:p>
    <w:p w14:paraId="7A8046E5" w14:textId="77777777" w:rsidR="009968E4" w:rsidRPr="009D038D" w:rsidRDefault="009968E4" w:rsidP="009968E4">
      <w:pPr>
        <w:keepNext/>
        <w:spacing w:line="288" w:lineRule="auto"/>
        <w:ind w:left="85"/>
        <w:jc w:val="both"/>
        <w:rPr>
          <w:rFonts w:ascii="Myriad Pro" w:hAnsi="Myriad Pro"/>
          <w:color w:val="00586F"/>
          <w:sz w:val="20"/>
          <w:szCs w:val="20"/>
        </w:rPr>
      </w:pPr>
      <w:r w:rsidRPr="009D038D">
        <w:rPr>
          <w:rFonts w:ascii="Myriad Pro" w:hAnsi="Myriad Pro" w:cs="Myriad Pro"/>
          <w:b/>
          <w:bCs/>
          <w:color w:val="00586F"/>
          <w:sz w:val="20"/>
          <w:szCs w:val="20"/>
        </w:rPr>
        <w:t>Mô tả các trường</w:t>
      </w:r>
    </w:p>
    <w:tbl>
      <w:tblPr>
        <w:tblW w:w="927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15"/>
        <w:gridCol w:w="1440"/>
        <w:gridCol w:w="1620"/>
        <w:gridCol w:w="4500"/>
        <w:gridCol w:w="900"/>
      </w:tblGrid>
      <w:tr w:rsidR="00341BA9" w:rsidRPr="009D038D" w14:paraId="5F26381B" w14:textId="77777777" w:rsidTr="00816A94">
        <w:trPr>
          <w:cantSplit/>
          <w:tblHeader/>
          <w:jc w:val="center"/>
        </w:trPr>
        <w:tc>
          <w:tcPr>
            <w:tcW w:w="815" w:type="dxa"/>
            <w:shd w:val="clear" w:color="auto" w:fill="00586F"/>
            <w:tcMar>
              <w:top w:w="50" w:type="dxa"/>
              <w:left w:w="110" w:type="dxa"/>
              <w:bottom w:w="50" w:type="dxa"/>
              <w:right w:w="110" w:type="dxa"/>
            </w:tcMar>
            <w:vAlign w:val="center"/>
          </w:tcPr>
          <w:p w14:paraId="262CA94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w:t>
            </w:r>
          </w:p>
        </w:tc>
        <w:tc>
          <w:tcPr>
            <w:tcW w:w="1440" w:type="dxa"/>
            <w:shd w:val="clear" w:color="auto" w:fill="00586F"/>
            <w:tcMar>
              <w:top w:w="50" w:type="dxa"/>
              <w:left w:w="110" w:type="dxa"/>
              <w:bottom w:w="50" w:type="dxa"/>
              <w:right w:w="110" w:type="dxa"/>
            </w:tcMar>
            <w:vAlign w:val="center"/>
          </w:tcPr>
          <w:p w14:paraId="1A675D8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Chỉ tiêu</w:t>
            </w:r>
          </w:p>
        </w:tc>
        <w:tc>
          <w:tcPr>
            <w:tcW w:w="1620" w:type="dxa"/>
            <w:shd w:val="clear" w:color="auto" w:fill="00586F"/>
            <w:tcMar>
              <w:top w:w="50" w:type="dxa"/>
              <w:left w:w="110" w:type="dxa"/>
              <w:bottom w:w="50" w:type="dxa"/>
              <w:right w:w="110" w:type="dxa"/>
            </w:tcMar>
            <w:vAlign w:val="center"/>
          </w:tcPr>
          <w:p w14:paraId="0A7B5E6F"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Mô tả</w:t>
            </w:r>
          </w:p>
        </w:tc>
        <w:tc>
          <w:tcPr>
            <w:tcW w:w="4500" w:type="dxa"/>
            <w:shd w:val="clear" w:color="auto" w:fill="00586F"/>
            <w:tcMar>
              <w:top w:w="50" w:type="dxa"/>
              <w:left w:w="110" w:type="dxa"/>
              <w:bottom w:w="50" w:type="dxa"/>
              <w:right w:w="110" w:type="dxa"/>
            </w:tcMar>
            <w:vAlign w:val="center"/>
          </w:tcPr>
          <w:p w14:paraId="39E274C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Nguồn dữ liệu / Logic</w:t>
            </w:r>
          </w:p>
        </w:tc>
        <w:tc>
          <w:tcPr>
            <w:tcW w:w="900" w:type="dxa"/>
            <w:shd w:val="clear" w:color="auto" w:fill="00586F"/>
            <w:tcMar>
              <w:top w:w="50" w:type="dxa"/>
              <w:left w:w="110" w:type="dxa"/>
              <w:bottom w:w="50" w:type="dxa"/>
              <w:right w:w="110" w:type="dxa"/>
            </w:tcMar>
            <w:vAlign w:val="center"/>
          </w:tcPr>
          <w:p w14:paraId="3FA6054D"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Canh lề</w:t>
            </w:r>
          </w:p>
        </w:tc>
      </w:tr>
      <w:tr w:rsidR="00341BA9" w:rsidRPr="009D038D" w14:paraId="5918375A" w14:textId="77777777" w:rsidTr="00816A94">
        <w:trPr>
          <w:cantSplit/>
          <w:jc w:val="center"/>
        </w:trPr>
        <w:tc>
          <w:tcPr>
            <w:tcW w:w="815" w:type="dxa"/>
            <w:tcMar>
              <w:top w:w="50" w:type="dxa"/>
              <w:left w:w="110" w:type="dxa"/>
              <w:bottom w:w="50" w:type="dxa"/>
              <w:right w:w="110" w:type="dxa"/>
            </w:tcMar>
          </w:tcPr>
          <w:p w14:paraId="58435B8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(a)–(f)</w:t>
            </w:r>
          </w:p>
        </w:tc>
        <w:tc>
          <w:tcPr>
            <w:tcW w:w="1440" w:type="dxa"/>
            <w:tcMar>
              <w:top w:w="50" w:type="dxa"/>
              <w:left w:w="110" w:type="dxa"/>
              <w:bottom w:w="50" w:type="dxa"/>
              <w:right w:w="110" w:type="dxa"/>
            </w:tcMar>
          </w:tcPr>
          <w:p w14:paraId="2B1BC76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Logo, tên, địa chỉ, MST, ĐT, Fax, Website</w:t>
            </w:r>
          </w:p>
        </w:tc>
        <w:tc>
          <w:tcPr>
            <w:tcW w:w="1620" w:type="dxa"/>
            <w:tcMar>
              <w:top w:w="50" w:type="dxa"/>
              <w:left w:w="110" w:type="dxa"/>
              <w:bottom w:w="50" w:type="dxa"/>
              <w:right w:w="110" w:type="dxa"/>
            </w:tcMar>
          </w:tcPr>
          <w:p w14:paraId="63BC8C9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Plant</w:t>
            </w:r>
          </w:p>
        </w:tc>
        <w:tc>
          <w:tcPr>
            <w:tcW w:w="4500" w:type="dxa"/>
            <w:tcMar>
              <w:top w:w="50" w:type="dxa"/>
              <w:left w:w="110" w:type="dxa"/>
              <w:bottom w:w="50" w:type="dxa"/>
              <w:right w:w="110" w:type="dxa"/>
            </w:tcMar>
          </w:tcPr>
          <w:p w14:paraId="536A20B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T001W-ADRNR → ADRC (bản quốc tế cho song ngữ); MST: bảng tham số theo Plant (chi nhánh có MST phụ thuộc)</w:t>
            </w:r>
          </w:p>
        </w:tc>
        <w:tc>
          <w:tcPr>
            <w:tcW w:w="900" w:type="dxa"/>
            <w:tcMar>
              <w:top w:w="50" w:type="dxa"/>
              <w:left w:w="110" w:type="dxa"/>
              <w:bottom w:w="50" w:type="dxa"/>
              <w:right w:w="110" w:type="dxa"/>
            </w:tcMar>
          </w:tcPr>
          <w:p w14:paraId="2977197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D119D0" w:rsidRPr="009D038D" w14:paraId="3B139F7A" w14:textId="77777777" w:rsidTr="008F5FEE">
        <w:trPr>
          <w:cantSplit/>
          <w:jc w:val="center"/>
        </w:trPr>
        <w:tc>
          <w:tcPr>
            <w:tcW w:w="9275" w:type="dxa"/>
            <w:gridSpan w:val="5"/>
            <w:tcMar>
              <w:top w:w="50" w:type="dxa"/>
              <w:left w:w="110" w:type="dxa"/>
              <w:bottom w:w="50" w:type="dxa"/>
              <w:right w:w="110" w:type="dxa"/>
            </w:tcMar>
          </w:tcPr>
          <w:p w14:paraId="406D4598" w14:textId="4B521DB1" w:rsidR="00D119D0" w:rsidRPr="009D038D" w:rsidRDefault="007F2030">
            <w:pPr>
              <w:spacing w:before="20" w:after="20" w:line="264" w:lineRule="auto"/>
              <w:jc w:val="center"/>
              <w:rPr>
                <w:rFonts w:ascii="Myriad Pro" w:hAnsi="Myriad Pro" w:cs="Myriad Pro"/>
                <w:b/>
                <w:bCs/>
                <w:color w:val="00586F"/>
                <w:sz w:val="20"/>
                <w:szCs w:val="20"/>
                <w:lang w:val="en-US"/>
              </w:rPr>
            </w:pPr>
            <w:r w:rsidRPr="009D038D">
              <w:rPr>
                <w:rFonts w:ascii="Myriad Pro" w:hAnsi="Myriad Pro" w:cs="Myriad Pro"/>
                <w:b/>
                <w:bCs/>
                <w:color w:val="00586F"/>
                <w:sz w:val="20"/>
                <w:szCs w:val="20"/>
                <w:lang w:val="en-US"/>
              </w:rPr>
              <w:lastRenderedPageBreak/>
              <w:t>Header</w:t>
            </w:r>
          </w:p>
        </w:tc>
      </w:tr>
      <w:tr w:rsidR="00341BA9" w:rsidRPr="009D038D" w14:paraId="49AD2BEF" w14:textId="77777777" w:rsidTr="00816A94">
        <w:trPr>
          <w:cantSplit/>
          <w:jc w:val="center"/>
        </w:trPr>
        <w:tc>
          <w:tcPr>
            <w:tcW w:w="815" w:type="dxa"/>
            <w:tcMar>
              <w:top w:w="50" w:type="dxa"/>
              <w:left w:w="110" w:type="dxa"/>
              <w:bottom w:w="50" w:type="dxa"/>
              <w:right w:w="110" w:type="dxa"/>
            </w:tcMar>
          </w:tcPr>
          <w:p w14:paraId="11106B17"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(H1)</w:t>
            </w:r>
          </w:p>
        </w:tc>
        <w:tc>
          <w:tcPr>
            <w:tcW w:w="1440" w:type="dxa"/>
            <w:tcMar>
              <w:top w:w="50" w:type="dxa"/>
              <w:left w:w="110" w:type="dxa"/>
              <w:bottom w:w="50" w:type="dxa"/>
              <w:right w:w="110" w:type="dxa"/>
            </w:tcMar>
          </w:tcPr>
          <w:p w14:paraId="3DE8FA5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Tiêu đề</w:t>
            </w:r>
          </w:p>
        </w:tc>
        <w:tc>
          <w:tcPr>
            <w:tcW w:w="1620" w:type="dxa"/>
            <w:tcMar>
              <w:top w:w="50" w:type="dxa"/>
              <w:left w:w="110" w:type="dxa"/>
              <w:bottom w:w="50" w:type="dxa"/>
              <w:right w:w="110" w:type="dxa"/>
            </w:tcMar>
          </w:tcPr>
          <w:p w14:paraId="2DD8C32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option</w:t>
            </w:r>
          </w:p>
        </w:tc>
        <w:tc>
          <w:tcPr>
            <w:tcW w:w="4500" w:type="dxa"/>
            <w:tcMar>
              <w:top w:w="50" w:type="dxa"/>
              <w:left w:w="110" w:type="dxa"/>
              <w:bottom w:w="50" w:type="dxa"/>
              <w:right w:w="110" w:type="dxa"/>
            </w:tcMar>
          </w:tcPr>
          <w:p w14:paraId="6FC3B06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Mục quy định chung</w:t>
            </w:r>
          </w:p>
        </w:tc>
        <w:tc>
          <w:tcPr>
            <w:tcW w:w="900" w:type="dxa"/>
            <w:tcMar>
              <w:top w:w="50" w:type="dxa"/>
              <w:left w:w="110" w:type="dxa"/>
              <w:bottom w:w="50" w:type="dxa"/>
              <w:right w:w="110" w:type="dxa"/>
            </w:tcMar>
          </w:tcPr>
          <w:p w14:paraId="4153DF6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Giữa, đậm</w:t>
            </w:r>
          </w:p>
        </w:tc>
      </w:tr>
      <w:tr w:rsidR="00341BA9" w:rsidRPr="009D038D" w14:paraId="222FC858" w14:textId="77777777" w:rsidTr="00816A94">
        <w:trPr>
          <w:cantSplit/>
          <w:jc w:val="center"/>
        </w:trPr>
        <w:tc>
          <w:tcPr>
            <w:tcW w:w="815" w:type="dxa"/>
            <w:tcMar>
              <w:top w:w="50" w:type="dxa"/>
              <w:left w:w="110" w:type="dxa"/>
              <w:bottom w:w="50" w:type="dxa"/>
              <w:right w:w="110" w:type="dxa"/>
            </w:tcMar>
          </w:tcPr>
          <w:p w14:paraId="137B434C"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(H2)</w:t>
            </w:r>
          </w:p>
        </w:tc>
        <w:tc>
          <w:tcPr>
            <w:tcW w:w="1440" w:type="dxa"/>
            <w:tcMar>
              <w:top w:w="50" w:type="dxa"/>
              <w:left w:w="110" w:type="dxa"/>
              <w:bottom w:w="50" w:type="dxa"/>
              <w:right w:w="110" w:type="dxa"/>
            </w:tcMar>
          </w:tcPr>
          <w:p w14:paraId="7AD17B6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Ngày</w:t>
            </w:r>
          </w:p>
        </w:tc>
        <w:tc>
          <w:tcPr>
            <w:tcW w:w="1620" w:type="dxa"/>
            <w:tcMar>
              <w:top w:w="50" w:type="dxa"/>
              <w:left w:w="110" w:type="dxa"/>
              <w:bottom w:w="50" w:type="dxa"/>
              <w:right w:w="110" w:type="dxa"/>
            </w:tcMar>
          </w:tcPr>
          <w:p w14:paraId="5178BCA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Ngày hạch toán</w:t>
            </w:r>
          </w:p>
        </w:tc>
        <w:tc>
          <w:tcPr>
            <w:tcW w:w="4500" w:type="dxa"/>
            <w:tcMar>
              <w:top w:w="50" w:type="dxa"/>
              <w:left w:w="110" w:type="dxa"/>
              <w:bottom w:w="50" w:type="dxa"/>
              <w:right w:w="110" w:type="dxa"/>
            </w:tcMar>
          </w:tcPr>
          <w:p w14:paraId="1FE9DAB0" w14:textId="58A996FF" w:rsidR="00341BA9" w:rsidRPr="009D038D" w:rsidRDefault="008C628C">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5166C" w:rsidRPr="009D038D">
              <w:rPr>
                <w:rFonts w:ascii="Myriad Pro" w:hAnsi="Myriad Pro" w:cs="Myriad Pro"/>
                <w:color w:val="00586F"/>
                <w:sz w:val="20"/>
                <w:szCs w:val="20"/>
              </w:rPr>
              <w:t>-</w:t>
            </w:r>
            <w:r w:rsidR="00A14920" w:rsidRPr="009D038D">
              <w:rPr>
                <w:rFonts w:ascii="Myriad Pro" w:hAnsi="Myriad Pro" w:cs="Myriad Pro"/>
                <w:color w:val="00586F"/>
                <w:sz w:val="20"/>
                <w:szCs w:val="20"/>
                <w:lang w:val="en-US"/>
              </w:rPr>
              <w:t>Posting Date</w:t>
            </w:r>
          </w:p>
        </w:tc>
        <w:tc>
          <w:tcPr>
            <w:tcW w:w="900" w:type="dxa"/>
            <w:tcMar>
              <w:top w:w="50" w:type="dxa"/>
              <w:left w:w="110" w:type="dxa"/>
              <w:bottom w:w="50" w:type="dxa"/>
              <w:right w:w="110" w:type="dxa"/>
            </w:tcMar>
          </w:tcPr>
          <w:p w14:paraId="6977561F"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Giữa</w:t>
            </w:r>
          </w:p>
        </w:tc>
      </w:tr>
      <w:tr w:rsidR="00341BA9" w:rsidRPr="009D038D" w14:paraId="60CC36F4" w14:textId="77777777" w:rsidTr="00816A94">
        <w:trPr>
          <w:cantSplit/>
          <w:jc w:val="center"/>
        </w:trPr>
        <w:tc>
          <w:tcPr>
            <w:tcW w:w="815" w:type="dxa"/>
            <w:tcMar>
              <w:top w:w="50" w:type="dxa"/>
              <w:left w:w="110" w:type="dxa"/>
              <w:bottom w:w="50" w:type="dxa"/>
              <w:right w:w="110" w:type="dxa"/>
            </w:tcMar>
          </w:tcPr>
          <w:p w14:paraId="1E258CB8"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(H3)</w:t>
            </w:r>
          </w:p>
        </w:tc>
        <w:tc>
          <w:tcPr>
            <w:tcW w:w="1440" w:type="dxa"/>
            <w:tcMar>
              <w:top w:w="50" w:type="dxa"/>
              <w:left w:w="110" w:type="dxa"/>
              <w:bottom w:w="50" w:type="dxa"/>
              <w:right w:w="110" w:type="dxa"/>
            </w:tcMar>
          </w:tcPr>
          <w:p w14:paraId="219443E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Mã đơn vị nhận</w:t>
            </w:r>
          </w:p>
        </w:tc>
        <w:tc>
          <w:tcPr>
            <w:tcW w:w="1620" w:type="dxa"/>
            <w:tcMar>
              <w:top w:w="50" w:type="dxa"/>
              <w:left w:w="110" w:type="dxa"/>
              <w:bottom w:w="50" w:type="dxa"/>
              <w:right w:w="110" w:type="dxa"/>
            </w:tcMar>
          </w:tcPr>
          <w:p w14:paraId="4FFD3B8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đối tượng nhận</w:t>
            </w:r>
          </w:p>
        </w:tc>
        <w:tc>
          <w:tcPr>
            <w:tcW w:w="4500" w:type="dxa"/>
            <w:tcMar>
              <w:top w:w="50" w:type="dxa"/>
              <w:left w:w="110" w:type="dxa"/>
              <w:bottom w:w="50" w:type="dxa"/>
              <w:right w:w="110" w:type="dxa"/>
            </w:tcMar>
          </w:tcPr>
          <w:p w14:paraId="5F0378FE" w14:textId="3441B4DD" w:rsidR="00B5045F" w:rsidRPr="009D038D" w:rsidRDefault="00B5045F">
            <w:pPr>
              <w:pStyle w:val="ListParagraph"/>
              <w:numPr>
                <w:ilvl w:val="0"/>
                <w:numId w:val="9"/>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Ưu tiên 1: MSEG</w:t>
            </w:r>
            <w:r w:rsidRPr="009D038D">
              <w:rPr>
                <w:rFonts w:cs="Myriad Pro" w:ascii="Myriad Pro" w:hAnsi="Myriad Pro"/>
                <w:sz w:val="20"/>
                <w:szCs w:val="20"/>
                <w:color w:val="00586F"/>
              </w:rPr>
              <w:t>-</w:t>
            </w:r>
            <w:r w:rsidRPr="009D038D">
              <w:rPr>
                <w:rFonts w:cs="Myriad Pro" w:ascii="Myriad Pro" w:hAnsi="Myriad Pro"/>
                <w:sz w:val="20"/>
                <w:szCs w:val="20"/>
                <w:lang w:val="en-US"/>
                <w:color w:val="00586F"/>
              </w:rPr>
              <w:t xml:space="preserve">Delivery </w:t>
            </w:r>
            <w:r w:rsidRPr="009D038D">
              <w:rPr>
                <w:rFonts w:ascii="Myriad Pro" w:hAnsi="Myriad Pro" w:cs="Myriad Pro"/>
                <w:lang w:val="en-US"/>
                <w:color w:val="00586F"/>
              </w:rPr>
              <w:sym w:font="Wingdings" w:char="F0E0"/>
            </w:r>
            <w:r w:rsidRPr="009D038D">
              <w:rPr>
                <w:rFonts w:cs="Myriad Pro" w:ascii="Myriad Pro" w:hAnsi="Myriad Pro"/>
                <w:sz w:val="20"/>
                <w:szCs w:val="20"/>
                <w:lang w:val="en-US"/>
                <w:color w:val="00586F"/>
              </w:rPr>
              <w:t xml:space="preserve"> Tham chiếu qua LIPS </w:t>
            </w:r>
            <w:r w:rsidRPr="009D038D">
              <w:rPr>
                <w:rFonts w:ascii="Myriad Pro" w:hAnsi="Myriad Pro" w:cs="Myriad Pro"/>
                <w:lang w:val="en-US"/>
                <w:color w:val="00586F"/>
              </w:rPr>
              <w:sym w:font="Wingdings" w:char="F0E0"/>
            </w:r>
            <w:r w:rsidRPr="009D038D">
              <w:rPr>
                <w:rFonts w:cs="Myriad Pro" w:ascii="Myriad Pro" w:hAnsi="Myriad Pro"/>
                <w:sz w:val="20"/>
                <w:szCs w:val="20"/>
                <w:lang w:val="en-US"/>
                <w:color w:val="00586F"/>
              </w:rPr>
              <w:t xml:space="preserve"> Lấy Order;</w:t>
            </w:r>
            <w:r w:rsidRPr="009D038D">
              <w:rPr>
                <w:rFonts w:cs="Myriad Pro" w:ascii="Myriad Pro" w:hAnsi="Myriad Pro"/>
                <w:sz w:val="20"/>
                <w:szCs w:val="20"/>
                <w:color w:val="00586F"/>
              </w:rPr>
              <w:t xml:space="preserve"> </w:t>
            </w:r>
          </w:p>
          <w:p w14:paraId="234590CD" w14:textId="3793CC5B" w:rsidR="00B5045F" w:rsidRPr="009D038D" w:rsidRDefault="00B5045F">
            <w:pPr>
              <w:pStyle w:val="ListParagraph"/>
              <w:numPr>
                <w:ilvl w:val="0"/>
                <w:numId w:val="9"/>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 xml:space="preserve">Ưu tiên 2: Nếu Order ở ưu tiên 1 rỗng </w:t>
            </w:r>
            <w:r w:rsidRPr="009D038D">
              <w:rPr>
                <w:rFonts w:ascii="Myriad Pro" w:hAnsi="Myriad Pro" w:cs="Myriad Pro"/>
                <w:lang w:val="en-US"/>
                <w:color w:val="00586F"/>
              </w:rPr>
              <w:sym w:font="Wingdings" w:char="F0E0"/>
            </w:r>
            <w:r w:rsidRPr="009D038D">
              <w:rPr>
                <w:rFonts w:cs="Myriad Pro" w:ascii="Myriad Pro" w:hAnsi="Myriad Pro"/>
                <w:sz w:val="20"/>
                <w:szCs w:val="20"/>
                <w:lang w:val="en-US"/>
                <w:color w:val="00586F"/>
              </w:rPr>
              <w:t xml:space="preserve"> Lấy Delivery </w:t>
            </w:r>
            <w:r w:rsidRPr="009D038D">
              <w:rPr>
                <w:rFonts w:ascii="Myriad Pro" w:hAnsi="Myriad Pro" w:cs="Myriad Pro"/>
                <w:lang w:val="en-US"/>
                <w:color w:val="00586F"/>
              </w:rPr>
              <w:sym w:font="Wingdings" w:char="F0E0"/>
            </w:r>
            <w:r w:rsidRPr="009D038D">
              <w:rPr>
                <w:rFonts w:cs="Myriad Pro" w:ascii="Myriad Pro" w:hAnsi="Myriad Pro"/>
                <w:sz w:val="20"/>
                <w:szCs w:val="20"/>
                <w:lang w:val="en-US"/>
                <w:color w:val="00586F"/>
              </w:rPr>
              <w:t xml:space="preserve"> </w:t>
            </w:r>
            <w:r w:rsidR="00B67F38" w:rsidRPr="009D038D">
              <w:rPr>
                <w:rFonts w:cs="Myriad Pro" w:ascii="Myriad Pro" w:hAnsi="Myriad Pro"/>
                <w:sz w:val="20"/>
                <w:szCs w:val="20"/>
                <w:lang w:val="en-US"/>
                <w:color w:val="00586F"/>
              </w:rPr>
              <w:t xml:space="preserve">Tham chiếu qua LIKP </w:t>
            </w:r>
            <w:r w:rsidR="00B67F38" w:rsidRPr="009D038D">
              <w:rPr>
                <w:rFonts w:ascii="Myriad Pro" w:hAnsi="Myriad Pro" w:cs="Myriad Pro"/>
                <w:lang w:val="en-US"/>
                <w:color w:val="00586F"/>
              </w:rPr>
              <w:sym w:font="Wingdings" w:char="F0E0"/>
            </w:r>
            <w:r w:rsidR="00B67F38" w:rsidRPr="009D038D">
              <w:rPr>
                <w:rFonts w:cs="Myriad Pro" w:ascii="Myriad Pro" w:hAnsi="Myriad Pro"/>
                <w:sz w:val="20"/>
                <w:szCs w:val="20"/>
                <w:lang w:val="en-US"/>
                <w:color w:val="00586F"/>
              </w:rPr>
              <w:t xml:space="preserve"> Lấy Ship-to Party</w:t>
            </w:r>
            <w:r w:rsidRPr="009D038D">
              <w:rPr>
                <w:rFonts w:cs="Myriad Pro" w:ascii="Myriad Pro" w:hAnsi="Myriad Pro"/>
                <w:sz w:val="20"/>
                <w:szCs w:val="20"/>
                <w:color w:val="00586F"/>
              </w:rPr>
              <w:t xml:space="preserve">; </w:t>
            </w:r>
          </w:p>
          <w:p w14:paraId="3ED0CADC" w14:textId="441CDD57" w:rsidR="00B5045F" w:rsidRPr="009D038D" w:rsidRDefault="00B5045F">
            <w:pPr>
              <w:pStyle w:val="ListParagraph"/>
              <w:numPr>
                <w:ilvl w:val="0"/>
                <w:numId w:val="9"/>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 xml:space="preserve">Ưu tiên 3: Nếu không lấy được ưu tiên 1 và ưu tiên 2 </w:t>
            </w:r>
            <w:r w:rsidRPr="009D038D">
              <w:rPr>
                <w:rFonts w:ascii="Myriad Pro" w:hAnsi="Myriad Pro" w:cs="Myriad Pro"/>
                <w:lang w:val="en-US"/>
                <w:color w:val="00586F"/>
              </w:rPr>
              <w:sym w:font="Wingdings" w:char="F0E0"/>
            </w:r>
            <w:r w:rsidRPr="009D038D">
              <w:rPr>
                <w:rFonts w:cs="Myriad Pro" w:ascii="Myriad Pro" w:hAnsi="Myriad Pro"/>
                <w:sz w:val="20"/>
                <w:szCs w:val="20"/>
                <w:lang w:val="en-US"/>
                <w:color w:val="00586F"/>
              </w:rPr>
              <w:t xml:space="preserve"> Lấy MSEG-Cost Center</w:t>
            </w:r>
            <w:r w:rsidRPr="009D038D">
              <w:rPr>
                <w:rFonts w:cs="Myriad Pro" w:ascii="Myriad Pro" w:hAnsi="Myriad Pro"/>
                <w:sz w:val="20"/>
                <w:szCs w:val="20"/>
                <w:color w:val="00586F"/>
              </w:rPr>
              <w:t xml:space="preserve">; </w:t>
            </w:r>
          </w:p>
          <w:p w14:paraId="40E15846" w14:textId="1B03308B" w:rsidR="00341BA9" w:rsidRPr="009D038D" w:rsidRDefault="00B5045F">
            <w:pPr>
              <w:pStyle w:val="ListParagraph"/>
              <w:numPr>
                <w:ilvl w:val="0"/>
                <w:numId w:val="9"/>
              </w:numPr>
              <w:spacing w:before="20" w:after="20" w:line="264" w:lineRule="auto"/>
              <w:rPr>
                <w:sz w:val="20"/>
                <w:szCs w:val="20"/>
              </w:rPr>
            </w:pPr>
            <w:r w:rsidRPr="009D038D">
              <w:rPr>
                <w:rFonts w:cs="Myriad Pro" w:ascii="Myriad Pro" w:hAnsi="Myriad Pro"/>
                <w:sz w:val="20"/>
                <w:szCs w:val="20"/>
                <w:color w:val="00586F"/>
              </w:rPr>
              <w:t xml:space="preserve"> </w:t>
            </w:r>
            <w:r w:rsidRPr="009D038D">
              <w:rPr>
                <w:rFonts w:cs="Myriad Pro" w:ascii="Myriad Pro" w:hAnsi="Myriad Pro"/>
                <w:sz w:val="20"/>
                <w:szCs w:val="20"/>
                <w:lang w:val="en-US"/>
                <w:color w:val="00586F"/>
              </w:rPr>
              <w:t xml:space="preserve">Ưu tiên 4: Nếu không có Cost Center </w:t>
            </w:r>
            <w:r w:rsidRPr="009D038D">
              <w:rPr>
                <w:rFonts w:ascii="Myriad Pro" w:hAnsi="Myriad Pro" w:cs="Myriad Pro"/>
                <w:lang w:val="en-US"/>
                <w:color w:val="00586F"/>
              </w:rPr>
              <w:sym w:font="Wingdings" w:char="F0E0"/>
            </w:r>
            <w:r w:rsidRPr="009D038D">
              <w:rPr>
                <w:rFonts w:cs="Myriad Pro" w:ascii="Myriad Pro" w:hAnsi="Myriad Pro"/>
                <w:sz w:val="20"/>
                <w:szCs w:val="20"/>
                <w:lang w:val="en-US"/>
                <w:color w:val="00586F"/>
              </w:rPr>
              <w:t xml:space="preserve"> Lấy MSEG-Asset</w:t>
            </w:r>
          </w:p>
        </w:tc>
        <w:tc>
          <w:tcPr>
            <w:tcW w:w="900" w:type="dxa"/>
            <w:tcMar>
              <w:top w:w="50" w:type="dxa"/>
              <w:left w:w="110" w:type="dxa"/>
              <w:bottom w:w="50" w:type="dxa"/>
              <w:right w:w="110" w:type="dxa"/>
            </w:tcMar>
          </w:tcPr>
          <w:p w14:paraId="2004520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341BA9" w:rsidRPr="009D038D" w14:paraId="5787D717" w14:textId="77777777" w:rsidTr="00816A94">
        <w:trPr>
          <w:cantSplit/>
          <w:jc w:val="center"/>
        </w:trPr>
        <w:tc>
          <w:tcPr>
            <w:tcW w:w="815" w:type="dxa"/>
            <w:tcMar>
              <w:top w:w="50" w:type="dxa"/>
              <w:left w:w="110" w:type="dxa"/>
              <w:bottom w:w="50" w:type="dxa"/>
              <w:right w:w="110" w:type="dxa"/>
            </w:tcMar>
          </w:tcPr>
          <w:p w14:paraId="1565090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(H4)</w:t>
            </w:r>
          </w:p>
        </w:tc>
        <w:tc>
          <w:tcPr>
            <w:tcW w:w="1440" w:type="dxa"/>
            <w:tcMar>
              <w:top w:w="50" w:type="dxa"/>
              <w:left w:w="110" w:type="dxa"/>
              <w:bottom w:w="50" w:type="dxa"/>
              <w:right w:w="110" w:type="dxa"/>
            </w:tcMar>
          </w:tcPr>
          <w:p w14:paraId="6017477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Tên đơn vị nhận</w:t>
            </w:r>
          </w:p>
        </w:tc>
        <w:tc>
          <w:tcPr>
            <w:tcW w:w="1620" w:type="dxa"/>
            <w:tcMar>
              <w:top w:w="50" w:type="dxa"/>
              <w:left w:w="110" w:type="dxa"/>
              <w:bottom w:w="50" w:type="dxa"/>
              <w:right w:w="110" w:type="dxa"/>
            </w:tcMar>
          </w:tcPr>
          <w:p w14:paraId="781CE9AE" w14:textId="2A950FE4" w:rsidR="00341BA9" w:rsidRPr="009D038D" w:rsidRDefault="00341BA9">
            <w:pPr>
              <w:spacing w:before="20" w:after="20" w:line="264" w:lineRule="auto"/>
              <w:rPr>
                <w:color w:val="00586F"/>
                <w:sz w:val="20"/>
                <w:szCs w:val="20"/>
                <w:lang w:val="en-US"/>
              </w:rPr>
            </w:pPr>
          </w:p>
        </w:tc>
        <w:tc>
          <w:tcPr>
            <w:tcW w:w="4500" w:type="dxa"/>
            <w:tcMar>
              <w:top w:w="50" w:type="dxa"/>
              <w:left w:w="110" w:type="dxa"/>
              <w:bottom w:w="50" w:type="dxa"/>
              <w:right w:w="110" w:type="dxa"/>
            </w:tcMar>
          </w:tcPr>
          <w:p w14:paraId="3FCE9E9F" w14:textId="43C0070C" w:rsidR="00341BA9" w:rsidRPr="009D038D" w:rsidRDefault="00255EA5">
            <w:pPr>
              <w:pStyle w:val="ListParagraph"/>
              <w:numPr>
                <w:ilvl w:val="0"/>
                <w:numId w:val="10"/>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 xml:space="preserve">Ưu tiên 1: </w:t>
            </w:r>
            <w:r w:rsidR="00A81C92" w:rsidRPr="009D038D">
              <w:rPr>
                <w:rFonts w:cs="Myriad Pro" w:ascii="Myriad Pro" w:hAnsi="Myriad Pro"/>
                <w:sz w:val="20"/>
                <w:szCs w:val="20"/>
                <w:lang w:val="en-US"/>
                <w:color w:val="00586F"/>
              </w:rPr>
              <w:t>L</w:t>
            </w:r>
            <w:r w:rsidR="006A1CE6" w:rsidRPr="009D038D">
              <w:rPr>
                <w:rFonts w:cs="Myriad Pro" w:ascii="Myriad Pro" w:hAnsi="Myriad Pro"/>
                <w:sz w:val="20"/>
                <w:szCs w:val="20"/>
                <w:lang w:val="en-US"/>
                <w:color w:val="00586F"/>
              </w:rPr>
              <w:t>ấy chỉ tiêu H3</w:t>
            </w:r>
            <w:r w:rsidR="002C41EC" w:rsidRPr="009D038D">
              <w:rPr>
                <w:rFonts w:cs="Myriad Pro" w:ascii="Myriad Pro" w:hAnsi="Myriad Pro"/>
                <w:sz w:val="20"/>
                <w:szCs w:val="20"/>
                <w:lang w:val="en-US"/>
                <w:color w:val="00586F"/>
              </w:rPr>
              <w:t xml:space="preserve"> – Mã đơn vị nhận,</w:t>
            </w:r>
            <w:r w:rsidR="006A1CE6" w:rsidRPr="009D038D">
              <w:rPr>
                <w:rFonts w:cs="Myriad Pro" w:ascii="Myriad Pro" w:hAnsi="Myriad Pro"/>
                <w:sz w:val="20"/>
                <w:szCs w:val="20"/>
                <w:lang w:val="en-US"/>
                <w:color w:val="00586F"/>
              </w:rPr>
              <w:t xml:space="preserve"> tham chiếu vào </w:t>
            </w:r>
            <w:r w:rsidR="004C7CBD" w:rsidRPr="009D038D">
              <w:rPr>
                <w:rFonts w:cs="Myriad Pro" w:ascii="Myriad Pro" w:hAnsi="Myriad Pro"/>
                <w:sz w:val="20"/>
                <w:szCs w:val="20"/>
                <w:color w:val="00586F"/>
              </w:rPr>
              <w:t>BUT000</w:t>
            </w:r>
            <w:r w:rsidR="00A81C92" w:rsidRPr="009D038D">
              <w:rPr>
                <w:rFonts w:cs="Myriad Pro" w:ascii="Myriad Pro" w:hAnsi="Myriad Pro"/>
                <w:sz w:val="20"/>
                <w:szCs w:val="20"/>
                <w:lang w:val="en-US"/>
                <w:color w:val="00586F"/>
              </w:rPr>
              <w:t xml:space="preserve"> – Bus. Partner </w:t>
            </w:r>
            <w:r w:rsidR="00A81C92" w:rsidRPr="009D038D">
              <w:rPr>
                <w:rFonts w:ascii="Myriad Pro" w:hAnsi="Myriad Pro" w:cs="Myriad Pro"/>
                <w:lang w:val="en-US"/>
                <w:color w:val="00586F"/>
              </w:rPr>
              <w:sym w:font="Wingdings" w:char="F0E0"/>
            </w:r>
            <w:r w:rsidR="00A81C92" w:rsidRPr="009D038D">
              <w:rPr>
                <w:rFonts w:cs="Myriad Pro" w:ascii="Myriad Pro" w:hAnsi="Myriad Pro"/>
                <w:sz w:val="20"/>
                <w:szCs w:val="20"/>
                <w:lang w:val="en-US"/>
                <w:color w:val="00586F"/>
              </w:rPr>
              <w:t xml:space="preserve"> Lấy Name2 + Name3 + Name4</w:t>
            </w:r>
          </w:p>
          <w:p w14:paraId="70878446" w14:textId="3E727C79" w:rsidR="00A81C92" w:rsidRPr="009D038D" w:rsidRDefault="00255EA5">
            <w:pPr>
              <w:pStyle w:val="ListParagraph"/>
              <w:numPr>
                <w:ilvl w:val="0"/>
                <w:numId w:val="10"/>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 xml:space="preserve">Ưu tiên 2: </w:t>
            </w:r>
            <w:r w:rsidR="00BA536E" w:rsidRPr="009D038D">
              <w:rPr>
                <w:rFonts w:cs="Myriad Pro" w:ascii="Myriad Pro" w:hAnsi="Myriad Pro"/>
                <w:sz w:val="20"/>
                <w:szCs w:val="20"/>
                <w:lang w:val="en-US"/>
                <w:color w:val="00586F"/>
              </w:rPr>
              <w:t xml:space="preserve">Lấy chỉ tiêu H3 – Mã đơn vị nhận, tham chiếu vào </w:t>
            </w:r>
            <w:r w:rsidR="00231C81" w:rsidRPr="009D038D">
              <w:rPr>
                <w:rFonts w:cs="Myriad Pro" w:ascii="Myriad Pro" w:hAnsi="Myriad Pro"/>
                <w:sz w:val="20"/>
                <w:szCs w:val="20"/>
                <w:lang w:val="en-US"/>
                <w:color w:val="00586F"/>
              </w:rPr>
              <w:t xml:space="preserve">CSKT – Cost Center </w:t>
            </w:r>
            <w:r w:rsidR="00231C81" w:rsidRPr="009D038D">
              <w:rPr>
                <w:rFonts w:cs="Myriad Pro" w:ascii="Myriad Pro" w:hAnsi="Myriad Pro"/>
                <w:sz w:val="20"/>
                <w:szCs w:val="20"/>
                <w:lang w:val="en-US"/>
                <w:color w:val="00586F"/>
              </w:rPr>
              <w:sym w:font="Wingdings" w:char="F0E0"/>
            </w:r>
            <w:r w:rsidR="00231C81" w:rsidRPr="009D038D">
              <w:rPr>
                <w:rFonts w:cs="Myriad Pro" w:ascii="Myriad Pro" w:hAnsi="Myriad Pro"/>
                <w:sz w:val="20"/>
                <w:szCs w:val="20"/>
                <w:lang w:val="en-US"/>
                <w:color w:val="00586F"/>
              </w:rPr>
              <w:t xml:space="preserve"> Lấy Description</w:t>
            </w:r>
          </w:p>
          <w:p w14:paraId="45D3E3AF" w14:textId="3DCE75A9" w:rsidR="00231C81" w:rsidRPr="009D038D" w:rsidRDefault="00255EA5">
            <w:pPr>
              <w:pStyle w:val="ListParagraph"/>
              <w:numPr>
                <w:ilvl w:val="0"/>
                <w:numId w:val="10"/>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 xml:space="preserve">Ưu tiên 3: </w:t>
            </w:r>
            <w:r w:rsidR="0053640A" w:rsidRPr="009D038D">
              <w:rPr>
                <w:rFonts w:cs="Myriad Pro" w:ascii="Myriad Pro" w:hAnsi="Myriad Pro"/>
                <w:sz w:val="20"/>
                <w:szCs w:val="20"/>
                <w:lang w:val="en-US"/>
                <w:color w:val="00586F"/>
              </w:rPr>
              <w:t>Lấy chỉ tiêu H</w:t>
            </w:r>
            <w:r w:rsidR="00D309CB" w:rsidRPr="009D038D">
              <w:rPr>
                <w:rFonts w:cs="Myriad Pro" w:ascii="Myriad Pro" w:hAnsi="Myriad Pro"/>
                <w:sz w:val="20"/>
                <w:szCs w:val="20"/>
                <w:lang w:val="en-US"/>
                <w:color w:val="00586F"/>
              </w:rPr>
              <w:t xml:space="preserve">3 – Mã đơn vị nhận, tham chiếu vào </w:t>
            </w:r>
            <w:r w:rsidR="00D309CB" w:rsidRPr="009D038D">
              <w:rPr>
                <w:rFonts w:cs="Myriad Pro" w:ascii="Myriad Pro" w:hAnsi="Myriad Pro"/>
                <w:sz w:val="20"/>
                <w:szCs w:val="20"/>
                <w:color w:val="00586F"/>
              </w:rPr>
              <w:t>ANLT</w:t>
            </w:r>
            <w:r w:rsidR="00D309CB" w:rsidRPr="009D038D">
              <w:rPr>
                <w:rFonts w:cs="Myriad Pro" w:ascii="Myriad Pro" w:hAnsi="Myriad Pro"/>
                <w:sz w:val="20"/>
                <w:szCs w:val="20"/>
                <w:lang w:val="en-US"/>
                <w:color w:val="00586F"/>
              </w:rPr>
              <w:t xml:space="preserve">- Asset </w:t>
            </w:r>
            <w:r w:rsidR="0058160B" w:rsidRPr="009D038D">
              <w:rPr>
                <w:rFonts w:cs="Myriad Pro" w:ascii="Myriad Pro" w:hAnsi="Myriad Pro"/>
                <w:sz w:val="20"/>
                <w:szCs w:val="20"/>
                <w:lang w:val="en-US"/>
                <w:color w:val="00586F"/>
              </w:rPr>
              <w:sym w:font="Wingdings" w:char="F0E0"/>
            </w:r>
            <w:r w:rsidR="0058160B" w:rsidRPr="009D038D">
              <w:rPr>
                <w:rFonts w:cs="Myriad Pro" w:ascii="Myriad Pro" w:hAnsi="Myriad Pro"/>
                <w:sz w:val="20"/>
                <w:szCs w:val="20"/>
                <w:lang w:val="en-US"/>
                <w:color w:val="00586F"/>
              </w:rPr>
              <w:t xml:space="preserve"> Lấy </w:t>
            </w:r>
            <w:r w:rsidR="00E81240" w:rsidRPr="009D038D">
              <w:rPr>
                <w:rFonts w:cs="Myriad Pro" w:ascii="Myriad Pro" w:hAnsi="Myriad Pro"/>
                <w:sz w:val="20"/>
                <w:szCs w:val="20"/>
                <w:lang w:val="en-US"/>
                <w:color w:val="00586F"/>
              </w:rPr>
              <w:t>Description</w:t>
            </w:r>
          </w:p>
          <w:p w14:paraId="17BDEE77" w14:textId="3DC8853B" w:rsidR="009F472C" w:rsidRPr="009D038D" w:rsidRDefault="009F472C">
            <w:pPr>
              <w:pStyle w:val="ListParagraph"/>
              <w:numPr>
                <w:ilvl w:val="0"/>
                <w:numId w:val="10"/>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 xml:space="preserve">Ưu tiên 4: </w:t>
            </w:r>
            <w:r w:rsidR="00C605A3" w:rsidRPr="009D038D">
              <w:rPr>
                <w:rFonts w:cs="Myriad Pro" w:ascii="Myriad Pro" w:hAnsi="Myriad Pro"/>
                <w:sz w:val="20"/>
                <w:szCs w:val="20"/>
                <w:lang w:val="en-US"/>
                <w:color w:val="00586F"/>
              </w:rPr>
              <w:t xml:space="preserve">Lấy chỉ tiêu H3 </w:t>
            </w:r>
            <w:r w:rsidR="00D075C0" w:rsidRPr="009D038D">
              <w:rPr>
                <w:rFonts w:cs="Myriad Pro" w:ascii="Myriad Pro" w:hAnsi="Myriad Pro"/>
                <w:sz w:val="20"/>
                <w:szCs w:val="20"/>
                <w:lang w:val="en-US"/>
                <w:color w:val="00586F"/>
              </w:rPr>
              <w:t xml:space="preserve">– Mã đơn vị nhận, tham chiếu vào </w:t>
            </w:r>
            <w:r w:rsidR="009204AD" w:rsidRPr="009D038D">
              <w:rPr>
                <w:rFonts w:cs="Myriad Pro" w:ascii="Myriad Pro" w:hAnsi="Myriad Pro"/>
                <w:sz w:val="20"/>
                <w:szCs w:val="20"/>
                <w:lang w:val="en-US"/>
                <w:color w:val="00586F"/>
              </w:rPr>
              <w:t>Lệnh sản xuất để lấy thông tin Xưởng yêu cầu</w:t>
            </w:r>
          </w:p>
          <w:p w14:paraId="083DAF6D" w14:textId="5EE69A64" w:rsidR="00A81C92" w:rsidRPr="009D038D" w:rsidRDefault="00A81C92" w:rsidP="00A81C92">
            <w:pPr>
              <w:spacing w:before="20" w:after="20" w:line="264" w:lineRule="auto"/>
              <w:ind w:left="360"/>
              <w:rPr>
                <w:color w:val="00586F"/>
                <w:sz w:val="20"/>
                <w:szCs w:val="20"/>
                <w:lang w:val="en-US"/>
              </w:rPr>
            </w:pPr>
          </w:p>
        </w:tc>
        <w:tc>
          <w:tcPr>
            <w:tcW w:w="900" w:type="dxa"/>
            <w:tcMar>
              <w:top w:w="50" w:type="dxa"/>
              <w:left w:w="110" w:type="dxa"/>
              <w:bottom w:w="50" w:type="dxa"/>
              <w:right w:w="110" w:type="dxa"/>
            </w:tcMar>
          </w:tcPr>
          <w:p w14:paraId="417F9BC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341BA9" w:rsidRPr="009D038D" w14:paraId="02D3245A" w14:textId="77777777" w:rsidTr="00816A94">
        <w:trPr>
          <w:cantSplit/>
          <w:jc w:val="center"/>
        </w:trPr>
        <w:tc>
          <w:tcPr>
            <w:tcW w:w="815" w:type="dxa"/>
            <w:tcMar>
              <w:top w:w="50" w:type="dxa"/>
              <w:left w:w="110" w:type="dxa"/>
              <w:bottom w:w="50" w:type="dxa"/>
              <w:right w:w="110" w:type="dxa"/>
            </w:tcMar>
          </w:tcPr>
          <w:p w14:paraId="1153773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(H5)</w:t>
            </w:r>
          </w:p>
        </w:tc>
        <w:tc>
          <w:tcPr>
            <w:tcW w:w="1440" w:type="dxa"/>
            <w:tcMar>
              <w:top w:w="50" w:type="dxa"/>
              <w:left w:w="110" w:type="dxa"/>
              <w:bottom w:w="50" w:type="dxa"/>
              <w:right w:w="110" w:type="dxa"/>
            </w:tcMar>
          </w:tcPr>
          <w:p w14:paraId="4A11DF2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Địa chỉ</w:t>
            </w:r>
          </w:p>
        </w:tc>
        <w:tc>
          <w:tcPr>
            <w:tcW w:w="1620" w:type="dxa"/>
            <w:tcMar>
              <w:top w:w="50" w:type="dxa"/>
              <w:left w:w="110" w:type="dxa"/>
              <w:bottom w:w="50" w:type="dxa"/>
              <w:right w:w="110" w:type="dxa"/>
            </w:tcMar>
          </w:tcPr>
          <w:p w14:paraId="2AAB01BC" w14:textId="77777777" w:rsidR="00341BA9" w:rsidRPr="009D038D" w:rsidRDefault="00341BA9">
            <w:pPr>
              <w:spacing w:before="20" w:after="20" w:line="264" w:lineRule="auto"/>
              <w:rPr>
                <w:color w:val="00586F"/>
                <w:sz w:val="20"/>
                <w:szCs w:val="20"/>
              </w:rPr>
            </w:pPr>
          </w:p>
        </w:tc>
        <w:tc>
          <w:tcPr>
            <w:tcW w:w="4500" w:type="dxa"/>
            <w:tcMar>
              <w:top w:w="50" w:type="dxa"/>
              <w:left w:w="110" w:type="dxa"/>
              <w:bottom w:w="50" w:type="dxa"/>
              <w:right w:w="110" w:type="dxa"/>
            </w:tcMar>
          </w:tcPr>
          <w:p w14:paraId="7D6E5AF7" w14:textId="479F595B" w:rsidR="00341BA9" w:rsidRPr="009D038D" w:rsidRDefault="004A67E8">
            <w:pPr>
              <w:spacing w:before="20" w:after="20" w:line="264" w:lineRule="auto"/>
              <w:rPr>
                <w:color w:val="00586F"/>
                <w:sz w:val="20"/>
                <w:szCs w:val="20"/>
                <w:lang w:val="en-US"/>
              </w:rPr>
            </w:pPr>
            <w:r w:rsidRPr="009D038D">
              <w:rPr>
                <w:rFonts w:ascii="Myriad Pro" w:hAnsi="Myriad Pro" w:cs="Myriad Pro"/>
                <w:color w:val="00586F"/>
                <w:sz w:val="20"/>
                <w:szCs w:val="20"/>
                <w:lang w:val="en-US"/>
              </w:rPr>
              <w:t xml:space="preserve">Lấy chỉ tiêu H3- Mã đơn vị nhận, tham chiếu vào BUT000 </w:t>
            </w:r>
            <w:r w:rsidR="009204AD" w:rsidRPr="009D038D">
              <w:rPr>
                <w:rFonts w:ascii="Myriad Pro" w:hAnsi="Myriad Pro" w:cs="Myriad Pro"/>
                <w:color w:val="00586F"/>
                <w:sz w:val="20"/>
                <w:szCs w:val="20"/>
                <w:lang w:val="en-US"/>
              </w:rPr>
              <w:t>–</w:t>
            </w:r>
            <w:r w:rsidRPr="009D038D">
              <w:rPr>
                <w:rFonts w:ascii="Myriad Pro" w:hAnsi="Myriad Pro" w:cs="Myriad Pro"/>
                <w:color w:val="00586F"/>
                <w:sz w:val="20"/>
                <w:szCs w:val="20"/>
                <w:lang w:val="en-US"/>
              </w:rPr>
              <w:t xml:space="preserve"> Bus</w:t>
            </w:r>
            <w:r w:rsidR="009204AD" w:rsidRPr="009D038D">
              <w:rPr>
                <w:rFonts w:ascii="Myriad Pro" w:hAnsi="Myriad Pro" w:cs="Myriad Pro"/>
                <w:color w:val="00586F"/>
                <w:sz w:val="20"/>
                <w:szCs w:val="20"/>
                <w:lang w:val="en-US"/>
              </w:rPr>
              <w:t xml:space="preserve">. Partner </w:t>
            </w:r>
            <w:r w:rsidR="00EB3482" w:rsidRPr="009D038D">
              <w:rPr>
                <w:rFonts w:ascii="Myriad Pro" w:hAnsi="Myriad Pro" w:cs="Myriad Pro"/>
                <w:color w:val="00586F"/>
                <w:sz w:val="20"/>
                <w:szCs w:val="20"/>
                <w:lang w:val="en-US"/>
              </w:rPr>
              <w:sym w:font="Wingdings" w:char="F0E0"/>
            </w:r>
            <w:r w:rsidR="00EB3482" w:rsidRPr="009D038D">
              <w:rPr>
                <w:rFonts w:ascii="Myriad Pro" w:hAnsi="Myriad Pro" w:cs="Myriad Pro"/>
                <w:color w:val="00586F"/>
                <w:sz w:val="20"/>
                <w:szCs w:val="20"/>
                <w:lang w:val="en-US"/>
              </w:rPr>
              <w:t xml:space="preserve"> Lấy </w:t>
            </w:r>
            <w:r w:rsidR="000A6FB1" w:rsidRPr="009D038D">
              <w:rPr>
                <w:rFonts w:ascii="Myriad Pro" w:hAnsi="Myriad Pro" w:cs="Myriad Pro"/>
                <w:color w:val="00586F"/>
                <w:sz w:val="20"/>
                <w:szCs w:val="20"/>
              </w:rPr>
              <w:t>Street/House Number, Street 2,</w:t>
            </w:r>
            <w:r w:rsidR="000A6FB1" w:rsidRPr="009D038D">
              <w:rPr>
                <w:rFonts w:ascii="Myriad Pro" w:hAnsi="Myriad Pro" w:cs="Myriad Pro"/>
                <w:color w:val="00586F"/>
                <w:sz w:val="20"/>
                <w:szCs w:val="20"/>
                <w:lang w:val="en-US"/>
              </w:rPr>
              <w:t xml:space="preserve"> </w:t>
            </w:r>
            <w:r w:rsidR="000A6FB1" w:rsidRPr="009D038D">
              <w:rPr>
                <w:rFonts w:ascii="Myriad Pro" w:hAnsi="Myriad Pro" w:cs="Myriad Pro"/>
                <w:color w:val="00586F"/>
                <w:sz w:val="20"/>
                <w:szCs w:val="20"/>
              </w:rPr>
              <w:t>District, City, Country</w:t>
            </w:r>
          </w:p>
        </w:tc>
        <w:tc>
          <w:tcPr>
            <w:tcW w:w="900" w:type="dxa"/>
            <w:tcMar>
              <w:top w:w="50" w:type="dxa"/>
              <w:left w:w="110" w:type="dxa"/>
              <w:bottom w:w="50" w:type="dxa"/>
              <w:right w:w="110" w:type="dxa"/>
            </w:tcMar>
          </w:tcPr>
          <w:p w14:paraId="0DA4B57D"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341BA9" w:rsidRPr="009D038D" w14:paraId="3852D2E1" w14:textId="77777777" w:rsidTr="00816A94">
        <w:trPr>
          <w:cantSplit/>
          <w:jc w:val="center"/>
        </w:trPr>
        <w:tc>
          <w:tcPr>
            <w:tcW w:w="815" w:type="dxa"/>
            <w:tcMar>
              <w:top w:w="50" w:type="dxa"/>
              <w:left w:w="110" w:type="dxa"/>
              <w:bottom w:w="50" w:type="dxa"/>
              <w:right w:w="110" w:type="dxa"/>
            </w:tcMar>
          </w:tcPr>
          <w:p w14:paraId="79263D0D"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(H6)</w:t>
            </w:r>
          </w:p>
        </w:tc>
        <w:tc>
          <w:tcPr>
            <w:tcW w:w="1440" w:type="dxa"/>
            <w:tcMar>
              <w:top w:w="50" w:type="dxa"/>
              <w:left w:w="110" w:type="dxa"/>
              <w:bottom w:w="50" w:type="dxa"/>
              <w:right w:w="110" w:type="dxa"/>
            </w:tcMar>
          </w:tcPr>
          <w:p w14:paraId="4B0109F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Kho xuất</w:t>
            </w:r>
          </w:p>
        </w:tc>
        <w:tc>
          <w:tcPr>
            <w:tcW w:w="1620" w:type="dxa"/>
            <w:tcMar>
              <w:top w:w="50" w:type="dxa"/>
              <w:left w:w="110" w:type="dxa"/>
              <w:bottom w:w="50" w:type="dxa"/>
              <w:right w:w="110" w:type="dxa"/>
            </w:tcMar>
          </w:tcPr>
          <w:p w14:paraId="01E75AD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Mã – tên SLoc</w:t>
            </w:r>
          </w:p>
        </w:tc>
        <w:tc>
          <w:tcPr>
            <w:tcW w:w="4500" w:type="dxa"/>
            <w:tcMar>
              <w:top w:w="50" w:type="dxa"/>
              <w:left w:w="110" w:type="dxa"/>
              <w:bottom w:w="50" w:type="dxa"/>
              <w:right w:w="110" w:type="dxa"/>
            </w:tcMar>
          </w:tcPr>
          <w:p w14:paraId="2393A57F" w14:textId="3599CD95" w:rsidR="00341BA9" w:rsidRPr="009D038D" w:rsidRDefault="00CF34A7">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5166C" w:rsidRPr="009D038D">
              <w:rPr>
                <w:rFonts w:ascii="Myriad Pro" w:hAnsi="Myriad Pro" w:cs="Myriad Pro"/>
                <w:color w:val="00586F"/>
                <w:sz w:val="20"/>
                <w:szCs w:val="20"/>
              </w:rPr>
              <w:t>-</w:t>
            </w:r>
            <w:r w:rsidR="00CE39ED" w:rsidRPr="009D038D">
              <w:rPr>
                <w:rFonts w:ascii="Myriad Pro" w:hAnsi="Myriad Pro" w:cs="Myriad Pro"/>
                <w:color w:val="00586F"/>
                <w:sz w:val="20"/>
                <w:szCs w:val="20"/>
                <w:lang w:val="en-US"/>
              </w:rPr>
              <w:t>Location</w:t>
            </w:r>
            <w:r w:rsidR="0075166C" w:rsidRPr="009D038D">
              <w:rPr>
                <w:rFonts w:ascii="Myriad Pro" w:hAnsi="Myriad Pro" w:cs="Myriad Pro"/>
                <w:color w:val="00586F"/>
                <w:sz w:val="20"/>
                <w:szCs w:val="20"/>
              </w:rPr>
              <w:t xml:space="preserve"> + T001L-</w:t>
            </w:r>
            <w:r w:rsidR="00A6248D" w:rsidRPr="009D038D">
              <w:rPr>
                <w:rFonts w:ascii="Myriad Pro" w:hAnsi="Myriad Pro" w:cs="Myriad Pro"/>
                <w:color w:val="00586F"/>
                <w:sz w:val="20"/>
                <w:szCs w:val="20"/>
                <w:lang w:val="en-US"/>
              </w:rPr>
              <w:t>Description tương ứng</w:t>
            </w:r>
            <w:r w:rsidR="0075166C" w:rsidRPr="009D038D">
              <w:rPr>
                <w:rFonts w:ascii="Myriad Pro" w:hAnsi="Myriad Pro" w:cs="Myriad Pro"/>
                <w:color w:val="00586F"/>
                <w:sz w:val="20"/>
                <w:szCs w:val="20"/>
              </w:rPr>
              <w:t>;</w:t>
            </w:r>
          </w:p>
        </w:tc>
        <w:tc>
          <w:tcPr>
            <w:tcW w:w="900" w:type="dxa"/>
            <w:tcMar>
              <w:top w:w="50" w:type="dxa"/>
              <w:left w:w="110" w:type="dxa"/>
              <w:bottom w:w="50" w:type="dxa"/>
              <w:right w:w="110" w:type="dxa"/>
            </w:tcMar>
          </w:tcPr>
          <w:p w14:paraId="7240BB0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341BA9" w:rsidRPr="009D038D" w14:paraId="3E5396BD" w14:textId="77777777" w:rsidTr="00816A94">
        <w:trPr>
          <w:cantSplit/>
          <w:jc w:val="center"/>
        </w:trPr>
        <w:tc>
          <w:tcPr>
            <w:tcW w:w="815" w:type="dxa"/>
            <w:tcMar>
              <w:top w:w="50" w:type="dxa"/>
              <w:left w:w="110" w:type="dxa"/>
              <w:bottom w:w="50" w:type="dxa"/>
              <w:right w:w="110" w:type="dxa"/>
            </w:tcMar>
          </w:tcPr>
          <w:p w14:paraId="5C70E08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(H7)</w:t>
            </w:r>
          </w:p>
        </w:tc>
        <w:tc>
          <w:tcPr>
            <w:tcW w:w="1440" w:type="dxa"/>
            <w:tcMar>
              <w:top w:w="50" w:type="dxa"/>
              <w:left w:w="110" w:type="dxa"/>
              <w:bottom w:w="50" w:type="dxa"/>
              <w:right w:w="110" w:type="dxa"/>
            </w:tcMar>
          </w:tcPr>
          <w:p w14:paraId="716245E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Diễn giải</w:t>
            </w:r>
          </w:p>
        </w:tc>
        <w:tc>
          <w:tcPr>
            <w:tcW w:w="1620" w:type="dxa"/>
            <w:tcMar>
              <w:top w:w="50" w:type="dxa"/>
              <w:left w:w="110" w:type="dxa"/>
              <w:bottom w:w="50" w:type="dxa"/>
              <w:right w:w="110" w:type="dxa"/>
            </w:tcMar>
          </w:tcPr>
          <w:p w14:paraId="622084D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nghiệp vụ</w:t>
            </w:r>
          </w:p>
        </w:tc>
        <w:tc>
          <w:tcPr>
            <w:tcW w:w="4500" w:type="dxa"/>
            <w:tcMar>
              <w:top w:w="50" w:type="dxa"/>
              <w:left w:w="110" w:type="dxa"/>
              <w:bottom w:w="50" w:type="dxa"/>
              <w:right w:w="110" w:type="dxa"/>
            </w:tcMar>
          </w:tcPr>
          <w:p w14:paraId="1495D2F4" w14:textId="14788183" w:rsidR="00341BA9" w:rsidRPr="009D038D" w:rsidRDefault="00A6248D">
            <w:pPr>
              <w:spacing w:before="20" w:after="20" w:line="264" w:lineRule="auto"/>
              <w:rPr>
                <w:color w:val="00586F"/>
                <w:sz w:val="20"/>
                <w:szCs w:val="20"/>
                <w:lang w:val="en-US"/>
              </w:rPr>
            </w:pPr>
            <w:r w:rsidRPr="009D038D">
              <w:rPr>
                <w:rFonts w:ascii="Myriad Pro" w:hAnsi="Myriad Pro" w:cs="Myriad Pro"/>
                <w:color w:val="00586F"/>
                <w:sz w:val="20"/>
                <w:szCs w:val="20"/>
                <w:lang w:val="en-US"/>
              </w:rPr>
              <w:t xml:space="preserve">Lấy MSEG-Movement Type tham chiếu vào </w:t>
            </w:r>
            <w:r w:rsidR="00E732D2" w:rsidRPr="009D038D">
              <w:rPr>
                <w:rFonts w:ascii="Myriad Pro" w:hAnsi="Myriad Pro" w:cs="Myriad Pro"/>
                <w:color w:val="00586F"/>
                <w:sz w:val="20"/>
                <w:szCs w:val="20"/>
              </w:rPr>
              <w:t>T156T</w:t>
            </w:r>
            <w:r w:rsidR="00E732D2" w:rsidRPr="009D038D">
              <w:rPr>
                <w:rFonts w:ascii="Myriad Pro" w:hAnsi="Myriad Pro" w:cs="Myriad Pro"/>
                <w:color w:val="00586F"/>
                <w:sz w:val="20"/>
                <w:szCs w:val="20"/>
                <w:lang w:val="en-US"/>
              </w:rPr>
              <w:t>-Movement Type Text</w:t>
            </w:r>
          </w:p>
        </w:tc>
        <w:tc>
          <w:tcPr>
            <w:tcW w:w="900" w:type="dxa"/>
            <w:tcMar>
              <w:top w:w="50" w:type="dxa"/>
              <w:left w:w="110" w:type="dxa"/>
              <w:bottom w:w="50" w:type="dxa"/>
              <w:right w:w="110" w:type="dxa"/>
            </w:tcMar>
          </w:tcPr>
          <w:p w14:paraId="52CA84C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341BA9" w:rsidRPr="009D038D" w14:paraId="5CC1A87A" w14:textId="77777777" w:rsidTr="00816A94">
        <w:trPr>
          <w:cantSplit/>
          <w:jc w:val="center"/>
        </w:trPr>
        <w:tc>
          <w:tcPr>
            <w:tcW w:w="815" w:type="dxa"/>
            <w:tcMar>
              <w:top w:w="50" w:type="dxa"/>
              <w:left w:w="110" w:type="dxa"/>
              <w:bottom w:w="50" w:type="dxa"/>
              <w:right w:w="110" w:type="dxa"/>
            </w:tcMar>
          </w:tcPr>
          <w:p w14:paraId="27CA9419"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(H8)</w:t>
            </w:r>
          </w:p>
        </w:tc>
        <w:tc>
          <w:tcPr>
            <w:tcW w:w="1440" w:type="dxa"/>
            <w:tcMar>
              <w:top w:w="50" w:type="dxa"/>
              <w:left w:w="110" w:type="dxa"/>
              <w:bottom w:w="50" w:type="dxa"/>
              <w:right w:w="110" w:type="dxa"/>
            </w:tcMar>
          </w:tcPr>
          <w:p w14:paraId="21A048D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Lệnh xuất kho</w:t>
            </w:r>
          </w:p>
        </w:tc>
        <w:tc>
          <w:tcPr>
            <w:tcW w:w="1620" w:type="dxa"/>
            <w:tcMar>
              <w:top w:w="50" w:type="dxa"/>
              <w:left w:w="110" w:type="dxa"/>
              <w:bottom w:w="50" w:type="dxa"/>
              <w:right w:w="110" w:type="dxa"/>
            </w:tcMar>
          </w:tcPr>
          <w:p w14:paraId="1D173E1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Số Delivery</w:t>
            </w:r>
          </w:p>
        </w:tc>
        <w:tc>
          <w:tcPr>
            <w:tcW w:w="4500" w:type="dxa"/>
            <w:tcMar>
              <w:top w:w="50" w:type="dxa"/>
              <w:left w:w="110" w:type="dxa"/>
              <w:bottom w:w="50" w:type="dxa"/>
              <w:right w:w="110" w:type="dxa"/>
            </w:tcMar>
          </w:tcPr>
          <w:p w14:paraId="1FB4E37A" w14:textId="36066D33" w:rsidR="00341BA9" w:rsidRPr="009D038D" w:rsidRDefault="007D138D">
            <w:pPr>
              <w:spacing w:before="20" w:after="20" w:line="264" w:lineRule="auto"/>
              <w:rPr>
                <w:color w:val="00586F"/>
                <w:sz w:val="20"/>
                <w:szCs w:val="20"/>
              </w:rPr>
            </w:pPr>
            <w:r w:rsidRPr="009D038D">
              <w:rPr>
                <w:rFonts w:ascii="Myriad Pro" w:hAnsi="Myriad Pro" w:cs="Myriad Pro"/>
                <w:color w:val="00586F"/>
                <w:sz w:val="20"/>
                <w:szCs w:val="20"/>
                <w:lang w:val="en-US"/>
              </w:rPr>
              <w:t>MSEG</w:t>
            </w:r>
            <w:r w:rsidRPr="009D038D">
              <w:rPr>
                <w:rFonts w:ascii="Myriad Pro" w:hAnsi="Myriad Pro" w:cs="Myriad Pro"/>
                <w:color w:val="00586F"/>
                <w:sz w:val="20"/>
                <w:szCs w:val="20"/>
              </w:rPr>
              <w:t>-</w:t>
            </w:r>
            <w:r w:rsidRPr="009D038D">
              <w:rPr>
                <w:rFonts w:ascii="Myriad Pro" w:hAnsi="Myriad Pro" w:cs="Myriad Pro"/>
                <w:color w:val="00586F"/>
                <w:sz w:val="20"/>
                <w:szCs w:val="20"/>
                <w:lang w:val="en-US"/>
              </w:rPr>
              <w:t>Delivery</w:t>
            </w:r>
          </w:p>
        </w:tc>
        <w:tc>
          <w:tcPr>
            <w:tcW w:w="900" w:type="dxa"/>
            <w:tcMar>
              <w:top w:w="50" w:type="dxa"/>
              <w:left w:w="110" w:type="dxa"/>
              <w:bottom w:w="50" w:type="dxa"/>
              <w:right w:w="110" w:type="dxa"/>
            </w:tcMar>
          </w:tcPr>
          <w:p w14:paraId="798775DD"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7E6280E4" w14:textId="77777777" w:rsidTr="00816A94">
        <w:trPr>
          <w:cantSplit/>
          <w:jc w:val="center"/>
        </w:trPr>
        <w:tc>
          <w:tcPr>
            <w:tcW w:w="815" w:type="dxa"/>
            <w:tcMar>
              <w:top w:w="50" w:type="dxa"/>
              <w:left w:w="110" w:type="dxa"/>
              <w:bottom w:w="50" w:type="dxa"/>
              <w:right w:w="110" w:type="dxa"/>
            </w:tcMar>
          </w:tcPr>
          <w:p w14:paraId="0C6940A4"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(H9)</w:t>
            </w:r>
          </w:p>
        </w:tc>
        <w:tc>
          <w:tcPr>
            <w:tcW w:w="1440" w:type="dxa"/>
            <w:tcMar>
              <w:top w:w="50" w:type="dxa"/>
              <w:left w:w="110" w:type="dxa"/>
              <w:bottom w:w="50" w:type="dxa"/>
              <w:right w:w="110" w:type="dxa"/>
            </w:tcMar>
          </w:tcPr>
          <w:p w14:paraId="3CE191C5"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Số chứng từ kho</w:t>
            </w:r>
          </w:p>
        </w:tc>
        <w:tc>
          <w:tcPr>
            <w:tcW w:w="1620" w:type="dxa"/>
            <w:tcMar>
              <w:top w:w="50" w:type="dxa"/>
              <w:left w:w="110" w:type="dxa"/>
              <w:bottom w:w="50" w:type="dxa"/>
              <w:right w:w="110" w:type="dxa"/>
            </w:tcMar>
          </w:tcPr>
          <w:p w14:paraId="34A20344"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4664133B" w14:textId="674A500D" w:rsidR="007D138D" w:rsidRPr="009D038D" w:rsidRDefault="007D138D" w:rsidP="007D138D">
            <w:pPr>
              <w:spacing w:before="20" w:after="20" w:line="264" w:lineRule="auto"/>
              <w:rPr>
                <w:color w:val="00586F"/>
                <w:sz w:val="20"/>
                <w:szCs w:val="20"/>
                <w:lang w:val="en-US"/>
              </w:rPr>
            </w:pPr>
            <w:r w:rsidRPr="009D038D">
              <w:rPr>
                <w:rFonts w:ascii="Myriad Pro" w:hAnsi="Myriad Pro" w:cs="Myriad Pro"/>
                <w:color w:val="00586F"/>
                <w:sz w:val="20"/>
                <w:szCs w:val="20"/>
              </w:rPr>
              <w:t>MKPF</w:t>
            </w:r>
            <w:r w:rsidRPr="009D038D">
              <w:rPr>
                <w:rFonts w:ascii="Myriad Pro" w:hAnsi="Myriad Pro" w:cs="Myriad Pro"/>
                <w:color w:val="00586F"/>
                <w:sz w:val="20"/>
                <w:szCs w:val="20"/>
                <w:lang w:val="en-US"/>
              </w:rPr>
              <w:t xml:space="preserve"> – Material Document</w:t>
            </w:r>
          </w:p>
        </w:tc>
        <w:tc>
          <w:tcPr>
            <w:tcW w:w="900" w:type="dxa"/>
            <w:tcMar>
              <w:top w:w="50" w:type="dxa"/>
              <w:left w:w="110" w:type="dxa"/>
              <w:bottom w:w="50" w:type="dxa"/>
              <w:right w:w="110" w:type="dxa"/>
            </w:tcMar>
          </w:tcPr>
          <w:p w14:paraId="08429BDF"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06F588D4" w14:textId="77777777" w:rsidTr="00816A94">
        <w:trPr>
          <w:cantSplit/>
          <w:jc w:val="center"/>
        </w:trPr>
        <w:tc>
          <w:tcPr>
            <w:tcW w:w="815" w:type="dxa"/>
            <w:tcMar>
              <w:top w:w="50" w:type="dxa"/>
              <w:left w:w="110" w:type="dxa"/>
              <w:bottom w:w="50" w:type="dxa"/>
              <w:right w:w="110" w:type="dxa"/>
            </w:tcMar>
          </w:tcPr>
          <w:p w14:paraId="23F7A497" w14:textId="778A0131"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(H1</w:t>
            </w:r>
            <w:r w:rsidRPr="009D038D">
              <w:rPr>
                <w:rFonts w:ascii="Myriad Pro" w:hAnsi="Myriad Pro" w:cs="Myriad Pro"/>
                <w:color w:val="00586F"/>
                <w:sz w:val="20"/>
                <w:szCs w:val="20"/>
                <w:lang w:val="en-US"/>
              </w:rPr>
              <w:t>0</w:t>
            </w:r>
            <w:r w:rsidRPr="009D038D">
              <w:rPr>
                <w:rFonts w:ascii="Myriad Pro" w:hAnsi="Myriad Pro" w:cs="Myriad Pro"/>
                <w:color w:val="00586F"/>
                <w:sz w:val="20"/>
                <w:szCs w:val="20"/>
              </w:rPr>
              <w:t>)</w:t>
            </w:r>
          </w:p>
        </w:tc>
        <w:tc>
          <w:tcPr>
            <w:tcW w:w="1440" w:type="dxa"/>
            <w:tcMar>
              <w:top w:w="50" w:type="dxa"/>
              <w:left w:w="110" w:type="dxa"/>
              <w:bottom w:w="50" w:type="dxa"/>
              <w:right w:w="110" w:type="dxa"/>
            </w:tcMar>
          </w:tcPr>
          <w:p w14:paraId="6E71EEC6"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Số chứng từ kế toán</w:t>
            </w:r>
          </w:p>
        </w:tc>
        <w:tc>
          <w:tcPr>
            <w:tcW w:w="1620" w:type="dxa"/>
            <w:tcMar>
              <w:top w:w="50" w:type="dxa"/>
              <w:left w:w="110" w:type="dxa"/>
              <w:bottom w:w="50" w:type="dxa"/>
              <w:right w:w="110" w:type="dxa"/>
            </w:tcMar>
          </w:tcPr>
          <w:p w14:paraId="23E20B6E"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31DD4B36" w14:textId="646CEBA1" w:rsidR="007D138D" w:rsidRPr="009D038D" w:rsidRDefault="007D138D" w:rsidP="007D138D">
            <w:pPr>
              <w:spacing w:before="20" w:after="20" w:line="264" w:lineRule="auto"/>
              <w:rPr>
                <w:color w:val="00586F"/>
                <w:sz w:val="20"/>
                <w:szCs w:val="20"/>
                <w:lang w:val="en-US"/>
              </w:rPr>
            </w:pPr>
            <w:r w:rsidRPr="009D038D">
              <w:rPr>
                <w:rFonts w:ascii="Myriad Pro" w:hAnsi="Myriad Pro" w:cs="Myriad Pro"/>
                <w:color w:val="00586F"/>
                <w:sz w:val="20"/>
                <w:szCs w:val="20"/>
              </w:rPr>
              <w:t>BKPF-</w:t>
            </w:r>
            <w:r w:rsidR="00561E1D" w:rsidRPr="009D038D">
              <w:rPr>
                <w:rFonts w:ascii="Myriad Pro" w:hAnsi="Myriad Pro" w:cs="Myriad Pro"/>
                <w:color w:val="00586F"/>
                <w:sz w:val="20"/>
                <w:szCs w:val="20"/>
                <w:lang w:val="en-US"/>
              </w:rPr>
              <w:t xml:space="preserve">Reference </w:t>
            </w:r>
            <w:r w:rsidR="00A04954">
              <w:rPr>
                <w:rFonts w:ascii="Myriad Pro" w:hAnsi="Myriad Pro" w:cs="Myriad Pro"/>
                <w:color w:val="00586F"/>
                <w:sz w:val="20"/>
                <w:szCs w:val="20"/>
                <w:lang w:val="en-US"/>
              </w:rPr>
              <w:t>Document</w:t>
            </w:r>
          </w:p>
        </w:tc>
        <w:tc>
          <w:tcPr>
            <w:tcW w:w="900" w:type="dxa"/>
            <w:tcMar>
              <w:top w:w="50" w:type="dxa"/>
              <w:left w:w="110" w:type="dxa"/>
              <w:bottom w:w="50" w:type="dxa"/>
              <w:right w:w="110" w:type="dxa"/>
            </w:tcMar>
          </w:tcPr>
          <w:p w14:paraId="119B1EB4"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D119D0" w:rsidRPr="009D038D" w14:paraId="441D4024" w14:textId="77777777" w:rsidTr="006F0A19">
        <w:trPr>
          <w:cantSplit/>
          <w:jc w:val="center"/>
        </w:trPr>
        <w:tc>
          <w:tcPr>
            <w:tcW w:w="9275" w:type="dxa"/>
            <w:gridSpan w:val="5"/>
            <w:tcMar>
              <w:top w:w="50" w:type="dxa"/>
              <w:left w:w="110" w:type="dxa"/>
              <w:bottom w:w="50" w:type="dxa"/>
              <w:right w:w="110" w:type="dxa"/>
            </w:tcMar>
          </w:tcPr>
          <w:p w14:paraId="14F7521F" w14:textId="77777777" w:rsidR="00D119D0" w:rsidRPr="009D038D" w:rsidRDefault="007F2030" w:rsidP="007D138D">
            <w:pPr>
              <w:spacing w:before="20" w:after="20" w:line="264" w:lineRule="auto"/>
              <w:jc w:val="center"/>
              <w:rPr>
                <w:rFonts w:ascii="Myriad Pro" w:hAnsi="Myriad Pro" w:cs="Myriad Pro"/>
                <w:b/>
                <w:bCs/>
                <w:color w:val="00586F"/>
                <w:sz w:val="20"/>
                <w:szCs w:val="20"/>
                <w:lang w:val="en-US"/>
              </w:rPr>
            </w:pPr>
            <w:r w:rsidRPr="009D038D">
              <w:rPr>
                <w:rFonts w:ascii="Myriad Pro" w:hAnsi="Myriad Pro" w:cs="Myriad Pro"/>
                <w:b/>
                <w:bCs/>
                <w:color w:val="00586F"/>
                <w:sz w:val="20"/>
                <w:szCs w:val="20"/>
                <w:lang w:val="en-US"/>
              </w:rPr>
              <w:t>Item</w:t>
            </w:r>
          </w:p>
          <w:p w14:paraId="00FB4F48" w14:textId="3405E178" w:rsidR="007F2030" w:rsidRPr="009D038D" w:rsidRDefault="007F2030" w:rsidP="007D138D">
            <w:pPr>
              <w:spacing w:before="20" w:after="20" w:line="264" w:lineRule="auto"/>
              <w:jc w:val="center"/>
              <w:rPr>
                <w:rFonts w:ascii="Myriad Pro" w:hAnsi="Myriad Pro" w:cs="Myriad Pro"/>
                <w:b/>
                <w:bCs/>
                <w:color w:val="00586F"/>
                <w:sz w:val="20"/>
                <w:szCs w:val="20"/>
                <w:lang w:val="en-US"/>
              </w:rPr>
            </w:pPr>
            <w:r w:rsidRPr="009D038D">
              <w:rPr>
                <w:rFonts w:ascii="Myriad Pro" w:hAnsi="Myriad Pro" w:cs="Myriad Pro"/>
                <w:b/>
                <w:bCs/>
                <w:color w:val="00586F"/>
                <w:sz w:val="20"/>
                <w:szCs w:val="20"/>
                <w:lang w:val="en-US"/>
              </w:rPr>
              <w:t xml:space="preserve">(Note: Xét những field </w:t>
            </w:r>
            <w:r w:rsidR="00CB727D" w:rsidRPr="009D038D">
              <w:rPr>
                <w:rFonts w:ascii="Myriad Pro" w:hAnsi="Myriad Pro" w:cs="Myriad Pro"/>
                <w:b/>
                <w:bCs/>
                <w:color w:val="00586F"/>
                <w:sz w:val="20"/>
                <w:szCs w:val="20"/>
                <w:lang w:val="en-US"/>
              </w:rPr>
              <w:t xml:space="preserve">Mã đơn vị nhận; </w:t>
            </w:r>
            <w:r w:rsidRPr="009D038D">
              <w:rPr>
                <w:rFonts w:ascii="Myriad Pro" w:hAnsi="Myriad Pro" w:cs="Myriad Pro"/>
                <w:b/>
                <w:bCs/>
                <w:color w:val="00586F"/>
                <w:sz w:val="20"/>
                <w:szCs w:val="20"/>
                <w:lang w:val="en-US"/>
              </w:rPr>
              <w:t>Kho xuất</w:t>
            </w:r>
            <w:r w:rsidR="00CB727D" w:rsidRPr="009D038D">
              <w:rPr>
                <w:rFonts w:ascii="Myriad Pro" w:hAnsi="Myriad Pro" w:cs="Myriad Pro"/>
                <w:b/>
                <w:bCs/>
                <w:color w:val="00586F"/>
                <w:sz w:val="20"/>
                <w:szCs w:val="20"/>
                <w:lang w:val="en-US"/>
              </w:rPr>
              <w:t>; Lệnh xuất kho</w:t>
            </w:r>
            <w:r w:rsidR="0049086B" w:rsidRPr="009D038D">
              <w:rPr>
                <w:rFonts w:ascii="Myriad Pro" w:hAnsi="Myriad Pro" w:cs="Myriad Pro"/>
                <w:b/>
                <w:bCs/>
                <w:color w:val="00586F"/>
                <w:sz w:val="20"/>
                <w:szCs w:val="20"/>
                <w:lang w:val="en-US"/>
              </w:rPr>
              <w:t xml:space="preserve"> </w:t>
            </w:r>
            <w:r w:rsidR="0049086B" w:rsidRPr="009D038D">
              <w:rPr>
                <w:rFonts w:ascii="Myriad Pro" w:hAnsi="Myriad Pro" w:cs="Myriad Pro"/>
                <w:b/>
                <w:bCs/>
                <w:color w:val="00586F"/>
                <w:sz w:val="20"/>
                <w:szCs w:val="20"/>
                <w:lang w:val="en-US"/>
              </w:rPr>
              <w:sym w:font="Wingdings" w:char="F0E0"/>
            </w:r>
            <w:r w:rsidR="0049086B" w:rsidRPr="009D038D">
              <w:rPr>
                <w:rFonts w:ascii="Myriad Pro" w:hAnsi="Myriad Pro" w:cs="Myriad Pro"/>
                <w:b/>
                <w:bCs/>
                <w:color w:val="00586F"/>
                <w:sz w:val="20"/>
                <w:szCs w:val="20"/>
                <w:lang w:val="en-US"/>
              </w:rPr>
              <w:t xml:space="preserve"> Chỉ lấy các item có cùng thông tin field </w:t>
            </w:r>
            <w:r w:rsidR="00686D55" w:rsidRPr="009D038D">
              <w:rPr>
                <w:rFonts w:ascii="Myriad Pro" w:hAnsi="Myriad Pro" w:cs="Myriad Pro"/>
                <w:b/>
                <w:bCs/>
                <w:color w:val="00586F"/>
                <w:sz w:val="20"/>
                <w:szCs w:val="20"/>
                <w:lang w:val="en-US"/>
              </w:rPr>
              <w:t xml:space="preserve">tương ứng </w:t>
            </w:r>
            <w:r w:rsidR="0049086B" w:rsidRPr="009D038D">
              <w:rPr>
                <w:rFonts w:ascii="Myriad Pro" w:hAnsi="Myriad Pro" w:cs="Myriad Pro"/>
                <w:b/>
                <w:bCs/>
                <w:color w:val="00586F"/>
                <w:sz w:val="20"/>
                <w:szCs w:val="20"/>
                <w:lang w:val="en-US"/>
              </w:rPr>
              <w:t>với Header)</w:t>
            </w:r>
          </w:p>
        </w:tc>
      </w:tr>
      <w:tr w:rsidR="007D138D" w:rsidRPr="009D038D" w14:paraId="299C2B3B" w14:textId="77777777" w:rsidTr="00816A94">
        <w:trPr>
          <w:cantSplit/>
          <w:jc w:val="center"/>
        </w:trPr>
        <w:tc>
          <w:tcPr>
            <w:tcW w:w="815" w:type="dxa"/>
            <w:tcMar>
              <w:top w:w="50" w:type="dxa"/>
              <w:left w:w="110" w:type="dxa"/>
              <w:bottom w:w="50" w:type="dxa"/>
              <w:right w:w="110" w:type="dxa"/>
            </w:tcMar>
          </w:tcPr>
          <w:p w14:paraId="148EF1A7"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(1)</w:t>
            </w:r>
          </w:p>
        </w:tc>
        <w:tc>
          <w:tcPr>
            <w:tcW w:w="1440" w:type="dxa"/>
            <w:tcMar>
              <w:top w:w="50" w:type="dxa"/>
              <w:left w:w="110" w:type="dxa"/>
              <w:bottom w:w="50" w:type="dxa"/>
              <w:right w:w="110" w:type="dxa"/>
            </w:tcMar>
          </w:tcPr>
          <w:p w14:paraId="4AD955D4"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STT</w:t>
            </w:r>
          </w:p>
        </w:tc>
        <w:tc>
          <w:tcPr>
            <w:tcW w:w="1620" w:type="dxa"/>
            <w:tcMar>
              <w:top w:w="50" w:type="dxa"/>
              <w:left w:w="110" w:type="dxa"/>
              <w:bottom w:w="50" w:type="dxa"/>
              <w:right w:w="110" w:type="dxa"/>
            </w:tcMar>
          </w:tcPr>
          <w:p w14:paraId="0EBE8EC5"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3F77CC7F"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Theo thứ tự dòng in</w:t>
            </w:r>
          </w:p>
        </w:tc>
        <w:tc>
          <w:tcPr>
            <w:tcW w:w="900" w:type="dxa"/>
            <w:tcMar>
              <w:top w:w="50" w:type="dxa"/>
              <w:left w:w="110" w:type="dxa"/>
              <w:bottom w:w="50" w:type="dxa"/>
              <w:right w:w="110" w:type="dxa"/>
            </w:tcMar>
          </w:tcPr>
          <w:p w14:paraId="71ECEF10"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Giữa</w:t>
            </w:r>
          </w:p>
        </w:tc>
      </w:tr>
      <w:tr w:rsidR="007D138D" w:rsidRPr="009D038D" w14:paraId="4AF8001F" w14:textId="77777777" w:rsidTr="00816A94">
        <w:trPr>
          <w:cantSplit/>
          <w:jc w:val="center"/>
        </w:trPr>
        <w:tc>
          <w:tcPr>
            <w:tcW w:w="815" w:type="dxa"/>
            <w:tcMar>
              <w:top w:w="50" w:type="dxa"/>
              <w:left w:w="110" w:type="dxa"/>
              <w:bottom w:w="50" w:type="dxa"/>
              <w:right w:w="110" w:type="dxa"/>
            </w:tcMar>
          </w:tcPr>
          <w:p w14:paraId="673337FE"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lastRenderedPageBreak/>
              <w:t>(2)</w:t>
            </w:r>
          </w:p>
        </w:tc>
        <w:tc>
          <w:tcPr>
            <w:tcW w:w="1440" w:type="dxa"/>
            <w:tcMar>
              <w:top w:w="50" w:type="dxa"/>
              <w:left w:w="110" w:type="dxa"/>
              <w:bottom w:w="50" w:type="dxa"/>
              <w:right w:w="110" w:type="dxa"/>
            </w:tcMar>
          </w:tcPr>
          <w:p w14:paraId="32F80901"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Mã hàng</w:t>
            </w:r>
          </w:p>
        </w:tc>
        <w:tc>
          <w:tcPr>
            <w:tcW w:w="1620" w:type="dxa"/>
            <w:tcMar>
              <w:top w:w="50" w:type="dxa"/>
              <w:left w:w="110" w:type="dxa"/>
              <w:bottom w:w="50" w:type="dxa"/>
              <w:right w:w="110" w:type="dxa"/>
            </w:tcMar>
          </w:tcPr>
          <w:p w14:paraId="707E3D42"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3600FB46" w14:textId="66F2F487" w:rsidR="007D138D" w:rsidRPr="009D038D" w:rsidRDefault="00C803A9" w:rsidP="007D138D">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9E5161" w:rsidRPr="009D038D">
              <w:rPr>
                <w:rFonts w:ascii="Myriad Pro" w:hAnsi="Myriad Pro" w:cs="Myriad Pro"/>
                <w:color w:val="00586F"/>
                <w:sz w:val="20"/>
                <w:szCs w:val="20"/>
                <w:lang w:val="en-US"/>
              </w:rPr>
              <w:t xml:space="preserve">- </w:t>
            </w:r>
            <w:r w:rsidR="00D119D0" w:rsidRPr="009D038D">
              <w:rPr>
                <w:rFonts w:ascii="Myriad Pro" w:hAnsi="Myriad Pro" w:cs="Myriad Pro"/>
                <w:color w:val="00586F"/>
                <w:sz w:val="20"/>
                <w:szCs w:val="20"/>
                <w:lang w:val="en-US"/>
              </w:rPr>
              <w:t>Material</w:t>
            </w:r>
          </w:p>
        </w:tc>
        <w:tc>
          <w:tcPr>
            <w:tcW w:w="900" w:type="dxa"/>
            <w:tcMar>
              <w:top w:w="50" w:type="dxa"/>
              <w:left w:w="110" w:type="dxa"/>
              <w:bottom w:w="50" w:type="dxa"/>
              <w:right w:w="110" w:type="dxa"/>
            </w:tcMar>
          </w:tcPr>
          <w:p w14:paraId="5EB46E4A"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32217D23" w14:textId="77777777" w:rsidTr="00816A94">
        <w:trPr>
          <w:cantSplit/>
          <w:jc w:val="center"/>
        </w:trPr>
        <w:tc>
          <w:tcPr>
            <w:tcW w:w="815" w:type="dxa"/>
            <w:tcMar>
              <w:top w:w="50" w:type="dxa"/>
              <w:left w:w="110" w:type="dxa"/>
              <w:bottom w:w="50" w:type="dxa"/>
              <w:right w:w="110" w:type="dxa"/>
            </w:tcMar>
          </w:tcPr>
          <w:p w14:paraId="27298D0A"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(3)</w:t>
            </w:r>
          </w:p>
        </w:tc>
        <w:tc>
          <w:tcPr>
            <w:tcW w:w="1440" w:type="dxa"/>
            <w:tcMar>
              <w:top w:w="50" w:type="dxa"/>
              <w:left w:w="110" w:type="dxa"/>
              <w:bottom w:w="50" w:type="dxa"/>
              <w:right w:w="110" w:type="dxa"/>
            </w:tcMar>
          </w:tcPr>
          <w:p w14:paraId="00148211"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Tên hàng</w:t>
            </w:r>
          </w:p>
        </w:tc>
        <w:tc>
          <w:tcPr>
            <w:tcW w:w="1620" w:type="dxa"/>
            <w:tcMar>
              <w:top w:w="50" w:type="dxa"/>
              <w:left w:w="110" w:type="dxa"/>
              <w:bottom w:w="50" w:type="dxa"/>
              <w:right w:w="110" w:type="dxa"/>
            </w:tcMar>
          </w:tcPr>
          <w:p w14:paraId="2DCE79F4"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65294CD2" w14:textId="6A95DB76" w:rsidR="007D138D" w:rsidRPr="009D038D" w:rsidRDefault="00880F5E" w:rsidP="007D138D">
            <w:pPr>
              <w:spacing w:before="20" w:after="20" w:line="264" w:lineRule="auto"/>
              <w:rPr>
                <w:color w:val="00586F"/>
                <w:sz w:val="20"/>
                <w:szCs w:val="20"/>
                <w:lang w:val="en-US"/>
              </w:rPr>
            </w:pPr>
            <w:r w:rsidRPr="009D038D">
              <w:rPr>
                <w:rFonts w:ascii="Myriad Pro" w:hAnsi="Myriad Pro" w:cs="Myriad Pro"/>
                <w:color w:val="00586F"/>
                <w:sz w:val="20"/>
                <w:szCs w:val="20"/>
                <w:lang w:val="en-US"/>
              </w:rPr>
              <w:t xml:space="preserve">Tham chiếu MSEG-Material </w:t>
            </w:r>
          </w:p>
        </w:tc>
        <w:tc>
          <w:tcPr>
            <w:tcW w:w="900" w:type="dxa"/>
            <w:tcMar>
              <w:top w:w="50" w:type="dxa"/>
              <w:left w:w="110" w:type="dxa"/>
              <w:bottom w:w="50" w:type="dxa"/>
              <w:right w:w="110" w:type="dxa"/>
            </w:tcMar>
          </w:tcPr>
          <w:p w14:paraId="7C751131"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363EF4D4" w14:textId="77777777" w:rsidTr="00816A94">
        <w:trPr>
          <w:cantSplit/>
          <w:jc w:val="center"/>
        </w:trPr>
        <w:tc>
          <w:tcPr>
            <w:tcW w:w="815" w:type="dxa"/>
            <w:tcMar>
              <w:top w:w="50" w:type="dxa"/>
              <w:left w:w="110" w:type="dxa"/>
              <w:bottom w:w="50" w:type="dxa"/>
              <w:right w:w="110" w:type="dxa"/>
            </w:tcMar>
          </w:tcPr>
          <w:p w14:paraId="49CA76C4"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(4)</w:t>
            </w:r>
          </w:p>
        </w:tc>
        <w:tc>
          <w:tcPr>
            <w:tcW w:w="1440" w:type="dxa"/>
            <w:tcMar>
              <w:top w:w="50" w:type="dxa"/>
              <w:left w:w="110" w:type="dxa"/>
              <w:bottom w:w="50" w:type="dxa"/>
              <w:right w:w="110" w:type="dxa"/>
            </w:tcMar>
          </w:tcPr>
          <w:p w14:paraId="773B08E1"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Nồng độ – Hàm lượng</w:t>
            </w:r>
          </w:p>
        </w:tc>
        <w:tc>
          <w:tcPr>
            <w:tcW w:w="1620" w:type="dxa"/>
            <w:tcMar>
              <w:top w:w="50" w:type="dxa"/>
              <w:left w:w="110" w:type="dxa"/>
              <w:bottom w:w="50" w:type="dxa"/>
              <w:right w:w="110" w:type="dxa"/>
            </w:tcMar>
          </w:tcPr>
          <w:p w14:paraId="2ED08B1D"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Option 1, 3</w:t>
            </w:r>
          </w:p>
        </w:tc>
        <w:tc>
          <w:tcPr>
            <w:tcW w:w="4500" w:type="dxa"/>
            <w:tcMar>
              <w:top w:w="50" w:type="dxa"/>
              <w:left w:w="110" w:type="dxa"/>
              <w:bottom w:w="50" w:type="dxa"/>
              <w:right w:w="110" w:type="dxa"/>
            </w:tcMar>
          </w:tcPr>
          <w:p w14:paraId="11759641" w14:textId="6BE4CFEA" w:rsidR="007D138D" w:rsidRPr="009D038D" w:rsidRDefault="008D586C" w:rsidP="007D138D">
            <w:pPr>
              <w:spacing w:before="20" w:after="20" w:line="264" w:lineRule="auto"/>
              <w:rPr>
                <w:color w:val="00586F"/>
                <w:sz w:val="20"/>
                <w:szCs w:val="20"/>
                <w:lang w:val="en-US"/>
              </w:rPr>
            </w:pPr>
            <w:r w:rsidRPr="009D038D">
              <w:rPr>
                <w:rFonts w:ascii="Myriad Pro" w:hAnsi="Myriad Pro" w:cs="Myriad Pro"/>
                <w:color w:val="00586F"/>
                <w:sz w:val="20"/>
                <w:szCs w:val="20"/>
                <w:lang w:val="en-US"/>
              </w:rPr>
              <w:t>Tham chiếu MSEG cặp Material – Batch - Plant tương ứng, lấy Characteristics Z_NONG_DO_HL</w:t>
            </w:r>
          </w:p>
        </w:tc>
        <w:tc>
          <w:tcPr>
            <w:tcW w:w="900" w:type="dxa"/>
            <w:tcMar>
              <w:top w:w="50" w:type="dxa"/>
              <w:left w:w="110" w:type="dxa"/>
              <w:bottom w:w="50" w:type="dxa"/>
              <w:right w:w="110" w:type="dxa"/>
            </w:tcMar>
          </w:tcPr>
          <w:p w14:paraId="6711F05C"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0DBB5EFD" w14:textId="77777777" w:rsidTr="00816A94">
        <w:trPr>
          <w:cantSplit/>
          <w:jc w:val="center"/>
        </w:trPr>
        <w:tc>
          <w:tcPr>
            <w:tcW w:w="815" w:type="dxa"/>
            <w:tcMar>
              <w:top w:w="50" w:type="dxa"/>
              <w:left w:w="110" w:type="dxa"/>
              <w:bottom w:w="50" w:type="dxa"/>
              <w:right w:w="110" w:type="dxa"/>
            </w:tcMar>
          </w:tcPr>
          <w:p w14:paraId="28434913"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(5)</w:t>
            </w:r>
          </w:p>
        </w:tc>
        <w:tc>
          <w:tcPr>
            <w:tcW w:w="1440" w:type="dxa"/>
            <w:tcMar>
              <w:top w:w="50" w:type="dxa"/>
              <w:left w:w="110" w:type="dxa"/>
              <w:bottom w:w="50" w:type="dxa"/>
              <w:right w:w="110" w:type="dxa"/>
            </w:tcMar>
          </w:tcPr>
          <w:p w14:paraId="3857327F"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Độ ẩm</w:t>
            </w:r>
          </w:p>
        </w:tc>
        <w:tc>
          <w:tcPr>
            <w:tcW w:w="1620" w:type="dxa"/>
            <w:tcMar>
              <w:top w:w="50" w:type="dxa"/>
              <w:left w:w="110" w:type="dxa"/>
              <w:bottom w:w="50" w:type="dxa"/>
              <w:right w:w="110" w:type="dxa"/>
            </w:tcMar>
          </w:tcPr>
          <w:p w14:paraId="04390EC1"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Option 1, 3</w:t>
            </w:r>
          </w:p>
        </w:tc>
        <w:tc>
          <w:tcPr>
            <w:tcW w:w="4500" w:type="dxa"/>
            <w:tcMar>
              <w:top w:w="50" w:type="dxa"/>
              <w:left w:w="110" w:type="dxa"/>
              <w:bottom w:w="50" w:type="dxa"/>
              <w:right w:w="110" w:type="dxa"/>
            </w:tcMar>
          </w:tcPr>
          <w:p w14:paraId="1BF7A2B6" w14:textId="4076DA19" w:rsidR="007D138D" w:rsidRPr="009D038D" w:rsidRDefault="00775AC6" w:rsidP="007D138D">
            <w:pPr>
              <w:spacing w:before="20" w:after="20" w:line="264" w:lineRule="auto"/>
              <w:rPr>
                <w:color w:val="00586F"/>
                <w:sz w:val="20"/>
                <w:szCs w:val="20"/>
              </w:rPr>
            </w:pPr>
            <w:r w:rsidRPr="009D038D">
              <w:rPr>
                <w:rFonts w:ascii="Myriad Pro" w:hAnsi="Myriad Pro" w:cs="Myriad Pro"/>
                <w:color w:val="00586F"/>
                <w:sz w:val="20"/>
                <w:szCs w:val="20"/>
                <w:lang w:val="en-US"/>
              </w:rPr>
              <w:t xml:space="preserve">Tham chiếu MSEG cặp Material – Batch - Plant tương ứng, lấy Characteristics </w:t>
            </w:r>
            <w:r w:rsidR="007D138D" w:rsidRPr="009D038D">
              <w:rPr>
                <w:rFonts w:ascii="Myriad Pro" w:hAnsi="Myriad Pro" w:cs="Myriad Pro"/>
                <w:color w:val="00586F"/>
                <w:sz w:val="20"/>
                <w:szCs w:val="20"/>
              </w:rPr>
              <w:t>Z_DO_AM_PKN</w:t>
            </w:r>
          </w:p>
        </w:tc>
        <w:tc>
          <w:tcPr>
            <w:tcW w:w="900" w:type="dxa"/>
            <w:tcMar>
              <w:top w:w="50" w:type="dxa"/>
              <w:left w:w="110" w:type="dxa"/>
              <w:bottom w:w="50" w:type="dxa"/>
              <w:right w:w="110" w:type="dxa"/>
            </w:tcMar>
          </w:tcPr>
          <w:p w14:paraId="0629D41F"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75182B55" w14:textId="77777777" w:rsidTr="00816A94">
        <w:trPr>
          <w:cantSplit/>
          <w:jc w:val="center"/>
        </w:trPr>
        <w:tc>
          <w:tcPr>
            <w:tcW w:w="815" w:type="dxa"/>
            <w:tcMar>
              <w:top w:w="50" w:type="dxa"/>
              <w:left w:w="110" w:type="dxa"/>
              <w:bottom w:w="50" w:type="dxa"/>
              <w:right w:w="110" w:type="dxa"/>
            </w:tcMar>
          </w:tcPr>
          <w:p w14:paraId="6837CC73"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(6)</w:t>
            </w:r>
          </w:p>
        </w:tc>
        <w:tc>
          <w:tcPr>
            <w:tcW w:w="1440" w:type="dxa"/>
            <w:tcMar>
              <w:top w:w="50" w:type="dxa"/>
              <w:left w:w="110" w:type="dxa"/>
              <w:bottom w:w="50" w:type="dxa"/>
              <w:right w:w="110" w:type="dxa"/>
            </w:tcMar>
          </w:tcPr>
          <w:p w14:paraId="3FAB4EFD"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NSX – Nước SX</w:t>
            </w:r>
          </w:p>
        </w:tc>
        <w:tc>
          <w:tcPr>
            <w:tcW w:w="1620" w:type="dxa"/>
            <w:tcMar>
              <w:top w:w="50" w:type="dxa"/>
              <w:left w:w="110" w:type="dxa"/>
              <w:bottom w:w="50" w:type="dxa"/>
              <w:right w:w="110" w:type="dxa"/>
            </w:tcMar>
          </w:tcPr>
          <w:p w14:paraId="2A021960"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189C058A" w14:textId="63EB07EB" w:rsidR="006F6F7E" w:rsidRPr="009D038D" w:rsidRDefault="006F6F7E" w:rsidP="006F6F7E">
            <w:pPr>
              <w:spacing w:before="20" w:after="20" w:line="264" w:lineRule="auto"/>
              <w:rPr>
                <w:rFonts w:ascii="Myriad Pro" w:hAnsi="Myriad Pro"/>
                <w:color w:val="00586F"/>
                <w:sz w:val="20"/>
                <w:szCs w:val="20"/>
                <w:lang w:val="en-US"/>
              </w:rPr>
            </w:pPr>
            <w:r w:rsidRPr="009D038D">
              <w:rPr>
                <w:rFonts w:ascii="Myriad Pro" w:hAnsi="Myriad Pro" w:cs="Myriad Pro"/>
                <w:color w:val="00586F"/>
                <w:sz w:val="20"/>
                <w:szCs w:val="20"/>
                <w:lang w:val="en-US"/>
              </w:rPr>
              <w:t>Nhà sản xuất lấy theo ưu tiên:</w:t>
            </w:r>
          </w:p>
          <w:p w14:paraId="481E3A2E" w14:textId="03E1F161" w:rsidR="006F6F7E" w:rsidRPr="009D038D" w:rsidRDefault="007D138D">
            <w:pPr>
              <w:pStyle w:val="ListParagraph"/>
              <w:numPr>
                <w:ilvl w:val="0"/>
                <w:numId w:val="11"/>
              </w:numPr>
              <w:spacing w:before="20" w:after="20" w:line="264" w:lineRule="auto"/>
              <w:rPr>
                <w:sz w:val="20"/>
                <w:szCs w:val="20"/>
              </w:rPr>
            </w:pPr>
            <w:r w:rsidRPr="009D038D">
              <w:rPr>
                <w:rFonts w:cs="Myriad Pro" w:ascii="Myriad Pro" w:hAnsi="Myriad Pro"/>
                <w:sz w:val="20"/>
                <w:szCs w:val="20"/>
                <w:color w:val="00586F"/>
              </w:rPr>
              <w:t>NSX:</w:t>
            </w:r>
            <w:r w:rsidR="006F6F7E" w:rsidRPr="009D038D">
              <w:rPr>
                <w:rFonts w:cs="Myriad Pro" w:ascii="Myriad Pro" w:hAnsi="Myriad Pro"/>
                <w:sz w:val="20"/>
                <w:szCs w:val="20"/>
                <w:lang w:val="en-US"/>
                <w:color w:val="00586F"/>
              </w:rPr>
              <w:t xml:space="preserve"> Tham chiếu MSEG cặp Material – Batch - Plant tương ứng, lấy Characteristics</w:t>
            </w:r>
            <w:r w:rsidRPr="009D038D">
              <w:rPr>
                <w:rFonts w:cs="Myriad Pro" w:ascii="Myriad Pro" w:hAnsi="Myriad Pro"/>
                <w:sz w:val="20"/>
                <w:szCs w:val="20"/>
                <w:color w:val="00586F"/>
              </w:rPr>
              <w:t xml:space="preserve"> Z_NSX của lô</w:t>
            </w:r>
          </w:p>
          <w:p w14:paraId="53E35A51" w14:textId="6B7DB40B" w:rsidR="006F6F7E" w:rsidRPr="009D038D" w:rsidRDefault="007D138D">
            <w:pPr>
              <w:pStyle w:val="ListParagraph"/>
              <w:numPr>
                <w:ilvl w:val="0"/>
                <w:numId w:val="11"/>
              </w:numPr>
              <w:spacing w:before="20" w:after="20" w:line="264" w:lineRule="auto"/>
              <w:rPr>
                <w:sz w:val="20"/>
                <w:szCs w:val="20"/>
              </w:rPr>
            </w:pPr>
            <w:r w:rsidRPr="009D038D">
              <w:rPr>
                <w:rFonts w:cs="Myriad Pro" w:ascii="Myriad Pro" w:hAnsi="Myriad Pro"/>
                <w:sz w:val="20"/>
                <w:szCs w:val="20"/>
                <w:color w:val="00586F"/>
              </w:rPr>
              <w:t xml:space="preserve"> NSX theo MPN (MARA-</w:t>
            </w:r>
            <w:r w:rsidR="00827BB5" w:rsidRPr="009D038D">
              <w:rPr>
                <w:rFonts w:cs="Myriad Pro" w:ascii="Myriad Pro" w:hAnsi="Myriad Pro"/>
                <w:sz w:val="20"/>
                <w:szCs w:val="20"/>
                <w:lang w:val="en-US"/>
                <w:color w:val="00586F"/>
              </w:rPr>
              <w:t>Manufacturer Part No</w:t>
            </w:r>
            <w:r w:rsidRPr="009D038D">
              <w:rPr>
                <w:rFonts w:cs="Myriad Pro" w:ascii="Myriad Pro" w:hAnsi="Myriad Pro"/>
                <w:sz w:val="20"/>
                <w:szCs w:val="20"/>
                <w:color w:val="00586F"/>
              </w:rPr>
              <w:t xml:space="preserve">). </w:t>
            </w:r>
          </w:p>
          <w:p w14:paraId="6AE6E597" w14:textId="77777777" w:rsidR="001267FA" w:rsidRPr="009D038D" w:rsidRDefault="007D138D" w:rsidP="006F6F7E">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rPr>
              <w:t>Nước</w:t>
            </w:r>
            <w:r w:rsidR="006F6F7E" w:rsidRPr="009D038D">
              <w:rPr>
                <w:rFonts w:ascii="Myriad Pro" w:hAnsi="Myriad Pro" w:cs="Myriad Pro"/>
                <w:color w:val="00586F"/>
                <w:sz w:val="20"/>
                <w:szCs w:val="20"/>
                <w:lang w:val="en-US"/>
              </w:rPr>
              <w:t xml:space="preserve"> SX</w:t>
            </w:r>
            <w:r w:rsidRPr="009D038D">
              <w:rPr>
                <w:rFonts w:ascii="Myriad Pro" w:hAnsi="Myriad Pro" w:cs="Myriad Pro"/>
                <w:color w:val="00586F"/>
                <w:sz w:val="20"/>
                <w:szCs w:val="20"/>
              </w:rPr>
              <w:t xml:space="preserve">: </w:t>
            </w:r>
          </w:p>
          <w:p w14:paraId="45B56985" w14:textId="40F163D1" w:rsidR="001267FA" w:rsidRPr="009D038D" w:rsidRDefault="00B96CDE">
            <w:pPr>
              <w:pStyle w:val="ListParagraph"/>
              <w:numPr>
                <w:ilvl w:val="0"/>
                <w:numId w:val="12"/>
              </w:numPr>
              <w:spacing w:before="20" w:after="20" w:line="264" w:lineRule="auto"/>
              <w:rPr>
                <w:rFonts w:cs="Myriad Pro"/>
                <w:sz w:val="20"/>
                <w:szCs w:val="20"/>
                <w:lang w:val="en-US"/>
              </w:rPr>
            </w:pPr>
            <w:r w:rsidRPr="009D038D">
              <w:rPr>
                <w:rFonts w:cs="Myriad Pro" w:ascii="Myriad Pro" w:hAnsi="Myriad Pro"/>
                <w:sz w:val="20"/>
                <w:szCs w:val="20"/>
                <w:lang w:val="en-US"/>
                <w:color w:val="00586F"/>
              </w:rPr>
              <w:t>Tham chiếu MSEG cặp Material – Batch - Plant tương ứng, lấy Characteristics</w:t>
            </w:r>
            <w:r w:rsidRPr="009D038D">
              <w:rPr>
                <w:rFonts w:cs="Myriad Pro" w:ascii="Myriad Pro" w:hAnsi="Myriad Pro"/>
                <w:sz w:val="20"/>
                <w:szCs w:val="20"/>
                <w:color w:val="00586F"/>
              </w:rPr>
              <w:t xml:space="preserve"> </w:t>
            </w:r>
            <w:r w:rsidR="007D138D" w:rsidRPr="009D038D">
              <w:rPr>
                <w:rFonts w:cs="Myriad Pro" w:ascii="Myriad Pro" w:hAnsi="Myriad Pro"/>
                <w:sz w:val="20"/>
                <w:szCs w:val="20"/>
                <w:color w:val="00586F"/>
              </w:rPr>
              <w:t>Z_Nuoc_SX</w:t>
            </w:r>
          </w:p>
          <w:p w14:paraId="2D944D12" w14:textId="7B398C78" w:rsidR="007D138D" w:rsidRPr="009D038D" w:rsidRDefault="007D138D">
            <w:pPr>
              <w:pStyle w:val="ListParagraph"/>
              <w:numPr>
                <w:ilvl w:val="0"/>
                <w:numId w:val="12"/>
              </w:numPr>
              <w:spacing w:before="20" w:after="20" w:line="264" w:lineRule="auto"/>
              <w:rPr>
                <w:rFonts w:cs="Myriad Pro"/>
                <w:sz w:val="20"/>
                <w:szCs w:val="20"/>
                <w:lang w:val="en-US"/>
              </w:rPr>
            </w:pPr>
            <w:r w:rsidRPr="009D038D">
              <w:rPr>
                <w:rFonts w:cs="Myriad Pro" w:ascii="Myriad Pro" w:hAnsi="Myriad Pro"/>
                <w:sz w:val="20"/>
                <w:szCs w:val="20"/>
                <w:color w:val="00586F"/>
              </w:rPr>
              <w:t>MARC-</w:t>
            </w:r>
            <w:r w:rsidR="001267FA" w:rsidRPr="009D038D">
              <w:rPr>
                <w:rFonts w:cs="Myriad Pro" w:ascii="Myriad Pro" w:hAnsi="Myriad Pro"/>
                <w:sz w:val="20"/>
                <w:szCs w:val="20"/>
                <w:lang w:val="en-US"/>
                <w:color w:val="00586F"/>
              </w:rPr>
              <w:t>C/R of Origin</w:t>
            </w:r>
          </w:p>
        </w:tc>
        <w:tc>
          <w:tcPr>
            <w:tcW w:w="900" w:type="dxa"/>
            <w:tcMar>
              <w:top w:w="50" w:type="dxa"/>
              <w:left w:w="110" w:type="dxa"/>
              <w:bottom w:w="50" w:type="dxa"/>
              <w:right w:w="110" w:type="dxa"/>
            </w:tcMar>
          </w:tcPr>
          <w:p w14:paraId="2D5D732C"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75A877BB" w14:textId="77777777" w:rsidTr="00816A94">
        <w:trPr>
          <w:cantSplit/>
          <w:jc w:val="center"/>
        </w:trPr>
        <w:tc>
          <w:tcPr>
            <w:tcW w:w="815" w:type="dxa"/>
            <w:tcMar>
              <w:top w:w="50" w:type="dxa"/>
              <w:left w:w="110" w:type="dxa"/>
              <w:bottom w:w="50" w:type="dxa"/>
              <w:right w:w="110" w:type="dxa"/>
            </w:tcMar>
          </w:tcPr>
          <w:p w14:paraId="3B435F9A"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(7)</w:t>
            </w:r>
          </w:p>
        </w:tc>
        <w:tc>
          <w:tcPr>
            <w:tcW w:w="1440" w:type="dxa"/>
            <w:tcMar>
              <w:top w:w="50" w:type="dxa"/>
              <w:left w:w="110" w:type="dxa"/>
              <w:bottom w:w="50" w:type="dxa"/>
              <w:right w:w="110" w:type="dxa"/>
            </w:tcMar>
          </w:tcPr>
          <w:p w14:paraId="22B77D60"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Số lô NSX</w:t>
            </w:r>
          </w:p>
        </w:tc>
        <w:tc>
          <w:tcPr>
            <w:tcW w:w="1620" w:type="dxa"/>
            <w:tcMar>
              <w:top w:w="50" w:type="dxa"/>
              <w:left w:w="110" w:type="dxa"/>
              <w:bottom w:w="50" w:type="dxa"/>
              <w:right w:w="110" w:type="dxa"/>
            </w:tcMar>
          </w:tcPr>
          <w:p w14:paraId="74518AF6" w14:textId="77777777" w:rsidR="007D138D" w:rsidRPr="00365FAB"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7DFB1634" w14:textId="220F9905" w:rsidR="00B96CDE" w:rsidRPr="00365FAB" w:rsidRDefault="00B96CDE">
            <w:pPr>
              <w:pStyle w:val="ListParagraph"/>
              <w:numPr>
                <w:ilvl w:val="0"/>
                <w:numId w:val="13"/>
              </w:numPr>
              <w:spacing w:before="20" w:after="20" w:line="264" w:lineRule="auto"/>
              <w:rPr>
                <w:sz w:val="20"/>
                <w:szCs w:val="20"/>
              </w:rPr>
            </w:pPr>
            <w:r w:rsidRPr="00365FAB">
              <w:rPr>
                <w:rFonts w:cs="Myriad Pro" w:ascii="Myriad Pro" w:hAnsi="Myriad Pro"/>
                <w:sz w:val="20"/>
                <w:szCs w:val="20"/>
                <w:lang w:val="en-US"/>
                <w:color w:val="00586F"/>
              </w:rPr>
              <w:t>Tham chiếu MSEG cặp Material – Batch - Plant tương ứng, lấy Characteristics</w:t>
            </w:r>
            <w:r w:rsidRPr="00365FAB">
              <w:rPr>
                <w:rFonts w:cs="Myriad Pro" w:ascii="Myriad Pro" w:hAnsi="Myriad Pro"/>
                <w:sz w:val="20"/>
                <w:szCs w:val="20"/>
                <w:color w:val="00586F"/>
              </w:rPr>
              <w:t xml:space="preserve"> </w:t>
            </w:r>
            <w:r w:rsidR="007D138D" w:rsidRPr="00365FAB">
              <w:rPr>
                <w:rFonts w:cs="Myriad Pro" w:ascii="Myriad Pro" w:hAnsi="Myriad Pro"/>
                <w:sz w:val="20"/>
                <w:szCs w:val="20"/>
                <w:color w:val="00586F"/>
              </w:rPr>
              <w:t>Z_BATCH_NSX</w:t>
            </w:r>
          </w:p>
          <w:p w14:paraId="774CFD52" w14:textId="409415E5" w:rsidR="007D138D" w:rsidRPr="00365FAB" w:rsidRDefault="007D138D">
            <w:pPr>
              <w:pStyle w:val="ListParagraph"/>
              <w:numPr>
                <w:ilvl w:val="0"/>
                <w:numId w:val="13"/>
              </w:numPr>
              <w:spacing w:before="20" w:after="20" w:line="264" w:lineRule="auto"/>
              <w:rPr>
                <w:sz w:val="20"/>
                <w:szCs w:val="20"/>
              </w:rPr>
            </w:pPr>
            <w:r w:rsidRPr="00365FAB">
              <w:rPr>
                <w:rFonts w:cs="Myriad Pro" w:ascii="Myriad Pro" w:hAnsi="Myriad Pro"/>
                <w:sz w:val="20"/>
                <w:szCs w:val="20"/>
                <w:color w:val="00586F"/>
              </w:rPr>
              <w:t>MCHA-</w:t>
            </w:r>
            <w:r w:rsidR="00A06D1F" w:rsidRPr="00365FAB">
              <w:rPr>
                <w:rFonts w:cs="Myriad Pro" w:ascii="Myriad Pro" w:hAnsi="Myriad Pro"/>
                <w:sz w:val="20"/>
                <w:szCs w:val="20"/>
                <w:lang w:val="en-US"/>
                <w:color w:val="00586F"/>
              </w:rPr>
              <w:t>Vendor Batch</w:t>
            </w:r>
          </w:p>
        </w:tc>
        <w:tc>
          <w:tcPr>
            <w:tcW w:w="900" w:type="dxa"/>
            <w:tcMar>
              <w:top w:w="50" w:type="dxa"/>
              <w:left w:w="110" w:type="dxa"/>
              <w:bottom w:w="50" w:type="dxa"/>
              <w:right w:w="110" w:type="dxa"/>
            </w:tcMar>
          </w:tcPr>
          <w:p w14:paraId="5F9F19AA"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601E2E63" w14:textId="77777777" w:rsidTr="00816A94">
        <w:trPr>
          <w:cantSplit/>
          <w:jc w:val="center"/>
        </w:trPr>
        <w:tc>
          <w:tcPr>
            <w:tcW w:w="815" w:type="dxa"/>
            <w:tcMar>
              <w:top w:w="50" w:type="dxa"/>
              <w:left w:w="110" w:type="dxa"/>
              <w:bottom w:w="50" w:type="dxa"/>
              <w:right w:w="110" w:type="dxa"/>
            </w:tcMar>
          </w:tcPr>
          <w:p w14:paraId="5B062D21" w14:textId="6873CFB9"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w:t>
            </w:r>
            <w:r w:rsidR="0048558D" w:rsidRPr="009D038D">
              <w:rPr>
                <w:rFonts w:ascii="Myriad Pro" w:hAnsi="Myriad Pro" w:cs="Myriad Pro"/>
                <w:color w:val="00586F"/>
                <w:sz w:val="20"/>
                <w:szCs w:val="20"/>
                <w:lang w:val="en-US"/>
              </w:rPr>
              <w:t>8</w:t>
            </w:r>
            <w:r w:rsidRPr="009D038D">
              <w:rPr>
                <w:rFonts w:ascii="Myriad Pro" w:hAnsi="Myriad Pro" w:cs="Myriad Pro"/>
                <w:color w:val="00586F"/>
                <w:sz w:val="20"/>
                <w:szCs w:val="20"/>
              </w:rPr>
              <w:t>)</w:t>
            </w:r>
          </w:p>
        </w:tc>
        <w:tc>
          <w:tcPr>
            <w:tcW w:w="1440" w:type="dxa"/>
            <w:tcMar>
              <w:top w:w="50" w:type="dxa"/>
              <w:left w:w="110" w:type="dxa"/>
              <w:bottom w:w="50" w:type="dxa"/>
              <w:right w:w="110" w:type="dxa"/>
            </w:tcMar>
          </w:tcPr>
          <w:p w14:paraId="16FE2FEB"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Số lô SAP</w:t>
            </w:r>
          </w:p>
        </w:tc>
        <w:tc>
          <w:tcPr>
            <w:tcW w:w="1620" w:type="dxa"/>
            <w:tcMar>
              <w:top w:w="50" w:type="dxa"/>
              <w:left w:w="110" w:type="dxa"/>
              <w:bottom w:w="50" w:type="dxa"/>
              <w:right w:w="110" w:type="dxa"/>
            </w:tcMar>
          </w:tcPr>
          <w:p w14:paraId="3081178C"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Bổ sung</w:t>
            </w:r>
          </w:p>
        </w:tc>
        <w:tc>
          <w:tcPr>
            <w:tcW w:w="4500" w:type="dxa"/>
            <w:tcMar>
              <w:top w:w="50" w:type="dxa"/>
              <w:left w:w="110" w:type="dxa"/>
              <w:bottom w:w="50" w:type="dxa"/>
              <w:right w:w="110" w:type="dxa"/>
            </w:tcMar>
          </w:tcPr>
          <w:p w14:paraId="63713325" w14:textId="0FEF2083" w:rsidR="007D138D" w:rsidRPr="009D038D" w:rsidRDefault="00A06D1F" w:rsidP="007D138D">
            <w:pPr>
              <w:spacing w:before="20" w:after="20" w:line="264" w:lineRule="auto"/>
              <w:rPr>
                <w:color w:val="00586F"/>
                <w:sz w:val="20"/>
                <w:szCs w:val="20"/>
                <w:lang w:val="en-US"/>
              </w:rPr>
            </w:pPr>
            <w:r w:rsidRPr="009D038D">
              <w:rPr>
                <w:rFonts w:ascii="Myriad Pro" w:hAnsi="Myriad Pro" w:cs="Myriad Pro"/>
                <w:color w:val="00586F"/>
                <w:sz w:val="20"/>
                <w:szCs w:val="20"/>
                <w:lang w:val="en-US"/>
              </w:rPr>
              <w:t>MSEG-Batch</w:t>
            </w:r>
          </w:p>
        </w:tc>
        <w:tc>
          <w:tcPr>
            <w:tcW w:w="900" w:type="dxa"/>
            <w:tcMar>
              <w:top w:w="50" w:type="dxa"/>
              <w:left w:w="110" w:type="dxa"/>
              <w:bottom w:w="50" w:type="dxa"/>
              <w:right w:w="110" w:type="dxa"/>
            </w:tcMar>
          </w:tcPr>
          <w:p w14:paraId="08C3F1C1"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3AA1E4B9" w14:textId="77777777" w:rsidTr="00816A94">
        <w:trPr>
          <w:cantSplit/>
          <w:jc w:val="center"/>
        </w:trPr>
        <w:tc>
          <w:tcPr>
            <w:tcW w:w="815" w:type="dxa"/>
            <w:tcMar>
              <w:top w:w="50" w:type="dxa"/>
              <w:left w:w="110" w:type="dxa"/>
              <w:bottom w:w="50" w:type="dxa"/>
              <w:right w:w="110" w:type="dxa"/>
            </w:tcMar>
          </w:tcPr>
          <w:p w14:paraId="00E66B6D" w14:textId="78046AFA"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w:t>
            </w:r>
            <w:r w:rsidR="0048558D" w:rsidRPr="009D038D">
              <w:rPr>
                <w:rFonts w:ascii="Myriad Pro" w:hAnsi="Myriad Pro" w:cs="Myriad Pro"/>
                <w:color w:val="00586F"/>
                <w:sz w:val="20"/>
                <w:szCs w:val="20"/>
                <w:lang w:val="en-US"/>
              </w:rPr>
              <w:t>9</w:t>
            </w:r>
            <w:r w:rsidRPr="009D038D">
              <w:rPr>
                <w:rFonts w:ascii="Myriad Pro" w:hAnsi="Myriad Pro" w:cs="Myriad Pro"/>
                <w:color w:val="00586F"/>
                <w:sz w:val="20"/>
                <w:szCs w:val="20"/>
              </w:rPr>
              <w:t>)</w:t>
            </w:r>
          </w:p>
        </w:tc>
        <w:tc>
          <w:tcPr>
            <w:tcW w:w="1440" w:type="dxa"/>
            <w:tcMar>
              <w:top w:w="50" w:type="dxa"/>
              <w:left w:w="110" w:type="dxa"/>
              <w:bottom w:w="50" w:type="dxa"/>
              <w:right w:w="110" w:type="dxa"/>
            </w:tcMar>
          </w:tcPr>
          <w:p w14:paraId="22B3F7CF" w14:textId="288BF058" w:rsidR="007D138D" w:rsidRPr="009D038D" w:rsidRDefault="007D138D" w:rsidP="007D138D">
            <w:pPr>
              <w:spacing w:before="20" w:after="20" w:line="264" w:lineRule="auto"/>
              <w:rPr>
                <w:color w:val="00586F"/>
                <w:sz w:val="20"/>
                <w:szCs w:val="20"/>
                <w:lang w:val="en-US"/>
              </w:rPr>
            </w:pPr>
            <w:r w:rsidRPr="009D038D">
              <w:rPr>
                <w:rFonts w:ascii="Myriad Pro" w:hAnsi="Myriad Pro" w:cs="Myriad Pro"/>
                <w:color w:val="00586F"/>
                <w:sz w:val="20"/>
                <w:szCs w:val="20"/>
              </w:rPr>
              <w:t>Hạn dùn</w:t>
            </w:r>
            <w:r w:rsidR="0048558D" w:rsidRPr="009D038D">
              <w:rPr>
                <w:rFonts w:ascii="Myriad Pro" w:hAnsi="Myriad Pro" w:cs="Myriad Pro"/>
                <w:color w:val="00586F"/>
                <w:sz w:val="20"/>
                <w:szCs w:val="20"/>
                <w:lang w:val="en-US"/>
              </w:rPr>
              <w:t>g</w:t>
            </w:r>
          </w:p>
        </w:tc>
        <w:tc>
          <w:tcPr>
            <w:tcW w:w="1620" w:type="dxa"/>
            <w:tcMar>
              <w:top w:w="50" w:type="dxa"/>
              <w:left w:w="110" w:type="dxa"/>
              <w:bottom w:w="50" w:type="dxa"/>
              <w:right w:w="110" w:type="dxa"/>
            </w:tcMar>
          </w:tcPr>
          <w:p w14:paraId="6D36976A"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625BB355" w14:textId="47699C3B" w:rsidR="007D138D" w:rsidRPr="009D038D" w:rsidRDefault="00C81AF1" w:rsidP="007D138D">
            <w:pPr>
              <w:spacing w:before="20" w:after="20" w:line="264" w:lineRule="auto"/>
              <w:rPr>
                <w:color w:val="00586F"/>
                <w:sz w:val="20"/>
                <w:szCs w:val="20"/>
              </w:rPr>
            </w:pPr>
            <w:r w:rsidRPr="009D038D">
              <w:rPr>
                <w:rFonts w:ascii="Myriad Pro" w:hAnsi="Myriad Pro" w:cs="Myriad Pro"/>
                <w:color w:val="00586F"/>
                <w:sz w:val="20"/>
                <w:szCs w:val="20"/>
                <w:lang w:val="en-US"/>
              </w:rPr>
              <w:t xml:space="preserve">Tham chiếu MSEG cặp Material – Batch - Plant tương ứng, lấy Characteristics </w:t>
            </w:r>
            <w:r w:rsidR="002D240F" w:rsidRPr="009D038D">
              <w:rPr>
                <w:rFonts w:ascii="Myriad Pro" w:hAnsi="Myriad Pro" w:cs="Myriad Pro"/>
                <w:color w:val="00586F"/>
                <w:sz w:val="20"/>
                <w:szCs w:val="20"/>
                <w:lang w:val="en-US"/>
              </w:rPr>
              <w:t>SLED/BBD</w:t>
            </w:r>
          </w:p>
        </w:tc>
        <w:tc>
          <w:tcPr>
            <w:tcW w:w="900" w:type="dxa"/>
            <w:tcMar>
              <w:top w:w="50" w:type="dxa"/>
              <w:left w:w="110" w:type="dxa"/>
              <w:bottom w:w="50" w:type="dxa"/>
              <w:right w:w="110" w:type="dxa"/>
            </w:tcMar>
          </w:tcPr>
          <w:p w14:paraId="72FBA2CF"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48558D" w:rsidRPr="009D038D" w14:paraId="73A98635" w14:textId="77777777" w:rsidTr="00816A94">
        <w:trPr>
          <w:cantSplit/>
          <w:jc w:val="center"/>
        </w:trPr>
        <w:tc>
          <w:tcPr>
            <w:tcW w:w="815" w:type="dxa"/>
            <w:tcMar>
              <w:top w:w="50" w:type="dxa"/>
              <w:left w:w="110" w:type="dxa"/>
              <w:bottom w:w="50" w:type="dxa"/>
              <w:right w:w="110" w:type="dxa"/>
            </w:tcMar>
          </w:tcPr>
          <w:p w14:paraId="0CABF743" w14:textId="5A290B79" w:rsidR="0048558D" w:rsidRPr="009D038D" w:rsidRDefault="0048558D" w:rsidP="007D138D">
            <w:pPr>
              <w:spacing w:before="20" w:after="20" w:line="264" w:lineRule="auto"/>
              <w:jc w:val="center"/>
              <w:rPr>
                <w:rFonts w:ascii="Myriad Pro" w:hAnsi="Myriad Pro" w:cs="Myriad Pro"/>
                <w:color w:val="00586F"/>
                <w:sz w:val="20"/>
                <w:szCs w:val="20"/>
                <w:lang w:val="en-US"/>
              </w:rPr>
            </w:pPr>
            <w:r w:rsidRPr="009D038D">
              <w:rPr>
                <w:rFonts w:ascii="Myriad Pro" w:hAnsi="Myriad Pro" w:cs="Myriad Pro"/>
                <w:color w:val="00586F"/>
                <w:sz w:val="20"/>
                <w:szCs w:val="20"/>
                <w:lang w:val="en-US"/>
              </w:rPr>
              <w:t>(10)</w:t>
            </w:r>
          </w:p>
        </w:tc>
        <w:tc>
          <w:tcPr>
            <w:tcW w:w="1440" w:type="dxa"/>
            <w:tcMar>
              <w:top w:w="50" w:type="dxa"/>
              <w:left w:w="110" w:type="dxa"/>
              <w:bottom w:w="50" w:type="dxa"/>
              <w:right w:w="110" w:type="dxa"/>
            </w:tcMar>
          </w:tcPr>
          <w:p w14:paraId="3C39772B" w14:textId="5157795F" w:rsidR="0048558D" w:rsidRPr="009D038D" w:rsidRDefault="0048558D" w:rsidP="007D138D">
            <w:pPr>
              <w:spacing w:before="20" w:after="20" w:line="264" w:lineRule="auto"/>
              <w:rPr>
                <w:rFonts w:ascii="Myriad Pro" w:hAnsi="Myriad Pro" w:cs="Myriad Pro"/>
                <w:color w:val="00586F"/>
                <w:sz w:val="20"/>
                <w:szCs w:val="20"/>
                <w:lang w:val="en-US"/>
              </w:rPr>
            </w:pPr>
            <w:r w:rsidRPr="009D038D">
              <w:rPr>
                <w:rFonts w:ascii="Myriad Pro" w:hAnsi="Myriad Pro" w:cs="Myriad Pro"/>
                <w:color w:val="00586F"/>
                <w:sz w:val="20"/>
                <w:szCs w:val="20"/>
                <w:lang w:val="en-US"/>
              </w:rPr>
              <w:t>Ngày kiểm nghiệm lại</w:t>
            </w:r>
          </w:p>
        </w:tc>
        <w:tc>
          <w:tcPr>
            <w:tcW w:w="1620" w:type="dxa"/>
            <w:tcMar>
              <w:top w:w="50" w:type="dxa"/>
              <w:left w:w="110" w:type="dxa"/>
              <w:bottom w:w="50" w:type="dxa"/>
              <w:right w:w="110" w:type="dxa"/>
            </w:tcMar>
          </w:tcPr>
          <w:p w14:paraId="039D7E72" w14:textId="77777777" w:rsidR="0048558D" w:rsidRPr="009D038D" w:rsidRDefault="004855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4C089C60" w14:textId="1ACA9596" w:rsidR="0048558D" w:rsidRPr="009D038D" w:rsidRDefault="00703DE2" w:rsidP="007D138D">
            <w:pPr>
              <w:spacing w:before="20" w:after="20" w:line="264" w:lineRule="auto"/>
              <w:rPr>
                <w:rFonts w:ascii="Myriad Pro" w:hAnsi="Myriad Pro" w:cs="Myriad Pro"/>
                <w:color w:val="00586F"/>
                <w:sz w:val="20"/>
                <w:szCs w:val="20"/>
              </w:rPr>
            </w:pPr>
            <w:r w:rsidRPr="009D038D">
              <w:rPr>
                <w:rFonts w:ascii="Myriad Pro" w:hAnsi="Myriad Pro" w:cs="Myriad Pro"/>
                <w:color w:val="00586F"/>
                <w:sz w:val="20"/>
                <w:szCs w:val="20"/>
                <w:lang w:val="en-US"/>
              </w:rPr>
              <w:t>Tham chiếu MSEG cặp Material – Batch - Plant tương ứng, lấy Characteristics Next Inspection Date</w:t>
            </w:r>
          </w:p>
        </w:tc>
        <w:tc>
          <w:tcPr>
            <w:tcW w:w="900" w:type="dxa"/>
            <w:tcMar>
              <w:top w:w="50" w:type="dxa"/>
              <w:left w:w="110" w:type="dxa"/>
              <w:bottom w:w="50" w:type="dxa"/>
              <w:right w:w="110" w:type="dxa"/>
            </w:tcMar>
          </w:tcPr>
          <w:p w14:paraId="0163FB3A" w14:textId="3400FAAE" w:rsidR="0048558D" w:rsidRPr="009D038D" w:rsidRDefault="00981B6C" w:rsidP="007D138D">
            <w:pPr>
              <w:spacing w:before="20" w:after="20" w:line="264" w:lineRule="auto"/>
              <w:jc w:val="center"/>
              <w:rPr>
                <w:rFonts w:ascii="Myriad Pro" w:hAnsi="Myriad Pro" w:cs="Myriad Pro"/>
                <w:color w:val="00586F"/>
                <w:sz w:val="20"/>
                <w:szCs w:val="20"/>
              </w:rPr>
            </w:pPr>
            <w:r w:rsidRPr="009D038D">
              <w:rPr>
                <w:rFonts w:ascii="Myriad Pro" w:hAnsi="Myriad Pro" w:cs="Myriad Pro"/>
                <w:color w:val="00586F"/>
                <w:sz w:val="20"/>
                <w:szCs w:val="20"/>
              </w:rPr>
              <w:t>Trái</w:t>
            </w:r>
          </w:p>
        </w:tc>
      </w:tr>
      <w:tr w:rsidR="007D138D" w:rsidRPr="009D038D" w14:paraId="49CEFA7D" w14:textId="77777777" w:rsidTr="00816A94">
        <w:trPr>
          <w:cantSplit/>
          <w:jc w:val="center"/>
        </w:trPr>
        <w:tc>
          <w:tcPr>
            <w:tcW w:w="815" w:type="dxa"/>
            <w:tcMar>
              <w:top w:w="50" w:type="dxa"/>
              <w:left w:w="110" w:type="dxa"/>
              <w:bottom w:w="50" w:type="dxa"/>
              <w:right w:w="110" w:type="dxa"/>
            </w:tcMar>
          </w:tcPr>
          <w:p w14:paraId="6FD05B0E" w14:textId="42DC7A68"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w:t>
            </w:r>
            <w:r w:rsidR="00497F36" w:rsidRPr="009D038D">
              <w:rPr>
                <w:rFonts w:ascii="Myriad Pro" w:hAnsi="Myriad Pro" w:cs="Myriad Pro"/>
                <w:color w:val="00586F"/>
                <w:sz w:val="20"/>
                <w:szCs w:val="20"/>
                <w:lang w:val="en-US"/>
              </w:rPr>
              <w:t>11</w:t>
            </w:r>
            <w:r w:rsidRPr="009D038D">
              <w:rPr>
                <w:rFonts w:ascii="Myriad Pro" w:hAnsi="Myriad Pro" w:cs="Myriad Pro"/>
                <w:color w:val="00586F"/>
                <w:sz w:val="20"/>
                <w:szCs w:val="20"/>
              </w:rPr>
              <w:t>)</w:t>
            </w:r>
          </w:p>
        </w:tc>
        <w:tc>
          <w:tcPr>
            <w:tcW w:w="1440" w:type="dxa"/>
            <w:tcMar>
              <w:top w:w="50" w:type="dxa"/>
              <w:left w:w="110" w:type="dxa"/>
              <w:bottom w:w="50" w:type="dxa"/>
              <w:right w:w="110" w:type="dxa"/>
            </w:tcMar>
          </w:tcPr>
          <w:p w14:paraId="27421DBA"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Quy cách</w:t>
            </w:r>
          </w:p>
        </w:tc>
        <w:tc>
          <w:tcPr>
            <w:tcW w:w="1620" w:type="dxa"/>
            <w:tcMar>
              <w:top w:w="50" w:type="dxa"/>
              <w:left w:w="110" w:type="dxa"/>
              <w:bottom w:w="50" w:type="dxa"/>
              <w:right w:w="110" w:type="dxa"/>
            </w:tcMar>
          </w:tcPr>
          <w:p w14:paraId="2E7B22F1" w14:textId="77777777" w:rsidR="007D138D" w:rsidRPr="009D038D" w:rsidRDefault="007D138D" w:rsidP="007D138D">
            <w:pPr>
              <w:spacing w:before="20" w:after="20" w:line="264" w:lineRule="auto"/>
              <w:rPr>
                <w:color w:val="00586F"/>
                <w:sz w:val="20"/>
                <w:szCs w:val="20"/>
              </w:rPr>
            </w:pPr>
          </w:p>
        </w:tc>
        <w:tc>
          <w:tcPr>
            <w:tcW w:w="4500" w:type="dxa"/>
            <w:tcMar>
              <w:top w:w="50" w:type="dxa"/>
              <w:left w:w="110" w:type="dxa"/>
              <w:bottom w:w="50" w:type="dxa"/>
              <w:right w:w="110" w:type="dxa"/>
            </w:tcMar>
          </w:tcPr>
          <w:p w14:paraId="44F83E22" w14:textId="51944FCA" w:rsidR="007D138D" w:rsidRPr="009D038D" w:rsidRDefault="00703DE2" w:rsidP="007D138D">
            <w:pPr>
              <w:spacing w:before="20" w:after="20" w:line="264" w:lineRule="auto"/>
              <w:rPr>
                <w:color w:val="00586F"/>
                <w:sz w:val="20"/>
                <w:szCs w:val="20"/>
              </w:rPr>
            </w:pPr>
            <w:r w:rsidRPr="009D038D">
              <w:rPr>
                <w:rFonts w:ascii="Myriad Pro" w:hAnsi="Myriad Pro" w:cs="Myriad Pro"/>
                <w:color w:val="00586F"/>
                <w:sz w:val="20"/>
                <w:szCs w:val="20"/>
                <w:lang w:val="en-US"/>
              </w:rPr>
              <w:t xml:space="preserve">Tham chiếu MSEG cặp Material – Batch - Plant tương ứng, lấy Characteristics </w:t>
            </w:r>
            <w:r w:rsidR="00811D05" w:rsidRPr="009D038D">
              <w:rPr>
                <w:rFonts w:ascii="Myriad Pro" w:hAnsi="Myriad Pro" w:cs="Myriad Pro"/>
                <w:color w:val="00586F"/>
                <w:sz w:val="20"/>
                <w:szCs w:val="20"/>
              </w:rPr>
              <w:t>Z_QUYCACH_TPHH</w:t>
            </w:r>
          </w:p>
        </w:tc>
        <w:tc>
          <w:tcPr>
            <w:tcW w:w="900" w:type="dxa"/>
            <w:tcMar>
              <w:top w:w="50" w:type="dxa"/>
              <w:left w:w="110" w:type="dxa"/>
              <w:bottom w:w="50" w:type="dxa"/>
              <w:right w:w="110" w:type="dxa"/>
            </w:tcMar>
          </w:tcPr>
          <w:p w14:paraId="02747C3E"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r w:rsidR="007D138D" w:rsidRPr="009D038D" w14:paraId="3845E88E" w14:textId="77777777" w:rsidTr="00816A94">
        <w:trPr>
          <w:cantSplit/>
          <w:jc w:val="center"/>
        </w:trPr>
        <w:tc>
          <w:tcPr>
            <w:tcW w:w="815" w:type="dxa"/>
            <w:tcMar>
              <w:top w:w="50" w:type="dxa"/>
              <w:left w:w="110" w:type="dxa"/>
              <w:bottom w:w="50" w:type="dxa"/>
              <w:right w:w="110" w:type="dxa"/>
            </w:tcMar>
          </w:tcPr>
          <w:p w14:paraId="246C6E72" w14:textId="0B10FDDA" w:rsidR="007D138D" w:rsidRPr="009D038D" w:rsidRDefault="007D138D" w:rsidP="007D138D">
            <w:pPr>
              <w:spacing w:before="20" w:after="20" w:line="264" w:lineRule="auto"/>
              <w:jc w:val="center"/>
              <w:rPr>
                <w:color w:val="00586F"/>
                <w:sz w:val="20"/>
                <w:szCs w:val="20"/>
                <w:lang w:val="en-US"/>
              </w:rPr>
            </w:pPr>
            <w:r w:rsidRPr="009D038D">
              <w:rPr>
                <w:rFonts w:ascii="Myriad Pro" w:hAnsi="Myriad Pro" w:cs="Myriad Pro"/>
                <w:color w:val="00586F"/>
                <w:sz w:val="20"/>
                <w:szCs w:val="20"/>
              </w:rPr>
              <w:t>(1</w:t>
            </w:r>
            <w:r w:rsidR="00497F36" w:rsidRPr="009D038D">
              <w:rPr>
                <w:rFonts w:ascii="Myriad Pro" w:hAnsi="Myriad Pro" w:cs="Myriad Pro"/>
                <w:color w:val="00586F"/>
                <w:sz w:val="20"/>
                <w:szCs w:val="20"/>
                <w:lang w:val="en-US"/>
              </w:rPr>
              <w:t>2)</w:t>
            </w:r>
          </w:p>
        </w:tc>
        <w:tc>
          <w:tcPr>
            <w:tcW w:w="1440" w:type="dxa"/>
            <w:tcMar>
              <w:top w:w="50" w:type="dxa"/>
              <w:left w:w="110" w:type="dxa"/>
              <w:bottom w:w="50" w:type="dxa"/>
              <w:right w:w="110" w:type="dxa"/>
            </w:tcMar>
          </w:tcPr>
          <w:p w14:paraId="6ED5DE82"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ĐVT</w:t>
            </w:r>
          </w:p>
        </w:tc>
        <w:tc>
          <w:tcPr>
            <w:tcW w:w="1620" w:type="dxa"/>
            <w:tcMar>
              <w:top w:w="50" w:type="dxa"/>
              <w:left w:w="110" w:type="dxa"/>
              <w:bottom w:w="50" w:type="dxa"/>
              <w:right w:w="110" w:type="dxa"/>
            </w:tcMar>
          </w:tcPr>
          <w:p w14:paraId="1DC60BED"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ĐVT nhập liệu</w:t>
            </w:r>
          </w:p>
        </w:tc>
        <w:tc>
          <w:tcPr>
            <w:tcW w:w="4500" w:type="dxa"/>
            <w:tcMar>
              <w:top w:w="50" w:type="dxa"/>
              <w:left w:w="110" w:type="dxa"/>
              <w:bottom w:w="50" w:type="dxa"/>
              <w:right w:w="110" w:type="dxa"/>
            </w:tcMar>
          </w:tcPr>
          <w:p w14:paraId="51C44FC0" w14:textId="5CF4AEBA" w:rsidR="007D138D" w:rsidRPr="009D038D" w:rsidRDefault="0014342F" w:rsidP="007D138D">
            <w:pPr>
              <w:spacing w:before="20" w:after="20" w:line="264" w:lineRule="auto"/>
              <w:rPr>
                <w:color w:val="00586F"/>
                <w:sz w:val="20"/>
                <w:szCs w:val="20"/>
                <w:lang w:val="en-US"/>
              </w:rPr>
            </w:pPr>
            <w:r w:rsidRPr="009D038D">
              <w:rPr>
                <w:rFonts w:ascii="Myriad Pro" w:hAnsi="Myriad Pro" w:cs="Myriad Pro"/>
                <w:color w:val="00586F"/>
                <w:sz w:val="20"/>
                <w:szCs w:val="20"/>
                <w:lang w:val="en-US"/>
              </w:rPr>
              <w:t>MSEG</w:t>
            </w:r>
            <w:r w:rsidR="007D138D" w:rsidRPr="009D038D">
              <w:rPr>
                <w:rFonts w:ascii="Myriad Pro" w:hAnsi="Myriad Pro" w:cs="Myriad Pro"/>
                <w:color w:val="00586F"/>
                <w:sz w:val="20"/>
                <w:szCs w:val="20"/>
              </w:rPr>
              <w:t>-</w:t>
            </w:r>
            <w:r w:rsidR="00067130" w:rsidRPr="009D038D">
              <w:rPr>
                <w:rFonts w:ascii="Myriad Pro" w:hAnsi="Myriad Pro" w:cs="Myriad Pro"/>
                <w:color w:val="00586F"/>
                <w:sz w:val="20"/>
                <w:szCs w:val="20"/>
                <w:lang w:val="en-US"/>
              </w:rPr>
              <w:t>Unit of Entry</w:t>
            </w:r>
          </w:p>
        </w:tc>
        <w:tc>
          <w:tcPr>
            <w:tcW w:w="900" w:type="dxa"/>
            <w:tcMar>
              <w:top w:w="50" w:type="dxa"/>
              <w:left w:w="110" w:type="dxa"/>
              <w:bottom w:w="50" w:type="dxa"/>
              <w:right w:w="110" w:type="dxa"/>
            </w:tcMar>
          </w:tcPr>
          <w:p w14:paraId="73344B9E"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Giữa</w:t>
            </w:r>
          </w:p>
        </w:tc>
      </w:tr>
      <w:tr w:rsidR="007D138D" w:rsidRPr="009D038D" w14:paraId="70EBFDD9" w14:textId="77777777" w:rsidTr="00816A94">
        <w:trPr>
          <w:cantSplit/>
          <w:jc w:val="center"/>
        </w:trPr>
        <w:tc>
          <w:tcPr>
            <w:tcW w:w="815" w:type="dxa"/>
            <w:tcMar>
              <w:top w:w="50" w:type="dxa"/>
              <w:left w:w="110" w:type="dxa"/>
              <w:bottom w:w="50" w:type="dxa"/>
              <w:right w:w="110" w:type="dxa"/>
            </w:tcMar>
          </w:tcPr>
          <w:p w14:paraId="6CF768AC" w14:textId="34D7E19B"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(1</w:t>
            </w:r>
            <w:r w:rsidR="00497F36" w:rsidRPr="009D038D">
              <w:rPr>
                <w:rFonts w:ascii="Myriad Pro" w:hAnsi="Myriad Pro" w:cs="Myriad Pro"/>
                <w:color w:val="00586F"/>
                <w:sz w:val="20"/>
                <w:szCs w:val="20"/>
                <w:lang w:val="en-US"/>
              </w:rPr>
              <w:t>3</w:t>
            </w:r>
            <w:r w:rsidRPr="009D038D">
              <w:rPr>
                <w:rFonts w:ascii="Myriad Pro" w:hAnsi="Myriad Pro" w:cs="Myriad Pro"/>
                <w:color w:val="00586F"/>
                <w:sz w:val="20"/>
                <w:szCs w:val="20"/>
              </w:rPr>
              <w:t>)</w:t>
            </w:r>
          </w:p>
        </w:tc>
        <w:tc>
          <w:tcPr>
            <w:tcW w:w="1440" w:type="dxa"/>
            <w:tcMar>
              <w:top w:w="50" w:type="dxa"/>
              <w:left w:w="110" w:type="dxa"/>
              <w:bottom w:w="50" w:type="dxa"/>
              <w:right w:w="110" w:type="dxa"/>
            </w:tcMar>
          </w:tcPr>
          <w:p w14:paraId="6A778D8F"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Số lượng</w:t>
            </w:r>
          </w:p>
        </w:tc>
        <w:tc>
          <w:tcPr>
            <w:tcW w:w="1620" w:type="dxa"/>
            <w:tcMar>
              <w:top w:w="50" w:type="dxa"/>
              <w:left w:w="110" w:type="dxa"/>
              <w:bottom w:w="50" w:type="dxa"/>
              <w:right w:w="110" w:type="dxa"/>
            </w:tcMar>
          </w:tcPr>
          <w:p w14:paraId="077EA98E"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SL thực xuất</w:t>
            </w:r>
          </w:p>
        </w:tc>
        <w:tc>
          <w:tcPr>
            <w:tcW w:w="4500" w:type="dxa"/>
            <w:tcMar>
              <w:top w:w="50" w:type="dxa"/>
              <w:left w:w="110" w:type="dxa"/>
              <w:bottom w:w="50" w:type="dxa"/>
              <w:right w:w="110" w:type="dxa"/>
            </w:tcMar>
          </w:tcPr>
          <w:p w14:paraId="213B50B4" w14:textId="40F76E3E" w:rsidR="007D138D" w:rsidRPr="009D038D" w:rsidRDefault="00067130" w:rsidP="007D138D">
            <w:pPr>
              <w:spacing w:before="20" w:after="20" w:line="264" w:lineRule="auto"/>
              <w:rPr>
                <w:color w:val="00586F"/>
                <w:sz w:val="20"/>
                <w:szCs w:val="20"/>
                <w:lang w:val="en-US"/>
              </w:rPr>
            </w:pPr>
            <w:r w:rsidRPr="009D038D">
              <w:rPr>
                <w:rFonts w:ascii="Myriad Pro" w:hAnsi="Myriad Pro" w:cs="Myriad Pro"/>
                <w:color w:val="00586F"/>
                <w:sz w:val="20"/>
                <w:szCs w:val="20"/>
                <w:lang w:val="en-US"/>
              </w:rPr>
              <w:t>MSEG- Quantity in Unit of Entry</w:t>
            </w:r>
          </w:p>
        </w:tc>
        <w:tc>
          <w:tcPr>
            <w:tcW w:w="900" w:type="dxa"/>
            <w:tcMar>
              <w:top w:w="50" w:type="dxa"/>
              <w:left w:w="110" w:type="dxa"/>
              <w:bottom w:w="50" w:type="dxa"/>
              <w:right w:w="110" w:type="dxa"/>
            </w:tcMar>
          </w:tcPr>
          <w:p w14:paraId="7B93D1FE"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Phải</w:t>
            </w:r>
          </w:p>
        </w:tc>
      </w:tr>
      <w:tr w:rsidR="007D138D" w:rsidRPr="009D038D" w14:paraId="473C814D" w14:textId="77777777" w:rsidTr="00816A94">
        <w:trPr>
          <w:cantSplit/>
          <w:jc w:val="center"/>
        </w:trPr>
        <w:tc>
          <w:tcPr>
            <w:tcW w:w="815" w:type="dxa"/>
            <w:tcMar>
              <w:top w:w="50" w:type="dxa"/>
              <w:left w:w="110" w:type="dxa"/>
              <w:bottom w:w="50" w:type="dxa"/>
              <w:right w:w="110" w:type="dxa"/>
            </w:tcMar>
          </w:tcPr>
          <w:p w14:paraId="28766259" w14:textId="2DC02078"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(1</w:t>
            </w:r>
            <w:r w:rsidR="00924111" w:rsidRPr="009D038D">
              <w:rPr>
                <w:rFonts w:ascii="Myriad Pro" w:hAnsi="Myriad Pro" w:cs="Myriad Pro"/>
                <w:color w:val="00586F"/>
                <w:sz w:val="20"/>
                <w:szCs w:val="20"/>
                <w:lang w:val="en-US"/>
              </w:rPr>
              <w:t>4</w:t>
            </w:r>
            <w:r w:rsidRPr="009D038D">
              <w:rPr>
                <w:rFonts w:ascii="Myriad Pro" w:hAnsi="Myriad Pro" w:cs="Myriad Pro"/>
                <w:color w:val="00586F"/>
                <w:sz w:val="20"/>
                <w:szCs w:val="20"/>
              </w:rPr>
              <w:t>)</w:t>
            </w:r>
          </w:p>
        </w:tc>
        <w:tc>
          <w:tcPr>
            <w:tcW w:w="1440" w:type="dxa"/>
            <w:tcMar>
              <w:top w:w="50" w:type="dxa"/>
              <w:left w:w="110" w:type="dxa"/>
              <w:bottom w:w="50" w:type="dxa"/>
              <w:right w:w="110" w:type="dxa"/>
            </w:tcMar>
          </w:tcPr>
          <w:p w14:paraId="60A7B531"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ĐK bảo quản</w:t>
            </w:r>
          </w:p>
        </w:tc>
        <w:tc>
          <w:tcPr>
            <w:tcW w:w="1620" w:type="dxa"/>
            <w:tcMar>
              <w:top w:w="50" w:type="dxa"/>
              <w:left w:w="110" w:type="dxa"/>
              <w:bottom w:w="50" w:type="dxa"/>
              <w:right w:w="110" w:type="dxa"/>
            </w:tcMar>
          </w:tcPr>
          <w:p w14:paraId="1CDEEFDF" w14:textId="77777777" w:rsidR="007D138D" w:rsidRPr="009D038D" w:rsidRDefault="007D138D" w:rsidP="007D138D">
            <w:pPr>
              <w:spacing w:before="20" w:after="20" w:line="264" w:lineRule="auto"/>
              <w:rPr>
                <w:color w:val="00586F"/>
                <w:sz w:val="20"/>
                <w:szCs w:val="20"/>
              </w:rPr>
            </w:pPr>
            <w:r w:rsidRPr="009D038D">
              <w:rPr>
                <w:rFonts w:ascii="Myriad Pro" w:hAnsi="Myriad Pro" w:cs="Myriad Pro"/>
                <w:color w:val="00586F"/>
                <w:sz w:val="20"/>
                <w:szCs w:val="20"/>
              </w:rPr>
              <w:t>Tùy chọn</w:t>
            </w:r>
          </w:p>
        </w:tc>
        <w:tc>
          <w:tcPr>
            <w:tcW w:w="4500" w:type="dxa"/>
            <w:tcMar>
              <w:top w:w="50" w:type="dxa"/>
              <w:left w:w="110" w:type="dxa"/>
              <w:bottom w:w="50" w:type="dxa"/>
              <w:right w:w="110" w:type="dxa"/>
            </w:tcMar>
          </w:tcPr>
          <w:p w14:paraId="4440703A" w14:textId="77777777" w:rsidR="00365FAB" w:rsidRPr="00365FAB" w:rsidRDefault="007D138D" w:rsidP="00365FAB">
            <w:pPr>
              <w:pStyle w:val="ListParagraph"/>
              <w:numPr>
                <w:ilvl w:val="0"/>
                <w:numId w:val="14"/>
              </w:numPr>
              <w:spacing w:before="20" w:after="20" w:line="264" w:lineRule="auto"/>
              <w:rPr>
                <w:rFonts w:ascii="Myriad Pro" w:hAnsi="Myriad Pro"/>
                <w:sz w:val="20"/>
                <w:szCs w:val="20"/>
              </w:rPr>
            </w:pPr>
            <w:r w:rsidRPr="00365FAB">
              <w:rPr>
                <w:rFonts w:cs="Myriad Pro" w:ascii="Myriad Pro" w:hAnsi="Myriad Pro"/>
                <w:sz w:val="20"/>
                <w:szCs w:val="20"/>
                <w:color w:val="00586F"/>
              </w:rPr>
              <w:t>Z_BAO_QUAN_BATCH</w:t>
            </w:r>
          </w:p>
          <w:p w14:paraId="2FA4F409" w14:textId="0F3D6861" w:rsidR="007D138D" w:rsidRPr="00365FAB" w:rsidRDefault="00365FAB" w:rsidP="00365FAB">
            <w:pPr>
              <w:pStyle w:val="ListParagraph"/>
              <w:numPr>
                <w:ilvl w:val="0"/>
                <w:numId w:val="14"/>
              </w:numPr>
              <w:spacing w:before="20" w:after="20" w:line="264" w:lineRule="auto"/>
              <w:rPr>
                <w:sz w:val="20"/>
                <w:szCs w:val="20"/>
              </w:rPr>
            </w:pPr>
            <w:r>
              <w:rPr>
                <w:rFonts w:cs="Myriad Pro" w:ascii="Myriad Pro" w:hAnsi="Myriad Pro"/>
                <w:sz w:val="20"/>
                <w:szCs w:val="20"/>
                <w:lang w:val="en-US"/>
                <w:color w:val="00586F"/>
              </w:rPr>
              <w:t>Điều</w:t>
            </w:r>
            <w:r w:rsidR="00223003">
              <w:rPr>
                <w:rFonts w:cs="Myriad Pro" w:ascii="Myriad Pro" w:hAnsi="Myriad Pro"/>
                <w:sz w:val="20"/>
                <w:szCs w:val="20"/>
                <w:lang w:val="en-US"/>
                <w:color w:val="00586F"/>
              </w:rPr>
              <w:t>A</w:t>
            </w:r>
            <w:r w:rsidR="007D138D" w:rsidRPr="00365FAB">
              <w:rPr>
                <w:rFonts w:cs="Myriad Pro" w:ascii="Myriad Pro" w:hAnsi="Myriad Pro"/>
                <w:sz w:val="20"/>
                <w:szCs w:val="20"/>
                <w:color w:val="00586F"/>
              </w:rPr>
              <w:t xml:space="preserve"> kiện bảo quản của vật tư (MARA-RAUBE </w:t>
            </w:r>
            <w:r w:rsidR="007D138D" w:rsidRPr="00365FAB">
              <w:rPr>
                <w:rFonts w:ascii="Myriad Pro" w:hAnsi="Myriad Pro" w:cs="Myriad Pro"/>
                <w:sz w:val="20"/>
                <w:szCs w:val="20"/>
                <w:color w:val="00586F"/>
              </w:rPr>
              <w:t>→</w:t>
            </w:r>
            <w:r w:rsidR="007D138D" w:rsidRPr="00365FAB">
              <w:rPr>
                <w:rFonts w:cs="Myriad Pro" w:ascii="Myriad Pro" w:hAnsi="Myriad Pro"/>
                <w:sz w:val="20"/>
                <w:szCs w:val="20"/>
                <w:color w:val="00586F"/>
              </w:rPr>
              <w:t xml:space="preserve"> mô tả)</w:t>
            </w:r>
          </w:p>
        </w:tc>
        <w:tc>
          <w:tcPr>
            <w:tcW w:w="900" w:type="dxa"/>
            <w:tcMar>
              <w:top w:w="50" w:type="dxa"/>
              <w:left w:w="110" w:type="dxa"/>
              <w:bottom w:w="50" w:type="dxa"/>
              <w:right w:w="110" w:type="dxa"/>
            </w:tcMar>
          </w:tcPr>
          <w:p w14:paraId="6632D5AF" w14:textId="77777777" w:rsidR="007D138D" w:rsidRPr="009D038D" w:rsidRDefault="007D138D" w:rsidP="007D138D">
            <w:pPr>
              <w:spacing w:before="20" w:after="20" w:line="264" w:lineRule="auto"/>
              <w:jc w:val="center"/>
              <w:rPr>
                <w:color w:val="00586F"/>
                <w:sz w:val="20"/>
                <w:szCs w:val="20"/>
              </w:rPr>
            </w:pPr>
            <w:r w:rsidRPr="009D038D">
              <w:rPr>
                <w:rFonts w:ascii="Myriad Pro" w:hAnsi="Myriad Pro" w:cs="Myriad Pro"/>
                <w:color w:val="00586F"/>
                <w:sz w:val="20"/>
                <w:szCs w:val="20"/>
              </w:rPr>
              <w:t>Trái</w:t>
            </w:r>
          </w:p>
        </w:tc>
      </w:tr>
    </w:tbl>
    <w:p w14:paraId="773941EF" w14:textId="77777777" w:rsidR="00341BA9" w:rsidRPr="009D038D" w:rsidRDefault="00341BA9">
      <w:pPr>
        <w:spacing w:after="60"/>
        <w:rPr>
          <w:color w:val="00586F"/>
          <w:sz w:val="20"/>
          <w:szCs w:val="20"/>
        </w:rPr>
      </w:pPr>
    </w:p>
    <w:p w14:paraId="6AA35B4B"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16" w:name="_TocFS017"/>
      <w:r w:rsidRPr="009D038D">
        <w:rPr>
          <w:rFonts w:ascii="Myriad Pro" w:hAnsi="Myriad Pro" w:cs="Myriad Pro"/>
          <w:sz w:val="20"/>
          <w:szCs w:val="20"/>
          <w:color w:val="00586F"/>
        </w:rPr>
        <w:t>Logic xử lý đặc biệt</w:t>
      </w:r>
      <w:bookmarkEnd w:id="16"/>
    </w:p>
    <w:p w14:paraId="747D316B" w14:textId="77777777" w:rsidR="00C06989" w:rsidRPr="009D038D" w:rsidRDefault="0A259990" w:rsidP="009968E4">
      <w:pPr>
        <w:pStyle w:val="Heading3"/>
        <w:tabs>
          <w:tab w:val="num" w:pos="1000"/>
        </w:tabs>
        <w:spacing w:line="288" w:lineRule="auto"/>
        <w:ind w:left="1000" w:hanging="1000"/>
        <w:jc w:val="both"/>
        <w:rPr>
          <w:rFonts w:ascii="Myriad Pro" w:hAnsi="Myriad Pro"/>
          <w:sz w:val="20"/>
          <w:szCs w:val="20"/>
        </w:rPr>
      </w:pPr>
      <w:bookmarkStart w:id="17" w:name="_TocFS018"/>
      <w:r w:rsidRPr="009D038D">
        <w:rPr>
          <w:rFonts w:ascii="Myriad Pro" w:hAnsi="Myriad Pro" w:cs="Myriad Pro"/>
          <w:sz w:val="20"/>
          <w:szCs w:val="20"/>
          <w:color w:val="00586F"/>
        </w:rPr>
        <w:t>Điều kiện lấy dữ liệu và SL sau điều chỉnh</w:t>
      </w:r>
      <w:bookmarkEnd w:id="17"/>
    </w:p>
    <w:p w14:paraId="17F234A0"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Lấy dòng MATDOC có SHKZG = H, MvT thuộc ZTWM_MVT_GRP nhóm xuất; loại dòng là chứng từ đảo (262, 202, 552, Y11–Y17…) và dòng sinh tự động của chuyển kho (thuộc ZWM05).</w:t>
      </w:r>
    </w:p>
    <w:p w14:paraId="41D99293"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lastRenderedPageBreak/>
        <w:t>Nhóm nghiệp vụ khởi tạo theo ECC: trả NCC 122, 124, 161; bán hàng 601, 631, 633 (+ 643, 645 theo H7 ECC); sản xuất, bảo trì 261, Z11; gia công 543 (và 541 theo BP EWM – chờ xác nhận); xuất mẫu 331, 333, 335; xuất khác 201, 551, Z12–Z17, Z22–Z27.</w:t>
      </w:r>
    </w:p>
    <w:p w14:paraId="52D8F0EF"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SL thực xuất = SL dòng gốc – tổng SL dòng đảo tham chiếu (SMBLN/SMBLP/SJAHR hoặc chứng từ tham chiếu). SL = 0 → không in (ZWM04-003).</w:t>
      </w:r>
    </w:p>
    <w:p w14:paraId="679FF15D"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Kho EWM: chứng từ có warehouse request tham chiếu còn Warehouse Task chưa xác nhận → không in (ZWM04-005). Technical xác nhận cách kiểm tra ở TS.</w:t>
      </w:r>
    </w:p>
    <w:p w14:paraId="7DFB763E" w14:textId="77777777" w:rsidR="00C06989" w:rsidRPr="009D038D" w:rsidRDefault="0A259990" w:rsidP="009968E4">
      <w:pPr>
        <w:pStyle w:val="Heading3"/>
        <w:tabs>
          <w:tab w:val="num" w:pos="1000"/>
        </w:tabs>
        <w:spacing w:line="288" w:lineRule="auto"/>
        <w:ind w:left="1000" w:hanging="1000"/>
        <w:jc w:val="both"/>
        <w:rPr>
          <w:rFonts w:ascii="Myriad Pro" w:hAnsi="Myriad Pro"/>
          <w:sz w:val="20"/>
          <w:szCs w:val="20"/>
        </w:rPr>
      </w:pPr>
      <w:bookmarkStart w:id="18" w:name="_TocFS019"/>
      <w:r w:rsidRPr="009D038D">
        <w:rPr>
          <w:rFonts w:ascii="Myriad Pro" w:hAnsi="Myriad Pro" w:cs="Myriad Pro"/>
          <w:sz w:val="20"/>
          <w:szCs w:val="20"/>
          <w:color w:val="00586F"/>
        </w:rPr>
        <w:t>Diễn giải nghiệp vụ (ZTWM_MVT_GRP)</w:t>
      </w:r>
      <w:bookmarkEnd w:id="18"/>
    </w:p>
    <w:p w14:paraId="32F41339"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Dùng chung bảng với ZWM03. Giá trị khởi tạo: 601, 633, 643, 645 "Xuất kho bán hàng"; 631 "Xuất vào kho ký gửi"; 122, 124, 161 "Xuất trả hàng cho nhà cung cấp"; Z14 "Xuất đổi hàng"; Z16 "Xuất khuyến mãi, tặng kèm"; Z17 "Xuất nội bộ"; 331/333/335 "Xuất lấy mẫu kiểm nghiệm"; khác: Header text.</w:t>
      </w:r>
    </w:p>
    <w:p w14:paraId="58923E5C" w14:textId="77777777" w:rsidR="00C06989" w:rsidRPr="009D038D" w:rsidRDefault="0A259990" w:rsidP="009968E4">
      <w:pPr>
        <w:pStyle w:val="Heading3"/>
        <w:tabs>
          <w:tab w:val="num" w:pos="1000"/>
        </w:tabs>
        <w:spacing w:line="288" w:lineRule="auto"/>
        <w:ind w:left="1000" w:hanging="1000"/>
        <w:jc w:val="both"/>
        <w:rPr>
          <w:rFonts w:ascii="Myriad Pro" w:hAnsi="Myriad Pro"/>
          <w:sz w:val="20"/>
          <w:szCs w:val="20"/>
        </w:rPr>
      </w:pPr>
      <w:bookmarkStart w:id="19" w:name="_TocFS020"/>
      <w:r w:rsidRPr="009D038D">
        <w:rPr>
          <w:rFonts w:ascii="Myriad Pro" w:hAnsi="Myriad Pro" w:cs="Myriad Pro"/>
          <w:sz w:val="20"/>
          <w:szCs w:val="20"/>
          <w:color w:val="00586F"/>
        </w:rPr>
        <w:t>Kiểm soát option 3 và 4</w:t>
      </w:r>
      <w:bookmarkEnd w:id="19"/>
    </w:p>
    <w:p w14:paraId="7D6F224A"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Option 3: nếu chứng từ có dòng vật tư không thuộc nhóm thuốc kiểm soát đặc biệt (tiêu chí dùng chung với ZWM02) → cảnh báo ZWM04-006, vẫn cho in.</w:t>
      </w:r>
    </w:p>
    <w:p w14:paraId="2B836D0A"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Option 4: chỉ nhận MvT nhóm "Xuất mẫu"; chứng từ khác → ZWM04-004.</w:t>
      </w:r>
    </w:p>
    <w:p w14:paraId="6BFAF1B8" w14:textId="77777777" w:rsidR="00C06989" w:rsidRPr="009D038D" w:rsidRDefault="0A259990" w:rsidP="009968E4">
      <w:pPr>
        <w:pStyle w:val="Heading3"/>
        <w:tabs>
          <w:tab w:val="num" w:pos="1000"/>
        </w:tabs>
        <w:spacing w:line="288" w:lineRule="auto"/>
        <w:ind w:left="1000" w:hanging="1000"/>
        <w:jc w:val="both"/>
        <w:rPr>
          <w:rFonts w:ascii="Myriad Pro" w:hAnsi="Myriad Pro"/>
          <w:sz w:val="20"/>
          <w:szCs w:val="20"/>
        </w:rPr>
      </w:pPr>
      <w:bookmarkStart w:id="20" w:name="_TocFS021"/>
      <w:r w:rsidRPr="009D038D">
        <w:rPr>
          <w:rFonts w:ascii="Myriad Pro" w:hAnsi="Myriad Pro" w:cs="Myriad Pro"/>
          <w:sz w:val="20"/>
          <w:szCs w:val="20"/>
          <w:color w:val="00586F"/>
        </w:rPr>
        <w:t>Nhật ký in</w:t>
      </w:r>
      <w:bookmarkEnd w:id="20"/>
    </w:p>
    <w:p w14:paraId="15181EED"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Ghi ZTWM_PRTLOG (Form = ZWM04, option, chứng từ, lần in, user, ngày giờ, máy in); từ lần 2 in "Bản in lại – lần n".</w:t>
      </w:r>
    </w:p>
    <w:p w14:paraId="59671FF8"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21" w:name="_TocFS022"/>
      <w:r w:rsidRPr="009D038D">
        <w:rPr>
          <w:rFonts w:ascii="Myriad Pro" w:hAnsi="Myriad Pro" w:cs="Myriad Pro"/>
          <w:sz w:val="20"/>
          <w:szCs w:val="20"/>
          <w:color w:val="00586F"/>
        </w:rPr>
        <w:t>Sắp xếp</w:t>
      </w:r>
      <w:bookmarkEnd w:id="2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341BA9" w:rsidRPr="009D038D" w14:paraId="32648485" w14:textId="77777777">
        <w:trPr>
          <w:cantSplit/>
          <w:tblHeader/>
          <w:jc w:val="center"/>
        </w:trPr>
        <w:tc>
          <w:tcPr>
            <w:tcW w:w="1350" w:type="dxa"/>
            <w:shd w:val="clear" w:color="auto" w:fill="00586F"/>
            <w:tcMar>
              <w:top w:w="50" w:type="dxa"/>
              <w:left w:w="110" w:type="dxa"/>
              <w:bottom w:w="50" w:type="dxa"/>
              <w:right w:w="110" w:type="dxa"/>
            </w:tcMar>
            <w:vAlign w:val="center"/>
          </w:tcPr>
          <w:p w14:paraId="64425DEF"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Ưu tiên</w:t>
            </w:r>
          </w:p>
        </w:tc>
        <w:tc>
          <w:tcPr>
            <w:tcW w:w="4050" w:type="dxa"/>
            <w:shd w:val="clear" w:color="auto" w:fill="00586F"/>
            <w:tcMar>
              <w:top w:w="50" w:type="dxa"/>
              <w:left w:w="110" w:type="dxa"/>
              <w:bottom w:w="50" w:type="dxa"/>
              <w:right w:w="110" w:type="dxa"/>
            </w:tcMar>
            <w:vAlign w:val="center"/>
          </w:tcPr>
          <w:p w14:paraId="611A88C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Trường</w:t>
            </w:r>
          </w:p>
        </w:tc>
        <w:tc>
          <w:tcPr>
            <w:tcW w:w="3600" w:type="dxa"/>
            <w:shd w:val="clear" w:color="auto" w:fill="00586F"/>
            <w:tcMar>
              <w:top w:w="50" w:type="dxa"/>
              <w:left w:w="110" w:type="dxa"/>
              <w:bottom w:w="50" w:type="dxa"/>
              <w:right w:w="110" w:type="dxa"/>
            </w:tcMar>
            <w:vAlign w:val="center"/>
          </w:tcPr>
          <w:p w14:paraId="51FEADF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Thứ tự</w:t>
            </w:r>
          </w:p>
        </w:tc>
      </w:tr>
      <w:tr w:rsidR="00341BA9" w:rsidRPr="009D038D" w14:paraId="49901F67" w14:textId="77777777">
        <w:trPr>
          <w:cantSplit/>
          <w:jc w:val="center"/>
        </w:trPr>
        <w:tc>
          <w:tcPr>
            <w:tcW w:w="1350" w:type="dxa"/>
            <w:tcMar>
              <w:top w:w="50" w:type="dxa"/>
              <w:left w:w="110" w:type="dxa"/>
              <w:bottom w:w="50" w:type="dxa"/>
              <w:right w:w="110" w:type="dxa"/>
            </w:tcMar>
          </w:tcPr>
          <w:p w14:paraId="553CA71A"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1</w:t>
            </w:r>
          </w:p>
        </w:tc>
        <w:tc>
          <w:tcPr>
            <w:tcW w:w="4050" w:type="dxa"/>
            <w:tcMar>
              <w:top w:w="50" w:type="dxa"/>
              <w:left w:w="110" w:type="dxa"/>
              <w:bottom w:w="50" w:type="dxa"/>
              <w:right w:w="110" w:type="dxa"/>
            </w:tcMar>
          </w:tcPr>
          <w:p w14:paraId="12E3608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kho</w:t>
            </w:r>
          </w:p>
        </w:tc>
        <w:tc>
          <w:tcPr>
            <w:tcW w:w="3600" w:type="dxa"/>
            <w:tcMar>
              <w:top w:w="50" w:type="dxa"/>
              <w:left w:w="110" w:type="dxa"/>
              <w:bottom w:w="50" w:type="dxa"/>
              <w:right w:w="110" w:type="dxa"/>
            </w:tcMar>
          </w:tcPr>
          <w:p w14:paraId="37FB950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Tăng dần</w:t>
            </w:r>
          </w:p>
        </w:tc>
      </w:tr>
      <w:tr w:rsidR="00341BA9" w:rsidRPr="009D038D" w14:paraId="2DC7254C" w14:textId="77777777">
        <w:trPr>
          <w:cantSplit/>
          <w:jc w:val="center"/>
        </w:trPr>
        <w:tc>
          <w:tcPr>
            <w:tcW w:w="1350" w:type="dxa"/>
            <w:tcMar>
              <w:top w:w="50" w:type="dxa"/>
              <w:left w:w="110" w:type="dxa"/>
              <w:bottom w:w="50" w:type="dxa"/>
              <w:right w:w="110" w:type="dxa"/>
            </w:tcMar>
          </w:tcPr>
          <w:p w14:paraId="39119CAB"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2</w:t>
            </w:r>
          </w:p>
        </w:tc>
        <w:tc>
          <w:tcPr>
            <w:tcW w:w="4050" w:type="dxa"/>
            <w:tcMar>
              <w:top w:w="50" w:type="dxa"/>
              <w:left w:w="110" w:type="dxa"/>
              <w:bottom w:w="50" w:type="dxa"/>
              <w:right w:w="110" w:type="dxa"/>
            </w:tcMar>
          </w:tcPr>
          <w:p w14:paraId="73B4155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Storage Location</w:t>
            </w:r>
          </w:p>
        </w:tc>
        <w:tc>
          <w:tcPr>
            <w:tcW w:w="3600" w:type="dxa"/>
            <w:tcMar>
              <w:top w:w="50" w:type="dxa"/>
              <w:left w:w="110" w:type="dxa"/>
              <w:bottom w:w="50" w:type="dxa"/>
              <w:right w:w="110" w:type="dxa"/>
            </w:tcMar>
          </w:tcPr>
          <w:p w14:paraId="5EA2FCB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Tăng dần</w:t>
            </w:r>
          </w:p>
        </w:tc>
      </w:tr>
      <w:tr w:rsidR="00341BA9" w:rsidRPr="009D038D" w14:paraId="5C11FAFA" w14:textId="77777777">
        <w:trPr>
          <w:cantSplit/>
          <w:jc w:val="center"/>
        </w:trPr>
        <w:tc>
          <w:tcPr>
            <w:tcW w:w="1350" w:type="dxa"/>
            <w:tcMar>
              <w:top w:w="50" w:type="dxa"/>
              <w:left w:w="110" w:type="dxa"/>
              <w:bottom w:w="50" w:type="dxa"/>
              <w:right w:w="110" w:type="dxa"/>
            </w:tcMar>
          </w:tcPr>
          <w:p w14:paraId="4BEE9C6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3</w:t>
            </w:r>
          </w:p>
        </w:tc>
        <w:tc>
          <w:tcPr>
            <w:tcW w:w="4050" w:type="dxa"/>
            <w:tcMar>
              <w:top w:w="50" w:type="dxa"/>
              <w:left w:w="110" w:type="dxa"/>
              <w:bottom w:w="50" w:type="dxa"/>
              <w:right w:w="110" w:type="dxa"/>
            </w:tcMar>
          </w:tcPr>
          <w:p w14:paraId="1BF2829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Dòng chứng từ</w:t>
            </w:r>
          </w:p>
        </w:tc>
        <w:tc>
          <w:tcPr>
            <w:tcW w:w="3600" w:type="dxa"/>
            <w:tcMar>
              <w:top w:w="50" w:type="dxa"/>
              <w:left w:w="110" w:type="dxa"/>
              <w:bottom w:w="50" w:type="dxa"/>
              <w:right w:w="110" w:type="dxa"/>
            </w:tcMar>
          </w:tcPr>
          <w:p w14:paraId="4189BC8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Tăng dần</w:t>
            </w:r>
          </w:p>
        </w:tc>
      </w:tr>
    </w:tbl>
    <w:p w14:paraId="38D63FA8" w14:textId="77777777" w:rsidR="00341BA9" w:rsidRPr="009D038D" w:rsidRDefault="00341BA9">
      <w:pPr>
        <w:spacing w:after="60"/>
        <w:rPr>
          <w:color w:val="00586F"/>
          <w:sz w:val="20"/>
          <w:szCs w:val="20"/>
        </w:rPr>
      </w:pPr>
    </w:p>
    <w:p w14:paraId="0E54ED05" w14:textId="77777777" w:rsidR="00C06989" w:rsidRPr="009D038D" w:rsidRDefault="0A259990" w:rsidP="009968E4">
      <w:pPr>
        <w:pStyle w:val="Heading2"/>
        <w:spacing w:line="288" w:lineRule="auto"/>
        <w:jc w:val="both"/>
        <w:rPr>
          <w:rFonts w:ascii="Myriad Pro" w:eastAsia="Myriad Pro" w:hAnsi="Myriad Pro" w:cs="Myriad Pro"/>
          <w:sz w:val="20"/>
          <w:szCs w:val="20"/>
        </w:rPr>
      </w:pPr>
      <w:bookmarkStart w:id="22" w:name="_TocFS023"/>
      <w:r w:rsidRPr="009D038D">
        <w:rPr>
          <w:rFonts w:ascii="Myriad Pro" w:hAnsi="Myriad Pro" w:cs="Myriad Pro"/>
          <w:sz w:val="20"/>
          <w:szCs w:val="20"/>
          <w:color w:val="00586F"/>
        </w:rPr>
        <w:t>Thông báo hệ thống (Message)</w:t>
      </w:r>
      <w:bookmarkEnd w:id="22"/>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720"/>
        <w:gridCol w:w="4680"/>
        <w:gridCol w:w="2250"/>
      </w:tblGrid>
      <w:tr w:rsidR="00341BA9" w:rsidRPr="009D038D" w14:paraId="6157A06A" w14:textId="77777777">
        <w:trPr>
          <w:cantSplit/>
          <w:tblHeader/>
          <w:jc w:val="center"/>
        </w:trPr>
        <w:tc>
          <w:tcPr>
            <w:tcW w:w="1350" w:type="dxa"/>
            <w:shd w:val="clear" w:color="auto" w:fill="00586F"/>
            <w:tcMar>
              <w:top w:w="50" w:type="dxa"/>
              <w:left w:w="110" w:type="dxa"/>
              <w:bottom w:w="50" w:type="dxa"/>
              <w:right w:w="110" w:type="dxa"/>
            </w:tcMar>
            <w:vAlign w:val="center"/>
          </w:tcPr>
          <w:p w14:paraId="6B159C4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Mã</w:t>
            </w:r>
          </w:p>
        </w:tc>
        <w:tc>
          <w:tcPr>
            <w:tcW w:w="720" w:type="dxa"/>
            <w:shd w:val="clear" w:color="auto" w:fill="00586F"/>
            <w:tcMar>
              <w:top w:w="50" w:type="dxa"/>
              <w:left w:w="110" w:type="dxa"/>
              <w:bottom w:w="50" w:type="dxa"/>
              <w:right w:w="110" w:type="dxa"/>
            </w:tcMar>
            <w:vAlign w:val="center"/>
          </w:tcPr>
          <w:p w14:paraId="37182F5F"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Loại</w:t>
            </w:r>
          </w:p>
        </w:tc>
        <w:tc>
          <w:tcPr>
            <w:tcW w:w="4680" w:type="dxa"/>
            <w:shd w:val="clear" w:color="auto" w:fill="00586F"/>
            <w:tcMar>
              <w:top w:w="50" w:type="dxa"/>
              <w:left w:w="110" w:type="dxa"/>
              <w:bottom w:w="50" w:type="dxa"/>
              <w:right w:w="110" w:type="dxa"/>
            </w:tcMar>
            <w:vAlign w:val="center"/>
          </w:tcPr>
          <w:p w14:paraId="35DE2D8C"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Nội dung</w:t>
            </w:r>
          </w:p>
        </w:tc>
        <w:tc>
          <w:tcPr>
            <w:tcW w:w="2250" w:type="dxa"/>
            <w:shd w:val="clear" w:color="auto" w:fill="00586F"/>
            <w:tcMar>
              <w:top w:w="50" w:type="dxa"/>
              <w:left w:w="110" w:type="dxa"/>
              <w:bottom w:w="50" w:type="dxa"/>
              <w:right w:w="110" w:type="dxa"/>
            </w:tcMar>
            <w:vAlign w:val="center"/>
          </w:tcPr>
          <w:p w14:paraId="27862C2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Thời điểm</w:t>
            </w:r>
          </w:p>
        </w:tc>
      </w:tr>
      <w:tr w:rsidR="00341BA9" w:rsidRPr="009D038D" w14:paraId="44A09560" w14:textId="77777777">
        <w:trPr>
          <w:cantSplit/>
          <w:jc w:val="center"/>
        </w:trPr>
        <w:tc>
          <w:tcPr>
            <w:tcW w:w="1350" w:type="dxa"/>
            <w:tcMar>
              <w:top w:w="50" w:type="dxa"/>
              <w:left w:w="110" w:type="dxa"/>
              <w:bottom w:w="50" w:type="dxa"/>
              <w:right w:w="110" w:type="dxa"/>
            </w:tcMar>
          </w:tcPr>
          <w:p w14:paraId="79B1E5B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ZWM04-001</w:t>
            </w:r>
          </w:p>
        </w:tc>
        <w:tc>
          <w:tcPr>
            <w:tcW w:w="720" w:type="dxa"/>
            <w:tcMar>
              <w:top w:w="50" w:type="dxa"/>
              <w:left w:w="110" w:type="dxa"/>
              <w:bottom w:w="50" w:type="dxa"/>
              <w:right w:w="110" w:type="dxa"/>
            </w:tcMar>
          </w:tcPr>
          <w:p w14:paraId="38C663D7"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E</w:t>
            </w:r>
          </w:p>
        </w:tc>
        <w:tc>
          <w:tcPr>
            <w:tcW w:w="4680" w:type="dxa"/>
            <w:tcMar>
              <w:top w:w="50" w:type="dxa"/>
              <w:left w:w="110" w:type="dxa"/>
              <w:bottom w:w="50" w:type="dxa"/>
              <w:right w:w="110" w:type="dxa"/>
            </w:tcMar>
          </w:tcPr>
          <w:p w14:paraId="2DF0F82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Bạn không có quyền trên Plant &amp;1 / Movement Type &amp;2.</w:t>
            </w:r>
          </w:p>
        </w:tc>
        <w:tc>
          <w:tcPr>
            <w:tcW w:w="2250" w:type="dxa"/>
            <w:tcMar>
              <w:top w:w="50" w:type="dxa"/>
              <w:left w:w="110" w:type="dxa"/>
              <w:bottom w:w="50" w:type="dxa"/>
              <w:right w:w="110" w:type="dxa"/>
            </w:tcMar>
          </w:tcPr>
          <w:p w14:paraId="106D1A8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Thực hiện</w:t>
            </w:r>
          </w:p>
        </w:tc>
      </w:tr>
      <w:tr w:rsidR="00341BA9" w:rsidRPr="009D038D" w14:paraId="0DC1487C" w14:textId="77777777">
        <w:trPr>
          <w:cantSplit/>
          <w:jc w:val="center"/>
        </w:trPr>
        <w:tc>
          <w:tcPr>
            <w:tcW w:w="1350" w:type="dxa"/>
            <w:tcMar>
              <w:top w:w="50" w:type="dxa"/>
              <w:left w:w="110" w:type="dxa"/>
              <w:bottom w:w="50" w:type="dxa"/>
              <w:right w:w="110" w:type="dxa"/>
            </w:tcMar>
          </w:tcPr>
          <w:p w14:paraId="5F8F4AE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ZWM04-002</w:t>
            </w:r>
          </w:p>
        </w:tc>
        <w:tc>
          <w:tcPr>
            <w:tcW w:w="720" w:type="dxa"/>
            <w:tcMar>
              <w:top w:w="50" w:type="dxa"/>
              <w:left w:w="110" w:type="dxa"/>
              <w:bottom w:w="50" w:type="dxa"/>
              <w:right w:w="110" w:type="dxa"/>
            </w:tcMar>
          </w:tcPr>
          <w:p w14:paraId="1739879E"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E</w:t>
            </w:r>
          </w:p>
        </w:tc>
        <w:tc>
          <w:tcPr>
            <w:tcW w:w="4680" w:type="dxa"/>
            <w:tcMar>
              <w:top w:w="50" w:type="dxa"/>
              <w:left w:w="110" w:type="dxa"/>
              <w:bottom w:w="50" w:type="dxa"/>
              <w:right w:w="110" w:type="dxa"/>
            </w:tcMar>
          </w:tcPr>
          <w:p w14:paraId="15146A0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Vui lòng nhập Chứng từ kho hoặc Ngày hạch toán (tối đa 31 ngày).</w:t>
            </w:r>
          </w:p>
        </w:tc>
        <w:tc>
          <w:tcPr>
            <w:tcW w:w="2250" w:type="dxa"/>
            <w:tcMar>
              <w:top w:w="50" w:type="dxa"/>
              <w:left w:w="110" w:type="dxa"/>
              <w:bottom w:w="50" w:type="dxa"/>
              <w:right w:w="110" w:type="dxa"/>
            </w:tcMar>
          </w:tcPr>
          <w:p w14:paraId="4B33654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Màn hình chọn</w:t>
            </w:r>
          </w:p>
        </w:tc>
      </w:tr>
      <w:tr w:rsidR="00341BA9" w:rsidRPr="009D038D" w14:paraId="5D5F43B4" w14:textId="77777777">
        <w:trPr>
          <w:cantSplit/>
          <w:jc w:val="center"/>
        </w:trPr>
        <w:tc>
          <w:tcPr>
            <w:tcW w:w="1350" w:type="dxa"/>
            <w:tcMar>
              <w:top w:w="50" w:type="dxa"/>
              <w:left w:w="110" w:type="dxa"/>
              <w:bottom w:w="50" w:type="dxa"/>
              <w:right w:w="110" w:type="dxa"/>
            </w:tcMar>
          </w:tcPr>
          <w:p w14:paraId="4B0681E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ZWM04-003</w:t>
            </w:r>
          </w:p>
        </w:tc>
        <w:tc>
          <w:tcPr>
            <w:tcW w:w="720" w:type="dxa"/>
            <w:tcMar>
              <w:top w:w="50" w:type="dxa"/>
              <w:left w:w="110" w:type="dxa"/>
              <w:bottom w:w="50" w:type="dxa"/>
              <w:right w:w="110" w:type="dxa"/>
            </w:tcMar>
          </w:tcPr>
          <w:p w14:paraId="53B27859"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W</w:t>
            </w:r>
          </w:p>
        </w:tc>
        <w:tc>
          <w:tcPr>
            <w:tcW w:w="4680" w:type="dxa"/>
            <w:tcMar>
              <w:top w:w="50" w:type="dxa"/>
              <w:left w:w="110" w:type="dxa"/>
              <w:bottom w:w="50" w:type="dxa"/>
              <w:right w:w="110" w:type="dxa"/>
            </w:tcMar>
          </w:tcPr>
          <w:p w14:paraId="00BFCAB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&amp;1 đã được hủy/điều chỉnh toàn bộ, không in.</w:t>
            </w:r>
          </w:p>
        </w:tc>
        <w:tc>
          <w:tcPr>
            <w:tcW w:w="2250" w:type="dxa"/>
            <w:tcMar>
              <w:top w:w="50" w:type="dxa"/>
              <w:left w:w="110" w:type="dxa"/>
              <w:bottom w:w="50" w:type="dxa"/>
              <w:right w:w="110" w:type="dxa"/>
            </w:tcMar>
          </w:tcPr>
          <w:p w14:paraId="58D0CD4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Thực hiện</w:t>
            </w:r>
          </w:p>
        </w:tc>
      </w:tr>
      <w:tr w:rsidR="00341BA9" w:rsidRPr="009D038D" w14:paraId="28A6DBDC" w14:textId="77777777">
        <w:trPr>
          <w:cantSplit/>
          <w:jc w:val="center"/>
        </w:trPr>
        <w:tc>
          <w:tcPr>
            <w:tcW w:w="1350" w:type="dxa"/>
            <w:tcMar>
              <w:top w:w="50" w:type="dxa"/>
              <w:left w:w="110" w:type="dxa"/>
              <w:bottom w:w="50" w:type="dxa"/>
              <w:right w:w="110" w:type="dxa"/>
            </w:tcMar>
          </w:tcPr>
          <w:p w14:paraId="2AB536D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ZWM04-004</w:t>
            </w:r>
          </w:p>
        </w:tc>
        <w:tc>
          <w:tcPr>
            <w:tcW w:w="720" w:type="dxa"/>
            <w:tcMar>
              <w:top w:w="50" w:type="dxa"/>
              <w:left w:w="110" w:type="dxa"/>
              <w:bottom w:w="50" w:type="dxa"/>
              <w:right w:w="110" w:type="dxa"/>
            </w:tcMar>
          </w:tcPr>
          <w:p w14:paraId="0504D56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E</w:t>
            </w:r>
          </w:p>
        </w:tc>
        <w:tc>
          <w:tcPr>
            <w:tcW w:w="4680" w:type="dxa"/>
            <w:tcMar>
              <w:top w:w="50" w:type="dxa"/>
              <w:left w:w="110" w:type="dxa"/>
              <w:bottom w:w="50" w:type="dxa"/>
              <w:right w:w="110" w:type="dxa"/>
            </w:tcMar>
          </w:tcPr>
          <w:p w14:paraId="257AC1D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&amp;1 không phải nghiệp vụ xuất lấy mẫu – không in bằng mẫu 4.</w:t>
            </w:r>
          </w:p>
        </w:tc>
        <w:tc>
          <w:tcPr>
            <w:tcW w:w="2250" w:type="dxa"/>
            <w:tcMar>
              <w:top w:w="50" w:type="dxa"/>
              <w:left w:w="110" w:type="dxa"/>
              <w:bottom w:w="50" w:type="dxa"/>
              <w:right w:w="110" w:type="dxa"/>
            </w:tcMar>
          </w:tcPr>
          <w:p w14:paraId="716AC8D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Thực hiện</w:t>
            </w:r>
          </w:p>
        </w:tc>
      </w:tr>
      <w:tr w:rsidR="00341BA9" w:rsidRPr="009D038D" w14:paraId="484F02B9" w14:textId="77777777">
        <w:trPr>
          <w:cantSplit/>
          <w:jc w:val="center"/>
        </w:trPr>
        <w:tc>
          <w:tcPr>
            <w:tcW w:w="1350" w:type="dxa"/>
            <w:tcMar>
              <w:top w:w="50" w:type="dxa"/>
              <w:left w:w="110" w:type="dxa"/>
              <w:bottom w:w="50" w:type="dxa"/>
              <w:right w:w="110" w:type="dxa"/>
            </w:tcMar>
          </w:tcPr>
          <w:p w14:paraId="244D49F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ZWM04-005</w:t>
            </w:r>
          </w:p>
        </w:tc>
        <w:tc>
          <w:tcPr>
            <w:tcW w:w="720" w:type="dxa"/>
            <w:tcMar>
              <w:top w:w="50" w:type="dxa"/>
              <w:left w:w="110" w:type="dxa"/>
              <w:bottom w:w="50" w:type="dxa"/>
              <w:right w:w="110" w:type="dxa"/>
            </w:tcMar>
          </w:tcPr>
          <w:p w14:paraId="441C11D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W</w:t>
            </w:r>
          </w:p>
        </w:tc>
        <w:tc>
          <w:tcPr>
            <w:tcW w:w="4680" w:type="dxa"/>
            <w:tcMar>
              <w:top w:w="50" w:type="dxa"/>
              <w:left w:w="110" w:type="dxa"/>
              <w:bottom w:w="50" w:type="dxa"/>
              <w:right w:w="110" w:type="dxa"/>
            </w:tcMar>
          </w:tcPr>
          <w:p w14:paraId="03E4BE3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&amp;1 còn Warehouse Task chưa xác nhận, chưa được in.</w:t>
            </w:r>
          </w:p>
        </w:tc>
        <w:tc>
          <w:tcPr>
            <w:tcW w:w="2250" w:type="dxa"/>
            <w:tcMar>
              <w:top w:w="50" w:type="dxa"/>
              <w:left w:w="110" w:type="dxa"/>
              <w:bottom w:w="50" w:type="dxa"/>
              <w:right w:w="110" w:type="dxa"/>
            </w:tcMar>
          </w:tcPr>
          <w:p w14:paraId="796239C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Thực hiện</w:t>
            </w:r>
          </w:p>
        </w:tc>
      </w:tr>
      <w:tr w:rsidR="00341BA9" w:rsidRPr="009D038D" w14:paraId="709962BB" w14:textId="77777777">
        <w:trPr>
          <w:cantSplit/>
          <w:jc w:val="center"/>
        </w:trPr>
        <w:tc>
          <w:tcPr>
            <w:tcW w:w="1350" w:type="dxa"/>
            <w:tcMar>
              <w:top w:w="50" w:type="dxa"/>
              <w:left w:w="110" w:type="dxa"/>
              <w:bottom w:w="50" w:type="dxa"/>
              <w:right w:w="110" w:type="dxa"/>
            </w:tcMar>
          </w:tcPr>
          <w:p w14:paraId="1A284A0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lastRenderedPageBreak/>
              <w:t>ZWM04-006</w:t>
            </w:r>
          </w:p>
        </w:tc>
        <w:tc>
          <w:tcPr>
            <w:tcW w:w="720" w:type="dxa"/>
            <w:tcMar>
              <w:top w:w="50" w:type="dxa"/>
              <w:left w:w="110" w:type="dxa"/>
              <w:bottom w:w="50" w:type="dxa"/>
              <w:right w:w="110" w:type="dxa"/>
            </w:tcMar>
          </w:tcPr>
          <w:p w14:paraId="16AD9C3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W</w:t>
            </w:r>
          </w:p>
        </w:tc>
        <w:tc>
          <w:tcPr>
            <w:tcW w:w="4680" w:type="dxa"/>
            <w:tcMar>
              <w:top w:w="50" w:type="dxa"/>
              <w:left w:w="110" w:type="dxa"/>
              <w:bottom w:w="50" w:type="dxa"/>
              <w:right w:w="110" w:type="dxa"/>
            </w:tcMar>
          </w:tcPr>
          <w:p w14:paraId="1D4E5BA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&amp;1 có vật tư không thuộc nhóm kiểm soát đặc biệt nhưng in bằng mẫu 3.</w:t>
            </w:r>
          </w:p>
        </w:tc>
        <w:tc>
          <w:tcPr>
            <w:tcW w:w="2250" w:type="dxa"/>
            <w:tcMar>
              <w:top w:w="50" w:type="dxa"/>
              <w:left w:w="110" w:type="dxa"/>
              <w:bottom w:w="50" w:type="dxa"/>
              <w:right w:w="110" w:type="dxa"/>
            </w:tcMar>
          </w:tcPr>
          <w:p w14:paraId="621F94B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Trước khi in</w:t>
            </w:r>
          </w:p>
        </w:tc>
      </w:tr>
      <w:tr w:rsidR="00341BA9" w:rsidRPr="009D038D" w14:paraId="124FC0ED" w14:textId="77777777">
        <w:trPr>
          <w:cantSplit/>
          <w:jc w:val="center"/>
        </w:trPr>
        <w:tc>
          <w:tcPr>
            <w:tcW w:w="1350" w:type="dxa"/>
            <w:tcMar>
              <w:top w:w="50" w:type="dxa"/>
              <w:left w:w="110" w:type="dxa"/>
              <w:bottom w:w="50" w:type="dxa"/>
              <w:right w:w="110" w:type="dxa"/>
            </w:tcMar>
          </w:tcPr>
          <w:p w14:paraId="476DA4D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ZWM04-007</w:t>
            </w:r>
          </w:p>
        </w:tc>
        <w:tc>
          <w:tcPr>
            <w:tcW w:w="720" w:type="dxa"/>
            <w:tcMar>
              <w:top w:w="50" w:type="dxa"/>
              <w:left w:w="110" w:type="dxa"/>
              <w:bottom w:w="50" w:type="dxa"/>
              <w:right w:w="110" w:type="dxa"/>
            </w:tcMar>
          </w:tcPr>
          <w:p w14:paraId="545A4863"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I</w:t>
            </w:r>
          </w:p>
        </w:tc>
        <w:tc>
          <w:tcPr>
            <w:tcW w:w="4680" w:type="dxa"/>
            <w:tcMar>
              <w:top w:w="50" w:type="dxa"/>
              <w:left w:w="110" w:type="dxa"/>
              <w:bottom w:w="50" w:type="dxa"/>
              <w:right w:w="110" w:type="dxa"/>
            </w:tcMar>
          </w:tcPr>
          <w:p w14:paraId="2697EE3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&amp;1 đã in &amp;2 lần. Bản in này được đánh dấu "Bản in lại".</w:t>
            </w:r>
          </w:p>
        </w:tc>
        <w:tc>
          <w:tcPr>
            <w:tcW w:w="2250" w:type="dxa"/>
            <w:tcMar>
              <w:top w:w="50" w:type="dxa"/>
              <w:left w:w="110" w:type="dxa"/>
              <w:bottom w:w="50" w:type="dxa"/>
              <w:right w:w="110" w:type="dxa"/>
            </w:tcMar>
          </w:tcPr>
          <w:p w14:paraId="2D9A44D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Khi in lại</w:t>
            </w:r>
          </w:p>
        </w:tc>
      </w:tr>
      <w:tr w:rsidR="00341BA9" w:rsidRPr="009D038D" w14:paraId="704C6B4F" w14:textId="77777777">
        <w:trPr>
          <w:cantSplit/>
          <w:jc w:val="center"/>
        </w:trPr>
        <w:tc>
          <w:tcPr>
            <w:tcW w:w="1350" w:type="dxa"/>
            <w:tcMar>
              <w:top w:w="50" w:type="dxa"/>
              <w:left w:w="110" w:type="dxa"/>
              <w:bottom w:w="50" w:type="dxa"/>
              <w:right w:w="110" w:type="dxa"/>
            </w:tcMar>
          </w:tcPr>
          <w:p w14:paraId="18A90F4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ZWM04-008</w:t>
            </w:r>
          </w:p>
        </w:tc>
        <w:tc>
          <w:tcPr>
            <w:tcW w:w="720" w:type="dxa"/>
            <w:tcMar>
              <w:top w:w="50" w:type="dxa"/>
              <w:left w:w="110" w:type="dxa"/>
              <w:bottom w:w="50" w:type="dxa"/>
              <w:right w:w="110" w:type="dxa"/>
            </w:tcMar>
          </w:tcPr>
          <w:p w14:paraId="28BAEB3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color w:val="00586F"/>
                <w:sz w:val="20"/>
                <w:szCs w:val="20"/>
              </w:rPr>
              <w:t>S</w:t>
            </w:r>
          </w:p>
        </w:tc>
        <w:tc>
          <w:tcPr>
            <w:tcW w:w="4680" w:type="dxa"/>
            <w:tcMar>
              <w:top w:w="50" w:type="dxa"/>
              <w:left w:w="110" w:type="dxa"/>
              <w:bottom w:w="50" w:type="dxa"/>
              <w:right w:w="110" w:type="dxa"/>
            </w:tcMar>
          </w:tcPr>
          <w:p w14:paraId="25DE2BB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Không có dữ liệu thỏa điều kiện.</w:t>
            </w:r>
          </w:p>
        </w:tc>
        <w:tc>
          <w:tcPr>
            <w:tcW w:w="2250" w:type="dxa"/>
            <w:tcMar>
              <w:top w:w="50" w:type="dxa"/>
              <w:left w:w="110" w:type="dxa"/>
              <w:bottom w:w="50" w:type="dxa"/>
              <w:right w:w="110" w:type="dxa"/>
            </w:tcMar>
          </w:tcPr>
          <w:p w14:paraId="5740E98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Thực hiện</w:t>
            </w:r>
          </w:p>
        </w:tc>
      </w:tr>
    </w:tbl>
    <w:p w14:paraId="3EBDB288" w14:textId="77777777" w:rsidR="00341BA9" w:rsidRPr="009D038D" w:rsidRDefault="00341BA9">
      <w:pPr>
        <w:spacing w:after="60"/>
        <w:rPr>
          <w:color w:val="00586F"/>
          <w:sz w:val="20"/>
          <w:szCs w:val="20"/>
        </w:rPr>
      </w:pPr>
    </w:p>
    <w:p w14:paraId="0E76D690" w14:textId="77777777" w:rsidR="009968E4" w:rsidRPr="009D038D" w:rsidRDefault="009968E4" w:rsidP="009968E4">
      <w:pPr>
        <w:spacing w:line="288" w:lineRule="auto"/>
        <w:ind w:left="85"/>
        <w:jc w:val="both"/>
        <w:rPr>
          <w:rFonts w:ascii="Myriad Pro" w:hAnsi="Myriad Pro"/>
          <w:color w:val="00586F"/>
          <w:sz w:val="20"/>
          <w:szCs w:val="20"/>
        </w:rPr>
      </w:pPr>
      <w:r w:rsidRPr="009D038D">
        <w:rPr>
          <w:rFonts w:ascii="Myriad Pro" w:hAnsi="Myriad Pro" w:cs="Myriad Pro"/>
          <w:i/>
          <w:iCs/>
          <w:color w:val="00586F"/>
          <w:sz w:val="20"/>
          <w:szCs w:val="20"/>
        </w:rPr>
        <w:t>Message class đề xuất: ZWM04 (SE91), nội dung song ngữ Việt – Anh.</w:t>
      </w:r>
    </w:p>
    <w:p w14:paraId="00120CE9" w14:textId="77777777" w:rsidR="00341BA9" w:rsidRPr="009D038D" w:rsidRDefault="0075166C">
      <w:pPr>
        <w:rPr>
          <w:color w:val="00586F"/>
          <w:sz w:val="20"/>
          <w:szCs w:val="20"/>
        </w:rPr>
      </w:pPr>
      <w:r w:rsidRPr="009D038D">
        <w:rPr>
          <w:rFonts w:ascii="Myriad Pro" w:hAnsi="Myriad Pro" w:cs="Myriad Pro"/>
          <w:color w:val="00586F"/>
          <w:sz w:val="20"/>
          <w:szCs w:val="20"/>
        </w:rPr>
        <w:br w:type="page"/>
      </w:r>
    </w:p>
    <w:p w14:paraId="4F85FBC5" w14:textId="77777777" w:rsidR="00C06989" w:rsidRPr="009D038D" w:rsidRDefault="0A259990" w:rsidP="009968E4">
      <w:pPr>
        <w:pStyle w:val="Heading1"/>
        <w:spacing w:line="288" w:lineRule="auto"/>
        <w:jc w:val="both"/>
        <w:rPr>
          <w:rFonts w:ascii="Myriad Pro" w:eastAsia="Myriad Pro" w:hAnsi="Myriad Pro" w:cs="Myriad Pro"/>
          <w:sz w:val="20"/>
          <w:szCs w:val="20"/>
        </w:rPr>
      </w:pPr>
      <w:bookmarkStart w:id="23" w:name="_TocFS024"/>
      <w:r w:rsidRPr="009D038D">
        <w:rPr>
          <w:rFonts w:ascii="Myriad Pro" w:hAnsi="Myriad Pro" w:cs="Myriad Pro"/>
          <w:sz w:val="20"/>
          <w:szCs w:val="20"/>
          <w:color w:val="00586F"/>
        </w:rPr>
        <w:lastRenderedPageBreak/>
        <w:t>NGUỒN DỮ LIỆU</w:t>
      </w:r>
      <w:bookmarkEnd w:id="2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341BA9" w:rsidRPr="009D038D" w14:paraId="51300CA0" w14:textId="77777777">
        <w:trPr>
          <w:cantSplit/>
          <w:tblHeader/>
          <w:jc w:val="center"/>
        </w:trPr>
        <w:tc>
          <w:tcPr>
            <w:tcW w:w="1620" w:type="dxa"/>
            <w:shd w:val="clear" w:color="auto" w:fill="00586F"/>
            <w:tcMar>
              <w:top w:w="50" w:type="dxa"/>
              <w:left w:w="110" w:type="dxa"/>
              <w:bottom w:w="50" w:type="dxa"/>
              <w:right w:w="110" w:type="dxa"/>
            </w:tcMar>
            <w:vAlign w:val="center"/>
          </w:tcPr>
          <w:p w14:paraId="62188617"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Bảng / Đối tượng</w:t>
            </w:r>
          </w:p>
        </w:tc>
        <w:tc>
          <w:tcPr>
            <w:tcW w:w="1620" w:type="dxa"/>
            <w:shd w:val="clear" w:color="auto" w:fill="00586F"/>
            <w:tcMar>
              <w:top w:w="50" w:type="dxa"/>
              <w:left w:w="110" w:type="dxa"/>
              <w:bottom w:w="50" w:type="dxa"/>
              <w:right w:w="110" w:type="dxa"/>
            </w:tcMar>
            <w:vAlign w:val="center"/>
          </w:tcPr>
          <w:p w14:paraId="61DCF972"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Mô tả</w:t>
            </w:r>
          </w:p>
        </w:tc>
        <w:tc>
          <w:tcPr>
            <w:tcW w:w="1980" w:type="dxa"/>
            <w:shd w:val="clear" w:color="auto" w:fill="00586F"/>
            <w:tcMar>
              <w:top w:w="50" w:type="dxa"/>
              <w:left w:w="110" w:type="dxa"/>
              <w:bottom w:w="50" w:type="dxa"/>
              <w:right w:w="110" w:type="dxa"/>
            </w:tcMar>
            <w:vAlign w:val="center"/>
          </w:tcPr>
          <w:p w14:paraId="755A6320"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Khóa liên kết</w:t>
            </w:r>
          </w:p>
        </w:tc>
        <w:tc>
          <w:tcPr>
            <w:tcW w:w="3780" w:type="dxa"/>
            <w:shd w:val="clear" w:color="auto" w:fill="00586F"/>
            <w:tcMar>
              <w:top w:w="50" w:type="dxa"/>
              <w:left w:w="110" w:type="dxa"/>
              <w:bottom w:w="50" w:type="dxa"/>
              <w:right w:w="110" w:type="dxa"/>
            </w:tcMar>
            <w:vAlign w:val="center"/>
          </w:tcPr>
          <w:p w14:paraId="2799C53A"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Trường sử dụng chính</w:t>
            </w:r>
          </w:p>
        </w:tc>
      </w:tr>
      <w:tr w:rsidR="00341BA9" w:rsidRPr="009D038D" w14:paraId="4B4596CC" w14:textId="77777777">
        <w:trPr>
          <w:cantSplit/>
          <w:jc w:val="center"/>
        </w:trPr>
        <w:tc>
          <w:tcPr>
            <w:tcW w:w="1620" w:type="dxa"/>
            <w:tcMar>
              <w:top w:w="50" w:type="dxa"/>
              <w:left w:w="110" w:type="dxa"/>
              <w:bottom w:w="50" w:type="dxa"/>
              <w:right w:w="110" w:type="dxa"/>
            </w:tcMar>
          </w:tcPr>
          <w:p w14:paraId="3B6125B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MATDOC</w:t>
            </w:r>
          </w:p>
        </w:tc>
        <w:tc>
          <w:tcPr>
            <w:tcW w:w="1620" w:type="dxa"/>
            <w:tcMar>
              <w:top w:w="50" w:type="dxa"/>
              <w:left w:w="110" w:type="dxa"/>
              <w:bottom w:w="50" w:type="dxa"/>
              <w:right w:w="110" w:type="dxa"/>
            </w:tcMar>
          </w:tcPr>
          <w:p w14:paraId="18F01A1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vật tư</w:t>
            </w:r>
          </w:p>
        </w:tc>
        <w:tc>
          <w:tcPr>
            <w:tcW w:w="1980" w:type="dxa"/>
            <w:tcMar>
              <w:top w:w="50" w:type="dxa"/>
              <w:left w:w="110" w:type="dxa"/>
              <w:bottom w:w="50" w:type="dxa"/>
              <w:right w:w="110" w:type="dxa"/>
            </w:tcMar>
          </w:tcPr>
          <w:p w14:paraId="4E26E5C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MBLNR, MJAHR, ZEILE</w:t>
            </w:r>
          </w:p>
        </w:tc>
        <w:tc>
          <w:tcPr>
            <w:tcW w:w="3780" w:type="dxa"/>
            <w:tcMar>
              <w:top w:w="50" w:type="dxa"/>
              <w:left w:w="110" w:type="dxa"/>
              <w:bottom w:w="50" w:type="dxa"/>
              <w:right w:w="110" w:type="dxa"/>
            </w:tcMar>
          </w:tcPr>
          <w:p w14:paraId="454A37A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BWART, SHKZG, XAUTO, BUDAT, BKTXT, XBLNR, USNAM, WERKS, LGORT, MATNR, CHARG, ERFMG, ERFME, KUNNR, LIFNR, KOSTL, AUFNR, ANLN1, SMBLN, SMBLP, SJAHR, Delivery tham chiếu</w:t>
            </w:r>
          </w:p>
        </w:tc>
      </w:tr>
      <w:tr w:rsidR="00341BA9" w:rsidRPr="009D038D" w14:paraId="3849FB27" w14:textId="77777777">
        <w:trPr>
          <w:cantSplit/>
          <w:jc w:val="center"/>
        </w:trPr>
        <w:tc>
          <w:tcPr>
            <w:tcW w:w="1620" w:type="dxa"/>
            <w:tcMar>
              <w:top w:w="50" w:type="dxa"/>
              <w:left w:w="110" w:type="dxa"/>
              <w:bottom w:w="50" w:type="dxa"/>
              <w:right w:w="110" w:type="dxa"/>
            </w:tcMar>
          </w:tcPr>
          <w:p w14:paraId="47B6F27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BKPF</w:t>
            </w:r>
          </w:p>
        </w:tc>
        <w:tc>
          <w:tcPr>
            <w:tcW w:w="1620" w:type="dxa"/>
            <w:tcMar>
              <w:top w:w="50" w:type="dxa"/>
              <w:left w:w="110" w:type="dxa"/>
              <w:bottom w:w="50" w:type="dxa"/>
              <w:right w:w="110" w:type="dxa"/>
            </w:tcMar>
          </w:tcPr>
          <w:p w14:paraId="5081923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Chứng từ kế toán</w:t>
            </w:r>
          </w:p>
        </w:tc>
        <w:tc>
          <w:tcPr>
            <w:tcW w:w="1980" w:type="dxa"/>
            <w:tcMar>
              <w:top w:w="50" w:type="dxa"/>
              <w:left w:w="110" w:type="dxa"/>
              <w:bottom w:w="50" w:type="dxa"/>
              <w:right w:w="110" w:type="dxa"/>
            </w:tcMar>
          </w:tcPr>
          <w:p w14:paraId="15D2CB3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AWTYP, AWKEY</w:t>
            </w:r>
          </w:p>
        </w:tc>
        <w:tc>
          <w:tcPr>
            <w:tcW w:w="3780" w:type="dxa"/>
            <w:tcMar>
              <w:top w:w="50" w:type="dxa"/>
              <w:left w:w="110" w:type="dxa"/>
              <w:bottom w:w="50" w:type="dxa"/>
              <w:right w:w="110" w:type="dxa"/>
            </w:tcMar>
          </w:tcPr>
          <w:p w14:paraId="52CA5C7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BELNR</w:t>
            </w:r>
          </w:p>
        </w:tc>
      </w:tr>
      <w:tr w:rsidR="00341BA9" w:rsidRPr="009D038D" w14:paraId="63E8E699" w14:textId="77777777">
        <w:trPr>
          <w:cantSplit/>
          <w:jc w:val="center"/>
        </w:trPr>
        <w:tc>
          <w:tcPr>
            <w:tcW w:w="1620" w:type="dxa"/>
            <w:tcMar>
              <w:top w:w="50" w:type="dxa"/>
              <w:left w:w="110" w:type="dxa"/>
              <w:bottom w:w="50" w:type="dxa"/>
              <w:right w:w="110" w:type="dxa"/>
            </w:tcMar>
          </w:tcPr>
          <w:p w14:paraId="0934CA4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LIKP / LIPS / VBPA / VBAP</w:t>
            </w:r>
          </w:p>
        </w:tc>
        <w:tc>
          <w:tcPr>
            <w:tcW w:w="1620" w:type="dxa"/>
            <w:tcMar>
              <w:top w:w="50" w:type="dxa"/>
              <w:left w:w="110" w:type="dxa"/>
              <w:bottom w:w="50" w:type="dxa"/>
              <w:right w:w="110" w:type="dxa"/>
            </w:tcMar>
          </w:tcPr>
          <w:p w14:paraId="4941E29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Delivery, đối tác, dòng đơn bán</w:t>
            </w:r>
          </w:p>
        </w:tc>
        <w:tc>
          <w:tcPr>
            <w:tcW w:w="1980" w:type="dxa"/>
            <w:tcMar>
              <w:top w:w="50" w:type="dxa"/>
              <w:left w:w="110" w:type="dxa"/>
              <w:bottom w:w="50" w:type="dxa"/>
              <w:right w:w="110" w:type="dxa"/>
            </w:tcMar>
          </w:tcPr>
          <w:p w14:paraId="7F9E5C9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VBELN, POSNR</w:t>
            </w:r>
          </w:p>
        </w:tc>
        <w:tc>
          <w:tcPr>
            <w:tcW w:w="3780" w:type="dxa"/>
            <w:tcMar>
              <w:top w:w="50" w:type="dxa"/>
              <w:left w:w="110" w:type="dxa"/>
              <w:bottom w:w="50" w:type="dxa"/>
              <w:right w:w="110" w:type="dxa"/>
            </w:tcMar>
          </w:tcPr>
          <w:p w14:paraId="7952433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Ship-to, LGORT, ARKTX</w:t>
            </w:r>
          </w:p>
        </w:tc>
      </w:tr>
      <w:tr w:rsidR="00341BA9" w:rsidRPr="009D038D" w14:paraId="4EFF78E1" w14:textId="77777777">
        <w:trPr>
          <w:cantSplit/>
          <w:jc w:val="center"/>
        </w:trPr>
        <w:tc>
          <w:tcPr>
            <w:tcW w:w="1620" w:type="dxa"/>
            <w:tcMar>
              <w:top w:w="50" w:type="dxa"/>
              <w:left w:w="110" w:type="dxa"/>
              <w:bottom w:w="50" w:type="dxa"/>
              <w:right w:w="110" w:type="dxa"/>
            </w:tcMar>
          </w:tcPr>
          <w:p w14:paraId="78E36B2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AFKO / AFPO</w:t>
            </w:r>
          </w:p>
        </w:tc>
        <w:tc>
          <w:tcPr>
            <w:tcW w:w="1620" w:type="dxa"/>
            <w:tcMar>
              <w:top w:w="50" w:type="dxa"/>
              <w:left w:w="110" w:type="dxa"/>
              <w:bottom w:w="50" w:type="dxa"/>
              <w:right w:w="110" w:type="dxa"/>
            </w:tcMar>
          </w:tcPr>
          <w:p w14:paraId="47927C6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Lệnh sản xuất</w:t>
            </w:r>
          </w:p>
        </w:tc>
        <w:tc>
          <w:tcPr>
            <w:tcW w:w="1980" w:type="dxa"/>
            <w:tcMar>
              <w:top w:w="50" w:type="dxa"/>
              <w:left w:w="110" w:type="dxa"/>
              <w:bottom w:w="50" w:type="dxa"/>
              <w:right w:w="110" w:type="dxa"/>
            </w:tcMar>
          </w:tcPr>
          <w:p w14:paraId="59BB4EF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AUFNR</w:t>
            </w:r>
          </w:p>
        </w:tc>
        <w:tc>
          <w:tcPr>
            <w:tcW w:w="3780" w:type="dxa"/>
            <w:tcMar>
              <w:top w:w="50" w:type="dxa"/>
              <w:left w:w="110" w:type="dxa"/>
              <w:bottom w:w="50" w:type="dxa"/>
              <w:right w:w="110" w:type="dxa"/>
            </w:tcMar>
          </w:tcPr>
          <w:p w14:paraId="01D1218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Vật tư, lô của lệnh</w:t>
            </w:r>
          </w:p>
        </w:tc>
      </w:tr>
      <w:tr w:rsidR="00341BA9" w:rsidRPr="009D038D" w14:paraId="0BFCFA88" w14:textId="77777777">
        <w:trPr>
          <w:cantSplit/>
          <w:jc w:val="center"/>
        </w:trPr>
        <w:tc>
          <w:tcPr>
            <w:tcW w:w="1620" w:type="dxa"/>
            <w:tcMar>
              <w:top w:w="50" w:type="dxa"/>
              <w:left w:w="110" w:type="dxa"/>
              <w:bottom w:w="50" w:type="dxa"/>
              <w:right w:w="110" w:type="dxa"/>
            </w:tcMar>
          </w:tcPr>
          <w:p w14:paraId="39CD24D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CSKT / ANLA</w:t>
            </w:r>
          </w:p>
        </w:tc>
        <w:tc>
          <w:tcPr>
            <w:tcW w:w="1620" w:type="dxa"/>
            <w:tcMar>
              <w:top w:w="50" w:type="dxa"/>
              <w:left w:w="110" w:type="dxa"/>
              <w:bottom w:w="50" w:type="dxa"/>
              <w:right w:w="110" w:type="dxa"/>
            </w:tcMar>
          </w:tcPr>
          <w:p w14:paraId="0E0BE39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Cost center / tài sản</w:t>
            </w:r>
          </w:p>
        </w:tc>
        <w:tc>
          <w:tcPr>
            <w:tcW w:w="1980" w:type="dxa"/>
            <w:tcMar>
              <w:top w:w="50" w:type="dxa"/>
              <w:left w:w="110" w:type="dxa"/>
              <w:bottom w:w="50" w:type="dxa"/>
              <w:right w:w="110" w:type="dxa"/>
            </w:tcMar>
          </w:tcPr>
          <w:p w14:paraId="7926DF4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KOSTL / ANLN1</w:t>
            </w:r>
          </w:p>
        </w:tc>
        <w:tc>
          <w:tcPr>
            <w:tcW w:w="3780" w:type="dxa"/>
            <w:tcMar>
              <w:top w:w="50" w:type="dxa"/>
              <w:left w:w="110" w:type="dxa"/>
              <w:bottom w:w="50" w:type="dxa"/>
              <w:right w:w="110" w:type="dxa"/>
            </w:tcMar>
          </w:tcPr>
          <w:p w14:paraId="634FEB2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Tên</w:t>
            </w:r>
          </w:p>
        </w:tc>
      </w:tr>
      <w:tr w:rsidR="00341BA9" w:rsidRPr="009D038D" w14:paraId="0C1A3C39" w14:textId="77777777">
        <w:trPr>
          <w:cantSplit/>
          <w:jc w:val="center"/>
        </w:trPr>
        <w:tc>
          <w:tcPr>
            <w:tcW w:w="1620" w:type="dxa"/>
            <w:tcMar>
              <w:top w:w="50" w:type="dxa"/>
              <w:left w:w="110" w:type="dxa"/>
              <w:bottom w:w="50" w:type="dxa"/>
              <w:right w:w="110" w:type="dxa"/>
            </w:tcMar>
          </w:tcPr>
          <w:p w14:paraId="0323F23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MCHA + Classification</w:t>
            </w:r>
          </w:p>
        </w:tc>
        <w:tc>
          <w:tcPr>
            <w:tcW w:w="1620" w:type="dxa"/>
            <w:tcMar>
              <w:top w:w="50" w:type="dxa"/>
              <w:left w:w="110" w:type="dxa"/>
              <w:bottom w:w="50" w:type="dxa"/>
              <w:right w:w="110" w:type="dxa"/>
            </w:tcMar>
          </w:tcPr>
          <w:p w14:paraId="150F4A40"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Lô (mức Plant)</w:t>
            </w:r>
          </w:p>
        </w:tc>
        <w:tc>
          <w:tcPr>
            <w:tcW w:w="1980" w:type="dxa"/>
            <w:tcMar>
              <w:top w:w="50" w:type="dxa"/>
              <w:left w:w="110" w:type="dxa"/>
              <w:bottom w:w="50" w:type="dxa"/>
              <w:right w:w="110" w:type="dxa"/>
            </w:tcMar>
          </w:tcPr>
          <w:p w14:paraId="06A023D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MATNR, WERKS, CHARG</w:t>
            </w:r>
          </w:p>
        </w:tc>
        <w:tc>
          <w:tcPr>
            <w:tcW w:w="3780" w:type="dxa"/>
            <w:tcMar>
              <w:top w:w="50" w:type="dxa"/>
              <w:left w:w="110" w:type="dxa"/>
              <w:bottom w:w="50" w:type="dxa"/>
              <w:right w:w="110" w:type="dxa"/>
            </w:tcMar>
          </w:tcPr>
          <w:p w14:paraId="488AB3A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VFDAT, QNDAT, LICHA, ZQC_HAMLUONG_A*/B*, Z_HAM_LUONG_PKN*, ZQC_DOAM1, Z_DO_AM_PKN, Z_BATCH_NSX, Z_NSX, Z_Nuoc_SX, Z_QUY_CACH_BATCH, Z_BAO_QUAN_BATCH</w:t>
            </w:r>
          </w:p>
        </w:tc>
      </w:tr>
      <w:tr w:rsidR="00341BA9" w:rsidRPr="009D038D" w14:paraId="2F7A4C3C" w14:textId="77777777">
        <w:trPr>
          <w:cantSplit/>
          <w:jc w:val="center"/>
        </w:trPr>
        <w:tc>
          <w:tcPr>
            <w:tcW w:w="1620" w:type="dxa"/>
            <w:tcMar>
              <w:top w:w="50" w:type="dxa"/>
              <w:left w:w="110" w:type="dxa"/>
              <w:bottom w:w="50" w:type="dxa"/>
              <w:right w:w="110" w:type="dxa"/>
            </w:tcMar>
          </w:tcPr>
          <w:p w14:paraId="65851F8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CABN</w:t>
            </w:r>
          </w:p>
        </w:tc>
        <w:tc>
          <w:tcPr>
            <w:tcW w:w="1620" w:type="dxa"/>
            <w:tcMar>
              <w:top w:w="50" w:type="dxa"/>
              <w:left w:w="110" w:type="dxa"/>
              <w:bottom w:w="50" w:type="dxa"/>
              <w:right w:w="110" w:type="dxa"/>
            </w:tcMar>
          </w:tcPr>
          <w:p w14:paraId="3F17B9E3"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Characteristic</w:t>
            </w:r>
          </w:p>
        </w:tc>
        <w:tc>
          <w:tcPr>
            <w:tcW w:w="1980" w:type="dxa"/>
            <w:tcMar>
              <w:top w:w="50" w:type="dxa"/>
              <w:left w:w="110" w:type="dxa"/>
              <w:bottom w:w="50" w:type="dxa"/>
              <w:right w:w="110" w:type="dxa"/>
            </w:tcMar>
          </w:tcPr>
          <w:p w14:paraId="0C43219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ATNAM</w:t>
            </w:r>
          </w:p>
        </w:tc>
        <w:tc>
          <w:tcPr>
            <w:tcW w:w="3780" w:type="dxa"/>
            <w:tcMar>
              <w:top w:w="50" w:type="dxa"/>
              <w:left w:w="110" w:type="dxa"/>
              <w:bottom w:w="50" w:type="dxa"/>
              <w:right w:w="110" w:type="dxa"/>
            </w:tcMar>
          </w:tcPr>
          <w:p w14:paraId="066D704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Đơn vị đo của hàm lượng (MSEHI)</w:t>
            </w:r>
          </w:p>
        </w:tc>
      </w:tr>
      <w:tr w:rsidR="00341BA9" w:rsidRPr="009D038D" w14:paraId="378A517D" w14:textId="77777777">
        <w:trPr>
          <w:cantSplit/>
          <w:jc w:val="center"/>
        </w:trPr>
        <w:tc>
          <w:tcPr>
            <w:tcW w:w="1620" w:type="dxa"/>
            <w:tcMar>
              <w:top w:w="50" w:type="dxa"/>
              <w:left w:w="110" w:type="dxa"/>
              <w:bottom w:w="50" w:type="dxa"/>
              <w:right w:w="110" w:type="dxa"/>
            </w:tcMar>
          </w:tcPr>
          <w:p w14:paraId="01CB62D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MARA / MAKT / MARC</w:t>
            </w:r>
          </w:p>
        </w:tc>
        <w:tc>
          <w:tcPr>
            <w:tcW w:w="1620" w:type="dxa"/>
            <w:tcMar>
              <w:top w:w="50" w:type="dxa"/>
              <w:left w:w="110" w:type="dxa"/>
              <w:bottom w:w="50" w:type="dxa"/>
              <w:right w:w="110" w:type="dxa"/>
            </w:tcMar>
          </w:tcPr>
          <w:p w14:paraId="729C22DA"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Vật tư</w:t>
            </w:r>
          </w:p>
        </w:tc>
        <w:tc>
          <w:tcPr>
            <w:tcW w:w="1980" w:type="dxa"/>
            <w:tcMar>
              <w:top w:w="50" w:type="dxa"/>
              <w:left w:w="110" w:type="dxa"/>
              <w:bottom w:w="50" w:type="dxa"/>
              <w:right w:w="110" w:type="dxa"/>
            </w:tcMar>
          </w:tcPr>
          <w:p w14:paraId="6AF2075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MATNR</w:t>
            </w:r>
          </w:p>
        </w:tc>
        <w:tc>
          <w:tcPr>
            <w:tcW w:w="3780" w:type="dxa"/>
            <w:tcMar>
              <w:top w:w="50" w:type="dxa"/>
              <w:left w:w="110" w:type="dxa"/>
              <w:bottom w:w="50" w:type="dxa"/>
              <w:right w:w="110" w:type="dxa"/>
            </w:tcMar>
          </w:tcPr>
          <w:p w14:paraId="6210BF5E"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MTART, GROES, RAUBE, MFRNR, HERKL, MAKTX; Z_NONG_DO_HL</w:t>
            </w:r>
          </w:p>
        </w:tc>
      </w:tr>
      <w:tr w:rsidR="00341BA9" w:rsidRPr="009D038D" w14:paraId="5A555B2C" w14:textId="77777777">
        <w:trPr>
          <w:cantSplit/>
          <w:jc w:val="center"/>
        </w:trPr>
        <w:tc>
          <w:tcPr>
            <w:tcW w:w="1620" w:type="dxa"/>
            <w:tcMar>
              <w:top w:w="50" w:type="dxa"/>
              <w:left w:w="110" w:type="dxa"/>
              <w:bottom w:w="50" w:type="dxa"/>
              <w:right w:w="110" w:type="dxa"/>
            </w:tcMar>
          </w:tcPr>
          <w:p w14:paraId="5065082B"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BP (BUT000, địa chỉ)</w:t>
            </w:r>
          </w:p>
        </w:tc>
        <w:tc>
          <w:tcPr>
            <w:tcW w:w="1620" w:type="dxa"/>
            <w:tcMar>
              <w:top w:w="50" w:type="dxa"/>
              <w:left w:w="110" w:type="dxa"/>
              <w:bottom w:w="50" w:type="dxa"/>
              <w:right w:w="110" w:type="dxa"/>
            </w:tcMar>
          </w:tcPr>
          <w:p w14:paraId="4EF738B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Khách hàng / NCC</w:t>
            </w:r>
          </w:p>
        </w:tc>
        <w:tc>
          <w:tcPr>
            <w:tcW w:w="1980" w:type="dxa"/>
            <w:tcMar>
              <w:top w:w="50" w:type="dxa"/>
              <w:left w:w="110" w:type="dxa"/>
              <w:bottom w:w="50" w:type="dxa"/>
              <w:right w:w="110" w:type="dxa"/>
            </w:tcMar>
          </w:tcPr>
          <w:p w14:paraId="7D473E7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KUNNR / LIFNR</w:t>
            </w:r>
          </w:p>
        </w:tc>
        <w:tc>
          <w:tcPr>
            <w:tcW w:w="3780" w:type="dxa"/>
            <w:tcMar>
              <w:top w:w="50" w:type="dxa"/>
              <w:left w:w="110" w:type="dxa"/>
              <w:bottom w:w="50" w:type="dxa"/>
              <w:right w:w="110" w:type="dxa"/>
            </w:tcMar>
          </w:tcPr>
          <w:p w14:paraId="313506D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Tên, địa chỉ</w:t>
            </w:r>
          </w:p>
        </w:tc>
      </w:tr>
      <w:tr w:rsidR="00341BA9" w:rsidRPr="009D038D" w14:paraId="4AC0CA64" w14:textId="77777777">
        <w:trPr>
          <w:cantSplit/>
          <w:jc w:val="center"/>
        </w:trPr>
        <w:tc>
          <w:tcPr>
            <w:tcW w:w="1620" w:type="dxa"/>
            <w:tcMar>
              <w:top w:w="50" w:type="dxa"/>
              <w:left w:w="110" w:type="dxa"/>
              <w:bottom w:w="50" w:type="dxa"/>
              <w:right w:w="110" w:type="dxa"/>
            </w:tcMar>
          </w:tcPr>
          <w:p w14:paraId="17978FB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EWM warehouse request / WT</w:t>
            </w:r>
          </w:p>
        </w:tc>
        <w:tc>
          <w:tcPr>
            <w:tcW w:w="1620" w:type="dxa"/>
            <w:tcMar>
              <w:top w:w="50" w:type="dxa"/>
              <w:left w:w="110" w:type="dxa"/>
              <w:bottom w:w="50" w:type="dxa"/>
              <w:right w:w="110" w:type="dxa"/>
            </w:tcMar>
          </w:tcPr>
          <w:p w14:paraId="2C71F697"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Trạng thái tác vụ kho</w:t>
            </w:r>
          </w:p>
        </w:tc>
        <w:tc>
          <w:tcPr>
            <w:tcW w:w="1980" w:type="dxa"/>
            <w:tcMar>
              <w:top w:w="50" w:type="dxa"/>
              <w:left w:w="110" w:type="dxa"/>
              <w:bottom w:w="50" w:type="dxa"/>
              <w:right w:w="110" w:type="dxa"/>
            </w:tcMar>
          </w:tcPr>
          <w:p w14:paraId="2B0DC9C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Tham chiếu Delivery</w:t>
            </w:r>
          </w:p>
        </w:tc>
        <w:tc>
          <w:tcPr>
            <w:tcW w:w="3780" w:type="dxa"/>
            <w:tcMar>
              <w:top w:w="50" w:type="dxa"/>
              <w:left w:w="110" w:type="dxa"/>
              <w:bottom w:w="50" w:type="dxa"/>
              <w:right w:w="110" w:type="dxa"/>
            </w:tcMar>
          </w:tcPr>
          <w:p w14:paraId="4B02F01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WT mở (Technical xác nhận đối tượng)</w:t>
            </w:r>
          </w:p>
        </w:tc>
      </w:tr>
      <w:tr w:rsidR="00341BA9" w:rsidRPr="009D038D" w14:paraId="29C27650" w14:textId="77777777">
        <w:trPr>
          <w:cantSplit/>
          <w:jc w:val="center"/>
        </w:trPr>
        <w:tc>
          <w:tcPr>
            <w:tcW w:w="1620" w:type="dxa"/>
            <w:tcMar>
              <w:top w:w="50" w:type="dxa"/>
              <w:left w:w="110" w:type="dxa"/>
              <w:bottom w:w="50" w:type="dxa"/>
              <w:right w:w="110" w:type="dxa"/>
            </w:tcMar>
          </w:tcPr>
          <w:p w14:paraId="61212EB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ZTWM_MVT_GRP, ZTWM_PRTLOG</w:t>
            </w:r>
          </w:p>
        </w:tc>
        <w:tc>
          <w:tcPr>
            <w:tcW w:w="1620" w:type="dxa"/>
            <w:tcMar>
              <w:top w:w="50" w:type="dxa"/>
              <w:left w:w="110" w:type="dxa"/>
              <w:bottom w:w="50" w:type="dxa"/>
              <w:right w:w="110" w:type="dxa"/>
            </w:tcMar>
          </w:tcPr>
          <w:p w14:paraId="510A6B9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Bảng Z dùng chung form kho</w:t>
            </w:r>
          </w:p>
        </w:tc>
        <w:tc>
          <w:tcPr>
            <w:tcW w:w="1980" w:type="dxa"/>
            <w:tcMar>
              <w:top w:w="50" w:type="dxa"/>
              <w:left w:w="110" w:type="dxa"/>
              <w:bottom w:w="50" w:type="dxa"/>
              <w:right w:w="110" w:type="dxa"/>
            </w:tcMar>
          </w:tcPr>
          <w:p w14:paraId="17CE476A" w14:textId="77777777" w:rsidR="00341BA9" w:rsidRPr="009D038D" w:rsidRDefault="00341BA9">
            <w:pPr>
              <w:spacing w:before="20" w:after="20" w:line="264" w:lineRule="auto"/>
              <w:rPr>
                <w:color w:val="00586F"/>
                <w:sz w:val="20"/>
                <w:szCs w:val="20"/>
              </w:rPr>
            </w:pPr>
          </w:p>
        </w:tc>
        <w:tc>
          <w:tcPr>
            <w:tcW w:w="3780" w:type="dxa"/>
            <w:tcMar>
              <w:top w:w="50" w:type="dxa"/>
              <w:left w:w="110" w:type="dxa"/>
              <w:bottom w:w="50" w:type="dxa"/>
              <w:right w:w="110" w:type="dxa"/>
            </w:tcMar>
          </w:tcPr>
          <w:p w14:paraId="5F9672E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Nhóm nghiệp vụ, diễn giải; nhật ký in</w:t>
            </w:r>
          </w:p>
        </w:tc>
      </w:tr>
    </w:tbl>
    <w:p w14:paraId="24419A9B" w14:textId="77777777" w:rsidR="00341BA9" w:rsidRPr="009D038D" w:rsidRDefault="00341BA9">
      <w:pPr>
        <w:spacing w:after="60"/>
        <w:rPr>
          <w:color w:val="00586F"/>
          <w:sz w:val="20"/>
          <w:szCs w:val="20"/>
        </w:rPr>
      </w:pPr>
    </w:p>
    <w:p w14:paraId="03D4E0FD" w14:textId="77777777" w:rsidR="00341BA9" w:rsidRPr="009D038D" w:rsidRDefault="0075166C">
      <w:pPr>
        <w:rPr>
          <w:color w:val="00586F"/>
          <w:sz w:val="20"/>
          <w:szCs w:val="20"/>
        </w:rPr>
      </w:pPr>
      <w:r w:rsidRPr="009D038D">
        <w:rPr>
          <w:rFonts w:ascii="Myriad Pro" w:hAnsi="Myriad Pro" w:cs="Myriad Pro"/>
          <w:color w:val="00586F"/>
          <w:sz w:val="20"/>
          <w:szCs w:val="20"/>
        </w:rPr>
        <w:br w:type="page"/>
      </w:r>
    </w:p>
    <w:p w14:paraId="18C7F1A0" w14:textId="77777777" w:rsidR="00C06989" w:rsidRPr="009D038D" w:rsidRDefault="0A259990" w:rsidP="009968E4">
      <w:pPr>
        <w:pStyle w:val="Heading1"/>
        <w:spacing w:line="288" w:lineRule="auto"/>
        <w:jc w:val="both"/>
        <w:rPr>
          <w:rFonts w:ascii="Myriad Pro" w:eastAsia="Myriad Pro" w:hAnsi="Myriad Pro" w:cs="Myriad Pro"/>
          <w:sz w:val="20"/>
          <w:szCs w:val="20"/>
        </w:rPr>
      </w:pPr>
      <w:bookmarkStart w:id="24" w:name="_TocFS025"/>
      <w:r w:rsidRPr="009D038D">
        <w:rPr>
          <w:rFonts w:ascii="Myriad Pro" w:hAnsi="Myriad Pro" w:cs="Myriad Pro"/>
          <w:sz w:val="20"/>
          <w:szCs w:val="20"/>
          <w:color w:val="00586F"/>
        </w:rPr>
        <w:lastRenderedPageBreak/>
        <w:t>PHÂN QUYỀN</w:t>
      </w:r>
      <w:bookmarkEnd w:id="24"/>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341BA9" w:rsidRPr="009D038D" w14:paraId="22293559" w14:textId="77777777">
        <w:trPr>
          <w:cantSplit/>
          <w:tblHeader/>
          <w:jc w:val="center"/>
        </w:trPr>
        <w:tc>
          <w:tcPr>
            <w:tcW w:w="1800" w:type="dxa"/>
            <w:shd w:val="clear" w:color="auto" w:fill="00586F"/>
            <w:tcMar>
              <w:top w:w="50" w:type="dxa"/>
              <w:left w:w="110" w:type="dxa"/>
              <w:bottom w:w="50" w:type="dxa"/>
              <w:right w:w="110" w:type="dxa"/>
            </w:tcMar>
            <w:vAlign w:val="center"/>
          </w:tcPr>
          <w:p w14:paraId="498D44F1"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Authorization Object</w:t>
            </w:r>
          </w:p>
        </w:tc>
        <w:tc>
          <w:tcPr>
            <w:tcW w:w="1620" w:type="dxa"/>
            <w:shd w:val="clear" w:color="auto" w:fill="00586F"/>
            <w:tcMar>
              <w:top w:w="50" w:type="dxa"/>
              <w:left w:w="110" w:type="dxa"/>
              <w:bottom w:w="50" w:type="dxa"/>
              <w:right w:w="110" w:type="dxa"/>
            </w:tcMar>
            <w:vAlign w:val="center"/>
          </w:tcPr>
          <w:p w14:paraId="4B9AA5C5"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Trường</w:t>
            </w:r>
          </w:p>
        </w:tc>
        <w:tc>
          <w:tcPr>
            <w:tcW w:w="2250" w:type="dxa"/>
            <w:shd w:val="clear" w:color="auto" w:fill="00586F"/>
            <w:tcMar>
              <w:top w:w="50" w:type="dxa"/>
              <w:left w:w="110" w:type="dxa"/>
              <w:bottom w:w="50" w:type="dxa"/>
              <w:right w:w="110" w:type="dxa"/>
            </w:tcMar>
            <w:vAlign w:val="center"/>
          </w:tcPr>
          <w:p w14:paraId="06D656B4"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Giá trị</w:t>
            </w:r>
          </w:p>
        </w:tc>
        <w:tc>
          <w:tcPr>
            <w:tcW w:w="3330" w:type="dxa"/>
            <w:shd w:val="clear" w:color="auto" w:fill="00586F"/>
            <w:tcMar>
              <w:top w:w="50" w:type="dxa"/>
              <w:left w:w="110" w:type="dxa"/>
              <w:bottom w:w="50" w:type="dxa"/>
              <w:right w:w="110" w:type="dxa"/>
            </w:tcMar>
            <w:vAlign w:val="center"/>
          </w:tcPr>
          <w:p w14:paraId="67C8EC96" w14:textId="77777777" w:rsidR="00341BA9" w:rsidRPr="009D038D" w:rsidRDefault="0075166C">
            <w:pPr>
              <w:spacing w:before="20" w:after="20" w:line="264" w:lineRule="auto"/>
              <w:jc w:val="center"/>
              <w:rPr>
                <w:color w:val="00586F"/>
                <w:sz w:val="20"/>
                <w:szCs w:val="20"/>
              </w:rPr>
            </w:pPr>
            <w:r w:rsidRPr="009D038D">
              <w:rPr>
                <w:rFonts w:ascii="Myriad Pro" w:hAnsi="Myriad Pro" w:cs="Myriad Pro"/>
                <w:b/>
                <w:bCs/>
                <w:color w:val="00586F"/>
                <w:sz w:val="20"/>
                <w:szCs w:val="20"/>
              </w:rPr>
              <w:t>Mục đích</w:t>
            </w:r>
          </w:p>
        </w:tc>
      </w:tr>
      <w:tr w:rsidR="00341BA9" w:rsidRPr="009D038D" w14:paraId="09799B7B" w14:textId="77777777">
        <w:trPr>
          <w:cantSplit/>
          <w:jc w:val="center"/>
        </w:trPr>
        <w:tc>
          <w:tcPr>
            <w:tcW w:w="1800" w:type="dxa"/>
            <w:tcMar>
              <w:top w:w="50" w:type="dxa"/>
              <w:left w:w="110" w:type="dxa"/>
              <w:bottom w:w="50" w:type="dxa"/>
              <w:right w:w="110" w:type="dxa"/>
            </w:tcMar>
          </w:tcPr>
          <w:p w14:paraId="21F05EAA"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S_TCODE</w:t>
            </w:r>
          </w:p>
        </w:tc>
        <w:tc>
          <w:tcPr>
            <w:tcW w:w="1620" w:type="dxa"/>
            <w:tcMar>
              <w:top w:w="50" w:type="dxa"/>
              <w:left w:w="110" w:type="dxa"/>
              <w:bottom w:w="50" w:type="dxa"/>
              <w:right w:w="110" w:type="dxa"/>
            </w:tcMar>
          </w:tcPr>
          <w:p w14:paraId="1D6C769A"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TCD</w:t>
            </w:r>
          </w:p>
        </w:tc>
        <w:tc>
          <w:tcPr>
            <w:tcW w:w="2250" w:type="dxa"/>
            <w:tcMar>
              <w:top w:w="50" w:type="dxa"/>
              <w:left w:w="110" w:type="dxa"/>
              <w:bottom w:w="50" w:type="dxa"/>
              <w:right w:w="110" w:type="dxa"/>
            </w:tcMar>
          </w:tcPr>
          <w:p w14:paraId="650EB96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ZWM04</w:t>
            </w:r>
          </w:p>
        </w:tc>
        <w:tc>
          <w:tcPr>
            <w:tcW w:w="3330" w:type="dxa"/>
            <w:tcMar>
              <w:top w:w="50" w:type="dxa"/>
              <w:left w:w="110" w:type="dxa"/>
              <w:bottom w:w="50" w:type="dxa"/>
              <w:right w:w="110" w:type="dxa"/>
            </w:tcMar>
          </w:tcPr>
          <w:p w14:paraId="00EC6F6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Truy cập</w:t>
            </w:r>
          </w:p>
        </w:tc>
      </w:tr>
      <w:tr w:rsidR="00341BA9" w:rsidRPr="009D038D" w14:paraId="2ECFD4AA" w14:textId="77777777">
        <w:trPr>
          <w:cantSplit/>
          <w:jc w:val="center"/>
        </w:trPr>
        <w:tc>
          <w:tcPr>
            <w:tcW w:w="1800" w:type="dxa"/>
            <w:tcMar>
              <w:top w:w="50" w:type="dxa"/>
              <w:left w:w="110" w:type="dxa"/>
              <w:bottom w:w="50" w:type="dxa"/>
              <w:right w:w="110" w:type="dxa"/>
            </w:tcMar>
          </w:tcPr>
          <w:p w14:paraId="194E7CDA"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M_MSEG_WWA</w:t>
            </w:r>
          </w:p>
        </w:tc>
        <w:tc>
          <w:tcPr>
            <w:tcW w:w="1620" w:type="dxa"/>
            <w:tcMar>
              <w:top w:w="50" w:type="dxa"/>
              <w:left w:w="110" w:type="dxa"/>
              <w:bottom w:w="50" w:type="dxa"/>
              <w:right w:w="110" w:type="dxa"/>
            </w:tcMar>
          </w:tcPr>
          <w:p w14:paraId="73187AE4"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WERKS, ACTVT</w:t>
            </w:r>
          </w:p>
        </w:tc>
        <w:tc>
          <w:tcPr>
            <w:tcW w:w="2250" w:type="dxa"/>
            <w:tcMar>
              <w:top w:w="50" w:type="dxa"/>
              <w:left w:w="110" w:type="dxa"/>
              <w:bottom w:w="50" w:type="dxa"/>
              <w:right w:w="110" w:type="dxa"/>
            </w:tcMar>
          </w:tcPr>
          <w:p w14:paraId="0D2F6E2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03</w:t>
            </w:r>
          </w:p>
        </w:tc>
        <w:tc>
          <w:tcPr>
            <w:tcW w:w="3330" w:type="dxa"/>
            <w:tcMar>
              <w:top w:w="50" w:type="dxa"/>
              <w:left w:w="110" w:type="dxa"/>
              <w:bottom w:w="50" w:type="dxa"/>
              <w:right w:w="110" w:type="dxa"/>
            </w:tcMar>
          </w:tcPr>
          <w:p w14:paraId="6FA1D75C"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Xem chứng từ xuất theo Plant</w:t>
            </w:r>
          </w:p>
        </w:tc>
      </w:tr>
      <w:tr w:rsidR="00341BA9" w:rsidRPr="009D038D" w14:paraId="1130F495" w14:textId="77777777">
        <w:trPr>
          <w:cantSplit/>
          <w:jc w:val="center"/>
        </w:trPr>
        <w:tc>
          <w:tcPr>
            <w:tcW w:w="1800" w:type="dxa"/>
            <w:tcMar>
              <w:top w:w="50" w:type="dxa"/>
              <w:left w:w="110" w:type="dxa"/>
              <w:bottom w:w="50" w:type="dxa"/>
              <w:right w:w="110" w:type="dxa"/>
            </w:tcMar>
          </w:tcPr>
          <w:p w14:paraId="761E5B7D"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M_MSEG_BWA</w:t>
            </w:r>
          </w:p>
        </w:tc>
        <w:tc>
          <w:tcPr>
            <w:tcW w:w="1620" w:type="dxa"/>
            <w:tcMar>
              <w:top w:w="50" w:type="dxa"/>
              <w:left w:w="110" w:type="dxa"/>
              <w:bottom w:w="50" w:type="dxa"/>
              <w:right w:w="110" w:type="dxa"/>
            </w:tcMar>
          </w:tcPr>
          <w:p w14:paraId="05A8D38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BWART, ACTVT</w:t>
            </w:r>
          </w:p>
        </w:tc>
        <w:tc>
          <w:tcPr>
            <w:tcW w:w="2250" w:type="dxa"/>
            <w:tcMar>
              <w:top w:w="50" w:type="dxa"/>
              <w:left w:w="110" w:type="dxa"/>
              <w:bottom w:w="50" w:type="dxa"/>
              <w:right w:w="110" w:type="dxa"/>
            </w:tcMar>
          </w:tcPr>
          <w:p w14:paraId="38C7CB78"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03</w:t>
            </w:r>
          </w:p>
        </w:tc>
        <w:tc>
          <w:tcPr>
            <w:tcW w:w="3330" w:type="dxa"/>
            <w:tcMar>
              <w:top w:w="50" w:type="dxa"/>
              <w:left w:w="110" w:type="dxa"/>
              <w:bottom w:w="50" w:type="dxa"/>
              <w:right w:w="110" w:type="dxa"/>
            </w:tcMar>
          </w:tcPr>
          <w:p w14:paraId="63D583D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Xem theo Movement Type</w:t>
            </w:r>
          </w:p>
        </w:tc>
      </w:tr>
      <w:tr w:rsidR="00341BA9" w:rsidRPr="009D038D" w14:paraId="4509D4F3" w14:textId="77777777">
        <w:trPr>
          <w:cantSplit/>
          <w:jc w:val="center"/>
        </w:trPr>
        <w:tc>
          <w:tcPr>
            <w:tcW w:w="1800" w:type="dxa"/>
            <w:tcMar>
              <w:top w:w="50" w:type="dxa"/>
              <w:left w:w="110" w:type="dxa"/>
              <w:bottom w:w="50" w:type="dxa"/>
              <w:right w:w="110" w:type="dxa"/>
            </w:tcMar>
          </w:tcPr>
          <w:p w14:paraId="1E23A131"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M_MSEG_LGO</w:t>
            </w:r>
          </w:p>
        </w:tc>
        <w:tc>
          <w:tcPr>
            <w:tcW w:w="1620" w:type="dxa"/>
            <w:tcMar>
              <w:top w:w="50" w:type="dxa"/>
              <w:left w:w="110" w:type="dxa"/>
              <w:bottom w:w="50" w:type="dxa"/>
              <w:right w:w="110" w:type="dxa"/>
            </w:tcMar>
          </w:tcPr>
          <w:p w14:paraId="57EB9CF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WERKS, LGORT, BWART, ACTVT</w:t>
            </w:r>
          </w:p>
        </w:tc>
        <w:tc>
          <w:tcPr>
            <w:tcW w:w="2250" w:type="dxa"/>
            <w:tcMar>
              <w:top w:w="50" w:type="dxa"/>
              <w:left w:w="110" w:type="dxa"/>
              <w:bottom w:w="50" w:type="dxa"/>
              <w:right w:w="110" w:type="dxa"/>
            </w:tcMar>
          </w:tcPr>
          <w:p w14:paraId="04F139C6"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03</w:t>
            </w:r>
          </w:p>
        </w:tc>
        <w:tc>
          <w:tcPr>
            <w:tcW w:w="3330" w:type="dxa"/>
            <w:tcMar>
              <w:top w:w="50" w:type="dxa"/>
              <w:left w:w="110" w:type="dxa"/>
              <w:bottom w:w="50" w:type="dxa"/>
              <w:right w:w="110" w:type="dxa"/>
            </w:tcMar>
          </w:tcPr>
          <w:p w14:paraId="3542217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Theo kho (yêu cầu ECC: phân quyền theo Plant và SLoc)</w:t>
            </w:r>
          </w:p>
        </w:tc>
      </w:tr>
      <w:tr w:rsidR="00341BA9" w:rsidRPr="009D038D" w14:paraId="32010126" w14:textId="77777777">
        <w:trPr>
          <w:cantSplit/>
          <w:jc w:val="center"/>
        </w:trPr>
        <w:tc>
          <w:tcPr>
            <w:tcW w:w="1800" w:type="dxa"/>
            <w:tcMar>
              <w:top w:w="50" w:type="dxa"/>
              <w:left w:w="110" w:type="dxa"/>
              <w:bottom w:w="50" w:type="dxa"/>
              <w:right w:w="110" w:type="dxa"/>
            </w:tcMar>
          </w:tcPr>
          <w:p w14:paraId="253B5382"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S_SPO_DEV</w:t>
            </w:r>
          </w:p>
        </w:tc>
        <w:tc>
          <w:tcPr>
            <w:tcW w:w="1620" w:type="dxa"/>
            <w:tcMar>
              <w:top w:w="50" w:type="dxa"/>
              <w:left w:w="110" w:type="dxa"/>
              <w:bottom w:w="50" w:type="dxa"/>
              <w:right w:w="110" w:type="dxa"/>
            </w:tcMar>
          </w:tcPr>
          <w:p w14:paraId="6FFF64E9"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SPODEVICE</w:t>
            </w:r>
          </w:p>
        </w:tc>
        <w:tc>
          <w:tcPr>
            <w:tcW w:w="2250" w:type="dxa"/>
            <w:tcMar>
              <w:top w:w="50" w:type="dxa"/>
              <w:left w:w="110" w:type="dxa"/>
              <w:bottom w:w="50" w:type="dxa"/>
              <w:right w:w="110" w:type="dxa"/>
            </w:tcMar>
          </w:tcPr>
          <w:p w14:paraId="33CF31CF"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Máy in kho</w:t>
            </w:r>
          </w:p>
        </w:tc>
        <w:tc>
          <w:tcPr>
            <w:tcW w:w="3330" w:type="dxa"/>
            <w:tcMar>
              <w:top w:w="50" w:type="dxa"/>
              <w:left w:w="110" w:type="dxa"/>
              <w:bottom w:w="50" w:type="dxa"/>
              <w:right w:w="110" w:type="dxa"/>
            </w:tcMar>
          </w:tcPr>
          <w:p w14:paraId="2EB6B315" w14:textId="77777777" w:rsidR="00341BA9" w:rsidRPr="009D038D" w:rsidRDefault="0075166C">
            <w:pPr>
              <w:spacing w:before="20" w:after="20" w:line="264" w:lineRule="auto"/>
              <w:rPr>
                <w:color w:val="00586F"/>
                <w:sz w:val="20"/>
                <w:szCs w:val="20"/>
              </w:rPr>
            </w:pPr>
            <w:r w:rsidRPr="009D038D">
              <w:rPr>
                <w:rFonts w:ascii="Myriad Pro" w:hAnsi="Myriad Pro" w:cs="Myriad Pro"/>
                <w:color w:val="00586F"/>
                <w:sz w:val="20"/>
                <w:szCs w:val="20"/>
              </w:rPr>
              <w:t>In</w:t>
            </w:r>
          </w:p>
        </w:tc>
      </w:tr>
    </w:tbl>
    <w:p w14:paraId="6B95E472" w14:textId="77777777" w:rsidR="00341BA9" w:rsidRPr="009D038D" w:rsidRDefault="00341BA9">
      <w:pPr>
        <w:spacing w:after="60"/>
        <w:rPr>
          <w:color w:val="00586F"/>
          <w:sz w:val="20"/>
          <w:szCs w:val="20"/>
        </w:rPr>
      </w:pPr>
    </w:p>
    <w:p w14:paraId="27FDDDB3" w14:textId="77777777" w:rsidR="001C670D" w:rsidRPr="009D038D" w:rsidRDefault="00DC7DC8">
      <w:pPr>
        <w:pStyle w:val="ListParagraph"/>
        <w:numPr>
          <w:ilvl w:val="0"/>
          <w:numId w:val="8"/>
        </w:numPr>
        <w:spacing w:line="288" w:lineRule="auto"/>
        <w:jc w:val="both"/>
        <w:rPr>
          <w:sz w:val="20"/>
          <w:szCs w:val="20"/>
        </w:rPr>
      </w:pPr>
      <w:r w:rsidRPr="009D038D">
        <w:rPr>
          <w:rFonts w:cs="Myriad Pro" w:ascii="Myriad Pro" w:hAnsi="Myriad Pro"/>
          <w:sz w:val="20"/>
          <w:szCs w:val="20"/>
          <w:color w:val="00586F"/>
        </w:rPr>
        <w:t>Dòng dữ liệu không có quyền bị loại khỏi kết quả, hệ thống thông báo số dòng bị loại.</w:t>
      </w:r>
    </w:p>
    <w:p w14:paraId="512EE349" w14:textId="72628FB3" w:rsidR="00341BA9" w:rsidRPr="00673C66" w:rsidRDefault="00341BA9">
      <w:pPr>
        <w:rPr>
          <w:color w:val="00586F"/>
          <w:sz w:val="20"/>
          <w:szCs w:val="20"/>
          <w:lang w:val="en-US"/>
        </w:rPr>
      </w:pPr>
    </w:p>
    <w:p w14:paraId="18C7F1A0" w14:textId="77777777" w:rsidR="00C06989" w:rsidRPr="009D038D" w:rsidRDefault="0A259990" w:rsidP="009968E4">
      <w:pPr>
        <w:pStyle w:val="Heading1"/>
        <w:spacing w:line="288" w:lineRule="auto"/>
        <w:jc w:val="both"/>
        <w:rPr>
          <w:rFonts w:ascii="Myriad Pro" w:eastAsia="Myriad Pro" w:hAnsi="Myriad Pro" w:cs="Myriad Pro"/>
          <w:sz w:val="20"/>
          <w:szCs w:val="20"/>
        </w:rPr>
      </w:pPr>
      <w:bookmarkStart w:id="24" w:name="_TocFS025"/>
      <w:r w:rsidRPr="009D038D">
        <w:rPr>
          <w:rFonts w:ascii="Myriad Pro" w:hAnsi="Myriad Pro" w:cs="Myriad Pro"/>
          <w:sz w:val="20"/>
          <w:szCs w:val="20"/>
          <w:color w:val="00586F"/>
        </w:rPr>
        <w:lastRenderedPageBreak/>
        <w:t xml:space="preserve">TÀI LIỆU THAM KHẢO</w:t>
      </w:r>
      <w:bookmarkEnd w:id="24"/>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40"/>
        <w:gridCol w:w="4140"/>
        <w:gridCol w:w="4320"/>
      </w:tblGrid>
      <w:tr>
        <w:trPr>
          <w:tblHeader/>
          <w:cantSplit/>
        </w:trPr>
        <w:tc>
          <w:tcPr>
            <w:tcW w:w="540" w:type="dxa"/>
            <w:shd w:val="clear" w:color="auto" w:fill="00586F"/>
            <w:tcMar>
              <w:top w:w="50" w:type="dxa"/>
              <w:left w:w="110" w:type="dxa"/>
              <w:bottom w:w="50" w:type="dxa"/>
              <w:right w:w="110" w:type="dxa"/>
            </w:tcMar>
            <w:vAlign w:val="center"/>
          </w:tcPr>
          <w:p>
            <w:pPr>
              <w:spacing w:before="20" w:after="20" w:line="264" w:lineRule="auto"/>
              <w:jc w:val="center"/>
            </w:pPr>
            <w:r>
              <w:rPr>
                <w:rFonts w:ascii="Myriad Pro" w:hAnsi="Myriad Pro" w:cs="Myriad Pro"/>
                <w:b/>
                <w:bCs/>
                <w:color w:val="FFFFFF"/>
                <w:sz w:val="18"/>
                <w:szCs w:val="18"/>
              </w:rPr>
              <w:t xml:space="preserve">STT</w:t>
            </w:r>
          </w:p>
        </w:tc>
        <w:tc>
          <w:tcPr>
            <w:tcW w:w="4140" w:type="dxa"/>
            <w:shd w:val="clear" w:color="auto" w:fill="00586F"/>
            <w:tcMar>
              <w:top w:w="50" w:type="dxa"/>
              <w:left w:w="110" w:type="dxa"/>
              <w:bottom w:w="50" w:type="dxa"/>
              <w:right w:w="110" w:type="dxa"/>
            </w:tcMar>
            <w:vAlign w:val="center"/>
          </w:tcPr>
          <w:p>
            <w:pPr>
              <w:spacing w:before="20" w:after="20" w:line="264" w:lineRule="auto"/>
              <w:jc w:val="center"/>
            </w:pPr>
            <w:r>
              <w:rPr>
                <w:rFonts w:ascii="Myriad Pro" w:hAnsi="Myriad Pro" w:cs="Myriad Pro"/>
                <w:b/>
                <w:bCs/>
                <w:color w:val="FFFFFF"/>
                <w:sz w:val="18"/>
                <w:szCs w:val="18"/>
              </w:rPr>
              <w:t xml:space="preserve">Tài liệu</w:t>
            </w:r>
          </w:p>
        </w:tc>
        <w:tc>
          <w:tcPr>
            <w:tcW w:w="4320" w:type="dxa"/>
            <w:shd w:val="clear" w:color="auto" w:fill="00586F"/>
            <w:tcMar>
              <w:top w:w="50" w:type="dxa"/>
              <w:left w:w="110" w:type="dxa"/>
              <w:bottom w:w="50" w:type="dxa"/>
              <w:right w:w="110" w:type="dxa"/>
            </w:tcMar>
            <w:vAlign w:val="center"/>
          </w:tcPr>
          <w:p>
            <w:pPr>
              <w:spacing w:before="20" w:after="20" w:line="264" w:lineRule="auto"/>
              <w:jc w:val="center"/>
            </w:pPr>
            <w:r>
              <w:rPr>
                <w:rFonts w:ascii="Myriad Pro" w:hAnsi="Myriad Pro" w:cs="Myriad Pro"/>
                <w:b/>
                <w:bCs/>
                <w:color w:val="FFFFFF"/>
                <w:sz w:val="18"/>
                <w:szCs w:val="18"/>
              </w:rPr>
              <w:t xml:space="preserve">Nội dung sử dụng</w:t>
            </w:r>
          </w:p>
        </w:tc>
      </w:tr>
      <w:tr>
        <w:trPr>
          <w:cantSplit/>
        </w:trPr>
        <w:tc>
          <w:tcPr>
            <w:tcW w:w="540" w:type="dxa"/>
            <w:tcMar>
              <w:top w:w="50" w:type="dxa"/>
              <w:left w:w="110" w:type="dxa"/>
              <w:bottom w:w="50" w:type="dxa"/>
              <w:right w:w="110" w:type="dxa"/>
            </w:tcMar>
            <w:vAlign w:val="top"/>
          </w:tcPr>
          <w:p>
            <w:pPr>
              <w:spacing w:before="20" w:after="20" w:line="264" w:lineRule="auto"/>
              <w:jc w:val="center"/>
            </w:pPr>
            <w:r>
              <w:rPr>
                <w:rFonts w:ascii="Myriad Pro" w:hAnsi="Myriad Pro" w:cs="Myriad Pro"/>
                <w:color w:val="00586F"/>
                <w:sz w:val="18"/>
                <w:szCs w:val="18"/>
              </w:rPr>
              <w:t xml:space="preserve">1</w:t>
            </w:r>
          </w:p>
        </w:tc>
        <w:tc>
          <w:tcPr>
            <w:tcW w:w="414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BIDIPHAR_BP_EWM_V2.0 – mục 2.3 (bảng MvT), 4.3 dòng 4</w:t>
            </w:r>
          </w:p>
        </w:tc>
        <w:tc>
          <w:tcPr>
            <w:tcW w:w="432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Gom ZWM041 vào ZWM04 bằng option; gom ZWM20 nhưng giữ layout Smartform riêng; ZWM19 chờ BDP</w:t>
            </w:r>
          </w:p>
        </w:tc>
      </w:tr>
      <w:tr>
        <w:trPr>
          <w:cantSplit/>
        </w:trPr>
        <w:tc>
          <w:tcPr>
            <w:tcW w:w="540" w:type="dxa"/>
            <w:tcMar>
              <w:top w:w="50" w:type="dxa"/>
              <w:left w:w="110" w:type="dxa"/>
              <w:bottom w:w="50" w:type="dxa"/>
              <w:right w:w="110" w:type="dxa"/>
            </w:tcMar>
            <w:vAlign w:val="top"/>
          </w:tcPr>
          <w:p>
            <w:pPr>
              <w:spacing w:before="20" w:after="20" w:line="264" w:lineRule="auto"/>
              <w:jc w:val="center"/>
            </w:pPr>
            <w:r>
              <w:rPr>
                <w:rFonts w:ascii="Myriad Pro" w:hAnsi="Myriad Pro" w:cs="Myriad Pro"/>
                <w:color w:val="00586F"/>
                <w:sz w:val="18"/>
                <w:szCs w:val="18"/>
              </w:rPr>
              <w:t xml:space="preserve">2</w:t>
            </w:r>
          </w:p>
        </w:tc>
        <w:tc>
          <w:tcPr>
            <w:tcW w:w="414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BIDIPHAR_PhanCong_RICEWF (STT 4)</w:t>
            </w:r>
          </w:p>
        </w:tc>
        <w:tc>
          <w:tcPr>
            <w:tcW w:w="432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Owner, mức độ; ghi chú gộp ZWM041, ZWM20</w:t>
            </w:r>
          </w:p>
        </w:tc>
      </w:tr>
      <w:tr>
        <w:trPr>
          <w:cantSplit/>
        </w:trPr>
        <w:tc>
          <w:tcPr>
            <w:tcW w:w="540" w:type="dxa"/>
            <w:tcMar>
              <w:top w:w="50" w:type="dxa"/>
              <w:left w:w="110" w:type="dxa"/>
              <w:bottom w:w="50" w:type="dxa"/>
              <w:right w:w="110" w:type="dxa"/>
            </w:tcMar>
            <w:vAlign w:val="top"/>
          </w:tcPr>
          <w:p>
            <w:pPr>
              <w:spacing w:before="20" w:after="20" w:line="264" w:lineRule="auto"/>
              <w:jc w:val="center"/>
            </w:pPr>
            <w:r>
              <w:rPr>
                <w:rFonts w:ascii="Myriad Pro" w:hAnsi="Myriad Pro" w:cs="Myriad Pro"/>
                <w:color w:val="00586F"/>
                <w:sz w:val="18"/>
                <w:szCs w:val="18"/>
              </w:rPr>
              <w:t xml:space="preserve">3</w:t>
            </w:r>
          </w:p>
        </w:tc>
        <w:tc>
          <w:tcPr>
            <w:tcW w:w="414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BIDIPHAR_EWM+BARCODE_WS2_RICEFW – sheet Report (dòng ZWM04, ZWM041, ZWM19, ZWM20), sheet ZWM04, ZWM041, ZWM20</w:t>
            </w:r>
          </w:p>
        </w:tc>
        <w:tc>
          <w:tcPr>
            <w:tcW w:w="432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ZWM19: BDP phản hồi 19/08/2026 không dùng; màn hình và bản in ECC</w:t>
            </w:r>
          </w:p>
        </w:tc>
      </w:tr>
      <w:tr>
        <w:trPr>
          <w:cantSplit/>
        </w:trPr>
        <w:tc>
          <w:tcPr>
            <w:tcW w:w="540" w:type="dxa"/>
            <w:tcMar>
              <w:top w:w="50" w:type="dxa"/>
              <w:left w:w="110" w:type="dxa"/>
              <w:bottom w:w="50" w:type="dxa"/>
              <w:right w:w="110" w:type="dxa"/>
            </w:tcMar>
            <w:vAlign w:val="top"/>
          </w:tcPr>
          <w:p>
            <w:pPr>
              <w:spacing w:before="20" w:after="20" w:line="264" w:lineRule="auto"/>
              <w:jc w:val="center"/>
            </w:pPr>
            <w:r>
              <w:rPr>
                <w:rFonts w:ascii="Myriad Pro" w:hAnsi="Myriad Pro" w:cs="Myriad Pro"/>
                <w:color w:val="00586F"/>
                <w:sz w:val="18"/>
                <w:szCs w:val="18"/>
              </w:rPr>
              <w:t xml:space="preserve">4</w:t>
            </w:r>
          </w:p>
        </w:tc>
        <w:tc>
          <w:tcPr>
            <w:tcW w:w="414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BIDIPHAR_FS_MM_WM_ZWM04_PhieuXuatKho_PhieuXuatKhoThuocGayNghien_v1.4 (ECC)</w:t>
            </w:r>
          </w:p>
        </w:tc>
        <w:tc>
          <w:tcPr>
            <w:tcW w:w="432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Điều kiện MvT, 3 option, logic trường</w:t>
            </w:r>
          </w:p>
        </w:tc>
      </w:tr>
      <w:tr>
        <w:trPr>
          <w:cantSplit/>
        </w:trPr>
        <w:tc>
          <w:tcPr>
            <w:tcW w:w="540" w:type="dxa"/>
            <w:tcMar>
              <w:top w:w="50" w:type="dxa"/>
              <w:left w:w="110" w:type="dxa"/>
              <w:bottom w:w="50" w:type="dxa"/>
              <w:right w:w="110" w:type="dxa"/>
            </w:tcMar>
            <w:vAlign w:val="top"/>
          </w:tcPr>
          <w:p>
            <w:pPr>
              <w:spacing w:before="20" w:after="20" w:line="264" w:lineRule="auto"/>
              <w:jc w:val="center"/>
            </w:pPr>
            <w:r>
              <w:rPr>
                <w:rFonts w:ascii="Myriad Pro" w:hAnsi="Myriad Pro" w:cs="Myriad Pro"/>
                <w:color w:val="00586F"/>
                <w:sz w:val="18"/>
                <w:szCs w:val="18"/>
              </w:rPr>
              <w:t xml:space="preserve">5</w:t>
            </w:r>
          </w:p>
        </w:tc>
        <w:tc>
          <w:tcPr>
            <w:tcW w:w="414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BIDIPHAR_FS_MM_WM_ZWM20_PhieuXuatKhoNguyenVatLieuKiemNghiem_V1.0 (ECC)</w:t>
            </w:r>
          </w:p>
        </w:tc>
        <w:tc>
          <w:tcPr>
            <w:tcW w:w="432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Layout song ngữ xuất lấy mẫu kiểm nghiệm</w:t>
            </w:r>
          </w:p>
        </w:tc>
      </w:tr>
      <w:tr>
        <w:trPr>
          <w:cantSplit/>
        </w:trPr>
        <w:tc>
          <w:tcPr>
            <w:tcW w:w="540" w:type="dxa"/>
            <w:tcMar>
              <w:top w:w="50" w:type="dxa"/>
              <w:left w:w="110" w:type="dxa"/>
              <w:bottom w:w="50" w:type="dxa"/>
              <w:right w:w="110" w:type="dxa"/>
            </w:tcMar>
            <w:vAlign w:val="top"/>
          </w:tcPr>
          <w:p>
            <w:pPr>
              <w:spacing w:before="20" w:after="20" w:line="264" w:lineRule="auto"/>
              <w:jc w:val="center"/>
            </w:pPr>
            <w:r>
              <w:rPr>
                <w:rFonts w:ascii="Myriad Pro" w:hAnsi="Myriad Pro" w:cs="Myriad Pro"/>
                <w:color w:val="00586F"/>
                <w:sz w:val="18"/>
                <w:szCs w:val="18"/>
              </w:rPr>
              <w:t xml:space="preserve">6</w:t>
            </w:r>
          </w:p>
        </w:tc>
        <w:tc>
          <w:tcPr>
            <w:tcW w:w="414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BDP_SAP_URS_GxP_23 Aug_V1.1</w:t>
            </w:r>
          </w:p>
        </w:tc>
        <w:tc>
          <w:tcPr>
            <w:tcW w:w="4320" w:type="dxa"/>
            <w:tcMar>
              <w:top w:w="50" w:type="dxa"/>
              <w:left w:w="110" w:type="dxa"/>
              <w:bottom w:w="50" w:type="dxa"/>
              <w:right w:w="110" w:type="dxa"/>
            </w:tcMar>
            <w:vAlign w:val="top"/>
          </w:tcPr>
          <w:p>
            <w:pPr>
              <w:spacing w:before="20" w:after="20" w:line="264" w:lineRule="auto"/>
              <w:jc w:val="left"/>
            </w:pPr>
            <w:r>
              <w:rPr>
                <w:rFonts w:ascii="Myriad Pro" w:hAnsi="Myriad Pro" w:cs="Myriad Pro"/>
                <w:color w:val="00586F"/>
                <w:sz w:val="18"/>
                <w:szCs w:val="18"/>
              </w:rPr>
              <w:t xml:space="preserve">WM-231, WM-132, WM-37, WM-214, MM-162, QM-2, SY-*</w:t>
            </w:r>
          </w:p>
        </w:tc>
      </w:tr>
    </w:tbl>
    <w:sectPr w:rsidR="00341BA9" w:rsidRPr="00673C66" w:rsidSect="00034616">
      <w:headerReference w:type="default" r:id="rId20"/>
      <w:footerReference w:type="default" r:id="rId21"/>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D56A" w14:textId="77777777" w:rsidR="001038C2" w:rsidRPr="006D2634" w:rsidRDefault="001038C2">
      <w:pPr>
        <w:spacing w:after="0" w:line="240" w:lineRule="auto"/>
      </w:pPr>
      <w:r w:rsidRPr="006D2634">
        <w:separator/>
      </w:r>
    </w:p>
  </w:endnote>
  <w:endnote w:type="continuationSeparator" w:id="0">
    <w:p w14:paraId="23CA104E" w14:textId="77777777" w:rsidR="001038C2" w:rsidRPr="006D2634" w:rsidRDefault="001038C2">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04421B41" w14:textId="77777777">
      <w:trPr>
        <w:jc w:val="center"/>
      </w:trPr>
      <w:tc>
        <w:tcPr>
          <w:tcW w:w="3118" w:type="dxa"/>
          <w:tcMar>
            <w:top w:w="40" w:type="dxa"/>
            <w:left w:w="60" w:type="dxa"/>
            <w:bottom w:w="40" w:type="dxa"/>
            <w:right w:w="60" w:type="dxa"/>
          </w:tcMar>
          <w:vAlign w:val="center"/>
        </w:tcPr>
        <w:p w14:paraId="31522BBE"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864EBCB"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12B6A76F"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C4FD5" w14:textId="77777777" w:rsidR="001038C2" w:rsidRPr="006D2634" w:rsidRDefault="001038C2">
      <w:pPr>
        <w:spacing w:after="0" w:line="240" w:lineRule="auto"/>
      </w:pPr>
      <w:r w:rsidRPr="006D2634">
        <w:separator/>
      </w:r>
    </w:p>
  </w:footnote>
  <w:footnote w:type="continuationSeparator" w:id="0">
    <w:p w14:paraId="370FE095" w14:textId="77777777" w:rsidR="001038C2" w:rsidRPr="006D2634" w:rsidRDefault="001038C2">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501B9B74" w14:textId="77777777" w:rsidTr="00A41A36">
      <w:trPr>
        <w:jc w:val="center"/>
      </w:trPr>
      <w:tc>
        <w:tcPr>
          <w:tcW w:w="1503" w:type="dxa"/>
          <w:tcMar>
            <w:top w:w="40" w:type="dxa"/>
            <w:left w:w="60" w:type="dxa"/>
            <w:bottom w:w="40" w:type="dxa"/>
            <w:right w:w="60" w:type="dxa"/>
          </w:tcMar>
          <w:vAlign w:val="center"/>
        </w:tcPr>
        <w:p w14:paraId="34052C9A"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458CE943" w14:textId="48B51F14"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9DD7699"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E27A31B"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CB69D5"/>
    <w:multiLevelType w:val="hybridMultilevel"/>
    <w:tmpl w:val="D57ED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EA3644"/>
    <w:multiLevelType w:val="hybridMultilevel"/>
    <w:tmpl w:val="87043FF4"/>
    <w:lvl w:ilvl="0" w:tplc="34726F70">
      <w:start w:val="1"/>
      <w:numFmt w:val="decimal"/>
      <w:lvlText w:val="(%1)"/>
      <w:lvlJc w:val="left"/>
      <w:pPr>
        <w:ind w:left="720" w:hanging="360"/>
      </w:pPr>
      <w:rPr>
        <w:rFonts w:ascii="Myriad Pro" w:hAnsi="Myriad Pro" w:cs="Myriad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044BFC"/>
    <w:multiLevelType w:val="hybridMultilevel"/>
    <w:tmpl w:val="0A9AF2B0"/>
    <w:lvl w:ilvl="0" w:tplc="694E670A">
      <w:start w:val="1"/>
      <w:numFmt w:val="decimal"/>
      <w:lvlText w:val="(%1)"/>
      <w:lvlJc w:val="left"/>
      <w:pPr>
        <w:ind w:left="720" w:hanging="360"/>
      </w:pPr>
      <w:rPr>
        <w:rFonts w:ascii="Myriad Pro" w:hAnsi="Myriad Pro" w:cs="Myriad Pro"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53161B2"/>
    <w:multiLevelType w:val="hybridMultilevel"/>
    <w:tmpl w:val="81C24CB6"/>
    <w:lvl w:ilvl="0" w:tplc="694E670A">
      <w:start w:val="1"/>
      <w:numFmt w:val="decimal"/>
      <w:lvlText w:val="(%1)"/>
      <w:lvlJc w:val="left"/>
      <w:pPr>
        <w:ind w:left="720" w:hanging="360"/>
      </w:pPr>
      <w:rPr>
        <w:rFonts w:ascii="Myriad Pro" w:hAnsi="Myriad Pro" w:cs="Myriad Pro"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E1F7C"/>
    <w:multiLevelType w:val="hybridMultilevel"/>
    <w:tmpl w:val="11A2D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6A5A97"/>
    <w:multiLevelType w:val="hybridMultilevel"/>
    <w:tmpl w:val="F47E37F4"/>
    <w:lvl w:ilvl="0" w:tplc="E7C86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003213">
    <w:abstractNumId w:val="5"/>
  </w:num>
  <w:num w:numId="2" w16cid:durableId="391999046">
    <w:abstractNumId w:val="3"/>
  </w:num>
  <w:num w:numId="3" w16cid:durableId="1350722355">
    <w:abstractNumId w:val="2"/>
  </w:num>
  <w:num w:numId="4" w16cid:durableId="509761922">
    <w:abstractNumId w:val="4"/>
  </w:num>
  <w:num w:numId="5" w16cid:durableId="943265338">
    <w:abstractNumId w:val="1"/>
  </w:num>
  <w:num w:numId="6" w16cid:durableId="1112171189">
    <w:abstractNumId w:val="0"/>
  </w:num>
  <w:num w:numId="7" w16cid:durableId="1664432505">
    <w:abstractNumId w:val="6"/>
  </w:num>
  <w:num w:numId="8" w16cid:durableId="1298954072">
    <w:abstractNumId w:val="10"/>
  </w:num>
  <w:num w:numId="9" w16cid:durableId="958532467">
    <w:abstractNumId w:val="7"/>
  </w:num>
  <w:num w:numId="10" w16cid:durableId="888491142">
    <w:abstractNumId w:val="12"/>
  </w:num>
  <w:num w:numId="11" w16cid:durableId="589240992">
    <w:abstractNumId w:val="11"/>
  </w:num>
  <w:num w:numId="12" w16cid:durableId="187648698">
    <w:abstractNumId w:val="13"/>
  </w:num>
  <w:num w:numId="13" w16cid:durableId="1851068883">
    <w:abstractNumId w:val="9"/>
  </w:num>
  <w:num w:numId="14" w16cid:durableId="285965207">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40C"/>
    <w:rsid w:val="000157C7"/>
    <w:rsid w:val="00020766"/>
    <w:rsid w:val="00027213"/>
    <w:rsid w:val="00027EF9"/>
    <w:rsid w:val="00031FBE"/>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ADC"/>
    <w:rsid w:val="00051C76"/>
    <w:rsid w:val="000540B0"/>
    <w:rsid w:val="0005565A"/>
    <w:rsid w:val="00056F2C"/>
    <w:rsid w:val="0006063C"/>
    <w:rsid w:val="00060A17"/>
    <w:rsid w:val="00063E89"/>
    <w:rsid w:val="000644C8"/>
    <w:rsid w:val="00064BF9"/>
    <w:rsid w:val="00065723"/>
    <w:rsid w:val="00067070"/>
    <w:rsid w:val="00067130"/>
    <w:rsid w:val="00071C5D"/>
    <w:rsid w:val="00077CBC"/>
    <w:rsid w:val="0008021C"/>
    <w:rsid w:val="000806B8"/>
    <w:rsid w:val="0008072D"/>
    <w:rsid w:val="00081384"/>
    <w:rsid w:val="0008192B"/>
    <w:rsid w:val="000830CB"/>
    <w:rsid w:val="00084158"/>
    <w:rsid w:val="00084978"/>
    <w:rsid w:val="000876CD"/>
    <w:rsid w:val="000917DE"/>
    <w:rsid w:val="00094556"/>
    <w:rsid w:val="00095168"/>
    <w:rsid w:val="0009589D"/>
    <w:rsid w:val="0009715F"/>
    <w:rsid w:val="000A23B1"/>
    <w:rsid w:val="000A3069"/>
    <w:rsid w:val="000A3188"/>
    <w:rsid w:val="000A6FB1"/>
    <w:rsid w:val="000B09BE"/>
    <w:rsid w:val="000B2425"/>
    <w:rsid w:val="000B29AB"/>
    <w:rsid w:val="000B3D78"/>
    <w:rsid w:val="000B6357"/>
    <w:rsid w:val="000C3685"/>
    <w:rsid w:val="000C4A41"/>
    <w:rsid w:val="000C55EE"/>
    <w:rsid w:val="000C58D3"/>
    <w:rsid w:val="000C5AAA"/>
    <w:rsid w:val="000C606E"/>
    <w:rsid w:val="000D0AE1"/>
    <w:rsid w:val="000D3095"/>
    <w:rsid w:val="000D335B"/>
    <w:rsid w:val="000D45CB"/>
    <w:rsid w:val="000D75C2"/>
    <w:rsid w:val="000E06FB"/>
    <w:rsid w:val="000E1911"/>
    <w:rsid w:val="000E2566"/>
    <w:rsid w:val="000E396F"/>
    <w:rsid w:val="000E4CA5"/>
    <w:rsid w:val="000E5386"/>
    <w:rsid w:val="000E6204"/>
    <w:rsid w:val="000E623E"/>
    <w:rsid w:val="000E6940"/>
    <w:rsid w:val="000E6AF6"/>
    <w:rsid w:val="000F1534"/>
    <w:rsid w:val="000F262F"/>
    <w:rsid w:val="000F2BA0"/>
    <w:rsid w:val="000F4521"/>
    <w:rsid w:val="001006C2"/>
    <w:rsid w:val="0010143D"/>
    <w:rsid w:val="00101513"/>
    <w:rsid w:val="00103329"/>
    <w:rsid w:val="001038C2"/>
    <w:rsid w:val="00104125"/>
    <w:rsid w:val="001043E9"/>
    <w:rsid w:val="00104D16"/>
    <w:rsid w:val="00104E45"/>
    <w:rsid w:val="00104FE1"/>
    <w:rsid w:val="00106643"/>
    <w:rsid w:val="001077EB"/>
    <w:rsid w:val="00112BDE"/>
    <w:rsid w:val="00117F5E"/>
    <w:rsid w:val="00121907"/>
    <w:rsid w:val="0012258D"/>
    <w:rsid w:val="00122B86"/>
    <w:rsid w:val="001242EE"/>
    <w:rsid w:val="00125591"/>
    <w:rsid w:val="00125E9E"/>
    <w:rsid w:val="001267FA"/>
    <w:rsid w:val="0013068C"/>
    <w:rsid w:val="00131EDF"/>
    <w:rsid w:val="001330EB"/>
    <w:rsid w:val="00133308"/>
    <w:rsid w:val="00134768"/>
    <w:rsid w:val="00134A78"/>
    <w:rsid w:val="00134C91"/>
    <w:rsid w:val="00135876"/>
    <w:rsid w:val="001363BA"/>
    <w:rsid w:val="001364D4"/>
    <w:rsid w:val="00140385"/>
    <w:rsid w:val="0014131D"/>
    <w:rsid w:val="00141EA6"/>
    <w:rsid w:val="00141F07"/>
    <w:rsid w:val="001420DE"/>
    <w:rsid w:val="00142E02"/>
    <w:rsid w:val="001433F8"/>
    <w:rsid w:val="0014342F"/>
    <w:rsid w:val="00144009"/>
    <w:rsid w:val="00144C90"/>
    <w:rsid w:val="00144D92"/>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5904"/>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9A9"/>
    <w:rsid w:val="00215B80"/>
    <w:rsid w:val="002172F7"/>
    <w:rsid w:val="00217B8A"/>
    <w:rsid w:val="00220196"/>
    <w:rsid w:val="002201EC"/>
    <w:rsid w:val="002206C5"/>
    <w:rsid w:val="00223003"/>
    <w:rsid w:val="00224398"/>
    <w:rsid w:val="00224E83"/>
    <w:rsid w:val="00225E23"/>
    <w:rsid w:val="00227D1E"/>
    <w:rsid w:val="00231C81"/>
    <w:rsid w:val="00231E08"/>
    <w:rsid w:val="002338E1"/>
    <w:rsid w:val="00235F90"/>
    <w:rsid w:val="00237D71"/>
    <w:rsid w:val="0024064E"/>
    <w:rsid w:val="00241184"/>
    <w:rsid w:val="0024120E"/>
    <w:rsid w:val="00241B47"/>
    <w:rsid w:val="00242D6A"/>
    <w:rsid w:val="00245BC7"/>
    <w:rsid w:val="00247AA6"/>
    <w:rsid w:val="0025292A"/>
    <w:rsid w:val="00255EA5"/>
    <w:rsid w:val="0025708A"/>
    <w:rsid w:val="0025746F"/>
    <w:rsid w:val="00257DE7"/>
    <w:rsid w:val="00261297"/>
    <w:rsid w:val="00264A74"/>
    <w:rsid w:val="00267396"/>
    <w:rsid w:val="002708E4"/>
    <w:rsid w:val="00270C55"/>
    <w:rsid w:val="00271392"/>
    <w:rsid w:val="00272255"/>
    <w:rsid w:val="002724AD"/>
    <w:rsid w:val="00272CDD"/>
    <w:rsid w:val="002742A4"/>
    <w:rsid w:val="00275B7E"/>
    <w:rsid w:val="002769EF"/>
    <w:rsid w:val="00277CCF"/>
    <w:rsid w:val="00281DBC"/>
    <w:rsid w:val="00281EE7"/>
    <w:rsid w:val="002834EF"/>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41EC"/>
    <w:rsid w:val="002C6B0E"/>
    <w:rsid w:val="002C7003"/>
    <w:rsid w:val="002C7498"/>
    <w:rsid w:val="002D240F"/>
    <w:rsid w:val="002D300A"/>
    <w:rsid w:val="002D441E"/>
    <w:rsid w:val="002D496A"/>
    <w:rsid w:val="002D780F"/>
    <w:rsid w:val="002E062B"/>
    <w:rsid w:val="002E09CA"/>
    <w:rsid w:val="002E0D77"/>
    <w:rsid w:val="002E0E6A"/>
    <w:rsid w:val="002E0ECD"/>
    <w:rsid w:val="002E16D4"/>
    <w:rsid w:val="002E2963"/>
    <w:rsid w:val="002E3989"/>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A22"/>
    <w:rsid w:val="00321D52"/>
    <w:rsid w:val="003229BB"/>
    <w:rsid w:val="0032478C"/>
    <w:rsid w:val="00325E5C"/>
    <w:rsid w:val="00326F90"/>
    <w:rsid w:val="003305B4"/>
    <w:rsid w:val="00333A6F"/>
    <w:rsid w:val="00333B25"/>
    <w:rsid w:val="00334C65"/>
    <w:rsid w:val="00334D38"/>
    <w:rsid w:val="00335A5C"/>
    <w:rsid w:val="003365BA"/>
    <w:rsid w:val="003376A0"/>
    <w:rsid w:val="00341BA9"/>
    <w:rsid w:val="0034206C"/>
    <w:rsid w:val="00342862"/>
    <w:rsid w:val="003445CE"/>
    <w:rsid w:val="00344E54"/>
    <w:rsid w:val="0034793A"/>
    <w:rsid w:val="0035160F"/>
    <w:rsid w:val="00352625"/>
    <w:rsid w:val="00352ED3"/>
    <w:rsid w:val="0035383E"/>
    <w:rsid w:val="00353B25"/>
    <w:rsid w:val="00355F40"/>
    <w:rsid w:val="00357A52"/>
    <w:rsid w:val="00357F7F"/>
    <w:rsid w:val="00361455"/>
    <w:rsid w:val="00361CA4"/>
    <w:rsid w:val="003622BB"/>
    <w:rsid w:val="0036356A"/>
    <w:rsid w:val="00363A45"/>
    <w:rsid w:val="00365FAB"/>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47AB"/>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54E3"/>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79CB"/>
    <w:rsid w:val="00417EC4"/>
    <w:rsid w:val="00420DBA"/>
    <w:rsid w:val="00422682"/>
    <w:rsid w:val="00422EA5"/>
    <w:rsid w:val="00423221"/>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1F88"/>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42F8"/>
    <w:rsid w:val="00484C7D"/>
    <w:rsid w:val="0048558D"/>
    <w:rsid w:val="00487514"/>
    <w:rsid w:val="0049032D"/>
    <w:rsid w:val="0049086B"/>
    <w:rsid w:val="00490883"/>
    <w:rsid w:val="00491B5C"/>
    <w:rsid w:val="00492109"/>
    <w:rsid w:val="00494544"/>
    <w:rsid w:val="00497B70"/>
    <w:rsid w:val="00497F36"/>
    <w:rsid w:val="004A0886"/>
    <w:rsid w:val="004A2486"/>
    <w:rsid w:val="004A3A38"/>
    <w:rsid w:val="004A4989"/>
    <w:rsid w:val="004A5069"/>
    <w:rsid w:val="004A53F5"/>
    <w:rsid w:val="004A5C33"/>
    <w:rsid w:val="004A67E8"/>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C7CBD"/>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52A8"/>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2CF6"/>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5EE5"/>
    <w:rsid w:val="0053640A"/>
    <w:rsid w:val="005412B7"/>
    <w:rsid w:val="005420C6"/>
    <w:rsid w:val="005428F3"/>
    <w:rsid w:val="005432A6"/>
    <w:rsid w:val="00544512"/>
    <w:rsid w:val="005550CE"/>
    <w:rsid w:val="00555C1A"/>
    <w:rsid w:val="005560FF"/>
    <w:rsid w:val="0055761C"/>
    <w:rsid w:val="005578D1"/>
    <w:rsid w:val="005611B6"/>
    <w:rsid w:val="0056128D"/>
    <w:rsid w:val="00561E1D"/>
    <w:rsid w:val="00565242"/>
    <w:rsid w:val="0056531B"/>
    <w:rsid w:val="005655FC"/>
    <w:rsid w:val="00565B27"/>
    <w:rsid w:val="00566B45"/>
    <w:rsid w:val="005706F7"/>
    <w:rsid w:val="00573BFE"/>
    <w:rsid w:val="005745DE"/>
    <w:rsid w:val="00574612"/>
    <w:rsid w:val="005749D9"/>
    <w:rsid w:val="0057511B"/>
    <w:rsid w:val="00575DD4"/>
    <w:rsid w:val="00575F97"/>
    <w:rsid w:val="005769ED"/>
    <w:rsid w:val="005771AD"/>
    <w:rsid w:val="00580F88"/>
    <w:rsid w:val="0058160B"/>
    <w:rsid w:val="00581F2E"/>
    <w:rsid w:val="00581F43"/>
    <w:rsid w:val="005857B3"/>
    <w:rsid w:val="00587473"/>
    <w:rsid w:val="0058799D"/>
    <w:rsid w:val="00590EDB"/>
    <w:rsid w:val="00591817"/>
    <w:rsid w:val="00591BF6"/>
    <w:rsid w:val="005945C5"/>
    <w:rsid w:val="00594A76"/>
    <w:rsid w:val="00597C64"/>
    <w:rsid w:val="005A0B91"/>
    <w:rsid w:val="005A32A7"/>
    <w:rsid w:val="005A5E77"/>
    <w:rsid w:val="005A7491"/>
    <w:rsid w:val="005A7813"/>
    <w:rsid w:val="005A78F1"/>
    <w:rsid w:val="005B0FF9"/>
    <w:rsid w:val="005B1230"/>
    <w:rsid w:val="005B183C"/>
    <w:rsid w:val="005B216E"/>
    <w:rsid w:val="005B2733"/>
    <w:rsid w:val="005B32EA"/>
    <w:rsid w:val="005B33E8"/>
    <w:rsid w:val="005B39A0"/>
    <w:rsid w:val="005B4895"/>
    <w:rsid w:val="005B67BF"/>
    <w:rsid w:val="005B7086"/>
    <w:rsid w:val="005C1D48"/>
    <w:rsid w:val="005C30C7"/>
    <w:rsid w:val="005C4EC7"/>
    <w:rsid w:val="005C5A6F"/>
    <w:rsid w:val="005C68AB"/>
    <w:rsid w:val="005D36E0"/>
    <w:rsid w:val="005D3D6B"/>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503A"/>
    <w:rsid w:val="0063765F"/>
    <w:rsid w:val="0064101D"/>
    <w:rsid w:val="00641162"/>
    <w:rsid w:val="00642DF4"/>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3C66"/>
    <w:rsid w:val="00675C80"/>
    <w:rsid w:val="00676650"/>
    <w:rsid w:val="00676749"/>
    <w:rsid w:val="00680516"/>
    <w:rsid w:val="00682303"/>
    <w:rsid w:val="006829C9"/>
    <w:rsid w:val="00682C93"/>
    <w:rsid w:val="00682CF3"/>
    <w:rsid w:val="0068505D"/>
    <w:rsid w:val="006850BF"/>
    <w:rsid w:val="006853EC"/>
    <w:rsid w:val="00685E7E"/>
    <w:rsid w:val="00685EB1"/>
    <w:rsid w:val="00686B07"/>
    <w:rsid w:val="00686D55"/>
    <w:rsid w:val="006910FC"/>
    <w:rsid w:val="00694BC3"/>
    <w:rsid w:val="00694C90"/>
    <w:rsid w:val="00695352"/>
    <w:rsid w:val="00695415"/>
    <w:rsid w:val="00695AD8"/>
    <w:rsid w:val="00696040"/>
    <w:rsid w:val="00697722"/>
    <w:rsid w:val="006A0B93"/>
    <w:rsid w:val="006A0CB6"/>
    <w:rsid w:val="006A0F69"/>
    <w:rsid w:val="006A1708"/>
    <w:rsid w:val="006A1CE6"/>
    <w:rsid w:val="006A1DA6"/>
    <w:rsid w:val="006A25B4"/>
    <w:rsid w:val="006A2F07"/>
    <w:rsid w:val="006A3C04"/>
    <w:rsid w:val="006A627A"/>
    <w:rsid w:val="006B02E8"/>
    <w:rsid w:val="006B172A"/>
    <w:rsid w:val="006B2326"/>
    <w:rsid w:val="006B3107"/>
    <w:rsid w:val="006B3155"/>
    <w:rsid w:val="006B4743"/>
    <w:rsid w:val="006B58FF"/>
    <w:rsid w:val="006B59F5"/>
    <w:rsid w:val="006B6B67"/>
    <w:rsid w:val="006B6FC1"/>
    <w:rsid w:val="006C03F8"/>
    <w:rsid w:val="006C0CCE"/>
    <w:rsid w:val="006C10BC"/>
    <w:rsid w:val="006C1E5D"/>
    <w:rsid w:val="006C4E03"/>
    <w:rsid w:val="006C5FF7"/>
    <w:rsid w:val="006C721D"/>
    <w:rsid w:val="006D010A"/>
    <w:rsid w:val="006D0450"/>
    <w:rsid w:val="006D055D"/>
    <w:rsid w:val="006D08E4"/>
    <w:rsid w:val="006D1581"/>
    <w:rsid w:val="006D1E8D"/>
    <w:rsid w:val="006D2634"/>
    <w:rsid w:val="006D2839"/>
    <w:rsid w:val="006D2FBC"/>
    <w:rsid w:val="006D3E19"/>
    <w:rsid w:val="006D489E"/>
    <w:rsid w:val="006D6546"/>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6D75"/>
    <w:rsid w:val="006F6F7E"/>
    <w:rsid w:val="006F7FC8"/>
    <w:rsid w:val="007008E8"/>
    <w:rsid w:val="00701AC4"/>
    <w:rsid w:val="0070210C"/>
    <w:rsid w:val="007034BD"/>
    <w:rsid w:val="00703DE2"/>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274E1"/>
    <w:rsid w:val="00732890"/>
    <w:rsid w:val="007331AB"/>
    <w:rsid w:val="007331FB"/>
    <w:rsid w:val="00733651"/>
    <w:rsid w:val="0073413C"/>
    <w:rsid w:val="007344A7"/>
    <w:rsid w:val="00734F01"/>
    <w:rsid w:val="00735707"/>
    <w:rsid w:val="00740F32"/>
    <w:rsid w:val="00741EC2"/>
    <w:rsid w:val="00742E51"/>
    <w:rsid w:val="0074349E"/>
    <w:rsid w:val="00743991"/>
    <w:rsid w:val="00745648"/>
    <w:rsid w:val="007467C9"/>
    <w:rsid w:val="007500AE"/>
    <w:rsid w:val="00751343"/>
    <w:rsid w:val="00751597"/>
    <w:rsid w:val="0075166C"/>
    <w:rsid w:val="00751815"/>
    <w:rsid w:val="00751FE9"/>
    <w:rsid w:val="0075232D"/>
    <w:rsid w:val="00754947"/>
    <w:rsid w:val="00756698"/>
    <w:rsid w:val="00760366"/>
    <w:rsid w:val="007607AC"/>
    <w:rsid w:val="0076317E"/>
    <w:rsid w:val="007638DA"/>
    <w:rsid w:val="00763A26"/>
    <w:rsid w:val="007644D9"/>
    <w:rsid w:val="00765AE0"/>
    <w:rsid w:val="00766084"/>
    <w:rsid w:val="007661F3"/>
    <w:rsid w:val="00766FC7"/>
    <w:rsid w:val="00767A79"/>
    <w:rsid w:val="0077083F"/>
    <w:rsid w:val="00771B4A"/>
    <w:rsid w:val="007724A2"/>
    <w:rsid w:val="00772641"/>
    <w:rsid w:val="00773C18"/>
    <w:rsid w:val="00773C5A"/>
    <w:rsid w:val="00774A2D"/>
    <w:rsid w:val="00775082"/>
    <w:rsid w:val="00775482"/>
    <w:rsid w:val="0077561E"/>
    <w:rsid w:val="00775AC6"/>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10E3"/>
    <w:rsid w:val="007B2E63"/>
    <w:rsid w:val="007B3EEB"/>
    <w:rsid w:val="007B438D"/>
    <w:rsid w:val="007B73ED"/>
    <w:rsid w:val="007C220B"/>
    <w:rsid w:val="007C3344"/>
    <w:rsid w:val="007C3940"/>
    <w:rsid w:val="007C4365"/>
    <w:rsid w:val="007C46F0"/>
    <w:rsid w:val="007C5AAC"/>
    <w:rsid w:val="007C5B38"/>
    <w:rsid w:val="007C630F"/>
    <w:rsid w:val="007C6B03"/>
    <w:rsid w:val="007C77C5"/>
    <w:rsid w:val="007D138D"/>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030"/>
    <w:rsid w:val="007F21AC"/>
    <w:rsid w:val="007F21B4"/>
    <w:rsid w:val="007F2C4D"/>
    <w:rsid w:val="007F3962"/>
    <w:rsid w:val="007F523E"/>
    <w:rsid w:val="007F6056"/>
    <w:rsid w:val="007F79AD"/>
    <w:rsid w:val="007F7CC6"/>
    <w:rsid w:val="008002BC"/>
    <w:rsid w:val="00801A27"/>
    <w:rsid w:val="00802221"/>
    <w:rsid w:val="008028A8"/>
    <w:rsid w:val="00803B09"/>
    <w:rsid w:val="00804FF1"/>
    <w:rsid w:val="00805316"/>
    <w:rsid w:val="00806B8C"/>
    <w:rsid w:val="00807123"/>
    <w:rsid w:val="0081014A"/>
    <w:rsid w:val="00810756"/>
    <w:rsid w:val="008116E5"/>
    <w:rsid w:val="00811A8F"/>
    <w:rsid w:val="00811D05"/>
    <w:rsid w:val="00812921"/>
    <w:rsid w:val="00812F8B"/>
    <w:rsid w:val="00816081"/>
    <w:rsid w:val="0081653E"/>
    <w:rsid w:val="00816702"/>
    <w:rsid w:val="00816A94"/>
    <w:rsid w:val="00816F71"/>
    <w:rsid w:val="00820E15"/>
    <w:rsid w:val="00821F9C"/>
    <w:rsid w:val="008232F1"/>
    <w:rsid w:val="008244C2"/>
    <w:rsid w:val="008258A2"/>
    <w:rsid w:val="00825B09"/>
    <w:rsid w:val="00826CAB"/>
    <w:rsid w:val="00827BA6"/>
    <w:rsid w:val="00827BB5"/>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30F7"/>
    <w:rsid w:val="00860A0D"/>
    <w:rsid w:val="008627C9"/>
    <w:rsid w:val="008631F9"/>
    <w:rsid w:val="008642A4"/>
    <w:rsid w:val="00866C01"/>
    <w:rsid w:val="00870591"/>
    <w:rsid w:val="008735BD"/>
    <w:rsid w:val="00874710"/>
    <w:rsid w:val="00874CBC"/>
    <w:rsid w:val="008755C9"/>
    <w:rsid w:val="0087590E"/>
    <w:rsid w:val="00875BCB"/>
    <w:rsid w:val="00876739"/>
    <w:rsid w:val="00876A22"/>
    <w:rsid w:val="00877AB6"/>
    <w:rsid w:val="008807C1"/>
    <w:rsid w:val="00880F5E"/>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C04D6"/>
    <w:rsid w:val="008C0FEE"/>
    <w:rsid w:val="008C4520"/>
    <w:rsid w:val="008C4AAB"/>
    <w:rsid w:val="008C5722"/>
    <w:rsid w:val="008C5844"/>
    <w:rsid w:val="008C5DE6"/>
    <w:rsid w:val="008C628C"/>
    <w:rsid w:val="008C6BDD"/>
    <w:rsid w:val="008C7433"/>
    <w:rsid w:val="008C76DB"/>
    <w:rsid w:val="008C7781"/>
    <w:rsid w:val="008D3334"/>
    <w:rsid w:val="008D3B22"/>
    <w:rsid w:val="008D4CDB"/>
    <w:rsid w:val="008D586C"/>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04AD"/>
    <w:rsid w:val="00922E3E"/>
    <w:rsid w:val="009236DC"/>
    <w:rsid w:val="00923A6F"/>
    <w:rsid w:val="00924111"/>
    <w:rsid w:val="00925F48"/>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4BBD"/>
    <w:rsid w:val="00954D35"/>
    <w:rsid w:val="009550E0"/>
    <w:rsid w:val="0095535F"/>
    <w:rsid w:val="00957546"/>
    <w:rsid w:val="00957C96"/>
    <w:rsid w:val="00957E95"/>
    <w:rsid w:val="00957FA5"/>
    <w:rsid w:val="00960DE9"/>
    <w:rsid w:val="009643A5"/>
    <w:rsid w:val="00964F88"/>
    <w:rsid w:val="0096550D"/>
    <w:rsid w:val="00967889"/>
    <w:rsid w:val="00974F68"/>
    <w:rsid w:val="0097569F"/>
    <w:rsid w:val="009756D7"/>
    <w:rsid w:val="00977859"/>
    <w:rsid w:val="00980AF0"/>
    <w:rsid w:val="00980C78"/>
    <w:rsid w:val="00981B6C"/>
    <w:rsid w:val="009822A7"/>
    <w:rsid w:val="009837C1"/>
    <w:rsid w:val="00983FEA"/>
    <w:rsid w:val="00985829"/>
    <w:rsid w:val="00986276"/>
    <w:rsid w:val="009864C4"/>
    <w:rsid w:val="00986A83"/>
    <w:rsid w:val="0099085F"/>
    <w:rsid w:val="009942A8"/>
    <w:rsid w:val="009968E4"/>
    <w:rsid w:val="00996E89"/>
    <w:rsid w:val="0099724D"/>
    <w:rsid w:val="0099791D"/>
    <w:rsid w:val="009A101F"/>
    <w:rsid w:val="009A47A5"/>
    <w:rsid w:val="009A49CA"/>
    <w:rsid w:val="009A5451"/>
    <w:rsid w:val="009A56AE"/>
    <w:rsid w:val="009B01F3"/>
    <w:rsid w:val="009B18AD"/>
    <w:rsid w:val="009B377B"/>
    <w:rsid w:val="009B4F3E"/>
    <w:rsid w:val="009B55A0"/>
    <w:rsid w:val="009B5CD6"/>
    <w:rsid w:val="009C2CD5"/>
    <w:rsid w:val="009C2D79"/>
    <w:rsid w:val="009C4753"/>
    <w:rsid w:val="009C5451"/>
    <w:rsid w:val="009C6DFA"/>
    <w:rsid w:val="009C6E6B"/>
    <w:rsid w:val="009C70AA"/>
    <w:rsid w:val="009D038D"/>
    <w:rsid w:val="009D14E3"/>
    <w:rsid w:val="009D1EB2"/>
    <w:rsid w:val="009D492A"/>
    <w:rsid w:val="009D533E"/>
    <w:rsid w:val="009D5BA0"/>
    <w:rsid w:val="009D61A8"/>
    <w:rsid w:val="009D71C2"/>
    <w:rsid w:val="009D77C1"/>
    <w:rsid w:val="009D7C85"/>
    <w:rsid w:val="009E02A6"/>
    <w:rsid w:val="009E0CAB"/>
    <w:rsid w:val="009E26CB"/>
    <w:rsid w:val="009E32AC"/>
    <w:rsid w:val="009E3B26"/>
    <w:rsid w:val="009E3D8E"/>
    <w:rsid w:val="009E3D90"/>
    <w:rsid w:val="009E43AE"/>
    <w:rsid w:val="009E4988"/>
    <w:rsid w:val="009E5161"/>
    <w:rsid w:val="009E52D8"/>
    <w:rsid w:val="009E58BC"/>
    <w:rsid w:val="009E71FB"/>
    <w:rsid w:val="009E7CE8"/>
    <w:rsid w:val="009F047A"/>
    <w:rsid w:val="009F122F"/>
    <w:rsid w:val="009F3289"/>
    <w:rsid w:val="009F472C"/>
    <w:rsid w:val="009F5E3F"/>
    <w:rsid w:val="009F7089"/>
    <w:rsid w:val="00A004BD"/>
    <w:rsid w:val="00A01314"/>
    <w:rsid w:val="00A013BE"/>
    <w:rsid w:val="00A0186C"/>
    <w:rsid w:val="00A0268D"/>
    <w:rsid w:val="00A0281D"/>
    <w:rsid w:val="00A02EB3"/>
    <w:rsid w:val="00A04343"/>
    <w:rsid w:val="00A043A1"/>
    <w:rsid w:val="00A04954"/>
    <w:rsid w:val="00A066F7"/>
    <w:rsid w:val="00A06771"/>
    <w:rsid w:val="00A06D1F"/>
    <w:rsid w:val="00A07C3C"/>
    <w:rsid w:val="00A10256"/>
    <w:rsid w:val="00A12816"/>
    <w:rsid w:val="00A14920"/>
    <w:rsid w:val="00A176A2"/>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108"/>
    <w:rsid w:val="00A47843"/>
    <w:rsid w:val="00A52B4F"/>
    <w:rsid w:val="00A56B57"/>
    <w:rsid w:val="00A57325"/>
    <w:rsid w:val="00A57E24"/>
    <w:rsid w:val="00A60368"/>
    <w:rsid w:val="00A6042D"/>
    <w:rsid w:val="00A60B88"/>
    <w:rsid w:val="00A61348"/>
    <w:rsid w:val="00A623A2"/>
    <w:rsid w:val="00A6248D"/>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C92"/>
    <w:rsid w:val="00A81E70"/>
    <w:rsid w:val="00A84455"/>
    <w:rsid w:val="00A92CB0"/>
    <w:rsid w:val="00A92E05"/>
    <w:rsid w:val="00A93DCF"/>
    <w:rsid w:val="00A945AC"/>
    <w:rsid w:val="00A94AE6"/>
    <w:rsid w:val="00A950AB"/>
    <w:rsid w:val="00A9548D"/>
    <w:rsid w:val="00A95749"/>
    <w:rsid w:val="00A96622"/>
    <w:rsid w:val="00A96C7A"/>
    <w:rsid w:val="00AA0217"/>
    <w:rsid w:val="00AA1D8D"/>
    <w:rsid w:val="00AA2636"/>
    <w:rsid w:val="00AA4AD5"/>
    <w:rsid w:val="00AA4FFF"/>
    <w:rsid w:val="00AA54E4"/>
    <w:rsid w:val="00AA77C6"/>
    <w:rsid w:val="00AB09FA"/>
    <w:rsid w:val="00AB1AC0"/>
    <w:rsid w:val="00AB2409"/>
    <w:rsid w:val="00AB3078"/>
    <w:rsid w:val="00AB39BA"/>
    <w:rsid w:val="00AB4182"/>
    <w:rsid w:val="00AB4D8B"/>
    <w:rsid w:val="00AB5B0E"/>
    <w:rsid w:val="00AB6501"/>
    <w:rsid w:val="00AB6A4E"/>
    <w:rsid w:val="00AC0862"/>
    <w:rsid w:val="00AC2264"/>
    <w:rsid w:val="00AC323D"/>
    <w:rsid w:val="00AC3485"/>
    <w:rsid w:val="00AC3A2D"/>
    <w:rsid w:val="00AC4472"/>
    <w:rsid w:val="00AC5AA4"/>
    <w:rsid w:val="00AC7B92"/>
    <w:rsid w:val="00AD20AD"/>
    <w:rsid w:val="00AD584A"/>
    <w:rsid w:val="00AD5927"/>
    <w:rsid w:val="00AE02D2"/>
    <w:rsid w:val="00AE10AB"/>
    <w:rsid w:val="00AE1443"/>
    <w:rsid w:val="00AE2419"/>
    <w:rsid w:val="00AE2758"/>
    <w:rsid w:val="00AE35BE"/>
    <w:rsid w:val="00AE542E"/>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45F"/>
    <w:rsid w:val="00B505D3"/>
    <w:rsid w:val="00B53617"/>
    <w:rsid w:val="00B54607"/>
    <w:rsid w:val="00B54AAB"/>
    <w:rsid w:val="00B5572E"/>
    <w:rsid w:val="00B60A65"/>
    <w:rsid w:val="00B6163E"/>
    <w:rsid w:val="00B64888"/>
    <w:rsid w:val="00B6570F"/>
    <w:rsid w:val="00B67F38"/>
    <w:rsid w:val="00B74858"/>
    <w:rsid w:val="00B759F6"/>
    <w:rsid w:val="00B77B34"/>
    <w:rsid w:val="00B81B79"/>
    <w:rsid w:val="00B83CCA"/>
    <w:rsid w:val="00B85BEB"/>
    <w:rsid w:val="00B85D69"/>
    <w:rsid w:val="00B85DD2"/>
    <w:rsid w:val="00B8733D"/>
    <w:rsid w:val="00B87B34"/>
    <w:rsid w:val="00B914EC"/>
    <w:rsid w:val="00B91889"/>
    <w:rsid w:val="00B927A3"/>
    <w:rsid w:val="00B96CDE"/>
    <w:rsid w:val="00B96DF1"/>
    <w:rsid w:val="00B9742F"/>
    <w:rsid w:val="00B97E4F"/>
    <w:rsid w:val="00BA01CE"/>
    <w:rsid w:val="00BA119A"/>
    <w:rsid w:val="00BA273A"/>
    <w:rsid w:val="00BA536E"/>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8B5"/>
    <w:rsid w:val="00BE3004"/>
    <w:rsid w:val="00BE489A"/>
    <w:rsid w:val="00BE5962"/>
    <w:rsid w:val="00BE5F67"/>
    <w:rsid w:val="00BE7E8D"/>
    <w:rsid w:val="00BE7EAD"/>
    <w:rsid w:val="00BF152B"/>
    <w:rsid w:val="00BF1EBF"/>
    <w:rsid w:val="00BF3656"/>
    <w:rsid w:val="00BF3AD5"/>
    <w:rsid w:val="00BF3D87"/>
    <w:rsid w:val="00BF4DE4"/>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2873"/>
    <w:rsid w:val="00C54BD7"/>
    <w:rsid w:val="00C55738"/>
    <w:rsid w:val="00C55DC4"/>
    <w:rsid w:val="00C56F79"/>
    <w:rsid w:val="00C57702"/>
    <w:rsid w:val="00C605A3"/>
    <w:rsid w:val="00C635BC"/>
    <w:rsid w:val="00C66485"/>
    <w:rsid w:val="00C6652D"/>
    <w:rsid w:val="00C6657D"/>
    <w:rsid w:val="00C70564"/>
    <w:rsid w:val="00C70908"/>
    <w:rsid w:val="00C709A5"/>
    <w:rsid w:val="00C70D00"/>
    <w:rsid w:val="00C71C06"/>
    <w:rsid w:val="00C723E0"/>
    <w:rsid w:val="00C72598"/>
    <w:rsid w:val="00C73F04"/>
    <w:rsid w:val="00C7582C"/>
    <w:rsid w:val="00C803A9"/>
    <w:rsid w:val="00C80609"/>
    <w:rsid w:val="00C81166"/>
    <w:rsid w:val="00C81AF1"/>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6C1E"/>
    <w:rsid w:val="00CB727D"/>
    <w:rsid w:val="00CB7FC2"/>
    <w:rsid w:val="00CC13CE"/>
    <w:rsid w:val="00CC4697"/>
    <w:rsid w:val="00CC526C"/>
    <w:rsid w:val="00CC69BD"/>
    <w:rsid w:val="00CD1AF5"/>
    <w:rsid w:val="00CD324E"/>
    <w:rsid w:val="00CD41F5"/>
    <w:rsid w:val="00CE0889"/>
    <w:rsid w:val="00CE34C0"/>
    <w:rsid w:val="00CE39ED"/>
    <w:rsid w:val="00CE4120"/>
    <w:rsid w:val="00CE6608"/>
    <w:rsid w:val="00CE6D39"/>
    <w:rsid w:val="00CE72DC"/>
    <w:rsid w:val="00CE74BF"/>
    <w:rsid w:val="00CF0822"/>
    <w:rsid w:val="00CF13BD"/>
    <w:rsid w:val="00CF2EF9"/>
    <w:rsid w:val="00CF34A7"/>
    <w:rsid w:val="00CF5578"/>
    <w:rsid w:val="00CF570F"/>
    <w:rsid w:val="00CF5B77"/>
    <w:rsid w:val="00CF67ED"/>
    <w:rsid w:val="00CF682C"/>
    <w:rsid w:val="00D0121C"/>
    <w:rsid w:val="00D02B79"/>
    <w:rsid w:val="00D033A8"/>
    <w:rsid w:val="00D075C0"/>
    <w:rsid w:val="00D07B12"/>
    <w:rsid w:val="00D10BC2"/>
    <w:rsid w:val="00D119D0"/>
    <w:rsid w:val="00D12959"/>
    <w:rsid w:val="00D12B66"/>
    <w:rsid w:val="00D13C13"/>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09CB"/>
    <w:rsid w:val="00D31F04"/>
    <w:rsid w:val="00D32188"/>
    <w:rsid w:val="00D328A8"/>
    <w:rsid w:val="00D34420"/>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0CC"/>
    <w:rsid w:val="00D74F57"/>
    <w:rsid w:val="00D76DCD"/>
    <w:rsid w:val="00D7718F"/>
    <w:rsid w:val="00D81A11"/>
    <w:rsid w:val="00D8219D"/>
    <w:rsid w:val="00D84127"/>
    <w:rsid w:val="00D8423C"/>
    <w:rsid w:val="00D84B5A"/>
    <w:rsid w:val="00D84EEA"/>
    <w:rsid w:val="00D85BE7"/>
    <w:rsid w:val="00D86D74"/>
    <w:rsid w:val="00D86EB7"/>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2AF"/>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13A"/>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32D2"/>
    <w:rsid w:val="00E73583"/>
    <w:rsid w:val="00E74133"/>
    <w:rsid w:val="00E757C9"/>
    <w:rsid w:val="00E75BF9"/>
    <w:rsid w:val="00E76A73"/>
    <w:rsid w:val="00E76F96"/>
    <w:rsid w:val="00E77814"/>
    <w:rsid w:val="00E8037D"/>
    <w:rsid w:val="00E80572"/>
    <w:rsid w:val="00E81240"/>
    <w:rsid w:val="00E81A4F"/>
    <w:rsid w:val="00E83D0D"/>
    <w:rsid w:val="00E85EB3"/>
    <w:rsid w:val="00E86BA3"/>
    <w:rsid w:val="00E9072C"/>
    <w:rsid w:val="00E91B5A"/>
    <w:rsid w:val="00E92826"/>
    <w:rsid w:val="00E93318"/>
    <w:rsid w:val="00E93F4F"/>
    <w:rsid w:val="00E95EA6"/>
    <w:rsid w:val="00E97DEA"/>
    <w:rsid w:val="00EA0A5A"/>
    <w:rsid w:val="00EA27AF"/>
    <w:rsid w:val="00EA3336"/>
    <w:rsid w:val="00EA3AF2"/>
    <w:rsid w:val="00EA43E5"/>
    <w:rsid w:val="00EA71C8"/>
    <w:rsid w:val="00EA7D98"/>
    <w:rsid w:val="00EB0516"/>
    <w:rsid w:val="00EB0903"/>
    <w:rsid w:val="00EB1059"/>
    <w:rsid w:val="00EB248E"/>
    <w:rsid w:val="00EB3482"/>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7332"/>
    <w:rsid w:val="00ED73B6"/>
    <w:rsid w:val="00EE0630"/>
    <w:rsid w:val="00EE23CD"/>
    <w:rsid w:val="00EE2D46"/>
    <w:rsid w:val="00EF1AAB"/>
    <w:rsid w:val="00EF3A7F"/>
    <w:rsid w:val="00EF6207"/>
    <w:rsid w:val="00EF736F"/>
    <w:rsid w:val="00EF7C78"/>
    <w:rsid w:val="00EF7F0E"/>
    <w:rsid w:val="00F014A7"/>
    <w:rsid w:val="00F06845"/>
    <w:rsid w:val="00F115AA"/>
    <w:rsid w:val="00F1217C"/>
    <w:rsid w:val="00F14876"/>
    <w:rsid w:val="00F172CB"/>
    <w:rsid w:val="00F17B54"/>
    <w:rsid w:val="00F20DD2"/>
    <w:rsid w:val="00F21540"/>
    <w:rsid w:val="00F245E4"/>
    <w:rsid w:val="00F2596A"/>
    <w:rsid w:val="00F26633"/>
    <w:rsid w:val="00F27F39"/>
    <w:rsid w:val="00F300D2"/>
    <w:rsid w:val="00F30E66"/>
    <w:rsid w:val="00F31C01"/>
    <w:rsid w:val="00F32CEC"/>
    <w:rsid w:val="00F340B8"/>
    <w:rsid w:val="00F34965"/>
    <w:rsid w:val="00F358B2"/>
    <w:rsid w:val="00F40000"/>
    <w:rsid w:val="00F4315B"/>
    <w:rsid w:val="00F43D32"/>
    <w:rsid w:val="00F44BCC"/>
    <w:rsid w:val="00F46528"/>
    <w:rsid w:val="00F467FA"/>
    <w:rsid w:val="00F46901"/>
    <w:rsid w:val="00F46A3A"/>
    <w:rsid w:val="00F46BA5"/>
    <w:rsid w:val="00F50534"/>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67DFF"/>
    <w:rsid w:val="00F719CC"/>
    <w:rsid w:val="00F72869"/>
    <w:rsid w:val="00F73A60"/>
    <w:rsid w:val="00F77993"/>
    <w:rsid w:val="00F81366"/>
    <w:rsid w:val="00F86B7A"/>
    <w:rsid w:val="00F87352"/>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14CE"/>
    <w:rsid w:val="00FC2617"/>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F38"/>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7"/>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7"/>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7"/>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7"/>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2617"/>
    <w:pPr>
      <w:ind w:left="720"/>
      <w:contextualSpacing/>
    </w:pPr>
    <w:rPr>
      <w:rFonts w:ascii="Myriad Pro" w:hAnsi="Myriad Pro"/>
      <w:color w:val="00586F"/>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FC2617"/>
    <w:rPr>
      <w:rFonts w:ascii="Myriad Pro" w:eastAsia="Arial" w:hAnsi="Myriad Pro" w:cs="Arial"/>
      <w:color w:val="00586F"/>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4.xml><?xml version="1.0" encoding="utf-8"?>
<ds:datastoreItem xmlns:ds="http://schemas.openxmlformats.org/officeDocument/2006/customXml" ds:itemID="{52DB5291-AF8E-4903-BF93-067D46485F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25</Pages>
  <Words>3052</Words>
  <Characters>17400</Characters>
  <Application>Microsoft Office Word</Application>
  <DocSecurity>0</DocSecurity>
  <Lines>145</Lines>
  <Paragraphs>40</Paragraphs>
  <ScaleCrop>false</ScaleCrop>
  <Manager/>
  <Company/>
  <LinksUpToDate>false</LinksUpToDate>
  <CharactersWithSpaces>20412</CharactersWithSpaces>
  <SharedDoc>false</SharedDoc>
  <HyperlinkBase/>
  <HLinks>
    <vt:vector size="666" baseType="variant">
      <vt:variant>
        <vt:i4>1245241</vt:i4>
      </vt:variant>
      <vt:variant>
        <vt:i4>662</vt:i4>
      </vt:variant>
      <vt:variant>
        <vt:i4>0</vt:i4>
      </vt:variant>
      <vt:variant>
        <vt:i4>5</vt:i4>
      </vt:variant>
      <vt:variant>
        <vt:lpwstr/>
      </vt:variant>
      <vt:variant>
        <vt:lpwstr>_Toc240123928</vt:lpwstr>
      </vt:variant>
      <vt:variant>
        <vt:i4>1245241</vt:i4>
      </vt:variant>
      <vt:variant>
        <vt:i4>656</vt:i4>
      </vt:variant>
      <vt:variant>
        <vt:i4>0</vt:i4>
      </vt:variant>
      <vt:variant>
        <vt:i4>5</vt:i4>
      </vt:variant>
      <vt:variant>
        <vt:lpwstr/>
      </vt:variant>
      <vt:variant>
        <vt:lpwstr>_Toc240123927</vt:lpwstr>
      </vt:variant>
      <vt:variant>
        <vt:i4>1245241</vt:i4>
      </vt:variant>
      <vt:variant>
        <vt:i4>650</vt:i4>
      </vt:variant>
      <vt:variant>
        <vt:i4>0</vt:i4>
      </vt:variant>
      <vt:variant>
        <vt:i4>5</vt:i4>
      </vt:variant>
      <vt:variant>
        <vt:lpwstr/>
      </vt:variant>
      <vt:variant>
        <vt:lpwstr>_Toc240123926</vt:lpwstr>
      </vt:variant>
      <vt:variant>
        <vt:i4>1245241</vt:i4>
      </vt:variant>
      <vt:variant>
        <vt:i4>644</vt:i4>
      </vt:variant>
      <vt:variant>
        <vt:i4>0</vt:i4>
      </vt:variant>
      <vt:variant>
        <vt:i4>5</vt:i4>
      </vt:variant>
      <vt:variant>
        <vt:lpwstr/>
      </vt:variant>
      <vt:variant>
        <vt:lpwstr>_Toc240123925</vt:lpwstr>
      </vt:variant>
      <vt:variant>
        <vt:i4>1245241</vt:i4>
      </vt:variant>
      <vt:variant>
        <vt:i4>638</vt:i4>
      </vt:variant>
      <vt:variant>
        <vt:i4>0</vt:i4>
      </vt:variant>
      <vt:variant>
        <vt:i4>5</vt:i4>
      </vt:variant>
      <vt:variant>
        <vt:lpwstr/>
      </vt:variant>
      <vt:variant>
        <vt:lpwstr>_Toc240123924</vt:lpwstr>
      </vt:variant>
      <vt:variant>
        <vt:i4>1245241</vt:i4>
      </vt:variant>
      <vt:variant>
        <vt:i4>632</vt:i4>
      </vt:variant>
      <vt:variant>
        <vt:i4>0</vt:i4>
      </vt:variant>
      <vt:variant>
        <vt:i4>5</vt:i4>
      </vt:variant>
      <vt:variant>
        <vt:lpwstr/>
      </vt:variant>
      <vt:variant>
        <vt:lpwstr>_Toc240123923</vt:lpwstr>
      </vt:variant>
      <vt:variant>
        <vt:i4>1245241</vt:i4>
      </vt:variant>
      <vt:variant>
        <vt:i4>626</vt:i4>
      </vt:variant>
      <vt:variant>
        <vt:i4>0</vt:i4>
      </vt:variant>
      <vt:variant>
        <vt:i4>5</vt:i4>
      </vt:variant>
      <vt:variant>
        <vt:lpwstr/>
      </vt:variant>
      <vt:variant>
        <vt:lpwstr>_Toc240123922</vt:lpwstr>
      </vt:variant>
      <vt:variant>
        <vt:i4>1245241</vt:i4>
      </vt:variant>
      <vt:variant>
        <vt:i4>620</vt:i4>
      </vt:variant>
      <vt:variant>
        <vt:i4>0</vt:i4>
      </vt:variant>
      <vt:variant>
        <vt:i4>5</vt:i4>
      </vt:variant>
      <vt:variant>
        <vt:lpwstr/>
      </vt:variant>
      <vt:variant>
        <vt:lpwstr>_Toc240123921</vt:lpwstr>
      </vt:variant>
      <vt:variant>
        <vt:i4>1245241</vt:i4>
      </vt:variant>
      <vt:variant>
        <vt:i4>614</vt:i4>
      </vt:variant>
      <vt:variant>
        <vt:i4>0</vt:i4>
      </vt:variant>
      <vt:variant>
        <vt:i4>5</vt:i4>
      </vt:variant>
      <vt:variant>
        <vt:lpwstr/>
      </vt:variant>
      <vt:variant>
        <vt:lpwstr>_Toc240123920</vt:lpwstr>
      </vt:variant>
      <vt:variant>
        <vt:i4>1048633</vt:i4>
      </vt:variant>
      <vt:variant>
        <vt:i4>608</vt:i4>
      </vt:variant>
      <vt:variant>
        <vt:i4>0</vt:i4>
      </vt:variant>
      <vt:variant>
        <vt:i4>5</vt:i4>
      </vt:variant>
      <vt:variant>
        <vt:lpwstr/>
      </vt:variant>
      <vt:variant>
        <vt:lpwstr>_Toc240123919</vt:lpwstr>
      </vt:variant>
      <vt:variant>
        <vt:i4>1048633</vt:i4>
      </vt:variant>
      <vt:variant>
        <vt:i4>602</vt:i4>
      </vt:variant>
      <vt:variant>
        <vt:i4>0</vt:i4>
      </vt:variant>
      <vt:variant>
        <vt:i4>5</vt:i4>
      </vt:variant>
      <vt:variant>
        <vt:lpwstr/>
      </vt:variant>
      <vt:variant>
        <vt:lpwstr>_Toc240123918</vt:lpwstr>
      </vt:variant>
      <vt:variant>
        <vt:i4>1048633</vt:i4>
      </vt:variant>
      <vt:variant>
        <vt:i4>596</vt:i4>
      </vt:variant>
      <vt:variant>
        <vt:i4>0</vt:i4>
      </vt:variant>
      <vt:variant>
        <vt:i4>5</vt:i4>
      </vt:variant>
      <vt:variant>
        <vt:lpwstr/>
      </vt:variant>
      <vt:variant>
        <vt:lpwstr>_Toc240123917</vt:lpwstr>
      </vt:variant>
      <vt:variant>
        <vt:i4>1048633</vt:i4>
      </vt:variant>
      <vt:variant>
        <vt:i4>590</vt:i4>
      </vt:variant>
      <vt:variant>
        <vt:i4>0</vt:i4>
      </vt:variant>
      <vt:variant>
        <vt:i4>5</vt:i4>
      </vt:variant>
      <vt:variant>
        <vt:lpwstr/>
      </vt:variant>
      <vt:variant>
        <vt:lpwstr>_Toc240123916</vt:lpwstr>
      </vt:variant>
      <vt:variant>
        <vt:i4>1048633</vt:i4>
      </vt:variant>
      <vt:variant>
        <vt:i4>584</vt:i4>
      </vt:variant>
      <vt:variant>
        <vt:i4>0</vt:i4>
      </vt:variant>
      <vt:variant>
        <vt:i4>5</vt:i4>
      </vt:variant>
      <vt:variant>
        <vt:lpwstr/>
      </vt:variant>
      <vt:variant>
        <vt:lpwstr>_Toc240123915</vt:lpwstr>
      </vt:variant>
      <vt:variant>
        <vt:i4>1048633</vt:i4>
      </vt:variant>
      <vt:variant>
        <vt:i4>578</vt:i4>
      </vt:variant>
      <vt:variant>
        <vt:i4>0</vt:i4>
      </vt:variant>
      <vt:variant>
        <vt:i4>5</vt:i4>
      </vt:variant>
      <vt:variant>
        <vt:lpwstr/>
      </vt:variant>
      <vt:variant>
        <vt:lpwstr>_Toc240123914</vt:lpwstr>
      </vt:variant>
      <vt:variant>
        <vt:i4>1048633</vt:i4>
      </vt:variant>
      <vt:variant>
        <vt:i4>572</vt:i4>
      </vt:variant>
      <vt:variant>
        <vt:i4>0</vt:i4>
      </vt:variant>
      <vt:variant>
        <vt:i4>5</vt:i4>
      </vt:variant>
      <vt:variant>
        <vt:lpwstr/>
      </vt:variant>
      <vt:variant>
        <vt:lpwstr>_Toc240123913</vt:lpwstr>
      </vt:variant>
      <vt:variant>
        <vt:i4>1048633</vt:i4>
      </vt:variant>
      <vt:variant>
        <vt:i4>566</vt:i4>
      </vt:variant>
      <vt:variant>
        <vt:i4>0</vt:i4>
      </vt:variant>
      <vt:variant>
        <vt:i4>5</vt:i4>
      </vt:variant>
      <vt:variant>
        <vt:lpwstr/>
      </vt:variant>
      <vt:variant>
        <vt:lpwstr>_Toc240123912</vt:lpwstr>
      </vt:variant>
      <vt:variant>
        <vt:i4>1048633</vt:i4>
      </vt:variant>
      <vt:variant>
        <vt:i4>560</vt:i4>
      </vt:variant>
      <vt:variant>
        <vt:i4>0</vt:i4>
      </vt:variant>
      <vt:variant>
        <vt:i4>5</vt:i4>
      </vt:variant>
      <vt:variant>
        <vt:lpwstr/>
      </vt:variant>
      <vt:variant>
        <vt:lpwstr>_Toc240123911</vt:lpwstr>
      </vt:variant>
      <vt:variant>
        <vt:i4>1048633</vt:i4>
      </vt:variant>
      <vt:variant>
        <vt:i4>554</vt:i4>
      </vt:variant>
      <vt:variant>
        <vt:i4>0</vt:i4>
      </vt:variant>
      <vt:variant>
        <vt:i4>5</vt:i4>
      </vt:variant>
      <vt:variant>
        <vt:lpwstr/>
      </vt:variant>
      <vt:variant>
        <vt:lpwstr>_Toc240123910</vt:lpwstr>
      </vt:variant>
      <vt:variant>
        <vt:i4>1114169</vt:i4>
      </vt:variant>
      <vt:variant>
        <vt:i4>548</vt:i4>
      </vt:variant>
      <vt:variant>
        <vt:i4>0</vt:i4>
      </vt:variant>
      <vt:variant>
        <vt:i4>5</vt:i4>
      </vt:variant>
      <vt:variant>
        <vt:lpwstr/>
      </vt:variant>
      <vt:variant>
        <vt:lpwstr>_Toc240123909</vt:lpwstr>
      </vt:variant>
      <vt:variant>
        <vt:i4>1114169</vt:i4>
      </vt:variant>
      <vt:variant>
        <vt:i4>542</vt:i4>
      </vt:variant>
      <vt:variant>
        <vt:i4>0</vt:i4>
      </vt:variant>
      <vt:variant>
        <vt:i4>5</vt:i4>
      </vt:variant>
      <vt:variant>
        <vt:lpwstr/>
      </vt:variant>
      <vt:variant>
        <vt:lpwstr>_Toc240123908</vt:lpwstr>
      </vt:variant>
      <vt:variant>
        <vt:i4>1114169</vt:i4>
      </vt:variant>
      <vt:variant>
        <vt:i4>536</vt:i4>
      </vt:variant>
      <vt:variant>
        <vt:i4>0</vt:i4>
      </vt:variant>
      <vt:variant>
        <vt:i4>5</vt:i4>
      </vt:variant>
      <vt:variant>
        <vt:lpwstr/>
      </vt:variant>
      <vt:variant>
        <vt:lpwstr>_Toc240123907</vt:lpwstr>
      </vt:variant>
      <vt:variant>
        <vt:i4>1114169</vt:i4>
      </vt:variant>
      <vt:variant>
        <vt:i4>530</vt:i4>
      </vt:variant>
      <vt:variant>
        <vt:i4>0</vt:i4>
      </vt:variant>
      <vt:variant>
        <vt:i4>5</vt:i4>
      </vt:variant>
      <vt:variant>
        <vt:lpwstr/>
      </vt:variant>
      <vt:variant>
        <vt:lpwstr>_Toc240123906</vt:lpwstr>
      </vt:variant>
      <vt:variant>
        <vt:i4>1114169</vt:i4>
      </vt:variant>
      <vt:variant>
        <vt:i4>524</vt:i4>
      </vt:variant>
      <vt:variant>
        <vt:i4>0</vt:i4>
      </vt:variant>
      <vt:variant>
        <vt:i4>5</vt:i4>
      </vt:variant>
      <vt:variant>
        <vt:lpwstr/>
      </vt:variant>
      <vt:variant>
        <vt:lpwstr>_Toc240123905</vt:lpwstr>
      </vt:variant>
      <vt:variant>
        <vt:i4>1114169</vt:i4>
      </vt:variant>
      <vt:variant>
        <vt:i4>518</vt:i4>
      </vt:variant>
      <vt:variant>
        <vt:i4>0</vt:i4>
      </vt:variant>
      <vt:variant>
        <vt:i4>5</vt:i4>
      </vt:variant>
      <vt:variant>
        <vt:lpwstr/>
      </vt:variant>
      <vt:variant>
        <vt:lpwstr>_Toc240123904</vt:lpwstr>
      </vt:variant>
      <vt:variant>
        <vt:i4>1114169</vt:i4>
      </vt:variant>
      <vt:variant>
        <vt:i4>512</vt:i4>
      </vt:variant>
      <vt:variant>
        <vt:i4>0</vt:i4>
      </vt:variant>
      <vt:variant>
        <vt:i4>5</vt:i4>
      </vt:variant>
      <vt:variant>
        <vt:lpwstr/>
      </vt:variant>
      <vt:variant>
        <vt:lpwstr>_Toc240123903</vt:lpwstr>
      </vt:variant>
      <vt:variant>
        <vt:i4>1114169</vt:i4>
      </vt:variant>
      <vt:variant>
        <vt:i4>506</vt:i4>
      </vt:variant>
      <vt:variant>
        <vt:i4>0</vt:i4>
      </vt:variant>
      <vt:variant>
        <vt:i4>5</vt:i4>
      </vt:variant>
      <vt:variant>
        <vt:lpwstr/>
      </vt:variant>
      <vt:variant>
        <vt:lpwstr>_Toc240123902</vt:lpwstr>
      </vt:variant>
      <vt:variant>
        <vt:i4>1114169</vt:i4>
      </vt:variant>
      <vt:variant>
        <vt:i4>500</vt:i4>
      </vt:variant>
      <vt:variant>
        <vt:i4>0</vt:i4>
      </vt:variant>
      <vt:variant>
        <vt:i4>5</vt:i4>
      </vt:variant>
      <vt:variant>
        <vt:lpwstr/>
      </vt:variant>
      <vt:variant>
        <vt:lpwstr>_Toc240123901</vt:lpwstr>
      </vt:variant>
      <vt:variant>
        <vt:i4>1114169</vt:i4>
      </vt:variant>
      <vt:variant>
        <vt:i4>494</vt:i4>
      </vt:variant>
      <vt:variant>
        <vt:i4>0</vt:i4>
      </vt:variant>
      <vt:variant>
        <vt:i4>5</vt:i4>
      </vt:variant>
      <vt:variant>
        <vt:lpwstr/>
      </vt:variant>
      <vt:variant>
        <vt:lpwstr>_Toc240123900</vt:lpwstr>
      </vt:variant>
      <vt:variant>
        <vt:i4>1572920</vt:i4>
      </vt:variant>
      <vt:variant>
        <vt:i4>488</vt:i4>
      </vt:variant>
      <vt:variant>
        <vt:i4>0</vt:i4>
      </vt:variant>
      <vt:variant>
        <vt:i4>5</vt:i4>
      </vt:variant>
      <vt:variant>
        <vt:lpwstr/>
      </vt:variant>
      <vt:variant>
        <vt:lpwstr>_Toc240123899</vt:lpwstr>
      </vt:variant>
      <vt:variant>
        <vt:i4>1572920</vt:i4>
      </vt:variant>
      <vt:variant>
        <vt:i4>482</vt:i4>
      </vt:variant>
      <vt:variant>
        <vt:i4>0</vt:i4>
      </vt:variant>
      <vt:variant>
        <vt:i4>5</vt:i4>
      </vt:variant>
      <vt:variant>
        <vt:lpwstr/>
      </vt:variant>
      <vt:variant>
        <vt:lpwstr>_Toc240123898</vt:lpwstr>
      </vt:variant>
      <vt:variant>
        <vt:i4>1572920</vt:i4>
      </vt:variant>
      <vt:variant>
        <vt:i4>476</vt:i4>
      </vt:variant>
      <vt:variant>
        <vt:i4>0</vt:i4>
      </vt:variant>
      <vt:variant>
        <vt:i4>5</vt:i4>
      </vt:variant>
      <vt:variant>
        <vt:lpwstr/>
      </vt:variant>
      <vt:variant>
        <vt:lpwstr>_Toc240123897</vt:lpwstr>
      </vt:variant>
      <vt:variant>
        <vt:i4>1572920</vt:i4>
      </vt:variant>
      <vt:variant>
        <vt:i4>470</vt:i4>
      </vt:variant>
      <vt:variant>
        <vt:i4>0</vt:i4>
      </vt:variant>
      <vt:variant>
        <vt:i4>5</vt:i4>
      </vt:variant>
      <vt:variant>
        <vt:lpwstr/>
      </vt:variant>
      <vt:variant>
        <vt:lpwstr>_Toc240123896</vt:lpwstr>
      </vt:variant>
      <vt:variant>
        <vt:i4>1572920</vt:i4>
      </vt:variant>
      <vt:variant>
        <vt:i4>464</vt:i4>
      </vt:variant>
      <vt:variant>
        <vt:i4>0</vt:i4>
      </vt:variant>
      <vt:variant>
        <vt:i4>5</vt:i4>
      </vt:variant>
      <vt:variant>
        <vt:lpwstr/>
      </vt:variant>
      <vt:variant>
        <vt:lpwstr>_Toc240123895</vt:lpwstr>
      </vt:variant>
      <vt:variant>
        <vt:i4>1572920</vt:i4>
      </vt:variant>
      <vt:variant>
        <vt:i4>458</vt:i4>
      </vt:variant>
      <vt:variant>
        <vt:i4>0</vt:i4>
      </vt:variant>
      <vt:variant>
        <vt:i4>5</vt:i4>
      </vt:variant>
      <vt:variant>
        <vt:lpwstr/>
      </vt:variant>
      <vt:variant>
        <vt:lpwstr>_Toc240123894</vt:lpwstr>
      </vt:variant>
      <vt:variant>
        <vt:i4>1572920</vt:i4>
      </vt:variant>
      <vt:variant>
        <vt:i4>452</vt:i4>
      </vt:variant>
      <vt:variant>
        <vt:i4>0</vt:i4>
      </vt:variant>
      <vt:variant>
        <vt:i4>5</vt:i4>
      </vt:variant>
      <vt:variant>
        <vt:lpwstr/>
      </vt:variant>
      <vt:variant>
        <vt:lpwstr>_Toc240123893</vt:lpwstr>
      </vt:variant>
      <vt:variant>
        <vt:i4>1572920</vt:i4>
      </vt:variant>
      <vt:variant>
        <vt:i4>446</vt:i4>
      </vt:variant>
      <vt:variant>
        <vt:i4>0</vt:i4>
      </vt:variant>
      <vt:variant>
        <vt:i4>5</vt:i4>
      </vt:variant>
      <vt:variant>
        <vt:lpwstr/>
      </vt:variant>
      <vt:variant>
        <vt:lpwstr>_Toc240123892</vt:lpwstr>
      </vt:variant>
      <vt:variant>
        <vt:i4>1572920</vt:i4>
      </vt:variant>
      <vt:variant>
        <vt:i4>440</vt:i4>
      </vt:variant>
      <vt:variant>
        <vt:i4>0</vt:i4>
      </vt:variant>
      <vt:variant>
        <vt:i4>5</vt:i4>
      </vt:variant>
      <vt:variant>
        <vt:lpwstr/>
      </vt:variant>
      <vt:variant>
        <vt:lpwstr>_Toc240123891</vt:lpwstr>
      </vt:variant>
      <vt:variant>
        <vt:i4>1572920</vt:i4>
      </vt:variant>
      <vt:variant>
        <vt:i4>434</vt:i4>
      </vt:variant>
      <vt:variant>
        <vt:i4>0</vt:i4>
      </vt:variant>
      <vt:variant>
        <vt:i4>5</vt:i4>
      </vt:variant>
      <vt:variant>
        <vt:lpwstr/>
      </vt:variant>
      <vt:variant>
        <vt:lpwstr>_Toc240123890</vt:lpwstr>
      </vt:variant>
      <vt:variant>
        <vt:i4>1638456</vt:i4>
      </vt:variant>
      <vt:variant>
        <vt:i4>428</vt:i4>
      </vt:variant>
      <vt:variant>
        <vt:i4>0</vt:i4>
      </vt:variant>
      <vt:variant>
        <vt:i4>5</vt:i4>
      </vt:variant>
      <vt:variant>
        <vt:lpwstr/>
      </vt:variant>
      <vt:variant>
        <vt:lpwstr>_Toc240123889</vt:lpwstr>
      </vt:variant>
      <vt:variant>
        <vt:i4>1638456</vt:i4>
      </vt:variant>
      <vt:variant>
        <vt:i4>422</vt:i4>
      </vt:variant>
      <vt:variant>
        <vt:i4>0</vt:i4>
      </vt:variant>
      <vt:variant>
        <vt:i4>5</vt:i4>
      </vt:variant>
      <vt:variant>
        <vt:lpwstr/>
      </vt:variant>
      <vt:variant>
        <vt:lpwstr>_Toc240123888</vt:lpwstr>
      </vt:variant>
      <vt:variant>
        <vt:i4>1638456</vt:i4>
      </vt:variant>
      <vt:variant>
        <vt:i4>416</vt:i4>
      </vt:variant>
      <vt:variant>
        <vt:i4>0</vt:i4>
      </vt:variant>
      <vt:variant>
        <vt:i4>5</vt:i4>
      </vt:variant>
      <vt:variant>
        <vt:lpwstr/>
      </vt:variant>
      <vt:variant>
        <vt:lpwstr>_Toc240123887</vt:lpwstr>
      </vt:variant>
      <vt:variant>
        <vt:i4>1638456</vt:i4>
      </vt:variant>
      <vt:variant>
        <vt:i4>410</vt:i4>
      </vt:variant>
      <vt:variant>
        <vt:i4>0</vt:i4>
      </vt:variant>
      <vt:variant>
        <vt:i4>5</vt:i4>
      </vt:variant>
      <vt:variant>
        <vt:lpwstr/>
      </vt:variant>
      <vt:variant>
        <vt:lpwstr>_Toc240123886</vt:lpwstr>
      </vt:variant>
      <vt:variant>
        <vt:i4>1638456</vt:i4>
      </vt:variant>
      <vt:variant>
        <vt:i4>404</vt:i4>
      </vt:variant>
      <vt:variant>
        <vt:i4>0</vt:i4>
      </vt:variant>
      <vt:variant>
        <vt:i4>5</vt:i4>
      </vt:variant>
      <vt:variant>
        <vt:lpwstr/>
      </vt:variant>
      <vt:variant>
        <vt:lpwstr>_Toc240123885</vt:lpwstr>
      </vt:variant>
      <vt:variant>
        <vt:i4>1638456</vt:i4>
      </vt:variant>
      <vt:variant>
        <vt:i4>398</vt:i4>
      </vt:variant>
      <vt:variant>
        <vt:i4>0</vt:i4>
      </vt:variant>
      <vt:variant>
        <vt:i4>5</vt:i4>
      </vt:variant>
      <vt:variant>
        <vt:lpwstr/>
      </vt:variant>
      <vt:variant>
        <vt:lpwstr>_Toc240123884</vt:lpwstr>
      </vt:variant>
      <vt:variant>
        <vt:i4>1638456</vt:i4>
      </vt:variant>
      <vt:variant>
        <vt:i4>392</vt:i4>
      </vt:variant>
      <vt:variant>
        <vt:i4>0</vt:i4>
      </vt:variant>
      <vt:variant>
        <vt:i4>5</vt:i4>
      </vt:variant>
      <vt:variant>
        <vt:lpwstr/>
      </vt:variant>
      <vt:variant>
        <vt:lpwstr>_Toc240123883</vt:lpwstr>
      </vt:variant>
      <vt:variant>
        <vt:i4>1638456</vt:i4>
      </vt:variant>
      <vt:variant>
        <vt:i4>386</vt:i4>
      </vt:variant>
      <vt:variant>
        <vt:i4>0</vt:i4>
      </vt:variant>
      <vt:variant>
        <vt:i4>5</vt:i4>
      </vt:variant>
      <vt:variant>
        <vt:lpwstr/>
      </vt:variant>
      <vt:variant>
        <vt:lpwstr>_Toc240123882</vt:lpwstr>
      </vt:variant>
      <vt:variant>
        <vt:i4>1638456</vt:i4>
      </vt:variant>
      <vt:variant>
        <vt:i4>380</vt:i4>
      </vt:variant>
      <vt:variant>
        <vt:i4>0</vt:i4>
      </vt:variant>
      <vt:variant>
        <vt:i4>5</vt:i4>
      </vt:variant>
      <vt:variant>
        <vt:lpwstr/>
      </vt:variant>
      <vt:variant>
        <vt:lpwstr>_Toc240123881</vt:lpwstr>
      </vt:variant>
      <vt:variant>
        <vt:i4>1638456</vt:i4>
      </vt:variant>
      <vt:variant>
        <vt:i4>374</vt:i4>
      </vt:variant>
      <vt:variant>
        <vt:i4>0</vt:i4>
      </vt:variant>
      <vt:variant>
        <vt:i4>5</vt:i4>
      </vt:variant>
      <vt:variant>
        <vt:lpwstr/>
      </vt:variant>
      <vt:variant>
        <vt:lpwstr>_Toc240123880</vt:lpwstr>
      </vt:variant>
      <vt:variant>
        <vt:i4>1441848</vt:i4>
      </vt:variant>
      <vt:variant>
        <vt:i4>368</vt:i4>
      </vt:variant>
      <vt:variant>
        <vt:i4>0</vt:i4>
      </vt:variant>
      <vt:variant>
        <vt:i4>5</vt:i4>
      </vt:variant>
      <vt:variant>
        <vt:lpwstr/>
      </vt:variant>
      <vt:variant>
        <vt:lpwstr>_Toc240123879</vt:lpwstr>
      </vt:variant>
      <vt:variant>
        <vt:i4>1441848</vt:i4>
      </vt:variant>
      <vt:variant>
        <vt:i4>362</vt:i4>
      </vt:variant>
      <vt:variant>
        <vt:i4>0</vt:i4>
      </vt:variant>
      <vt:variant>
        <vt:i4>5</vt:i4>
      </vt:variant>
      <vt:variant>
        <vt:lpwstr/>
      </vt:variant>
      <vt:variant>
        <vt:lpwstr>_Toc240123878</vt:lpwstr>
      </vt:variant>
      <vt:variant>
        <vt:i4>1441848</vt:i4>
      </vt:variant>
      <vt:variant>
        <vt:i4>356</vt:i4>
      </vt:variant>
      <vt:variant>
        <vt:i4>0</vt:i4>
      </vt:variant>
      <vt:variant>
        <vt:i4>5</vt:i4>
      </vt:variant>
      <vt:variant>
        <vt:lpwstr/>
      </vt:variant>
      <vt:variant>
        <vt:lpwstr>_Toc240123877</vt:lpwstr>
      </vt:variant>
      <vt:variant>
        <vt:i4>1441848</vt:i4>
      </vt:variant>
      <vt:variant>
        <vt:i4>350</vt:i4>
      </vt:variant>
      <vt:variant>
        <vt:i4>0</vt:i4>
      </vt:variant>
      <vt:variant>
        <vt:i4>5</vt:i4>
      </vt:variant>
      <vt:variant>
        <vt:lpwstr/>
      </vt:variant>
      <vt:variant>
        <vt:lpwstr>_Toc240123876</vt:lpwstr>
      </vt:variant>
      <vt:variant>
        <vt:i4>1441848</vt:i4>
      </vt:variant>
      <vt:variant>
        <vt:i4>344</vt:i4>
      </vt:variant>
      <vt:variant>
        <vt:i4>0</vt:i4>
      </vt:variant>
      <vt:variant>
        <vt:i4>5</vt:i4>
      </vt:variant>
      <vt:variant>
        <vt:lpwstr/>
      </vt:variant>
      <vt:variant>
        <vt:lpwstr>_Toc240123875</vt:lpwstr>
      </vt:variant>
      <vt:variant>
        <vt:i4>1441848</vt:i4>
      </vt:variant>
      <vt:variant>
        <vt:i4>338</vt:i4>
      </vt:variant>
      <vt:variant>
        <vt:i4>0</vt:i4>
      </vt:variant>
      <vt:variant>
        <vt:i4>5</vt:i4>
      </vt:variant>
      <vt:variant>
        <vt:lpwstr/>
      </vt:variant>
      <vt:variant>
        <vt:lpwstr>_Toc240123874</vt:lpwstr>
      </vt:variant>
      <vt:variant>
        <vt:i4>1441848</vt:i4>
      </vt:variant>
      <vt:variant>
        <vt:i4>332</vt:i4>
      </vt:variant>
      <vt:variant>
        <vt:i4>0</vt:i4>
      </vt:variant>
      <vt:variant>
        <vt:i4>5</vt:i4>
      </vt:variant>
      <vt:variant>
        <vt:lpwstr/>
      </vt:variant>
      <vt:variant>
        <vt:lpwstr>_Toc240123873</vt:lpwstr>
      </vt:variant>
      <vt:variant>
        <vt:i4>1441848</vt:i4>
      </vt:variant>
      <vt:variant>
        <vt:i4>326</vt:i4>
      </vt:variant>
      <vt:variant>
        <vt:i4>0</vt:i4>
      </vt:variant>
      <vt:variant>
        <vt:i4>5</vt:i4>
      </vt:variant>
      <vt:variant>
        <vt:lpwstr/>
      </vt:variant>
      <vt:variant>
        <vt:lpwstr>_Toc240123872</vt:lpwstr>
      </vt:variant>
      <vt:variant>
        <vt:i4>1441848</vt:i4>
      </vt:variant>
      <vt:variant>
        <vt:i4>320</vt:i4>
      </vt:variant>
      <vt:variant>
        <vt:i4>0</vt:i4>
      </vt:variant>
      <vt:variant>
        <vt:i4>5</vt:i4>
      </vt:variant>
      <vt:variant>
        <vt:lpwstr/>
      </vt:variant>
      <vt:variant>
        <vt:lpwstr>_Toc240123871</vt:lpwstr>
      </vt:variant>
      <vt:variant>
        <vt:i4>1441848</vt:i4>
      </vt:variant>
      <vt:variant>
        <vt:i4>314</vt:i4>
      </vt:variant>
      <vt:variant>
        <vt:i4>0</vt:i4>
      </vt:variant>
      <vt:variant>
        <vt:i4>5</vt:i4>
      </vt:variant>
      <vt:variant>
        <vt:lpwstr/>
      </vt:variant>
      <vt:variant>
        <vt:lpwstr>_Toc240123870</vt:lpwstr>
      </vt:variant>
      <vt:variant>
        <vt:i4>1507384</vt:i4>
      </vt:variant>
      <vt:variant>
        <vt:i4>308</vt:i4>
      </vt:variant>
      <vt:variant>
        <vt:i4>0</vt:i4>
      </vt:variant>
      <vt:variant>
        <vt:i4>5</vt:i4>
      </vt:variant>
      <vt:variant>
        <vt:lpwstr/>
      </vt:variant>
      <vt:variant>
        <vt:lpwstr>_Toc240123869</vt:lpwstr>
      </vt:variant>
      <vt:variant>
        <vt:i4>1507384</vt:i4>
      </vt:variant>
      <vt:variant>
        <vt:i4>302</vt:i4>
      </vt:variant>
      <vt:variant>
        <vt:i4>0</vt:i4>
      </vt:variant>
      <vt:variant>
        <vt:i4>5</vt:i4>
      </vt:variant>
      <vt:variant>
        <vt:lpwstr/>
      </vt:variant>
      <vt:variant>
        <vt:lpwstr>_Toc240123868</vt:lpwstr>
      </vt:variant>
      <vt:variant>
        <vt:i4>1507384</vt:i4>
      </vt:variant>
      <vt:variant>
        <vt:i4>296</vt:i4>
      </vt:variant>
      <vt:variant>
        <vt:i4>0</vt:i4>
      </vt:variant>
      <vt:variant>
        <vt:i4>5</vt:i4>
      </vt:variant>
      <vt:variant>
        <vt:lpwstr/>
      </vt:variant>
      <vt:variant>
        <vt:lpwstr>_Toc240123867</vt:lpwstr>
      </vt:variant>
      <vt:variant>
        <vt:i4>1507384</vt:i4>
      </vt:variant>
      <vt:variant>
        <vt:i4>290</vt:i4>
      </vt:variant>
      <vt:variant>
        <vt:i4>0</vt:i4>
      </vt:variant>
      <vt:variant>
        <vt:i4>5</vt:i4>
      </vt:variant>
      <vt:variant>
        <vt:lpwstr/>
      </vt:variant>
      <vt:variant>
        <vt:lpwstr>_Toc240123866</vt:lpwstr>
      </vt:variant>
      <vt:variant>
        <vt:i4>1507384</vt:i4>
      </vt:variant>
      <vt:variant>
        <vt:i4>284</vt:i4>
      </vt:variant>
      <vt:variant>
        <vt:i4>0</vt:i4>
      </vt:variant>
      <vt:variant>
        <vt:i4>5</vt:i4>
      </vt:variant>
      <vt:variant>
        <vt:lpwstr/>
      </vt:variant>
      <vt:variant>
        <vt:lpwstr>_Toc240123865</vt:lpwstr>
      </vt:variant>
      <vt:variant>
        <vt:i4>1507384</vt:i4>
      </vt:variant>
      <vt:variant>
        <vt:i4>278</vt:i4>
      </vt:variant>
      <vt:variant>
        <vt:i4>0</vt:i4>
      </vt:variant>
      <vt:variant>
        <vt:i4>5</vt:i4>
      </vt:variant>
      <vt:variant>
        <vt:lpwstr/>
      </vt:variant>
      <vt:variant>
        <vt:lpwstr>_Toc240123864</vt:lpwstr>
      </vt:variant>
      <vt:variant>
        <vt:i4>1507384</vt:i4>
      </vt:variant>
      <vt:variant>
        <vt:i4>272</vt:i4>
      </vt:variant>
      <vt:variant>
        <vt:i4>0</vt:i4>
      </vt:variant>
      <vt:variant>
        <vt:i4>5</vt:i4>
      </vt:variant>
      <vt:variant>
        <vt:lpwstr/>
      </vt:variant>
      <vt:variant>
        <vt:lpwstr>_Toc240123863</vt:lpwstr>
      </vt:variant>
      <vt:variant>
        <vt:i4>1507384</vt:i4>
      </vt:variant>
      <vt:variant>
        <vt:i4>266</vt:i4>
      </vt:variant>
      <vt:variant>
        <vt:i4>0</vt:i4>
      </vt:variant>
      <vt:variant>
        <vt:i4>5</vt:i4>
      </vt:variant>
      <vt:variant>
        <vt:lpwstr/>
      </vt:variant>
      <vt:variant>
        <vt:lpwstr>_Toc240123862</vt:lpwstr>
      </vt:variant>
      <vt:variant>
        <vt:i4>1507384</vt:i4>
      </vt:variant>
      <vt:variant>
        <vt:i4>260</vt:i4>
      </vt:variant>
      <vt:variant>
        <vt:i4>0</vt:i4>
      </vt:variant>
      <vt:variant>
        <vt:i4>5</vt:i4>
      </vt:variant>
      <vt:variant>
        <vt:lpwstr/>
      </vt:variant>
      <vt:variant>
        <vt:lpwstr>_Toc240123861</vt:lpwstr>
      </vt:variant>
      <vt:variant>
        <vt:i4>1507384</vt:i4>
      </vt:variant>
      <vt:variant>
        <vt:i4>254</vt:i4>
      </vt:variant>
      <vt:variant>
        <vt:i4>0</vt:i4>
      </vt:variant>
      <vt:variant>
        <vt:i4>5</vt:i4>
      </vt:variant>
      <vt:variant>
        <vt:lpwstr/>
      </vt:variant>
      <vt:variant>
        <vt:lpwstr>_Toc240123860</vt:lpwstr>
      </vt:variant>
      <vt:variant>
        <vt:i4>1310776</vt:i4>
      </vt:variant>
      <vt:variant>
        <vt:i4>248</vt:i4>
      </vt:variant>
      <vt:variant>
        <vt:i4>0</vt:i4>
      </vt:variant>
      <vt:variant>
        <vt:i4>5</vt:i4>
      </vt:variant>
      <vt:variant>
        <vt:lpwstr/>
      </vt:variant>
      <vt:variant>
        <vt:lpwstr>_Toc240123859</vt:lpwstr>
      </vt:variant>
      <vt:variant>
        <vt:i4>1310776</vt:i4>
      </vt:variant>
      <vt:variant>
        <vt:i4>242</vt:i4>
      </vt:variant>
      <vt:variant>
        <vt:i4>0</vt:i4>
      </vt:variant>
      <vt:variant>
        <vt:i4>5</vt:i4>
      </vt:variant>
      <vt:variant>
        <vt:lpwstr/>
      </vt:variant>
      <vt:variant>
        <vt:lpwstr>_Toc240123858</vt:lpwstr>
      </vt:variant>
      <vt:variant>
        <vt:i4>1310776</vt:i4>
      </vt:variant>
      <vt:variant>
        <vt:i4>236</vt:i4>
      </vt:variant>
      <vt:variant>
        <vt:i4>0</vt:i4>
      </vt:variant>
      <vt:variant>
        <vt:i4>5</vt:i4>
      </vt:variant>
      <vt:variant>
        <vt:lpwstr/>
      </vt:variant>
      <vt:variant>
        <vt:lpwstr>_Toc240123857</vt:lpwstr>
      </vt:variant>
      <vt:variant>
        <vt:i4>1310776</vt:i4>
      </vt:variant>
      <vt:variant>
        <vt:i4>230</vt:i4>
      </vt:variant>
      <vt:variant>
        <vt:i4>0</vt:i4>
      </vt:variant>
      <vt:variant>
        <vt:i4>5</vt:i4>
      </vt:variant>
      <vt:variant>
        <vt:lpwstr/>
      </vt:variant>
      <vt:variant>
        <vt:lpwstr>_Toc240123856</vt:lpwstr>
      </vt:variant>
      <vt:variant>
        <vt:i4>1310776</vt:i4>
      </vt:variant>
      <vt:variant>
        <vt:i4>224</vt:i4>
      </vt:variant>
      <vt:variant>
        <vt:i4>0</vt:i4>
      </vt:variant>
      <vt:variant>
        <vt:i4>5</vt:i4>
      </vt:variant>
      <vt:variant>
        <vt:lpwstr/>
      </vt:variant>
      <vt:variant>
        <vt:lpwstr>_Toc240123855</vt:lpwstr>
      </vt:variant>
      <vt:variant>
        <vt:i4>1310776</vt:i4>
      </vt:variant>
      <vt:variant>
        <vt:i4>218</vt:i4>
      </vt:variant>
      <vt:variant>
        <vt:i4>0</vt:i4>
      </vt:variant>
      <vt:variant>
        <vt:i4>5</vt:i4>
      </vt:variant>
      <vt:variant>
        <vt:lpwstr/>
      </vt:variant>
      <vt:variant>
        <vt:lpwstr>_Toc240123854</vt:lpwstr>
      </vt:variant>
      <vt:variant>
        <vt:i4>1310776</vt:i4>
      </vt:variant>
      <vt:variant>
        <vt:i4>212</vt:i4>
      </vt:variant>
      <vt:variant>
        <vt:i4>0</vt:i4>
      </vt:variant>
      <vt:variant>
        <vt:i4>5</vt:i4>
      </vt:variant>
      <vt:variant>
        <vt:lpwstr/>
      </vt:variant>
      <vt:variant>
        <vt:lpwstr>_Toc240123853</vt:lpwstr>
      </vt:variant>
      <vt:variant>
        <vt:i4>1310776</vt:i4>
      </vt:variant>
      <vt:variant>
        <vt:i4>206</vt:i4>
      </vt:variant>
      <vt:variant>
        <vt:i4>0</vt:i4>
      </vt:variant>
      <vt:variant>
        <vt:i4>5</vt:i4>
      </vt:variant>
      <vt:variant>
        <vt:lpwstr/>
      </vt:variant>
      <vt:variant>
        <vt:lpwstr>_Toc240123852</vt:lpwstr>
      </vt:variant>
      <vt:variant>
        <vt:i4>1310776</vt:i4>
      </vt:variant>
      <vt:variant>
        <vt:i4>200</vt:i4>
      </vt:variant>
      <vt:variant>
        <vt:i4>0</vt:i4>
      </vt:variant>
      <vt:variant>
        <vt:i4>5</vt:i4>
      </vt:variant>
      <vt:variant>
        <vt:lpwstr/>
      </vt:variant>
      <vt:variant>
        <vt:lpwstr>_Toc240123851</vt:lpwstr>
      </vt:variant>
      <vt:variant>
        <vt:i4>1310776</vt:i4>
      </vt:variant>
      <vt:variant>
        <vt:i4>194</vt:i4>
      </vt:variant>
      <vt:variant>
        <vt:i4>0</vt:i4>
      </vt:variant>
      <vt:variant>
        <vt:i4>5</vt:i4>
      </vt:variant>
      <vt:variant>
        <vt:lpwstr/>
      </vt:variant>
      <vt:variant>
        <vt:lpwstr>_Toc240123850</vt:lpwstr>
      </vt:variant>
      <vt:variant>
        <vt:i4>1376312</vt:i4>
      </vt:variant>
      <vt:variant>
        <vt:i4>188</vt:i4>
      </vt:variant>
      <vt:variant>
        <vt:i4>0</vt:i4>
      </vt:variant>
      <vt:variant>
        <vt:i4>5</vt:i4>
      </vt:variant>
      <vt:variant>
        <vt:lpwstr/>
      </vt:variant>
      <vt:variant>
        <vt:lpwstr>_Toc240123849</vt:lpwstr>
      </vt:variant>
      <vt:variant>
        <vt:i4>1376312</vt:i4>
      </vt:variant>
      <vt:variant>
        <vt:i4>182</vt:i4>
      </vt:variant>
      <vt:variant>
        <vt:i4>0</vt:i4>
      </vt:variant>
      <vt:variant>
        <vt:i4>5</vt:i4>
      </vt:variant>
      <vt:variant>
        <vt:lpwstr/>
      </vt:variant>
      <vt:variant>
        <vt:lpwstr>_Toc240123848</vt:lpwstr>
      </vt:variant>
      <vt:variant>
        <vt:i4>1376312</vt:i4>
      </vt:variant>
      <vt:variant>
        <vt:i4>176</vt:i4>
      </vt:variant>
      <vt:variant>
        <vt:i4>0</vt:i4>
      </vt:variant>
      <vt:variant>
        <vt:i4>5</vt:i4>
      </vt:variant>
      <vt:variant>
        <vt:lpwstr/>
      </vt:variant>
      <vt:variant>
        <vt:lpwstr>_Toc240123847</vt:lpwstr>
      </vt:variant>
      <vt:variant>
        <vt:i4>1376312</vt:i4>
      </vt:variant>
      <vt:variant>
        <vt:i4>170</vt:i4>
      </vt:variant>
      <vt:variant>
        <vt:i4>0</vt:i4>
      </vt:variant>
      <vt:variant>
        <vt:i4>5</vt:i4>
      </vt:variant>
      <vt:variant>
        <vt:lpwstr/>
      </vt:variant>
      <vt:variant>
        <vt:lpwstr>_Toc240123846</vt:lpwstr>
      </vt:variant>
      <vt:variant>
        <vt:i4>1376312</vt:i4>
      </vt:variant>
      <vt:variant>
        <vt:i4>164</vt:i4>
      </vt:variant>
      <vt:variant>
        <vt:i4>0</vt:i4>
      </vt:variant>
      <vt:variant>
        <vt:i4>5</vt:i4>
      </vt:variant>
      <vt:variant>
        <vt:lpwstr/>
      </vt:variant>
      <vt:variant>
        <vt:lpwstr>_Toc240123845</vt:lpwstr>
      </vt:variant>
      <vt:variant>
        <vt:i4>1376312</vt:i4>
      </vt:variant>
      <vt:variant>
        <vt:i4>158</vt:i4>
      </vt:variant>
      <vt:variant>
        <vt:i4>0</vt:i4>
      </vt:variant>
      <vt:variant>
        <vt:i4>5</vt:i4>
      </vt:variant>
      <vt:variant>
        <vt:lpwstr/>
      </vt:variant>
      <vt:variant>
        <vt:lpwstr>_Toc240123844</vt:lpwstr>
      </vt:variant>
      <vt:variant>
        <vt:i4>1376312</vt:i4>
      </vt:variant>
      <vt:variant>
        <vt:i4>152</vt:i4>
      </vt:variant>
      <vt:variant>
        <vt:i4>0</vt:i4>
      </vt:variant>
      <vt:variant>
        <vt:i4>5</vt:i4>
      </vt:variant>
      <vt:variant>
        <vt:lpwstr/>
      </vt:variant>
      <vt:variant>
        <vt:lpwstr>_Toc240123843</vt:lpwstr>
      </vt:variant>
      <vt:variant>
        <vt:i4>1376312</vt:i4>
      </vt:variant>
      <vt:variant>
        <vt:i4>146</vt:i4>
      </vt:variant>
      <vt:variant>
        <vt:i4>0</vt:i4>
      </vt:variant>
      <vt:variant>
        <vt:i4>5</vt:i4>
      </vt:variant>
      <vt:variant>
        <vt:lpwstr/>
      </vt:variant>
      <vt:variant>
        <vt:lpwstr>_Toc240123842</vt:lpwstr>
      </vt:variant>
      <vt:variant>
        <vt:i4>1376312</vt:i4>
      </vt:variant>
      <vt:variant>
        <vt:i4>140</vt:i4>
      </vt:variant>
      <vt:variant>
        <vt:i4>0</vt:i4>
      </vt:variant>
      <vt:variant>
        <vt:i4>5</vt:i4>
      </vt:variant>
      <vt:variant>
        <vt:lpwstr/>
      </vt:variant>
      <vt:variant>
        <vt:lpwstr>_Toc240123841</vt:lpwstr>
      </vt:variant>
      <vt:variant>
        <vt:i4>1376312</vt:i4>
      </vt:variant>
      <vt:variant>
        <vt:i4>134</vt:i4>
      </vt:variant>
      <vt:variant>
        <vt:i4>0</vt:i4>
      </vt:variant>
      <vt:variant>
        <vt:i4>5</vt:i4>
      </vt:variant>
      <vt:variant>
        <vt:lpwstr/>
      </vt:variant>
      <vt:variant>
        <vt:lpwstr>_Toc240123840</vt:lpwstr>
      </vt:variant>
      <vt:variant>
        <vt:i4>1179704</vt:i4>
      </vt:variant>
      <vt:variant>
        <vt:i4>128</vt:i4>
      </vt:variant>
      <vt:variant>
        <vt:i4>0</vt:i4>
      </vt:variant>
      <vt:variant>
        <vt:i4>5</vt:i4>
      </vt:variant>
      <vt:variant>
        <vt:lpwstr/>
      </vt:variant>
      <vt:variant>
        <vt:lpwstr>_Toc240123839</vt:lpwstr>
      </vt:variant>
      <vt:variant>
        <vt:i4>1179704</vt:i4>
      </vt:variant>
      <vt:variant>
        <vt:i4>122</vt:i4>
      </vt:variant>
      <vt:variant>
        <vt:i4>0</vt:i4>
      </vt:variant>
      <vt:variant>
        <vt:i4>5</vt:i4>
      </vt:variant>
      <vt:variant>
        <vt:lpwstr/>
      </vt:variant>
      <vt:variant>
        <vt:lpwstr>_Toc240123838</vt:lpwstr>
      </vt:variant>
      <vt:variant>
        <vt:i4>1179704</vt:i4>
      </vt:variant>
      <vt:variant>
        <vt:i4>116</vt:i4>
      </vt:variant>
      <vt:variant>
        <vt:i4>0</vt:i4>
      </vt:variant>
      <vt:variant>
        <vt:i4>5</vt:i4>
      </vt:variant>
      <vt:variant>
        <vt:lpwstr/>
      </vt:variant>
      <vt:variant>
        <vt:lpwstr>_Toc240123837</vt:lpwstr>
      </vt:variant>
      <vt:variant>
        <vt:i4>1179704</vt:i4>
      </vt:variant>
      <vt:variant>
        <vt:i4>110</vt:i4>
      </vt:variant>
      <vt:variant>
        <vt:i4>0</vt:i4>
      </vt:variant>
      <vt:variant>
        <vt:i4>5</vt:i4>
      </vt:variant>
      <vt:variant>
        <vt:lpwstr/>
      </vt:variant>
      <vt:variant>
        <vt:lpwstr>_Toc240123836</vt:lpwstr>
      </vt:variant>
      <vt:variant>
        <vt:i4>1179704</vt:i4>
      </vt:variant>
      <vt:variant>
        <vt:i4>104</vt:i4>
      </vt:variant>
      <vt:variant>
        <vt:i4>0</vt:i4>
      </vt:variant>
      <vt:variant>
        <vt:i4>5</vt:i4>
      </vt:variant>
      <vt:variant>
        <vt:lpwstr/>
      </vt:variant>
      <vt:variant>
        <vt:lpwstr>_Toc240123835</vt:lpwstr>
      </vt:variant>
      <vt:variant>
        <vt:i4>1179704</vt:i4>
      </vt:variant>
      <vt:variant>
        <vt:i4>98</vt:i4>
      </vt:variant>
      <vt:variant>
        <vt:i4>0</vt:i4>
      </vt:variant>
      <vt:variant>
        <vt:i4>5</vt:i4>
      </vt:variant>
      <vt:variant>
        <vt:lpwstr/>
      </vt:variant>
      <vt:variant>
        <vt:lpwstr>_Toc240123834</vt:lpwstr>
      </vt:variant>
      <vt:variant>
        <vt:i4>1179704</vt:i4>
      </vt:variant>
      <vt:variant>
        <vt:i4>92</vt:i4>
      </vt:variant>
      <vt:variant>
        <vt:i4>0</vt:i4>
      </vt:variant>
      <vt:variant>
        <vt:i4>5</vt:i4>
      </vt:variant>
      <vt:variant>
        <vt:lpwstr/>
      </vt:variant>
      <vt:variant>
        <vt:lpwstr>_Toc240123833</vt:lpwstr>
      </vt:variant>
      <vt:variant>
        <vt:i4>1179704</vt:i4>
      </vt:variant>
      <vt:variant>
        <vt:i4>86</vt:i4>
      </vt:variant>
      <vt:variant>
        <vt:i4>0</vt:i4>
      </vt:variant>
      <vt:variant>
        <vt:i4>5</vt:i4>
      </vt:variant>
      <vt:variant>
        <vt:lpwstr/>
      </vt:variant>
      <vt:variant>
        <vt:lpwstr>_Toc240123832</vt:lpwstr>
      </vt:variant>
      <vt:variant>
        <vt:i4>1179704</vt:i4>
      </vt:variant>
      <vt:variant>
        <vt:i4>80</vt:i4>
      </vt:variant>
      <vt:variant>
        <vt:i4>0</vt:i4>
      </vt:variant>
      <vt:variant>
        <vt:i4>5</vt:i4>
      </vt:variant>
      <vt:variant>
        <vt:lpwstr/>
      </vt:variant>
      <vt:variant>
        <vt:lpwstr>_Toc240123831</vt:lpwstr>
      </vt:variant>
      <vt:variant>
        <vt:i4>1179704</vt:i4>
      </vt:variant>
      <vt:variant>
        <vt:i4>74</vt:i4>
      </vt:variant>
      <vt:variant>
        <vt:i4>0</vt:i4>
      </vt:variant>
      <vt:variant>
        <vt:i4>5</vt:i4>
      </vt:variant>
      <vt:variant>
        <vt:lpwstr/>
      </vt:variant>
      <vt:variant>
        <vt:lpwstr>_Toc240123830</vt:lpwstr>
      </vt:variant>
      <vt:variant>
        <vt:i4>1245240</vt:i4>
      </vt:variant>
      <vt:variant>
        <vt:i4>68</vt:i4>
      </vt:variant>
      <vt:variant>
        <vt:i4>0</vt:i4>
      </vt:variant>
      <vt:variant>
        <vt:i4>5</vt:i4>
      </vt:variant>
      <vt:variant>
        <vt:lpwstr/>
      </vt:variant>
      <vt:variant>
        <vt:lpwstr>_Toc240123829</vt:lpwstr>
      </vt:variant>
      <vt:variant>
        <vt:i4>1245240</vt:i4>
      </vt:variant>
      <vt:variant>
        <vt:i4>62</vt:i4>
      </vt:variant>
      <vt:variant>
        <vt:i4>0</vt:i4>
      </vt:variant>
      <vt:variant>
        <vt:i4>5</vt:i4>
      </vt:variant>
      <vt:variant>
        <vt:lpwstr/>
      </vt:variant>
      <vt:variant>
        <vt:lpwstr>_Toc240123828</vt:lpwstr>
      </vt:variant>
      <vt:variant>
        <vt:i4>1245240</vt:i4>
      </vt:variant>
      <vt:variant>
        <vt:i4>56</vt:i4>
      </vt:variant>
      <vt:variant>
        <vt:i4>0</vt:i4>
      </vt:variant>
      <vt:variant>
        <vt:i4>5</vt:i4>
      </vt:variant>
      <vt:variant>
        <vt:lpwstr/>
      </vt:variant>
      <vt:variant>
        <vt:lpwstr>_Toc240123827</vt:lpwstr>
      </vt:variant>
      <vt:variant>
        <vt:i4>1245240</vt:i4>
      </vt:variant>
      <vt:variant>
        <vt:i4>50</vt:i4>
      </vt:variant>
      <vt:variant>
        <vt:i4>0</vt:i4>
      </vt:variant>
      <vt:variant>
        <vt:i4>5</vt:i4>
      </vt:variant>
      <vt:variant>
        <vt:lpwstr/>
      </vt:variant>
      <vt:variant>
        <vt:lpwstr>_Toc240123826</vt:lpwstr>
      </vt:variant>
      <vt:variant>
        <vt:i4>1245240</vt:i4>
      </vt:variant>
      <vt:variant>
        <vt:i4>44</vt:i4>
      </vt:variant>
      <vt:variant>
        <vt:i4>0</vt:i4>
      </vt:variant>
      <vt:variant>
        <vt:i4>5</vt:i4>
      </vt:variant>
      <vt:variant>
        <vt:lpwstr/>
      </vt:variant>
      <vt:variant>
        <vt:lpwstr>_Toc240123825</vt:lpwstr>
      </vt:variant>
      <vt:variant>
        <vt:i4>1245240</vt:i4>
      </vt:variant>
      <vt:variant>
        <vt:i4>38</vt:i4>
      </vt:variant>
      <vt:variant>
        <vt:i4>0</vt:i4>
      </vt:variant>
      <vt:variant>
        <vt:i4>5</vt:i4>
      </vt:variant>
      <vt:variant>
        <vt:lpwstr/>
      </vt:variant>
      <vt:variant>
        <vt:lpwstr>_Toc240123824</vt:lpwstr>
      </vt:variant>
      <vt:variant>
        <vt:i4>1245240</vt:i4>
      </vt:variant>
      <vt:variant>
        <vt:i4>32</vt:i4>
      </vt:variant>
      <vt:variant>
        <vt:i4>0</vt:i4>
      </vt:variant>
      <vt:variant>
        <vt:i4>5</vt:i4>
      </vt:variant>
      <vt:variant>
        <vt:lpwstr/>
      </vt:variant>
      <vt:variant>
        <vt:lpwstr>_Toc240123823</vt:lpwstr>
      </vt:variant>
      <vt:variant>
        <vt:i4>1245240</vt:i4>
      </vt:variant>
      <vt:variant>
        <vt:i4>26</vt:i4>
      </vt:variant>
      <vt:variant>
        <vt:i4>0</vt:i4>
      </vt:variant>
      <vt:variant>
        <vt:i4>5</vt:i4>
      </vt:variant>
      <vt:variant>
        <vt:lpwstr/>
      </vt:variant>
      <vt:variant>
        <vt:lpwstr>_Toc240123822</vt:lpwstr>
      </vt:variant>
      <vt:variant>
        <vt:i4>1245240</vt:i4>
      </vt:variant>
      <vt:variant>
        <vt:i4>20</vt:i4>
      </vt:variant>
      <vt:variant>
        <vt:i4>0</vt:i4>
      </vt:variant>
      <vt:variant>
        <vt:i4>5</vt:i4>
      </vt:variant>
      <vt:variant>
        <vt:lpwstr/>
      </vt:variant>
      <vt:variant>
        <vt:lpwstr>_Toc240123821</vt:lpwstr>
      </vt:variant>
      <vt:variant>
        <vt:i4>1245240</vt:i4>
      </vt:variant>
      <vt:variant>
        <vt:i4>14</vt:i4>
      </vt:variant>
      <vt:variant>
        <vt:i4>0</vt:i4>
      </vt:variant>
      <vt:variant>
        <vt:i4>5</vt:i4>
      </vt:variant>
      <vt:variant>
        <vt:lpwstr/>
      </vt:variant>
      <vt:variant>
        <vt:lpwstr>_Toc240123820</vt:lpwstr>
      </vt:variant>
      <vt:variant>
        <vt:i4>1048632</vt:i4>
      </vt:variant>
      <vt:variant>
        <vt:i4>8</vt:i4>
      </vt:variant>
      <vt:variant>
        <vt:i4>0</vt:i4>
      </vt:variant>
      <vt:variant>
        <vt:i4>5</vt:i4>
      </vt:variant>
      <vt:variant>
        <vt:lpwstr/>
      </vt:variant>
      <vt:variant>
        <vt:lpwstr>_Toc240123819</vt:lpwstr>
      </vt:variant>
      <vt:variant>
        <vt:i4>1048632</vt:i4>
      </vt:variant>
      <vt:variant>
        <vt:i4>2</vt:i4>
      </vt:variant>
      <vt:variant>
        <vt:i4>0</vt:i4>
      </vt:variant>
      <vt:variant>
        <vt:i4>5</vt:i4>
      </vt:variant>
      <vt:variant>
        <vt:lpwstr/>
      </vt:variant>
      <vt:variant>
        <vt:lpwstr>_Toc240123818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Thu, Nguyen Ngoc Anh</cp:lastModifiedBy>
  <cp:revision>10</cp:revision>
  <cp:lastPrinted>2026-09-14T07:27:00Z</cp:lastPrinted>
  <dcterms:created xsi:type="dcterms:W3CDTF">2026-09-25T16:18:00Z</dcterms:created>
  <dcterms:modified xsi:type="dcterms:W3CDTF">2026-09-26T05:29:00Z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
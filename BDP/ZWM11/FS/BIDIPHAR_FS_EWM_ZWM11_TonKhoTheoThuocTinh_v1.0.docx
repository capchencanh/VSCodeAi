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EF4C0C" w:rsidR="009968E4" w:rsidP="009968E4" w:rsidRDefault="009968E4" w14:paraId="23DD19C4" w14:textId="77777777">
      <w:pPr>
        <w:spacing w:before="120" w:after="120" w:line="288" w:lineRule="auto"/>
        <w:jc w:val="center"/>
        <w:rPr>
          <w:rFonts w:ascii="Myriad Pro" w:hAnsi="Myriad Pro"/>
          <w:b/>
          <w:bCs/>
          <w:color w:val="00586F"/>
          <w:sz w:val="28"/>
          <w:szCs w:val="28"/>
        </w:rPr>
      </w:pPr>
    </w:p>
    <w:p w:rsidRPr="00EF4C0C" w:rsidR="00C06989" w:rsidP="009968E4" w:rsidRDefault="0A259990" w14:paraId="63B49A97" w14:textId="70F28B76">
      <w:pPr>
        <w:spacing w:before="120" w:after="120" w:line="288" w:lineRule="auto"/>
        <w:jc w:val="center"/>
        <w:rPr>
          <w:rFonts w:ascii="Myriad Pro" w:hAnsi="Myriad Pro"/>
          <w:color w:val="00586F"/>
          <w:sz w:val="28"/>
          <w:szCs w:val="28"/>
        </w:rPr>
      </w:pPr>
      <w:r w:rsidRPr="00EF4C0C">
        <w:rPr>
          <w:rFonts w:ascii="Myriad Pro" w:hAnsi="Myriad Pro" w:cs="Myriad Pro"/>
          <w:b/>
          <w:bCs/>
          <w:color w:val="00586F"/>
          <w:sz w:val="28"/>
          <w:szCs w:val="28"/>
        </w:rPr>
        <w:t>TÀI LIỆU ĐẶC TẢ CHỨC NĂNG (FS)</w:t>
      </w:r>
    </w:p>
    <w:p w:rsidRPr="00EF4C0C" w:rsidR="00C06989" w:rsidP="009968E4" w:rsidRDefault="0A259990" w14:paraId="229B73AA" w14:textId="77777777">
      <w:pPr>
        <w:spacing w:after="240" w:line="288" w:lineRule="auto"/>
        <w:jc w:val="center"/>
        <w:rPr>
          <w:rFonts w:ascii="Myriad Pro" w:hAnsi="Myriad Pro"/>
          <w:i/>
          <w:iCs/>
          <w:color w:val="00586F"/>
        </w:rPr>
      </w:pPr>
      <w:r w:rsidRPr="00EF4C0C">
        <w:rPr>
          <w:rFonts w:ascii="Myriad Pro" w:hAnsi="Myriad Pro" w:cs="Myriad Pro"/>
          <w:i/>
          <w:iCs/>
          <w:color w:val="00586F"/>
        </w:rPr>
        <w:t>ZWM11 – Báo cáo tồn kho theo thuộc tính lô - SAP S/4HANA</w:t>
      </w:r>
    </w:p>
    <w:p w:rsidRPr="00EF4C0C" w:rsidR="009968E4" w:rsidP="009968E4" w:rsidRDefault="009968E4" w14:paraId="4664EAA3" w14:textId="7F25456F">
      <w:pPr>
        <w:spacing w:after="240" w:line="288" w:lineRule="auto"/>
        <w:jc w:val="center"/>
        <w:rPr>
          <w:rFonts w:ascii="Myriad Pro" w:hAnsi="Myriad Pro"/>
          <w:color w:val="auto"/>
        </w:rPr>
      </w:pPr>
      <w:r w:rsidRPr="00EF4C0C">
        <w:rPr>
          <w:rFonts w:ascii="Myriad Pro" w:hAnsi="Myriad Pro" w:cs="Myriad Pro"/>
          <w:noProof/>
          <w:color w:val="00586F"/>
        </w:rPr>
        <mc:AlternateContent>
          <mc:Choice Requires="wps">
            <w:drawing>
              <wp:anchor distT="0" distB="0" distL="114300" distR="114300" simplePos="0" relativeHeight="251658240" behindDoc="0" locked="0" layoutInCell="1" allowOverlap="1" wp14:anchorId="53E59E9F" wp14:editId="322A328C">
                <wp:simplePos x="0" y="0"/>
                <wp:positionH relativeFrom="margin">
                  <wp:align>center</wp:align>
                </wp:positionH>
                <wp:positionV relativeFrom="paragraph">
                  <wp:posOffset>101600</wp:posOffset>
                </wp:positionV>
                <wp:extent cx="1219200" cy="7620"/>
                <wp:effectExtent l="19050" t="19050" r="19050" b="30480"/>
                <wp:wrapNone/>
                <wp:docPr id="718439530" name="Straight Connector 1"/>
                <wp:cNvGraphicFramePr/>
                <a:graphic xmlns:a="http://schemas.openxmlformats.org/drawingml/2006/main">
                  <a:graphicData uri="http://schemas.microsoft.com/office/word/2010/wordprocessingShape">
                    <wps:wsp>
                      <wps:cNvCnPr/>
                      <wps:spPr>
                        <a:xfrm>
                          <a:off x="0" y="0"/>
                          <a:ext cx="1219200" cy="7620"/>
                        </a:xfrm>
                        <a:prstGeom prst="line">
                          <a:avLst/>
                        </a:prstGeom>
                        <a:ln w="28575">
                          <a:solidFill>
                            <a:srgbClr val="92D050"/>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line id="Straight Connector 1"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spid="_x0000_s1026" strokecolor="#92d050" strokeweight="2.25pt" from="0,8pt" to="96pt,8.6pt" w14:anchorId="777F6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">
                <w10:wrap anchorx="margin"/>
              </v:line>
            </w:pict>
          </mc:Fallback>
        </mc:AlternateContent>
      </w:r>
    </w:p>
    <w:tbl>
      <w:tblPr>
        <w:tblW w:w="93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835"/>
        <w:gridCol w:w="6497"/>
      </w:tblGrid>
      <w:tr w:rsidRPr="00EF4C0C" w:rsidR="00C06989" w:rsidTr="003B3730" w14:paraId="11908DF0" w14:textId="77777777">
        <w:trPr>
          <w:tblHeader/>
          <w:jc w:val="center"/>
        </w:trPr>
        <w:tc>
          <w:tcPr>
            <w:tcW w:w="9332" w:type="dxa"/>
            <w:gridSpan w:val="2"/>
            <w:shd w:val="clear" w:color="auto" w:fill="00586F"/>
            <w:tcMar>
              <w:top w:w="100" w:type="dxa"/>
              <w:left w:w="120" w:type="dxa"/>
              <w:bottom w:w="100" w:type="dxa"/>
              <w:right w:w="120" w:type="dxa"/>
            </w:tcMar>
            <w:vAlign w:val="center"/>
          </w:tcPr>
          <w:p w:rsidRPr="00EF4C0C" w:rsidR="00C06989" w:rsidP="009968E4" w:rsidRDefault="0A259990" w14:paraId="637EC676" w14:textId="77777777">
            <w:pPr>
              <w:spacing w:after="0" w:line="288" w:lineRule="auto"/>
              <w:jc w:val="center"/>
              <w:rPr>
                <w:rFonts w:ascii="Myriad Pro" w:hAnsi="Myriad Pro"/>
                <w:color w:val="auto"/>
                <w:sz w:val="32"/>
                <w:szCs w:val="32"/>
              </w:rPr>
            </w:pPr>
            <w:r w:rsidRPr="00EF4C0C">
              <w:rPr>
                <w:rFonts w:ascii="Myriad Pro" w:hAnsi="Myriad Pro" w:cs="Myriad Pro"/>
                <w:b/>
                <w:bCs/>
                <w:color w:val="FFFFFF" w:themeColor="background1"/>
                <w:sz w:val="32"/>
                <w:szCs w:val="32"/>
              </w:rPr>
              <w:t>THÔNG TIN TÀI LIỆU</w:t>
            </w:r>
          </w:p>
        </w:tc>
      </w:tr>
      <w:tr w:rsidRPr="00EF4C0C" w:rsidR="00C06989" w:rsidTr="003B3730" w14:paraId="5C551411" w14:textId="77777777">
        <w:trPr>
          <w:jc w:val="center"/>
        </w:trPr>
        <w:tc>
          <w:tcPr>
            <w:tcW w:w="2835" w:type="dxa"/>
            <w:shd w:val="clear" w:color="auto" w:fill="F5F5F5"/>
            <w:tcMar>
              <w:top w:w="60" w:type="dxa"/>
              <w:left w:w="100" w:type="dxa"/>
              <w:bottom w:w="60" w:type="dxa"/>
              <w:right w:w="100" w:type="dxa"/>
            </w:tcMar>
            <w:vAlign w:val="center"/>
          </w:tcPr>
          <w:p w:rsidRPr="00EF4C0C" w:rsidR="00C06989" w:rsidP="009968E4" w:rsidRDefault="00DC7DC8" w14:paraId="71A1E755" w14:textId="77777777">
            <w:pPr>
              <w:spacing w:line="288" w:lineRule="auto"/>
              <w:jc w:val="both"/>
              <w:rPr>
                <w:rFonts w:ascii="Myriad Pro" w:hAnsi="Myriad Pro"/>
                <w:color w:val="00586F"/>
              </w:rPr>
            </w:pPr>
            <w:r w:rsidRPr="00EF4C0C">
              <w:rPr>
                <w:rFonts w:ascii="Myriad Pro" w:hAnsi="Myriad Pro" w:cs="Myriad Pro"/>
                <w:b/>
                <w:bCs/>
                <w:color w:val="00586F"/>
              </w:rPr>
              <w:t>Mã dự án</w:t>
            </w:r>
          </w:p>
        </w:tc>
        <w:tc>
          <w:tcPr>
            <w:tcW w:w="6497" w:type="dxa"/>
            <w:tcMar>
              <w:top w:w="60" w:type="dxa"/>
              <w:left w:w="100" w:type="dxa"/>
              <w:bottom w:w="60" w:type="dxa"/>
              <w:right w:w="100" w:type="dxa"/>
            </w:tcMar>
            <w:vAlign w:val="center"/>
          </w:tcPr>
          <w:p w:rsidRPr="00EF4C0C" w:rsidR="00C06989" w:rsidP="009968E4" w:rsidRDefault="00DC7DC8" w14:paraId="6B349C17" w14:textId="77777777">
            <w:pPr>
              <w:spacing w:line="288" w:lineRule="auto"/>
              <w:jc w:val="both"/>
              <w:rPr>
                <w:rFonts w:ascii="Myriad Pro" w:hAnsi="Myriad Pro"/>
                <w:color w:val="00586F"/>
              </w:rPr>
            </w:pPr>
            <w:r w:rsidRPr="00EF4C0C">
              <w:rPr>
                <w:rFonts w:ascii="Myriad Pro" w:hAnsi="Myriad Pro" w:cs="Myriad Pro"/>
                <w:color w:val="00586F"/>
              </w:rPr>
              <w:t>BIDIPHAR</w:t>
            </w:r>
          </w:p>
        </w:tc>
      </w:tr>
      <w:tr w:rsidRPr="00EF4C0C" w:rsidR="00C06989" w:rsidTr="003B3730" w14:paraId="281E19E6" w14:textId="77777777">
        <w:trPr>
          <w:jc w:val="center"/>
        </w:trPr>
        <w:tc>
          <w:tcPr>
            <w:tcW w:w="2835" w:type="dxa"/>
            <w:shd w:val="clear" w:color="auto" w:fill="F5F5F5"/>
            <w:tcMar>
              <w:top w:w="60" w:type="dxa"/>
              <w:left w:w="100" w:type="dxa"/>
              <w:bottom w:w="60" w:type="dxa"/>
              <w:right w:w="100" w:type="dxa"/>
            </w:tcMar>
            <w:vAlign w:val="center"/>
          </w:tcPr>
          <w:p w:rsidRPr="00EF4C0C" w:rsidR="00C06989" w:rsidP="009968E4" w:rsidRDefault="00DC7DC8" w14:paraId="46EFB7CD" w14:textId="77777777">
            <w:pPr>
              <w:spacing w:line="288" w:lineRule="auto"/>
              <w:jc w:val="both"/>
              <w:rPr>
                <w:rFonts w:ascii="Myriad Pro" w:hAnsi="Myriad Pro"/>
                <w:color w:val="00586F"/>
              </w:rPr>
            </w:pPr>
            <w:r w:rsidRPr="00EF4C0C">
              <w:rPr>
                <w:rFonts w:ascii="Myriad Pro" w:hAnsi="Myriad Pro" w:cs="Myriad Pro"/>
                <w:b/>
                <w:bCs/>
                <w:color w:val="00586F"/>
              </w:rPr>
              <w:t>Phân hệ</w:t>
            </w:r>
          </w:p>
        </w:tc>
        <w:tc>
          <w:tcPr>
            <w:tcW w:w="6497" w:type="dxa"/>
            <w:tcMar>
              <w:top w:w="60" w:type="dxa"/>
              <w:left w:w="100" w:type="dxa"/>
              <w:bottom w:w="60" w:type="dxa"/>
              <w:right w:w="100" w:type="dxa"/>
            </w:tcMar>
            <w:vAlign w:val="center"/>
          </w:tcPr>
          <w:p w:rsidRPr="00EF4C0C" w:rsidR="00C06989" w:rsidP="009968E4" w:rsidRDefault="00DC7DC8" w14:paraId="756B1553" w14:textId="6D43935C">
            <w:pPr>
              <w:spacing w:line="288" w:lineRule="auto"/>
              <w:jc w:val="both"/>
              <w:rPr>
                <w:rFonts w:ascii="Myriad Pro" w:hAnsi="Myriad Pro"/>
                <w:color w:val="00586F"/>
              </w:rPr>
            </w:pPr>
            <w:r w:rsidRPr="00EF4C0C">
              <w:rPr>
                <w:rFonts w:ascii="Myriad Pro" w:hAnsi="Myriad Pro" w:cs="Myriad Pro"/>
                <w:color w:val="00586F"/>
              </w:rPr>
              <w:t>Quản lý kho – eWM</w:t>
            </w:r>
          </w:p>
        </w:tc>
      </w:tr>
      <w:tr w:rsidRPr="00EF4C0C" w:rsidR="00C06989" w:rsidTr="003B3730" w14:paraId="1495CB63" w14:textId="77777777">
        <w:trPr>
          <w:jc w:val="center"/>
        </w:trPr>
        <w:tc>
          <w:tcPr>
            <w:tcW w:w="2835" w:type="dxa"/>
            <w:shd w:val="clear" w:color="auto" w:fill="F5F5F5"/>
            <w:tcMar>
              <w:top w:w="60" w:type="dxa"/>
              <w:left w:w="100" w:type="dxa"/>
              <w:bottom w:w="60" w:type="dxa"/>
              <w:right w:w="100" w:type="dxa"/>
            </w:tcMar>
            <w:vAlign w:val="center"/>
          </w:tcPr>
          <w:p w:rsidRPr="00EF4C0C" w:rsidR="00C06989" w:rsidP="009968E4" w:rsidRDefault="00DC7DC8" w14:paraId="25D45310" w14:textId="77777777">
            <w:pPr>
              <w:spacing w:line="288" w:lineRule="auto"/>
              <w:jc w:val="both"/>
              <w:rPr>
                <w:rFonts w:ascii="Myriad Pro" w:hAnsi="Myriad Pro"/>
                <w:color w:val="00586F"/>
              </w:rPr>
            </w:pPr>
            <w:r w:rsidRPr="00EF4C0C">
              <w:rPr>
                <w:rFonts w:ascii="Myriad Pro" w:hAnsi="Myriad Pro" w:cs="Myriad Pro"/>
                <w:b/>
                <w:bCs/>
                <w:color w:val="00586F"/>
              </w:rPr>
              <w:t>Người tạo</w:t>
            </w:r>
          </w:p>
        </w:tc>
        <w:tc>
          <w:tcPr>
            <w:tcW w:w="6497" w:type="dxa"/>
            <w:tcMar>
              <w:top w:w="60" w:type="dxa"/>
              <w:left w:w="100" w:type="dxa"/>
              <w:bottom w:w="60" w:type="dxa"/>
              <w:right w:w="100" w:type="dxa"/>
            </w:tcMar>
            <w:vAlign w:val="center"/>
          </w:tcPr>
          <w:p w:rsidRPr="00EF4C0C" w:rsidR="00C06989" w:rsidP="009968E4" w:rsidRDefault="00DC7DC8" w14:paraId="5D8363BA" w14:textId="77777777">
            <w:pPr>
              <w:spacing w:line="288" w:lineRule="auto"/>
              <w:jc w:val="both"/>
              <w:rPr>
                <w:rFonts w:ascii="Myriad Pro" w:hAnsi="Myriad Pro"/>
                <w:color w:val="00586F"/>
              </w:rPr>
            </w:pPr>
            <w:r w:rsidRPr="00EF4C0C">
              <w:rPr>
                <w:rFonts w:ascii="Myriad Pro" w:hAnsi="Myriad Pro" w:cs="Myriad Pro"/>
                <w:color w:val="00586F"/>
              </w:rPr>
              <w:t>Võ Hoàng Tuyên</w:t>
            </w:r>
          </w:p>
        </w:tc>
      </w:tr>
      <w:tr w:rsidRPr="00EF4C0C" w:rsidR="00C06989" w:rsidTr="003B3730" w14:paraId="24C77EA6" w14:textId="77777777">
        <w:trPr>
          <w:jc w:val="center"/>
        </w:trPr>
        <w:tc>
          <w:tcPr>
            <w:tcW w:w="2835" w:type="dxa"/>
            <w:shd w:val="clear" w:color="auto" w:fill="F5F5F5"/>
            <w:tcMar>
              <w:top w:w="60" w:type="dxa"/>
              <w:left w:w="100" w:type="dxa"/>
              <w:bottom w:w="60" w:type="dxa"/>
              <w:right w:w="100" w:type="dxa"/>
            </w:tcMar>
            <w:vAlign w:val="center"/>
          </w:tcPr>
          <w:p w:rsidRPr="00EF4C0C" w:rsidR="00C06989" w:rsidP="009968E4" w:rsidRDefault="00DC7DC8" w14:paraId="51A84F42" w14:textId="77777777">
            <w:pPr>
              <w:spacing w:line="288" w:lineRule="auto"/>
              <w:jc w:val="both"/>
              <w:rPr>
                <w:rFonts w:ascii="Myriad Pro" w:hAnsi="Myriad Pro"/>
                <w:color w:val="00586F"/>
              </w:rPr>
            </w:pPr>
            <w:r w:rsidRPr="00EF4C0C">
              <w:rPr>
                <w:rFonts w:ascii="Myriad Pro" w:hAnsi="Myriad Pro" w:cs="Myriad Pro"/>
                <w:b/>
                <w:bCs/>
                <w:color w:val="00586F"/>
              </w:rPr>
              <w:t>Phiên bản</w:t>
            </w:r>
          </w:p>
        </w:tc>
        <w:tc>
          <w:tcPr>
            <w:tcW w:w="6497" w:type="dxa"/>
            <w:tcMar>
              <w:top w:w="60" w:type="dxa"/>
              <w:left w:w="100" w:type="dxa"/>
              <w:bottom w:w="60" w:type="dxa"/>
              <w:right w:w="100" w:type="dxa"/>
            </w:tcMar>
            <w:vAlign w:val="center"/>
          </w:tcPr>
          <w:p w:rsidRPr="00EF4C0C" w:rsidR="00C06989" w:rsidP="009968E4" w:rsidRDefault="00B10B3F" w14:paraId="40F57CF4" w14:textId="59D963CB">
            <w:pPr>
              <w:spacing w:line="288" w:lineRule="auto"/>
              <w:jc w:val="both"/>
              <w:rPr>
                <w:rFonts w:ascii="Myriad Pro" w:hAnsi="Myriad Pro"/>
                <w:color w:val="00586F"/>
              </w:rPr>
            </w:pPr>
            <w:r>
              <w:rPr>
                <w:rFonts w:ascii="Myriad Pro" w:hAnsi="Myriad Pro" w:cs="Myriad Pro"/>
                <w:color w:val="00586F"/>
                <w:lang w:val="en-US"/>
              </w:rPr>
              <w:t>1.0</w:t>
            </w:r>
          </w:p>
        </w:tc>
      </w:tr>
      <w:tr w:rsidRPr="00EF4C0C" w:rsidR="00C06989" w:rsidTr="003B3730" w14:paraId="3581CA1B" w14:textId="77777777">
        <w:trPr>
          <w:jc w:val="center"/>
        </w:trPr>
        <w:tc>
          <w:tcPr>
            <w:tcW w:w="2835" w:type="dxa"/>
            <w:shd w:val="clear" w:color="auto" w:fill="F5F5F5"/>
            <w:tcMar>
              <w:top w:w="60" w:type="dxa"/>
              <w:left w:w="100" w:type="dxa"/>
              <w:bottom w:w="60" w:type="dxa"/>
              <w:right w:w="100" w:type="dxa"/>
            </w:tcMar>
            <w:vAlign w:val="center"/>
          </w:tcPr>
          <w:p w:rsidRPr="00EF4C0C" w:rsidR="00C06989" w:rsidP="009968E4" w:rsidRDefault="00DC7DC8" w14:paraId="14527043" w14:textId="77777777">
            <w:pPr>
              <w:spacing w:line="288" w:lineRule="auto"/>
              <w:jc w:val="both"/>
              <w:rPr>
                <w:rFonts w:ascii="Myriad Pro" w:hAnsi="Myriad Pro"/>
                <w:color w:val="00586F"/>
              </w:rPr>
            </w:pPr>
            <w:r w:rsidRPr="00EF4C0C">
              <w:rPr>
                <w:rFonts w:ascii="Myriad Pro" w:hAnsi="Myriad Pro" w:cs="Myriad Pro"/>
                <w:b/>
                <w:bCs/>
                <w:color w:val="00586F"/>
              </w:rPr>
              <w:t>Ngày cập nhật</w:t>
            </w:r>
          </w:p>
        </w:tc>
        <w:tc>
          <w:tcPr>
            <w:tcW w:w="6497" w:type="dxa"/>
            <w:tcMar>
              <w:top w:w="60" w:type="dxa"/>
              <w:left w:w="100" w:type="dxa"/>
              <w:bottom w:w="60" w:type="dxa"/>
              <w:right w:w="100" w:type="dxa"/>
            </w:tcMar>
            <w:vAlign w:val="center"/>
          </w:tcPr>
          <w:p w:rsidRPr="00EF4C0C" w:rsidR="00C06989" w:rsidP="009968E4" w:rsidRDefault="4355CD6F" w14:paraId="39A97888" w14:textId="6FB5AAAE">
            <w:pPr>
              <w:spacing w:line="288" w:lineRule="auto"/>
              <w:jc w:val="both"/>
              <w:rPr>
                <w:rFonts w:ascii="Myriad Pro" w:hAnsi="Myriad Pro"/>
                <w:color w:val="00586F"/>
              </w:rPr>
            </w:pPr>
            <w:r w:rsidRPr="00EF4C0C">
              <w:rPr>
                <w:rFonts w:ascii="Myriad Pro" w:hAnsi="Myriad Pro" w:cs="Myriad Pro"/>
                <w:color w:val="00586F"/>
                <w:lang w:val="en-US"/>
              </w:rPr>
              <w:t>17/09/2026</w:t>
            </w:r>
          </w:p>
        </w:tc>
      </w:tr>
      <w:tr w:rsidRPr="00EF4C0C" w:rsidR="00C06989" w:rsidTr="003B3730" w14:paraId="72B9E860" w14:textId="77777777">
        <w:trPr>
          <w:jc w:val="center"/>
        </w:trPr>
        <w:tc>
          <w:tcPr>
            <w:tcW w:w="2835" w:type="dxa"/>
            <w:shd w:val="clear" w:color="auto" w:fill="F5F5F5"/>
            <w:tcMar>
              <w:top w:w="60" w:type="dxa"/>
              <w:left w:w="100" w:type="dxa"/>
              <w:bottom w:w="60" w:type="dxa"/>
              <w:right w:w="100" w:type="dxa"/>
            </w:tcMar>
            <w:vAlign w:val="center"/>
          </w:tcPr>
          <w:p w:rsidRPr="00EF4C0C" w:rsidR="00C06989" w:rsidP="009968E4" w:rsidRDefault="00DC7DC8" w14:paraId="17086AE9" w14:textId="77777777">
            <w:pPr>
              <w:spacing w:line="288" w:lineRule="auto"/>
              <w:jc w:val="both"/>
              <w:rPr>
                <w:rFonts w:ascii="Myriad Pro" w:hAnsi="Myriad Pro"/>
                <w:color w:val="00586F"/>
              </w:rPr>
            </w:pPr>
            <w:r w:rsidRPr="00EF4C0C">
              <w:rPr>
                <w:rFonts w:ascii="Myriad Pro" w:hAnsi="Myriad Pro" w:cs="Myriad Pro"/>
                <w:b/>
                <w:bCs/>
                <w:color w:val="00586F"/>
              </w:rPr>
              <w:t>T-Code</w:t>
            </w:r>
          </w:p>
        </w:tc>
        <w:tc>
          <w:tcPr>
            <w:tcW w:w="6497" w:type="dxa"/>
            <w:tcMar>
              <w:top w:w="60" w:type="dxa"/>
              <w:left w:w="100" w:type="dxa"/>
              <w:bottom w:w="60" w:type="dxa"/>
              <w:right w:w="100" w:type="dxa"/>
            </w:tcMar>
            <w:vAlign w:val="center"/>
          </w:tcPr>
          <w:p w:rsidRPr="00EF4C0C" w:rsidR="00C06989" w:rsidP="009968E4" w:rsidRDefault="00DC7DC8" w14:paraId="38FA3B18" w14:textId="77777777">
            <w:pPr>
              <w:spacing w:line="288" w:lineRule="auto"/>
              <w:jc w:val="both"/>
              <w:rPr>
                <w:rFonts w:ascii="Myriad Pro" w:hAnsi="Myriad Pro"/>
                <w:color w:val="00586F"/>
              </w:rPr>
            </w:pPr>
            <w:r w:rsidRPr="00EF4C0C">
              <w:rPr>
                <w:rFonts w:ascii="Myriad Pro" w:hAnsi="Myriad Pro" w:cs="Myriad Pro"/>
                <w:color w:val="00586F"/>
              </w:rPr>
              <w:t>ZWM11</w:t>
            </w:r>
          </w:p>
        </w:tc>
      </w:tr>
      <w:tr w:rsidRPr="00EF4C0C" w:rsidR="00C06989" w:rsidTr="003B3730" w14:paraId="1506BDB8" w14:textId="77777777">
        <w:trPr>
          <w:jc w:val="center"/>
        </w:trPr>
        <w:tc>
          <w:tcPr>
            <w:tcW w:w="2835" w:type="dxa"/>
            <w:shd w:val="clear" w:color="auto" w:fill="F5F5F5"/>
            <w:tcMar>
              <w:top w:w="60" w:type="dxa"/>
              <w:left w:w="100" w:type="dxa"/>
              <w:bottom w:w="60" w:type="dxa"/>
              <w:right w:w="100" w:type="dxa"/>
            </w:tcMar>
            <w:vAlign w:val="center"/>
          </w:tcPr>
          <w:p w:rsidRPr="00EF4C0C" w:rsidR="00C06989" w:rsidP="009968E4" w:rsidRDefault="00DC7DC8" w14:paraId="611490DA" w14:textId="77777777">
            <w:pPr>
              <w:spacing w:line="288" w:lineRule="auto"/>
              <w:jc w:val="both"/>
              <w:rPr>
                <w:rFonts w:ascii="Myriad Pro" w:hAnsi="Myriad Pro"/>
                <w:color w:val="00586F"/>
              </w:rPr>
            </w:pPr>
            <w:r w:rsidRPr="00EF4C0C">
              <w:rPr>
                <w:rFonts w:ascii="Myriad Pro" w:hAnsi="Myriad Pro" w:cs="Myriad Pro"/>
                <w:b/>
                <w:bCs/>
                <w:color w:val="00586F"/>
              </w:rPr>
              <w:t>Loại RICEFW</w:t>
            </w:r>
          </w:p>
        </w:tc>
        <w:tc>
          <w:tcPr>
            <w:tcW w:w="6497" w:type="dxa"/>
            <w:tcMar>
              <w:top w:w="60" w:type="dxa"/>
              <w:left w:w="100" w:type="dxa"/>
              <w:bottom w:w="60" w:type="dxa"/>
              <w:right w:w="100" w:type="dxa"/>
            </w:tcMar>
            <w:vAlign w:val="center"/>
          </w:tcPr>
          <w:p w:rsidRPr="00762ECE" w:rsidR="00C06989" w:rsidP="009968E4" w:rsidRDefault="00DC7DC8" w14:paraId="6D05DD46" w14:textId="414BEA1A">
            <w:pPr>
              <w:spacing w:line="288" w:lineRule="auto"/>
              <w:jc w:val="both"/>
              <w:rPr>
                <w:rFonts w:ascii="Myriad Pro" w:hAnsi="Myriad Pro"/>
                <w:color w:val="00586F"/>
                <w:lang w:val="en-US"/>
              </w:rPr>
            </w:pPr>
            <w:r w:rsidRPr="00EF4C0C">
              <w:rPr>
                <w:rFonts w:ascii="Myriad Pro" w:hAnsi="Myriad Pro" w:cs="Myriad Pro"/>
                <w:color w:val="00586F"/>
              </w:rPr>
              <w:t xml:space="preserve">Report </w:t>
            </w:r>
          </w:p>
        </w:tc>
      </w:tr>
    </w:tbl>
    <w:p w:rsidRPr="00EF4C0C" w:rsidR="00957C96" w:rsidP="009968E4" w:rsidRDefault="00957C96" w14:paraId="7A4B8A47" w14:textId="77777777">
      <w:pPr>
        <w:jc w:val="both"/>
        <w:rPr>
          <w:rFonts w:ascii="Myriad Pro" w:hAnsi="Myriad Pro"/>
          <w:color w:val="auto"/>
        </w:rPr>
      </w:pPr>
      <w:r w:rsidRPr="00EF4C0C">
        <w:rPr>
          <w:rFonts w:ascii="Myriad Pro" w:hAnsi="Myriad Pro" w:cs="Myriad Pro"/>
          <w:color w:val="00586F"/>
        </w:rPr>
        <w:br w:type="page"/>
      </w:r>
    </w:p>
    <w:tbl>
      <w:tblPr>
        <w:tblW w:w="97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555"/>
        <w:gridCol w:w="2551"/>
        <w:gridCol w:w="3686"/>
        <w:gridCol w:w="866"/>
        <w:gridCol w:w="1110"/>
      </w:tblGrid>
      <w:tr w:rsidRPr="00EF4C0C" w:rsidR="002A43CB" w:rsidTr="2711FB71" w14:paraId="51A11FC4" w14:textId="77777777">
        <w:trPr>
          <w:tblHeader/>
          <w:jc w:val="center"/>
        </w:trPr>
        <w:tc>
          <w:tcPr>
            <w:tcW w:w="9768" w:type="dxa"/>
            <w:gridSpan w:val="5"/>
            <w:shd w:val="clear" w:color="auto" w:fill="00586F"/>
            <w:tcMar>
              <w:top w:w="100" w:type="dxa"/>
              <w:left w:w="120" w:type="dxa"/>
              <w:bottom w:w="100" w:type="dxa"/>
              <w:right w:w="120" w:type="dxa"/>
            </w:tcMar>
            <w:vAlign w:val="center"/>
          </w:tcPr>
          <w:p w:rsidRPr="00EF4C0C" w:rsidR="002A43CB" w:rsidP="009968E4" w:rsidRDefault="58EF43A3" w14:paraId="5C8ABDD3" w14:textId="77777777">
            <w:pPr>
              <w:spacing w:after="0" w:line="288" w:lineRule="auto"/>
              <w:jc w:val="both"/>
              <w:rPr>
                <w:rFonts w:ascii="Myriad Pro" w:hAnsi="Myriad Pro"/>
                <w:b/>
                <w:bCs/>
                <w:color w:val="FFFFFF" w:themeColor="background1"/>
                <w:sz w:val="20"/>
                <w:szCs w:val="20"/>
              </w:rPr>
            </w:pPr>
            <w:r w:rsidRPr="00EF4C0C">
              <w:rPr>
                <w:rFonts w:ascii="Myriad Pro" w:hAnsi="Myriad Pro" w:cs="Myriad Pro"/>
                <w:b/>
                <w:bCs/>
                <w:color w:val="FFFFFF" w:themeColor="background1"/>
                <w:sz w:val="20"/>
                <w:szCs w:val="20"/>
              </w:rPr>
              <w:lastRenderedPageBreak/>
              <w:t>QUẢN LÝ THAY ĐỔI</w:t>
            </w:r>
          </w:p>
        </w:tc>
      </w:tr>
      <w:tr w:rsidRPr="00EF4C0C" w:rsidR="002A43CB" w:rsidTr="2711FB71" w14:paraId="3DA4D3E4" w14:textId="77777777">
        <w:trPr>
          <w:tblHeader/>
          <w:jc w:val="center"/>
        </w:trPr>
        <w:tc>
          <w:tcPr>
            <w:tcW w:w="1555" w:type="dxa"/>
            <w:shd w:val="clear" w:color="auto" w:fill="00586F"/>
            <w:tcMar>
              <w:top w:w="60" w:type="dxa"/>
              <w:left w:w="100" w:type="dxa"/>
              <w:bottom w:w="60" w:type="dxa"/>
              <w:right w:w="100" w:type="dxa"/>
            </w:tcMar>
            <w:vAlign w:val="center"/>
          </w:tcPr>
          <w:p w:rsidRPr="00EF4C0C" w:rsidR="002A43CB" w:rsidP="009968E4" w:rsidRDefault="58EF43A3" w14:paraId="2D4C936C" w14:textId="77777777">
            <w:pPr>
              <w:spacing w:after="0" w:line="288" w:lineRule="auto"/>
              <w:jc w:val="both"/>
              <w:rPr>
                <w:rFonts w:ascii="Myriad Pro" w:hAnsi="Myriad Pro"/>
                <w:b/>
                <w:bCs/>
                <w:color w:val="FFFFFF" w:themeColor="background1"/>
                <w:sz w:val="20"/>
                <w:szCs w:val="20"/>
              </w:rPr>
            </w:pPr>
            <w:r w:rsidRPr="00EF4C0C">
              <w:rPr>
                <w:rFonts w:ascii="Myriad Pro" w:hAnsi="Myriad Pro" w:cs="Myriad Pro"/>
                <w:b/>
                <w:bCs/>
                <w:color w:val="FFFFFF" w:themeColor="background1"/>
                <w:sz w:val="20"/>
                <w:szCs w:val="20"/>
              </w:rPr>
              <w:t>Ngày thay đổi</w:t>
            </w:r>
          </w:p>
        </w:tc>
        <w:tc>
          <w:tcPr>
            <w:tcW w:w="2551" w:type="dxa"/>
            <w:shd w:val="clear" w:color="auto" w:fill="00586F"/>
            <w:tcMar>
              <w:top w:w="60" w:type="dxa"/>
              <w:left w:w="100" w:type="dxa"/>
              <w:bottom w:w="60" w:type="dxa"/>
              <w:right w:w="100" w:type="dxa"/>
            </w:tcMar>
            <w:vAlign w:val="center"/>
          </w:tcPr>
          <w:p w:rsidRPr="00EF4C0C" w:rsidR="002A43CB" w:rsidP="009968E4" w:rsidRDefault="58EF43A3" w14:paraId="6DC05B51" w14:textId="77777777">
            <w:pPr>
              <w:spacing w:after="0" w:line="288" w:lineRule="auto"/>
              <w:jc w:val="both"/>
              <w:rPr>
                <w:rFonts w:ascii="Myriad Pro" w:hAnsi="Myriad Pro"/>
                <w:b/>
                <w:bCs/>
                <w:color w:val="FFFFFF" w:themeColor="background1"/>
                <w:sz w:val="20"/>
                <w:szCs w:val="20"/>
              </w:rPr>
            </w:pPr>
            <w:r w:rsidRPr="00EF4C0C">
              <w:rPr>
                <w:rFonts w:ascii="Myriad Pro" w:hAnsi="Myriad Pro" w:cs="Myriad Pro"/>
                <w:b/>
                <w:bCs/>
                <w:color w:val="FFFFFF" w:themeColor="background1"/>
                <w:sz w:val="20"/>
                <w:szCs w:val="20"/>
              </w:rPr>
              <w:t>Mục, bảng, sơ đồ thay đổi</w:t>
            </w:r>
          </w:p>
        </w:tc>
        <w:tc>
          <w:tcPr>
            <w:tcW w:w="3686" w:type="dxa"/>
            <w:shd w:val="clear" w:color="auto" w:fill="00586F"/>
            <w:tcMar>
              <w:top w:w="60" w:type="dxa"/>
              <w:left w:w="100" w:type="dxa"/>
              <w:bottom w:w="60" w:type="dxa"/>
              <w:right w:w="100" w:type="dxa"/>
            </w:tcMar>
            <w:vAlign w:val="center"/>
          </w:tcPr>
          <w:p w:rsidRPr="00EF4C0C" w:rsidR="002A43CB" w:rsidP="009968E4" w:rsidRDefault="58EF43A3" w14:paraId="077C1E67" w14:textId="77777777">
            <w:pPr>
              <w:spacing w:after="0" w:line="288" w:lineRule="auto"/>
              <w:jc w:val="both"/>
              <w:rPr>
                <w:rFonts w:ascii="Myriad Pro" w:hAnsi="Myriad Pro"/>
                <w:b/>
                <w:bCs/>
                <w:color w:val="FFFFFF" w:themeColor="background1"/>
                <w:sz w:val="20"/>
                <w:szCs w:val="20"/>
              </w:rPr>
            </w:pPr>
            <w:r w:rsidRPr="00EF4C0C">
              <w:rPr>
                <w:rFonts w:ascii="Myriad Pro" w:hAnsi="Myriad Pro" w:cs="Myriad Pro"/>
                <w:b/>
                <w:bCs/>
                <w:color w:val="FFFFFF" w:themeColor="background1"/>
                <w:sz w:val="20"/>
                <w:szCs w:val="20"/>
              </w:rPr>
              <w:t>Mô tả thay đổi</w:t>
            </w:r>
          </w:p>
        </w:tc>
        <w:tc>
          <w:tcPr>
            <w:tcW w:w="866" w:type="dxa"/>
            <w:shd w:val="clear" w:color="auto" w:fill="00586F"/>
            <w:tcMar>
              <w:top w:w="60" w:type="dxa"/>
              <w:left w:w="100" w:type="dxa"/>
              <w:bottom w:w="60" w:type="dxa"/>
              <w:right w:w="100" w:type="dxa"/>
            </w:tcMar>
            <w:vAlign w:val="center"/>
          </w:tcPr>
          <w:p w:rsidRPr="00EF4C0C" w:rsidR="002A43CB" w:rsidP="009968E4" w:rsidRDefault="58EF43A3" w14:paraId="3FA6FF27" w14:textId="77777777">
            <w:pPr>
              <w:spacing w:after="0" w:line="288" w:lineRule="auto"/>
              <w:jc w:val="both"/>
              <w:rPr>
                <w:rFonts w:ascii="Myriad Pro" w:hAnsi="Myriad Pro"/>
                <w:b/>
                <w:bCs/>
                <w:color w:val="FFFFFF" w:themeColor="background1"/>
                <w:sz w:val="20"/>
                <w:szCs w:val="20"/>
              </w:rPr>
            </w:pPr>
            <w:r w:rsidRPr="00EF4C0C">
              <w:rPr>
                <w:rFonts w:ascii="Myriad Pro" w:hAnsi="Myriad Pro" w:cs="Myriad Pro"/>
                <w:b/>
                <w:bCs/>
                <w:color w:val="FFFFFF" w:themeColor="background1"/>
                <w:sz w:val="20"/>
                <w:szCs w:val="20"/>
              </w:rPr>
              <w:t>T / S / X</w:t>
            </w:r>
          </w:p>
        </w:tc>
        <w:tc>
          <w:tcPr>
            <w:tcW w:w="1110" w:type="dxa"/>
            <w:shd w:val="clear" w:color="auto" w:fill="00586F"/>
            <w:tcMar>
              <w:top w:w="60" w:type="dxa"/>
              <w:left w:w="100" w:type="dxa"/>
              <w:bottom w:w="60" w:type="dxa"/>
              <w:right w:w="100" w:type="dxa"/>
            </w:tcMar>
            <w:vAlign w:val="center"/>
          </w:tcPr>
          <w:p w:rsidRPr="00EF4C0C" w:rsidR="002A43CB" w:rsidP="009968E4" w:rsidRDefault="58EF43A3" w14:paraId="04975BAE" w14:textId="77777777">
            <w:pPr>
              <w:spacing w:after="0" w:line="288" w:lineRule="auto"/>
              <w:jc w:val="both"/>
              <w:rPr>
                <w:rFonts w:ascii="Myriad Pro" w:hAnsi="Myriad Pro"/>
                <w:b/>
                <w:bCs/>
                <w:color w:val="FFFFFF" w:themeColor="background1"/>
                <w:sz w:val="20"/>
                <w:szCs w:val="20"/>
              </w:rPr>
            </w:pPr>
            <w:r w:rsidRPr="00EF4C0C">
              <w:rPr>
                <w:rFonts w:ascii="Myriad Pro" w:hAnsi="Myriad Pro" w:cs="Myriad Pro"/>
                <w:b/>
                <w:bCs/>
                <w:color w:val="FFFFFF" w:themeColor="background1"/>
                <w:sz w:val="20"/>
                <w:szCs w:val="20"/>
              </w:rPr>
              <w:t>Phiên bản</w:t>
            </w:r>
          </w:p>
        </w:tc>
      </w:tr>
      <w:tr w:rsidRPr="00EF4C0C" w:rsidR="002A43CB" w:rsidTr="2711FB71" w14:paraId="4A9B9CD2" w14:textId="77777777">
        <w:trPr>
          <w:jc w:val="center"/>
        </w:trPr>
        <w:tc>
          <w:tcPr>
            <w:tcW w:w="1555" w:type="dxa"/>
            <w:tcMar>
              <w:top w:w="60" w:type="dxa"/>
              <w:left w:w="100" w:type="dxa"/>
              <w:bottom w:w="60" w:type="dxa"/>
              <w:right w:w="100" w:type="dxa"/>
            </w:tcMar>
            <w:vAlign w:val="center"/>
          </w:tcPr>
          <w:p w:rsidRPr="00EF4C0C" w:rsidR="002A43CB" w:rsidP="009968E4" w:rsidRDefault="58EF43A3" w14:paraId="776195B6" w14:textId="77777777">
            <w:pPr>
              <w:spacing w:after="0" w:line="288" w:lineRule="auto"/>
              <w:jc w:val="both"/>
              <w:rPr>
                <w:rFonts w:ascii="Myriad Pro" w:hAnsi="Myriad Pro"/>
                <w:color w:val="00586F"/>
              </w:rPr>
            </w:pPr>
            <w:r w:rsidRPr="00EF4C0C">
              <w:rPr>
                <w:rFonts w:ascii="Myriad Pro" w:hAnsi="Myriad Pro" w:cs="Myriad Pro"/>
                <w:color w:val="00586F"/>
                <w:sz w:val="20"/>
                <w:szCs w:val="20"/>
              </w:rPr>
              <w:t xml:space="preserve">25/09/2026</w:t>
            </w:r>
          </w:p>
        </w:tc>
        <w:tc>
          <w:tcPr>
            <w:tcW w:w="2551" w:type="dxa"/>
            <w:tcMar>
              <w:top w:w="60" w:type="dxa"/>
              <w:left w:w="100" w:type="dxa"/>
              <w:bottom w:w="60" w:type="dxa"/>
              <w:right w:w="100" w:type="dxa"/>
            </w:tcMar>
            <w:vAlign w:val="center"/>
          </w:tcPr>
          <w:p w:rsidRPr="00EF4C0C" w:rsidR="002A43CB" w:rsidP="009968E4" w:rsidRDefault="58EF43A3" w14:paraId="75B956AF" w14:textId="0627F111">
            <w:pPr>
              <w:spacing w:after="0" w:line="288" w:lineRule="auto"/>
              <w:jc w:val="both"/>
              <w:rPr>
                <w:rFonts w:ascii="Myriad Pro" w:hAnsi="Myriad Pro"/>
                <w:color w:val="00586F"/>
                <w:lang w:val="en-US"/>
              </w:rPr>
            </w:pPr>
            <w:r w:rsidRPr="00EF4C0C">
              <w:rPr>
                <w:rFonts w:ascii="Myriad Pro" w:hAnsi="Myriad Pro" w:cs="Myriad Pro"/>
                <w:color w:val="00586F"/>
                <w:sz w:val="20"/>
                <w:szCs w:val="20"/>
              </w:rPr>
              <w:t xml:space="preserve">Toàn bộ tài liệu</w:t>
            </w:r>
          </w:p>
        </w:tc>
        <w:tc>
          <w:tcPr>
            <w:tcW w:w="3686" w:type="dxa"/>
            <w:tcMar>
              <w:top w:w="60" w:type="dxa"/>
              <w:left w:w="100" w:type="dxa"/>
              <w:bottom w:w="60" w:type="dxa"/>
              <w:right w:w="100" w:type="dxa"/>
            </w:tcMar>
            <w:vAlign w:val="center"/>
          </w:tcPr>
          <w:p w:rsidRPr="00EF4C0C" w:rsidR="002A43CB" w:rsidP="009968E4" w:rsidRDefault="58EF43A3" w14:paraId="623F633F" w14:textId="77777777">
            <w:pPr>
              <w:spacing w:after="0" w:line="288" w:lineRule="auto"/>
              <w:jc w:val="both"/>
              <w:rPr>
                <w:rFonts w:ascii="Myriad Pro" w:hAnsi="Myriad Pro"/>
                <w:color w:val="00586F"/>
              </w:rPr>
            </w:pPr>
            <w:r w:rsidRPr="00EF4C0C">
              <w:rPr>
                <w:rFonts w:ascii="Myriad Pro" w:hAnsi="Myriad Pro" w:cs="Myriad Pro"/>
                <w:color w:val="00586F"/>
                <w:sz w:val="20"/>
                <w:szCs w:val="20"/>
              </w:rPr>
              <w:t xml:space="preserve">Toàn bộ tài liệu</w:t>
            </w:r>
          </w:p>
        </w:tc>
        <w:tc>
          <w:tcPr>
            <w:tcW w:w="866" w:type="dxa"/>
            <w:tcMar>
              <w:top w:w="60" w:type="dxa"/>
              <w:left w:w="100" w:type="dxa"/>
              <w:bottom w:w="60" w:type="dxa"/>
              <w:right w:w="100" w:type="dxa"/>
            </w:tcMar>
            <w:vAlign w:val="center"/>
          </w:tcPr>
          <w:p w:rsidRPr="00EF4C0C" w:rsidR="002A43CB" w:rsidP="009968E4" w:rsidRDefault="58EF43A3" w14:paraId="34CF427A" w14:textId="77777777">
            <w:pPr>
              <w:spacing w:after="0" w:line="288" w:lineRule="auto"/>
              <w:jc w:val="both"/>
              <w:rPr>
                <w:rFonts w:ascii="Myriad Pro" w:hAnsi="Myriad Pro"/>
                <w:color w:val="00586F"/>
              </w:rPr>
            </w:pPr>
            <w:r w:rsidRPr="00EF4C0C">
              <w:rPr>
                <w:rFonts w:ascii="Myriad Pro" w:hAnsi="Myriad Pro" w:cs="Myriad Pro"/>
                <w:color w:val="00586F"/>
                <w:sz w:val="20"/>
                <w:szCs w:val="20"/>
              </w:rPr>
              <w:t xml:space="preserve">T</w:t>
            </w:r>
          </w:p>
        </w:tc>
        <w:tc>
          <w:tcPr>
            <w:tcW w:w="1110" w:type="dxa"/>
            <w:tcMar>
              <w:top w:w="60" w:type="dxa"/>
              <w:left w:w="100" w:type="dxa"/>
              <w:bottom w:w="60" w:type="dxa"/>
              <w:right w:w="100" w:type="dxa"/>
            </w:tcMar>
            <w:vAlign w:val="center"/>
          </w:tcPr>
          <w:p w:rsidRPr="00B10B3F" w:rsidR="002A43CB" w:rsidP="009968E4" w:rsidRDefault="00B10B3F" w14:paraId="0E360CF4" w14:textId="11FBFF08">
            <w:pPr>
              <w:spacing w:after="0" w:line="288" w:lineRule="auto"/>
              <w:jc w:val="both"/>
              <w:rPr>
                <w:rFonts w:ascii="Myriad Pro" w:hAnsi="Myriad Pro"/>
                <w:color w:val="00586F"/>
                <w:lang w:val="en-US"/>
              </w:rPr>
            </w:pPr>
            <w:r>
              <w:rPr>
                <w:rFonts w:ascii="Myriad Pro" w:hAnsi="Myriad Pro" w:cs="Myriad Pro"/>
                <w:color w:val="00586F"/>
                <w:sz w:val="20"/>
                <w:szCs w:val="20"/>
                <w:lang w:val="en-US"/>
              </w:rPr>
              <w:t xml:space="preserve">1.0</w:t>
            </w:r>
          </w:p>
        </w:tc>
      </w:tr>
      <w:tr w:rsidRPr="00EF4C0C" w:rsidR="00645F11" w:rsidTr="2711FB71" w14:paraId="77B3284E" w14:textId="77777777">
        <w:trPr>
          <w:jc w:val="center"/>
        </w:trPr>
        <w:tc>
          <w:tcPr>
            <w:tcW w:w="9768" w:type="dxa"/>
            <w:gridSpan w:val="5"/>
            <w:tcMar>
              <w:top w:w="60" w:type="dxa"/>
              <w:left w:w="100" w:type="dxa"/>
              <w:bottom w:w="60" w:type="dxa"/>
              <w:right w:w="100" w:type="dxa"/>
            </w:tcMar>
            <w:vAlign w:val="center"/>
          </w:tcPr>
          <w:p w:rsidRPr="00EF4C0C" w:rsidR="00645F11" w:rsidP="009968E4" w:rsidRDefault="19771163" w14:paraId="6F71B17E" w14:textId="6B316493">
            <w:pPr>
              <w:spacing w:after="0" w:line="288" w:lineRule="auto"/>
              <w:jc w:val="both"/>
              <w:rPr>
                <w:rFonts w:ascii="Myriad Pro" w:hAnsi="Myriad Pro"/>
                <w:i/>
                <w:iCs/>
                <w:color w:val="00586F"/>
                <w:sz w:val="20"/>
                <w:szCs w:val="20"/>
              </w:rPr>
            </w:pPr>
            <w:r w:rsidRPr="00EF4C0C">
              <w:rPr>
                <w:rFonts w:ascii="Myriad Pro" w:hAnsi="Myriad Pro" w:cs="Myriad Pro"/>
                <w:b/>
                <w:bCs/>
                <w:i/>
                <w:iCs/>
                <w:color w:val="00586F"/>
                <w:sz w:val="20"/>
                <w:szCs w:val="20"/>
              </w:rPr>
              <w:t>T</w:t>
            </w:r>
            <w:r w:rsidRPr="00EF4C0C">
              <w:rPr>
                <w:rFonts w:ascii="Myriad Pro" w:hAnsi="Myriad Pro" w:cs="Myriad Pro"/>
                <w:i/>
                <w:iCs/>
                <w:color w:val="00586F"/>
                <w:sz w:val="20"/>
                <w:szCs w:val="20"/>
              </w:rPr>
              <w:t xml:space="preserve"> - Thêm mới     </w:t>
            </w:r>
            <w:r w:rsidRPr="00EF4C0C">
              <w:rPr>
                <w:rFonts w:ascii="Myriad Pro" w:hAnsi="Myriad Pro" w:cs="Myriad Pro"/>
                <w:b/>
                <w:bCs/>
                <w:i/>
                <w:iCs/>
                <w:color w:val="00586F"/>
                <w:sz w:val="20"/>
                <w:szCs w:val="20"/>
              </w:rPr>
              <w:t>S</w:t>
            </w:r>
            <w:r w:rsidRPr="00EF4C0C">
              <w:rPr>
                <w:rFonts w:ascii="Myriad Pro" w:hAnsi="Myriad Pro" w:cs="Myriad Pro"/>
                <w:i/>
                <w:iCs/>
                <w:color w:val="00586F"/>
                <w:sz w:val="20"/>
                <w:szCs w:val="20"/>
              </w:rPr>
              <w:t xml:space="preserve"> - Sửa đổi     </w:t>
            </w:r>
            <w:r w:rsidRPr="00EF4C0C">
              <w:rPr>
                <w:rFonts w:ascii="Myriad Pro" w:hAnsi="Myriad Pro" w:cs="Myriad Pro"/>
                <w:b/>
                <w:bCs/>
                <w:i/>
                <w:iCs/>
                <w:color w:val="00586F"/>
                <w:sz w:val="20"/>
                <w:szCs w:val="20"/>
              </w:rPr>
              <w:t>X</w:t>
            </w:r>
            <w:r w:rsidRPr="00EF4C0C">
              <w:rPr>
                <w:rFonts w:ascii="Myriad Pro" w:hAnsi="Myriad Pro" w:cs="Myriad Pro"/>
                <w:i/>
                <w:iCs/>
                <w:color w:val="00586F"/>
                <w:sz w:val="20"/>
                <w:szCs w:val="20"/>
              </w:rPr>
              <w:t xml:space="preserve"> - Xóa</w:t>
            </w:r>
          </w:p>
        </w:tc>
      </w:tr>
    </w:tbl>
    <w:p w:rsidRPr="00EF4C0C" w:rsidR="00C06989" w:rsidP="009968E4" w:rsidRDefault="00DC7DC8" w14:paraId="00F24198" w14:textId="77777777">
      <w:pPr>
        <w:spacing w:line="288" w:lineRule="auto"/>
        <w:jc w:val="both"/>
        <w:rPr>
          <w:rFonts w:ascii="Myriad Pro" w:hAnsi="Myriad Pro"/>
          <w:color w:val="auto"/>
        </w:rPr>
      </w:pPr>
      <w:r w:rsidRPr="00EF4C0C">
        <w:rPr>
          <w:rFonts w:ascii="Myriad Pro" w:hAnsi="Myriad Pro" w:cs="Myriad Pro"/>
          <w:color w:val="00586F"/>
        </w:rPr>
        <w:br w:type="page"/>
      </w:r>
    </w:p>
    <w:tbl>
      <w:tblPr>
        <w:tblW w:w="9332"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left w:w="58" w:type="dxa"/>
          <w:right w:w="58" w:type="dxa"/>
        </w:tblCellMar>
        <w:tblLook w:val="0000" w:firstRow="0" w:lastRow="0" w:firstColumn="0" w:lastColumn="0" w:noHBand="0" w:noVBand="0"/>
      </w:tblPr>
      <w:tblGrid>
        <w:gridCol w:w="1643"/>
        <w:gridCol w:w="2897"/>
        <w:gridCol w:w="3131"/>
        <w:gridCol w:w="1661"/>
      </w:tblGrid>
      <w:tr w:rsidRPr="00EF4C0C" w:rsidR="00E56183" w:rsidTr="2D6A0210" w14:paraId="101C50D3" w14:textId="77777777">
        <w:trPr>
          <w:jc w:val="center"/>
        </w:trPr>
        <w:tc>
          <w:tcPr>
            <w:tcW w:w="9332" w:type="dxa"/>
            <w:gridSpan w:val="4"/>
            <w:shd w:val="clear" w:color="auto" w:fill="00586F"/>
          </w:tcPr>
          <w:p w:rsidRPr="00EF4C0C" w:rsidR="008454FF" w:rsidP="000B2F5B" w:rsidRDefault="00000000" w14:paraId="07A6411B" w14:textId="77777777">
            <w:pPr>
              <w:pageBreakBefore/>
              <w:spacing w:line="312" w:lineRule="auto"/>
              <w:jc w:val="center"/>
              <w:rPr>
                <w:rFonts w:ascii="Myriad Pro" w:hAnsi="Myriad Pro"/>
                <w:b/>
                <w:noProof/>
                <w:color w:val="FFFFFF" w:themeColor="background1"/>
              </w:rPr>
            </w:pPr>
            <w:r w:rsidRPr="00EF4C0C">
              <w:rPr>
                <w:rFonts w:ascii="Myriad Pro" w:hAnsi="Myriad Pro" w:cs="Myriad Pro"/>
                <w:noProof/>
                <w:color w:val="FFFFFF" w:themeColor="background1"/>
              </w:rPr>
              <w:lastRenderedPageBreak/>
              <w:br w:type="page"/>
            </w:r>
            <w:r w:rsidRPr="00EF4C0C">
              <w:rPr>
                <w:rFonts w:ascii="Myriad Pro" w:hAnsi="Myriad Pro" w:cs="Myriad Pro"/>
                <w:b/>
                <w:noProof/>
                <w:color w:val="FFFFFF" w:themeColor="background1"/>
                <w:sz w:val="24"/>
                <w:shd w:val="clear" w:color="auto" w:fill="00586F"/>
              </w:rPr>
              <w:t>TRANG KÝ CITEK</w:t>
            </w:r>
          </w:p>
        </w:tc>
      </w:tr>
      <w:tr w:rsidRPr="00EF4C0C" w:rsidR="00E56183" w:rsidTr="2D6A0210" w14:paraId="581983BE" w14:textId="77777777">
        <w:trPr>
          <w:jc w:val="center"/>
        </w:trPr>
        <w:tc>
          <w:tcPr>
            <w:tcW w:w="1643" w:type="dxa"/>
            <w:shd w:val="clear" w:color="auto" w:fill="00586F"/>
          </w:tcPr>
          <w:p w:rsidRPr="00EF4C0C" w:rsidR="008454FF" w:rsidP="00F40A26" w:rsidRDefault="00000000" w14:paraId="295561FB" w14:textId="77777777">
            <w:pPr>
              <w:spacing w:line="26" w:lineRule="atLeast"/>
              <w:jc w:val="center"/>
              <w:rPr>
                <w:rFonts w:ascii="Myriad Pro" w:hAnsi="Myriad Pro"/>
                <w:b/>
                <w:color w:val="FFFFFF" w:themeColor="background1"/>
              </w:rPr>
            </w:pPr>
            <w:r w:rsidRPr="00EF4C0C">
              <w:rPr>
                <w:rFonts w:ascii="Myriad Pro" w:hAnsi="Myriad Pro" w:cs="Myriad Pro"/>
                <w:b/>
                <w:color w:val="FFFFFF" w:themeColor="background1"/>
              </w:rPr>
              <w:t>Vai trò</w:t>
            </w:r>
          </w:p>
        </w:tc>
        <w:tc>
          <w:tcPr>
            <w:tcW w:w="2897" w:type="dxa"/>
            <w:shd w:val="clear" w:color="auto" w:fill="00586F"/>
          </w:tcPr>
          <w:p w:rsidRPr="00EF4C0C" w:rsidR="008454FF" w:rsidP="00F40A26" w:rsidRDefault="00000000" w14:paraId="4B9C9DEB" w14:textId="77777777">
            <w:pPr>
              <w:spacing w:line="26" w:lineRule="atLeast"/>
              <w:jc w:val="center"/>
              <w:rPr>
                <w:rFonts w:ascii="Myriad Pro" w:hAnsi="Myriad Pro"/>
                <w:b/>
                <w:color w:val="FFFFFF" w:themeColor="background1"/>
              </w:rPr>
            </w:pPr>
            <w:r w:rsidRPr="00EF4C0C">
              <w:rPr>
                <w:rFonts w:ascii="Myriad Pro" w:hAnsi="Myriad Pro" w:cs="Myriad Pro"/>
                <w:b/>
                <w:color w:val="FFFFFF" w:themeColor="background1"/>
              </w:rPr>
              <w:t>Tên và chức vụ</w:t>
            </w:r>
          </w:p>
        </w:tc>
        <w:tc>
          <w:tcPr>
            <w:tcW w:w="3131" w:type="dxa"/>
            <w:shd w:val="clear" w:color="auto" w:fill="00586F"/>
          </w:tcPr>
          <w:p w:rsidRPr="00EF4C0C" w:rsidR="008454FF" w:rsidP="00F40A26" w:rsidRDefault="00000000" w14:paraId="52632200" w14:textId="77777777">
            <w:pPr>
              <w:spacing w:line="26" w:lineRule="atLeast"/>
              <w:jc w:val="center"/>
              <w:rPr>
                <w:rFonts w:ascii="Myriad Pro" w:hAnsi="Myriad Pro"/>
                <w:b/>
                <w:color w:val="FFFFFF" w:themeColor="background1"/>
              </w:rPr>
            </w:pPr>
            <w:r w:rsidRPr="00EF4C0C">
              <w:rPr>
                <w:rFonts w:ascii="Myriad Pro" w:hAnsi="Myriad Pro" w:cs="Myriad Pro"/>
                <w:b/>
                <w:color w:val="FFFFFF" w:themeColor="background1"/>
              </w:rPr>
              <w:t>Chữ ký</w:t>
            </w:r>
          </w:p>
        </w:tc>
        <w:tc>
          <w:tcPr>
            <w:tcW w:w="1659" w:type="dxa"/>
            <w:shd w:val="clear" w:color="auto" w:fill="00586F"/>
          </w:tcPr>
          <w:p w:rsidRPr="00EF4C0C" w:rsidR="008454FF" w:rsidP="00F40A26" w:rsidRDefault="00000000" w14:paraId="401C4DD7" w14:textId="77777777">
            <w:pPr>
              <w:spacing w:line="26" w:lineRule="atLeast"/>
              <w:jc w:val="center"/>
              <w:rPr>
                <w:rFonts w:ascii="Myriad Pro" w:hAnsi="Myriad Pro"/>
                <w:b/>
                <w:color w:val="FFFFFF" w:themeColor="background1"/>
              </w:rPr>
            </w:pPr>
            <w:r w:rsidRPr="00EF4C0C">
              <w:rPr>
                <w:rFonts w:ascii="Myriad Pro" w:hAnsi="Myriad Pro" w:cs="Myriad Pro"/>
                <w:b/>
                <w:color w:val="FFFFFF" w:themeColor="background1"/>
              </w:rPr>
              <w:t>Ngày</w:t>
            </w:r>
          </w:p>
        </w:tc>
      </w:tr>
      <w:tr w:rsidRPr="00EF4C0C" w:rsidR="006510CB" w:rsidTr="2D6A0210" w14:paraId="7A19A94A" w14:textId="77777777">
        <w:trPr>
          <w:trHeight w:val="1793"/>
          <w:jc w:val="center"/>
        </w:trPr>
        <w:tc>
          <w:tcPr>
            <w:tcW w:w="1643" w:type="dxa"/>
            <w:vAlign w:val="center"/>
          </w:tcPr>
          <w:p w:rsidRPr="00EF4C0C" w:rsidR="008454FF" w:rsidP="00F46C43" w:rsidRDefault="00000000" w14:paraId="31481FB9" w14:textId="184EC1FC">
            <w:pPr>
              <w:spacing w:line="312" w:lineRule="auto"/>
              <w:rPr>
                <w:rFonts w:ascii="Myriad Pro" w:hAnsi="Myriad Pro"/>
                <w:color w:val="00586F"/>
              </w:rPr>
            </w:pPr>
            <w:r w:rsidRPr="00EF4C0C">
              <w:rPr>
                <w:rFonts w:ascii="Myriad Pro" w:hAnsi="Myriad Pro" w:cs="Myriad Pro"/>
                <w:color w:val="00586F"/>
              </w:rPr>
              <w:t xml:space="preserve">Người tạo</w:t>
            </w:r>
          </w:p>
        </w:tc>
        <w:tc>
          <w:tcPr>
            <w:tcW w:w="2897" w:type="dxa"/>
            <w:vAlign w:val="center"/>
          </w:tcPr>
          <w:p w:rsidRPr="00EF4C0C" w:rsidR="008454FF" w:rsidP="006D42D2" w:rsidRDefault="00000000" w14:paraId="530EA892" w14:textId="489D75C5">
            <w:pPr>
              <w:rPr>
                <w:rFonts w:ascii="Myriad Pro" w:hAnsi="Myriad Pro"/>
                <w:b/>
                <w:bCs/>
                <w:color w:val="00586F"/>
              </w:rPr>
            </w:pPr>
            <w:r w:rsidRPr="00EF4C0C">
              <w:rPr>
                <w:rFonts w:ascii="Myriad Pro" w:hAnsi="Myriad Pro" w:cs="Myriad Pro"/>
                <w:b/>
                <w:bCs/>
                <w:color w:val="00586F"/>
              </w:rPr>
              <w:t xml:space="preserve">Võ Hoàng Tuyên</w:t>
            </w:r>
          </w:p>
          <w:p w:rsidRPr="00EF4C0C" w:rsidR="008454FF" w:rsidP="006D42D2" w:rsidRDefault="00000000" w14:paraId="530EA892" w14:textId="489D75C5">
            <w:pPr>
              <w:rPr>
                <w:rFonts w:ascii="Myriad Pro" w:hAnsi="Myriad Pro"/>
                <w:b/>
                <w:bCs/>
                <w:color w:val="00586F"/>
              </w:rPr>
            </w:pPr>
            <w:r w:rsidRPr="00EF4C0C">
              <w:rPr>
                <w:rFonts w:ascii="Myriad Pro" w:hAnsi="Myriad Pro" w:cs="Myriad Pro"/>
                <w:b/>
                <w:bCs/>
                <w:color w:val="00586F"/>
              </w:rPr>
              <w:t xml:space="preserve">Trưởng nhóm nghiệp vụ EWM – Barcode</w:t>
            </w:r>
          </w:p>
        </w:tc>
        <w:tc>
          <w:tcPr>
            <w:tcW w:w="3131" w:type="dxa"/>
            <w:vAlign w:val="center"/>
          </w:tcPr>
          <w:p w:rsidRPr="00EF4C0C" w:rsidR="008454FF" w:rsidP="00F46C43" w:rsidRDefault="008454FF" w14:paraId="7368F167" w14:textId="77777777">
            <w:pPr>
              <w:spacing w:line="312" w:lineRule="auto"/>
              <w:rPr>
                <w:rFonts w:ascii="Myriad Pro" w:hAnsi="Myriad Pro"/>
                <w:b/>
                <w:i/>
                <w:noProof/>
                <w:color w:val="00586F"/>
                <w:u w:val="single"/>
              </w:rPr>
            </w:pPr>
            <w:r>
              <w:rPr>
                <w:rFonts w:ascii="Myriad Pro" w:hAnsi="Myriad Pro" w:cs="Myriad Pro"/>
                <w:color w:val="00586F"/>
              </w:rPr>
              <w:t xml:space="preserve"/>
            </w:r>
          </w:p>
        </w:tc>
        <w:tc>
          <w:tcPr>
            <w:tcW w:w="1659" w:type="dxa"/>
            <w:vAlign w:val="center"/>
          </w:tcPr>
          <w:p w:rsidRPr="00EF4C0C" w:rsidR="008454FF" w:rsidP="00F46C43" w:rsidRDefault="008454FF" w14:paraId="1C01FD99" w14:textId="77777777">
            <w:pPr>
              <w:spacing w:line="312" w:lineRule="auto"/>
              <w:rPr>
                <w:rFonts w:ascii="Myriad Pro" w:hAnsi="Myriad Pro"/>
                <w:noProof/>
                <w:color w:val="00586F"/>
              </w:rPr>
            </w:pPr>
            <w:r>
              <w:rPr>
                <w:rFonts w:ascii="Myriad Pro" w:hAnsi="Myriad Pro" w:cs="Myriad Pro"/>
                <w:color w:val="00586F"/>
              </w:rPr>
              <w:t xml:space="preserve"/>
            </w:r>
          </w:p>
        </w:tc>
      </w:tr>
      <w:tr w:rsidRPr="00EF4C0C" w:rsidR="006510CB" w:rsidTr="2D6A0210" w14:paraId="7A19A94A" w14:textId="77777777">
        <w:trPr>
          <w:trHeight w:val="1793"/>
          <w:jc w:val="center"/>
        </w:trPr>
        <w:tc>
          <w:tcPr>
            <w:tcW w:w="1643" w:type="dxa"/>
            <w:vAlign w:val="center"/>
          </w:tcPr>
          <w:p w:rsidRPr="00EF4C0C" w:rsidR="008454FF" w:rsidP="00F46C43" w:rsidRDefault="00000000" w14:paraId="31481FB9" w14:textId="184EC1FC">
            <w:pPr>
              <w:spacing w:line="312" w:lineRule="auto"/>
              <w:rPr>
                <w:rFonts w:ascii="Myriad Pro" w:hAnsi="Myriad Pro"/>
                <w:color w:val="00586F"/>
              </w:rPr>
            </w:pPr>
            <w:r w:rsidRPr="00EF4C0C">
              <w:rPr>
                <w:rFonts w:ascii="Myriad Pro" w:hAnsi="Myriad Pro" w:cs="Myriad Pro"/>
                <w:color w:val="00586F"/>
              </w:rPr>
              <w:t xml:space="preserve">Người xem xét</w:t>
            </w:r>
          </w:p>
        </w:tc>
        <w:tc>
          <w:tcPr>
            <w:tcW w:w="2897" w:type="dxa"/>
            <w:vAlign w:val="center"/>
          </w:tcPr>
          <w:p w:rsidRPr="00EF4C0C" w:rsidR="008454FF" w:rsidP="006D42D2" w:rsidRDefault="00000000" w14:paraId="530EA892" w14:textId="489D75C5">
            <w:pPr>
              <w:rPr>
                <w:rFonts w:ascii="Myriad Pro" w:hAnsi="Myriad Pro"/>
                <w:b/>
                <w:bCs/>
                <w:color w:val="00586F"/>
              </w:rPr>
            </w:pPr>
            <w:r w:rsidRPr="00EF4C0C">
              <w:rPr>
                <w:rFonts w:ascii="Myriad Pro" w:hAnsi="Myriad Pro" w:cs="Myriad Pro"/>
                <w:b/>
                <w:bCs/>
                <w:color w:val="00586F"/>
              </w:rPr>
              <w:t xml:space="preserve">Trần Công Bình</w:t>
            </w:r>
          </w:p>
          <w:p w:rsidRPr="00EF4C0C" w:rsidR="008454FF" w:rsidP="006D42D2" w:rsidRDefault="00000000" w14:paraId="530EA892" w14:textId="489D75C5">
            <w:pPr>
              <w:rPr>
                <w:rFonts w:ascii="Myriad Pro" w:hAnsi="Myriad Pro"/>
                <w:b/>
                <w:bCs/>
                <w:color w:val="00586F"/>
              </w:rPr>
            </w:pPr>
            <w:r w:rsidRPr="00EF4C0C">
              <w:rPr>
                <w:rFonts w:ascii="Myriad Pro" w:hAnsi="Myriad Pro" w:cs="Myriad Pro"/>
                <w:b/>
                <w:bCs/>
                <w:color w:val="00586F"/>
              </w:rPr>
              <w:t xml:space="preserve">Quản trị dự án</w:t>
            </w:r>
          </w:p>
        </w:tc>
        <w:tc>
          <w:tcPr>
            <w:tcW w:w="3131" w:type="dxa"/>
            <w:vAlign w:val="center"/>
          </w:tcPr>
          <w:p w:rsidRPr="00EF4C0C" w:rsidR="008454FF" w:rsidP="00F46C43" w:rsidRDefault="008454FF" w14:paraId="7368F167" w14:textId="77777777">
            <w:pPr>
              <w:spacing w:line="312" w:lineRule="auto"/>
              <w:rPr>
                <w:rFonts w:ascii="Myriad Pro" w:hAnsi="Myriad Pro"/>
                <w:b/>
                <w:i/>
                <w:noProof/>
                <w:color w:val="00586F"/>
                <w:u w:val="single"/>
              </w:rPr>
            </w:pPr>
            <w:r>
              <w:rPr>
                <w:rFonts w:ascii="Myriad Pro" w:hAnsi="Myriad Pro" w:cs="Myriad Pro"/>
                <w:color w:val="00586F"/>
              </w:rPr>
              <w:t xml:space="preserve"/>
            </w:r>
          </w:p>
        </w:tc>
        <w:tc>
          <w:tcPr>
            <w:tcW w:w="1659" w:type="dxa"/>
            <w:vAlign w:val="center"/>
          </w:tcPr>
          <w:p w:rsidRPr="00EF4C0C" w:rsidR="008454FF" w:rsidP="00F46C43" w:rsidRDefault="008454FF" w14:paraId="1C01FD99" w14:textId="77777777">
            <w:pPr>
              <w:spacing w:line="312" w:lineRule="auto"/>
              <w:rPr>
                <w:rFonts w:ascii="Myriad Pro" w:hAnsi="Myriad Pro"/>
                <w:noProof/>
                <w:color w:val="00586F"/>
              </w:rPr>
            </w:pPr>
            <w:r>
              <w:rPr>
                <w:rFonts w:ascii="Myriad Pro" w:hAnsi="Myriad Pro" w:cs="Myriad Pro"/>
                <w:color w:val="00586F"/>
              </w:rPr>
              <w:t xml:space="preserve"/>
            </w:r>
          </w:p>
        </w:tc>
      </w:tr>
      <w:tr w:rsidRPr="00EF4C0C" w:rsidR="006510CB" w:rsidTr="2D6A0210" w14:paraId="7A19A94A" w14:textId="77777777">
        <w:trPr>
          <w:trHeight w:val="1793"/>
          <w:jc w:val="center"/>
        </w:trPr>
        <w:tc>
          <w:tcPr>
            <w:tcW w:w="1643" w:type="dxa"/>
            <w:vAlign w:val="center"/>
          </w:tcPr>
          <w:p w:rsidRPr="00EF4C0C" w:rsidR="008454FF" w:rsidP="00F46C43" w:rsidRDefault="00000000" w14:paraId="31481FB9" w14:textId="184EC1FC">
            <w:pPr>
              <w:spacing w:line="312" w:lineRule="auto"/>
              <w:rPr>
                <w:rFonts w:ascii="Myriad Pro" w:hAnsi="Myriad Pro"/>
                <w:color w:val="00586F"/>
              </w:rPr>
            </w:pPr>
            <w:r w:rsidRPr="00EF4C0C">
              <w:rPr>
                <w:rFonts w:ascii="Myriad Pro" w:hAnsi="Myriad Pro" w:cs="Myriad Pro"/>
                <w:color w:val="00586F"/>
              </w:rPr>
              <w:t xml:space="preserve">Người phê duyệt</w:t>
            </w:r>
          </w:p>
        </w:tc>
        <w:tc>
          <w:tcPr>
            <w:tcW w:w="2897" w:type="dxa"/>
            <w:vAlign w:val="center"/>
          </w:tcPr>
          <w:p w:rsidRPr="00EF4C0C" w:rsidR="008454FF" w:rsidP="006D42D2" w:rsidRDefault="00000000" w14:paraId="530EA892" w14:textId="489D75C5">
            <w:pPr>
              <w:rPr>
                <w:rFonts w:ascii="Myriad Pro" w:hAnsi="Myriad Pro"/>
                <w:b/>
                <w:bCs/>
                <w:color w:val="00586F"/>
              </w:rPr>
            </w:pPr>
            <w:r w:rsidRPr="00EF4C0C">
              <w:rPr>
                <w:rFonts w:ascii="Myriad Pro" w:hAnsi="Myriad Pro" w:cs="Myriad Pro"/>
                <w:b/>
                <w:bCs/>
                <w:color w:val="00586F"/>
              </w:rPr>
              <w:t xml:space="preserve">Trần Công Bình</w:t>
            </w:r>
          </w:p>
          <w:p w:rsidRPr="00EF4C0C" w:rsidR="008454FF" w:rsidP="006D42D2" w:rsidRDefault="00000000" w14:paraId="530EA892" w14:textId="489D75C5">
            <w:pPr>
              <w:rPr>
                <w:rFonts w:ascii="Myriad Pro" w:hAnsi="Myriad Pro"/>
                <w:b/>
                <w:bCs/>
                <w:color w:val="00586F"/>
              </w:rPr>
            </w:pPr>
            <w:r w:rsidRPr="00EF4C0C">
              <w:rPr>
                <w:rFonts w:ascii="Myriad Pro" w:hAnsi="Myriad Pro" w:cs="Myriad Pro"/>
                <w:b/>
                <w:bCs/>
                <w:color w:val="00586F"/>
              </w:rPr>
              <w:t xml:space="preserve">Quản trị dự án</w:t>
            </w:r>
          </w:p>
        </w:tc>
        <w:tc>
          <w:tcPr>
            <w:tcW w:w="3131" w:type="dxa"/>
            <w:vAlign w:val="center"/>
          </w:tcPr>
          <w:p w:rsidRPr="00EF4C0C" w:rsidR="008454FF" w:rsidP="00F46C43" w:rsidRDefault="008454FF" w14:paraId="7368F167" w14:textId="77777777">
            <w:pPr>
              <w:spacing w:line="312" w:lineRule="auto"/>
              <w:rPr>
                <w:rFonts w:ascii="Myriad Pro" w:hAnsi="Myriad Pro"/>
                <w:b/>
                <w:i/>
                <w:noProof/>
                <w:color w:val="00586F"/>
                <w:u w:val="single"/>
              </w:rPr>
            </w:pPr>
            <w:r>
              <w:rPr>
                <w:rFonts w:ascii="Myriad Pro" w:hAnsi="Myriad Pro" w:cs="Myriad Pro"/>
                <w:color w:val="00586F"/>
              </w:rPr>
              <w:t xml:space="preserve"/>
            </w:r>
          </w:p>
        </w:tc>
        <w:tc>
          <w:tcPr>
            <w:tcW w:w="1659" w:type="dxa"/>
            <w:vAlign w:val="center"/>
          </w:tcPr>
          <w:p w:rsidRPr="00EF4C0C" w:rsidR="008454FF" w:rsidP="00F46C43" w:rsidRDefault="008454FF" w14:paraId="1C01FD99" w14:textId="77777777">
            <w:pPr>
              <w:spacing w:line="312" w:lineRule="auto"/>
              <w:rPr>
                <w:rFonts w:ascii="Myriad Pro" w:hAnsi="Myriad Pro"/>
                <w:noProof/>
                <w:color w:val="00586F"/>
              </w:rPr>
            </w:pPr>
            <w:r>
              <w:rPr>
                <w:rFonts w:ascii="Myriad Pro" w:hAnsi="Myriad Pro" w:cs="Myriad Pro"/>
                <w:color w:val="00586F"/>
              </w:rPr>
              <w:t xml:space="preserve"/>
            </w:r>
          </w:p>
        </w:tc>
      </w:tr>
    </w:tbl>
    <w:p w:rsidRPr="00EF4C0C" w:rsidR="00957C96" w:rsidP="009968E4" w:rsidRDefault="00957C96" w14:paraId="2614A781" w14:textId="77777777">
      <w:pPr>
        <w:jc w:val="both"/>
        <w:rPr>
          <w:rFonts w:ascii="Myriad Pro" w:hAnsi="Myriad Pro"/>
          <w:color w:val="auto"/>
        </w:rPr>
      </w:pPr>
      <w:r w:rsidRPr="00EF4C0C">
        <w:rPr>
          <w:rFonts w:ascii="Myriad Pro" w:hAnsi="Myriad Pro" w:cs="Myriad Pro"/>
          <w:color w:val="00586F"/>
        </w:rPr>
        <w:br w:type="page"/>
      </w:r>
    </w:p>
    <w:tbl>
      <w:tblPr>
        <w:tblW w:w="9332"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left w:w="58" w:type="dxa"/>
          <w:right w:w="58" w:type="dxa"/>
        </w:tblCellMar>
        <w:tblLook w:val="0000" w:firstRow="0" w:lastRow="0" w:firstColumn="0" w:lastColumn="0" w:noHBand="0" w:noVBand="0"/>
      </w:tblPr>
      <w:tblGrid>
        <w:gridCol w:w="1792"/>
        <w:gridCol w:w="3196"/>
        <w:gridCol w:w="2243"/>
        <w:gridCol w:w="2101"/>
      </w:tblGrid>
      <w:tr w:rsidRPr="00EF4C0C" w:rsidR="00132EAC" w:rsidTr="2D6A0210" w14:paraId="26350FAC" w14:textId="77777777">
        <w:trPr>
          <w:tblHeader/>
          <w:jc w:val="center"/>
        </w:trPr>
        <w:tc>
          <w:tcPr>
            <w:tcW w:w="9332" w:type="dxa"/>
            <w:gridSpan w:val="4"/>
            <w:shd w:val="clear" w:color="auto" w:fill="00586F"/>
            <w:vAlign w:val="center"/>
          </w:tcPr>
          <w:p w:rsidRPr="00EF4C0C" w:rsidR="008454FF" w:rsidP="00C07A9E" w:rsidRDefault="00000000" w14:paraId="00FDDDDD" w14:textId="7F117F60">
            <w:pPr>
              <w:pageBreakBefore/>
              <w:spacing w:line="312" w:lineRule="auto"/>
              <w:jc w:val="center"/>
              <w:rPr>
                <w:rFonts w:ascii="Myriad Pro" w:hAnsi="Myriad Pro"/>
                <w:b/>
                <w:noProof/>
                <w:color w:val="FFFFFF" w:themeColor="background1"/>
              </w:rPr>
            </w:pPr>
            <w:r w:rsidRPr="00EF4C0C">
              <w:rPr>
                <w:rFonts w:ascii="Myriad Pro" w:hAnsi="Myriad Pro" w:cs="Myriad Pro"/>
                <w:noProof/>
                <w:color w:val="FFFFFF" w:themeColor="background1"/>
              </w:rPr>
              <w:lastRenderedPageBreak/>
              <w:br w:type="page"/>
            </w:r>
            <w:r w:rsidRPr="00EF4C0C">
              <w:rPr>
                <w:rFonts w:ascii="Myriad Pro" w:hAnsi="Myriad Pro" w:cs="Myriad Pro"/>
                <w:b/>
                <w:noProof/>
                <w:color w:val="FFFFFF" w:themeColor="background1"/>
                <w:sz w:val="24"/>
              </w:rPr>
              <w:t>TRANG KÝ BIDIPHAR</w:t>
            </w:r>
          </w:p>
        </w:tc>
      </w:tr>
      <w:tr w:rsidRPr="00EF4C0C" w:rsidR="004F412E" w:rsidTr="2D6A0210" w14:paraId="6B2849D2" w14:textId="77777777">
        <w:trPr>
          <w:tblHeader/>
          <w:jc w:val="center"/>
        </w:trPr>
        <w:tc>
          <w:tcPr>
            <w:tcW w:w="1792" w:type="dxa"/>
            <w:shd w:val="clear" w:color="auto" w:fill="00586F"/>
            <w:vAlign w:val="center"/>
          </w:tcPr>
          <w:p w:rsidRPr="00EF4C0C" w:rsidR="008454FF" w:rsidP="00F46C43" w:rsidRDefault="00000000" w14:paraId="5CA70FA7" w14:textId="77777777">
            <w:pPr>
              <w:spacing w:line="312" w:lineRule="auto"/>
              <w:jc w:val="center"/>
              <w:rPr>
                <w:rFonts w:ascii="Myriad Pro" w:hAnsi="Myriad Pro"/>
                <w:b/>
                <w:noProof/>
                <w:color w:val="FFFFFF" w:themeColor="background1"/>
              </w:rPr>
            </w:pPr>
            <w:r w:rsidRPr="00EF4C0C">
              <w:rPr>
                <w:rFonts w:ascii="Myriad Pro" w:hAnsi="Myriad Pro" w:cs="Myriad Pro"/>
                <w:b/>
                <w:noProof/>
                <w:color w:val="FFFFFF" w:themeColor="background1"/>
              </w:rPr>
              <w:t>Vai trò</w:t>
            </w:r>
          </w:p>
        </w:tc>
        <w:tc>
          <w:tcPr>
            <w:tcW w:w="3196" w:type="dxa"/>
            <w:shd w:val="clear" w:color="auto" w:fill="00586F"/>
            <w:vAlign w:val="center"/>
          </w:tcPr>
          <w:p w:rsidRPr="00EF4C0C" w:rsidR="008454FF" w:rsidP="00F46C43" w:rsidRDefault="00000000" w14:paraId="10105AAA" w14:textId="77777777">
            <w:pPr>
              <w:spacing w:line="312" w:lineRule="auto"/>
              <w:jc w:val="center"/>
              <w:rPr>
                <w:rFonts w:ascii="Myriad Pro" w:hAnsi="Myriad Pro"/>
                <w:b/>
                <w:noProof/>
                <w:snapToGrid w:val="0"/>
                <w:color w:val="FFFFFF" w:themeColor="background1"/>
              </w:rPr>
            </w:pPr>
            <w:r w:rsidRPr="00EF4C0C">
              <w:rPr>
                <w:rFonts w:ascii="Myriad Pro" w:hAnsi="Myriad Pro" w:cs="Myriad Pro"/>
                <w:b/>
                <w:noProof/>
                <w:snapToGrid w:val="0"/>
                <w:color w:val="FFFFFF" w:themeColor="background1"/>
              </w:rPr>
              <w:t>Tên và chức vụ</w:t>
            </w:r>
          </w:p>
        </w:tc>
        <w:tc>
          <w:tcPr>
            <w:tcW w:w="2243" w:type="dxa"/>
            <w:shd w:val="clear" w:color="auto" w:fill="00586F"/>
            <w:vAlign w:val="center"/>
          </w:tcPr>
          <w:p w:rsidRPr="00EF4C0C" w:rsidR="008454FF" w:rsidP="00F46C43" w:rsidRDefault="00000000" w14:paraId="5E72F795" w14:textId="77777777">
            <w:pPr>
              <w:spacing w:line="312" w:lineRule="auto"/>
              <w:jc w:val="center"/>
              <w:rPr>
                <w:rFonts w:ascii="Myriad Pro" w:hAnsi="Myriad Pro"/>
                <w:b/>
                <w:noProof/>
                <w:color w:val="FFFFFF" w:themeColor="background1"/>
              </w:rPr>
            </w:pPr>
            <w:r w:rsidRPr="00EF4C0C">
              <w:rPr>
                <w:rFonts w:ascii="Myriad Pro" w:hAnsi="Myriad Pro" w:cs="Myriad Pro"/>
                <w:b/>
                <w:noProof/>
                <w:color w:val="FFFFFF" w:themeColor="background1"/>
              </w:rPr>
              <w:t>Chữ ký</w:t>
            </w:r>
          </w:p>
        </w:tc>
        <w:tc>
          <w:tcPr>
            <w:tcW w:w="2099" w:type="dxa"/>
            <w:shd w:val="clear" w:color="auto" w:fill="00586F"/>
            <w:vAlign w:val="center"/>
          </w:tcPr>
          <w:p w:rsidRPr="00EF4C0C" w:rsidR="008454FF" w:rsidP="00F46C43" w:rsidRDefault="00000000" w14:paraId="7B91086F" w14:textId="77777777">
            <w:pPr>
              <w:spacing w:line="312" w:lineRule="auto"/>
              <w:jc w:val="center"/>
              <w:rPr>
                <w:rFonts w:ascii="Myriad Pro" w:hAnsi="Myriad Pro"/>
                <w:b/>
                <w:noProof/>
                <w:color w:val="FFFFFF" w:themeColor="background1"/>
              </w:rPr>
            </w:pPr>
            <w:r w:rsidRPr="00EF4C0C">
              <w:rPr>
                <w:rFonts w:ascii="Myriad Pro" w:hAnsi="Myriad Pro" w:cs="Myriad Pro"/>
                <w:b/>
                <w:noProof/>
                <w:color w:val="FFFFFF" w:themeColor="background1"/>
              </w:rPr>
              <w:t>Ngày</w:t>
            </w:r>
          </w:p>
        </w:tc>
      </w:tr>
      <w:tr w:rsidRPr="00EF4C0C" w:rsidR="00AC0CEC" w:rsidTr="2D6A0210" w14:paraId="4F72D9AB" w14:textId="77777777">
        <w:trPr>
          <w:trHeight w:val="1280"/>
          <w:jc w:val="center"/>
        </w:trPr>
        <w:tc>
          <w:tcPr>
            <w:tcW w:w="1792" w:type="dxa"/>
            <w:vAlign w:val="center"/>
          </w:tcPr>
          <w:p w:rsidRPr="00EF4C0C" w:rsidR="008454FF" w:rsidP="00F46C43" w:rsidRDefault="00000000" w14:paraId="2A979331" w14:textId="4D00579C">
            <w:pPr>
              <w:spacing w:line="312" w:lineRule="auto"/>
              <w:rPr>
                <w:rFonts w:ascii="Myriad Pro" w:hAnsi="Myriad Pro"/>
                <w:color w:val="00586F"/>
              </w:rPr>
            </w:pPr>
            <w:r w:rsidRPr="00EF4C0C">
              <w:rPr>
                <w:rFonts w:ascii="Myriad Pro" w:hAnsi="Myriad Pro" w:cs="Myriad Pro"/>
                <w:color w:val="00586F"/>
              </w:rPr>
              <w:t xml:space="preserve">Người xem xét</w:t>
            </w:r>
          </w:p>
        </w:tc>
        <w:tc>
          <w:tcPr>
            <w:tcW w:w="3196" w:type="dxa"/>
            <w:vAlign w:val="center"/>
          </w:tcPr>
          <w:p w:rsidRPr="00EF4C0C" w:rsidR="008454FF" w:rsidP="02101E3C" w:rsidRDefault="00000000" w14:paraId="23A9BC3B" w14:textId="7AA821D1">
            <w:pPr>
              <w:spacing w:line="312" w:lineRule="auto"/>
              <w:rPr>
                <w:rFonts w:ascii="Myriad Pro" w:hAnsi="Myriad Pro"/>
                <w:b/>
                <w:bCs/>
                <w:color w:val="00586F"/>
              </w:rPr>
            </w:pPr>
            <w:r w:rsidRPr="00EF4C0C">
              <w:rPr>
                <w:rFonts w:ascii="Myriad Pro" w:hAnsi="Myriad Pro" w:cs="Myriad Pro"/>
                <w:b/>
                <w:bCs/>
                <w:color w:val="00586F"/>
              </w:rPr>
              <w:t xml:space="preserve">Huỳnh Thị Thu Hiền</w:t>
            </w:r>
          </w:p>
          <w:p w:rsidRPr="00EF4C0C" w:rsidR="008454FF" w:rsidP="02101E3C" w:rsidRDefault="00000000" w14:paraId="23A9BC3B" w14:textId="7AA821D1">
            <w:pPr>
              <w:spacing w:line="312" w:lineRule="auto"/>
              <w:rPr>
                <w:rFonts w:ascii="Myriad Pro" w:hAnsi="Myriad Pro"/>
                <w:b/>
                <w:bCs/>
                <w:color w:val="00586F"/>
              </w:rPr>
            </w:pPr>
            <w:r w:rsidRPr="00EF4C0C">
              <w:rPr>
                <w:rFonts w:ascii="Myriad Pro" w:hAnsi="Myriad Pro" w:cs="Myriad Pro"/>
                <w:b/>
                <w:bCs/>
                <w:color w:val="00586F"/>
              </w:rPr>
              <w:t xml:space="preserve">Trưởng BP Kho</w:t>
            </w:r>
          </w:p>
          <w:p w:rsidRPr="00EF4C0C" w:rsidR="008454FF" w:rsidP="02101E3C" w:rsidRDefault="00000000" w14:paraId="23A9BC3B" w14:textId="7AA821D1">
            <w:pPr>
              <w:spacing w:line="312" w:lineRule="auto"/>
              <w:rPr>
                <w:rFonts w:ascii="Myriad Pro" w:hAnsi="Myriad Pro"/>
                <w:b/>
                <w:bCs/>
                <w:color w:val="00586F"/>
              </w:rPr>
            </w:pPr>
            <w:r w:rsidRPr="00EF4C0C">
              <w:rPr>
                <w:rFonts w:ascii="Myriad Pro" w:hAnsi="Myriad Pro" w:cs="Myriad Pro"/>
                <w:b/>
                <w:bCs/>
                <w:color w:val="00586F"/>
              </w:rPr>
              <w:t xml:space="preserve">Phó nhóm nghiệp vụ Kho (BPO)</w:t>
            </w:r>
          </w:p>
        </w:tc>
        <w:tc>
          <w:tcPr>
            <w:tcW w:w="2243" w:type="dxa"/>
            <w:vAlign w:val="center"/>
          </w:tcPr>
          <w:p w:rsidRPr="00EF4C0C" w:rsidR="008454FF" w:rsidP="00F46C43" w:rsidRDefault="008454FF" w14:paraId="18485922" w14:textId="77777777">
            <w:pPr>
              <w:spacing w:line="312" w:lineRule="auto"/>
              <w:rPr>
                <w:rFonts w:ascii="Myriad Pro" w:hAnsi="Myriad Pro"/>
                <w:noProof/>
                <w:color w:val="00586F"/>
              </w:rPr>
            </w:pPr>
            <w:r>
              <w:rPr>
                <w:rFonts w:ascii="Myriad Pro" w:hAnsi="Myriad Pro" w:cs="Myriad Pro"/>
                <w:color w:val="00586F"/>
              </w:rPr>
              <w:t xml:space="preserve"/>
            </w:r>
          </w:p>
        </w:tc>
        <w:tc>
          <w:tcPr>
            <w:tcW w:w="2099" w:type="dxa"/>
            <w:vAlign w:val="center"/>
          </w:tcPr>
          <w:p w:rsidRPr="00EF4C0C" w:rsidR="008454FF" w:rsidP="00F46C43" w:rsidRDefault="008454FF" w14:paraId="2A901C7C" w14:textId="77777777">
            <w:pPr>
              <w:spacing w:line="312" w:lineRule="auto"/>
              <w:rPr>
                <w:rFonts w:ascii="Myriad Pro" w:hAnsi="Myriad Pro"/>
                <w:noProof/>
                <w:color w:val="00586F"/>
              </w:rPr>
            </w:pPr>
            <w:r>
              <w:rPr>
                <w:rFonts w:ascii="Myriad Pro" w:hAnsi="Myriad Pro" w:cs="Myriad Pro"/>
                <w:color w:val="00586F"/>
              </w:rPr>
              <w:t xml:space="preserve"/>
            </w:r>
          </w:p>
        </w:tc>
      </w:tr>
      <w:tr w:rsidRPr="00EF4C0C" w:rsidR="00AC0CEC" w:rsidTr="2D6A0210" w14:paraId="4F72D9AB" w14:textId="77777777">
        <w:trPr>
          <w:trHeight w:val="1280"/>
          <w:jc w:val="center"/>
        </w:trPr>
        <w:tc>
          <w:tcPr>
            <w:tcW w:w="1792" w:type="dxa"/>
            <w:vAlign w:val="center"/>
          </w:tcPr>
          <w:p w:rsidRPr="00EF4C0C" w:rsidR="008454FF" w:rsidP="00F46C43" w:rsidRDefault="00000000" w14:paraId="2A979331" w14:textId="4D00579C">
            <w:pPr>
              <w:spacing w:line="312" w:lineRule="auto"/>
              <w:rPr>
                <w:rFonts w:ascii="Myriad Pro" w:hAnsi="Myriad Pro"/>
                <w:color w:val="00586F"/>
              </w:rPr>
            </w:pPr>
            <w:r w:rsidRPr="00EF4C0C">
              <w:rPr>
                <w:rFonts w:ascii="Myriad Pro" w:hAnsi="Myriad Pro" w:cs="Myriad Pro"/>
                <w:color w:val="00586F"/>
              </w:rPr>
              <w:t xml:space="preserve">Người xem xét</w:t>
            </w:r>
          </w:p>
        </w:tc>
        <w:tc>
          <w:tcPr>
            <w:tcW w:w="3196" w:type="dxa"/>
            <w:vAlign w:val="center"/>
          </w:tcPr>
          <w:p w:rsidRPr="00EF4C0C" w:rsidR="008454FF" w:rsidP="02101E3C" w:rsidRDefault="00000000" w14:paraId="23A9BC3B" w14:textId="7AA821D1">
            <w:pPr>
              <w:spacing w:line="312" w:lineRule="auto"/>
              <w:rPr>
                <w:rFonts w:ascii="Myriad Pro" w:hAnsi="Myriad Pro"/>
                <w:b/>
                <w:bCs/>
                <w:color w:val="00586F"/>
              </w:rPr>
            </w:pPr>
            <w:r w:rsidRPr="00EF4C0C">
              <w:rPr>
                <w:rFonts w:ascii="Myriad Pro" w:hAnsi="Myriad Pro" w:cs="Myriad Pro"/>
                <w:b/>
                <w:bCs/>
                <w:color w:val="00586F"/>
              </w:rPr>
              <w:t xml:space="preserve">Nguyễn Thị Hằng Nga</w:t>
            </w:r>
          </w:p>
          <w:p w:rsidRPr="00EF4C0C" w:rsidR="008454FF" w:rsidP="02101E3C" w:rsidRDefault="00000000" w14:paraId="23A9BC3B" w14:textId="7AA821D1">
            <w:pPr>
              <w:spacing w:line="312" w:lineRule="auto"/>
              <w:rPr>
                <w:rFonts w:ascii="Myriad Pro" w:hAnsi="Myriad Pro"/>
                <w:b/>
                <w:bCs/>
                <w:color w:val="00586F"/>
              </w:rPr>
            </w:pPr>
            <w:r w:rsidRPr="00EF4C0C">
              <w:rPr>
                <w:rFonts w:ascii="Myriad Pro" w:hAnsi="Myriad Pro" w:cs="Myriad Pro"/>
                <w:b/>
                <w:bCs/>
                <w:color w:val="00586F"/>
              </w:rPr>
              <w:t xml:space="preserve">Phó phòng Kinh doanh</w:t>
            </w:r>
          </w:p>
          <w:p w:rsidRPr="00EF4C0C" w:rsidR="008454FF" w:rsidP="02101E3C" w:rsidRDefault="00000000" w14:paraId="23A9BC3B" w14:textId="7AA821D1">
            <w:pPr>
              <w:spacing w:line="312" w:lineRule="auto"/>
              <w:rPr>
                <w:rFonts w:ascii="Myriad Pro" w:hAnsi="Myriad Pro"/>
                <w:b/>
                <w:bCs/>
                <w:color w:val="00586F"/>
              </w:rPr>
            </w:pPr>
            <w:r w:rsidRPr="00EF4C0C">
              <w:rPr>
                <w:rFonts w:ascii="Myriad Pro" w:hAnsi="Myriad Pro" w:cs="Myriad Pro"/>
                <w:b/>
                <w:bCs/>
                <w:color w:val="00586F"/>
              </w:rPr>
              <w:t xml:space="preserve">Trưởng nhóm nghiệp vụ Kho (BPO)</w:t>
            </w:r>
          </w:p>
        </w:tc>
        <w:tc>
          <w:tcPr>
            <w:tcW w:w="2243" w:type="dxa"/>
            <w:vAlign w:val="center"/>
          </w:tcPr>
          <w:p w:rsidRPr="00EF4C0C" w:rsidR="008454FF" w:rsidP="00F46C43" w:rsidRDefault="008454FF" w14:paraId="18485922" w14:textId="77777777">
            <w:pPr>
              <w:spacing w:line="312" w:lineRule="auto"/>
              <w:rPr>
                <w:rFonts w:ascii="Myriad Pro" w:hAnsi="Myriad Pro"/>
                <w:noProof/>
                <w:color w:val="00586F"/>
              </w:rPr>
            </w:pPr>
            <w:r>
              <w:rPr>
                <w:rFonts w:ascii="Myriad Pro" w:hAnsi="Myriad Pro" w:cs="Myriad Pro"/>
                <w:color w:val="00586F"/>
              </w:rPr>
              <w:t xml:space="preserve"/>
            </w:r>
          </w:p>
        </w:tc>
        <w:tc>
          <w:tcPr>
            <w:tcW w:w="2099" w:type="dxa"/>
            <w:vAlign w:val="center"/>
          </w:tcPr>
          <w:p w:rsidRPr="00EF4C0C" w:rsidR="008454FF" w:rsidP="00F46C43" w:rsidRDefault="008454FF" w14:paraId="2A901C7C" w14:textId="77777777">
            <w:pPr>
              <w:spacing w:line="312" w:lineRule="auto"/>
              <w:rPr>
                <w:rFonts w:ascii="Myriad Pro" w:hAnsi="Myriad Pro"/>
                <w:noProof/>
                <w:color w:val="00586F"/>
              </w:rPr>
            </w:pPr>
            <w:r>
              <w:rPr>
                <w:rFonts w:ascii="Myriad Pro" w:hAnsi="Myriad Pro" w:cs="Myriad Pro"/>
                <w:color w:val="00586F"/>
              </w:rPr>
              <w:t xml:space="preserve"/>
            </w:r>
          </w:p>
        </w:tc>
      </w:tr>
      <w:tr w:rsidRPr="00EF4C0C" w:rsidR="00AC0CEC" w:rsidTr="2D6A0210" w14:paraId="4F72D9AB" w14:textId="77777777">
        <w:trPr>
          <w:trHeight w:val="1280"/>
          <w:jc w:val="center"/>
        </w:trPr>
        <w:tc>
          <w:tcPr>
            <w:tcW w:w="1792" w:type="dxa"/>
            <w:vAlign w:val="center"/>
          </w:tcPr>
          <w:p w:rsidRPr="00EF4C0C" w:rsidR="008454FF" w:rsidP="00F46C43" w:rsidRDefault="00000000" w14:paraId="2A979331" w14:textId="4D00579C">
            <w:pPr>
              <w:spacing w:line="312" w:lineRule="auto"/>
              <w:rPr>
                <w:rFonts w:ascii="Myriad Pro" w:hAnsi="Myriad Pro"/>
                <w:color w:val="00586F"/>
              </w:rPr>
            </w:pPr>
            <w:r w:rsidRPr="00EF4C0C">
              <w:rPr>
                <w:rFonts w:ascii="Myriad Pro" w:hAnsi="Myriad Pro" w:cs="Myriad Pro"/>
                <w:color w:val="00586F"/>
              </w:rPr>
              <w:t xml:space="preserve">Người xem xét</w:t>
            </w:r>
          </w:p>
        </w:tc>
        <w:tc>
          <w:tcPr>
            <w:tcW w:w="3196" w:type="dxa"/>
            <w:vAlign w:val="center"/>
          </w:tcPr>
          <w:p w:rsidRPr="00EF4C0C" w:rsidR="008454FF" w:rsidP="02101E3C" w:rsidRDefault="00000000" w14:paraId="23A9BC3B" w14:textId="7AA821D1">
            <w:pPr>
              <w:spacing w:line="312" w:lineRule="auto"/>
              <w:rPr>
                <w:rFonts w:ascii="Myriad Pro" w:hAnsi="Myriad Pro"/>
                <w:b/>
                <w:bCs/>
                <w:color w:val="00586F"/>
              </w:rPr>
            </w:pPr>
            <w:r w:rsidRPr="00EF4C0C">
              <w:rPr>
                <w:rFonts w:ascii="Myriad Pro" w:hAnsi="Myriad Pro" w:cs="Myriad Pro"/>
                <w:b/>
                <w:bCs/>
                <w:color w:val="00586F"/>
              </w:rPr>
              <w:t xml:space="preserve">Ngô Thị Hồng Phúc</w:t>
            </w:r>
          </w:p>
          <w:p w:rsidRPr="00EF4C0C" w:rsidR="008454FF" w:rsidP="02101E3C" w:rsidRDefault="00000000" w14:paraId="23A9BC3B" w14:textId="7AA821D1">
            <w:pPr>
              <w:spacing w:line="312" w:lineRule="auto"/>
              <w:rPr>
                <w:rFonts w:ascii="Myriad Pro" w:hAnsi="Myriad Pro"/>
                <w:b/>
                <w:bCs/>
                <w:color w:val="00586F"/>
              </w:rPr>
            </w:pPr>
            <w:r w:rsidRPr="00EF4C0C">
              <w:rPr>
                <w:rFonts w:ascii="Myriad Pro" w:hAnsi="Myriad Pro" w:cs="Myriad Pro"/>
                <w:b/>
                <w:bCs/>
                <w:color w:val="00586F"/>
              </w:rPr>
              <w:t xml:space="preserve">Trưởng phòng Kế hoạch</w:t>
            </w:r>
          </w:p>
          <w:p w:rsidRPr="00EF4C0C" w:rsidR="008454FF" w:rsidP="02101E3C" w:rsidRDefault="00000000" w14:paraId="23A9BC3B" w14:textId="7AA821D1">
            <w:pPr>
              <w:spacing w:line="312" w:lineRule="auto"/>
              <w:rPr>
                <w:rFonts w:ascii="Myriad Pro" w:hAnsi="Myriad Pro"/>
                <w:b/>
                <w:bCs/>
                <w:color w:val="00586F"/>
              </w:rPr>
            </w:pPr>
            <w:r w:rsidRPr="00EF4C0C">
              <w:rPr>
                <w:rFonts w:ascii="Myriad Pro" w:hAnsi="Myriad Pro" w:cs="Myriad Pro"/>
                <w:b/>
                <w:bCs/>
                <w:color w:val="00586F"/>
              </w:rPr>
              <w:t xml:space="preserve">Trưởng nhóm nghiệp vụ Kho (BPO)</w:t>
            </w:r>
          </w:p>
        </w:tc>
        <w:tc>
          <w:tcPr>
            <w:tcW w:w="2243" w:type="dxa"/>
            <w:vAlign w:val="center"/>
          </w:tcPr>
          <w:p w:rsidRPr="00EF4C0C" w:rsidR="008454FF" w:rsidP="00F46C43" w:rsidRDefault="008454FF" w14:paraId="18485922" w14:textId="77777777">
            <w:pPr>
              <w:spacing w:line="312" w:lineRule="auto"/>
              <w:rPr>
                <w:rFonts w:ascii="Myriad Pro" w:hAnsi="Myriad Pro"/>
                <w:noProof/>
                <w:color w:val="00586F"/>
              </w:rPr>
            </w:pPr>
            <w:r>
              <w:rPr>
                <w:rFonts w:ascii="Myriad Pro" w:hAnsi="Myriad Pro" w:cs="Myriad Pro"/>
                <w:color w:val="00586F"/>
              </w:rPr>
              <w:t xml:space="preserve"/>
            </w:r>
          </w:p>
        </w:tc>
        <w:tc>
          <w:tcPr>
            <w:tcW w:w="2099" w:type="dxa"/>
            <w:vAlign w:val="center"/>
          </w:tcPr>
          <w:p w:rsidRPr="00EF4C0C" w:rsidR="008454FF" w:rsidP="00F46C43" w:rsidRDefault="008454FF" w14:paraId="2A901C7C" w14:textId="77777777">
            <w:pPr>
              <w:spacing w:line="312" w:lineRule="auto"/>
              <w:rPr>
                <w:rFonts w:ascii="Myriad Pro" w:hAnsi="Myriad Pro"/>
                <w:noProof/>
                <w:color w:val="00586F"/>
              </w:rPr>
            </w:pPr>
            <w:r>
              <w:rPr>
                <w:rFonts w:ascii="Myriad Pro" w:hAnsi="Myriad Pro" w:cs="Myriad Pro"/>
                <w:color w:val="00586F"/>
              </w:rPr>
              <w:t xml:space="preserve"/>
            </w:r>
          </w:p>
        </w:tc>
      </w:tr>
      <w:tr w:rsidRPr="00EF4C0C" w:rsidR="00AC0CEC" w:rsidTr="2D6A0210" w14:paraId="4F72D9AB" w14:textId="77777777">
        <w:trPr>
          <w:trHeight w:val="1280"/>
          <w:jc w:val="center"/>
        </w:trPr>
        <w:tc>
          <w:tcPr>
            <w:tcW w:w="1792" w:type="dxa"/>
            <w:vAlign w:val="center"/>
          </w:tcPr>
          <w:p w:rsidRPr="00EF4C0C" w:rsidR="008454FF" w:rsidP="00F46C43" w:rsidRDefault="00000000" w14:paraId="2A979331" w14:textId="4D00579C">
            <w:pPr>
              <w:spacing w:line="312" w:lineRule="auto"/>
              <w:rPr>
                <w:rFonts w:ascii="Myriad Pro" w:hAnsi="Myriad Pro"/>
                <w:color w:val="00586F"/>
              </w:rPr>
            </w:pPr>
            <w:r w:rsidRPr="00EF4C0C">
              <w:rPr>
                <w:rFonts w:ascii="Myriad Pro" w:hAnsi="Myriad Pro" w:cs="Myriad Pro"/>
                <w:color w:val="00586F"/>
              </w:rPr>
              <w:t xml:space="preserve">Người xem xét</w:t>
            </w:r>
          </w:p>
        </w:tc>
        <w:tc>
          <w:tcPr>
            <w:tcW w:w="3196" w:type="dxa"/>
            <w:vAlign w:val="center"/>
          </w:tcPr>
          <w:p w:rsidRPr="00EF4C0C" w:rsidR="008454FF" w:rsidP="02101E3C" w:rsidRDefault="00000000" w14:paraId="23A9BC3B" w14:textId="7AA821D1">
            <w:pPr>
              <w:spacing w:line="312" w:lineRule="auto"/>
              <w:rPr>
                <w:rFonts w:ascii="Myriad Pro" w:hAnsi="Myriad Pro"/>
                <w:b/>
                <w:bCs/>
                <w:color w:val="00586F"/>
              </w:rPr>
            </w:pPr>
            <w:r w:rsidRPr="00EF4C0C">
              <w:rPr>
                <w:rFonts w:ascii="Myriad Pro" w:hAnsi="Myriad Pro" w:cs="Myriad Pro"/>
                <w:b/>
                <w:bCs/>
                <w:color w:val="00586F"/>
              </w:rPr>
              <w:t xml:space="preserve">Trương Cảnh Hoàn</w:t>
            </w:r>
          </w:p>
          <w:p w:rsidRPr="00EF4C0C" w:rsidR="008454FF" w:rsidP="02101E3C" w:rsidRDefault="00000000" w14:paraId="23A9BC3B" w14:textId="7AA821D1">
            <w:pPr>
              <w:spacing w:line="312" w:lineRule="auto"/>
              <w:rPr>
                <w:rFonts w:ascii="Myriad Pro" w:hAnsi="Myriad Pro"/>
                <w:b/>
                <w:bCs/>
                <w:color w:val="00586F"/>
              </w:rPr>
            </w:pPr>
            <w:r w:rsidRPr="00EF4C0C">
              <w:rPr>
                <w:rFonts w:ascii="Myriad Pro" w:hAnsi="Myriad Pro" w:cs="Myriad Pro"/>
                <w:b/>
                <w:bCs/>
                <w:color w:val="00586F"/>
              </w:rPr>
              <w:t xml:space="preserve">Trưởng phòng Kế hoạch - CNNH</w:t>
            </w:r>
          </w:p>
          <w:p w:rsidRPr="00EF4C0C" w:rsidR="008454FF" w:rsidP="02101E3C" w:rsidRDefault="00000000" w14:paraId="23A9BC3B" w14:textId="7AA821D1">
            <w:pPr>
              <w:spacing w:line="312" w:lineRule="auto"/>
              <w:rPr>
                <w:rFonts w:ascii="Myriad Pro" w:hAnsi="Myriad Pro"/>
                <w:b/>
                <w:bCs/>
                <w:color w:val="00586F"/>
              </w:rPr>
            </w:pPr>
            <w:r w:rsidRPr="00EF4C0C">
              <w:rPr>
                <w:rFonts w:ascii="Myriad Pro" w:hAnsi="Myriad Pro" w:cs="Myriad Pro"/>
                <w:b/>
                <w:bCs/>
                <w:color w:val="00586F"/>
              </w:rPr>
              <w:t xml:space="preserve">Trưởng nhóm nghiệp vụ Kho (BPO)</w:t>
            </w:r>
          </w:p>
        </w:tc>
        <w:tc>
          <w:tcPr>
            <w:tcW w:w="2243" w:type="dxa"/>
            <w:vAlign w:val="center"/>
          </w:tcPr>
          <w:p w:rsidRPr="00EF4C0C" w:rsidR="008454FF" w:rsidP="00F46C43" w:rsidRDefault="008454FF" w14:paraId="18485922" w14:textId="77777777">
            <w:pPr>
              <w:spacing w:line="312" w:lineRule="auto"/>
              <w:rPr>
                <w:rFonts w:ascii="Myriad Pro" w:hAnsi="Myriad Pro"/>
                <w:noProof/>
                <w:color w:val="00586F"/>
              </w:rPr>
            </w:pPr>
            <w:r>
              <w:rPr>
                <w:rFonts w:ascii="Myriad Pro" w:hAnsi="Myriad Pro" w:cs="Myriad Pro"/>
                <w:color w:val="00586F"/>
              </w:rPr>
              <w:t xml:space="preserve"/>
            </w:r>
          </w:p>
        </w:tc>
        <w:tc>
          <w:tcPr>
            <w:tcW w:w="2099" w:type="dxa"/>
            <w:vAlign w:val="center"/>
          </w:tcPr>
          <w:p w:rsidRPr="00EF4C0C" w:rsidR="008454FF" w:rsidP="00F46C43" w:rsidRDefault="008454FF" w14:paraId="2A901C7C" w14:textId="77777777">
            <w:pPr>
              <w:spacing w:line="312" w:lineRule="auto"/>
              <w:rPr>
                <w:rFonts w:ascii="Myriad Pro" w:hAnsi="Myriad Pro"/>
                <w:noProof/>
                <w:color w:val="00586F"/>
              </w:rPr>
            </w:pPr>
            <w:r>
              <w:rPr>
                <w:rFonts w:ascii="Myriad Pro" w:hAnsi="Myriad Pro" w:cs="Myriad Pro"/>
                <w:color w:val="00586F"/>
              </w:rPr>
              <w:t xml:space="preserve"/>
            </w:r>
          </w:p>
        </w:tc>
      </w:tr>
      <w:tr w:rsidRPr="00EF4C0C" w:rsidR="00AC0CEC" w:rsidTr="2D6A0210" w14:paraId="4F72D9AB" w14:textId="77777777">
        <w:trPr>
          <w:trHeight w:val="1280"/>
          <w:jc w:val="center"/>
        </w:trPr>
        <w:tc>
          <w:tcPr>
            <w:tcW w:w="1792" w:type="dxa"/>
            <w:vAlign w:val="center"/>
          </w:tcPr>
          <w:p w:rsidRPr="00EF4C0C" w:rsidR="008454FF" w:rsidP="00F46C43" w:rsidRDefault="00000000" w14:paraId="2A979331" w14:textId="4D00579C">
            <w:pPr>
              <w:spacing w:line="312" w:lineRule="auto"/>
              <w:rPr>
                <w:rFonts w:ascii="Myriad Pro" w:hAnsi="Myriad Pro"/>
                <w:color w:val="00586F"/>
              </w:rPr>
            </w:pPr>
            <w:r w:rsidRPr="00EF4C0C">
              <w:rPr>
                <w:rFonts w:ascii="Myriad Pro" w:hAnsi="Myriad Pro" w:cs="Myriad Pro"/>
                <w:color w:val="00586F"/>
              </w:rPr>
              <w:t xml:space="preserve">Người xem xét</w:t>
            </w:r>
          </w:p>
        </w:tc>
        <w:tc>
          <w:tcPr>
            <w:tcW w:w="3196" w:type="dxa"/>
            <w:vAlign w:val="center"/>
          </w:tcPr>
          <w:p w:rsidRPr="00EF4C0C" w:rsidR="008454FF" w:rsidP="02101E3C" w:rsidRDefault="00000000" w14:paraId="23A9BC3B" w14:textId="7AA821D1">
            <w:pPr>
              <w:spacing w:line="312" w:lineRule="auto"/>
              <w:rPr>
                <w:rFonts w:ascii="Myriad Pro" w:hAnsi="Myriad Pro"/>
                <w:b/>
                <w:bCs/>
                <w:color w:val="00586F"/>
              </w:rPr>
            </w:pPr>
            <w:r w:rsidRPr="00EF4C0C">
              <w:rPr>
                <w:rFonts w:ascii="Myriad Pro" w:hAnsi="Myriad Pro" w:cs="Myriad Pro"/>
                <w:b/>
                <w:bCs/>
                <w:color w:val="00586F"/>
              </w:rPr>
              <w:t xml:space="preserve">Ngô Thị Khánh Trinh</w:t>
            </w:r>
          </w:p>
          <w:p w:rsidRPr="00EF4C0C" w:rsidR="008454FF" w:rsidP="02101E3C" w:rsidRDefault="00000000" w14:paraId="23A9BC3B" w14:textId="7AA821D1">
            <w:pPr>
              <w:spacing w:line="312" w:lineRule="auto"/>
              <w:rPr>
                <w:rFonts w:ascii="Myriad Pro" w:hAnsi="Myriad Pro"/>
                <w:b/>
                <w:bCs/>
                <w:color w:val="00586F"/>
              </w:rPr>
            </w:pPr>
            <w:r w:rsidRPr="00EF4C0C">
              <w:rPr>
                <w:rFonts w:ascii="Myriad Pro" w:hAnsi="Myriad Pro" w:cs="Myriad Pro"/>
                <w:b/>
                <w:bCs/>
                <w:color w:val="00586F"/>
              </w:rPr>
              <w:t xml:space="preserve">Phó phòng QA</w:t>
            </w:r>
          </w:p>
          <w:p w:rsidRPr="00EF4C0C" w:rsidR="008454FF" w:rsidP="02101E3C" w:rsidRDefault="00000000" w14:paraId="23A9BC3B" w14:textId="7AA821D1">
            <w:pPr>
              <w:spacing w:line="312" w:lineRule="auto"/>
              <w:rPr>
                <w:rFonts w:ascii="Myriad Pro" w:hAnsi="Myriad Pro"/>
                <w:b/>
                <w:bCs/>
                <w:color w:val="00586F"/>
              </w:rPr>
            </w:pPr>
            <w:r w:rsidRPr="00EF4C0C">
              <w:rPr>
                <w:rFonts w:ascii="Myriad Pro" w:hAnsi="Myriad Pro" w:cs="Myriad Pro"/>
                <w:b/>
                <w:bCs/>
                <w:color w:val="00586F"/>
              </w:rPr>
              <w:t xml:space="preserve">Quản trị dự án</w:t>
            </w:r>
          </w:p>
        </w:tc>
        <w:tc>
          <w:tcPr>
            <w:tcW w:w="2243" w:type="dxa"/>
            <w:vAlign w:val="center"/>
          </w:tcPr>
          <w:p w:rsidRPr="00EF4C0C" w:rsidR="008454FF" w:rsidP="00F46C43" w:rsidRDefault="008454FF" w14:paraId="18485922" w14:textId="77777777">
            <w:pPr>
              <w:spacing w:line="312" w:lineRule="auto"/>
              <w:rPr>
                <w:rFonts w:ascii="Myriad Pro" w:hAnsi="Myriad Pro"/>
                <w:noProof/>
                <w:color w:val="00586F"/>
              </w:rPr>
            </w:pPr>
            <w:r>
              <w:rPr>
                <w:rFonts w:ascii="Myriad Pro" w:hAnsi="Myriad Pro" w:cs="Myriad Pro"/>
                <w:color w:val="00586F"/>
              </w:rPr>
              <w:t xml:space="preserve"/>
            </w:r>
          </w:p>
        </w:tc>
        <w:tc>
          <w:tcPr>
            <w:tcW w:w="2099" w:type="dxa"/>
            <w:vAlign w:val="center"/>
          </w:tcPr>
          <w:p w:rsidRPr="00EF4C0C" w:rsidR="008454FF" w:rsidP="00F46C43" w:rsidRDefault="008454FF" w14:paraId="2A901C7C" w14:textId="77777777">
            <w:pPr>
              <w:spacing w:line="312" w:lineRule="auto"/>
              <w:rPr>
                <w:rFonts w:ascii="Myriad Pro" w:hAnsi="Myriad Pro"/>
                <w:noProof/>
                <w:color w:val="00586F"/>
              </w:rPr>
            </w:pPr>
            <w:r>
              <w:rPr>
                <w:rFonts w:ascii="Myriad Pro" w:hAnsi="Myriad Pro" w:cs="Myriad Pro"/>
                <w:color w:val="00586F"/>
              </w:rPr>
              <w:t xml:space="preserve"/>
            </w:r>
          </w:p>
        </w:tc>
      </w:tr>
      <w:tr w:rsidRPr="00EF4C0C" w:rsidR="00AC0CEC" w:rsidTr="2D6A0210" w14:paraId="4F72D9AB" w14:textId="77777777">
        <w:trPr>
          <w:trHeight w:val="1280"/>
          <w:jc w:val="center"/>
        </w:trPr>
        <w:tc>
          <w:tcPr>
            <w:tcW w:w="1792" w:type="dxa"/>
            <w:vAlign w:val="center"/>
          </w:tcPr>
          <w:p w:rsidRPr="00EF4C0C" w:rsidR="008454FF" w:rsidP="00F46C43" w:rsidRDefault="00000000" w14:paraId="2A979331" w14:textId="4D00579C">
            <w:pPr>
              <w:spacing w:line="312" w:lineRule="auto"/>
              <w:rPr>
                <w:rFonts w:ascii="Myriad Pro" w:hAnsi="Myriad Pro"/>
                <w:color w:val="00586F"/>
              </w:rPr>
            </w:pPr>
            <w:r w:rsidRPr="00EF4C0C">
              <w:rPr>
                <w:rFonts w:ascii="Myriad Pro" w:hAnsi="Myriad Pro" w:cs="Myriad Pro"/>
                <w:color w:val="00586F"/>
              </w:rPr>
              <w:t xml:space="preserve">Người xem xét</w:t>
            </w:r>
          </w:p>
        </w:tc>
        <w:tc>
          <w:tcPr>
            <w:tcW w:w="3196" w:type="dxa"/>
            <w:vAlign w:val="center"/>
          </w:tcPr>
          <w:p w:rsidRPr="00EF4C0C" w:rsidR="008454FF" w:rsidP="02101E3C" w:rsidRDefault="00000000" w14:paraId="23A9BC3B" w14:textId="7AA821D1">
            <w:pPr>
              <w:spacing w:line="312" w:lineRule="auto"/>
              <w:rPr>
                <w:rFonts w:ascii="Myriad Pro" w:hAnsi="Myriad Pro"/>
                <w:b/>
                <w:bCs/>
                <w:color w:val="00586F"/>
              </w:rPr>
            </w:pPr>
            <w:r w:rsidRPr="00EF4C0C">
              <w:rPr>
                <w:rFonts w:ascii="Myriad Pro" w:hAnsi="Myriad Pro" w:cs="Myriad Pro"/>
                <w:b/>
                <w:bCs/>
                <w:color w:val="00586F"/>
              </w:rPr>
              <w:t xml:space="preserve">Nguyễn Như Nguyệt</w:t>
            </w:r>
          </w:p>
          <w:p w:rsidRPr="00EF4C0C" w:rsidR="008454FF" w:rsidP="02101E3C" w:rsidRDefault="00000000" w14:paraId="23A9BC3B" w14:textId="7AA821D1">
            <w:pPr>
              <w:spacing w:line="312" w:lineRule="auto"/>
              <w:rPr>
                <w:rFonts w:ascii="Myriad Pro" w:hAnsi="Myriad Pro"/>
                <w:b/>
                <w:bCs/>
                <w:color w:val="00586F"/>
              </w:rPr>
            </w:pPr>
            <w:r w:rsidRPr="00EF4C0C">
              <w:rPr>
                <w:rFonts w:ascii="Myriad Pro" w:hAnsi="Myriad Pro" w:cs="Myriad Pro"/>
                <w:b/>
                <w:bCs/>
                <w:color w:val="00586F"/>
              </w:rPr>
              <w:t xml:space="preserve">Trưởng phòng QA - CNNH</w:t>
            </w:r>
          </w:p>
          <w:p w:rsidRPr="00EF4C0C" w:rsidR="008454FF" w:rsidP="02101E3C" w:rsidRDefault="00000000" w14:paraId="23A9BC3B" w14:textId="7AA821D1">
            <w:pPr>
              <w:spacing w:line="312" w:lineRule="auto"/>
              <w:rPr>
                <w:rFonts w:ascii="Myriad Pro" w:hAnsi="Myriad Pro"/>
                <w:b/>
                <w:bCs/>
                <w:color w:val="00586F"/>
              </w:rPr>
            </w:pPr>
            <w:r w:rsidRPr="00EF4C0C">
              <w:rPr>
                <w:rFonts w:ascii="Myriad Pro" w:hAnsi="Myriad Pro" w:cs="Myriad Pro"/>
                <w:b/>
                <w:bCs/>
                <w:color w:val="00586F"/>
              </w:rPr>
              <w:t xml:space="preserve">Quản trị dự án</w:t>
            </w:r>
          </w:p>
        </w:tc>
        <w:tc>
          <w:tcPr>
            <w:tcW w:w="2243" w:type="dxa"/>
            <w:vAlign w:val="center"/>
          </w:tcPr>
          <w:p w:rsidRPr="00EF4C0C" w:rsidR="008454FF" w:rsidP="00F46C43" w:rsidRDefault="008454FF" w14:paraId="18485922" w14:textId="77777777">
            <w:pPr>
              <w:spacing w:line="312" w:lineRule="auto"/>
              <w:rPr>
                <w:rFonts w:ascii="Myriad Pro" w:hAnsi="Myriad Pro"/>
                <w:noProof/>
                <w:color w:val="00586F"/>
              </w:rPr>
            </w:pPr>
            <w:r>
              <w:rPr>
                <w:rFonts w:ascii="Myriad Pro" w:hAnsi="Myriad Pro" w:cs="Myriad Pro"/>
                <w:color w:val="00586F"/>
              </w:rPr>
              <w:t xml:space="preserve"/>
            </w:r>
          </w:p>
        </w:tc>
        <w:tc>
          <w:tcPr>
            <w:tcW w:w="2099" w:type="dxa"/>
            <w:vAlign w:val="center"/>
          </w:tcPr>
          <w:p w:rsidRPr="00EF4C0C" w:rsidR="008454FF" w:rsidP="00F46C43" w:rsidRDefault="008454FF" w14:paraId="2A901C7C" w14:textId="77777777">
            <w:pPr>
              <w:spacing w:line="312" w:lineRule="auto"/>
              <w:rPr>
                <w:rFonts w:ascii="Myriad Pro" w:hAnsi="Myriad Pro"/>
                <w:noProof/>
                <w:color w:val="00586F"/>
              </w:rPr>
            </w:pPr>
            <w:r>
              <w:rPr>
                <w:rFonts w:ascii="Myriad Pro" w:hAnsi="Myriad Pro" w:cs="Myriad Pro"/>
                <w:color w:val="00586F"/>
              </w:rPr>
              <w:t xml:space="preserve"/>
            </w:r>
          </w:p>
        </w:tc>
      </w:tr>
      <w:tr w:rsidRPr="00EF4C0C" w:rsidR="00AC0CEC" w:rsidTr="2D6A0210" w14:paraId="4F72D9AB" w14:textId="77777777">
        <w:trPr>
          <w:trHeight w:val="1280"/>
          <w:jc w:val="center"/>
        </w:trPr>
        <w:tc>
          <w:tcPr>
            <w:tcW w:w="1792" w:type="dxa"/>
            <w:vAlign w:val="center"/>
          </w:tcPr>
          <w:p w:rsidRPr="00EF4C0C" w:rsidR="008454FF" w:rsidP="00F46C43" w:rsidRDefault="00000000" w14:paraId="2A979331" w14:textId="4D00579C">
            <w:pPr>
              <w:spacing w:line="312" w:lineRule="auto"/>
              <w:rPr>
                <w:rFonts w:ascii="Myriad Pro" w:hAnsi="Myriad Pro"/>
                <w:color w:val="00586F"/>
              </w:rPr>
            </w:pPr>
            <w:r w:rsidRPr="00EF4C0C">
              <w:rPr>
                <w:rFonts w:ascii="Myriad Pro" w:hAnsi="Myriad Pro" w:cs="Myriad Pro"/>
                <w:color w:val="00586F"/>
              </w:rPr>
              <w:t xml:space="preserve">Người xem xét</w:t>
            </w:r>
          </w:p>
        </w:tc>
        <w:tc>
          <w:tcPr>
            <w:tcW w:w="3196" w:type="dxa"/>
            <w:vAlign w:val="center"/>
          </w:tcPr>
          <w:p w:rsidRPr="00EF4C0C" w:rsidR="008454FF" w:rsidP="02101E3C" w:rsidRDefault="00000000" w14:paraId="23A9BC3B" w14:textId="7AA821D1">
            <w:pPr>
              <w:spacing w:line="312" w:lineRule="auto"/>
              <w:rPr>
                <w:rFonts w:ascii="Myriad Pro" w:hAnsi="Myriad Pro"/>
                <w:b/>
                <w:bCs/>
                <w:color w:val="00586F"/>
              </w:rPr>
            </w:pPr>
            <w:r w:rsidRPr="00EF4C0C">
              <w:rPr>
                <w:rFonts w:ascii="Myriad Pro" w:hAnsi="Myriad Pro" w:cs="Myriad Pro"/>
                <w:b/>
                <w:bCs/>
                <w:color w:val="00586F"/>
              </w:rPr>
              <w:t xml:space="preserve">Đặng Tấn Dũng</w:t>
            </w:r>
          </w:p>
          <w:p w:rsidRPr="00EF4C0C" w:rsidR="008454FF" w:rsidP="02101E3C" w:rsidRDefault="00000000" w14:paraId="23A9BC3B" w14:textId="7AA821D1">
            <w:pPr>
              <w:spacing w:line="312" w:lineRule="auto"/>
              <w:rPr>
                <w:rFonts w:ascii="Myriad Pro" w:hAnsi="Myriad Pro"/>
                <w:b/>
                <w:bCs/>
                <w:color w:val="00586F"/>
              </w:rPr>
            </w:pPr>
            <w:r w:rsidRPr="00EF4C0C">
              <w:rPr>
                <w:rFonts w:ascii="Myriad Pro" w:hAnsi="Myriad Pro" w:cs="Myriad Pro"/>
                <w:b/>
                <w:bCs/>
                <w:color w:val="00586F"/>
              </w:rPr>
              <w:t xml:space="preserve">Trưởng phòng IT</w:t>
            </w:r>
          </w:p>
          <w:p w:rsidRPr="00EF4C0C" w:rsidR="008454FF" w:rsidP="02101E3C" w:rsidRDefault="00000000" w14:paraId="23A9BC3B" w14:textId="7AA821D1">
            <w:pPr>
              <w:spacing w:line="312" w:lineRule="auto"/>
              <w:rPr>
                <w:rFonts w:ascii="Myriad Pro" w:hAnsi="Myriad Pro"/>
                <w:b/>
                <w:bCs/>
                <w:color w:val="00586F"/>
              </w:rPr>
            </w:pPr>
            <w:r w:rsidRPr="00EF4C0C">
              <w:rPr>
                <w:rFonts w:ascii="Myriad Pro" w:hAnsi="Myriad Pro" w:cs="Myriad Pro"/>
                <w:b/>
                <w:bCs/>
                <w:color w:val="00586F"/>
              </w:rPr>
              <w:t xml:space="preserve">Quản trị dự án</w:t>
            </w:r>
          </w:p>
        </w:tc>
        <w:tc>
          <w:tcPr>
            <w:tcW w:w="2243" w:type="dxa"/>
            <w:vAlign w:val="center"/>
          </w:tcPr>
          <w:p w:rsidRPr="00EF4C0C" w:rsidR="008454FF" w:rsidP="00F46C43" w:rsidRDefault="008454FF" w14:paraId="18485922" w14:textId="77777777">
            <w:pPr>
              <w:spacing w:line="312" w:lineRule="auto"/>
              <w:rPr>
                <w:rFonts w:ascii="Myriad Pro" w:hAnsi="Myriad Pro"/>
                <w:noProof/>
                <w:color w:val="00586F"/>
              </w:rPr>
            </w:pPr>
            <w:r>
              <w:rPr>
                <w:rFonts w:ascii="Myriad Pro" w:hAnsi="Myriad Pro" w:cs="Myriad Pro"/>
                <w:color w:val="00586F"/>
              </w:rPr>
              <w:t xml:space="preserve"/>
            </w:r>
          </w:p>
        </w:tc>
        <w:tc>
          <w:tcPr>
            <w:tcW w:w="2099" w:type="dxa"/>
            <w:vAlign w:val="center"/>
          </w:tcPr>
          <w:p w:rsidRPr="00EF4C0C" w:rsidR="008454FF" w:rsidP="00F46C43" w:rsidRDefault="008454FF" w14:paraId="2A901C7C" w14:textId="77777777">
            <w:pPr>
              <w:spacing w:line="312" w:lineRule="auto"/>
              <w:rPr>
                <w:rFonts w:ascii="Myriad Pro" w:hAnsi="Myriad Pro"/>
                <w:noProof/>
                <w:color w:val="00586F"/>
              </w:rPr>
            </w:pPr>
            <w:r>
              <w:rPr>
                <w:rFonts w:ascii="Myriad Pro" w:hAnsi="Myriad Pro" w:cs="Myriad Pro"/>
                <w:color w:val="00586F"/>
              </w:rPr>
              <w:t xml:space="preserve"/>
            </w:r>
          </w:p>
        </w:tc>
      </w:tr>
      <w:tr w:rsidRPr="00EF4C0C" w:rsidR="00AC0CEC" w:rsidTr="2D6A0210" w14:paraId="4F72D9AB" w14:textId="77777777">
        <w:trPr>
          <w:trHeight w:val="1280"/>
          <w:jc w:val="center"/>
        </w:trPr>
        <w:tc>
          <w:tcPr>
            <w:tcW w:w="1792" w:type="dxa"/>
            <w:vAlign w:val="center"/>
          </w:tcPr>
          <w:p w:rsidRPr="00EF4C0C" w:rsidR="008454FF" w:rsidP="00F46C43" w:rsidRDefault="00000000" w14:paraId="2A979331" w14:textId="4D00579C">
            <w:pPr>
              <w:spacing w:line="312" w:lineRule="auto"/>
              <w:rPr>
                <w:rFonts w:ascii="Myriad Pro" w:hAnsi="Myriad Pro"/>
                <w:color w:val="00586F"/>
              </w:rPr>
            </w:pPr>
            <w:r w:rsidRPr="00EF4C0C">
              <w:rPr>
                <w:rFonts w:ascii="Myriad Pro" w:hAnsi="Myriad Pro" w:cs="Myriad Pro"/>
                <w:color w:val="00586F"/>
              </w:rPr>
              <w:t xml:space="preserve">Người phê duyệt</w:t>
            </w:r>
          </w:p>
        </w:tc>
        <w:tc>
          <w:tcPr>
            <w:tcW w:w="3196" w:type="dxa"/>
            <w:vAlign w:val="center"/>
          </w:tcPr>
          <w:p w:rsidRPr="00EF4C0C" w:rsidR="008454FF" w:rsidP="02101E3C" w:rsidRDefault="00000000" w14:paraId="23A9BC3B" w14:textId="7AA821D1">
            <w:pPr>
              <w:spacing w:line="312" w:lineRule="auto"/>
              <w:rPr>
                <w:rFonts w:ascii="Myriad Pro" w:hAnsi="Myriad Pro"/>
                <w:b/>
                <w:bCs/>
                <w:color w:val="00586F"/>
              </w:rPr>
            </w:pPr>
            <w:r w:rsidRPr="00EF4C0C">
              <w:rPr>
                <w:rFonts w:ascii="Myriad Pro" w:hAnsi="Myriad Pro" w:cs="Myriad Pro"/>
                <w:b/>
                <w:bCs/>
                <w:color w:val="00586F"/>
              </w:rPr>
              <w:t xml:space="preserve">Nguyễn Ngọc Dũng</w:t>
            </w:r>
          </w:p>
          <w:p w:rsidRPr="00EF4C0C" w:rsidR="008454FF" w:rsidP="02101E3C" w:rsidRDefault="00000000" w14:paraId="23A9BC3B" w14:textId="7AA821D1">
            <w:pPr>
              <w:spacing w:line="312" w:lineRule="auto"/>
              <w:rPr>
                <w:rFonts w:ascii="Myriad Pro" w:hAnsi="Myriad Pro"/>
                <w:b/>
                <w:bCs/>
                <w:color w:val="00586F"/>
              </w:rPr>
            </w:pPr>
            <w:r w:rsidRPr="00EF4C0C">
              <w:rPr>
                <w:rFonts w:ascii="Myriad Pro" w:hAnsi="Myriad Pro" w:cs="Myriad Pro"/>
                <w:b/>
                <w:bCs/>
                <w:color w:val="00586F"/>
              </w:rPr>
              <w:t xml:space="preserve">Phó Tổng giám đốc</w:t>
            </w:r>
          </w:p>
          <w:p w:rsidRPr="00EF4C0C" w:rsidR="008454FF" w:rsidP="02101E3C" w:rsidRDefault="00000000" w14:paraId="23A9BC3B" w14:textId="7AA821D1">
            <w:pPr>
              <w:spacing w:line="312" w:lineRule="auto"/>
              <w:rPr>
                <w:rFonts w:ascii="Myriad Pro" w:hAnsi="Myriad Pro"/>
                <w:b/>
                <w:bCs/>
                <w:color w:val="00586F"/>
              </w:rPr>
            </w:pPr>
            <w:r w:rsidRPr="00EF4C0C">
              <w:rPr>
                <w:rFonts w:ascii="Myriad Pro" w:hAnsi="Myriad Pro" w:cs="Myriad Pro"/>
                <w:b/>
                <w:bCs/>
                <w:color w:val="00586F"/>
              </w:rPr>
              <w:t xml:space="preserve">Phó giám đốc dự án</w:t>
            </w:r>
          </w:p>
        </w:tc>
        <w:tc>
          <w:tcPr>
            <w:tcW w:w="2243" w:type="dxa"/>
            <w:vAlign w:val="center"/>
          </w:tcPr>
          <w:p w:rsidRPr="00EF4C0C" w:rsidR="008454FF" w:rsidP="00F46C43" w:rsidRDefault="008454FF" w14:paraId="18485922" w14:textId="77777777">
            <w:pPr>
              <w:spacing w:line="312" w:lineRule="auto"/>
              <w:rPr>
                <w:rFonts w:ascii="Myriad Pro" w:hAnsi="Myriad Pro"/>
                <w:noProof/>
                <w:color w:val="00586F"/>
              </w:rPr>
            </w:pPr>
            <w:r>
              <w:rPr>
                <w:rFonts w:ascii="Myriad Pro" w:hAnsi="Myriad Pro" w:cs="Myriad Pro"/>
                <w:color w:val="00586F"/>
              </w:rPr>
              <w:t xml:space="preserve"/>
            </w:r>
          </w:p>
        </w:tc>
        <w:tc>
          <w:tcPr>
            <w:tcW w:w="2099" w:type="dxa"/>
            <w:vAlign w:val="center"/>
          </w:tcPr>
          <w:p w:rsidRPr="00EF4C0C" w:rsidR="008454FF" w:rsidP="00F46C43" w:rsidRDefault="008454FF" w14:paraId="2A901C7C" w14:textId="77777777">
            <w:pPr>
              <w:spacing w:line="312" w:lineRule="auto"/>
              <w:rPr>
                <w:rFonts w:ascii="Myriad Pro" w:hAnsi="Myriad Pro"/>
                <w:noProof/>
                <w:color w:val="00586F"/>
              </w:rPr>
            </w:pPr>
            <w:r>
              <w:rPr>
                <w:rFonts w:ascii="Myriad Pro" w:hAnsi="Myriad Pro" w:cs="Myriad Pro"/>
                <w:color w:val="00586F"/>
              </w:rPr>
              <w:t xml:space="preserve"/>
            </w:r>
          </w:p>
        </w:tc>
      </w:tr>
      <w:tr w:rsidRPr="00EF4C0C" w:rsidR="00AC0CEC" w:rsidTr="2D6A0210" w14:paraId="4F72D9AB" w14:textId="77777777">
        <w:trPr>
          <w:trHeight w:val="1280"/>
          <w:jc w:val="center"/>
        </w:trPr>
        <w:tc>
          <w:tcPr>
            <w:tcW w:w="1792" w:type="dxa"/>
            <w:vAlign w:val="center"/>
          </w:tcPr>
          <w:p w:rsidRPr="00EF4C0C" w:rsidR="008454FF" w:rsidP="00F46C43" w:rsidRDefault="00000000" w14:paraId="2A979331" w14:textId="4D00579C">
            <w:pPr>
              <w:spacing w:line="312" w:lineRule="auto"/>
              <w:rPr>
                <w:rFonts w:ascii="Myriad Pro" w:hAnsi="Myriad Pro"/>
                <w:color w:val="00586F"/>
              </w:rPr>
            </w:pPr>
            <w:r w:rsidRPr="00EF4C0C">
              <w:rPr>
                <w:rFonts w:ascii="Myriad Pro" w:hAnsi="Myriad Pro" w:cs="Myriad Pro"/>
                <w:color w:val="00586F"/>
              </w:rPr>
              <w:t xml:space="preserve">Người phê duyệt</w:t>
            </w:r>
          </w:p>
        </w:tc>
        <w:tc>
          <w:tcPr>
            <w:tcW w:w="3196" w:type="dxa"/>
            <w:vAlign w:val="center"/>
          </w:tcPr>
          <w:p w:rsidRPr="00EF4C0C" w:rsidR="008454FF" w:rsidP="02101E3C" w:rsidRDefault="00000000" w14:paraId="23A9BC3B" w14:textId="7AA821D1">
            <w:pPr>
              <w:spacing w:line="312" w:lineRule="auto"/>
              <w:rPr>
                <w:rFonts w:ascii="Myriad Pro" w:hAnsi="Myriad Pro"/>
                <w:b/>
                <w:bCs/>
                <w:color w:val="00586F"/>
              </w:rPr>
            </w:pPr>
            <w:r w:rsidRPr="00EF4C0C">
              <w:rPr>
                <w:rFonts w:ascii="Myriad Pro" w:hAnsi="Myriad Pro" w:cs="Myriad Pro"/>
                <w:b/>
                <w:bCs/>
                <w:color w:val="00586F"/>
              </w:rPr>
              <w:t xml:space="preserve">Phạm Thị Thanh Hương</w:t>
            </w:r>
          </w:p>
          <w:p w:rsidRPr="00EF4C0C" w:rsidR="008454FF" w:rsidP="02101E3C" w:rsidRDefault="00000000" w14:paraId="23A9BC3B" w14:textId="7AA821D1">
            <w:pPr>
              <w:spacing w:line="312" w:lineRule="auto"/>
              <w:rPr>
                <w:rFonts w:ascii="Myriad Pro" w:hAnsi="Myriad Pro"/>
                <w:b/>
                <w:bCs/>
                <w:color w:val="00586F"/>
              </w:rPr>
            </w:pPr>
            <w:r w:rsidRPr="00EF4C0C">
              <w:rPr>
                <w:rFonts w:ascii="Myriad Pro" w:hAnsi="Myriad Pro" w:cs="Myriad Pro"/>
                <w:b/>
                <w:bCs/>
                <w:color w:val="00586F"/>
              </w:rPr>
              <w:t xml:space="preserve">Tổng giám đốc</w:t>
            </w:r>
          </w:p>
          <w:p w:rsidRPr="00EF4C0C" w:rsidR="008454FF" w:rsidP="02101E3C" w:rsidRDefault="00000000" w14:paraId="23A9BC3B" w14:textId="7AA821D1">
            <w:pPr>
              <w:spacing w:line="312" w:lineRule="auto"/>
              <w:rPr>
                <w:rFonts w:ascii="Myriad Pro" w:hAnsi="Myriad Pro"/>
                <w:b/>
                <w:bCs/>
                <w:color w:val="00586F"/>
              </w:rPr>
            </w:pPr>
            <w:r w:rsidRPr="00EF4C0C">
              <w:rPr>
                <w:rFonts w:ascii="Myriad Pro" w:hAnsi="Myriad Pro" w:cs="Myriad Pro"/>
                <w:b/>
                <w:bCs/>
                <w:color w:val="00586F"/>
              </w:rPr>
              <w:t xml:space="preserve">Giám đốc dự án</w:t>
            </w:r>
          </w:p>
        </w:tc>
        <w:tc>
          <w:tcPr>
            <w:tcW w:w="2243" w:type="dxa"/>
            <w:vAlign w:val="center"/>
          </w:tcPr>
          <w:p w:rsidRPr="00EF4C0C" w:rsidR="008454FF" w:rsidP="00F46C43" w:rsidRDefault="008454FF" w14:paraId="18485922" w14:textId="77777777">
            <w:pPr>
              <w:spacing w:line="312" w:lineRule="auto"/>
              <w:rPr>
                <w:rFonts w:ascii="Myriad Pro" w:hAnsi="Myriad Pro"/>
                <w:noProof/>
                <w:color w:val="00586F"/>
              </w:rPr>
            </w:pPr>
            <w:r>
              <w:rPr>
                <w:rFonts w:ascii="Myriad Pro" w:hAnsi="Myriad Pro" w:cs="Myriad Pro"/>
                <w:color w:val="00586F"/>
              </w:rPr>
              <w:t xml:space="preserve"/>
            </w:r>
          </w:p>
        </w:tc>
        <w:tc>
          <w:tcPr>
            <w:tcW w:w="2099" w:type="dxa"/>
            <w:vAlign w:val="center"/>
          </w:tcPr>
          <w:p w:rsidRPr="00EF4C0C" w:rsidR="008454FF" w:rsidP="00F46C43" w:rsidRDefault="008454FF" w14:paraId="2A901C7C" w14:textId="77777777">
            <w:pPr>
              <w:spacing w:line="312" w:lineRule="auto"/>
              <w:rPr>
                <w:rFonts w:ascii="Myriad Pro" w:hAnsi="Myriad Pro"/>
                <w:noProof/>
                <w:color w:val="00586F"/>
              </w:rPr>
            </w:pPr>
            <w:r>
              <w:rPr>
                <w:rFonts w:ascii="Myriad Pro" w:hAnsi="Myriad Pro" w:cs="Myriad Pro"/>
                <w:color w:val="00586F"/>
              </w:rPr>
              <w:t xml:space="preserve"/>
            </w:r>
          </w:p>
        </w:tc>
      </w:tr>
    </w:tbl>
    <w:p w:rsidRPr="00EF4C0C" w:rsidR="4E3BCFF1" w:rsidP="009968E4" w:rsidRDefault="4E3BCFF1" w14:paraId="19085ADB" w14:textId="15C3949D">
      <w:pPr>
        <w:jc w:val="both"/>
        <w:rPr>
          <w:rFonts w:ascii="Myriad Pro" w:hAnsi="Myriad Pro"/>
        </w:rPr>
      </w:pPr>
      <w:r w:rsidRPr="00EF4C0C">
        <w:rPr>
          <w:rFonts w:ascii="Myriad Pro" w:hAnsi="Myriad Pro" w:cs="Myriad Pro"/>
          <w:color w:val="00586F"/>
        </w:rPr>
        <w:br w:type="page"/>
      </w:r>
    </w:p>
    <w:tbl>
      <w:tblPr>
        <w:tblStyle w:val="TableGrid"/>
        <w:tblW w:w="0" w:type="auto"/>
        <w:jc w:val="center"/>
        <w:tblLook w:val="06A0" w:firstRow="1" w:lastRow="0" w:firstColumn="1" w:lastColumn="0" w:noHBand="1" w:noVBand="1"/>
      </w:tblPr>
      <w:tblGrid>
        <w:gridCol w:w="9330"/>
      </w:tblGrid>
      <w:tr w:rsidRPr="00EF4C0C" w:rsidR="4E3BCFF1" w:rsidTr="2768A9A0" w14:paraId="1155880E" w14:textId="77777777">
        <w:trPr>
          <w:trHeight w:val="300"/>
          <w:tblHeader/>
          <w:jc w:val="center"/>
        </w:trPr>
        <w:tc>
          <w:tcPr>
            <w:tcW w:w="9330" w:type="dxa"/>
            <w:tcBorders>
              <w:top w:val="none" w:color="000000" w:themeColor="text1" w:sz="4" w:space="0"/>
              <w:left w:val="none" w:color="000000" w:themeColor="text1" w:sz="4" w:space="0"/>
              <w:bottom w:val="none" w:color="000000" w:themeColor="text1" w:sz="4" w:space="0"/>
              <w:right w:val="none" w:color="000000" w:themeColor="text1" w:sz="4" w:space="0"/>
            </w:tcBorders>
            <w:shd w:val="clear" w:color="auto" w:fill="00586F"/>
            <w:tcMar/>
            <w:vAlign w:val="center"/>
          </w:tcPr>
          <w:p w:rsidRPr="00EF4C0C" w:rsidR="1BA76F54" w:rsidP="2768A9A0" w:rsidRDefault="1BA76F54" w14:paraId="3EEFC857" w14:textId="46B09FDF">
            <w:pPr>
              <w:spacing w:before="160" w:after="160"/>
              <w:jc w:val="center"/>
              <w:rPr>
                <w:rFonts w:ascii="Myriad Pro" w:hAnsi="Myriad Pro" w:eastAsia="Myriad Pro" w:cs="Myriad Pro"/>
                <w:b w:val="1"/>
                <w:bCs w:val="1"/>
                <w:color w:val="00586F"/>
                <w:sz w:val="32"/>
                <w:szCs w:val="32"/>
              </w:rPr>
            </w:pPr>
            <w:r w:rsidRPr="2768A9A0" w:rsidR="1BA76F54">
              <w:rPr>
                <w:rFonts w:ascii="Myriad Pro" w:hAnsi="Myriad Pro" w:eastAsia="Myriad Pro" w:cs="Myriad Pro"/>
                <w:b w:val="1"/>
                <w:bCs w:val="1"/>
                <w:color w:val="00586F"/>
                <w:sz w:val="32"/>
                <w:szCs w:val="32"/>
              </w:rPr>
              <w:t>MỤC LỤC</w:t>
            </w:r>
          </w:p>
        </w:tc>
      </w:tr>
    </w:tbl>
    <w:p w:rsidRPr="00B10B3F" w:rsidR="00EF4C0C" w:rsidP="2768A9A0" w:rsidRDefault="00000000" w14:paraId="733193B1" w14:textId="01CD9DE4">
      <w:pPr>
        <w:pStyle w:val="TOC1"/>
        <w:tabs>
          <w:tab w:val="left" w:leader="none" w:pos="435"/>
          <w:tab w:val="right" w:leader="dot" w:pos="9315"/>
        </w:tabs>
        <w:rPr>
          <w:rFonts w:ascii="Myriad Pro" w:hAnsi="Myriad Pro" w:eastAsia="Myriad Pro" w:cs="Myriad Pro"/>
          <w:color w:val="00586F"/>
        </w:rPr>
      </w:pPr>
      <w:r>
        <w:rPr>
          <w:rFonts w:ascii="Myriad Pro" w:hAnsi="Myriad Pro" w:cs="Myriad Pro"/>
          <w:color w:val="00586F"/>
        </w:rPr>
        <w:fldChar w:fldCharType="begin" w:dirty="true"/>
      </w:r>
      <w:r>
        <w:rPr>
          <w:rFonts w:ascii="Myriad Pro" w:hAnsi="Myriad Pro" w:cs="Myriad Pro"/>
          <w:color w:val="00586F"/>
        </w:rPr>
        <w:instrText xml:space="preserve">TOC \o "1-3" \z \u \h</w:instrText>
      </w:r>
      <w:r>
        <w:rPr>
          <w:rFonts w:ascii="Myriad Pro" w:hAnsi="Myriad Pro" w:cs="Myriad Pro"/>
          <w:color w:val="00586F"/>
        </w:rPr>
        <w:fldChar w:fldCharType="separate"/>
      </w:r>
      <w:r>
        <w:rPr>
          <w:rFonts w:ascii="Myriad Pro" w:hAnsi="Myriad Pro" w:cs="Myriad Pro"/>
          <w:color w:val="00586F"/>
        </w:rPr>
        <w:fldChar w:fldCharType="begin"/>
      </w:r>
      <w:r>
        <w:rPr>
          <w:rFonts w:ascii="Myriad Pro" w:hAnsi="Myriad Pro" w:cs="Myriad Pro"/>
          <w:color w:val="00586F"/>
        </w:rPr>
        <w:instrText xml:space="preserve">HYPERLINK  \l  "_Toc1472325575" </w:instrText>
      </w:r>
      <w:r>
        <w:rPr>
          <w:rFonts w:ascii="Myriad Pro" w:hAnsi="Myriad Pro" w:cs="Myriad Pro"/>
          <w:color w:val="00586F"/>
        </w:rPr>
        <w:fldChar w:fldCharType="separate"/>
      </w:r>
      <w:r w:rsidR="2768A9A0">
        <w:rPr>
          <w:rFonts w:ascii="Myriad Pro" w:hAnsi="Myriad Pro" w:cs="Myriad Pro"/>
          <w:color w:val="00586F"/>
        </w:rPr>
        <w:t xml:space="preserve">1</w:t>
      </w:r>
      <w:r>
        <w:rPr>
          <w:rFonts w:ascii="Myriad Pro" w:hAnsi="Myriad Pro" w:cs="Myriad Pro"/>
          <w:color w:val="00586F"/>
        </w:rPr>
        <w:tab/>
      </w:r>
      <w:r w:rsidR="2768A9A0">
        <w:rPr>
          <w:rFonts w:ascii="Myriad Pro" w:hAnsi="Myriad Pro" w:cs="Myriad Pro"/>
          <w:color w:val="00586F"/>
        </w:rPr>
        <w:t>TỔNG QUAN</w:t>
      </w:r>
      <w:r>
        <w:rPr>
          <w:rFonts w:ascii="Myriad Pro" w:hAnsi="Myriad Pro" w:cs="Myriad Pro"/>
          <w:color w:val="00586F"/>
        </w:rPr>
        <w:tab/>
      </w:r>
      <w:r>
        <w:rPr>
          <w:rFonts w:ascii="Myriad Pro" w:hAnsi="Myriad Pro" w:cs="Myriad Pro"/>
          <w:color w:val="00586F"/>
        </w:rPr>
        <w:fldChar w:fldCharType="begin"/>
      </w:r>
      <w:r>
        <w:rPr>
          <w:rFonts w:ascii="Myriad Pro" w:hAnsi="Myriad Pro" w:cs="Myriad Pro"/>
          <w:color w:val="00586F"/>
        </w:rPr>
        <w:instrText xml:space="preserve">PAGEREF _Toc1472325575 \h</w:instrText>
      </w:r>
      <w:r>
        <w:rPr>
          <w:rFonts w:ascii="Myriad Pro" w:hAnsi="Myriad Pro" w:cs="Myriad Pro"/>
          <w:color w:val="00586F"/>
        </w:rPr>
        <w:fldChar w:fldCharType="separate"/>
      </w:r>
      <w:r w:rsidR="2768A9A0">
        <w:rPr>
          <w:rFonts w:ascii="Myriad Pro" w:hAnsi="Myriad Pro" w:cs="Myriad Pro"/>
          <w:color w:val="00586F"/>
        </w:rPr>
        <w:t>6</w:t>
      </w:r>
      <w:r>
        <w:rPr>
          <w:rFonts w:ascii="Myriad Pro" w:hAnsi="Myriad Pro" w:cs="Myriad Pro"/>
          <w:color w:val="00586F"/>
        </w:rPr>
        <w:fldChar w:fldCharType="end"/>
      </w:r>
      <w:r>
        <w:rPr>
          <w:rFonts w:ascii="Myriad Pro" w:hAnsi="Myriad Pro" w:cs="Myriad Pro"/>
          <w:color w:val="00586F"/>
        </w:rPr>
        <w:fldChar w:fldCharType="end"/>
      </w:r>
    </w:p>
    <w:p w:rsidRPr="00B10B3F" w:rsidR="00EF4C0C" w:rsidP="2768A9A0" w:rsidRDefault="57E069A4" w14:paraId="4FFBF1B3" w14:textId="0FE7C911">
      <w:pPr>
        <w:pStyle w:val="TOC2"/>
        <w:tabs>
          <w:tab w:val="left" w:leader="none" w:pos="660"/>
          <w:tab w:val="right" w:leader="dot" w:pos="9315"/>
        </w:tabs>
        <w:rPr>
          <w:rFonts w:ascii="Myriad Pro" w:hAnsi="Myriad Pro" w:eastAsia="Myriad Pro" w:cs="Myriad Pro"/>
          <w:color w:val="00586F"/>
        </w:rPr>
      </w:pPr>
      <w:r>
        <w:rPr>
          <w:rFonts w:ascii="Myriad Pro" w:hAnsi="Myriad Pro" w:cs="Myriad Pro"/>
          <w:color w:val="00586F"/>
        </w:rPr>
        <w:fldChar w:fldCharType="begin"/>
      </w:r>
      <w:r>
        <w:rPr>
          <w:rFonts w:ascii="Myriad Pro" w:hAnsi="Myriad Pro" w:cs="Myriad Pro"/>
          <w:color w:val="00586F"/>
        </w:rPr>
        <w:instrText xml:space="preserve">HYPERLINK  \l  "_Toc1372871792" </w:instrText>
      </w:r>
      <w:r>
        <w:rPr>
          <w:rFonts w:ascii="Myriad Pro" w:hAnsi="Myriad Pro" w:cs="Myriad Pro"/>
          <w:color w:val="00586F"/>
        </w:rPr>
        <w:fldChar w:fldCharType="separate"/>
      </w:r>
      <w:r w:rsidR="2768A9A0">
        <w:rPr>
          <w:rFonts w:ascii="Myriad Pro" w:hAnsi="Myriad Pro" w:cs="Myriad Pro"/>
          <w:color w:val="00586F"/>
        </w:rPr>
        <w:t xml:space="preserve">1.1</w:t>
      </w:r>
      <w:r>
        <w:rPr>
          <w:rFonts w:ascii="Myriad Pro" w:hAnsi="Myriad Pro" w:cs="Myriad Pro"/>
          <w:color w:val="00586F"/>
        </w:rPr>
        <w:tab/>
      </w:r>
      <w:r w:rsidR="2768A9A0">
        <w:rPr>
          <w:rFonts w:ascii="Myriad Pro" w:hAnsi="Myriad Pro" w:cs="Myriad Pro"/>
          <w:color w:val="00586F"/>
        </w:rPr>
        <w:t>Phạm vi tài liệu</w:t>
      </w:r>
      <w:r>
        <w:rPr>
          <w:rFonts w:ascii="Myriad Pro" w:hAnsi="Myriad Pro" w:cs="Myriad Pro"/>
          <w:color w:val="00586F"/>
        </w:rPr>
        <w:tab/>
      </w:r>
      <w:r>
        <w:rPr>
          <w:rFonts w:ascii="Myriad Pro" w:hAnsi="Myriad Pro" w:cs="Myriad Pro"/>
          <w:color w:val="00586F"/>
        </w:rPr>
        <w:fldChar w:fldCharType="begin"/>
      </w:r>
      <w:r>
        <w:rPr>
          <w:rFonts w:ascii="Myriad Pro" w:hAnsi="Myriad Pro" w:cs="Myriad Pro"/>
          <w:color w:val="00586F"/>
        </w:rPr>
        <w:instrText xml:space="preserve">PAGEREF _Toc1372871792 \h</w:instrText>
      </w:r>
      <w:r>
        <w:rPr>
          <w:rFonts w:ascii="Myriad Pro" w:hAnsi="Myriad Pro" w:cs="Myriad Pro"/>
          <w:color w:val="00586F"/>
        </w:rPr>
        <w:fldChar w:fldCharType="separate"/>
      </w:r>
      <w:r w:rsidR="2768A9A0">
        <w:rPr>
          <w:rFonts w:ascii="Myriad Pro" w:hAnsi="Myriad Pro" w:cs="Myriad Pro"/>
          <w:color w:val="00586F"/>
        </w:rPr>
        <w:t>7</w:t>
      </w:r>
      <w:r>
        <w:rPr>
          <w:rFonts w:ascii="Myriad Pro" w:hAnsi="Myriad Pro" w:cs="Myriad Pro"/>
          <w:color w:val="00586F"/>
        </w:rPr>
        <w:fldChar w:fldCharType="end"/>
      </w:r>
      <w:r>
        <w:rPr>
          <w:rFonts w:ascii="Myriad Pro" w:hAnsi="Myriad Pro" w:cs="Myriad Pro"/>
          <w:color w:val="00586F"/>
        </w:rPr>
        <w:fldChar w:fldCharType="end"/>
      </w:r>
    </w:p>
    <w:p w:rsidRPr="00B10B3F" w:rsidR="00EF4C0C" w:rsidP="2768A9A0" w:rsidRDefault="57E069A4" w14:paraId="0F74385F" w14:textId="5E56531B">
      <w:pPr>
        <w:pStyle w:val="TOC2"/>
        <w:tabs>
          <w:tab w:val="left" w:leader="none" w:pos="660"/>
          <w:tab w:val="right" w:leader="dot" w:pos="9315"/>
        </w:tabs>
        <w:rPr>
          <w:rFonts w:ascii="Myriad Pro" w:hAnsi="Myriad Pro" w:eastAsia="Myriad Pro" w:cs="Myriad Pro"/>
          <w:color w:val="00586F"/>
        </w:rPr>
      </w:pPr>
      <w:r>
        <w:rPr>
          <w:rFonts w:ascii="Myriad Pro" w:hAnsi="Myriad Pro" w:cs="Myriad Pro"/>
          <w:color w:val="00586F"/>
        </w:rPr>
        <w:fldChar w:fldCharType="begin"/>
      </w:r>
      <w:r>
        <w:rPr>
          <w:rFonts w:ascii="Myriad Pro" w:hAnsi="Myriad Pro" w:cs="Myriad Pro"/>
          <w:color w:val="00586F"/>
        </w:rPr>
        <w:instrText xml:space="preserve">HYPERLINK  \l  "_Toc832544771" </w:instrText>
      </w:r>
      <w:r>
        <w:rPr>
          <w:rFonts w:ascii="Myriad Pro" w:hAnsi="Myriad Pro" w:cs="Myriad Pro"/>
          <w:color w:val="00586F"/>
        </w:rPr>
        <w:fldChar w:fldCharType="separate"/>
      </w:r>
      <w:r w:rsidR="2768A9A0">
        <w:rPr>
          <w:rFonts w:ascii="Myriad Pro" w:hAnsi="Myriad Pro" w:cs="Myriad Pro"/>
          <w:color w:val="00586F"/>
        </w:rPr>
        <w:t xml:space="preserve">1.2</w:t>
      </w:r>
      <w:r>
        <w:rPr>
          <w:rFonts w:ascii="Myriad Pro" w:hAnsi="Myriad Pro" w:cs="Myriad Pro"/>
          <w:color w:val="00586F"/>
        </w:rPr>
        <w:tab/>
      </w:r>
      <w:r w:rsidR="2768A9A0">
        <w:rPr>
          <w:rFonts w:ascii="Myriad Pro" w:hAnsi="Myriad Pro" w:cs="Myriad Pro"/>
          <w:color w:val="00586F"/>
        </w:rPr>
        <w:t>Thuật ngữ</w:t>
      </w:r>
      <w:r>
        <w:rPr>
          <w:rFonts w:ascii="Myriad Pro" w:hAnsi="Myriad Pro" w:cs="Myriad Pro"/>
          <w:color w:val="00586F"/>
        </w:rPr>
        <w:tab/>
      </w:r>
      <w:r>
        <w:rPr>
          <w:rFonts w:ascii="Myriad Pro" w:hAnsi="Myriad Pro" w:cs="Myriad Pro"/>
          <w:color w:val="00586F"/>
        </w:rPr>
        <w:fldChar w:fldCharType="begin"/>
      </w:r>
      <w:r>
        <w:rPr>
          <w:rFonts w:ascii="Myriad Pro" w:hAnsi="Myriad Pro" w:cs="Myriad Pro"/>
          <w:color w:val="00586F"/>
        </w:rPr>
        <w:instrText xml:space="preserve">PAGEREF _Toc832544771 \h</w:instrText>
      </w:r>
      <w:r>
        <w:rPr>
          <w:rFonts w:ascii="Myriad Pro" w:hAnsi="Myriad Pro" w:cs="Myriad Pro"/>
          <w:color w:val="00586F"/>
        </w:rPr>
        <w:fldChar w:fldCharType="separate"/>
      </w:r>
      <w:r w:rsidR="2768A9A0">
        <w:rPr>
          <w:rFonts w:ascii="Myriad Pro" w:hAnsi="Myriad Pro" w:cs="Myriad Pro"/>
          <w:color w:val="00586F"/>
        </w:rPr>
        <w:t>7</w:t>
      </w:r>
      <w:r>
        <w:rPr>
          <w:rFonts w:ascii="Myriad Pro" w:hAnsi="Myriad Pro" w:cs="Myriad Pro"/>
          <w:color w:val="00586F"/>
        </w:rPr>
        <w:fldChar w:fldCharType="end"/>
      </w:r>
      <w:r>
        <w:rPr>
          <w:rFonts w:ascii="Myriad Pro" w:hAnsi="Myriad Pro" w:cs="Myriad Pro"/>
          <w:color w:val="00586F"/>
        </w:rPr>
        <w:fldChar w:fldCharType="end"/>
      </w:r>
    </w:p>
    <w:p w:rsidRPr="00B10B3F" w:rsidR="00EF4C0C" w:rsidP="2768A9A0" w:rsidRDefault="57E069A4" w14:paraId="78A34DE7" w14:textId="4E072040">
      <w:pPr>
        <w:pStyle w:val="TOC2"/>
        <w:tabs>
          <w:tab w:val="left" w:leader="none" w:pos="660"/>
          <w:tab w:val="right" w:leader="dot" w:pos="9315"/>
        </w:tabs>
        <w:rPr>
          <w:rFonts w:ascii="Myriad Pro" w:hAnsi="Myriad Pro" w:eastAsia="Myriad Pro" w:cs="Myriad Pro"/>
          <w:color w:val="00586F"/>
        </w:rPr>
      </w:pPr>
      <w:r>
        <w:rPr>
          <w:rFonts w:ascii="Myriad Pro" w:hAnsi="Myriad Pro" w:cs="Myriad Pro"/>
          <w:color w:val="00586F"/>
        </w:rPr>
        <w:fldChar w:fldCharType="begin"/>
      </w:r>
      <w:r>
        <w:rPr>
          <w:rFonts w:ascii="Myriad Pro" w:hAnsi="Myriad Pro" w:cs="Myriad Pro"/>
          <w:color w:val="00586F"/>
        </w:rPr>
        <w:instrText xml:space="preserve">HYPERLINK  \l  "_Toc822479655" </w:instrText>
      </w:r>
      <w:r>
        <w:rPr>
          <w:rFonts w:ascii="Myriad Pro" w:hAnsi="Myriad Pro" w:cs="Myriad Pro"/>
          <w:color w:val="00586F"/>
        </w:rPr>
        <w:fldChar w:fldCharType="separate"/>
      </w:r>
      <w:r w:rsidR="2768A9A0">
        <w:rPr>
          <w:rFonts w:ascii="Myriad Pro" w:hAnsi="Myriad Pro" w:cs="Myriad Pro"/>
          <w:color w:val="00586F"/>
        </w:rPr>
        <w:t xml:space="preserve">1.3</w:t>
      </w:r>
      <w:r>
        <w:rPr>
          <w:rFonts w:ascii="Myriad Pro" w:hAnsi="Myriad Pro" w:cs="Myriad Pro"/>
          <w:color w:val="00586F"/>
        </w:rPr>
        <w:tab/>
      </w:r>
      <w:r w:rsidR="2768A9A0">
        <w:rPr>
          <w:rFonts w:ascii="Myriad Pro" w:hAnsi="Myriad Pro" w:cs="Myriad Pro"/>
          <w:color w:val="00586F"/>
        </w:rPr>
        <w:t>Thông tin chung của chức năng</w:t>
      </w:r>
      <w:r>
        <w:rPr>
          <w:rFonts w:ascii="Myriad Pro" w:hAnsi="Myriad Pro" w:cs="Myriad Pro"/>
          <w:color w:val="00586F"/>
        </w:rPr>
        <w:tab/>
      </w:r>
      <w:r>
        <w:rPr>
          <w:rFonts w:ascii="Myriad Pro" w:hAnsi="Myriad Pro" w:cs="Myriad Pro"/>
          <w:color w:val="00586F"/>
        </w:rPr>
        <w:fldChar w:fldCharType="begin"/>
      </w:r>
      <w:r>
        <w:rPr>
          <w:rFonts w:ascii="Myriad Pro" w:hAnsi="Myriad Pro" w:cs="Myriad Pro"/>
          <w:color w:val="00586F"/>
        </w:rPr>
        <w:instrText xml:space="preserve">PAGEREF _Toc822479655 \h</w:instrText>
      </w:r>
      <w:r>
        <w:rPr>
          <w:rFonts w:ascii="Myriad Pro" w:hAnsi="Myriad Pro" w:cs="Myriad Pro"/>
          <w:color w:val="00586F"/>
        </w:rPr>
        <w:fldChar w:fldCharType="separate"/>
      </w:r>
      <w:r w:rsidR="2768A9A0">
        <w:rPr>
          <w:rFonts w:ascii="Myriad Pro" w:hAnsi="Myriad Pro" w:cs="Myriad Pro"/>
          <w:color w:val="00586F"/>
        </w:rPr>
        <w:t>7</w:t>
      </w:r>
      <w:r>
        <w:rPr>
          <w:rFonts w:ascii="Myriad Pro" w:hAnsi="Myriad Pro" w:cs="Myriad Pro"/>
          <w:color w:val="00586F"/>
        </w:rPr>
        <w:fldChar w:fldCharType="end"/>
      </w:r>
      <w:r>
        <w:rPr>
          <w:rFonts w:ascii="Myriad Pro" w:hAnsi="Myriad Pro" w:cs="Myriad Pro"/>
          <w:color w:val="00586F"/>
        </w:rPr>
        <w:fldChar w:fldCharType="end"/>
      </w:r>
    </w:p>
    <w:p w:rsidRPr="00B10B3F" w:rsidR="00EF4C0C" w:rsidP="2768A9A0" w:rsidRDefault="57E069A4" w14:paraId="22BEA379" w14:textId="3CC9D6FE">
      <w:pPr>
        <w:pStyle w:val="TOC1"/>
        <w:tabs>
          <w:tab w:val="left" w:leader="none" w:pos="435"/>
          <w:tab w:val="right" w:leader="dot" w:pos="9315"/>
        </w:tabs>
        <w:rPr>
          <w:rFonts w:ascii="Myriad Pro" w:hAnsi="Myriad Pro" w:eastAsia="Myriad Pro" w:cs="Myriad Pro"/>
          <w:color w:val="00586F"/>
        </w:rPr>
      </w:pPr>
      <w:r>
        <w:rPr>
          <w:rFonts w:ascii="Myriad Pro" w:hAnsi="Myriad Pro" w:cs="Myriad Pro"/>
          <w:color w:val="00586F"/>
        </w:rPr>
        <w:fldChar w:fldCharType="begin"/>
      </w:r>
      <w:r>
        <w:rPr>
          <w:rFonts w:ascii="Myriad Pro" w:hAnsi="Myriad Pro" w:cs="Myriad Pro"/>
          <w:color w:val="00586F"/>
        </w:rPr>
        <w:instrText xml:space="preserve">HYPERLINK  \l  "_Toc63864121" </w:instrText>
      </w:r>
      <w:r>
        <w:rPr>
          <w:rFonts w:ascii="Myriad Pro" w:hAnsi="Myriad Pro" w:cs="Myriad Pro"/>
          <w:color w:val="00586F"/>
        </w:rPr>
        <w:fldChar w:fldCharType="separate"/>
      </w:r>
      <w:r w:rsidR="2768A9A0">
        <w:rPr>
          <w:rFonts w:ascii="Myriad Pro" w:hAnsi="Myriad Pro" w:cs="Myriad Pro"/>
          <w:color w:val="00586F"/>
        </w:rPr>
        <w:t xml:space="preserve">2</w:t>
      </w:r>
      <w:r>
        <w:rPr>
          <w:rFonts w:ascii="Myriad Pro" w:hAnsi="Myriad Pro" w:cs="Myriad Pro"/>
          <w:color w:val="00586F"/>
        </w:rPr>
        <w:tab/>
      </w:r>
      <w:r w:rsidR="2768A9A0">
        <w:rPr>
          <w:rFonts w:ascii="Myriad Pro" w:hAnsi="Myriad Pro" w:cs="Myriad Pro"/>
          <w:color w:val="00586F"/>
        </w:rPr>
        <w:t>THIẾT KẾ CHỨC NĂNG</w:t>
      </w:r>
      <w:r>
        <w:rPr>
          <w:rFonts w:ascii="Myriad Pro" w:hAnsi="Myriad Pro" w:cs="Myriad Pro"/>
          <w:color w:val="00586F"/>
        </w:rPr>
        <w:tab/>
      </w:r>
      <w:r>
        <w:rPr>
          <w:rFonts w:ascii="Myriad Pro" w:hAnsi="Myriad Pro" w:cs="Myriad Pro"/>
          <w:color w:val="00586F"/>
        </w:rPr>
        <w:fldChar w:fldCharType="begin"/>
      </w:r>
      <w:r>
        <w:rPr>
          <w:rFonts w:ascii="Myriad Pro" w:hAnsi="Myriad Pro" w:cs="Myriad Pro"/>
          <w:color w:val="00586F"/>
        </w:rPr>
        <w:instrText xml:space="preserve">PAGEREF _Toc63864121 \h</w:instrText>
      </w:r>
      <w:r>
        <w:rPr>
          <w:rFonts w:ascii="Myriad Pro" w:hAnsi="Myriad Pro" w:cs="Myriad Pro"/>
          <w:color w:val="00586F"/>
        </w:rPr>
        <w:fldChar w:fldCharType="separate"/>
      </w:r>
      <w:r w:rsidR="2768A9A0">
        <w:rPr>
          <w:rFonts w:ascii="Myriad Pro" w:hAnsi="Myriad Pro" w:cs="Myriad Pro"/>
          <w:color w:val="00586F"/>
        </w:rPr>
        <w:t>11</w:t>
      </w:r>
      <w:r>
        <w:rPr>
          <w:rFonts w:ascii="Myriad Pro" w:hAnsi="Myriad Pro" w:cs="Myriad Pro"/>
          <w:color w:val="00586F"/>
        </w:rPr>
        <w:fldChar w:fldCharType="end"/>
      </w:r>
      <w:r>
        <w:rPr>
          <w:rFonts w:ascii="Myriad Pro" w:hAnsi="Myriad Pro" w:cs="Myriad Pro"/>
          <w:color w:val="00586F"/>
        </w:rPr>
        <w:fldChar w:fldCharType="end"/>
      </w:r>
    </w:p>
    <w:p w:rsidRPr="00B10B3F" w:rsidR="00EF4C0C" w:rsidP="2768A9A0" w:rsidRDefault="57E069A4" w14:paraId="48AB88F5" w14:textId="214CBD56">
      <w:pPr>
        <w:pStyle w:val="TOC2"/>
        <w:tabs>
          <w:tab w:val="left" w:leader="none" w:pos="660"/>
          <w:tab w:val="right" w:leader="dot" w:pos="9315"/>
        </w:tabs>
        <w:rPr>
          <w:rFonts w:ascii="Myriad Pro" w:hAnsi="Myriad Pro" w:eastAsia="Myriad Pro" w:cs="Myriad Pro"/>
          <w:color w:val="00586F"/>
        </w:rPr>
      </w:pPr>
      <w:r>
        <w:rPr>
          <w:rFonts w:ascii="Myriad Pro" w:hAnsi="Myriad Pro" w:cs="Myriad Pro"/>
          <w:color w:val="00586F"/>
        </w:rPr>
        <w:fldChar w:fldCharType="begin"/>
      </w:r>
      <w:r>
        <w:rPr>
          <w:rFonts w:ascii="Myriad Pro" w:hAnsi="Myriad Pro" w:cs="Myriad Pro"/>
          <w:color w:val="00586F"/>
        </w:rPr>
        <w:instrText xml:space="preserve">HYPERLINK  \l  "_Toc1071105565" </w:instrText>
      </w:r>
      <w:r>
        <w:rPr>
          <w:rFonts w:ascii="Myriad Pro" w:hAnsi="Myriad Pro" w:cs="Myriad Pro"/>
          <w:color w:val="00586F"/>
        </w:rPr>
        <w:fldChar w:fldCharType="separate"/>
      </w:r>
      <w:r w:rsidR="2768A9A0">
        <w:rPr>
          <w:rFonts w:ascii="Myriad Pro" w:hAnsi="Myriad Pro" w:cs="Myriad Pro"/>
          <w:color w:val="00586F"/>
        </w:rPr>
        <w:t xml:space="preserve">2.1</w:t>
      </w:r>
      <w:r>
        <w:rPr>
          <w:rFonts w:ascii="Myriad Pro" w:hAnsi="Myriad Pro" w:cs="Myriad Pro"/>
          <w:color w:val="00586F"/>
        </w:rPr>
        <w:tab/>
      </w:r>
      <w:r w:rsidR="2768A9A0">
        <w:rPr>
          <w:rFonts w:ascii="Myriad Pro" w:hAnsi="Myriad Pro" w:cs="Myriad Pro"/>
          <w:color w:val="00586F"/>
        </w:rPr>
        <w:t>Mục đích</w:t>
      </w:r>
      <w:r>
        <w:rPr>
          <w:rFonts w:ascii="Myriad Pro" w:hAnsi="Myriad Pro" w:cs="Myriad Pro"/>
          <w:color w:val="00586F"/>
        </w:rPr>
        <w:tab/>
      </w:r>
      <w:r>
        <w:rPr>
          <w:rFonts w:ascii="Myriad Pro" w:hAnsi="Myriad Pro" w:cs="Myriad Pro"/>
          <w:color w:val="00586F"/>
        </w:rPr>
        <w:fldChar w:fldCharType="begin"/>
      </w:r>
      <w:r>
        <w:rPr>
          <w:rFonts w:ascii="Myriad Pro" w:hAnsi="Myriad Pro" w:cs="Myriad Pro"/>
          <w:color w:val="00586F"/>
        </w:rPr>
        <w:instrText xml:space="preserve">PAGEREF _Toc1071105565 \h</w:instrText>
      </w:r>
      <w:r>
        <w:rPr>
          <w:rFonts w:ascii="Myriad Pro" w:hAnsi="Myriad Pro" w:cs="Myriad Pro"/>
          <w:color w:val="00586F"/>
        </w:rPr>
        <w:fldChar w:fldCharType="separate"/>
      </w:r>
      <w:r w:rsidR="2768A9A0">
        <w:rPr>
          <w:rFonts w:ascii="Myriad Pro" w:hAnsi="Myriad Pro" w:cs="Myriad Pro"/>
          <w:color w:val="00586F"/>
        </w:rPr>
        <w:t>9</w:t>
      </w:r>
      <w:r>
        <w:rPr>
          <w:rFonts w:ascii="Myriad Pro" w:hAnsi="Myriad Pro" w:cs="Myriad Pro"/>
          <w:color w:val="00586F"/>
        </w:rPr>
        <w:fldChar w:fldCharType="end"/>
      </w:r>
      <w:r>
        <w:rPr>
          <w:rFonts w:ascii="Myriad Pro" w:hAnsi="Myriad Pro" w:cs="Myriad Pro"/>
          <w:color w:val="00586F"/>
        </w:rPr>
        <w:fldChar w:fldCharType="end"/>
      </w:r>
    </w:p>
    <w:p w:rsidRPr="00B10B3F" w:rsidR="00EF4C0C" w:rsidP="2768A9A0" w:rsidRDefault="57E069A4" w14:paraId="069211D5" w14:textId="704AFF27">
      <w:pPr>
        <w:pStyle w:val="TOC2"/>
        <w:tabs>
          <w:tab w:val="left" w:leader="none" w:pos="660"/>
          <w:tab w:val="right" w:leader="dot" w:pos="9315"/>
        </w:tabs>
        <w:rPr>
          <w:rFonts w:ascii="Myriad Pro" w:hAnsi="Myriad Pro" w:eastAsia="Myriad Pro" w:cs="Myriad Pro"/>
          <w:color w:val="00586F"/>
        </w:rPr>
      </w:pPr>
      <w:r>
        <w:rPr>
          <w:rFonts w:ascii="Myriad Pro" w:hAnsi="Myriad Pro" w:cs="Myriad Pro"/>
          <w:color w:val="00586F"/>
        </w:rPr>
        <w:fldChar w:fldCharType="begin"/>
      </w:r>
      <w:r>
        <w:rPr>
          <w:rFonts w:ascii="Myriad Pro" w:hAnsi="Myriad Pro" w:cs="Myriad Pro"/>
          <w:color w:val="00586F"/>
        </w:rPr>
        <w:instrText xml:space="preserve">HYPERLINK  \l  "_Toc1436010680" </w:instrText>
      </w:r>
      <w:r>
        <w:rPr>
          <w:rFonts w:ascii="Myriad Pro" w:hAnsi="Myriad Pro" w:cs="Myriad Pro"/>
          <w:color w:val="00586F"/>
        </w:rPr>
        <w:fldChar w:fldCharType="separate"/>
      </w:r>
      <w:r w:rsidR="2768A9A0">
        <w:rPr>
          <w:rFonts w:ascii="Myriad Pro" w:hAnsi="Myriad Pro" w:cs="Myriad Pro"/>
          <w:color w:val="00586F"/>
        </w:rPr>
        <w:t xml:space="preserve">2.2</w:t>
      </w:r>
      <w:r>
        <w:rPr>
          <w:rFonts w:ascii="Myriad Pro" w:hAnsi="Myriad Pro" w:cs="Myriad Pro"/>
          <w:color w:val="00586F"/>
        </w:rPr>
        <w:tab/>
      </w:r>
      <w:r w:rsidR="2768A9A0">
        <w:rPr>
          <w:rFonts w:ascii="Myriad Pro" w:hAnsi="Myriad Pro" w:cs="Myriad Pro"/>
          <w:color w:val="00586F"/>
        </w:rPr>
        <w:t>Sơ đồ xử lý (Flowchart)</w:t>
      </w:r>
      <w:r>
        <w:rPr>
          <w:rFonts w:ascii="Myriad Pro" w:hAnsi="Myriad Pro" w:cs="Myriad Pro"/>
          <w:color w:val="00586F"/>
        </w:rPr>
        <w:tab/>
      </w:r>
      <w:r>
        <w:rPr>
          <w:rFonts w:ascii="Myriad Pro" w:hAnsi="Myriad Pro" w:cs="Myriad Pro"/>
          <w:color w:val="00586F"/>
        </w:rPr>
        <w:fldChar w:fldCharType="begin"/>
      </w:r>
      <w:r>
        <w:rPr>
          <w:rFonts w:ascii="Myriad Pro" w:hAnsi="Myriad Pro" w:cs="Myriad Pro"/>
          <w:color w:val="00586F"/>
        </w:rPr>
        <w:instrText xml:space="preserve">PAGEREF _Toc1436010680 \h</w:instrText>
      </w:r>
      <w:r>
        <w:rPr>
          <w:rFonts w:ascii="Myriad Pro" w:hAnsi="Myriad Pro" w:cs="Myriad Pro"/>
          <w:color w:val="00586F"/>
        </w:rPr>
        <w:fldChar w:fldCharType="separate"/>
      </w:r>
      <w:r w:rsidR="2768A9A0">
        <w:rPr>
          <w:rFonts w:ascii="Myriad Pro" w:hAnsi="Myriad Pro" w:cs="Myriad Pro"/>
          <w:color w:val="00586F"/>
        </w:rPr>
        <w:t>12</w:t>
      </w:r>
      <w:r>
        <w:rPr>
          <w:rFonts w:ascii="Myriad Pro" w:hAnsi="Myriad Pro" w:cs="Myriad Pro"/>
          <w:color w:val="00586F"/>
        </w:rPr>
        <w:fldChar w:fldCharType="end"/>
      </w:r>
      <w:r>
        <w:rPr>
          <w:rFonts w:ascii="Myriad Pro" w:hAnsi="Myriad Pro" w:cs="Myriad Pro"/>
          <w:color w:val="00586F"/>
        </w:rPr>
        <w:fldChar w:fldCharType="end"/>
      </w:r>
    </w:p>
    <w:p w:rsidRPr="00B10B3F" w:rsidR="00EF4C0C" w:rsidP="2768A9A0" w:rsidRDefault="57E069A4" w14:paraId="2CC2C6B0" w14:textId="7CF290DE">
      <w:pPr>
        <w:pStyle w:val="TOC2"/>
        <w:tabs>
          <w:tab w:val="left" w:leader="none" w:pos="660"/>
          <w:tab w:val="right" w:leader="dot" w:pos="9315"/>
        </w:tabs>
        <w:rPr>
          <w:rFonts w:ascii="Myriad Pro" w:hAnsi="Myriad Pro" w:eastAsia="Myriad Pro" w:cs="Myriad Pro"/>
          <w:color w:val="00586F"/>
        </w:rPr>
      </w:pPr>
      <w:r>
        <w:rPr>
          <w:rFonts w:ascii="Myriad Pro" w:hAnsi="Myriad Pro" w:cs="Myriad Pro"/>
          <w:color w:val="00586F"/>
        </w:rPr>
        <w:fldChar w:fldCharType="begin"/>
      </w:r>
      <w:r>
        <w:rPr>
          <w:rFonts w:ascii="Myriad Pro" w:hAnsi="Myriad Pro" w:cs="Myriad Pro"/>
          <w:color w:val="00586F"/>
        </w:rPr>
        <w:instrText xml:space="preserve">HYPERLINK  \l  "_Toc2038715466" </w:instrText>
      </w:r>
      <w:r>
        <w:rPr>
          <w:rFonts w:ascii="Myriad Pro" w:hAnsi="Myriad Pro" w:cs="Myriad Pro"/>
          <w:color w:val="00586F"/>
        </w:rPr>
        <w:fldChar w:fldCharType="separate"/>
      </w:r>
      <w:r w:rsidR="2768A9A0">
        <w:rPr>
          <w:rFonts w:ascii="Myriad Pro" w:hAnsi="Myriad Pro" w:cs="Myriad Pro"/>
          <w:color w:val="00586F"/>
        </w:rPr>
        <w:t xml:space="preserve">2.3</w:t>
      </w:r>
      <w:r>
        <w:rPr>
          <w:rFonts w:ascii="Myriad Pro" w:hAnsi="Myriad Pro" w:cs="Myriad Pro"/>
          <w:color w:val="00586F"/>
        </w:rPr>
        <w:tab/>
      </w:r>
      <w:r w:rsidR="2768A9A0">
        <w:rPr>
          <w:rFonts w:ascii="Myriad Pro" w:hAnsi="Myriad Pro" w:cs="Myriad Pro"/>
          <w:color w:val="00586F"/>
        </w:rPr>
        <w:t>Màn hình chọn điều kiện (Selection Screen)</w:t>
      </w:r>
      <w:r>
        <w:rPr>
          <w:rFonts w:ascii="Myriad Pro" w:hAnsi="Myriad Pro" w:cs="Myriad Pro"/>
          <w:color w:val="00586F"/>
        </w:rPr>
        <w:tab/>
      </w:r>
      <w:r>
        <w:rPr>
          <w:rFonts w:ascii="Myriad Pro" w:hAnsi="Myriad Pro" w:cs="Myriad Pro"/>
          <w:color w:val="00586F"/>
        </w:rPr>
        <w:fldChar w:fldCharType="begin"/>
      </w:r>
      <w:r>
        <w:rPr>
          <w:rFonts w:ascii="Myriad Pro" w:hAnsi="Myriad Pro" w:cs="Myriad Pro"/>
          <w:color w:val="00586F"/>
        </w:rPr>
        <w:instrText xml:space="preserve">PAGEREF _Toc2038715466 \h</w:instrText>
      </w:r>
      <w:r>
        <w:rPr>
          <w:rFonts w:ascii="Myriad Pro" w:hAnsi="Myriad Pro" w:cs="Myriad Pro"/>
          <w:color w:val="00586F"/>
        </w:rPr>
        <w:fldChar w:fldCharType="separate"/>
      </w:r>
      <w:r w:rsidR="2768A9A0">
        <w:rPr>
          <w:rFonts w:ascii="Myriad Pro" w:hAnsi="Myriad Pro" w:cs="Myriad Pro"/>
          <w:color w:val="00586F"/>
        </w:rPr>
        <w:t>12</w:t>
      </w:r>
      <w:r>
        <w:rPr>
          <w:rFonts w:ascii="Myriad Pro" w:hAnsi="Myriad Pro" w:cs="Myriad Pro"/>
          <w:color w:val="00586F"/>
        </w:rPr>
        <w:fldChar w:fldCharType="end"/>
      </w:r>
      <w:r>
        <w:rPr>
          <w:rFonts w:ascii="Myriad Pro" w:hAnsi="Myriad Pro" w:cs="Myriad Pro"/>
          <w:color w:val="00586F"/>
        </w:rPr>
        <w:fldChar w:fldCharType="end"/>
      </w:r>
    </w:p>
    <w:p w:rsidRPr="00B10B3F" w:rsidR="00EF4C0C" w:rsidP="2768A9A0" w:rsidRDefault="57E069A4" w14:paraId="474D0B27" w14:textId="498A003D">
      <w:pPr>
        <w:pStyle w:val="TOC2"/>
        <w:tabs>
          <w:tab w:val="left" w:leader="none" w:pos="660"/>
          <w:tab w:val="right" w:leader="dot" w:pos="9315"/>
        </w:tabs>
        <w:rPr>
          <w:rFonts w:ascii="Myriad Pro" w:hAnsi="Myriad Pro" w:eastAsia="Myriad Pro" w:cs="Myriad Pro"/>
          <w:color w:val="00586F"/>
        </w:rPr>
      </w:pPr>
      <w:r>
        <w:rPr>
          <w:rFonts w:ascii="Myriad Pro" w:hAnsi="Myriad Pro" w:cs="Myriad Pro"/>
          <w:color w:val="00586F"/>
        </w:rPr>
        <w:fldChar w:fldCharType="begin"/>
      </w:r>
      <w:r>
        <w:rPr>
          <w:rFonts w:ascii="Myriad Pro" w:hAnsi="Myriad Pro" w:cs="Myriad Pro"/>
          <w:color w:val="00586F"/>
        </w:rPr>
        <w:instrText xml:space="preserve">HYPERLINK  \l  "_Toc1128172365" </w:instrText>
      </w:r>
      <w:r>
        <w:rPr>
          <w:rFonts w:ascii="Myriad Pro" w:hAnsi="Myriad Pro" w:cs="Myriad Pro"/>
          <w:color w:val="00586F"/>
        </w:rPr>
        <w:fldChar w:fldCharType="separate"/>
      </w:r>
      <w:r w:rsidR="2768A9A0">
        <w:rPr>
          <w:rFonts w:ascii="Myriad Pro" w:hAnsi="Myriad Pro" w:cs="Myriad Pro"/>
          <w:color w:val="00586F"/>
        </w:rPr>
        <w:t xml:space="preserve">2.4</w:t>
      </w:r>
      <w:r>
        <w:rPr>
          <w:rFonts w:ascii="Myriad Pro" w:hAnsi="Myriad Pro" w:cs="Myriad Pro"/>
          <w:color w:val="00586F"/>
        </w:rPr>
        <w:tab/>
      </w:r>
      <w:r w:rsidR="2768A9A0">
        <w:rPr>
          <w:rFonts w:ascii="Myriad Pro" w:hAnsi="Myriad Pro" w:cs="Myriad Pro"/>
          <w:color w:val="00586F"/>
        </w:rPr>
        <w:t>Màn hình trung gian</w:t>
      </w:r>
      <w:r>
        <w:rPr>
          <w:rFonts w:ascii="Myriad Pro" w:hAnsi="Myriad Pro" w:cs="Myriad Pro"/>
          <w:color w:val="00586F"/>
        </w:rPr>
        <w:tab/>
      </w:r>
      <w:r>
        <w:rPr>
          <w:rFonts w:ascii="Myriad Pro" w:hAnsi="Myriad Pro" w:cs="Myriad Pro"/>
          <w:color w:val="00586F"/>
        </w:rPr>
        <w:fldChar w:fldCharType="begin"/>
      </w:r>
      <w:r>
        <w:rPr>
          <w:rFonts w:ascii="Myriad Pro" w:hAnsi="Myriad Pro" w:cs="Myriad Pro"/>
          <w:color w:val="00586F"/>
        </w:rPr>
        <w:instrText xml:space="preserve">PAGEREF _Toc1128172365 \h</w:instrText>
      </w:r>
      <w:r>
        <w:rPr>
          <w:rFonts w:ascii="Myriad Pro" w:hAnsi="Myriad Pro" w:cs="Myriad Pro"/>
          <w:color w:val="00586F"/>
        </w:rPr>
        <w:fldChar w:fldCharType="separate"/>
      </w:r>
      <w:r w:rsidR="2768A9A0">
        <w:rPr>
          <w:rFonts w:ascii="Myriad Pro" w:hAnsi="Myriad Pro" w:cs="Myriad Pro"/>
          <w:color w:val="00586F"/>
        </w:rPr>
        <w:t>14</w:t>
      </w:r>
      <w:r>
        <w:rPr>
          <w:rFonts w:ascii="Myriad Pro" w:hAnsi="Myriad Pro" w:cs="Myriad Pro"/>
          <w:color w:val="00586F"/>
        </w:rPr>
        <w:fldChar w:fldCharType="end"/>
      </w:r>
      <w:r>
        <w:rPr>
          <w:rFonts w:ascii="Myriad Pro" w:hAnsi="Myriad Pro" w:cs="Myriad Pro"/>
          <w:color w:val="00586F"/>
        </w:rPr>
        <w:fldChar w:fldCharType="end"/>
      </w:r>
    </w:p>
    <w:p w:rsidRPr="00B10B3F" w:rsidR="00EF4C0C" w:rsidP="2768A9A0" w:rsidRDefault="57E069A4" w14:paraId="71B1C05D" w14:textId="2F0B5CF7">
      <w:pPr>
        <w:pStyle w:val="TOC2"/>
        <w:tabs>
          <w:tab w:val="left" w:leader="none" w:pos="660"/>
          <w:tab w:val="right" w:leader="dot" w:pos="9315"/>
        </w:tabs>
        <w:rPr>
          <w:rFonts w:ascii="Myriad Pro" w:hAnsi="Myriad Pro" w:eastAsia="Myriad Pro" w:cs="Myriad Pro"/>
          <w:color w:val="00586F"/>
        </w:rPr>
      </w:pPr>
      <w:r>
        <w:rPr>
          <w:rFonts w:ascii="Myriad Pro" w:hAnsi="Myriad Pro" w:cs="Myriad Pro"/>
          <w:color w:val="00586F"/>
        </w:rPr>
        <w:fldChar w:fldCharType="begin"/>
      </w:r>
      <w:r>
        <w:rPr>
          <w:rFonts w:ascii="Myriad Pro" w:hAnsi="Myriad Pro" w:cs="Myriad Pro"/>
          <w:color w:val="00586F"/>
        </w:rPr>
        <w:instrText xml:space="preserve">HYPERLINK  \l  "_Toc1912862546" </w:instrText>
      </w:r>
      <w:r>
        <w:rPr>
          <w:rFonts w:ascii="Myriad Pro" w:hAnsi="Myriad Pro" w:cs="Myriad Pro"/>
          <w:color w:val="00586F"/>
        </w:rPr>
        <w:fldChar w:fldCharType="separate"/>
      </w:r>
      <w:r w:rsidR="2768A9A0">
        <w:rPr>
          <w:rFonts w:ascii="Myriad Pro" w:hAnsi="Myriad Pro" w:cs="Myriad Pro"/>
          <w:color w:val="00586F"/>
        </w:rPr>
        <w:t xml:space="preserve">2.5</w:t>
      </w:r>
      <w:r>
        <w:rPr>
          <w:rFonts w:ascii="Myriad Pro" w:hAnsi="Myriad Pro" w:cs="Myriad Pro"/>
          <w:color w:val="00586F"/>
        </w:rPr>
        <w:tab/>
      </w:r>
      <w:r w:rsidR="2768A9A0">
        <w:rPr>
          <w:rFonts w:ascii="Myriad Pro" w:hAnsi="Myriad Pro" w:cs="Myriad Pro"/>
          <w:color w:val="00586F"/>
        </w:rPr>
        <w:t>Kết quả xử lý</w:t>
      </w:r>
      <w:r>
        <w:rPr>
          <w:rFonts w:ascii="Myriad Pro" w:hAnsi="Myriad Pro" w:cs="Myriad Pro"/>
          <w:color w:val="00586F"/>
        </w:rPr>
        <w:tab/>
      </w:r>
      <w:r>
        <w:rPr>
          <w:rFonts w:ascii="Myriad Pro" w:hAnsi="Myriad Pro" w:cs="Myriad Pro"/>
          <w:color w:val="00586F"/>
        </w:rPr>
        <w:fldChar w:fldCharType="begin"/>
      </w:r>
      <w:r>
        <w:rPr>
          <w:rFonts w:ascii="Myriad Pro" w:hAnsi="Myriad Pro" w:cs="Myriad Pro"/>
          <w:color w:val="00586F"/>
        </w:rPr>
        <w:instrText xml:space="preserve">PAGEREF _Toc1912862546 \h</w:instrText>
      </w:r>
      <w:r>
        <w:rPr>
          <w:rFonts w:ascii="Myriad Pro" w:hAnsi="Myriad Pro" w:cs="Myriad Pro"/>
          <w:color w:val="00586F"/>
        </w:rPr>
        <w:fldChar w:fldCharType="separate"/>
      </w:r>
      <w:r w:rsidR="2768A9A0">
        <w:rPr>
          <w:rFonts w:ascii="Myriad Pro" w:hAnsi="Myriad Pro" w:cs="Myriad Pro"/>
          <w:color w:val="00586F"/>
        </w:rPr>
        <w:t>14</w:t>
      </w:r>
      <w:r>
        <w:rPr>
          <w:rFonts w:ascii="Myriad Pro" w:hAnsi="Myriad Pro" w:cs="Myriad Pro"/>
          <w:color w:val="00586F"/>
        </w:rPr>
        <w:fldChar w:fldCharType="end"/>
      </w:r>
      <w:r>
        <w:rPr>
          <w:rFonts w:ascii="Myriad Pro" w:hAnsi="Myriad Pro" w:cs="Myriad Pro"/>
          <w:color w:val="00586F"/>
        </w:rPr>
        <w:fldChar w:fldCharType="end"/>
      </w:r>
    </w:p>
    <w:p w:rsidRPr="00B10B3F" w:rsidR="00EF4C0C" w:rsidP="2768A9A0" w:rsidRDefault="57E069A4" w14:paraId="4B2DB0E3" w14:textId="1DE1CCFD">
      <w:pPr>
        <w:pStyle w:val="TOC2"/>
        <w:tabs>
          <w:tab w:val="left" w:leader="none" w:pos="660"/>
          <w:tab w:val="right" w:leader="dot" w:pos="9315"/>
        </w:tabs>
        <w:rPr>
          <w:rFonts w:ascii="Myriad Pro" w:hAnsi="Myriad Pro" w:eastAsia="Myriad Pro" w:cs="Myriad Pro"/>
          <w:color w:val="00586F"/>
        </w:rPr>
      </w:pPr>
      <w:r>
        <w:rPr>
          <w:rFonts w:ascii="Myriad Pro" w:hAnsi="Myriad Pro" w:cs="Myriad Pro"/>
          <w:color w:val="00586F"/>
        </w:rPr>
        <w:fldChar w:fldCharType="begin"/>
      </w:r>
      <w:r>
        <w:rPr>
          <w:rFonts w:ascii="Myriad Pro" w:hAnsi="Myriad Pro" w:cs="Myriad Pro"/>
          <w:color w:val="00586F"/>
        </w:rPr>
        <w:instrText xml:space="preserve">HYPERLINK  \l  "_Toc1849109291" </w:instrText>
      </w:r>
      <w:r>
        <w:rPr>
          <w:rFonts w:ascii="Myriad Pro" w:hAnsi="Myriad Pro" w:cs="Myriad Pro"/>
          <w:color w:val="00586F"/>
        </w:rPr>
        <w:fldChar w:fldCharType="separate"/>
      </w:r>
      <w:r w:rsidR="2768A9A0">
        <w:rPr>
          <w:rFonts w:ascii="Myriad Pro" w:hAnsi="Myriad Pro" w:cs="Myriad Pro"/>
          <w:color w:val="00586F"/>
        </w:rPr>
        <w:t xml:space="preserve">2.6</w:t>
      </w:r>
      <w:r>
        <w:rPr>
          <w:rFonts w:ascii="Myriad Pro" w:hAnsi="Myriad Pro" w:cs="Myriad Pro"/>
          <w:color w:val="00586F"/>
        </w:rPr>
        <w:tab/>
      </w:r>
      <w:r w:rsidR="2768A9A0">
        <w:rPr>
          <w:rFonts w:ascii="Myriad Pro" w:hAnsi="Myriad Pro" w:cs="Myriad Pro"/>
          <w:color w:val="00586F"/>
        </w:rPr>
        <w:t>Logic xử lý đặc biệt</w:t>
      </w:r>
      <w:r>
        <w:rPr>
          <w:rFonts w:ascii="Myriad Pro" w:hAnsi="Myriad Pro" w:cs="Myriad Pro"/>
          <w:color w:val="00586F"/>
        </w:rPr>
        <w:tab/>
      </w:r>
      <w:r>
        <w:rPr>
          <w:rFonts w:ascii="Myriad Pro" w:hAnsi="Myriad Pro" w:cs="Myriad Pro"/>
          <w:color w:val="00586F"/>
        </w:rPr>
        <w:fldChar w:fldCharType="begin"/>
      </w:r>
      <w:r>
        <w:rPr>
          <w:rFonts w:ascii="Myriad Pro" w:hAnsi="Myriad Pro" w:cs="Myriad Pro"/>
          <w:color w:val="00586F"/>
        </w:rPr>
        <w:instrText xml:space="preserve">PAGEREF _Toc1849109291 \h</w:instrText>
      </w:r>
      <w:r>
        <w:rPr>
          <w:rFonts w:ascii="Myriad Pro" w:hAnsi="Myriad Pro" w:cs="Myriad Pro"/>
          <w:color w:val="00586F"/>
        </w:rPr>
        <w:fldChar w:fldCharType="separate"/>
      </w:r>
      <w:r w:rsidR="2768A9A0">
        <w:rPr>
          <w:rFonts w:ascii="Myriad Pro" w:hAnsi="Myriad Pro" w:cs="Myriad Pro"/>
          <w:color w:val="00586F"/>
        </w:rPr>
        <w:t>16</w:t>
      </w:r>
      <w:r>
        <w:rPr>
          <w:rFonts w:ascii="Myriad Pro" w:hAnsi="Myriad Pro" w:cs="Myriad Pro"/>
          <w:color w:val="00586F"/>
        </w:rPr>
        <w:fldChar w:fldCharType="end"/>
      </w:r>
      <w:r>
        <w:rPr>
          <w:rFonts w:ascii="Myriad Pro" w:hAnsi="Myriad Pro" w:cs="Myriad Pro"/>
          <w:color w:val="00586F"/>
        </w:rPr>
        <w:fldChar w:fldCharType="end"/>
      </w:r>
    </w:p>
    <w:p w:rsidRPr="00B10B3F" w:rsidR="00EF4C0C" w:rsidP="2768A9A0" w:rsidRDefault="57E069A4" w14:paraId="32E7CD1B" w14:textId="2393D9B9">
      <w:pPr>
        <w:pStyle w:val="TOC3"/>
        <w:tabs>
          <w:tab w:val="left" w:leader="none" w:pos="1095"/>
          <w:tab w:val="right" w:leader="dot" w:pos="9315"/>
        </w:tabs>
        <w:rPr>
          <w:rFonts w:ascii="Myriad Pro" w:hAnsi="Myriad Pro" w:eastAsia="Myriad Pro" w:cs="Myriad Pro"/>
          <w:color w:val="00586F"/>
        </w:rPr>
      </w:pPr>
      <w:r>
        <w:rPr>
          <w:rFonts w:ascii="Myriad Pro" w:hAnsi="Myriad Pro" w:cs="Myriad Pro"/>
          <w:color w:val="00586F"/>
        </w:rPr>
        <w:fldChar w:fldCharType="begin"/>
      </w:r>
      <w:r>
        <w:rPr>
          <w:rFonts w:ascii="Myriad Pro" w:hAnsi="Myriad Pro" w:cs="Myriad Pro"/>
          <w:color w:val="00586F"/>
        </w:rPr>
        <w:instrText xml:space="preserve">HYPERLINK  \l  "_Toc966769256" </w:instrText>
      </w:r>
      <w:r>
        <w:rPr>
          <w:rFonts w:ascii="Myriad Pro" w:hAnsi="Myriad Pro" w:cs="Myriad Pro"/>
          <w:color w:val="00586F"/>
        </w:rPr>
        <w:fldChar w:fldCharType="separate"/>
      </w:r>
      <w:r w:rsidR="2768A9A0">
        <w:rPr>
          <w:rFonts w:ascii="Myriad Pro" w:hAnsi="Myriad Pro" w:cs="Myriad Pro"/>
          <w:color w:val="00586F"/>
        </w:rPr>
        <w:t xml:space="preserve">2.6.1</w:t>
      </w:r>
      <w:r>
        <w:rPr>
          <w:rFonts w:ascii="Myriad Pro" w:hAnsi="Myriad Pro" w:cs="Myriad Pro"/>
          <w:color w:val="00586F"/>
        </w:rPr>
        <w:tab/>
      </w:r>
      <w:r w:rsidR="2768A9A0">
        <w:rPr>
          <w:rFonts w:ascii="Myriad Pro" w:hAnsi="Myriad Pro" w:cs="Myriad Pro"/>
          <w:color w:val="00586F"/>
        </w:rPr>
        <w:t>Sinh khối lọc và cột động</w:t>
      </w:r>
      <w:r>
        <w:rPr>
          <w:rFonts w:ascii="Myriad Pro" w:hAnsi="Myriad Pro" w:cs="Myriad Pro"/>
          <w:color w:val="00586F"/>
        </w:rPr>
        <w:tab/>
      </w:r>
      <w:r>
        <w:rPr>
          <w:rFonts w:ascii="Myriad Pro" w:hAnsi="Myriad Pro" w:cs="Myriad Pro"/>
          <w:color w:val="00586F"/>
        </w:rPr>
        <w:fldChar w:fldCharType="begin"/>
      </w:r>
      <w:r>
        <w:rPr>
          <w:rFonts w:ascii="Myriad Pro" w:hAnsi="Myriad Pro" w:cs="Myriad Pro"/>
          <w:color w:val="00586F"/>
        </w:rPr>
        <w:instrText xml:space="preserve">PAGEREF _Toc966769256 \h</w:instrText>
      </w:r>
      <w:r>
        <w:rPr>
          <w:rFonts w:ascii="Myriad Pro" w:hAnsi="Myriad Pro" w:cs="Myriad Pro"/>
          <w:color w:val="00586F"/>
        </w:rPr>
        <w:fldChar w:fldCharType="separate"/>
      </w:r>
      <w:r w:rsidR="2768A9A0">
        <w:rPr>
          <w:rFonts w:ascii="Myriad Pro" w:hAnsi="Myriad Pro" w:cs="Myriad Pro"/>
          <w:color w:val="00586F"/>
        </w:rPr>
        <w:t>16</w:t>
      </w:r>
      <w:r>
        <w:rPr>
          <w:rFonts w:ascii="Myriad Pro" w:hAnsi="Myriad Pro" w:cs="Myriad Pro"/>
          <w:color w:val="00586F"/>
        </w:rPr>
        <w:fldChar w:fldCharType="end"/>
      </w:r>
      <w:r>
        <w:rPr>
          <w:rFonts w:ascii="Myriad Pro" w:hAnsi="Myriad Pro" w:cs="Myriad Pro"/>
          <w:color w:val="00586F"/>
        </w:rPr>
        <w:fldChar w:fldCharType="end"/>
      </w:r>
    </w:p>
    <w:p w:rsidRPr="00B10B3F" w:rsidR="00EF4C0C" w:rsidP="2768A9A0" w:rsidRDefault="57E069A4" w14:paraId="01B45A15" w14:textId="2472A747">
      <w:pPr>
        <w:pStyle w:val="TOC3"/>
        <w:tabs>
          <w:tab w:val="left" w:leader="none" w:pos="1095"/>
          <w:tab w:val="right" w:leader="dot" w:pos="9315"/>
        </w:tabs>
        <w:rPr>
          <w:rFonts w:ascii="Myriad Pro" w:hAnsi="Myriad Pro" w:eastAsia="Myriad Pro" w:cs="Myriad Pro"/>
          <w:color w:val="00586F"/>
        </w:rPr>
      </w:pPr>
      <w:r>
        <w:rPr>
          <w:rFonts w:ascii="Myriad Pro" w:hAnsi="Myriad Pro" w:cs="Myriad Pro"/>
          <w:color w:val="00586F"/>
        </w:rPr>
        <w:fldChar w:fldCharType="begin"/>
      </w:r>
      <w:r>
        <w:rPr>
          <w:rFonts w:ascii="Myriad Pro" w:hAnsi="Myriad Pro" w:cs="Myriad Pro"/>
          <w:color w:val="00586F"/>
        </w:rPr>
        <w:instrText xml:space="preserve">HYPERLINK  \l  "_Toc1559381136" </w:instrText>
      </w:r>
      <w:r>
        <w:rPr>
          <w:rFonts w:ascii="Myriad Pro" w:hAnsi="Myriad Pro" w:cs="Myriad Pro"/>
          <w:color w:val="00586F"/>
        </w:rPr>
        <w:fldChar w:fldCharType="separate"/>
      </w:r>
      <w:r w:rsidR="2768A9A0">
        <w:rPr>
          <w:rFonts w:ascii="Myriad Pro" w:hAnsi="Myriad Pro" w:cs="Myriad Pro"/>
          <w:color w:val="00586F"/>
        </w:rPr>
        <w:t xml:space="preserve">2.6.2</w:t>
      </w:r>
      <w:r>
        <w:rPr>
          <w:rFonts w:ascii="Myriad Pro" w:hAnsi="Myriad Pro" w:cs="Myriad Pro"/>
          <w:color w:val="00586F"/>
        </w:rPr>
        <w:tab/>
      </w:r>
      <w:r w:rsidR="2768A9A0">
        <w:rPr>
          <w:rFonts w:ascii="Myriad Pro" w:hAnsi="Myriad Pro" w:cs="Myriad Pro"/>
          <w:color w:val="00586F"/>
        </w:rPr>
        <w:t>Lấy tồn và áp điều kiện</w:t>
      </w:r>
      <w:r>
        <w:rPr>
          <w:rFonts w:ascii="Myriad Pro" w:hAnsi="Myriad Pro" w:cs="Myriad Pro"/>
          <w:color w:val="00586F"/>
        </w:rPr>
        <w:tab/>
      </w:r>
      <w:r>
        <w:rPr>
          <w:rFonts w:ascii="Myriad Pro" w:hAnsi="Myriad Pro" w:cs="Myriad Pro"/>
          <w:color w:val="00586F"/>
        </w:rPr>
        <w:fldChar w:fldCharType="begin"/>
      </w:r>
      <w:r>
        <w:rPr>
          <w:rFonts w:ascii="Myriad Pro" w:hAnsi="Myriad Pro" w:cs="Myriad Pro"/>
          <w:color w:val="00586F"/>
        </w:rPr>
        <w:instrText xml:space="preserve">PAGEREF _Toc1559381136 \h</w:instrText>
      </w:r>
      <w:r>
        <w:rPr>
          <w:rFonts w:ascii="Myriad Pro" w:hAnsi="Myriad Pro" w:cs="Myriad Pro"/>
          <w:color w:val="00586F"/>
        </w:rPr>
        <w:fldChar w:fldCharType="separate"/>
      </w:r>
      <w:r w:rsidR="2768A9A0">
        <w:rPr>
          <w:rFonts w:ascii="Myriad Pro" w:hAnsi="Myriad Pro" w:cs="Myriad Pro"/>
          <w:color w:val="00586F"/>
        </w:rPr>
        <w:t>16</w:t>
      </w:r>
      <w:r>
        <w:rPr>
          <w:rFonts w:ascii="Myriad Pro" w:hAnsi="Myriad Pro" w:cs="Myriad Pro"/>
          <w:color w:val="00586F"/>
        </w:rPr>
        <w:fldChar w:fldCharType="end"/>
      </w:r>
      <w:r>
        <w:rPr>
          <w:rFonts w:ascii="Myriad Pro" w:hAnsi="Myriad Pro" w:cs="Myriad Pro"/>
          <w:color w:val="00586F"/>
        </w:rPr>
        <w:fldChar w:fldCharType="end"/>
      </w:r>
    </w:p>
    <w:p w:rsidRPr="00B10B3F" w:rsidR="00EF4C0C" w:rsidP="2768A9A0" w:rsidRDefault="57E069A4" w14:paraId="7EF07FDD" w14:textId="13FBB9E8">
      <w:pPr>
        <w:pStyle w:val="TOC3"/>
        <w:tabs>
          <w:tab w:val="left" w:leader="none" w:pos="1095"/>
          <w:tab w:val="right" w:leader="dot" w:pos="9315"/>
        </w:tabs>
        <w:rPr>
          <w:rFonts w:ascii="Myriad Pro" w:hAnsi="Myriad Pro" w:eastAsia="Myriad Pro" w:cs="Myriad Pro"/>
          <w:color w:val="00586F"/>
        </w:rPr>
      </w:pPr>
      <w:r>
        <w:rPr>
          <w:rFonts w:ascii="Myriad Pro" w:hAnsi="Myriad Pro" w:cs="Myriad Pro"/>
          <w:color w:val="00586F"/>
        </w:rPr>
        <w:fldChar w:fldCharType="begin"/>
      </w:r>
      <w:r>
        <w:rPr>
          <w:rFonts w:ascii="Myriad Pro" w:hAnsi="Myriad Pro" w:cs="Myriad Pro"/>
          <w:color w:val="00586F"/>
        </w:rPr>
        <w:instrText xml:space="preserve">HYPERLINK  \l  "_Toc306913337" </w:instrText>
      </w:r>
      <w:r>
        <w:rPr>
          <w:rFonts w:ascii="Myriad Pro" w:hAnsi="Myriad Pro" w:cs="Myriad Pro"/>
          <w:color w:val="00586F"/>
        </w:rPr>
        <w:fldChar w:fldCharType="separate"/>
      </w:r>
      <w:r w:rsidR="2768A9A0">
        <w:rPr>
          <w:rFonts w:ascii="Myriad Pro" w:hAnsi="Myriad Pro" w:cs="Myriad Pro"/>
          <w:color w:val="00586F"/>
        </w:rPr>
        <w:t xml:space="preserve">2.6.3</w:t>
      </w:r>
      <w:r>
        <w:rPr>
          <w:rFonts w:ascii="Myriad Pro" w:hAnsi="Myriad Pro" w:cs="Myriad Pro"/>
          <w:color w:val="00586F"/>
        </w:rPr>
        <w:tab/>
      </w:r>
      <w:r w:rsidR="2768A9A0">
        <w:rPr>
          <w:rFonts w:ascii="Myriad Pro" w:hAnsi="Myriad Pro" w:cs="Myriad Pro"/>
          <w:color w:val="00586F"/>
        </w:rPr>
        <w:t>Quy đổi đơn vị tính</w:t>
      </w:r>
      <w:r>
        <w:rPr>
          <w:rFonts w:ascii="Myriad Pro" w:hAnsi="Myriad Pro" w:cs="Myriad Pro"/>
          <w:color w:val="00586F"/>
        </w:rPr>
        <w:tab/>
      </w:r>
      <w:r>
        <w:rPr>
          <w:rFonts w:ascii="Myriad Pro" w:hAnsi="Myriad Pro" w:cs="Myriad Pro"/>
          <w:color w:val="00586F"/>
        </w:rPr>
        <w:fldChar w:fldCharType="begin"/>
      </w:r>
      <w:r>
        <w:rPr>
          <w:rFonts w:ascii="Myriad Pro" w:hAnsi="Myriad Pro" w:cs="Myriad Pro"/>
          <w:color w:val="00586F"/>
        </w:rPr>
        <w:instrText xml:space="preserve">PAGEREF _Toc306913337 \h</w:instrText>
      </w:r>
      <w:r>
        <w:rPr>
          <w:rFonts w:ascii="Myriad Pro" w:hAnsi="Myriad Pro" w:cs="Myriad Pro"/>
          <w:color w:val="00586F"/>
        </w:rPr>
        <w:fldChar w:fldCharType="separate"/>
      </w:r>
      <w:r w:rsidR="2768A9A0">
        <w:rPr>
          <w:rFonts w:ascii="Myriad Pro" w:hAnsi="Myriad Pro" w:cs="Myriad Pro"/>
          <w:color w:val="00586F"/>
        </w:rPr>
        <w:t>17</w:t>
      </w:r>
      <w:r>
        <w:rPr>
          <w:rFonts w:ascii="Myriad Pro" w:hAnsi="Myriad Pro" w:cs="Myriad Pro"/>
          <w:color w:val="00586F"/>
        </w:rPr>
        <w:fldChar w:fldCharType="end"/>
      </w:r>
      <w:r>
        <w:rPr>
          <w:rFonts w:ascii="Myriad Pro" w:hAnsi="Myriad Pro" w:cs="Myriad Pro"/>
          <w:color w:val="00586F"/>
        </w:rPr>
        <w:fldChar w:fldCharType="end"/>
      </w:r>
    </w:p>
    <w:p w:rsidRPr="00B10B3F" w:rsidR="00EF4C0C" w:rsidP="2768A9A0" w:rsidRDefault="57E069A4" w14:paraId="6B662FE1" w14:textId="759795E0">
      <w:pPr>
        <w:pStyle w:val="TOC3"/>
        <w:tabs>
          <w:tab w:val="left" w:leader="none" w:pos="1095"/>
          <w:tab w:val="right" w:leader="dot" w:pos="9315"/>
        </w:tabs>
        <w:rPr>
          <w:rFonts w:ascii="Myriad Pro" w:hAnsi="Myriad Pro" w:eastAsia="Myriad Pro" w:cs="Myriad Pro"/>
          <w:color w:val="00586F"/>
        </w:rPr>
      </w:pPr>
      <w:r>
        <w:rPr>
          <w:rFonts w:ascii="Myriad Pro" w:hAnsi="Myriad Pro" w:cs="Myriad Pro"/>
          <w:color w:val="00586F"/>
        </w:rPr>
        <w:fldChar w:fldCharType="begin"/>
      </w:r>
      <w:r>
        <w:rPr>
          <w:rFonts w:ascii="Myriad Pro" w:hAnsi="Myriad Pro" w:cs="Myriad Pro"/>
          <w:color w:val="00586F"/>
        </w:rPr>
        <w:instrText xml:space="preserve">HYPERLINK  \l  "_Toc1392418281" </w:instrText>
      </w:r>
      <w:r>
        <w:rPr>
          <w:rFonts w:ascii="Myriad Pro" w:hAnsi="Myriad Pro" w:cs="Myriad Pro"/>
          <w:color w:val="00586F"/>
        </w:rPr>
        <w:fldChar w:fldCharType="separate"/>
      </w:r>
      <w:r w:rsidR="2768A9A0">
        <w:rPr>
          <w:rFonts w:ascii="Myriad Pro" w:hAnsi="Myriad Pro" w:cs="Myriad Pro"/>
          <w:color w:val="00586F"/>
        </w:rPr>
        <w:t xml:space="preserve">2.6.4</w:t>
      </w:r>
      <w:r>
        <w:rPr>
          <w:rFonts w:ascii="Myriad Pro" w:hAnsi="Myriad Pro" w:cs="Myriad Pro"/>
          <w:color w:val="00586F"/>
        </w:rPr>
        <w:tab/>
      </w:r>
      <w:r w:rsidR="2768A9A0">
        <w:rPr>
          <w:rFonts w:ascii="Myriad Pro" w:hAnsi="Myriad Pro" w:cs="Myriad Pro"/>
          <w:color w:val="00586F"/>
        </w:rPr>
        <w:t>Loại trừ và cảnh báo</w:t>
      </w:r>
      <w:r>
        <w:rPr>
          <w:rFonts w:ascii="Myriad Pro" w:hAnsi="Myriad Pro" w:cs="Myriad Pro"/>
          <w:color w:val="00586F"/>
        </w:rPr>
        <w:tab/>
      </w:r>
      <w:r>
        <w:rPr>
          <w:rFonts w:ascii="Myriad Pro" w:hAnsi="Myriad Pro" w:cs="Myriad Pro"/>
          <w:color w:val="00586F"/>
        </w:rPr>
        <w:fldChar w:fldCharType="begin"/>
      </w:r>
      <w:r>
        <w:rPr>
          <w:rFonts w:ascii="Myriad Pro" w:hAnsi="Myriad Pro" w:cs="Myriad Pro"/>
          <w:color w:val="00586F"/>
        </w:rPr>
        <w:instrText xml:space="preserve">PAGEREF _Toc1392418281 \h</w:instrText>
      </w:r>
      <w:r>
        <w:rPr>
          <w:rFonts w:ascii="Myriad Pro" w:hAnsi="Myriad Pro" w:cs="Myriad Pro"/>
          <w:color w:val="00586F"/>
        </w:rPr>
        <w:fldChar w:fldCharType="separate"/>
      </w:r>
      <w:r w:rsidR="2768A9A0">
        <w:rPr>
          <w:rFonts w:ascii="Myriad Pro" w:hAnsi="Myriad Pro" w:cs="Myriad Pro"/>
          <w:color w:val="00586F"/>
        </w:rPr>
        <w:t>17</w:t>
      </w:r>
      <w:r>
        <w:rPr>
          <w:rFonts w:ascii="Myriad Pro" w:hAnsi="Myriad Pro" w:cs="Myriad Pro"/>
          <w:color w:val="00586F"/>
        </w:rPr>
        <w:fldChar w:fldCharType="end"/>
      </w:r>
      <w:r>
        <w:rPr>
          <w:rFonts w:ascii="Myriad Pro" w:hAnsi="Myriad Pro" w:cs="Myriad Pro"/>
          <w:color w:val="00586F"/>
        </w:rPr>
        <w:fldChar w:fldCharType="end"/>
      </w:r>
    </w:p>
    <w:p w:rsidRPr="00B10B3F" w:rsidR="00EF4C0C" w:rsidP="2768A9A0" w:rsidRDefault="57E069A4" w14:paraId="4A47BF8D" w14:textId="0F9C9DAE">
      <w:pPr>
        <w:pStyle w:val="TOC2"/>
        <w:tabs>
          <w:tab w:val="left" w:leader="none" w:pos="660"/>
          <w:tab w:val="right" w:leader="dot" w:pos="9315"/>
        </w:tabs>
        <w:rPr>
          <w:rFonts w:ascii="Myriad Pro" w:hAnsi="Myriad Pro" w:eastAsia="Myriad Pro" w:cs="Myriad Pro"/>
          <w:color w:val="00586F"/>
        </w:rPr>
      </w:pPr>
      <w:r>
        <w:rPr>
          <w:rFonts w:ascii="Myriad Pro" w:hAnsi="Myriad Pro" w:cs="Myriad Pro"/>
          <w:color w:val="00586F"/>
        </w:rPr>
        <w:fldChar w:fldCharType="begin"/>
      </w:r>
      <w:r>
        <w:rPr>
          <w:rFonts w:ascii="Myriad Pro" w:hAnsi="Myriad Pro" w:cs="Myriad Pro"/>
          <w:color w:val="00586F"/>
        </w:rPr>
        <w:instrText xml:space="preserve">HYPERLINK  \l  "_Toc571749046" </w:instrText>
      </w:r>
      <w:r>
        <w:rPr>
          <w:rFonts w:ascii="Myriad Pro" w:hAnsi="Myriad Pro" w:cs="Myriad Pro"/>
          <w:color w:val="00586F"/>
        </w:rPr>
        <w:fldChar w:fldCharType="separate"/>
      </w:r>
      <w:r w:rsidR="2768A9A0">
        <w:rPr>
          <w:rFonts w:ascii="Myriad Pro" w:hAnsi="Myriad Pro" w:cs="Myriad Pro"/>
          <w:color w:val="00586F"/>
        </w:rPr>
        <w:t xml:space="preserve">2.7</w:t>
      </w:r>
      <w:r>
        <w:rPr>
          <w:rFonts w:ascii="Myriad Pro" w:hAnsi="Myriad Pro" w:cs="Myriad Pro"/>
          <w:color w:val="00586F"/>
        </w:rPr>
        <w:tab/>
      </w:r>
      <w:r w:rsidR="2768A9A0">
        <w:rPr>
          <w:rFonts w:ascii="Myriad Pro" w:hAnsi="Myriad Pro" w:cs="Myriad Pro"/>
          <w:color w:val="00586F"/>
        </w:rPr>
        <w:t>Sắp xếp</w:t>
      </w:r>
      <w:r>
        <w:rPr>
          <w:rFonts w:ascii="Myriad Pro" w:hAnsi="Myriad Pro" w:cs="Myriad Pro"/>
          <w:color w:val="00586F"/>
        </w:rPr>
        <w:tab/>
      </w:r>
      <w:r>
        <w:rPr>
          <w:rFonts w:ascii="Myriad Pro" w:hAnsi="Myriad Pro" w:cs="Myriad Pro"/>
          <w:color w:val="00586F"/>
        </w:rPr>
        <w:fldChar w:fldCharType="begin"/>
      </w:r>
      <w:r>
        <w:rPr>
          <w:rFonts w:ascii="Myriad Pro" w:hAnsi="Myriad Pro" w:cs="Myriad Pro"/>
          <w:color w:val="00586F"/>
        </w:rPr>
        <w:instrText xml:space="preserve">PAGEREF _Toc571749046 \h</w:instrText>
      </w:r>
      <w:r>
        <w:rPr>
          <w:rFonts w:ascii="Myriad Pro" w:hAnsi="Myriad Pro" w:cs="Myriad Pro"/>
          <w:color w:val="00586F"/>
        </w:rPr>
        <w:fldChar w:fldCharType="separate"/>
      </w:r>
      <w:r w:rsidR="2768A9A0">
        <w:rPr>
          <w:rFonts w:ascii="Myriad Pro" w:hAnsi="Myriad Pro" w:cs="Myriad Pro"/>
          <w:color w:val="00586F"/>
        </w:rPr>
        <w:t>17</w:t>
      </w:r>
      <w:r>
        <w:rPr>
          <w:rFonts w:ascii="Myriad Pro" w:hAnsi="Myriad Pro" w:cs="Myriad Pro"/>
          <w:color w:val="00586F"/>
        </w:rPr>
        <w:fldChar w:fldCharType="end"/>
      </w:r>
      <w:r>
        <w:rPr>
          <w:rFonts w:ascii="Myriad Pro" w:hAnsi="Myriad Pro" w:cs="Myriad Pro"/>
          <w:color w:val="00586F"/>
        </w:rPr>
        <w:fldChar w:fldCharType="end"/>
      </w:r>
    </w:p>
    <w:p w:rsidRPr="00B10B3F" w:rsidR="00EF4C0C" w:rsidP="2768A9A0" w:rsidRDefault="57E069A4" w14:paraId="3D8C64F5" w14:textId="75828CA8">
      <w:pPr>
        <w:pStyle w:val="TOC2"/>
        <w:tabs>
          <w:tab w:val="left" w:leader="none" w:pos="660"/>
          <w:tab w:val="right" w:leader="dot" w:pos="9315"/>
        </w:tabs>
        <w:rPr>
          <w:rFonts w:ascii="Myriad Pro" w:hAnsi="Myriad Pro" w:eastAsia="Myriad Pro" w:cs="Myriad Pro"/>
          <w:color w:val="00586F"/>
        </w:rPr>
      </w:pPr>
      <w:r>
        <w:rPr>
          <w:rFonts w:ascii="Myriad Pro" w:hAnsi="Myriad Pro" w:cs="Myriad Pro"/>
          <w:color w:val="00586F"/>
        </w:rPr>
        <w:fldChar w:fldCharType="begin"/>
      </w:r>
      <w:r>
        <w:rPr>
          <w:rFonts w:ascii="Myriad Pro" w:hAnsi="Myriad Pro" w:cs="Myriad Pro"/>
          <w:color w:val="00586F"/>
        </w:rPr>
        <w:instrText xml:space="preserve">HYPERLINK  \l  "_Toc964346372" </w:instrText>
      </w:r>
      <w:r>
        <w:rPr>
          <w:rFonts w:ascii="Myriad Pro" w:hAnsi="Myriad Pro" w:cs="Myriad Pro"/>
          <w:color w:val="00586F"/>
        </w:rPr>
        <w:fldChar w:fldCharType="separate"/>
      </w:r>
      <w:r w:rsidR="2768A9A0">
        <w:rPr>
          <w:rFonts w:ascii="Myriad Pro" w:hAnsi="Myriad Pro" w:cs="Myriad Pro"/>
          <w:color w:val="00586F"/>
        </w:rPr>
        <w:t xml:space="preserve">2.8</w:t>
      </w:r>
      <w:r>
        <w:rPr>
          <w:rFonts w:ascii="Myriad Pro" w:hAnsi="Myriad Pro" w:cs="Myriad Pro"/>
          <w:color w:val="00586F"/>
        </w:rPr>
        <w:tab/>
      </w:r>
      <w:r w:rsidR="2768A9A0">
        <w:rPr>
          <w:rFonts w:ascii="Myriad Pro" w:hAnsi="Myriad Pro" w:cs="Myriad Pro"/>
          <w:color w:val="00586F"/>
        </w:rPr>
        <w:t>Thông báo hệ thống (Message)</w:t>
      </w:r>
      <w:r>
        <w:rPr>
          <w:rFonts w:ascii="Myriad Pro" w:hAnsi="Myriad Pro" w:cs="Myriad Pro"/>
          <w:color w:val="00586F"/>
        </w:rPr>
        <w:tab/>
      </w:r>
      <w:r>
        <w:rPr>
          <w:rFonts w:ascii="Myriad Pro" w:hAnsi="Myriad Pro" w:cs="Myriad Pro"/>
          <w:color w:val="00586F"/>
        </w:rPr>
        <w:fldChar w:fldCharType="begin"/>
      </w:r>
      <w:r>
        <w:rPr>
          <w:rFonts w:ascii="Myriad Pro" w:hAnsi="Myriad Pro" w:cs="Myriad Pro"/>
          <w:color w:val="00586F"/>
        </w:rPr>
        <w:instrText xml:space="preserve">PAGEREF _Toc964346372 \h</w:instrText>
      </w:r>
      <w:r>
        <w:rPr>
          <w:rFonts w:ascii="Myriad Pro" w:hAnsi="Myriad Pro" w:cs="Myriad Pro"/>
          <w:color w:val="00586F"/>
        </w:rPr>
        <w:fldChar w:fldCharType="separate"/>
      </w:r>
      <w:r w:rsidR="2768A9A0">
        <w:rPr>
          <w:rFonts w:ascii="Myriad Pro" w:hAnsi="Myriad Pro" w:cs="Myriad Pro"/>
          <w:color w:val="00586F"/>
        </w:rPr>
        <w:t>17</w:t>
      </w:r>
      <w:r>
        <w:rPr>
          <w:rFonts w:ascii="Myriad Pro" w:hAnsi="Myriad Pro" w:cs="Myriad Pro"/>
          <w:color w:val="00586F"/>
        </w:rPr>
        <w:fldChar w:fldCharType="end"/>
      </w:r>
      <w:r>
        <w:rPr>
          <w:rFonts w:ascii="Myriad Pro" w:hAnsi="Myriad Pro" w:cs="Myriad Pro"/>
          <w:color w:val="00586F"/>
        </w:rPr>
        <w:fldChar w:fldCharType="end"/>
      </w:r>
    </w:p>
    <w:p w:rsidRPr="00B10B3F" w:rsidR="00EF4C0C" w:rsidP="2768A9A0" w:rsidRDefault="57E069A4" w14:paraId="4E09D196" w14:textId="2A95F226">
      <w:pPr>
        <w:pStyle w:val="TOC1"/>
        <w:tabs>
          <w:tab w:val="left" w:leader="none" w:pos="435"/>
          <w:tab w:val="right" w:leader="dot" w:pos="9315"/>
        </w:tabs>
        <w:rPr>
          <w:rFonts w:ascii="Myriad Pro" w:hAnsi="Myriad Pro" w:eastAsia="Myriad Pro" w:cs="Myriad Pro"/>
          <w:color w:val="00586F"/>
        </w:rPr>
      </w:pPr>
      <w:r>
        <w:rPr>
          <w:rFonts w:ascii="Myriad Pro" w:hAnsi="Myriad Pro" w:cs="Myriad Pro"/>
          <w:color w:val="00586F"/>
        </w:rPr>
        <w:fldChar w:fldCharType="begin"/>
      </w:r>
      <w:r>
        <w:rPr>
          <w:rFonts w:ascii="Myriad Pro" w:hAnsi="Myriad Pro" w:cs="Myriad Pro"/>
          <w:color w:val="00586F"/>
        </w:rPr>
        <w:instrText xml:space="preserve">HYPERLINK  \l  "_Toc382051462" </w:instrText>
      </w:r>
      <w:r>
        <w:rPr>
          <w:rFonts w:ascii="Myriad Pro" w:hAnsi="Myriad Pro" w:cs="Myriad Pro"/>
          <w:color w:val="00586F"/>
        </w:rPr>
        <w:fldChar w:fldCharType="separate"/>
      </w:r>
      <w:r w:rsidR="2768A9A0">
        <w:rPr>
          <w:rFonts w:ascii="Myriad Pro" w:hAnsi="Myriad Pro" w:cs="Myriad Pro"/>
          <w:color w:val="00586F"/>
        </w:rPr>
        <w:t xml:space="preserve">3</w:t>
      </w:r>
      <w:r>
        <w:rPr>
          <w:rFonts w:ascii="Myriad Pro" w:hAnsi="Myriad Pro" w:cs="Myriad Pro"/>
          <w:color w:val="00586F"/>
        </w:rPr>
        <w:tab/>
      </w:r>
      <w:r w:rsidR="2768A9A0">
        <w:rPr>
          <w:rFonts w:ascii="Myriad Pro" w:hAnsi="Myriad Pro" w:cs="Myriad Pro"/>
          <w:color w:val="00586F"/>
        </w:rPr>
        <w:t>NGUỒN DỮ LIỆU</w:t>
      </w:r>
      <w:r>
        <w:rPr>
          <w:rFonts w:ascii="Myriad Pro" w:hAnsi="Myriad Pro" w:cs="Myriad Pro"/>
          <w:color w:val="00586F"/>
        </w:rPr>
        <w:tab/>
      </w:r>
      <w:r>
        <w:rPr>
          <w:rFonts w:ascii="Myriad Pro" w:hAnsi="Myriad Pro" w:cs="Myriad Pro"/>
          <w:color w:val="00586F"/>
        </w:rPr>
        <w:fldChar w:fldCharType="begin"/>
      </w:r>
      <w:r>
        <w:rPr>
          <w:rFonts w:ascii="Myriad Pro" w:hAnsi="Myriad Pro" w:cs="Myriad Pro"/>
          <w:color w:val="00586F"/>
        </w:rPr>
        <w:instrText xml:space="preserve">PAGEREF _Toc382051462 \h</w:instrText>
      </w:r>
      <w:r>
        <w:rPr>
          <w:rFonts w:ascii="Myriad Pro" w:hAnsi="Myriad Pro" w:cs="Myriad Pro"/>
          <w:color w:val="00586F"/>
        </w:rPr>
        <w:fldChar w:fldCharType="separate"/>
      </w:r>
      <w:r w:rsidR="2768A9A0">
        <w:rPr>
          <w:rFonts w:ascii="Myriad Pro" w:hAnsi="Myriad Pro" w:cs="Myriad Pro"/>
          <w:color w:val="00586F"/>
        </w:rPr>
        <w:t>18</w:t>
      </w:r>
      <w:r>
        <w:rPr>
          <w:rFonts w:ascii="Myriad Pro" w:hAnsi="Myriad Pro" w:cs="Myriad Pro"/>
          <w:color w:val="00586F"/>
        </w:rPr>
        <w:fldChar w:fldCharType="end"/>
      </w:r>
      <w:r>
        <w:rPr>
          <w:rFonts w:ascii="Myriad Pro" w:hAnsi="Myriad Pro" w:cs="Myriad Pro"/>
          <w:color w:val="00586F"/>
        </w:rPr>
        <w:fldChar w:fldCharType="end"/>
      </w:r>
    </w:p>
    <w:p w:rsidRPr="00B10B3F" w:rsidR="00EF4C0C" w:rsidP="2768A9A0" w:rsidRDefault="57E069A4" w14:paraId="69BA4560" w14:textId="5E39A894">
      <w:pPr>
        <w:pStyle w:val="TOC1"/>
        <w:tabs>
          <w:tab w:val="left" w:leader="none" w:pos="435"/>
          <w:tab w:val="right" w:leader="dot" w:pos="9315"/>
        </w:tabs>
        <w:rPr>
          <w:rFonts w:ascii="Myriad Pro" w:hAnsi="Myriad Pro" w:eastAsia="Myriad Pro" w:cs="Myriad Pro"/>
          <w:color w:val="00586F"/>
        </w:rPr>
      </w:pPr>
      <w:r>
        <w:rPr>
          <w:rFonts w:ascii="Myriad Pro" w:hAnsi="Myriad Pro" w:cs="Myriad Pro"/>
          <w:color w:val="00586F"/>
        </w:rPr>
        <w:fldChar w:fldCharType="begin"/>
      </w:r>
      <w:r>
        <w:rPr>
          <w:rFonts w:ascii="Myriad Pro" w:hAnsi="Myriad Pro" w:cs="Myriad Pro"/>
          <w:color w:val="00586F"/>
        </w:rPr>
        <w:instrText xml:space="preserve">HYPERLINK  \l  "_Toc510481191" </w:instrText>
      </w:r>
      <w:r>
        <w:rPr>
          <w:rFonts w:ascii="Myriad Pro" w:hAnsi="Myriad Pro" w:cs="Myriad Pro"/>
          <w:color w:val="00586F"/>
        </w:rPr>
        <w:fldChar w:fldCharType="separate"/>
      </w:r>
      <w:r w:rsidR="2768A9A0">
        <w:rPr>
          <w:rFonts w:ascii="Myriad Pro" w:hAnsi="Myriad Pro" w:cs="Myriad Pro"/>
          <w:color w:val="00586F"/>
        </w:rPr>
        <w:t xml:space="preserve">4</w:t>
      </w:r>
      <w:r>
        <w:rPr>
          <w:rFonts w:ascii="Myriad Pro" w:hAnsi="Myriad Pro" w:cs="Myriad Pro"/>
          <w:color w:val="00586F"/>
        </w:rPr>
        <w:tab/>
      </w:r>
      <w:r w:rsidR="2768A9A0">
        <w:rPr>
          <w:rFonts w:ascii="Myriad Pro" w:hAnsi="Myriad Pro" w:cs="Myriad Pro"/>
          <w:color w:val="00586F"/>
        </w:rPr>
        <w:t>PHÂN QUYỀN</w:t>
      </w:r>
      <w:r>
        <w:rPr>
          <w:rFonts w:ascii="Myriad Pro" w:hAnsi="Myriad Pro" w:cs="Myriad Pro"/>
          <w:color w:val="00586F"/>
        </w:rPr>
        <w:tab/>
      </w:r>
      <w:r>
        <w:rPr>
          <w:rFonts w:ascii="Myriad Pro" w:hAnsi="Myriad Pro" w:cs="Myriad Pro"/>
          <w:color w:val="00586F"/>
        </w:rPr>
        <w:fldChar w:fldCharType="begin"/>
      </w:r>
      <w:r>
        <w:rPr>
          <w:rFonts w:ascii="Myriad Pro" w:hAnsi="Myriad Pro" w:cs="Myriad Pro"/>
          <w:color w:val="00586F"/>
        </w:rPr>
        <w:instrText xml:space="preserve">PAGEREF _Toc510481191 \h</w:instrText>
      </w:r>
      <w:r>
        <w:rPr>
          <w:rFonts w:ascii="Myriad Pro" w:hAnsi="Myriad Pro" w:cs="Myriad Pro"/>
          <w:color w:val="00586F"/>
        </w:rPr>
        <w:fldChar w:fldCharType="separate"/>
      </w:r>
      <w:r w:rsidR="2768A9A0">
        <w:rPr>
          <w:rFonts w:ascii="Myriad Pro" w:hAnsi="Myriad Pro" w:cs="Myriad Pro"/>
          <w:color w:val="00586F"/>
        </w:rPr>
        <w:t>19</w:t>
      </w:r>
      <w:r>
        <w:rPr>
          <w:rFonts w:ascii="Myriad Pro" w:hAnsi="Myriad Pro" w:cs="Myriad Pro"/>
          <w:color w:val="00586F"/>
        </w:rPr>
        <w:fldChar w:fldCharType="end"/>
      </w:r>
      <w:r>
        <w:rPr>
          <w:rFonts w:ascii="Myriad Pro" w:hAnsi="Myriad Pro" w:cs="Myriad Pro"/>
          <w:color w:val="00586F"/>
        </w:rPr>
        <w:fldChar w:fldCharType="end"/>
      </w:r>
    </w:p>
    <w:p w:rsidRPr="00B10B3F" w:rsidR="00EF4C0C" w:rsidP="2768A9A0" w:rsidRDefault="57E069A4" w14:paraId="7102D535" w14:textId="10D97EC2">
      <w:pPr>
        <w:pStyle w:val="TOC1"/>
        <w:tabs>
          <w:tab w:val="left" w:leader="none" w:pos="435"/>
          <w:tab w:val="right" w:leader="dot" w:pos="9315"/>
        </w:tabs>
        <w:rPr>
          <w:rFonts w:ascii="Myriad Pro" w:hAnsi="Myriad Pro" w:eastAsia="Myriad Pro" w:cs="Myriad Pro"/>
          <w:color w:val="00586F"/>
        </w:rPr>
      </w:pPr>
      <w:r>
        <w:rPr>
          <w:rFonts w:ascii="Myriad Pro" w:hAnsi="Myriad Pro" w:cs="Myriad Pro"/>
          <w:color w:val="00586F"/>
        </w:rPr>
        <w:fldChar w:fldCharType="begin"/>
      </w:r>
      <w:r>
        <w:rPr>
          <w:rFonts w:ascii="Myriad Pro" w:hAnsi="Myriad Pro" w:cs="Myriad Pro"/>
          <w:color w:val="00586F"/>
        </w:rPr>
        <w:instrText xml:space="preserve">HYPERLINK  \l  "_Toc1973065427" </w:instrText>
      </w:r>
      <w:r>
        <w:rPr>
          <w:rFonts w:ascii="Myriad Pro" w:hAnsi="Myriad Pro" w:cs="Myriad Pro"/>
          <w:color w:val="00586F"/>
        </w:rPr>
        <w:fldChar w:fldCharType="separate"/>
      </w:r>
      <w:r w:rsidR="2768A9A0">
        <w:rPr>
          <w:rFonts w:ascii="Myriad Pro" w:hAnsi="Myriad Pro" w:cs="Myriad Pro"/>
          <w:color w:val="00586F"/>
        </w:rPr>
        <w:t xml:space="preserve">5</w:t>
      </w:r>
      <w:r>
        <w:rPr>
          <w:rFonts w:ascii="Myriad Pro" w:hAnsi="Myriad Pro" w:cs="Myriad Pro"/>
          <w:color w:val="00586F"/>
        </w:rPr>
        <w:tab/>
      </w:r>
      <w:r w:rsidR="2768A9A0">
        <w:rPr>
          <w:rFonts w:ascii="Myriad Pro" w:hAnsi="Myriad Pro" w:cs="Myriad Pro"/>
          <w:color w:val="00586F"/>
        </w:rPr>
        <w:t>TÀI LIỆU THAM KHẢO</w:t>
      </w:r>
      <w:r>
        <w:rPr>
          <w:rFonts w:ascii="Myriad Pro" w:hAnsi="Myriad Pro" w:cs="Myriad Pro"/>
          <w:color w:val="00586F"/>
        </w:rPr>
        <w:tab/>
      </w:r>
      <w:r>
        <w:rPr>
          <w:rFonts w:ascii="Myriad Pro" w:hAnsi="Myriad Pro" w:cs="Myriad Pro"/>
          <w:color w:val="00586F"/>
        </w:rPr>
        <w:fldChar w:fldCharType="begin"/>
      </w:r>
      <w:r>
        <w:rPr>
          <w:rFonts w:ascii="Myriad Pro" w:hAnsi="Myriad Pro" w:cs="Myriad Pro"/>
          <w:color w:val="00586F"/>
        </w:rPr>
        <w:instrText xml:space="preserve">PAGEREF _Toc1973065427 \h</w:instrText>
      </w:r>
      <w:r>
        <w:rPr>
          <w:rFonts w:ascii="Myriad Pro" w:hAnsi="Myriad Pro" w:cs="Myriad Pro"/>
          <w:color w:val="00586F"/>
        </w:rPr>
        <w:fldChar w:fldCharType="separate"/>
      </w:r>
      <w:r w:rsidR="2768A9A0">
        <w:rPr>
          <w:rFonts w:ascii="Myriad Pro" w:hAnsi="Myriad Pro" w:cs="Myriad Pro"/>
          <w:color w:val="00586F"/>
        </w:rPr>
        <w:t>22</w:t>
      </w:r>
      <w:r>
        <w:rPr>
          <w:rFonts w:ascii="Myriad Pro" w:hAnsi="Myriad Pro" w:cs="Myriad Pro"/>
          <w:color w:val="00586F"/>
        </w:rPr>
        <w:fldChar w:fldCharType="end"/>
      </w:r>
      <w:r>
        <w:rPr>
          <w:rFonts w:ascii="Myriad Pro" w:hAnsi="Myriad Pro" w:cs="Myriad Pro"/>
          <w:color w:val="00586F"/>
        </w:rPr>
        <w:fldChar w:fldCharType="end"/>
      </w:r>
    </w:p>
    <w:p w:rsidRPr="00EF4C0C" w:rsidR="00A872ED" w:rsidP="2768A9A0" w:rsidRDefault="00000000" w14:paraId="2E88AD11" w14:textId="14BA4605">
      <w:pPr>
        <w:rPr>
          <w:rFonts w:ascii="Myriad Pro" w:hAnsi="Myriad Pro" w:eastAsia="Myriad Pro" w:cs="Myriad Pro"/>
          <w:color w:val="00586F"/>
        </w:rPr>
      </w:pPr>
      <w:r w:rsidRPr="2768A9A0">
        <w:rPr>
          <w:rFonts w:ascii="Myriad Pro" w:hAnsi="Myriad Pro" w:cs="Myriad Pro"/>
          <w:color w:val="00586F"/>
        </w:rPr>
        <w:fldChar w:fldCharType="end"/>
      </w:r>
    </w:p>
    <w:p w:rsidRPr="00EF4C0C" w:rsidR="00A872ED" w:rsidRDefault="00000000" w14:paraId="4C643726" w14:textId="77777777">
      <w:pPr>
        <w:rPr>
          <w:rFonts w:ascii="Myriad Pro" w:hAnsi="Myriad Pro"/>
        </w:rPr>
      </w:pPr>
      <w:r w:rsidRPr="00EF4C0C">
        <w:rPr>
          <w:rFonts w:ascii="Myriad Pro" w:hAnsi="Myriad Pro" w:cs="Myriad Pro"/>
          <w:color w:val="00586F"/>
        </w:rPr>
        <w:br w:type="page"/>
      </w:r>
    </w:p>
    <w:p w:rsidRPr="0096069F" w:rsidR="00C06989" w:rsidP="2768A9A0" w:rsidRDefault="0A259990" w14:paraId="313117DB" w14:textId="77777777">
      <w:pPr>
        <w:pStyle w:val="Heading1"/>
        <w:spacing w:line="288" w:lineRule="auto"/>
        <w:jc w:val="both"/>
        <w:rPr>
          <w:rFonts w:ascii="Myriad Pro" w:hAnsi="Myriad Pro" w:eastAsia="Arial" w:cs="Arial"/>
          <w:sz w:val="28"/>
          <w:szCs w:val="28"/>
        </w:rPr>
      </w:pPr>
      <w:bookmarkStart w:name="_TocFS001" w:id="0"/>
      <w:bookmarkStart w:name="_Toc1472325575" w:id="367562243"/>
      <w:r w:rsidRPr="2768A9A0" w:rsidR="0A259990">
        <w:rPr>
          <w:rFonts w:ascii="Myriad Pro" w:hAnsi="Myriad Pro" w:cs="Myriad Pro"/>
          <w:sz w:val="28"/>
          <w:szCs w:val="28"/>
          <w:color w:val="00586F"/>
        </w:rPr>
        <w:t>TỔNG QUAN</w:t>
      </w:r>
      <w:bookmarkEnd w:id="0"/>
      <w:bookmarkEnd w:id="367562243"/>
    </w:p>
    <w:p w:rsidRPr="0096069F" w:rsidR="00C06989" w:rsidP="009968E4" w:rsidRDefault="0A259990" w14:paraId="436D0234" w14:textId="77777777">
      <w:pPr>
        <w:pStyle w:val="Heading2"/>
        <w:spacing w:line="288" w:lineRule="auto"/>
        <w:jc w:val="both"/>
        <w:rPr>
          <w:rFonts w:ascii="Myriad Pro" w:hAnsi="Myriad Pro" w:eastAsia="Arial" w:cs="Arial"/>
          <w:sz w:val="22"/>
          <w:szCs w:val="22"/>
        </w:rPr>
      </w:pPr>
      <w:bookmarkStart w:name="_TocFS002" w:id="2"/>
      <w:bookmarkStart w:name="_Toc1372871792" w:id="994761563"/>
      <w:r w:rsidRPr="2768A9A0" w:rsidR="0A259990">
        <w:rPr>
          <w:rFonts w:ascii="Myriad Pro" w:hAnsi="Myriad Pro" w:cs="Myriad Pro"/>
          <w:sz w:val="24"/>
          <w:szCs w:val="24"/>
          <w:color w:val="00586F"/>
        </w:rPr>
        <w:t>Phạm vi tài liệu</w:t>
      </w:r>
      <w:bookmarkEnd w:id="2"/>
      <w:bookmarkEnd w:id="994761563"/>
    </w:p>
    <w:p w:rsidRPr="0096069F" w:rsidR="009968E4" w:rsidP="009968E4" w:rsidRDefault="009968E4" w14:paraId="281DFF31" w14:textId="77777777">
      <w:pPr>
        <w:spacing w:line="288" w:lineRule="auto"/>
        <w:ind w:left="85"/>
        <w:jc w:val="both"/>
        <w:rPr>
          <w:rFonts w:ascii="Myriad Pro" w:hAnsi="Myriad Pro"/>
          <w:color w:val="00586F"/>
        </w:rPr>
      </w:pPr>
      <w:r w:rsidRPr="0096069F">
        <w:rPr>
          <w:rFonts w:ascii="Myriad Pro" w:hAnsi="Myriad Pro" w:cs="Myriad Pro"/>
          <w:color w:val="00586F"/>
        </w:rPr>
        <w:t xml:space="preserve">Tài liệu đặc tả </w:t>
      </w:r>
      <w:r w:rsidRPr="0096069F">
        <w:rPr>
          <w:rFonts w:ascii="Myriad Pro" w:hAnsi="Myriad Pro" w:cs="Myriad Pro"/>
          <w:b/>
          <w:bCs/>
          <w:color w:val="00586F"/>
        </w:rPr>
        <w:t>ZWM11 – Báo cáo tồn kho theo thuộc tính lô</w:t>
      </w:r>
      <w:r w:rsidRPr="0096069F">
        <w:rPr>
          <w:rFonts w:ascii="Myriad Pro" w:hAnsi="Myriad Pro" w:cs="Myriad Pro"/>
          <w:color w:val="00586F"/>
        </w:rPr>
        <w:t xml:space="preserve"> trên SAP S/4HANA: tra cứu số lượng tồn theo các thuộc tính (characteristic) của lô, lọc thuộc tính ngay trên màn hình chọn, bộ cột thuộc tính hiển thị linh động và cho phép xem tồn theo đơn vị tính quy đổi.</w:t>
      </w:r>
    </w:p>
    <w:p w:rsidRPr="0096069F" w:rsidR="009968E4" w:rsidP="009968E4" w:rsidRDefault="009968E4" w14:paraId="3BA47BB4" w14:textId="77777777">
      <w:pPr>
        <w:spacing w:line="288" w:lineRule="auto"/>
        <w:ind w:left="85"/>
        <w:jc w:val="both"/>
        <w:rPr>
          <w:rFonts w:ascii="Myriad Pro" w:hAnsi="Myriad Pro"/>
          <w:color w:val="00586F"/>
        </w:rPr>
      </w:pPr>
      <w:r w:rsidRPr="0096069F">
        <w:rPr>
          <w:rFonts w:ascii="Myriad Pro" w:hAnsi="Myriad Pro" w:cs="Myriad Pro"/>
          <w:color w:val="00586F"/>
        </w:rPr>
        <w:t>BP eWM V2.0 – Danh mục phát triển (dòng 10): "Tạo mới T-code ZWM11 cho báo cáo tồn kho theo thuộc tính; cho phép lọc thuộc tính lô ngay tại màn hình tham số và hiển thị trên ALV". RICEFW eWM: Confirmed; WS2 eWM 27/07/2026: "ở màn hình filter, cần filter được theo thuộc tính lô (thay vì vào trong báo cáo, sau đó mới filter)".</w:t>
      </w:r>
    </w:p>
    <w:p w:rsidRPr="0096069F" w:rsidR="009968E4" w:rsidP="009968E4" w:rsidRDefault="009968E4" w14:paraId="302A8C7F" w14:textId="77777777">
      <w:pPr>
        <w:spacing w:line="288" w:lineRule="auto"/>
        <w:ind w:left="85"/>
        <w:jc w:val="both"/>
        <w:rPr>
          <w:rFonts w:ascii="Myriad Pro" w:hAnsi="Myriad Pro"/>
          <w:color w:val="00586F"/>
        </w:rPr>
      </w:pPr>
      <w:r w:rsidRPr="0096069F">
        <w:rPr>
          <w:rFonts w:ascii="Myriad Pro" w:hAnsi="Myriad Pro" w:cs="Myriad Pro"/>
          <w:color w:val="00586F"/>
        </w:rPr>
        <w:t>Lưu ý về mã T-code: ZWM11 / ZWM11A / ZWM12 hiện hữu trên ECC (báo cáo chất gây nghiện 13A/13B) đã được gộp về ZWM10; ZWM11 trên S/4 là báo cáo mới, không liên quan chức năng cũ.</w:t>
      </w:r>
    </w:p>
    <w:p w:rsidRPr="0096069F" w:rsidR="009968E4" w:rsidP="009968E4" w:rsidRDefault="009968E4" w14:paraId="6B5CB163" w14:textId="77777777">
      <w:pPr>
        <w:spacing w:line="288" w:lineRule="auto"/>
        <w:ind w:left="85"/>
        <w:jc w:val="both"/>
        <w:rPr>
          <w:rFonts w:ascii="Myriad Pro" w:hAnsi="Myriad Pro"/>
          <w:color w:val="00586F"/>
        </w:rPr>
      </w:pPr>
      <w:r w:rsidRPr="0096069F">
        <w:rPr>
          <w:rFonts w:ascii="Myriad Pro" w:hAnsi="Myriad Pro" w:cs="Myriad Pro"/>
          <w:b/>
          <w:bCs/>
          <w:color w:val="00586F"/>
        </w:rPr>
        <w:t>Thay đổi so với BP eWM V2.0</w:t>
      </w:r>
      <w:r w:rsidRPr="0096069F">
        <w:rPr>
          <w:rFonts w:ascii="Myriad Pro" w:hAnsi="Myriad Pro" w:cs="Myriad Pro"/>
          <w:color w:val="00586F"/>
        </w:rPr>
        <w:t>: yêu cầu "bổ sung filter Mục đích sử dụng" KHÔNG còn áp dụng – Bidiphar đã bỏ thuộc tính này khỏi bộ thuộc tính lô (chốt 22/09/2026). Cần cập nhật lại BP eWM ở lần phát hành kế tiếp.</w:t>
      </w:r>
    </w:p>
    <w:p w:rsidRPr="0096069F" w:rsidR="009968E4" w:rsidP="009968E4" w:rsidRDefault="009968E4" w14:paraId="5E0E0738" w14:textId="77777777">
      <w:pPr>
        <w:spacing w:line="288" w:lineRule="auto"/>
        <w:ind w:left="85"/>
        <w:jc w:val="both"/>
        <w:rPr>
          <w:rFonts w:ascii="Myriad Pro" w:hAnsi="Myriad Pro"/>
          <w:color w:val="00586F"/>
        </w:rPr>
      </w:pPr>
      <w:r w:rsidRPr="0096069F">
        <w:rPr>
          <w:rFonts w:ascii="Myriad Pro" w:hAnsi="Myriad Pro" w:cs="Myriad Pro"/>
          <w:color w:val="00586F"/>
        </w:rPr>
        <w:t>Tài liệu là căn cứ để đội lập trình thiết kế kỹ thuật (TS), để lập kịch bản kiểm thử và là một phần hồ sơ thẩm định hệ thống máy tính (CSV) theo URS V1.1.</w:t>
      </w:r>
    </w:p>
    <w:p w:rsidRPr="0096069F" w:rsidR="00C06989" w:rsidP="009968E4" w:rsidRDefault="0A259990" w14:paraId="5B37CAAE" w14:textId="77777777">
      <w:pPr>
        <w:pStyle w:val="Heading2"/>
        <w:spacing w:line="288" w:lineRule="auto"/>
        <w:jc w:val="both"/>
        <w:rPr>
          <w:rFonts w:ascii="Myriad Pro" w:hAnsi="Myriad Pro" w:eastAsia="Arial" w:cs="Arial"/>
          <w:sz w:val="22"/>
          <w:szCs w:val="22"/>
        </w:rPr>
      </w:pPr>
      <w:bookmarkStart w:name="_TocFS003" w:id="4"/>
      <w:bookmarkStart w:name="_Toc832544771" w:id="1676710095"/>
      <w:r w:rsidRPr="2768A9A0" w:rsidR="0A259990">
        <w:rPr>
          <w:rFonts w:ascii="Myriad Pro" w:hAnsi="Myriad Pro" w:cs="Myriad Pro"/>
          <w:sz w:val="24"/>
          <w:szCs w:val="24"/>
          <w:color w:val="00586F"/>
        </w:rPr>
        <w:t>Thuật ngữ</w:t>
      </w:r>
      <w:bookmarkEnd w:id="4"/>
      <w:bookmarkEnd w:id="1676710095"/>
    </w:p>
    <w:tbl>
      <w:tblPr>
        <w:tblW w:w="900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Look w:val="04A0" w:firstRow="1" w:lastRow="0" w:firstColumn="1" w:lastColumn="0" w:noHBand="0" w:noVBand="1"/>
      </w:tblPr>
      <w:tblGrid>
        <w:gridCol w:w="540"/>
        <w:gridCol w:w="2160"/>
        <w:gridCol w:w="6300"/>
      </w:tblGrid>
      <w:tr w:rsidRPr="00EF4C0C" w:rsidR="00A872ED" w14:paraId="34C24A73" w14:textId="77777777">
        <w:trPr>
          <w:cantSplit/>
          <w:tblHeader/>
          <w:jc w:val="center"/>
        </w:trPr>
        <w:tc>
          <w:tcPr>
            <w:tcW w:w="540" w:type="dxa"/>
            <w:shd w:val="clear" w:color="auto" w:fill="00586F"/>
            <w:tcMar>
              <w:top w:w="50" w:type="dxa"/>
              <w:left w:w="110" w:type="dxa"/>
              <w:bottom w:w="50" w:type="dxa"/>
              <w:right w:w="110" w:type="dxa"/>
            </w:tcMar>
            <w:vAlign w:val="center"/>
          </w:tcPr>
          <w:p w:rsidRPr="00EF4C0C" w:rsidR="00A872ED" w:rsidRDefault="00000000" w14:paraId="06675F2A" w14:textId="77777777">
            <w:pPr>
              <w:spacing w:before="20" w:after="20" w:line="264" w:lineRule="auto"/>
              <w:jc w:val="center"/>
              <w:rPr>
                <w:rFonts w:ascii="Myriad Pro" w:hAnsi="Myriad Pro"/>
              </w:rPr>
            </w:pPr>
            <w:r w:rsidRPr="00EF4C0C">
              <w:rPr>
                <w:rFonts w:ascii="Myriad Pro" w:hAnsi="Myriad Pro" w:cs="Myriad Pro"/>
                <w:b/>
                <w:bCs/>
                <w:color w:val="FFFFFF"/>
                <w:sz w:val="18"/>
                <w:szCs w:val="18"/>
              </w:rPr>
              <w:t>STT</w:t>
            </w:r>
          </w:p>
        </w:tc>
        <w:tc>
          <w:tcPr>
            <w:tcW w:w="2160" w:type="dxa"/>
            <w:shd w:val="clear" w:color="auto" w:fill="00586F"/>
            <w:tcMar>
              <w:top w:w="50" w:type="dxa"/>
              <w:left w:w="110" w:type="dxa"/>
              <w:bottom w:w="50" w:type="dxa"/>
              <w:right w:w="110" w:type="dxa"/>
            </w:tcMar>
            <w:vAlign w:val="center"/>
          </w:tcPr>
          <w:p w:rsidRPr="00EF4C0C" w:rsidR="00A872ED" w:rsidRDefault="00000000" w14:paraId="46BA7B97" w14:textId="77777777">
            <w:pPr>
              <w:spacing w:before="20" w:after="20" w:line="264" w:lineRule="auto"/>
              <w:jc w:val="center"/>
              <w:rPr>
                <w:rFonts w:ascii="Myriad Pro" w:hAnsi="Myriad Pro"/>
              </w:rPr>
            </w:pPr>
            <w:r w:rsidRPr="00EF4C0C">
              <w:rPr>
                <w:rFonts w:ascii="Myriad Pro" w:hAnsi="Myriad Pro" w:cs="Myriad Pro"/>
                <w:b/>
                <w:bCs/>
                <w:color w:val="FFFFFF"/>
                <w:sz w:val="18"/>
                <w:szCs w:val="18"/>
              </w:rPr>
              <w:t>Thuật ngữ</w:t>
            </w:r>
          </w:p>
        </w:tc>
        <w:tc>
          <w:tcPr>
            <w:tcW w:w="6300" w:type="dxa"/>
            <w:shd w:val="clear" w:color="auto" w:fill="00586F"/>
            <w:tcMar>
              <w:top w:w="50" w:type="dxa"/>
              <w:left w:w="110" w:type="dxa"/>
              <w:bottom w:w="50" w:type="dxa"/>
              <w:right w:w="110" w:type="dxa"/>
            </w:tcMar>
            <w:vAlign w:val="center"/>
          </w:tcPr>
          <w:p w:rsidRPr="00EF4C0C" w:rsidR="00A872ED" w:rsidRDefault="00000000" w14:paraId="7B242592" w14:textId="77777777">
            <w:pPr>
              <w:spacing w:before="20" w:after="20" w:line="264" w:lineRule="auto"/>
              <w:jc w:val="center"/>
              <w:rPr>
                <w:rFonts w:ascii="Myriad Pro" w:hAnsi="Myriad Pro"/>
              </w:rPr>
            </w:pPr>
            <w:r w:rsidRPr="00EF4C0C">
              <w:rPr>
                <w:rFonts w:ascii="Myriad Pro" w:hAnsi="Myriad Pro" w:cs="Myriad Pro"/>
                <w:b/>
                <w:bCs/>
                <w:color w:val="FFFFFF"/>
                <w:sz w:val="18"/>
                <w:szCs w:val="18"/>
              </w:rPr>
              <w:t>Định nghĩa</w:t>
            </w:r>
          </w:p>
        </w:tc>
      </w:tr>
      <w:tr w:rsidRPr="00EF4C0C" w:rsidR="00A872ED" w14:paraId="6AC53737" w14:textId="77777777">
        <w:trPr>
          <w:cantSplit/>
          <w:jc w:val="center"/>
        </w:trPr>
        <w:tc>
          <w:tcPr>
            <w:tcW w:w="540" w:type="dxa"/>
            <w:tcMar>
              <w:top w:w="50" w:type="dxa"/>
              <w:left w:w="110" w:type="dxa"/>
              <w:bottom w:w="50" w:type="dxa"/>
              <w:right w:w="110" w:type="dxa"/>
            </w:tcMar>
          </w:tcPr>
          <w:p w:rsidRPr="009E07EC" w:rsidR="00A872ED" w:rsidRDefault="00000000" w14:paraId="1CAEF3B9" w14:textId="77777777">
            <w:pPr>
              <w:spacing w:before="20" w:after="20" w:line="264" w:lineRule="auto"/>
              <w:jc w:val="center"/>
              <w:rPr>
                <w:rFonts w:ascii="Myriad Pro" w:hAnsi="Myriad Pro"/>
                <w:color w:val="00586F"/>
              </w:rPr>
            </w:pPr>
            <w:r w:rsidRPr="009E07EC">
              <w:rPr>
                <w:rFonts w:ascii="Myriad Pro" w:hAnsi="Myriad Pro" w:cs="Myriad Pro"/>
                <w:color w:val="00586F"/>
                <w:sz w:val="18"/>
                <w:szCs w:val="18"/>
              </w:rPr>
              <w:t>1</w:t>
            </w:r>
          </w:p>
        </w:tc>
        <w:tc>
          <w:tcPr>
            <w:tcW w:w="2160" w:type="dxa"/>
            <w:tcMar>
              <w:top w:w="50" w:type="dxa"/>
              <w:left w:w="110" w:type="dxa"/>
              <w:bottom w:w="50" w:type="dxa"/>
              <w:right w:w="110" w:type="dxa"/>
            </w:tcMar>
          </w:tcPr>
          <w:p w:rsidRPr="009E07EC" w:rsidR="00A872ED" w:rsidRDefault="00000000" w14:paraId="7EC8C0CB" w14:textId="77777777">
            <w:pPr>
              <w:spacing w:before="20" w:after="20" w:line="264" w:lineRule="auto"/>
              <w:rPr>
                <w:rFonts w:ascii="Myriad Pro" w:hAnsi="Myriad Pro"/>
                <w:color w:val="00586F"/>
              </w:rPr>
            </w:pPr>
            <w:r w:rsidRPr="009E07EC">
              <w:rPr>
                <w:rFonts w:ascii="Myriad Pro" w:hAnsi="Myriad Pro" w:cs="Myriad Pro"/>
                <w:color w:val="00586F"/>
                <w:sz w:val="18"/>
                <w:szCs w:val="18"/>
              </w:rPr>
              <w:t>Thuộc tính lô</w:t>
            </w:r>
          </w:p>
        </w:tc>
        <w:tc>
          <w:tcPr>
            <w:tcW w:w="6300" w:type="dxa"/>
            <w:tcMar>
              <w:top w:w="50" w:type="dxa"/>
              <w:left w:w="110" w:type="dxa"/>
              <w:bottom w:w="50" w:type="dxa"/>
              <w:right w:w="110" w:type="dxa"/>
            </w:tcMar>
          </w:tcPr>
          <w:p w:rsidRPr="009E07EC" w:rsidR="00A872ED" w:rsidRDefault="00000000" w14:paraId="76991B9C" w14:textId="77777777">
            <w:pPr>
              <w:spacing w:before="20" w:after="20" w:line="264" w:lineRule="auto"/>
              <w:rPr>
                <w:rFonts w:ascii="Myriad Pro" w:hAnsi="Myriad Pro"/>
                <w:color w:val="00586F"/>
              </w:rPr>
            </w:pPr>
            <w:r w:rsidRPr="009E07EC">
              <w:rPr>
                <w:rFonts w:ascii="Myriad Pro" w:hAnsi="Myriad Pro" w:cs="Myriad Pro"/>
                <w:color w:val="00586F"/>
                <w:sz w:val="18"/>
                <w:szCs w:val="18"/>
              </w:rPr>
              <w:t>Characteristic của lô khai báo trong Batch Class (ví dụ Z_NSX, Z_NUOC_SX, Z_HSD, Z_TIEU_CHUAN)</w:t>
            </w:r>
          </w:p>
        </w:tc>
      </w:tr>
      <w:tr w:rsidRPr="00EF4C0C" w:rsidR="00A872ED" w14:paraId="08B8B0D5" w14:textId="77777777">
        <w:trPr>
          <w:cantSplit/>
          <w:jc w:val="center"/>
        </w:trPr>
        <w:tc>
          <w:tcPr>
            <w:tcW w:w="540" w:type="dxa"/>
            <w:tcMar>
              <w:top w:w="50" w:type="dxa"/>
              <w:left w:w="110" w:type="dxa"/>
              <w:bottom w:w="50" w:type="dxa"/>
              <w:right w:w="110" w:type="dxa"/>
            </w:tcMar>
          </w:tcPr>
          <w:p w:rsidRPr="009E07EC" w:rsidR="00A872ED" w:rsidRDefault="00000000" w14:paraId="2AE42973" w14:textId="77777777">
            <w:pPr>
              <w:spacing w:before="20" w:after="20" w:line="264" w:lineRule="auto"/>
              <w:jc w:val="center"/>
              <w:rPr>
                <w:rFonts w:ascii="Myriad Pro" w:hAnsi="Myriad Pro"/>
                <w:color w:val="00586F"/>
              </w:rPr>
            </w:pPr>
            <w:r w:rsidRPr="009E07EC">
              <w:rPr>
                <w:rFonts w:ascii="Myriad Pro" w:hAnsi="Myriad Pro" w:cs="Myriad Pro"/>
                <w:color w:val="00586F"/>
                <w:sz w:val="18"/>
                <w:szCs w:val="18"/>
              </w:rPr>
              <w:t>2</w:t>
            </w:r>
          </w:p>
        </w:tc>
        <w:tc>
          <w:tcPr>
            <w:tcW w:w="2160" w:type="dxa"/>
            <w:tcMar>
              <w:top w:w="50" w:type="dxa"/>
              <w:left w:w="110" w:type="dxa"/>
              <w:bottom w:w="50" w:type="dxa"/>
              <w:right w:w="110" w:type="dxa"/>
            </w:tcMar>
          </w:tcPr>
          <w:p w:rsidRPr="009E07EC" w:rsidR="00A872ED" w:rsidRDefault="00000000" w14:paraId="0E16ECFC" w14:textId="77777777">
            <w:pPr>
              <w:spacing w:before="20" w:after="20" w:line="264" w:lineRule="auto"/>
              <w:rPr>
                <w:rFonts w:ascii="Myriad Pro" w:hAnsi="Myriad Pro"/>
                <w:color w:val="00586F"/>
              </w:rPr>
            </w:pPr>
            <w:r w:rsidRPr="009E07EC">
              <w:rPr>
                <w:rFonts w:ascii="Myriad Pro" w:hAnsi="Myriad Pro" w:cs="Myriad Pro"/>
                <w:color w:val="00586F"/>
                <w:sz w:val="18"/>
                <w:szCs w:val="18"/>
              </w:rPr>
              <w:t>Batch Class</w:t>
            </w:r>
          </w:p>
        </w:tc>
        <w:tc>
          <w:tcPr>
            <w:tcW w:w="6300" w:type="dxa"/>
            <w:tcMar>
              <w:top w:w="50" w:type="dxa"/>
              <w:left w:w="110" w:type="dxa"/>
              <w:bottom w:w="50" w:type="dxa"/>
              <w:right w:w="110" w:type="dxa"/>
            </w:tcMar>
          </w:tcPr>
          <w:p w:rsidRPr="009E07EC" w:rsidR="00A872ED" w:rsidRDefault="00000000" w14:paraId="208E289C" w14:textId="77777777">
            <w:pPr>
              <w:spacing w:before="20" w:after="20" w:line="264" w:lineRule="auto"/>
              <w:rPr>
                <w:rFonts w:ascii="Myriad Pro" w:hAnsi="Myriad Pro"/>
                <w:color w:val="00586F"/>
              </w:rPr>
            </w:pPr>
            <w:r w:rsidRPr="009E07EC">
              <w:rPr>
                <w:rFonts w:ascii="Myriad Pro" w:hAnsi="Myriad Pro" w:cs="Myriad Pro"/>
                <w:color w:val="00586F"/>
                <w:sz w:val="18"/>
                <w:szCs w:val="18"/>
              </w:rPr>
              <w:t>Lớp phân loại lô gán cho vật tư; quyết định danh sách thuộc tính của lô đó</w:t>
            </w:r>
          </w:p>
        </w:tc>
      </w:tr>
      <w:tr w:rsidRPr="00EF4C0C" w:rsidR="00A872ED" w14:paraId="53074590" w14:textId="77777777">
        <w:trPr>
          <w:cantSplit/>
          <w:jc w:val="center"/>
        </w:trPr>
        <w:tc>
          <w:tcPr>
            <w:tcW w:w="540" w:type="dxa"/>
            <w:tcMar>
              <w:top w:w="50" w:type="dxa"/>
              <w:left w:w="110" w:type="dxa"/>
              <w:bottom w:w="50" w:type="dxa"/>
              <w:right w:w="110" w:type="dxa"/>
            </w:tcMar>
          </w:tcPr>
          <w:p w:rsidRPr="009E07EC" w:rsidR="00A872ED" w:rsidRDefault="00000000" w14:paraId="30648BC9" w14:textId="77777777">
            <w:pPr>
              <w:spacing w:before="20" w:after="20" w:line="264" w:lineRule="auto"/>
              <w:jc w:val="center"/>
              <w:rPr>
                <w:rFonts w:ascii="Myriad Pro" w:hAnsi="Myriad Pro"/>
                <w:color w:val="00586F"/>
              </w:rPr>
            </w:pPr>
            <w:r w:rsidRPr="009E07EC">
              <w:rPr>
                <w:rFonts w:ascii="Myriad Pro" w:hAnsi="Myriad Pro" w:cs="Myriad Pro"/>
                <w:color w:val="00586F"/>
                <w:sz w:val="18"/>
                <w:szCs w:val="18"/>
              </w:rPr>
              <w:t>3</w:t>
            </w:r>
          </w:p>
        </w:tc>
        <w:tc>
          <w:tcPr>
            <w:tcW w:w="2160" w:type="dxa"/>
            <w:tcMar>
              <w:top w:w="50" w:type="dxa"/>
              <w:left w:w="110" w:type="dxa"/>
              <w:bottom w:w="50" w:type="dxa"/>
              <w:right w:w="110" w:type="dxa"/>
            </w:tcMar>
          </w:tcPr>
          <w:p w:rsidRPr="009E07EC" w:rsidR="00A872ED" w:rsidRDefault="00000000" w14:paraId="1C535E89" w14:textId="77777777">
            <w:pPr>
              <w:spacing w:before="20" w:after="20" w:line="264" w:lineRule="auto"/>
              <w:rPr>
                <w:rFonts w:ascii="Myriad Pro" w:hAnsi="Myriad Pro"/>
                <w:color w:val="00586F"/>
              </w:rPr>
            </w:pPr>
            <w:r w:rsidRPr="009E07EC">
              <w:rPr>
                <w:rFonts w:ascii="Myriad Pro" w:hAnsi="Myriad Pro" w:cs="Myriad Pro"/>
                <w:color w:val="00586F"/>
                <w:sz w:val="18"/>
                <w:szCs w:val="18"/>
              </w:rPr>
              <w:t>Cột động</w:t>
            </w:r>
          </w:p>
        </w:tc>
        <w:tc>
          <w:tcPr>
            <w:tcW w:w="6300" w:type="dxa"/>
            <w:tcMar>
              <w:top w:w="50" w:type="dxa"/>
              <w:left w:w="110" w:type="dxa"/>
              <w:bottom w:w="50" w:type="dxa"/>
              <w:right w:w="110" w:type="dxa"/>
            </w:tcMar>
          </w:tcPr>
          <w:p w:rsidRPr="009E07EC" w:rsidR="00A872ED" w:rsidRDefault="00000000" w14:paraId="455E704E" w14:textId="77777777">
            <w:pPr>
              <w:spacing w:before="20" w:after="20" w:line="264" w:lineRule="auto"/>
              <w:rPr>
                <w:rFonts w:ascii="Myriad Pro" w:hAnsi="Myriad Pro"/>
                <w:color w:val="00586F"/>
              </w:rPr>
            </w:pPr>
            <w:r w:rsidRPr="009E07EC">
              <w:rPr>
                <w:rFonts w:ascii="Myriad Pro" w:hAnsi="Myriad Pro" w:cs="Myriad Pro"/>
                <w:color w:val="00586F"/>
                <w:sz w:val="18"/>
                <w:szCs w:val="18"/>
              </w:rPr>
              <w:t>Cột thuộc tính trên ALV được sinh theo Batch Class của các vật tư trong phạm vi chọn, không cố định trong chương trình</w:t>
            </w:r>
          </w:p>
        </w:tc>
      </w:tr>
      <w:tr w:rsidRPr="00EF4C0C" w:rsidR="00A872ED" w14:paraId="5542C886" w14:textId="77777777">
        <w:trPr>
          <w:cantSplit/>
          <w:jc w:val="center"/>
        </w:trPr>
        <w:tc>
          <w:tcPr>
            <w:tcW w:w="540" w:type="dxa"/>
            <w:tcMar>
              <w:top w:w="50" w:type="dxa"/>
              <w:left w:w="110" w:type="dxa"/>
              <w:bottom w:w="50" w:type="dxa"/>
              <w:right w:w="110" w:type="dxa"/>
            </w:tcMar>
          </w:tcPr>
          <w:p w:rsidRPr="009E07EC" w:rsidR="00A872ED" w:rsidRDefault="00000000" w14:paraId="59048E5C" w14:textId="77777777">
            <w:pPr>
              <w:spacing w:before="20" w:after="20" w:line="264" w:lineRule="auto"/>
              <w:jc w:val="center"/>
              <w:rPr>
                <w:rFonts w:ascii="Myriad Pro" w:hAnsi="Myriad Pro"/>
                <w:color w:val="00586F"/>
              </w:rPr>
            </w:pPr>
            <w:r w:rsidRPr="009E07EC">
              <w:rPr>
                <w:rFonts w:ascii="Myriad Pro" w:hAnsi="Myriad Pro" w:cs="Myriad Pro"/>
                <w:color w:val="00586F"/>
                <w:sz w:val="18"/>
                <w:szCs w:val="18"/>
              </w:rPr>
              <w:t>4</w:t>
            </w:r>
          </w:p>
        </w:tc>
        <w:tc>
          <w:tcPr>
            <w:tcW w:w="2160" w:type="dxa"/>
            <w:tcMar>
              <w:top w:w="50" w:type="dxa"/>
              <w:left w:w="110" w:type="dxa"/>
              <w:bottom w:w="50" w:type="dxa"/>
              <w:right w:w="110" w:type="dxa"/>
            </w:tcMar>
          </w:tcPr>
          <w:p w:rsidRPr="009E07EC" w:rsidR="00A872ED" w:rsidRDefault="00000000" w14:paraId="1ED65297" w14:textId="77777777">
            <w:pPr>
              <w:spacing w:before="20" w:after="20" w:line="264" w:lineRule="auto"/>
              <w:rPr>
                <w:rFonts w:ascii="Myriad Pro" w:hAnsi="Myriad Pro"/>
                <w:color w:val="00586F"/>
              </w:rPr>
            </w:pPr>
            <w:r w:rsidRPr="009E07EC">
              <w:rPr>
                <w:rFonts w:ascii="Myriad Pro" w:hAnsi="Myriad Pro" w:cs="Myriad Pro"/>
                <w:color w:val="00586F"/>
                <w:sz w:val="18"/>
                <w:szCs w:val="18"/>
              </w:rPr>
              <w:t>ĐVT quy đổi</w:t>
            </w:r>
          </w:p>
        </w:tc>
        <w:tc>
          <w:tcPr>
            <w:tcW w:w="6300" w:type="dxa"/>
            <w:tcMar>
              <w:top w:w="50" w:type="dxa"/>
              <w:left w:w="110" w:type="dxa"/>
              <w:bottom w:w="50" w:type="dxa"/>
              <w:right w:w="110" w:type="dxa"/>
            </w:tcMar>
          </w:tcPr>
          <w:p w:rsidRPr="009E07EC" w:rsidR="00A872ED" w:rsidRDefault="00000000" w14:paraId="1F2B254D" w14:textId="77777777">
            <w:pPr>
              <w:spacing w:before="20" w:after="20" w:line="264" w:lineRule="auto"/>
              <w:rPr>
                <w:rFonts w:ascii="Myriad Pro" w:hAnsi="Myriad Pro"/>
                <w:color w:val="00586F"/>
              </w:rPr>
            </w:pPr>
            <w:r w:rsidRPr="009E07EC">
              <w:rPr>
                <w:rFonts w:ascii="Myriad Pro" w:hAnsi="Myriad Pro" w:cs="Myriad Pro"/>
                <w:color w:val="00586F"/>
                <w:sz w:val="18"/>
                <w:szCs w:val="18"/>
              </w:rPr>
              <w:t>Đơn vị tính thay thế khai báo trên Material Master (MARM); dùng để hiển thị tồn theo đơn vị người dùng chọn</w:t>
            </w:r>
          </w:p>
        </w:tc>
      </w:tr>
      <w:tr w:rsidRPr="00EF4C0C" w:rsidR="00A872ED" w14:paraId="627CA3DD" w14:textId="77777777">
        <w:trPr>
          <w:cantSplit/>
          <w:jc w:val="center"/>
        </w:trPr>
        <w:tc>
          <w:tcPr>
            <w:tcW w:w="540" w:type="dxa"/>
            <w:tcMar>
              <w:top w:w="50" w:type="dxa"/>
              <w:left w:w="110" w:type="dxa"/>
              <w:bottom w:w="50" w:type="dxa"/>
              <w:right w:w="110" w:type="dxa"/>
            </w:tcMar>
          </w:tcPr>
          <w:p w:rsidRPr="009E07EC" w:rsidR="00A872ED" w:rsidRDefault="00000000" w14:paraId="7E139671" w14:textId="77777777">
            <w:pPr>
              <w:spacing w:before="20" w:after="20" w:line="264" w:lineRule="auto"/>
              <w:jc w:val="center"/>
              <w:rPr>
                <w:rFonts w:ascii="Myriad Pro" w:hAnsi="Myriad Pro"/>
                <w:color w:val="00586F"/>
              </w:rPr>
            </w:pPr>
            <w:r w:rsidRPr="009E07EC">
              <w:rPr>
                <w:rFonts w:ascii="Myriad Pro" w:hAnsi="Myriad Pro" w:cs="Myriad Pro"/>
                <w:color w:val="00586F"/>
                <w:sz w:val="18"/>
                <w:szCs w:val="18"/>
              </w:rPr>
              <w:t>5</w:t>
            </w:r>
          </w:p>
        </w:tc>
        <w:tc>
          <w:tcPr>
            <w:tcW w:w="2160" w:type="dxa"/>
            <w:tcMar>
              <w:top w:w="50" w:type="dxa"/>
              <w:left w:w="110" w:type="dxa"/>
              <w:bottom w:w="50" w:type="dxa"/>
              <w:right w:w="110" w:type="dxa"/>
            </w:tcMar>
          </w:tcPr>
          <w:p w:rsidRPr="009E07EC" w:rsidR="00A872ED" w:rsidRDefault="00000000" w14:paraId="507F5E1E" w14:textId="77777777">
            <w:pPr>
              <w:spacing w:before="20" w:after="20" w:line="264" w:lineRule="auto"/>
              <w:rPr>
                <w:rFonts w:ascii="Myriad Pro" w:hAnsi="Myriad Pro"/>
                <w:color w:val="00586F"/>
              </w:rPr>
            </w:pPr>
            <w:r w:rsidRPr="009E07EC">
              <w:rPr>
                <w:rFonts w:ascii="Myriad Pro" w:hAnsi="Myriad Pro" w:cs="Myriad Pro"/>
                <w:color w:val="00586F"/>
                <w:sz w:val="18"/>
                <w:szCs w:val="18"/>
              </w:rPr>
              <w:t>HSD còn lại</w:t>
            </w:r>
          </w:p>
        </w:tc>
        <w:tc>
          <w:tcPr>
            <w:tcW w:w="6300" w:type="dxa"/>
            <w:tcMar>
              <w:top w:w="50" w:type="dxa"/>
              <w:left w:w="110" w:type="dxa"/>
              <w:bottom w:w="50" w:type="dxa"/>
              <w:right w:w="110" w:type="dxa"/>
            </w:tcMar>
          </w:tcPr>
          <w:p w:rsidRPr="009E07EC" w:rsidR="00A872ED" w:rsidRDefault="00000000" w14:paraId="414A827C" w14:textId="77777777">
            <w:pPr>
              <w:spacing w:before="20" w:after="20" w:line="264" w:lineRule="auto"/>
              <w:rPr>
                <w:rFonts w:ascii="Myriad Pro" w:hAnsi="Myriad Pro"/>
                <w:color w:val="00586F"/>
              </w:rPr>
            </w:pPr>
            <w:r w:rsidRPr="009E07EC">
              <w:rPr>
                <w:rFonts w:ascii="Myriad Pro" w:hAnsi="Myriad Pro" w:cs="Myriad Pro"/>
                <w:color w:val="00586F"/>
                <w:sz w:val="18"/>
                <w:szCs w:val="18"/>
              </w:rPr>
              <w:t>Số ngày từ ngày tham chiếu đến hạn dùng của lô</w:t>
            </w:r>
          </w:p>
        </w:tc>
      </w:tr>
    </w:tbl>
    <w:p w:rsidRPr="00EF4C0C" w:rsidR="00A872ED" w:rsidRDefault="00A872ED" w14:paraId="62A746CD" w14:textId="77777777">
      <w:pPr>
        <w:spacing w:after="60"/>
        <w:rPr>
          <w:rFonts w:ascii="Myriad Pro" w:hAnsi="Myriad Pro"/>
        </w:rPr>
      </w:pPr>
    </w:p>
    <w:p w:rsidRPr="009E07EC" w:rsidR="00C06989" w:rsidP="009968E4" w:rsidRDefault="0A259990" w14:paraId="4654076E" w14:textId="77777777">
      <w:pPr>
        <w:pStyle w:val="Heading2"/>
        <w:spacing w:line="288" w:lineRule="auto"/>
        <w:jc w:val="both"/>
        <w:rPr>
          <w:rFonts w:ascii="Myriad Pro" w:hAnsi="Myriad Pro" w:eastAsia="Arial" w:cs="Arial"/>
          <w:sz w:val="22"/>
          <w:szCs w:val="22"/>
        </w:rPr>
      </w:pPr>
      <w:bookmarkStart w:name="_TocFS004" w:id="6"/>
      <w:bookmarkStart w:name="_Toc822479655" w:id="1165995037"/>
      <w:r w:rsidRPr="2768A9A0" w:rsidR="0A259990">
        <w:rPr>
          <w:rFonts w:ascii="Myriad Pro" w:hAnsi="Myriad Pro" w:cs="Myriad Pro"/>
          <w:sz w:val="24"/>
          <w:szCs w:val="24"/>
          <w:color w:val="00586F"/>
        </w:rPr>
        <w:t>Thông tin chung của chức năng</w:t>
      </w:r>
      <w:bookmarkEnd w:id="6"/>
      <w:bookmarkEnd w:id="1165995037"/>
    </w:p>
    <w:tbl>
      <w:tblPr>
        <w:tblW w:w="900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Look w:val="04A0" w:firstRow="1" w:lastRow="0" w:firstColumn="1" w:lastColumn="0" w:noHBand="0" w:noVBand="1"/>
      </w:tblPr>
      <w:tblGrid>
        <w:gridCol w:w="2520"/>
        <w:gridCol w:w="6480"/>
      </w:tblGrid>
      <w:tr w:rsidRPr="009E07EC" w:rsidR="00A872ED" w14:paraId="1151806E" w14:textId="77777777">
        <w:trPr>
          <w:cantSplit/>
          <w:jc w:val="center"/>
        </w:trPr>
        <w:tc>
          <w:tcPr>
            <w:tcW w:w="2520" w:type="dxa"/>
            <w:shd w:val="clear" w:color="auto" w:fill="F2F2F2"/>
            <w:tcMar>
              <w:top w:w="50" w:type="dxa"/>
              <w:left w:w="110" w:type="dxa"/>
              <w:bottom w:w="50" w:type="dxa"/>
              <w:right w:w="110" w:type="dxa"/>
            </w:tcMar>
          </w:tcPr>
          <w:p w:rsidRPr="009E07EC" w:rsidR="00A872ED" w:rsidRDefault="00000000" w14:paraId="20ADE273" w14:textId="77777777">
            <w:pPr>
              <w:spacing w:before="20" w:after="20" w:line="264" w:lineRule="auto"/>
              <w:rPr>
                <w:rFonts w:ascii="Myriad Pro" w:hAnsi="Myriad Pro"/>
                <w:color w:val="00586F"/>
              </w:rPr>
            </w:pPr>
            <w:r w:rsidRPr="009E07EC">
              <w:rPr>
                <w:rFonts w:ascii="Myriad Pro" w:hAnsi="Myriad Pro" w:cs="Myriad Pro"/>
                <w:b/>
                <w:bCs/>
                <w:color w:val="00586F"/>
                <w:sz w:val="18"/>
                <w:szCs w:val="18"/>
              </w:rPr>
              <w:t>T-Code / Chương trình (đề xuất)</w:t>
            </w:r>
          </w:p>
        </w:tc>
        <w:tc>
          <w:tcPr>
            <w:tcW w:w="6480" w:type="dxa"/>
            <w:tcMar>
              <w:top w:w="50" w:type="dxa"/>
              <w:left w:w="110" w:type="dxa"/>
              <w:bottom w:w="50" w:type="dxa"/>
              <w:right w:w="110" w:type="dxa"/>
            </w:tcMar>
          </w:tcPr>
          <w:p w:rsidRPr="009E07EC" w:rsidR="00A872ED" w:rsidRDefault="00000000" w14:paraId="49D5274D" w14:textId="77777777">
            <w:pPr>
              <w:spacing w:before="20" w:after="20" w:line="264" w:lineRule="auto"/>
              <w:rPr>
                <w:rFonts w:ascii="Myriad Pro" w:hAnsi="Myriad Pro"/>
                <w:color w:val="00586F"/>
              </w:rPr>
            </w:pPr>
            <w:r w:rsidRPr="009E07EC">
              <w:rPr>
                <w:rFonts w:ascii="Myriad Pro" w:hAnsi="Myriad Pro" w:cs="Myriad Pro"/>
                <w:color w:val="00586F"/>
                <w:sz w:val="18"/>
                <w:szCs w:val="18"/>
              </w:rPr>
              <w:t>ZWM11 / ZWM_PG_TONTHUOCTINH</w:t>
            </w:r>
          </w:p>
        </w:tc>
      </w:tr>
      <w:tr w:rsidRPr="009E07EC" w:rsidR="00A872ED" w14:paraId="608B5ECE" w14:textId="77777777">
        <w:trPr>
          <w:cantSplit/>
          <w:jc w:val="center"/>
        </w:trPr>
        <w:tc>
          <w:tcPr>
            <w:tcW w:w="2520" w:type="dxa"/>
            <w:shd w:val="clear" w:color="auto" w:fill="F2F2F2"/>
            <w:tcMar>
              <w:top w:w="50" w:type="dxa"/>
              <w:left w:w="110" w:type="dxa"/>
              <w:bottom w:w="50" w:type="dxa"/>
              <w:right w:w="110" w:type="dxa"/>
            </w:tcMar>
          </w:tcPr>
          <w:p w:rsidRPr="009E07EC" w:rsidR="00A872ED" w:rsidRDefault="00000000" w14:paraId="7EB8AC10" w14:textId="77777777">
            <w:pPr>
              <w:spacing w:before="20" w:after="20" w:line="264" w:lineRule="auto"/>
              <w:rPr>
                <w:rFonts w:ascii="Myriad Pro" w:hAnsi="Myriad Pro"/>
                <w:color w:val="00586F"/>
              </w:rPr>
            </w:pPr>
            <w:r w:rsidRPr="009E07EC">
              <w:rPr>
                <w:rFonts w:ascii="Myriad Pro" w:hAnsi="Myriad Pro" w:cs="Myriad Pro"/>
                <w:b/>
                <w:bCs/>
                <w:color w:val="00586F"/>
                <w:sz w:val="18"/>
                <w:szCs w:val="18"/>
              </w:rPr>
              <w:t>Loại RICEFW</w:t>
            </w:r>
          </w:p>
        </w:tc>
        <w:tc>
          <w:tcPr>
            <w:tcW w:w="6480" w:type="dxa"/>
            <w:tcMar>
              <w:top w:w="50" w:type="dxa"/>
              <w:left w:w="110" w:type="dxa"/>
              <w:bottom w:w="50" w:type="dxa"/>
              <w:right w:w="110" w:type="dxa"/>
            </w:tcMar>
          </w:tcPr>
          <w:p w:rsidRPr="009E07EC" w:rsidR="00A872ED" w:rsidRDefault="00000000" w14:paraId="0DADD32F" w14:textId="096B8F90">
            <w:pPr>
              <w:spacing w:before="20" w:after="20" w:line="264" w:lineRule="auto"/>
              <w:rPr>
                <w:rFonts w:ascii="Myriad Pro" w:hAnsi="Myriad Pro"/>
                <w:color w:val="00586F"/>
              </w:rPr>
            </w:pPr>
            <w:r w:rsidRPr="009E07EC">
              <w:rPr>
                <w:rFonts w:ascii="Myriad Pro" w:hAnsi="Myriad Pro" w:cs="Myriad Pro"/>
                <w:color w:val="00586F"/>
                <w:sz w:val="18"/>
                <w:szCs w:val="18"/>
              </w:rPr>
              <w:t xml:space="preserve">Report </w:t>
            </w:r>
          </w:p>
        </w:tc>
      </w:tr>
      <w:tr w:rsidRPr="009E07EC" w:rsidR="00A872ED" w14:paraId="469F2D1B" w14:textId="77777777">
        <w:trPr>
          <w:cantSplit/>
          <w:jc w:val="center"/>
        </w:trPr>
        <w:tc>
          <w:tcPr>
            <w:tcW w:w="2520" w:type="dxa"/>
            <w:shd w:val="clear" w:color="auto" w:fill="F2F2F2"/>
            <w:tcMar>
              <w:top w:w="50" w:type="dxa"/>
              <w:left w:w="110" w:type="dxa"/>
              <w:bottom w:w="50" w:type="dxa"/>
              <w:right w:w="110" w:type="dxa"/>
            </w:tcMar>
          </w:tcPr>
          <w:p w:rsidRPr="009E07EC" w:rsidR="00A872ED" w:rsidRDefault="00000000" w14:paraId="5DC0EF88" w14:textId="77777777">
            <w:pPr>
              <w:spacing w:before="20" w:after="20" w:line="264" w:lineRule="auto"/>
              <w:rPr>
                <w:rFonts w:ascii="Myriad Pro" w:hAnsi="Myriad Pro"/>
                <w:color w:val="00586F"/>
              </w:rPr>
            </w:pPr>
            <w:r w:rsidRPr="009E07EC">
              <w:rPr>
                <w:rFonts w:ascii="Myriad Pro" w:hAnsi="Myriad Pro" w:cs="Myriad Pro"/>
                <w:b/>
                <w:bCs/>
                <w:color w:val="00586F"/>
                <w:sz w:val="18"/>
                <w:szCs w:val="18"/>
              </w:rPr>
              <w:t>Loại phát triển</w:t>
            </w:r>
          </w:p>
        </w:tc>
        <w:tc>
          <w:tcPr>
            <w:tcW w:w="6480" w:type="dxa"/>
            <w:tcMar>
              <w:top w:w="50" w:type="dxa"/>
              <w:left w:w="110" w:type="dxa"/>
              <w:bottom w:w="50" w:type="dxa"/>
              <w:right w:w="110" w:type="dxa"/>
            </w:tcMar>
          </w:tcPr>
          <w:p w:rsidRPr="001F7367" w:rsidR="00A872ED" w:rsidRDefault="00000000" w14:paraId="4DB2276C" w14:textId="0B99AFC8">
            <w:pPr>
              <w:spacing w:before="20" w:after="20" w:line="264" w:lineRule="auto"/>
              <w:rPr>
                <w:rFonts w:ascii="Myriad Pro" w:hAnsi="Myriad Pro"/>
                <w:color w:val="00586F"/>
                <w:lang w:val="en-US"/>
              </w:rPr>
            </w:pPr>
            <w:r w:rsidRPr="009E07EC">
              <w:rPr>
                <w:rFonts w:ascii="Myriad Pro" w:hAnsi="Myriad Pro" w:cs="Myriad Pro"/>
                <w:color w:val="00586F"/>
                <w:sz w:val="18"/>
                <w:szCs w:val="18"/>
              </w:rPr>
              <w:t xml:space="preserve">Tạo mới </w:t>
            </w:r>
          </w:p>
        </w:tc>
      </w:tr>
    </w:tbl>
    <w:p w:rsidRPr="00EF4C0C" w:rsidR="00A872ED" w:rsidRDefault="00A872ED" w14:paraId="08141E48" w14:textId="77777777">
      <w:pPr>
        <w:spacing w:after="60"/>
        <w:rPr>
          <w:rFonts w:ascii="Myriad Pro" w:hAnsi="Myriad Pro"/>
        </w:rPr>
      </w:pPr>
    </w:p>
    <w:p w:rsidRPr="00EF4C0C" w:rsidR="00A872ED" w:rsidRDefault="00A872ED" w14:paraId="703853D8" w14:textId="77777777">
      <w:pPr>
        <w:spacing w:after="60"/>
        <w:rPr>
          <w:rFonts w:ascii="Myriad Pro" w:hAnsi="Myriad Pro"/>
        </w:rPr>
      </w:pPr>
    </w:p>
    <w:p w:rsidRPr="00EF4C0C" w:rsidR="00A872ED" w:rsidRDefault="00000000" w14:paraId="3BF56DD8" w14:textId="77777777">
      <w:pPr>
        <w:rPr>
          <w:rFonts w:ascii="Myriad Pro" w:hAnsi="Myriad Pro"/>
        </w:rPr>
      </w:pPr>
      <w:r w:rsidRPr="00EF4C0C">
        <w:rPr>
          <w:rFonts w:ascii="Myriad Pro" w:hAnsi="Myriad Pro" w:cs="Myriad Pro"/>
          <w:color w:val="00586F"/>
        </w:rPr>
        <w:br w:type="page"/>
      </w:r>
    </w:p>
    <w:p w:rsidRPr="000D3F50" w:rsidR="00C06989" w:rsidP="2768A9A0" w:rsidRDefault="0A259990" w14:paraId="2E6BCE2D" w14:textId="77777777">
      <w:pPr>
        <w:pStyle w:val="Heading1"/>
        <w:spacing w:line="288" w:lineRule="auto"/>
        <w:jc w:val="both"/>
        <w:rPr>
          <w:rFonts w:ascii="Myriad Pro" w:hAnsi="Myriad Pro" w:eastAsia="Arial" w:cs="Arial"/>
          <w:sz w:val="28"/>
          <w:szCs w:val="28"/>
        </w:rPr>
      </w:pPr>
      <w:bookmarkStart w:name="_TocFS011" w:id="18"/>
      <w:bookmarkStart w:name="_Toc63864121" w:id="1161626262"/>
      <w:r w:rsidRPr="2768A9A0" w:rsidR="0A259990">
        <w:rPr>
          <w:rFonts w:ascii="Myriad Pro" w:hAnsi="Myriad Pro" w:cs="Myriad Pro"/>
          <w:sz w:val="28"/>
          <w:szCs w:val="28"/>
          <w:color w:val="00586F"/>
        </w:rPr>
        <w:t>THIẾT KẾ CHỨC NĂNG</w:t>
      </w:r>
      <w:bookmarkEnd w:id="18"/>
      <w:bookmarkEnd w:id="1161626262"/>
    </w:p>
    <w:p w:rsidRPr="00D66DD2" w:rsidR="00C06989" w:rsidP="009968E4" w:rsidRDefault="0A259990" w14:paraId="4929D38F" w14:textId="77777777">
      <w:pPr>
        <w:pStyle w:val="Heading2"/>
        <w:spacing w:line="288" w:lineRule="auto"/>
        <w:jc w:val="both"/>
        <w:rPr>
          <w:rFonts w:ascii="Myriad Pro" w:hAnsi="Myriad Pro" w:eastAsia="Arial" w:cs="Arial"/>
          <w:sz w:val="22"/>
          <w:szCs w:val="22"/>
        </w:rPr>
      </w:pPr>
      <w:bookmarkStart w:name="_TocFS007" w:id="10"/>
      <w:bookmarkStart w:name="_Toc1071105565" w:id="600827514"/>
      <w:r w:rsidRPr="2768A9A0" w:rsidR="0A259990">
        <w:rPr>
          <w:rFonts w:ascii="Myriad Pro" w:hAnsi="Myriad Pro" w:cs="Myriad Pro"/>
          <w:sz w:val="24"/>
          <w:szCs w:val="24"/>
          <w:color w:val="00586F"/>
        </w:rPr>
        <w:t>Mục đích</w:t>
      </w:r>
      <w:bookmarkEnd w:id="10"/>
      <w:bookmarkEnd w:id="600827514"/>
    </w:p>
    <w:p w:rsidRPr="00D66DD2" w:rsidR="009968E4" w:rsidP="009968E4" w:rsidRDefault="009968E4" w14:paraId="64A6015E" w14:textId="77777777">
      <w:pPr>
        <w:spacing w:line="288" w:lineRule="auto"/>
        <w:ind w:left="85"/>
        <w:jc w:val="both"/>
        <w:rPr>
          <w:rFonts w:ascii="Myriad Pro" w:hAnsi="Myriad Pro"/>
          <w:color w:val="00586F"/>
        </w:rPr>
      </w:pPr>
      <w:r w:rsidRPr="00D66DD2">
        <w:rPr>
          <w:rFonts w:ascii="Myriad Pro" w:hAnsi="Myriad Pro" w:cs="Myriad Pro"/>
          <w:color w:val="00586F"/>
        </w:rPr>
        <w:t>Trả lời câu hỏi vận hành hằng ngày: "còn bao nhiêu hàng đạt điều kiện này" – theo nhà sản xuất, nước sản xuất, tiêu chuẩn, hạn dùng, điều kiện bảo quản… mà không phải xuất tồn rồi lọc tay trên Excel.</w:t>
      </w:r>
    </w:p>
    <w:p w:rsidRPr="00D66DD2" w:rsidR="009968E4" w:rsidP="009968E4" w:rsidRDefault="009968E4" w14:paraId="4F8F6CFB" w14:textId="77777777">
      <w:pPr>
        <w:spacing w:line="288" w:lineRule="auto"/>
        <w:ind w:left="85"/>
        <w:jc w:val="both"/>
        <w:rPr>
          <w:rFonts w:ascii="Myriad Pro" w:hAnsi="Myriad Pro"/>
          <w:color w:val="00586F"/>
        </w:rPr>
      </w:pPr>
      <w:r w:rsidRPr="00D66DD2">
        <w:rPr>
          <w:rFonts w:ascii="Myriad Pro" w:hAnsi="Myriad Pro" w:cs="Myriad Pro"/>
          <w:color w:val="00586F"/>
        </w:rPr>
        <w:t xml:space="preserve">Đưa việc lọc thuộc tính lên </w:t>
      </w:r>
      <w:r w:rsidRPr="00D66DD2">
        <w:rPr>
          <w:rFonts w:ascii="Myriad Pro" w:hAnsi="Myriad Pro" w:cs="Myriad Pro"/>
          <w:b/>
          <w:bCs/>
          <w:color w:val="00586F"/>
        </w:rPr>
        <w:t>màn hình chọn</w:t>
      </w:r>
      <w:r w:rsidRPr="00D66DD2">
        <w:rPr>
          <w:rFonts w:ascii="Myriad Pro" w:hAnsi="Myriad Pro" w:cs="Myriad Pro"/>
          <w:color w:val="00586F"/>
        </w:rPr>
        <w:t xml:space="preserve"> (yêu cầu WS2 eWM 27/07/2026), thay vì chạy toàn bộ tồn rồi mới lọc trong ALV – giảm thời gian chạy và tránh lấy nhầm dữ liệu ngoài phạm vi quyền.</w:t>
      </w:r>
    </w:p>
    <w:p w:rsidRPr="00D66DD2" w:rsidR="009968E4" w:rsidP="009968E4" w:rsidRDefault="009968E4" w14:paraId="4C54C05C" w14:textId="77777777">
      <w:pPr>
        <w:spacing w:line="288" w:lineRule="auto"/>
        <w:ind w:left="85"/>
        <w:jc w:val="both"/>
        <w:rPr>
          <w:rFonts w:ascii="Myriad Pro" w:hAnsi="Myriad Pro"/>
          <w:color w:val="00586F"/>
        </w:rPr>
      </w:pPr>
      <w:r w:rsidRPr="00D66DD2">
        <w:rPr>
          <w:rFonts w:ascii="Myriad Pro" w:hAnsi="Myriad Pro" w:cs="Myriad Pro"/>
          <w:color w:val="00586F"/>
        </w:rPr>
        <w:t>Cho phép xem tồn theo đơn vị tính quy đổi mà bộ phận sử dụng quen dùng (thùng, bao, viên) thay vì chỉ ĐVT cơ sở.</w:t>
      </w:r>
    </w:p>
    <w:p w:rsidRPr="000D3F50" w:rsidR="00C06989" w:rsidP="009968E4" w:rsidRDefault="0A259990" w14:paraId="78D16830" w14:textId="77777777">
      <w:pPr>
        <w:pStyle w:val="Heading2"/>
        <w:spacing w:line="288" w:lineRule="auto"/>
        <w:jc w:val="both"/>
        <w:rPr>
          <w:rFonts w:ascii="Myriad Pro" w:hAnsi="Myriad Pro" w:eastAsia="Arial" w:cs="Arial"/>
          <w:sz w:val="22"/>
          <w:szCs w:val="22"/>
        </w:rPr>
      </w:pPr>
      <w:bookmarkStart w:name="_TocFS012" w:id="20"/>
      <w:bookmarkStart w:name="_Toc1436010680" w:id="859435339"/>
      <w:r w:rsidRPr="2768A9A0" w:rsidR="0A259990">
        <w:rPr>
          <w:rFonts w:ascii="Myriad Pro" w:hAnsi="Myriad Pro" w:cs="Myriad Pro"/>
          <w:sz w:val="24"/>
          <w:szCs w:val="24"/>
          <w:color w:val="00586F"/>
        </w:rPr>
        <w:t>Sơ đồ xử lý (Flowchart)</w:t>
      </w:r>
      <w:bookmarkEnd w:id="20"/>
      <w:bookmarkEnd w:id="859435339"/>
    </w:p>
    <w:p w:rsidRPr="00EF4C0C" w:rsidR="009968E4" w:rsidP="009968E4" w:rsidRDefault="009968E4" w14:paraId="14970375" w14:textId="77777777">
      <w:pPr>
        <w:keepNext/>
        <w:spacing w:line="288" w:lineRule="auto"/>
        <w:jc w:val="center"/>
        <w:rPr>
          <w:rFonts w:ascii="Myriad Pro" w:hAnsi="Myriad Pro"/>
          <w:color w:val="00586F"/>
        </w:rPr>
      </w:pPr>
      <w:r w:rsidRPr="00EF4C0C">
        <w:rPr>
          <w:rFonts w:ascii="Myriad Pro" w:hAnsi="Myriad Pro" w:cs="Myriad Pro"/>
          <w:noProof/>
          <w:color w:val="00586F"/>
        </w:rPr>
        <w:drawing>
          <wp:inline distT="0" distB="0" distL="0" distR="0" wp14:anchorId="22769A7A" wp14:editId="3B10FF2E">
            <wp:extent cx="2984053" cy="7019999"/>
            <wp:effectExtent l="0" t="0" r="0" b="0"/>
            <wp:docPr id="718439531" name="Picture 718439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png"/>
                    <pic:cNvPicPr/>
                  </pic:nvPicPr>
                  <pic:blipFill>
                    <a:blip r:embed="rId11"/>
                    <a:stretch>
                      <a:fillRect/>
                    </a:stretch>
                  </pic:blipFill>
                  <pic:spPr>
                    <a:xfrm>
                      <a:off x="0" y="0"/>
                      <a:ext cx="2984053" cy="7019999"/>
                    </a:xfrm>
                    <a:prstGeom prst="rect">
                      <a:avLst/>
                    </a:prstGeom>
                  </pic:spPr>
                </pic:pic>
              </a:graphicData>
            </a:graphic>
          </wp:inline>
        </w:drawing>
      </w:r>
    </w:p>
    <w:p w:rsidRPr="006A2D3D" w:rsidR="009968E4" w:rsidP="009968E4" w:rsidRDefault="009968E4" w14:paraId="006C6976" w14:textId="77777777">
      <w:pPr>
        <w:spacing w:line="288" w:lineRule="auto"/>
        <w:ind w:left="85"/>
        <w:jc w:val="center"/>
        <w:rPr>
          <w:rFonts w:ascii="Myriad Pro" w:hAnsi="Myriad Pro"/>
          <w:color w:val="00586F"/>
        </w:rPr>
      </w:pPr>
      <w:r w:rsidRPr="006A2D3D">
        <w:rPr>
          <w:rFonts w:ascii="Myriad Pro" w:hAnsi="Myriad Pro" w:cs="Myriad Pro"/>
          <w:i/>
          <w:iCs/>
          <w:color w:val="00586F"/>
          <w:sz w:val="18"/>
          <w:szCs w:val="18"/>
        </w:rPr>
        <w:t>Hình 1: Luồng xử lý ZWM11</w:t>
      </w:r>
    </w:p>
    <w:p w:rsidRPr="006A2D3D" w:rsidR="00C06989" w:rsidP="009968E4" w:rsidRDefault="0A259990" w14:paraId="5A16920E" w14:textId="77777777">
      <w:pPr>
        <w:pStyle w:val="Heading2"/>
        <w:spacing w:line="288" w:lineRule="auto"/>
        <w:jc w:val="both"/>
        <w:rPr>
          <w:rFonts w:ascii="Myriad Pro" w:hAnsi="Myriad Pro" w:eastAsia="Arial" w:cs="Arial"/>
          <w:sz w:val="22"/>
          <w:szCs w:val="22"/>
        </w:rPr>
      </w:pPr>
      <w:bookmarkStart w:name="_TocFS013" w:id="22"/>
      <w:bookmarkStart w:name="_Toc2038715466" w:id="566411757"/>
      <w:r w:rsidRPr="2768A9A0" w:rsidR="0A259990">
        <w:rPr>
          <w:rFonts w:ascii="Myriad Pro" w:hAnsi="Myriad Pro" w:cs="Myriad Pro"/>
          <w:sz w:val="24"/>
          <w:szCs w:val="24"/>
          <w:color w:val="00586F"/>
        </w:rPr>
        <w:t>Màn hình chọn điều kiện (Selection Screen)</w:t>
      </w:r>
      <w:bookmarkEnd w:id="22"/>
      <w:bookmarkEnd w:id="566411757"/>
    </w:p>
    <w:p w:rsidRPr="00EF4C0C" w:rsidR="009968E4" w:rsidP="009968E4" w:rsidRDefault="009968E4" w14:paraId="2EEE1A26" w14:textId="77777777">
      <w:pPr>
        <w:keepNext/>
        <w:spacing w:line="288" w:lineRule="auto"/>
        <w:jc w:val="center"/>
        <w:rPr>
          <w:rFonts w:ascii="Myriad Pro" w:hAnsi="Myriad Pro"/>
          <w:color w:val="00586F"/>
        </w:rPr>
      </w:pPr>
      <w:r w:rsidRPr="00EF4C0C">
        <w:rPr>
          <w:rFonts w:ascii="Myriad Pro" w:hAnsi="Myriad Pro" w:cs="Myriad Pro"/>
          <w:noProof/>
          <w:color w:val="00586F"/>
        </w:rPr>
        <w:drawing>
          <wp:inline distT="0" distB="0" distL="0" distR="0" wp14:anchorId="161A5EC8" wp14:editId="0CB2D4AF">
            <wp:extent cx="5580000" cy="3978540"/>
            <wp:effectExtent l="0" t="0" r="0" b="0"/>
            <wp:docPr id="718439532" name="Picture 718439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png"/>
                    <pic:cNvPicPr/>
                  </pic:nvPicPr>
                  <pic:blipFill>
                    <a:blip r:embed="rId12"/>
                    <a:stretch>
                      <a:fillRect/>
                    </a:stretch>
                  </pic:blipFill>
                  <pic:spPr>
                    <a:xfrm>
                      <a:off x="0" y="0"/>
                      <a:ext cx="5580000" cy="3978540"/>
                    </a:xfrm>
                    <a:prstGeom prst="rect">
                      <a:avLst/>
                    </a:prstGeom>
                  </pic:spPr>
                </pic:pic>
              </a:graphicData>
            </a:graphic>
          </wp:inline>
        </w:drawing>
      </w:r>
    </w:p>
    <w:p w:rsidRPr="006A2D3D" w:rsidR="009968E4" w:rsidP="009968E4" w:rsidRDefault="009968E4" w14:paraId="7F6DFACB" w14:textId="77777777">
      <w:pPr>
        <w:spacing w:line="288" w:lineRule="auto"/>
        <w:ind w:left="85"/>
        <w:jc w:val="center"/>
        <w:rPr>
          <w:rFonts w:ascii="Myriad Pro" w:hAnsi="Myriad Pro"/>
          <w:color w:val="00586F"/>
        </w:rPr>
      </w:pPr>
      <w:r w:rsidRPr="006A2D3D">
        <w:rPr>
          <w:rFonts w:ascii="Myriad Pro" w:hAnsi="Myriad Pro" w:cs="Myriad Pro"/>
          <w:i/>
          <w:iCs/>
          <w:color w:val="00586F"/>
          <w:sz w:val="18"/>
          <w:szCs w:val="18"/>
        </w:rPr>
        <w:t>Hình 2: Màn hình phác thảo – chọn điều kiện ZWM11</w:t>
      </w:r>
    </w:p>
    <w:tbl>
      <w:tblPr>
        <w:tblW w:w="9000" w:type="dxa"/>
        <w:jc w:val="center"/>
        <w:tbl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insideH w:val="single" w:color="A6A6A6" w:themeColor="background1" w:themeShade="A6" w:sz="4" w:space="0"/>
          <w:insideV w:val="single" w:color="A6A6A6" w:themeColor="background1" w:themeShade="A6" w:sz="4" w:space="0"/>
        </w:tblBorders>
        <w:tblLayout w:type="fixed"/>
        <w:tblLook w:val="04A0" w:firstRow="1" w:lastRow="0" w:firstColumn="1" w:lastColumn="0" w:noHBand="0" w:noVBand="1"/>
      </w:tblPr>
      <w:tblGrid>
        <w:gridCol w:w="535"/>
        <w:gridCol w:w="1625"/>
        <w:gridCol w:w="1365"/>
        <w:gridCol w:w="949"/>
        <w:gridCol w:w="774"/>
        <w:gridCol w:w="962"/>
        <w:gridCol w:w="2790"/>
      </w:tblGrid>
      <w:tr w:rsidRPr="00EF4C0C" w:rsidR="00A872ED" w:rsidTr="57E069A4" w14:paraId="6BCD6506" w14:textId="77777777">
        <w:trPr>
          <w:cantSplit/>
          <w:tblHeader/>
          <w:jc w:val="center"/>
        </w:trPr>
        <w:tc>
          <w:tcPr>
            <w:tcW w:w="535" w:type="dxa"/>
            <w:shd w:val="clear" w:color="auto" w:fill="00586F"/>
            <w:tcMar>
              <w:top w:w="50" w:type="dxa"/>
              <w:left w:w="110" w:type="dxa"/>
              <w:bottom w:w="50" w:type="dxa"/>
              <w:right w:w="110" w:type="dxa"/>
            </w:tcMar>
            <w:vAlign w:val="center"/>
          </w:tcPr>
          <w:p w:rsidRPr="00EF4C0C" w:rsidR="00A872ED" w:rsidRDefault="00000000" w14:paraId="393B3987" w14:textId="77777777">
            <w:pPr>
              <w:spacing w:before="20" w:after="20" w:line="264" w:lineRule="auto"/>
              <w:jc w:val="center"/>
              <w:rPr>
                <w:rFonts w:ascii="Myriad Pro" w:hAnsi="Myriad Pro"/>
              </w:rPr>
            </w:pPr>
            <w:r w:rsidRPr="00EF4C0C">
              <w:rPr>
                <w:rFonts w:ascii="Myriad Pro" w:hAnsi="Myriad Pro" w:cs="Myriad Pro"/>
                <w:b/>
                <w:bCs/>
                <w:color w:val="FFFFFF"/>
                <w:sz w:val="16"/>
                <w:szCs w:val="16"/>
              </w:rPr>
              <w:t>STT</w:t>
            </w:r>
          </w:p>
        </w:tc>
        <w:tc>
          <w:tcPr>
            <w:tcW w:w="1625" w:type="dxa"/>
            <w:shd w:val="clear" w:color="auto" w:fill="00586F"/>
            <w:tcMar>
              <w:top w:w="50" w:type="dxa"/>
              <w:left w:w="110" w:type="dxa"/>
              <w:bottom w:w="50" w:type="dxa"/>
              <w:right w:w="110" w:type="dxa"/>
            </w:tcMar>
            <w:vAlign w:val="center"/>
          </w:tcPr>
          <w:p w:rsidRPr="00EF4C0C" w:rsidR="00A872ED" w:rsidRDefault="00000000" w14:paraId="301ACC95" w14:textId="77777777">
            <w:pPr>
              <w:spacing w:before="20" w:after="20" w:line="264" w:lineRule="auto"/>
              <w:jc w:val="center"/>
              <w:rPr>
                <w:rFonts w:ascii="Myriad Pro" w:hAnsi="Myriad Pro"/>
              </w:rPr>
            </w:pPr>
            <w:r w:rsidRPr="00EF4C0C">
              <w:rPr>
                <w:rFonts w:ascii="Myriad Pro" w:hAnsi="Myriad Pro" w:cs="Myriad Pro"/>
                <w:b/>
                <w:bCs/>
                <w:color w:val="FFFFFF"/>
                <w:sz w:val="16"/>
                <w:szCs w:val="16"/>
              </w:rPr>
              <w:t>Tham số</w:t>
            </w:r>
          </w:p>
        </w:tc>
        <w:tc>
          <w:tcPr>
            <w:tcW w:w="1365" w:type="dxa"/>
            <w:shd w:val="clear" w:color="auto" w:fill="00586F"/>
            <w:tcMar>
              <w:top w:w="50" w:type="dxa"/>
              <w:left w:w="110" w:type="dxa"/>
              <w:bottom w:w="50" w:type="dxa"/>
              <w:right w:w="110" w:type="dxa"/>
            </w:tcMar>
            <w:vAlign w:val="center"/>
          </w:tcPr>
          <w:p w:rsidRPr="00EF4C0C" w:rsidR="00A872ED" w:rsidRDefault="00000000" w14:paraId="0F27301F" w14:textId="77777777">
            <w:pPr>
              <w:spacing w:before="20" w:after="20" w:line="264" w:lineRule="auto"/>
              <w:jc w:val="center"/>
              <w:rPr>
                <w:rFonts w:ascii="Myriad Pro" w:hAnsi="Myriad Pro"/>
              </w:rPr>
            </w:pPr>
            <w:r w:rsidRPr="00EF4C0C">
              <w:rPr>
                <w:rFonts w:ascii="Myriad Pro" w:hAnsi="Myriad Pro" w:cs="Myriad Pro"/>
                <w:b/>
                <w:bCs/>
                <w:color w:val="FFFFFF"/>
                <w:sz w:val="16"/>
                <w:szCs w:val="16"/>
              </w:rPr>
              <w:t>Trường kỹ thuật</w:t>
            </w:r>
          </w:p>
        </w:tc>
        <w:tc>
          <w:tcPr>
            <w:tcW w:w="949" w:type="dxa"/>
            <w:shd w:val="clear" w:color="auto" w:fill="00586F"/>
            <w:tcMar>
              <w:top w:w="50" w:type="dxa"/>
              <w:left w:w="110" w:type="dxa"/>
              <w:bottom w:w="50" w:type="dxa"/>
              <w:right w:w="110" w:type="dxa"/>
            </w:tcMar>
            <w:vAlign w:val="center"/>
          </w:tcPr>
          <w:p w:rsidRPr="00EF4C0C" w:rsidR="00A872ED" w:rsidRDefault="00000000" w14:paraId="6D6DCD61" w14:textId="77777777">
            <w:pPr>
              <w:spacing w:before="20" w:after="20" w:line="264" w:lineRule="auto"/>
              <w:jc w:val="center"/>
              <w:rPr>
                <w:rFonts w:ascii="Myriad Pro" w:hAnsi="Myriad Pro"/>
              </w:rPr>
            </w:pPr>
            <w:r w:rsidRPr="00EF4C0C">
              <w:rPr>
                <w:rFonts w:ascii="Myriad Pro" w:hAnsi="Myriad Pro" w:cs="Myriad Pro"/>
                <w:b/>
                <w:bCs/>
                <w:color w:val="FFFFFF"/>
                <w:sz w:val="16"/>
                <w:szCs w:val="16"/>
              </w:rPr>
              <w:t>Loại</w:t>
            </w:r>
          </w:p>
        </w:tc>
        <w:tc>
          <w:tcPr>
            <w:tcW w:w="774" w:type="dxa"/>
            <w:shd w:val="clear" w:color="auto" w:fill="00586F"/>
            <w:tcMar>
              <w:top w:w="50" w:type="dxa"/>
              <w:left w:w="110" w:type="dxa"/>
              <w:bottom w:w="50" w:type="dxa"/>
              <w:right w:w="110" w:type="dxa"/>
            </w:tcMar>
            <w:vAlign w:val="center"/>
          </w:tcPr>
          <w:p w:rsidRPr="00EF4C0C" w:rsidR="00A872ED" w:rsidRDefault="00000000" w14:paraId="286D0451" w14:textId="77777777">
            <w:pPr>
              <w:spacing w:before="20" w:after="20" w:line="264" w:lineRule="auto"/>
              <w:jc w:val="center"/>
              <w:rPr>
                <w:rFonts w:ascii="Myriad Pro" w:hAnsi="Myriad Pro"/>
              </w:rPr>
            </w:pPr>
            <w:r w:rsidRPr="00EF4C0C">
              <w:rPr>
                <w:rFonts w:ascii="Myriad Pro" w:hAnsi="Myriad Pro" w:cs="Myriad Pro"/>
                <w:b/>
                <w:bCs/>
                <w:color w:val="FFFFFF"/>
                <w:sz w:val="16"/>
                <w:szCs w:val="16"/>
              </w:rPr>
              <w:t>Bắt buộc</w:t>
            </w:r>
          </w:p>
        </w:tc>
        <w:tc>
          <w:tcPr>
            <w:tcW w:w="962" w:type="dxa"/>
            <w:shd w:val="clear" w:color="auto" w:fill="00586F"/>
            <w:tcMar>
              <w:top w:w="50" w:type="dxa"/>
              <w:left w:w="110" w:type="dxa"/>
              <w:bottom w:w="50" w:type="dxa"/>
              <w:right w:w="110" w:type="dxa"/>
            </w:tcMar>
            <w:vAlign w:val="center"/>
          </w:tcPr>
          <w:p w:rsidRPr="00EF4C0C" w:rsidR="00A872ED" w:rsidRDefault="00000000" w14:paraId="794B577C" w14:textId="77777777">
            <w:pPr>
              <w:spacing w:before="20" w:after="20" w:line="264" w:lineRule="auto"/>
              <w:jc w:val="center"/>
              <w:rPr>
                <w:rFonts w:ascii="Myriad Pro" w:hAnsi="Myriad Pro"/>
              </w:rPr>
            </w:pPr>
            <w:r w:rsidRPr="00EF4C0C">
              <w:rPr>
                <w:rFonts w:ascii="Myriad Pro" w:hAnsi="Myriad Pro" w:cs="Myriad Pro"/>
                <w:b/>
                <w:bCs/>
                <w:color w:val="FFFFFF"/>
                <w:sz w:val="16"/>
                <w:szCs w:val="16"/>
              </w:rPr>
              <w:t>Mặc định</w:t>
            </w:r>
          </w:p>
        </w:tc>
        <w:tc>
          <w:tcPr>
            <w:tcW w:w="2790" w:type="dxa"/>
            <w:shd w:val="clear" w:color="auto" w:fill="00586F"/>
            <w:tcMar>
              <w:top w:w="50" w:type="dxa"/>
              <w:left w:w="110" w:type="dxa"/>
              <w:bottom w:w="50" w:type="dxa"/>
              <w:right w:w="110" w:type="dxa"/>
            </w:tcMar>
            <w:vAlign w:val="center"/>
          </w:tcPr>
          <w:p w:rsidRPr="00EF4C0C" w:rsidR="00A872ED" w:rsidRDefault="00000000" w14:paraId="5A683BDD" w14:textId="77777777">
            <w:pPr>
              <w:spacing w:before="20" w:after="20" w:line="264" w:lineRule="auto"/>
              <w:jc w:val="center"/>
              <w:rPr>
                <w:rFonts w:ascii="Myriad Pro" w:hAnsi="Myriad Pro"/>
              </w:rPr>
            </w:pPr>
            <w:r w:rsidRPr="00EF4C0C">
              <w:rPr>
                <w:rFonts w:ascii="Myriad Pro" w:hAnsi="Myriad Pro" w:cs="Myriad Pro"/>
                <w:b/>
                <w:bCs/>
                <w:color w:val="FFFFFF"/>
                <w:sz w:val="16"/>
                <w:szCs w:val="16"/>
              </w:rPr>
              <w:t>Kiểm tra / Ghi chú</w:t>
            </w:r>
          </w:p>
        </w:tc>
      </w:tr>
      <w:tr w:rsidRPr="006A2D3D" w:rsidR="00A872ED" w:rsidTr="57E069A4" w14:paraId="0F5BFD86" w14:textId="77777777">
        <w:trPr>
          <w:cantSplit/>
          <w:jc w:val="center"/>
        </w:trPr>
        <w:tc>
          <w:tcPr>
            <w:tcW w:w="535" w:type="dxa"/>
            <w:tcMar>
              <w:top w:w="50" w:type="dxa"/>
              <w:left w:w="110" w:type="dxa"/>
              <w:bottom w:w="50" w:type="dxa"/>
              <w:right w:w="110" w:type="dxa"/>
            </w:tcMar>
          </w:tcPr>
          <w:p w:rsidRPr="006A2D3D" w:rsidR="00A872ED" w:rsidRDefault="00000000" w14:paraId="41A98BEB" w14:textId="77777777">
            <w:pPr>
              <w:spacing w:before="20" w:after="20" w:line="264" w:lineRule="auto"/>
              <w:jc w:val="center"/>
              <w:rPr>
                <w:rFonts w:ascii="Myriad Pro" w:hAnsi="Myriad Pro"/>
                <w:color w:val="00586F"/>
              </w:rPr>
            </w:pPr>
            <w:r w:rsidRPr="006A2D3D">
              <w:rPr>
                <w:rFonts w:ascii="Myriad Pro" w:hAnsi="Myriad Pro" w:cs="Myriad Pro"/>
                <w:color w:val="00586F"/>
                <w:sz w:val="16"/>
                <w:szCs w:val="16"/>
              </w:rPr>
              <w:t>1</w:t>
            </w:r>
          </w:p>
        </w:tc>
        <w:tc>
          <w:tcPr>
            <w:tcW w:w="1625" w:type="dxa"/>
            <w:tcMar>
              <w:top w:w="50" w:type="dxa"/>
              <w:left w:w="110" w:type="dxa"/>
              <w:bottom w:w="50" w:type="dxa"/>
              <w:right w:w="110" w:type="dxa"/>
            </w:tcMar>
          </w:tcPr>
          <w:p w:rsidRPr="006A2D3D" w:rsidR="00A872ED" w:rsidRDefault="00000000" w14:paraId="20699036" w14:textId="77777777">
            <w:pPr>
              <w:spacing w:before="20" w:after="20" w:line="264" w:lineRule="auto"/>
              <w:rPr>
                <w:rFonts w:ascii="Myriad Pro" w:hAnsi="Myriad Pro"/>
                <w:color w:val="00586F"/>
              </w:rPr>
            </w:pPr>
            <w:r w:rsidRPr="006A2D3D">
              <w:rPr>
                <w:rFonts w:ascii="Myriad Pro" w:hAnsi="Myriad Pro" w:cs="Myriad Pro"/>
                <w:color w:val="00586F"/>
                <w:sz w:val="16"/>
                <w:szCs w:val="16"/>
              </w:rPr>
              <w:t>Plant</w:t>
            </w:r>
          </w:p>
        </w:tc>
        <w:tc>
          <w:tcPr>
            <w:tcW w:w="1365" w:type="dxa"/>
            <w:tcMar>
              <w:top w:w="50" w:type="dxa"/>
              <w:left w:w="110" w:type="dxa"/>
              <w:bottom w:w="50" w:type="dxa"/>
              <w:right w:w="110" w:type="dxa"/>
            </w:tcMar>
          </w:tcPr>
          <w:p w:rsidRPr="006A2D3D" w:rsidR="00A872ED" w:rsidRDefault="00000000" w14:paraId="0CCE394B" w14:textId="77777777">
            <w:pPr>
              <w:spacing w:before="20" w:after="20" w:line="264" w:lineRule="auto"/>
              <w:rPr>
                <w:rFonts w:ascii="Myriad Pro" w:hAnsi="Myriad Pro"/>
                <w:color w:val="00586F"/>
              </w:rPr>
            </w:pPr>
            <w:r w:rsidRPr="006A2D3D">
              <w:rPr>
                <w:rFonts w:ascii="Myriad Pro" w:hAnsi="Myriad Pro" w:cs="Myriad Pro"/>
                <w:color w:val="00586F"/>
                <w:sz w:val="16"/>
                <w:szCs w:val="16"/>
              </w:rPr>
              <w:t>T001W-WERKS</w:t>
            </w:r>
          </w:p>
        </w:tc>
        <w:tc>
          <w:tcPr>
            <w:tcW w:w="949" w:type="dxa"/>
            <w:tcMar>
              <w:top w:w="50" w:type="dxa"/>
              <w:left w:w="110" w:type="dxa"/>
              <w:bottom w:w="50" w:type="dxa"/>
              <w:right w:w="110" w:type="dxa"/>
            </w:tcMar>
          </w:tcPr>
          <w:p w:rsidRPr="006A2D3D" w:rsidR="00A872ED" w:rsidRDefault="00000000" w14:paraId="5E78A545" w14:textId="77777777">
            <w:pPr>
              <w:spacing w:before="20" w:after="20" w:line="264" w:lineRule="auto"/>
              <w:rPr>
                <w:rFonts w:ascii="Myriad Pro" w:hAnsi="Myriad Pro"/>
                <w:color w:val="00586F"/>
              </w:rPr>
            </w:pPr>
            <w:r w:rsidRPr="006A2D3D">
              <w:rPr>
                <w:rFonts w:ascii="Myriad Pro" w:hAnsi="Myriad Pro" w:cs="Myriad Pro"/>
                <w:color w:val="00586F"/>
                <w:sz w:val="16"/>
                <w:szCs w:val="16"/>
              </w:rPr>
              <w:t>Single</w:t>
            </w:r>
          </w:p>
        </w:tc>
        <w:tc>
          <w:tcPr>
            <w:tcW w:w="774" w:type="dxa"/>
            <w:tcMar>
              <w:top w:w="50" w:type="dxa"/>
              <w:left w:w="110" w:type="dxa"/>
              <w:bottom w:w="50" w:type="dxa"/>
              <w:right w:w="110" w:type="dxa"/>
            </w:tcMar>
          </w:tcPr>
          <w:p w:rsidRPr="006A2D3D" w:rsidR="00A872ED" w:rsidRDefault="00000000" w14:paraId="55693CA7" w14:textId="77777777">
            <w:pPr>
              <w:spacing w:before="20" w:after="20" w:line="264" w:lineRule="auto"/>
              <w:jc w:val="center"/>
              <w:rPr>
                <w:rFonts w:ascii="Myriad Pro" w:hAnsi="Myriad Pro"/>
                <w:color w:val="00586F"/>
              </w:rPr>
            </w:pPr>
            <w:r w:rsidRPr="006A2D3D">
              <w:rPr>
                <w:rFonts w:ascii="Myriad Pro" w:hAnsi="Myriad Pro" w:cs="Myriad Pro"/>
                <w:color w:val="00586F"/>
                <w:sz w:val="16"/>
                <w:szCs w:val="16"/>
              </w:rPr>
              <w:t>Có</w:t>
            </w:r>
          </w:p>
        </w:tc>
        <w:tc>
          <w:tcPr>
            <w:tcW w:w="962" w:type="dxa"/>
            <w:tcMar>
              <w:top w:w="50" w:type="dxa"/>
              <w:left w:w="110" w:type="dxa"/>
              <w:bottom w:w="50" w:type="dxa"/>
              <w:right w:w="110" w:type="dxa"/>
            </w:tcMar>
          </w:tcPr>
          <w:p w:rsidRPr="006A2D3D" w:rsidR="00A872ED" w:rsidRDefault="00000000" w14:paraId="4148C4C9" w14:textId="77777777">
            <w:pPr>
              <w:spacing w:before="20" w:after="20" w:line="264" w:lineRule="auto"/>
              <w:rPr>
                <w:rFonts w:ascii="Myriad Pro" w:hAnsi="Myriad Pro"/>
                <w:color w:val="00586F"/>
              </w:rPr>
            </w:pPr>
            <w:r w:rsidRPr="006A2D3D">
              <w:rPr>
                <w:rFonts w:ascii="Myriad Pro" w:hAnsi="Myriad Pro" w:cs="Myriad Pro"/>
                <w:color w:val="00586F"/>
                <w:sz w:val="16"/>
                <w:szCs w:val="16"/>
              </w:rPr>
              <w:t>1000</w:t>
            </w:r>
          </w:p>
        </w:tc>
        <w:tc>
          <w:tcPr>
            <w:tcW w:w="2790" w:type="dxa"/>
            <w:tcMar>
              <w:top w:w="50" w:type="dxa"/>
              <w:left w:w="110" w:type="dxa"/>
              <w:bottom w:w="50" w:type="dxa"/>
              <w:right w:w="110" w:type="dxa"/>
            </w:tcMar>
          </w:tcPr>
          <w:p w:rsidRPr="006A2D3D" w:rsidR="00A872ED" w:rsidP="57E069A4" w:rsidRDefault="00A872ED" w14:paraId="1FB21F00" w14:textId="3EFB4A8C">
            <w:pPr>
              <w:spacing w:before="20" w:after="20" w:line="264" w:lineRule="auto"/>
              <w:rPr>
                <w:rFonts w:ascii="Myriad Pro" w:hAnsi="Myriad Pro" w:cs="Myriad Pro"/>
                <w:color w:val="00586F"/>
                <w:sz w:val="16"/>
                <w:szCs w:val="16"/>
              </w:rPr>
            </w:pPr>
          </w:p>
        </w:tc>
      </w:tr>
      <w:tr w:rsidRPr="006A2D3D" w:rsidR="00A872ED" w:rsidTr="57E069A4" w14:paraId="175E1826" w14:textId="77777777">
        <w:trPr>
          <w:cantSplit/>
          <w:jc w:val="center"/>
        </w:trPr>
        <w:tc>
          <w:tcPr>
            <w:tcW w:w="535" w:type="dxa"/>
            <w:tcMar>
              <w:top w:w="50" w:type="dxa"/>
              <w:left w:w="110" w:type="dxa"/>
              <w:bottom w:w="50" w:type="dxa"/>
              <w:right w:w="110" w:type="dxa"/>
            </w:tcMar>
          </w:tcPr>
          <w:p w:rsidRPr="006A2D3D" w:rsidR="00A872ED" w:rsidRDefault="00000000" w14:paraId="5719ABD6" w14:textId="77777777">
            <w:pPr>
              <w:spacing w:before="20" w:after="20" w:line="264" w:lineRule="auto"/>
              <w:jc w:val="center"/>
              <w:rPr>
                <w:rFonts w:ascii="Myriad Pro" w:hAnsi="Myriad Pro"/>
                <w:color w:val="00586F"/>
              </w:rPr>
            </w:pPr>
            <w:r w:rsidRPr="006A2D3D">
              <w:rPr>
                <w:rFonts w:ascii="Myriad Pro" w:hAnsi="Myriad Pro" w:cs="Myriad Pro"/>
                <w:color w:val="00586F"/>
                <w:sz w:val="16"/>
                <w:szCs w:val="16"/>
              </w:rPr>
              <w:t>2</w:t>
            </w:r>
          </w:p>
        </w:tc>
        <w:tc>
          <w:tcPr>
            <w:tcW w:w="1625" w:type="dxa"/>
            <w:tcMar>
              <w:top w:w="50" w:type="dxa"/>
              <w:left w:w="110" w:type="dxa"/>
              <w:bottom w:w="50" w:type="dxa"/>
              <w:right w:w="110" w:type="dxa"/>
            </w:tcMar>
          </w:tcPr>
          <w:p w:rsidRPr="006A2D3D" w:rsidR="00A872ED" w:rsidRDefault="00000000" w14:paraId="0EE20663" w14:textId="77777777">
            <w:pPr>
              <w:spacing w:before="20" w:after="20" w:line="264" w:lineRule="auto"/>
              <w:rPr>
                <w:rFonts w:ascii="Myriad Pro" w:hAnsi="Myriad Pro"/>
                <w:color w:val="00586F"/>
              </w:rPr>
            </w:pPr>
            <w:r w:rsidRPr="006A2D3D">
              <w:rPr>
                <w:rFonts w:ascii="Myriad Pro" w:hAnsi="Myriad Pro" w:cs="Myriad Pro"/>
                <w:color w:val="00586F"/>
                <w:sz w:val="16"/>
                <w:szCs w:val="16"/>
              </w:rPr>
              <w:t>Storage Location / Vật tư / Material Type / Nhóm vật tư / Lô</w:t>
            </w:r>
          </w:p>
        </w:tc>
        <w:tc>
          <w:tcPr>
            <w:tcW w:w="1365" w:type="dxa"/>
            <w:tcMar>
              <w:top w:w="50" w:type="dxa"/>
              <w:left w:w="110" w:type="dxa"/>
              <w:bottom w:w="50" w:type="dxa"/>
              <w:right w:w="110" w:type="dxa"/>
            </w:tcMar>
          </w:tcPr>
          <w:p w:rsidRPr="006A2D3D" w:rsidR="00A872ED" w:rsidRDefault="00000000" w14:paraId="101BCF0C" w14:textId="77777777">
            <w:pPr>
              <w:spacing w:before="20" w:after="20" w:line="264" w:lineRule="auto"/>
              <w:rPr>
                <w:rFonts w:ascii="Myriad Pro" w:hAnsi="Myriad Pro"/>
                <w:color w:val="00586F"/>
              </w:rPr>
            </w:pPr>
            <w:r w:rsidRPr="006A2D3D">
              <w:rPr>
                <w:rFonts w:ascii="Myriad Pro" w:hAnsi="Myriad Pro" w:cs="Myriad Pro"/>
                <w:color w:val="00586F"/>
                <w:sz w:val="16"/>
                <w:szCs w:val="16"/>
              </w:rPr>
              <w:t>LGORT / MATNR / MTART / MATKL / CHARG</w:t>
            </w:r>
          </w:p>
        </w:tc>
        <w:tc>
          <w:tcPr>
            <w:tcW w:w="949" w:type="dxa"/>
            <w:tcMar>
              <w:top w:w="50" w:type="dxa"/>
              <w:left w:w="110" w:type="dxa"/>
              <w:bottom w:w="50" w:type="dxa"/>
              <w:right w:w="110" w:type="dxa"/>
            </w:tcMar>
          </w:tcPr>
          <w:p w:rsidRPr="006A2D3D" w:rsidR="00A872ED" w:rsidRDefault="00000000" w14:paraId="15E2B2FD" w14:textId="77777777">
            <w:pPr>
              <w:spacing w:before="20" w:after="20" w:line="264" w:lineRule="auto"/>
              <w:rPr>
                <w:rFonts w:ascii="Myriad Pro" w:hAnsi="Myriad Pro"/>
                <w:color w:val="00586F"/>
              </w:rPr>
            </w:pPr>
            <w:r w:rsidRPr="006A2D3D">
              <w:rPr>
                <w:rFonts w:ascii="Myriad Pro" w:hAnsi="Myriad Pro" w:cs="Myriad Pro"/>
                <w:color w:val="00586F"/>
                <w:sz w:val="16"/>
                <w:szCs w:val="16"/>
              </w:rPr>
              <w:t>Multiple</w:t>
            </w:r>
          </w:p>
        </w:tc>
        <w:tc>
          <w:tcPr>
            <w:tcW w:w="774" w:type="dxa"/>
            <w:tcMar>
              <w:top w:w="50" w:type="dxa"/>
              <w:left w:w="110" w:type="dxa"/>
              <w:bottom w:w="50" w:type="dxa"/>
              <w:right w:w="110" w:type="dxa"/>
            </w:tcMar>
          </w:tcPr>
          <w:p w:rsidRPr="006A2D3D" w:rsidR="00A872ED" w:rsidRDefault="00000000" w14:paraId="34F94D28" w14:textId="77777777">
            <w:pPr>
              <w:spacing w:before="20" w:after="20" w:line="264" w:lineRule="auto"/>
              <w:jc w:val="center"/>
              <w:rPr>
                <w:rFonts w:ascii="Myriad Pro" w:hAnsi="Myriad Pro"/>
                <w:color w:val="00586F"/>
              </w:rPr>
            </w:pPr>
            <w:r w:rsidRPr="006A2D3D">
              <w:rPr>
                <w:rFonts w:ascii="Myriad Pro" w:hAnsi="Myriad Pro" w:cs="Myriad Pro"/>
                <w:color w:val="00586F"/>
                <w:sz w:val="16"/>
                <w:szCs w:val="16"/>
              </w:rPr>
              <w:t>Không</w:t>
            </w:r>
          </w:p>
        </w:tc>
        <w:tc>
          <w:tcPr>
            <w:tcW w:w="962" w:type="dxa"/>
            <w:tcMar>
              <w:top w:w="50" w:type="dxa"/>
              <w:left w:w="110" w:type="dxa"/>
              <w:bottom w:w="50" w:type="dxa"/>
              <w:right w:w="110" w:type="dxa"/>
            </w:tcMar>
          </w:tcPr>
          <w:p w:rsidRPr="006A2D3D" w:rsidR="00A872ED" w:rsidRDefault="00A872ED" w14:paraId="5B11C8AD" w14:textId="77777777">
            <w:pPr>
              <w:spacing w:before="20" w:after="20" w:line="264" w:lineRule="auto"/>
              <w:rPr>
                <w:rFonts w:ascii="Myriad Pro" w:hAnsi="Myriad Pro"/>
                <w:color w:val="00586F"/>
              </w:rPr>
            </w:pPr>
          </w:p>
        </w:tc>
        <w:tc>
          <w:tcPr>
            <w:tcW w:w="2790" w:type="dxa"/>
            <w:tcMar>
              <w:top w:w="50" w:type="dxa"/>
              <w:left w:w="110" w:type="dxa"/>
              <w:bottom w:w="50" w:type="dxa"/>
              <w:right w:w="110" w:type="dxa"/>
            </w:tcMar>
          </w:tcPr>
          <w:p w:rsidRPr="006A2D3D" w:rsidR="00A872ED" w:rsidRDefault="00000000" w14:paraId="544C8A2F" w14:textId="77777777">
            <w:pPr>
              <w:spacing w:before="20" w:after="20" w:line="264" w:lineRule="auto"/>
              <w:rPr>
                <w:rFonts w:ascii="Myriad Pro" w:hAnsi="Myriad Pro"/>
                <w:color w:val="00586F"/>
              </w:rPr>
            </w:pPr>
            <w:r w:rsidRPr="006A2D3D">
              <w:rPr>
                <w:rFonts w:ascii="Myriad Pro" w:hAnsi="Myriad Pro" w:cs="Myriad Pro"/>
                <w:color w:val="00586F"/>
                <w:sz w:val="16"/>
                <w:szCs w:val="16"/>
              </w:rPr>
              <w:t>Thu hẹp phạm vi trước khi đọc classification</w:t>
            </w:r>
          </w:p>
        </w:tc>
      </w:tr>
      <w:tr w:rsidRPr="006A2D3D" w:rsidR="00A872ED" w:rsidTr="57E069A4" w14:paraId="16D3033E" w14:textId="77777777">
        <w:trPr>
          <w:cantSplit/>
          <w:jc w:val="center"/>
        </w:trPr>
        <w:tc>
          <w:tcPr>
            <w:tcW w:w="535" w:type="dxa"/>
            <w:tcMar>
              <w:top w:w="50" w:type="dxa"/>
              <w:left w:w="110" w:type="dxa"/>
              <w:bottom w:w="50" w:type="dxa"/>
              <w:right w:w="110" w:type="dxa"/>
            </w:tcMar>
          </w:tcPr>
          <w:p w:rsidRPr="006A2D3D" w:rsidR="00A872ED" w:rsidRDefault="00000000" w14:paraId="0FD132F0" w14:textId="77777777">
            <w:pPr>
              <w:spacing w:before="20" w:after="20" w:line="264" w:lineRule="auto"/>
              <w:jc w:val="center"/>
              <w:rPr>
                <w:rFonts w:ascii="Myriad Pro" w:hAnsi="Myriad Pro"/>
                <w:color w:val="00586F"/>
              </w:rPr>
            </w:pPr>
            <w:r w:rsidRPr="006A2D3D">
              <w:rPr>
                <w:rFonts w:ascii="Myriad Pro" w:hAnsi="Myriad Pro" w:cs="Myriad Pro"/>
                <w:color w:val="00586F"/>
                <w:sz w:val="16"/>
                <w:szCs w:val="16"/>
              </w:rPr>
              <w:t>3</w:t>
            </w:r>
          </w:p>
        </w:tc>
        <w:tc>
          <w:tcPr>
            <w:tcW w:w="1625" w:type="dxa"/>
            <w:tcMar>
              <w:top w:w="50" w:type="dxa"/>
              <w:left w:w="110" w:type="dxa"/>
              <w:bottom w:w="50" w:type="dxa"/>
              <w:right w:w="110" w:type="dxa"/>
            </w:tcMar>
          </w:tcPr>
          <w:p w:rsidRPr="006A2D3D" w:rsidR="00A872ED" w:rsidRDefault="00000000" w14:paraId="679BDF73" w14:textId="77777777">
            <w:pPr>
              <w:spacing w:before="20" w:after="20" w:line="264" w:lineRule="auto"/>
              <w:rPr>
                <w:rFonts w:ascii="Myriad Pro" w:hAnsi="Myriad Pro"/>
                <w:color w:val="00586F"/>
              </w:rPr>
            </w:pPr>
            <w:r w:rsidRPr="006A2D3D">
              <w:rPr>
                <w:rFonts w:ascii="Myriad Pro" w:hAnsi="Myriad Pro" w:cs="Myriad Pro"/>
                <w:color w:val="00586F"/>
                <w:sz w:val="16"/>
                <w:szCs w:val="16"/>
              </w:rPr>
              <w:t>Batch Class</w:t>
            </w:r>
          </w:p>
        </w:tc>
        <w:tc>
          <w:tcPr>
            <w:tcW w:w="1365" w:type="dxa"/>
            <w:tcMar>
              <w:top w:w="50" w:type="dxa"/>
              <w:left w:w="110" w:type="dxa"/>
              <w:bottom w:w="50" w:type="dxa"/>
              <w:right w:w="110" w:type="dxa"/>
            </w:tcMar>
          </w:tcPr>
          <w:p w:rsidRPr="009C33EC" w:rsidR="00A872ED" w:rsidP="57E069A4" w:rsidRDefault="00000000" w14:paraId="61D83CCE" w14:textId="4A67FF48">
            <w:pPr>
              <w:spacing w:before="20" w:after="20" w:line="264" w:lineRule="auto"/>
              <w:rPr>
                <w:rFonts w:ascii="Myriad Pro" w:hAnsi="Myriad Pro" w:cs="Myriad Pro"/>
                <w:color w:val="00586F"/>
                <w:sz w:val="16"/>
                <w:szCs w:val="16"/>
                <w:lang w:val="en-US"/>
              </w:rPr>
            </w:pPr>
            <w:r w:rsidRPr="57E069A4">
              <w:rPr>
                <w:rFonts w:ascii="Myriad Pro" w:hAnsi="Myriad Pro" w:cs="Myriad Pro"/>
                <w:color w:val="00586F"/>
                <w:sz w:val="16"/>
                <w:szCs w:val="16"/>
              </w:rPr>
              <w:t>KLAH-CLASS</w:t>
            </w:r>
            <w:r w:rsidRPr="57E069A4" w:rsidR="03846FDD">
              <w:rPr>
                <w:rFonts w:ascii="Myriad Pro" w:hAnsi="Myriad Pro" w:cs="Myriad Pro"/>
                <w:color w:val="00586F"/>
                <w:sz w:val="16"/>
                <w:szCs w:val="16"/>
                <w:lang w:val="en-US"/>
              </w:rPr>
              <w:t xml:space="preserve">, </w:t>
            </w:r>
            <w:r w:rsidRPr="57E069A4" w:rsidR="03846FDD">
              <w:rPr>
                <w:rFonts w:ascii="Myriad Pro" w:hAnsi="Myriad Pro" w:cs="Myriad Pro"/>
                <w:color w:val="00586F"/>
                <w:sz w:val="16"/>
                <w:szCs w:val="16"/>
              </w:rPr>
              <w:t>KLART=022</w:t>
            </w:r>
          </w:p>
        </w:tc>
        <w:tc>
          <w:tcPr>
            <w:tcW w:w="949" w:type="dxa"/>
            <w:tcMar>
              <w:top w:w="50" w:type="dxa"/>
              <w:left w:w="110" w:type="dxa"/>
              <w:bottom w:w="50" w:type="dxa"/>
              <w:right w:w="110" w:type="dxa"/>
            </w:tcMar>
          </w:tcPr>
          <w:p w:rsidRPr="006A2D3D" w:rsidR="00A872ED" w:rsidRDefault="00000000" w14:paraId="3FA1989B" w14:textId="77777777">
            <w:pPr>
              <w:spacing w:before="20" w:after="20" w:line="264" w:lineRule="auto"/>
              <w:rPr>
                <w:rFonts w:ascii="Myriad Pro" w:hAnsi="Myriad Pro"/>
                <w:color w:val="00586F"/>
              </w:rPr>
            </w:pPr>
            <w:r w:rsidRPr="006A2D3D">
              <w:rPr>
                <w:rFonts w:ascii="Myriad Pro" w:hAnsi="Myriad Pro" w:cs="Myriad Pro"/>
                <w:color w:val="00586F"/>
                <w:sz w:val="16"/>
                <w:szCs w:val="16"/>
              </w:rPr>
              <w:t>Single</w:t>
            </w:r>
          </w:p>
        </w:tc>
        <w:tc>
          <w:tcPr>
            <w:tcW w:w="774" w:type="dxa"/>
            <w:tcMar>
              <w:top w:w="50" w:type="dxa"/>
              <w:left w:w="110" w:type="dxa"/>
              <w:bottom w:w="50" w:type="dxa"/>
              <w:right w:w="110" w:type="dxa"/>
            </w:tcMar>
          </w:tcPr>
          <w:p w:rsidRPr="006A2D3D" w:rsidR="00A872ED" w:rsidRDefault="00000000" w14:paraId="3568501F" w14:textId="77777777">
            <w:pPr>
              <w:spacing w:before="20" w:after="20" w:line="264" w:lineRule="auto"/>
              <w:jc w:val="center"/>
              <w:rPr>
                <w:rFonts w:ascii="Myriad Pro" w:hAnsi="Myriad Pro"/>
                <w:color w:val="00586F"/>
              </w:rPr>
            </w:pPr>
            <w:r w:rsidRPr="006A2D3D">
              <w:rPr>
                <w:rFonts w:ascii="Myriad Pro" w:hAnsi="Myriad Pro" w:cs="Myriad Pro"/>
                <w:color w:val="00586F"/>
                <w:sz w:val="16"/>
                <w:szCs w:val="16"/>
              </w:rPr>
              <w:t>Không</w:t>
            </w:r>
          </w:p>
        </w:tc>
        <w:tc>
          <w:tcPr>
            <w:tcW w:w="962" w:type="dxa"/>
            <w:tcMar>
              <w:top w:w="50" w:type="dxa"/>
              <w:left w:w="110" w:type="dxa"/>
              <w:bottom w:w="50" w:type="dxa"/>
              <w:right w:w="110" w:type="dxa"/>
            </w:tcMar>
          </w:tcPr>
          <w:p w:rsidRPr="006A2D3D" w:rsidR="00A872ED" w:rsidRDefault="00A872ED" w14:paraId="7DD6789E" w14:textId="77777777">
            <w:pPr>
              <w:spacing w:before="20" w:after="20" w:line="264" w:lineRule="auto"/>
              <w:rPr>
                <w:rFonts w:ascii="Myriad Pro" w:hAnsi="Myriad Pro"/>
                <w:color w:val="00586F"/>
              </w:rPr>
            </w:pPr>
          </w:p>
        </w:tc>
        <w:tc>
          <w:tcPr>
            <w:tcW w:w="2790" w:type="dxa"/>
            <w:tcMar>
              <w:top w:w="50" w:type="dxa"/>
              <w:left w:w="110" w:type="dxa"/>
              <w:bottom w:w="50" w:type="dxa"/>
              <w:right w:w="110" w:type="dxa"/>
            </w:tcMar>
          </w:tcPr>
          <w:p w:rsidRPr="006A2D3D" w:rsidR="00A872ED" w:rsidRDefault="00000000" w14:paraId="27DE50EB" w14:textId="77777777">
            <w:pPr>
              <w:spacing w:before="20" w:after="20" w:line="264" w:lineRule="auto"/>
              <w:rPr>
                <w:rFonts w:ascii="Myriad Pro" w:hAnsi="Myriad Pro"/>
                <w:color w:val="00586F"/>
              </w:rPr>
            </w:pPr>
            <w:r w:rsidRPr="006A2D3D">
              <w:rPr>
                <w:rFonts w:ascii="Myriad Pro" w:hAnsi="Myriad Pro" w:cs="Myriad Pro"/>
                <w:color w:val="00586F"/>
                <w:sz w:val="16"/>
                <w:szCs w:val="16"/>
              </w:rPr>
              <w:t>Quyết định danh sách thuộc tính sinh ra ở khối lọc</w:t>
            </w:r>
          </w:p>
        </w:tc>
      </w:tr>
      <w:tr w:rsidRPr="006A2D3D" w:rsidR="00A872ED" w:rsidTr="57E069A4" w14:paraId="74C37874" w14:textId="77777777">
        <w:trPr>
          <w:cantSplit/>
          <w:jc w:val="center"/>
        </w:trPr>
        <w:tc>
          <w:tcPr>
            <w:tcW w:w="535" w:type="dxa"/>
            <w:tcMar>
              <w:top w:w="50" w:type="dxa"/>
              <w:left w:w="110" w:type="dxa"/>
              <w:bottom w:w="50" w:type="dxa"/>
              <w:right w:w="110" w:type="dxa"/>
            </w:tcMar>
          </w:tcPr>
          <w:p w:rsidRPr="006A2D3D" w:rsidR="00A872ED" w:rsidRDefault="00000000" w14:paraId="38301A05" w14:textId="77777777">
            <w:pPr>
              <w:spacing w:before="20" w:after="20" w:line="264" w:lineRule="auto"/>
              <w:jc w:val="center"/>
              <w:rPr>
                <w:rFonts w:ascii="Myriad Pro" w:hAnsi="Myriad Pro"/>
                <w:color w:val="00586F"/>
              </w:rPr>
            </w:pPr>
            <w:r w:rsidRPr="006A2D3D">
              <w:rPr>
                <w:rFonts w:ascii="Myriad Pro" w:hAnsi="Myriad Pro" w:cs="Myriad Pro"/>
                <w:color w:val="00586F"/>
                <w:sz w:val="16"/>
                <w:szCs w:val="16"/>
              </w:rPr>
              <w:t>4</w:t>
            </w:r>
          </w:p>
        </w:tc>
        <w:tc>
          <w:tcPr>
            <w:tcW w:w="1625" w:type="dxa"/>
            <w:tcMar>
              <w:top w:w="50" w:type="dxa"/>
              <w:left w:w="110" w:type="dxa"/>
              <w:bottom w:w="50" w:type="dxa"/>
              <w:right w:w="110" w:type="dxa"/>
            </w:tcMar>
          </w:tcPr>
          <w:p w:rsidRPr="006A2D3D" w:rsidR="00A872ED" w:rsidRDefault="00000000" w14:paraId="28630A02" w14:textId="77777777">
            <w:pPr>
              <w:spacing w:before="20" w:after="20" w:line="264" w:lineRule="auto"/>
              <w:rPr>
                <w:rFonts w:ascii="Myriad Pro" w:hAnsi="Myriad Pro"/>
                <w:color w:val="00586F"/>
              </w:rPr>
            </w:pPr>
            <w:r w:rsidRPr="006A2D3D">
              <w:rPr>
                <w:rFonts w:ascii="Myriad Pro" w:hAnsi="Myriad Pro" w:cs="Myriad Pro"/>
                <w:color w:val="00586F"/>
                <w:sz w:val="16"/>
                <w:szCs w:val="16"/>
              </w:rPr>
              <w:t>Điều kiện thuộc tính lô</w:t>
            </w:r>
          </w:p>
        </w:tc>
        <w:tc>
          <w:tcPr>
            <w:tcW w:w="1365" w:type="dxa"/>
            <w:tcMar>
              <w:top w:w="50" w:type="dxa"/>
              <w:left w:w="110" w:type="dxa"/>
              <w:bottom w:w="50" w:type="dxa"/>
              <w:right w:w="110" w:type="dxa"/>
            </w:tcMar>
          </w:tcPr>
          <w:p w:rsidRPr="006A2D3D" w:rsidR="00A872ED" w:rsidRDefault="00000000" w14:paraId="7A83C08C" w14:textId="77777777">
            <w:pPr>
              <w:spacing w:before="20" w:after="20" w:line="264" w:lineRule="auto"/>
              <w:rPr>
                <w:rFonts w:ascii="Myriad Pro" w:hAnsi="Myriad Pro"/>
                <w:color w:val="00586F"/>
              </w:rPr>
            </w:pPr>
            <w:r w:rsidRPr="006A2D3D">
              <w:rPr>
                <w:rFonts w:ascii="Myriad Pro" w:hAnsi="Myriad Pro" w:cs="Myriad Pro"/>
                <w:color w:val="00586F"/>
                <w:sz w:val="16"/>
                <w:szCs w:val="16"/>
              </w:rPr>
              <w:t>AUSP theo characteristic</w:t>
            </w:r>
          </w:p>
        </w:tc>
        <w:tc>
          <w:tcPr>
            <w:tcW w:w="949" w:type="dxa"/>
            <w:tcMar>
              <w:top w:w="50" w:type="dxa"/>
              <w:left w:w="110" w:type="dxa"/>
              <w:bottom w:w="50" w:type="dxa"/>
              <w:right w:w="110" w:type="dxa"/>
            </w:tcMar>
          </w:tcPr>
          <w:p w:rsidRPr="006A2D3D" w:rsidR="00A872ED" w:rsidRDefault="00000000" w14:paraId="2B7EA230" w14:textId="77777777">
            <w:pPr>
              <w:spacing w:before="20" w:after="20" w:line="264" w:lineRule="auto"/>
              <w:rPr>
                <w:rFonts w:ascii="Myriad Pro" w:hAnsi="Myriad Pro"/>
                <w:color w:val="00586F"/>
              </w:rPr>
            </w:pPr>
            <w:r w:rsidRPr="006A2D3D">
              <w:rPr>
                <w:rFonts w:ascii="Myriad Pro" w:hAnsi="Myriad Pro" w:cs="Myriad Pro"/>
                <w:color w:val="00586F"/>
                <w:sz w:val="16"/>
                <w:szCs w:val="16"/>
              </w:rPr>
              <w:t>Động</w:t>
            </w:r>
          </w:p>
        </w:tc>
        <w:tc>
          <w:tcPr>
            <w:tcW w:w="774" w:type="dxa"/>
            <w:tcMar>
              <w:top w:w="50" w:type="dxa"/>
              <w:left w:w="110" w:type="dxa"/>
              <w:bottom w:w="50" w:type="dxa"/>
              <w:right w:w="110" w:type="dxa"/>
            </w:tcMar>
          </w:tcPr>
          <w:p w:rsidRPr="006A2D3D" w:rsidR="00A872ED" w:rsidRDefault="00000000" w14:paraId="3420D17F" w14:textId="77777777">
            <w:pPr>
              <w:spacing w:before="20" w:after="20" w:line="264" w:lineRule="auto"/>
              <w:jc w:val="center"/>
              <w:rPr>
                <w:rFonts w:ascii="Myriad Pro" w:hAnsi="Myriad Pro"/>
                <w:color w:val="00586F"/>
              </w:rPr>
            </w:pPr>
            <w:r w:rsidRPr="006A2D3D">
              <w:rPr>
                <w:rFonts w:ascii="Myriad Pro" w:hAnsi="Myriad Pro" w:cs="Myriad Pro"/>
                <w:color w:val="00586F"/>
                <w:sz w:val="16"/>
                <w:szCs w:val="16"/>
              </w:rPr>
              <w:t>Không</w:t>
            </w:r>
          </w:p>
        </w:tc>
        <w:tc>
          <w:tcPr>
            <w:tcW w:w="962" w:type="dxa"/>
            <w:tcMar>
              <w:top w:w="50" w:type="dxa"/>
              <w:left w:w="110" w:type="dxa"/>
              <w:bottom w:w="50" w:type="dxa"/>
              <w:right w:w="110" w:type="dxa"/>
            </w:tcMar>
          </w:tcPr>
          <w:p w:rsidRPr="006A2D3D" w:rsidR="00A872ED" w:rsidRDefault="00A872ED" w14:paraId="6A11C89B" w14:textId="77777777">
            <w:pPr>
              <w:spacing w:before="20" w:after="20" w:line="264" w:lineRule="auto"/>
              <w:rPr>
                <w:rFonts w:ascii="Myriad Pro" w:hAnsi="Myriad Pro"/>
                <w:color w:val="00586F"/>
              </w:rPr>
            </w:pPr>
          </w:p>
        </w:tc>
        <w:tc>
          <w:tcPr>
            <w:tcW w:w="2790" w:type="dxa"/>
            <w:tcMar>
              <w:top w:w="50" w:type="dxa"/>
              <w:left w:w="110" w:type="dxa"/>
              <w:bottom w:w="50" w:type="dxa"/>
              <w:right w:w="110" w:type="dxa"/>
            </w:tcMar>
          </w:tcPr>
          <w:p w:rsidRPr="006A2D3D" w:rsidR="00A872ED" w:rsidRDefault="00000000" w14:paraId="4749C97C" w14:textId="77777777">
            <w:pPr>
              <w:spacing w:before="20" w:after="20" w:line="264" w:lineRule="auto"/>
              <w:rPr>
                <w:rFonts w:ascii="Myriad Pro" w:hAnsi="Myriad Pro"/>
                <w:color w:val="00586F"/>
              </w:rPr>
            </w:pPr>
            <w:r w:rsidRPr="006A2D3D">
              <w:rPr>
                <w:rFonts w:ascii="Myriad Pro" w:hAnsi="Myriad Pro" w:cs="Myriad Pro"/>
                <w:color w:val="00586F"/>
                <w:sz w:val="16"/>
                <w:szCs w:val="16"/>
              </w:rPr>
              <w:t>Sinh theo Batch Class; tối đa 15 dòng; hỗ trợ khoảng giá trị cho thuộc tính số và ngày</w:t>
            </w:r>
          </w:p>
        </w:tc>
      </w:tr>
      <w:tr w:rsidRPr="006A2D3D" w:rsidR="00A872ED" w:rsidTr="57E069A4" w14:paraId="64225EBE" w14:textId="77777777">
        <w:trPr>
          <w:cantSplit/>
          <w:jc w:val="center"/>
        </w:trPr>
        <w:tc>
          <w:tcPr>
            <w:tcW w:w="535" w:type="dxa"/>
            <w:tcMar>
              <w:top w:w="50" w:type="dxa"/>
              <w:left w:w="110" w:type="dxa"/>
              <w:bottom w:w="50" w:type="dxa"/>
              <w:right w:w="110" w:type="dxa"/>
            </w:tcMar>
          </w:tcPr>
          <w:p w:rsidRPr="006A2D3D" w:rsidR="00A872ED" w:rsidRDefault="00000000" w14:paraId="09F0F540" w14:textId="77777777">
            <w:pPr>
              <w:spacing w:before="20" w:after="20" w:line="264" w:lineRule="auto"/>
              <w:jc w:val="center"/>
              <w:rPr>
                <w:rFonts w:ascii="Myriad Pro" w:hAnsi="Myriad Pro"/>
                <w:color w:val="00586F"/>
              </w:rPr>
            </w:pPr>
            <w:r w:rsidRPr="006A2D3D">
              <w:rPr>
                <w:rFonts w:ascii="Myriad Pro" w:hAnsi="Myriad Pro" w:cs="Myriad Pro"/>
                <w:color w:val="00586F"/>
                <w:sz w:val="16"/>
                <w:szCs w:val="16"/>
              </w:rPr>
              <w:t>5</w:t>
            </w:r>
          </w:p>
        </w:tc>
        <w:tc>
          <w:tcPr>
            <w:tcW w:w="1625" w:type="dxa"/>
            <w:tcMar>
              <w:top w:w="50" w:type="dxa"/>
              <w:left w:w="110" w:type="dxa"/>
              <w:bottom w:w="50" w:type="dxa"/>
              <w:right w:w="110" w:type="dxa"/>
            </w:tcMar>
          </w:tcPr>
          <w:p w:rsidRPr="006A2D3D" w:rsidR="00A872ED" w:rsidRDefault="00000000" w14:paraId="7BFD5C82" w14:textId="77777777">
            <w:pPr>
              <w:spacing w:before="20" w:after="20" w:line="264" w:lineRule="auto"/>
              <w:rPr>
                <w:rFonts w:ascii="Myriad Pro" w:hAnsi="Myriad Pro"/>
                <w:color w:val="00586F"/>
              </w:rPr>
            </w:pPr>
            <w:r w:rsidRPr="006A2D3D">
              <w:rPr>
                <w:rFonts w:ascii="Myriad Pro" w:hAnsi="Myriad Pro" w:cs="Myriad Pro"/>
                <w:color w:val="00586F"/>
                <w:sz w:val="16"/>
                <w:szCs w:val="16"/>
              </w:rPr>
              <w:t>Loại tồn</w:t>
            </w:r>
          </w:p>
        </w:tc>
        <w:tc>
          <w:tcPr>
            <w:tcW w:w="1365" w:type="dxa"/>
            <w:tcMar>
              <w:top w:w="50" w:type="dxa"/>
              <w:left w:w="110" w:type="dxa"/>
              <w:bottom w:w="50" w:type="dxa"/>
              <w:right w:w="110" w:type="dxa"/>
            </w:tcMar>
          </w:tcPr>
          <w:p w:rsidRPr="006A2D3D" w:rsidR="00A872ED" w:rsidRDefault="00000000" w14:paraId="41D2D346" w14:textId="77777777">
            <w:pPr>
              <w:spacing w:before="20" w:after="20" w:line="264" w:lineRule="auto"/>
              <w:rPr>
                <w:rFonts w:ascii="Myriad Pro" w:hAnsi="Myriad Pro"/>
                <w:color w:val="00586F"/>
              </w:rPr>
            </w:pPr>
            <w:r w:rsidRPr="006A2D3D">
              <w:rPr>
                <w:rFonts w:ascii="Myriad Pro" w:hAnsi="Myriad Pro" w:cs="Myriad Pro"/>
                <w:color w:val="00586F"/>
                <w:sz w:val="16"/>
                <w:szCs w:val="16"/>
              </w:rPr>
              <w:t>—</w:t>
            </w:r>
          </w:p>
        </w:tc>
        <w:tc>
          <w:tcPr>
            <w:tcW w:w="949" w:type="dxa"/>
            <w:tcMar>
              <w:top w:w="50" w:type="dxa"/>
              <w:left w:w="110" w:type="dxa"/>
              <w:bottom w:w="50" w:type="dxa"/>
              <w:right w:w="110" w:type="dxa"/>
            </w:tcMar>
          </w:tcPr>
          <w:p w:rsidRPr="006A2D3D" w:rsidR="00A872ED" w:rsidRDefault="00000000" w14:paraId="4FFFFB92" w14:textId="77777777">
            <w:pPr>
              <w:spacing w:before="20" w:after="20" w:line="264" w:lineRule="auto"/>
              <w:rPr>
                <w:rFonts w:ascii="Myriad Pro" w:hAnsi="Myriad Pro"/>
                <w:color w:val="00586F"/>
              </w:rPr>
            </w:pPr>
            <w:r w:rsidRPr="006A2D3D">
              <w:rPr>
                <w:rFonts w:ascii="Myriad Pro" w:hAnsi="Myriad Pro" w:cs="Myriad Pro"/>
                <w:color w:val="00586F"/>
                <w:sz w:val="16"/>
                <w:szCs w:val="16"/>
              </w:rPr>
              <w:t>Checkbox</w:t>
            </w:r>
          </w:p>
        </w:tc>
        <w:tc>
          <w:tcPr>
            <w:tcW w:w="774" w:type="dxa"/>
            <w:tcMar>
              <w:top w:w="50" w:type="dxa"/>
              <w:left w:w="110" w:type="dxa"/>
              <w:bottom w:w="50" w:type="dxa"/>
              <w:right w:w="110" w:type="dxa"/>
            </w:tcMar>
          </w:tcPr>
          <w:p w:rsidRPr="006A2D3D" w:rsidR="00A872ED" w:rsidRDefault="00000000" w14:paraId="2A62F365" w14:textId="77777777">
            <w:pPr>
              <w:spacing w:before="20" w:after="20" w:line="264" w:lineRule="auto"/>
              <w:jc w:val="center"/>
              <w:rPr>
                <w:rFonts w:ascii="Myriad Pro" w:hAnsi="Myriad Pro"/>
                <w:color w:val="00586F"/>
              </w:rPr>
            </w:pPr>
            <w:r w:rsidRPr="006A2D3D">
              <w:rPr>
                <w:rFonts w:ascii="Myriad Pro" w:hAnsi="Myriad Pro" w:cs="Myriad Pro"/>
                <w:color w:val="00586F"/>
                <w:sz w:val="16"/>
                <w:szCs w:val="16"/>
              </w:rPr>
              <w:t>Không</w:t>
            </w:r>
          </w:p>
        </w:tc>
        <w:tc>
          <w:tcPr>
            <w:tcW w:w="962" w:type="dxa"/>
            <w:tcMar>
              <w:top w:w="50" w:type="dxa"/>
              <w:left w:w="110" w:type="dxa"/>
              <w:bottom w:w="50" w:type="dxa"/>
              <w:right w:w="110" w:type="dxa"/>
            </w:tcMar>
          </w:tcPr>
          <w:p w:rsidRPr="006A2D3D" w:rsidR="00A872ED" w:rsidRDefault="00000000" w14:paraId="31203DFD" w14:textId="77777777">
            <w:pPr>
              <w:spacing w:before="20" w:after="20" w:line="264" w:lineRule="auto"/>
              <w:rPr>
                <w:rFonts w:ascii="Myriad Pro" w:hAnsi="Myriad Pro"/>
                <w:color w:val="00586F"/>
              </w:rPr>
            </w:pPr>
            <w:r w:rsidRPr="006A2D3D">
              <w:rPr>
                <w:rFonts w:ascii="Myriad Pro" w:hAnsi="Myriad Pro" w:cs="Myriad Pro"/>
                <w:color w:val="00586F"/>
                <w:sz w:val="16"/>
                <w:szCs w:val="16"/>
              </w:rPr>
              <w:t>Cả ba</w:t>
            </w:r>
          </w:p>
        </w:tc>
        <w:tc>
          <w:tcPr>
            <w:tcW w:w="2790" w:type="dxa"/>
            <w:tcMar>
              <w:top w:w="50" w:type="dxa"/>
              <w:left w:w="110" w:type="dxa"/>
              <w:bottom w:w="50" w:type="dxa"/>
              <w:right w:w="110" w:type="dxa"/>
            </w:tcMar>
          </w:tcPr>
          <w:p w:rsidRPr="006A2D3D" w:rsidR="00A872ED" w:rsidRDefault="00000000" w14:paraId="3CF6D3A6" w14:textId="77777777">
            <w:pPr>
              <w:spacing w:before="20" w:after="20" w:line="264" w:lineRule="auto"/>
              <w:rPr>
                <w:rFonts w:ascii="Myriad Pro" w:hAnsi="Myriad Pro"/>
                <w:color w:val="00586F"/>
              </w:rPr>
            </w:pPr>
            <w:r w:rsidRPr="006A2D3D">
              <w:rPr>
                <w:rFonts w:ascii="Myriad Pro" w:hAnsi="Myriad Pro" w:cs="Myriad Pro"/>
                <w:color w:val="00586F"/>
                <w:sz w:val="16"/>
                <w:szCs w:val="16"/>
              </w:rPr>
              <w:t>Tách cột Unrestricted / QI / Blocked</w:t>
            </w:r>
          </w:p>
        </w:tc>
      </w:tr>
      <w:tr w:rsidRPr="006A2D3D" w:rsidR="00A872ED" w:rsidTr="57E069A4" w14:paraId="1EE15B2A" w14:textId="77777777">
        <w:trPr>
          <w:cantSplit/>
          <w:jc w:val="center"/>
        </w:trPr>
        <w:tc>
          <w:tcPr>
            <w:tcW w:w="535" w:type="dxa"/>
            <w:tcMar>
              <w:top w:w="50" w:type="dxa"/>
              <w:left w:w="110" w:type="dxa"/>
              <w:bottom w:w="50" w:type="dxa"/>
              <w:right w:w="110" w:type="dxa"/>
            </w:tcMar>
          </w:tcPr>
          <w:p w:rsidRPr="006A2D3D" w:rsidR="00A872ED" w:rsidRDefault="00000000" w14:paraId="15999E41" w14:textId="77777777">
            <w:pPr>
              <w:spacing w:before="20" w:after="20" w:line="264" w:lineRule="auto"/>
              <w:jc w:val="center"/>
              <w:rPr>
                <w:rFonts w:ascii="Myriad Pro" w:hAnsi="Myriad Pro"/>
                <w:color w:val="00586F"/>
              </w:rPr>
            </w:pPr>
            <w:r w:rsidRPr="006A2D3D">
              <w:rPr>
                <w:rFonts w:ascii="Myriad Pro" w:hAnsi="Myriad Pro" w:cs="Myriad Pro"/>
                <w:color w:val="00586F"/>
                <w:sz w:val="16"/>
                <w:szCs w:val="16"/>
              </w:rPr>
              <w:t>6</w:t>
            </w:r>
          </w:p>
        </w:tc>
        <w:tc>
          <w:tcPr>
            <w:tcW w:w="1625" w:type="dxa"/>
            <w:tcMar>
              <w:top w:w="50" w:type="dxa"/>
              <w:left w:w="110" w:type="dxa"/>
              <w:bottom w:w="50" w:type="dxa"/>
              <w:right w:w="110" w:type="dxa"/>
            </w:tcMar>
          </w:tcPr>
          <w:p w:rsidRPr="006A2D3D" w:rsidR="00A872ED" w:rsidRDefault="00000000" w14:paraId="4158E76C" w14:textId="77777777">
            <w:pPr>
              <w:spacing w:before="20" w:after="20" w:line="264" w:lineRule="auto"/>
              <w:rPr>
                <w:rFonts w:ascii="Myriad Pro" w:hAnsi="Myriad Pro"/>
                <w:color w:val="00586F"/>
              </w:rPr>
            </w:pPr>
            <w:r w:rsidRPr="006A2D3D">
              <w:rPr>
                <w:rFonts w:ascii="Myriad Pro" w:hAnsi="Myriad Pro" w:cs="Myriad Pro"/>
                <w:color w:val="00586F"/>
                <w:sz w:val="16"/>
                <w:szCs w:val="16"/>
              </w:rPr>
              <w:t>Chỉ hiển thị lô còn tồn</w:t>
            </w:r>
          </w:p>
        </w:tc>
        <w:tc>
          <w:tcPr>
            <w:tcW w:w="1365" w:type="dxa"/>
            <w:tcMar>
              <w:top w:w="50" w:type="dxa"/>
              <w:left w:w="110" w:type="dxa"/>
              <w:bottom w:w="50" w:type="dxa"/>
              <w:right w:w="110" w:type="dxa"/>
            </w:tcMar>
          </w:tcPr>
          <w:p w:rsidRPr="006A2D3D" w:rsidR="00A872ED" w:rsidRDefault="00000000" w14:paraId="0AB302D6" w14:textId="77777777">
            <w:pPr>
              <w:spacing w:before="20" w:after="20" w:line="264" w:lineRule="auto"/>
              <w:rPr>
                <w:rFonts w:ascii="Myriad Pro" w:hAnsi="Myriad Pro"/>
                <w:color w:val="00586F"/>
              </w:rPr>
            </w:pPr>
            <w:r w:rsidRPr="006A2D3D">
              <w:rPr>
                <w:rFonts w:ascii="Myriad Pro" w:hAnsi="Myriad Pro" w:cs="Myriad Pro"/>
                <w:color w:val="00586F"/>
                <w:sz w:val="16"/>
                <w:szCs w:val="16"/>
              </w:rPr>
              <w:t>—</w:t>
            </w:r>
          </w:p>
        </w:tc>
        <w:tc>
          <w:tcPr>
            <w:tcW w:w="949" w:type="dxa"/>
            <w:tcMar>
              <w:top w:w="50" w:type="dxa"/>
              <w:left w:w="110" w:type="dxa"/>
              <w:bottom w:w="50" w:type="dxa"/>
              <w:right w:w="110" w:type="dxa"/>
            </w:tcMar>
          </w:tcPr>
          <w:p w:rsidRPr="006A2D3D" w:rsidR="00A872ED" w:rsidRDefault="00000000" w14:paraId="1080951A" w14:textId="77777777">
            <w:pPr>
              <w:spacing w:before="20" w:after="20" w:line="264" w:lineRule="auto"/>
              <w:rPr>
                <w:rFonts w:ascii="Myriad Pro" w:hAnsi="Myriad Pro"/>
                <w:color w:val="00586F"/>
              </w:rPr>
            </w:pPr>
            <w:r w:rsidRPr="006A2D3D">
              <w:rPr>
                <w:rFonts w:ascii="Myriad Pro" w:hAnsi="Myriad Pro" w:cs="Myriad Pro"/>
                <w:color w:val="00586F"/>
                <w:sz w:val="16"/>
                <w:szCs w:val="16"/>
              </w:rPr>
              <w:t>Checkbox</w:t>
            </w:r>
          </w:p>
        </w:tc>
        <w:tc>
          <w:tcPr>
            <w:tcW w:w="774" w:type="dxa"/>
            <w:tcMar>
              <w:top w:w="50" w:type="dxa"/>
              <w:left w:w="110" w:type="dxa"/>
              <w:bottom w:w="50" w:type="dxa"/>
              <w:right w:w="110" w:type="dxa"/>
            </w:tcMar>
          </w:tcPr>
          <w:p w:rsidRPr="006A2D3D" w:rsidR="00A872ED" w:rsidRDefault="00000000" w14:paraId="2FE4B341" w14:textId="77777777">
            <w:pPr>
              <w:spacing w:before="20" w:after="20" w:line="264" w:lineRule="auto"/>
              <w:jc w:val="center"/>
              <w:rPr>
                <w:rFonts w:ascii="Myriad Pro" w:hAnsi="Myriad Pro"/>
                <w:color w:val="00586F"/>
              </w:rPr>
            </w:pPr>
            <w:r w:rsidRPr="006A2D3D">
              <w:rPr>
                <w:rFonts w:ascii="Myriad Pro" w:hAnsi="Myriad Pro" w:cs="Myriad Pro"/>
                <w:color w:val="00586F"/>
                <w:sz w:val="16"/>
                <w:szCs w:val="16"/>
              </w:rPr>
              <w:t>Không</w:t>
            </w:r>
          </w:p>
        </w:tc>
        <w:tc>
          <w:tcPr>
            <w:tcW w:w="962" w:type="dxa"/>
            <w:tcMar>
              <w:top w:w="50" w:type="dxa"/>
              <w:left w:w="110" w:type="dxa"/>
              <w:bottom w:w="50" w:type="dxa"/>
              <w:right w:w="110" w:type="dxa"/>
            </w:tcMar>
          </w:tcPr>
          <w:p w:rsidRPr="006A2D3D" w:rsidR="00A872ED" w:rsidRDefault="00000000" w14:paraId="73BD8FEA" w14:textId="77777777">
            <w:pPr>
              <w:spacing w:before="20" w:after="20" w:line="264" w:lineRule="auto"/>
              <w:rPr>
                <w:rFonts w:ascii="Myriad Pro" w:hAnsi="Myriad Pro"/>
                <w:color w:val="00586F"/>
              </w:rPr>
            </w:pPr>
            <w:r w:rsidRPr="006A2D3D">
              <w:rPr>
                <w:rFonts w:ascii="Myriad Pro" w:hAnsi="Myriad Pro" w:cs="Myriad Pro"/>
                <w:color w:val="00586F"/>
                <w:sz w:val="16"/>
                <w:szCs w:val="16"/>
              </w:rPr>
              <w:t>Có</w:t>
            </w:r>
          </w:p>
        </w:tc>
        <w:tc>
          <w:tcPr>
            <w:tcW w:w="2790" w:type="dxa"/>
            <w:tcMar>
              <w:top w:w="50" w:type="dxa"/>
              <w:left w:w="110" w:type="dxa"/>
              <w:bottom w:w="50" w:type="dxa"/>
              <w:right w:w="110" w:type="dxa"/>
            </w:tcMar>
          </w:tcPr>
          <w:p w:rsidRPr="006A2D3D" w:rsidR="00A872ED" w:rsidRDefault="00000000" w14:paraId="4A46F2E7" w14:textId="77777777">
            <w:pPr>
              <w:spacing w:before="20" w:after="20" w:line="264" w:lineRule="auto"/>
              <w:rPr>
                <w:rFonts w:ascii="Myriad Pro" w:hAnsi="Myriad Pro"/>
                <w:color w:val="00586F"/>
              </w:rPr>
            </w:pPr>
            <w:r w:rsidRPr="006A2D3D">
              <w:rPr>
                <w:rFonts w:ascii="Myriad Pro" w:hAnsi="Myriad Pro" w:cs="Myriad Pro"/>
                <w:color w:val="00586F"/>
                <w:sz w:val="16"/>
                <w:szCs w:val="16"/>
              </w:rPr>
              <w:t>Bỏ tick để rà soát lô không còn tồn</w:t>
            </w:r>
          </w:p>
        </w:tc>
      </w:tr>
      <w:tr w:rsidRPr="006A2D3D" w:rsidR="00A872ED" w:rsidTr="57E069A4" w14:paraId="1EC7F13A" w14:textId="77777777">
        <w:trPr>
          <w:cantSplit/>
          <w:jc w:val="center"/>
        </w:trPr>
        <w:tc>
          <w:tcPr>
            <w:tcW w:w="535" w:type="dxa"/>
            <w:tcMar>
              <w:top w:w="50" w:type="dxa"/>
              <w:left w:w="110" w:type="dxa"/>
              <w:bottom w:w="50" w:type="dxa"/>
              <w:right w:w="110" w:type="dxa"/>
            </w:tcMar>
          </w:tcPr>
          <w:p w:rsidRPr="006A2D3D" w:rsidR="00A872ED" w:rsidRDefault="00000000" w14:paraId="46732C87" w14:textId="77777777">
            <w:pPr>
              <w:spacing w:before="20" w:after="20" w:line="264" w:lineRule="auto"/>
              <w:jc w:val="center"/>
              <w:rPr>
                <w:rFonts w:ascii="Myriad Pro" w:hAnsi="Myriad Pro"/>
                <w:color w:val="00586F"/>
              </w:rPr>
            </w:pPr>
            <w:r w:rsidRPr="006A2D3D">
              <w:rPr>
                <w:rFonts w:ascii="Myriad Pro" w:hAnsi="Myriad Pro" w:cs="Myriad Pro"/>
                <w:color w:val="00586F"/>
                <w:sz w:val="16"/>
                <w:szCs w:val="16"/>
              </w:rPr>
              <w:t>7</w:t>
            </w:r>
          </w:p>
        </w:tc>
        <w:tc>
          <w:tcPr>
            <w:tcW w:w="1625" w:type="dxa"/>
            <w:tcMar>
              <w:top w:w="50" w:type="dxa"/>
              <w:left w:w="110" w:type="dxa"/>
              <w:bottom w:w="50" w:type="dxa"/>
              <w:right w:w="110" w:type="dxa"/>
            </w:tcMar>
          </w:tcPr>
          <w:p w:rsidRPr="006A2D3D" w:rsidR="00A872ED" w:rsidRDefault="00000000" w14:paraId="4B8021D1" w14:textId="77777777">
            <w:pPr>
              <w:spacing w:before="20" w:after="20" w:line="264" w:lineRule="auto"/>
              <w:rPr>
                <w:rFonts w:ascii="Myriad Pro" w:hAnsi="Myriad Pro"/>
                <w:color w:val="00586F"/>
              </w:rPr>
            </w:pPr>
            <w:r w:rsidRPr="006A2D3D">
              <w:rPr>
                <w:rFonts w:ascii="Myriad Pro" w:hAnsi="Myriad Pro" w:cs="Myriad Pro"/>
                <w:color w:val="00586F"/>
                <w:sz w:val="16"/>
                <w:szCs w:val="16"/>
              </w:rPr>
              <w:t>Bao gồm lô đã khóa / hết hạn</w:t>
            </w:r>
          </w:p>
        </w:tc>
        <w:tc>
          <w:tcPr>
            <w:tcW w:w="1365" w:type="dxa"/>
            <w:tcMar>
              <w:top w:w="50" w:type="dxa"/>
              <w:left w:w="110" w:type="dxa"/>
              <w:bottom w:w="50" w:type="dxa"/>
              <w:right w:w="110" w:type="dxa"/>
            </w:tcMar>
          </w:tcPr>
          <w:p w:rsidRPr="006A2D3D" w:rsidR="00A872ED" w:rsidRDefault="00000000" w14:paraId="0D9E228D" w14:textId="77777777">
            <w:pPr>
              <w:spacing w:before="20" w:after="20" w:line="264" w:lineRule="auto"/>
              <w:rPr>
                <w:rFonts w:ascii="Myriad Pro" w:hAnsi="Myriad Pro"/>
                <w:color w:val="00586F"/>
              </w:rPr>
            </w:pPr>
            <w:r w:rsidRPr="006A2D3D">
              <w:rPr>
                <w:rFonts w:ascii="Myriad Pro" w:hAnsi="Myriad Pro" w:cs="Myriad Pro"/>
                <w:color w:val="00586F"/>
                <w:sz w:val="16"/>
                <w:szCs w:val="16"/>
              </w:rPr>
              <w:t>—</w:t>
            </w:r>
          </w:p>
        </w:tc>
        <w:tc>
          <w:tcPr>
            <w:tcW w:w="949" w:type="dxa"/>
            <w:tcMar>
              <w:top w:w="50" w:type="dxa"/>
              <w:left w:w="110" w:type="dxa"/>
              <w:bottom w:w="50" w:type="dxa"/>
              <w:right w:w="110" w:type="dxa"/>
            </w:tcMar>
          </w:tcPr>
          <w:p w:rsidRPr="006A2D3D" w:rsidR="00A872ED" w:rsidRDefault="00000000" w14:paraId="06A0239D" w14:textId="77777777">
            <w:pPr>
              <w:spacing w:before="20" w:after="20" w:line="264" w:lineRule="auto"/>
              <w:rPr>
                <w:rFonts w:ascii="Myriad Pro" w:hAnsi="Myriad Pro"/>
                <w:color w:val="00586F"/>
              </w:rPr>
            </w:pPr>
            <w:r w:rsidRPr="006A2D3D">
              <w:rPr>
                <w:rFonts w:ascii="Myriad Pro" w:hAnsi="Myriad Pro" w:cs="Myriad Pro"/>
                <w:color w:val="00586F"/>
                <w:sz w:val="16"/>
                <w:szCs w:val="16"/>
              </w:rPr>
              <w:t>Checkbox</w:t>
            </w:r>
          </w:p>
        </w:tc>
        <w:tc>
          <w:tcPr>
            <w:tcW w:w="774" w:type="dxa"/>
            <w:tcMar>
              <w:top w:w="50" w:type="dxa"/>
              <w:left w:w="110" w:type="dxa"/>
              <w:bottom w:w="50" w:type="dxa"/>
              <w:right w:w="110" w:type="dxa"/>
            </w:tcMar>
          </w:tcPr>
          <w:p w:rsidRPr="006A2D3D" w:rsidR="00A872ED" w:rsidRDefault="00000000" w14:paraId="4882EDD7" w14:textId="77777777">
            <w:pPr>
              <w:spacing w:before="20" w:after="20" w:line="264" w:lineRule="auto"/>
              <w:jc w:val="center"/>
              <w:rPr>
                <w:rFonts w:ascii="Myriad Pro" w:hAnsi="Myriad Pro"/>
                <w:color w:val="00586F"/>
              </w:rPr>
            </w:pPr>
            <w:r w:rsidRPr="006A2D3D">
              <w:rPr>
                <w:rFonts w:ascii="Myriad Pro" w:hAnsi="Myriad Pro" w:cs="Myriad Pro"/>
                <w:color w:val="00586F"/>
                <w:sz w:val="16"/>
                <w:szCs w:val="16"/>
              </w:rPr>
              <w:t>Không</w:t>
            </w:r>
          </w:p>
        </w:tc>
        <w:tc>
          <w:tcPr>
            <w:tcW w:w="962" w:type="dxa"/>
            <w:tcMar>
              <w:top w:w="50" w:type="dxa"/>
              <w:left w:w="110" w:type="dxa"/>
              <w:bottom w:w="50" w:type="dxa"/>
              <w:right w:w="110" w:type="dxa"/>
            </w:tcMar>
          </w:tcPr>
          <w:p w:rsidRPr="006A2D3D" w:rsidR="00A872ED" w:rsidRDefault="00000000" w14:paraId="61EB2699" w14:textId="77777777">
            <w:pPr>
              <w:spacing w:before="20" w:after="20" w:line="264" w:lineRule="auto"/>
              <w:rPr>
                <w:rFonts w:ascii="Myriad Pro" w:hAnsi="Myriad Pro"/>
                <w:color w:val="00586F"/>
              </w:rPr>
            </w:pPr>
            <w:r w:rsidRPr="006A2D3D">
              <w:rPr>
                <w:rFonts w:ascii="Myriad Pro" w:hAnsi="Myriad Pro" w:cs="Myriad Pro"/>
                <w:color w:val="00586F"/>
                <w:sz w:val="16"/>
                <w:szCs w:val="16"/>
              </w:rPr>
              <w:t>Không</w:t>
            </w:r>
          </w:p>
        </w:tc>
        <w:tc>
          <w:tcPr>
            <w:tcW w:w="2790" w:type="dxa"/>
            <w:tcMar>
              <w:top w:w="50" w:type="dxa"/>
              <w:left w:w="110" w:type="dxa"/>
              <w:bottom w:w="50" w:type="dxa"/>
              <w:right w:w="110" w:type="dxa"/>
            </w:tcMar>
          </w:tcPr>
          <w:p w:rsidRPr="006A2D3D" w:rsidR="00A872ED" w:rsidRDefault="00000000" w14:paraId="15349F17" w14:textId="77777777">
            <w:pPr>
              <w:spacing w:before="20" w:after="20" w:line="264" w:lineRule="auto"/>
              <w:rPr>
                <w:rFonts w:ascii="Myriad Pro" w:hAnsi="Myriad Pro"/>
                <w:color w:val="00586F"/>
              </w:rPr>
            </w:pPr>
            <w:r w:rsidRPr="006A2D3D">
              <w:rPr>
                <w:rFonts w:ascii="Myriad Pro" w:hAnsi="Myriad Pro" w:cs="Myriad Pro"/>
                <w:color w:val="00586F"/>
                <w:sz w:val="16"/>
                <w:szCs w:val="16"/>
              </w:rPr>
              <w:t>Lô Restricted-use hoặc HSD đã qua</w:t>
            </w:r>
          </w:p>
        </w:tc>
      </w:tr>
      <w:tr w:rsidRPr="006A2D3D" w:rsidR="00A872ED" w:rsidTr="57E069A4" w14:paraId="244FB6A6" w14:textId="77777777">
        <w:trPr>
          <w:cantSplit/>
          <w:jc w:val="center"/>
        </w:trPr>
        <w:tc>
          <w:tcPr>
            <w:tcW w:w="535" w:type="dxa"/>
            <w:tcMar>
              <w:top w:w="50" w:type="dxa"/>
              <w:left w:w="110" w:type="dxa"/>
              <w:bottom w:w="50" w:type="dxa"/>
              <w:right w:w="110" w:type="dxa"/>
            </w:tcMar>
          </w:tcPr>
          <w:p w:rsidRPr="006A2D3D" w:rsidR="00A872ED" w:rsidRDefault="00000000" w14:paraId="777DF690" w14:textId="77777777">
            <w:pPr>
              <w:spacing w:before="20" w:after="20" w:line="264" w:lineRule="auto"/>
              <w:jc w:val="center"/>
              <w:rPr>
                <w:rFonts w:ascii="Myriad Pro" w:hAnsi="Myriad Pro"/>
                <w:color w:val="00586F"/>
              </w:rPr>
            </w:pPr>
            <w:r w:rsidRPr="006A2D3D">
              <w:rPr>
                <w:rFonts w:ascii="Myriad Pro" w:hAnsi="Myriad Pro" w:cs="Myriad Pro"/>
                <w:color w:val="00586F"/>
                <w:sz w:val="16"/>
                <w:szCs w:val="16"/>
              </w:rPr>
              <w:t>8</w:t>
            </w:r>
          </w:p>
        </w:tc>
        <w:tc>
          <w:tcPr>
            <w:tcW w:w="1625" w:type="dxa"/>
            <w:tcMar>
              <w:top w:w="50" w:type="dxa"/>
              <w:left w:w="110" w:type="dxa"/>
              <w:bottom w:w="50" w:type="dxa"/>
              <w:right w:w="110" w:type="dxa"/>
            </w:tcMar>
          </w:tcPr>
          <w:p w:rsidRPr="006A2D3D" w:rsidR="00A872ED" w:rsidRDefault="00000000" w14:paraId="3668F0DE" w14:textId="77777777">
            <w:pPr>
              <w:spacing w:before="20" w:after="20" w:line="264" w:lineRule="auto"/>
              <w:rPr>
                <w:rFonts w:ascii="Myriad Pro" w:hAnsi="Myriad Pro"/>
                <w:color w:val="00586F"/>
              </w:rPr>
            </w:pPr>
            <w:r w:rsidRPr="006A2D3D">
              <w:rPr>
                <w:rFonts w:ascii="Myriad Pro" w:hAnsi="Myriad Pro" w:cs="Myriad Pro"/>
                <w:color w:val="00586F"/>
                <w:sz w:val="16"/>
                <w:szCs w:val="16"/>
              </w:rPr>
              <w:t>ĐVT quy đổi muốn xem</w:t>
            </w:r>
          </w:p>
        </w:tc>
        <w:tc>
          <w:tcPr>
            <w:tcW w:w="1365" w:type="dxa"/>
            <w:tcMar>
              <w:top w:w="50" w:type="dxa"/>
              <w:left w:w="110" w:type="dxa"/>
              <w:bottom w:w="50" w:type="dxa"/>
              <w:right w:w="110" w:type="dxa"/>
            </w:tcMar>
          </w:tcPr>
          <w:p w:rsidRPr="006A2D3D" w:rsidR="00A872ED" w:rsidRDefault="00000000" w14:paraId="72ED468B" w14:textId="77777777">
            <w:pPr>
              <w:spacing w:before="20" w:after="20" w:line="264" w:lineRule="auto"/>
              <w:rPr>
                <w:rFonts w:ascii="Myriad Pro" w:hAnsi="Myriad Pro"/>
                <w:color w:val="00586F"/>
              </w:rPr>
            </w:pPr>
            <w:r w:rsidRPr="006A2D3D">
              <w:rPr>
                <w:rFonts w:ascii="Myriad Pro" w:hAnsi="Myriad Pro" w:cs="Myriad Pro"/>
                <w:color w:val="00586F"/>
                <w:sz w:val="16"/>
                <w:szCs w:val="16"/>
              </w:rPr>
              <w:t>MARM-MEINH</w:t>
            </w:r>
          </w:p>
        </w:tc>
        <w:tc>
          <w:tcPr>
            <w:tcW w:w="949" w:type="dxa"/>
            <w:tcMar>
              <w:top w:w="50" w:type="dxa"/>
              <w:left w:w="110" w:type="dxa"/>
              <w:bottom w:w="50" w:type="dxa"/>
              <w:right w:w="110" w:type="dxa"/>
            </w:tcMar>
          </w:tcPr>
          <w:p w:rsidRPr="006A2D3D" w:rsidR="00A872ED" w:rsidRDefault="00000000" w14:paraId="13B830CB" w14:textId="77777777">
            <w:pPr>
              <w:spacing w:before="20" w:after="20" w:line="264" w:lineRule="auto"/>
              <w:rPr>
                <w:rFonts w:ascii="Myriad Pro" w:hAnsi="Myriad Pro"/>
                <w:color w:val="00586F"/>
              </w:rPr>
            </w:pPr>
            <w:r w:rsidRPr="006A2D3D">
              <w:rPr>
                <w:rFonts w:ascii="Myriad Pro" w:hAnsi="Myriad Pro" w:cs="Myriad Pro"/>
                <w:color w:val="00586F"/>
                <w:sz w:val="16"/>
                <w:szCs w:val="16"/>
              </w:rPr>
              <w:t>Single</w:t>
            </w:r>
          </w:p>
        </w:tc>
        <w:tc>
          <w:tcPr>
            <w:tcW w:w="774" w:type="dxa"/>
            <w:tcMar>
              <w:top w:w="50" w:type="dxa"/>
              <w:left w:w="110" w:type="dxa"/>
              <w:bottom w:w="50" w:type="dxa"/>
              <w:right w:w="110" w:type="dxa"/>
            </w:tcMar>
          </w:tcPr>
          <w:p w:rsidRPr="006A2D3D" w:rsidR="00A872ED" w:rsidRDefault="00000000" w14:paraId="1C349D9C" w14:textId="77777777">
            <w:pPr>
              <w:spacing w:before="20" w:after="20" w:line="264" w:lineRule="auto"/>
              <w:jc w:val="center"/>
              <w:rPr>
                <w:rFonts w:ascii="Myriad Pro" w:hAnsi="Myriad Pro"/>
                <w:color w:val="00586F"/>
              </w:rPr>
            </w:pPr>
            <w:r w:rsidRPr="006A2D3D">
              <w:rPr>
                <w:rFonts w:ascii="Myriad Pro" w:hAnsi="Myriad Pro" w:cs="Myriad Pro"/>
                <w:color w:val="00586F"/>
                <w:sz w:val="16"/>
                <w:szCs w:val="16"/>
              </w:rPr>
              <w:t>Không</w:t>
            </w:r>
          </w:p>
        </w:tc>
        <w:tc>
          <w:tcPr>
            <w:tcW w:w="962" w:type="dxa"/>
            <w:tcMar>
              <w:top w:w="50" w:type="dxa"/>
              <w:left w:w="110" w:type="dxa"/>
              <w:bottom w:w="50" w:type="dxa"/>
              <w:right w:w="110" w:type="dxa"/>
            </w:tcMar>
          </w:tcPr>
          <w:p w:rsidRPr="006A2D3D" w:rsidR="00A872ED" w:rsidRDefault="00A872ED" w14:paraId="298F368D" w14:textId="77777777">
            <w:pPr>
              <w:spacing w:before="20" w:after="20" w:line="264" w:lineRule="auto"/>
              <w:rPr>
                <w:rFonts w:ascii="Myriad Pro" w:hAnsi="Myriad Pro"/>
                <w:color w:val="00586F"/>
              </w:rPr>
            </w:pPr>
          </w:p>
        </w:tc>
        <w:tc>
          <w:tcPr>
            <w:tcW w:w="2790" w:type="dxa"/>
            <w:tcMar>
              <w:top w:w="50" w:type="dxa"/>
              <w:left w:w="110" w:type="dxa"/>
              <w:bottom w:w="50" w:type="dxa"/>
              <w:right w:w="110" w:type="dxa"/>
            </w:tcMar>
          </w:tcPr>
          <w:p w:rsidRPr="006A2D3D" w:rsidR="00A872ED" w:rsidRDefault="00000000" w14:paraId="762C80A2" w14:textId="77777777">
            <w:pPr>
              <w:spacing w:before="20" w:after="20" w:line="264" w:lineRule="auto"/>
              <w:rPr>
                <w:rFonts w:ascii="Myriad Pro" w:hAnsi="Myriad Pro"/>
                <w:color w:val="00586F"/>
              </w:rPr>
            </w:pPr>
            <w:r w:rsidRPr="006A2D3D">
              <w:rPr>
                <w:rFonts w:ascii="Myriad Pro" w:hAnsi="Myriad Pro" w:cs="Myriad Pro"/>
                <w:color w:val="00586F"/>
                <w:sz w:val="16"/>
                <w:szCs w:val="16"/>
              </w:rPr>
              <w:t xml:space="preserve">Không khai báo quy đổi </w:t>
            </w:r>
            <w:r w:rsidRPr="006A2D3D">
              <w:rPr>
                <w:rFonts w:ascii="Myriad Pro" w:hAnsi="Myriad Pro" w:cs="Myriad Pro"/>
                <w:color w:val="00586F"/>
                <w:sz w:val="16"/>
                <w:szCs w:val="16"/>
              </w:rPr>
              <w:t>→</w:t>
            </w:r>
            <w:r w:rsidRPr="006A2D3D">
              <w:rPr>
                <w:rFonts w:ascii="Myriad Pro" w:hAnsi="Myriad Pro" w:cs="Myriad Pro"/>
                <w:color w:val="00586F"/>
                <w:sz w:val="16"/>
                <w:szCs w:val="16"/>
              </w:rPr>
              <w:t xml:space="preserve"> để trống, cảnh báo</w:t>
            </w:r>
          </w:p>
        </w:tc>
      </w:tr>
      <w:tr w:rsidRPr="006A2D3D" w:rsidR="00A872ED" w:rsidTr="57E069A4" w14:paraId="10D97845" w14:textId="77777777">
        <w:trPr>
          <w:cantSplit/>
          <w:jc w:val="center"/>
        </w:trPr>
        <w:tc>
          <w:tcPr>
            <w:tcW w:w="535" w:type="dxa"/>
            <w:tcMar>
              <w:top w:w="50" w:type="dxa"/>
              <w:left w:w="110" w:type="dxa"/>
              <w:bottom w:w="50" w:type="dxa"/>
              <w:right w:w="110" w:type="dxa"/>
            </w:tcMar>
          </w:tcPr>
          <w:p w:rsidRPr="006A2D3D" w:rsidR="00A872ED" w:rsidRDefault="00000000" w14:paraId="211EB215" w14:textId="77777777">
            <w:pPr>
              <w:spacing w:before="20" w:after="20" w:line="264" w:lineRule="auto"/>
              <w:jc w:val="center"/>
              <w:rPr>
                <w:rFonts w:ascii="Myriad Pro" w:hAnsi="Myriad Pro"/>
                <w:color w:val="00586F"/>
              </w:rPr>
            </w:pPr>
            <w:r w:rsidRPr="006A2D3D">
              <w:rPr>
                <w:rFonts w:ascii="Myriad Pro" w:hAnsi="Myriad Pro" w:cs="Myriad Pro"/>
                <w:color w:val="00586F"/>
                <w:sz w:val="16"/>
                <w:szCs w:val="16"/>
              </w:rPr>
              <w:t>9</w:t>
            </w:r>
          </w:p>
        </w:tc>
        <w:tc>
          <w:tcPr>
            <w:tcW w:w="1625" w:type="dxa"/>
            <w:tcMar>
              <w:top w:w="50" w:type="dxa"/>
              <w:left w:w="110" w:type="dxa"/>
              <w:bottom w:w="50" w:type="dxa"/>
              <w:right w:w="110" w:type="dxa"/>
            </w:tcMar>
          </w:tcPr>
          <w:p w:rsidRPr="006A2D3D" w:rsidR="00A872ED" w:rsidRDefault="00000000" w14:paraId="31A296D0" w14:textId="77777777">
            <w:pPr>
              <w:spacing w:before="20" w:after="20" w:line="264" w:lineRule="auto"/>
              <w:rPr>
                <w:rFonts w:ascii="Myriad Pro" w:hAnsi="Myriad Pro"/>
                <w:color w:val="00586F"/>
              </w:rPr>
            </w:pPr>
            <w:r w:rsidRPr="006A2D3D">
              <w:rPr>
                <w:rFonts w:ascii="Myriad Pro" w:hAnsi="Myriad Pro" w:cs="Myriad Pro"/>
                <w:color w:val="00586F"/>
                <w:sz w:val="16"/>
                <w:szCs w:val="16"/>
              </w:rPr>
              <w:t>Ngày tham chiếu</w:t>
            </w:r>
          </w:p>
        </w:tc>
        <w:tc>
          <w:tcPr>
            <w:tcW w:w="1365" w:type="dxa"/>
            <w:tcMar>
              <w:top w:w="50" w:type="dxa"/>
              <w:left w:w="110" w:type="dxa"/>
              <w:bottom w:w="50" w:type="dxa"/>
              <w:right w:w="110" w:type="dxa"/>
            </w:tcMar>
          </w:tcPr>
          <w:p w:rsidRPr="006A2D3D" w:rsidR="00A872ED" w:rsidRDefault="00000000" w14:paraId="45807278" w14:textId="77777777">
            <w:pPr>
              <w:spacing w:before="20" w:after="20" w:line="264" w:lineRule="auto"/>
              <w:rPr>
                <w:rFonts w:ascii="Myriad Pro" w:hAnsi="Myriad Pro"/>
                <w:color w:val="00586F"/>
              </w:rPr>
            </w:pPr>
            <w:r w:rsidRPr="006A2D3D">
              <w:rPr>
                <w:rFonts w:ascii="Myriad Pro" w:hAnsi="Myriad Pro" w:cs="Myriad Pro"/>
                <w:color w:val="00586F"/>
                <w:sz w:val="16"/>
                <w:szCs w:val="16"/>
              </w:rPr>
              <w:t>—</w:t>
            </w:r>
          </w:p>
        </w:tc>
        <w:tc>
          <w:tcPr>
            <w:tcW w:w="949" w:type="dxa"/>
            <w:tcMar>
              <w:top w:w="50" w:type="dxa"/>
              <w:left w:w="110" w:type="dxa"/>
              <w:bottom w:w="50" w:type="dxa"/>
              <w:right w:w="110" w:type="dxa"/>
            </w:tcMar>
          </w:tcPr>
          <w:p w:rsidRPr="006A2D3D" w:rsidR="00A872ED" w:rsidRDefault="00000000" w14:paraId="6BB43551" w14:textId="77777777">
            <w:pPr>
              <w:spacing w:before="20" w:after="20" w:line="264" w:lineRule="auto"/>
              <w:rPr>
                <w:rFonts w:ascii="Myriad Pro" w:hAnsi="Myriad Pro"/>
                <w:color w:val="00586F"/>
              </w:rPr>
            </w:pPr>
            <w:r w:rsidRPr="006A2D3D">
              <w:rPr>
                <w:rFonts w:ascii="Myriad Pro" w:hAnsi="Myriad Pro" w:cs="Myriad Pro"/>
                <w:color w:val="00586F"/>
                <w:sz w:val="16"/>
                <w:szCs w:val="16"/>
              </w:rPr>
              <w:t>Single</w:t>
            </w:r>
          </w:p>
        </w:tc>
        <w:tc>
          <w:tcPr>
            <w:tcW w:w="774" w:type="dxa"/>
            <w:tcMar>
              <w:top w:w="50" w:type="dxa"/>
              <w:left w:w="110" w:type="dxa"/>
              <w:bottom w:w="50" w:type="dxa"/>
              <w:right w:w="110" w:type="dxa"/>
            </w:tcMar>
          </w:tcPr>
          <w:p w:rsidRPr="006A2D3D" w:rsidR="00A872ED" w:rsidRDefault="00000000" w14:paraId="7B6E4874" w14:textId="77777777">
            <w:pPr>
              <w:spacing w:before="20" w:after="20" w:line="264" w:lineRule="auto"/>
              <w:jc w:val="center"/>
              <w:rPr>
                <w:rFonts w:ascii="Myriad Pro" w:hAnsi="Myriad Pro"/>
                <w:color w:val="00586F"/>
              </w:rPr>
            </w:pPr>
            <w:r w:rsidRPr="006A2D3D">
              <w:rPr>
                <w:rFonts w:ascii="Myriad Pro" w:hAnsi="Myriad Pro" w:cs="Myriad Pro"/>
                <w:color w:val="00586F"/>
                <w:sz w:val="16"/>
                <w:szCs w:val="16"/>
              </w:rPr>
              <w:t>Không</w:t>
            </w:r>
          </w:p>
        </w:tc>
        <w:tc>
          <w:tcPr>
            <w:tcW w:w="962" w:type="dxa"/>
            <w:tcMar>
              <w:top w:w="50" w:type="dxa"/>
              <w:left w:w="110" w:type="dxa"/>
              <w:bottom w:w="50" w:type="dxa"/>
              <w:right w:w="110" w:type="dxa"/>
            </w:tcMar>
          </w:tcPr>
          <w:p w:rsidRPr="006A2D3D" w:rsidR="00A872ED" w:rsidRDefault="00000000" w14:paraId="50DE76DC" w14:textId="77777777">
            <w:pPr>
              <w:spacing w:before="20" w:after="20" w:line="264" w:lineRule="auto"/>
              <w:rPr>
                <w:rFonts w:ascii="Myriad Pro" w:hAnsi="Myriad Pro"/>
                <w:color w:val="00586F"/>
              </w:rPr>
            </w:pPr>
            <w:r w:rsidRPr="006A2D3D">
              <w:rPr>
                <w:rFonts w:ascii="Myriad Pro" w:hAnsi="Myriad Pro" w:cs="Myriad Pro"/>
                <w:color w:val="00586F"/>
                <w:sz w:val="16"/>
                <w:szCs w:val="16"/>
              </w:rPr>
              <w:t>Ngày hiện tại</w:t>
            </w:r>
          </w:p>
        </w:tc>
        <w:tc>
          <w:tcPr>
            <w:tcW w:w="2790" w:type="dxa"/>
            <w:tcMar>
              <w:top w:w="50" w:type="dxa"/>
              <w:left w:w="110" w:type="dxa"/>
              <w:bottom w:w="50" w:type="dxa"/>
              <w:right w:w="110" w:type="dxa"/>
            </w:tcMar>
          </w:tcPr>
          <w:p w:rsidRPr="006A2D3D" w:rsidR="00A872ED" w:rsidRDefault="00000000" w14:paraId="0182C558" w14:textId="77777777">
            <w:pPr>
              <w:spacing w:before="20" w:after="20" w:line="264" w:lineRule="auto"/>
              <w:rPr>
                <w:rFonts w:ascii="Myriad Pro" w:hAnsi="Myriad Pro"/>
                <w:color w:val="00586F"/>
              </w:rPr>
            </w:pPr>
            <w:r w:rsidRPr="006A2D3D">
              <w:rPr>
                <w:rFonts w:ascii="Myriad Pro" w:hAnsi="Myriad Pro" w:cs="Myriad Pro"/>
                <w:color w:val="00586F"/>
                <w:sz w:val="16"/>
                <w:szCs w:val="16"/>
              </w:rPr>
              <w:t>Dùng tính HSD còn lại</w:t>
            </w:r>
          </w:p>
        </w:tc>
      </w:tr>
    </w:tbl>
    <w:p w:rsidRPr="006A2D3D" w:rsidR="001C670D" w:rsidP="009968E4" w:rsidRDefault="00DC7DC8" w14:paraId="2E9E484F" w14:textId="77777777">
      <w:pPr>
        <w:pStyle w:val="ListParagraph"/>
        <w:numPr>
          <w:ilvl w:val="0"/>
          <w:numId w:val="54"/>
        </w:numPr>
        <w:spacing w:line="288" w:lineRule="auto"/>
        <w:jc w:val="both"/>
        <w:rPr>
          <w:rFonts w:ascii="Myriad Pro" w:hAnsi="Myriad Pro"/>
          <w:color w:val="00586F"/>
        </w:rPr>
      </w:pPr>
      <w:r w:rsidRPr="006A2D3D">
        <w:rPr>
          <w:rFonts w:ascii="Myriad Pro" w:hAnsi="Myriad Pro" w:cs="Myriad Pro"/>
          <w:color w:val="00586F"/>
        </w:rPr>
        <w:lastRenderedPageBreak/>
        <w:t>Nút: Execute (F8), Get Variant..., Save as Variant...</w:t>
      </w:r>
    </w:p>
    <w:p w:rsidRPr="006A2D3D" w:rsidR="001C670D" w:rsidP="009968E4" w:rsidRDefault="00DC7DC8" w14:paraId="0948C853" w14:textId="77777777">
      <w:pPr>
        <w:pStyle w:val="ListParagraph"/>
        <w:numPr>
          <w:ilvl w:val="0"/>
          <w:numId w:val="54"/>
        </w:numPr>
        <w:spacing w:line="288" w:lineRule="auto"/>
        <w:jc w:val="both"/>
        <w:rPr>
          <w:rFonts w:ascii="Myriad Pro" w:hAnsi="Myriad Pro"/>
          <w:color w:val="00586F"/>
        </w:rPr>
      </w:pPr>
      <w:r w:rsidRPr="006A2D3D">
        <w:rPr>
          <w:rFonts w:ascii="Myriad Pro" w:hAnsi="Myriad Pro" w:cs="Myriad Pro"/>
          <w:color w:val="00586F"/>
        </w:rPr>
        <w:t>Khối lọc thuộc tính chỉ xuất hiện sau khi chọn Batch Class (hoặc sau khi nhấn nút "Lấy thuộc tính") – xem hình màn hình chọn mở rộng.</w:t>
      </w:r>
    </w:p>
    <w:p w:rsidRPr="006A2D3D" w:rsidR="00C06989" w:rsidP="009968E4" w:rsidRDefault="0A259990" w14:paraId="4839BACE" w14:textId="77777777">
      <w:pPr>
        <w:pStyle w:val="Heading2"/>
        <w:spacing w:line="288" w:lineRule="auto"/>
        <w:jc w:val="both"/>
        <w:rPr>
          <w:rFonts w:ascii="Myriad Pro" w:hAnsi="Myriad Pro" w:eastAsia="Arial" w:cs="Arial"/>
          <w:sz w:val="22"/>
          <w:szCs w:val="22"/>
        </w:rPr>
      </w:pPr>
      <w:bookmarkStart w:name="_TocFS014" w:id="24"/>
      <w:bookmarkStart w:name="_Toc1128172365" w:id="469312054"/>
      <w:r w:rsidRPr="2768A9A0" w:rsidR="0A259990">
        <w:rPr>
          <w:rFonts w:ascii="Myriad Pro" w:hAnsi="Myriad Pro" w:cs="Myriad Pro"/>
          <w:sz w:val="24"/>
          <w:szCs w:val="24"/>
          <w:color w:val="00586F"/>
        </w:rPr>
        <w:t>Màn hình trung gian</w:t>
      </w:r>
      <w:bookmarkEnd w:id="24"/>
      <w:bookmarkEnd w:id="469312054"/>
    </w:p>
    <w:p w:rsidRPr="006A2D3D" w:rsidR="009968E4" w:rsidP="009968E4" w:rsidRDefault="009968E4" w14:paraId="69C05E31" w14:textId="77777777">
      <w:pPr>
        <w:spacing w:line="288" w:lineRule="auto"/>
        <w:ind w:left="85"/>
        <w:jc w:val="both"/>
        <w:rPr>
          <w:rFonts w:ascii="Myriad Pro" w:hAnsi="Myriad Pro"/>
          <w:color w:val="00586F"/>
        </w:rPr>
      </w:pPr>
      <w:r w:rsidRPr="006A2D3D">
        <w:rPr>
          <w:rFonts w:ascii="Myriad Pro" w:hAnsi="Myriad Pro" w:cs="Myriad Pro"/>
          <w:color w:val="00586F"/>
        </w:rPr>
        <w:t>Khối "Lọc theo thuộc tính lô" trên màn hình chọn được sinh theo Batch Class: thuộc tính kiểu ký tự nhập giá trị hoặc danh sách giá trị cho phép; thuộc tính kiểu số và ngày nhập theo khoảng từ – đến.</w:t>
      </w:r>
    </w:p>
    <w:p w:rsidRPr="006A2D3D" w:rsidR="009968E4" w:rsidP="009968E4" w:rsidRDefault="009968E4" w14:paraId="13EA6ECC" w14:textId="77777777">
      <w:pPr>
        <w:spacing w:line="288" w:lineRule="auto"/>
        <w:ind w:left="85"/>
        <w:jc w:val="both"/>
        <w:rPr>
          <w:rFonts w:ascii="Myriad Pro" w:hAnsi="Myriad Pro"/>
          <w:color w:val="00586F"/>
        </w:rPr>
      </w:pPr>
      <w:r w:rsidRPr="006A2D3D">
        <w:rPr>
          <w:rFonts w:ascii="Myriad Pro" w:hAnsi="Myriad Pro" w:cs="Myriad Pro"/>
          <w:color w:val="00586F"/>
        </w:rPr>
        <w:t>Mỗi thuộc tính có ô tick "Hiển thị" để quyết định có đưa lên ALV hay không; mặc định lấy theo ZTWM_CHAR_PARAM, người dùng đổi được và lưu vào variant.</w:t>
      </w:r>
    </w:p>
    <w:p w:rsidRPr="006A2D3D" w:rsidR="009968E4" w:rsidP="009968E4" w:rsidRDefault="009968E4" w14:paraId="23A9384A" w14:textId="77777777">
      <w:pPr>
        <w:spacing w:line="288" w:lineRule="auto"/>
        <w:ind w:left="85"/>
        <w:jc w:val="both"/>
        <w:rPr>
          <w:rFonts w:ascii="Myriad Pro" w:hAnsi="Myriad Pro"/>
          <w:color w:val="00586F"/>
        </w:rPr>
      </w:pPr>
      <w:r w:rsidRPr="006A2D3D">
        <w:rPr>
          <w:rFonts w:ascii="Myriad Pro" w:hAnsi="Myriad Pro" w:cs="Myriad Pro"/>
          <w:color w:val="00586F"/>
        </w:rPr>
        <w:t>Cột "SL theo ĐVT chọn" chỉ xuất hiện khi người dùng chọn ĐVT quy đổi. Vật tư không khai báo quy đổi sang ĐVT đó để trống kèm message ZWM11-005 – không tự suy diễn hệ số.</w:t>
      </w:r>
    </w:p>
    <w:p w:rsidRPr="006A2D3D" w:rsidR="009968E4" w:rsidP="009968E4" w:rsidRDefault="009968E4" w14:paraId="2DE140DB" w14:textId="77777777">
      <w:pPr>
        <w:spacing w:line="288" w:lineRule="auto"/>
        <w:ind w:left="85"/>
        <w:jc w:val="both"/>
        <w:rPr>
          <w:rFonts w:ascii="Myriad Pro" w:hAnsi="Myriad Pro"/>
          <w:color w:val="00586F"/>
        </w:rPr>
      </w:pPr>
      <w:r w:rsidRPr="006A2D3D">
        <w:rPr>
          <w:rFonts w:ascii="Myriad Pro" w:hAnsi="Myriad Pro" w:cs="Myriad Pro"/>
          <w:color w:val="00586F"/>
        </w:rPr>
        <w:t>Double-click lô mở MSC3N; double-click vật tư mở MM03. Nút Tổng cộng số lượng theo ĐVT cơ sở (chỉ cộng các dòng cùng ĐVT).</w:t>
      </w:r>
    </w:p>
    <w:p w:rsidRPr="006A2D3D" w:rsidR="009968E4" w:rsidP="009968E4" w:rsidRDefault="009968E4" w14:paraId="3581E076" w14:textId="77777777">
      <w:pPr>
        <w:keepNext/>
        <w:spacing w:line="288" w:lineRule="auto"/>
        <w:jc w:val="center"/>
        <w:rPr>
          <w:rFonts w:ascii="Myriad Pro" w:hAnsi="Myriad Pro"/>
          <w:color w:val="00586F"/>
        </w:rPr>
      </w:pPr>
      <w:r w:rsidRPr="006A2D3D">
        <w:rPr>
          <w:rFonts w:ascii="Myriad Pro" w:hAnsi="Myriad Pro" w:cs="Myriad Pro"/>
          <w:noProof/>
          <w:color w:val="00586F"/>
        </w:rPr>
        <w:drawing>
          <wp:inline distT="0" distB="0" distL="0" distR="0" wp14:anchorId="4395EFA0" wp14:editId="6A16B3D9">
            <wp:extent cx="5903999" cy="742661"/>
            <wp:effectExtent l="0" t="0" r="0" b="0"/>
            <wp:docPr id="718439533" name="Picture 718439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0.png"/>
                    <pic:cNvPicPr/>
                  </pic:nvPicPr>
                  <pic:blipFill>
                    <a:blip r:embed="rId13"/>
                    <a:stretch>
                      <a:fillRect/>
                    </a:stretch>
                  </pic:blipFill>
                  <pic:spPr>
                    <a:xfrm>
                      <a:off x="0" y="0"/>
                      <a:ext cx="5903999" cy="742661"/>
                    </a:xfrm>
                    <a:prstGeom prst="rect">
                      <a:avLst/>
                    </a:prstGeom>
                  </pic:spPr>
                </pic:pic>
              </a:graphicData>
            </a:graphic>
          </wp:inline>
        </w:drawing>
      </w:r>
    </w:p>
    <w:p w:rsidRPr="006A2D3D" w:rsidR="009968E4" w:rsidP="009968E4" w:rsidRDefault="009968E4" w14:paraId="528CCC9B" w14:textId="77777777">
      <w:pPr>
        <w:spacing w:line="288" w:lineRule="auto"/>
        <w:ind w:left="85"/>
        <w:jc w:val="center"/>
        <w:rPr>
          <w:rFonts w:ascii="Myriad Pro" w:hAnsi="Myriad Pro"/>
          <w:color w:val="00586F"/>
        </w:rPr>
      </w:pPr>
      <w:r w:rsidRPr="006A2D3D">
        <w:rPr>
          <w:rFonts w:ascii="Myriad Pro" w:hAnsi="Myriad Pro" w:cs="Myriad Pro"/>
          <w:i/>
          <w:iCs/>
          <w:color w:val="00586F"/>
          <w:sz w:val="18"/>
          <w:szCs w:val="18"/>
        </w:rPr>
        <w:t>Hình 3: Màn hình kết quả – tồn theo lô kèm cột thuộc tính động và cột quy đổi ĐVT</w:t>
      </w:r>
    </w:p>
    <w:tbl>
      <w:tblPr>
        <w:tblW w:w="900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Look w:val="04A0" w:firstRow="1" w:lastRow="0" w:firstColumn="1" w:lastColumn="0" w:noHBand="0" w:noVBand="1"/>
      </w:tblPr>
      <w:tblGrid>
        <w:gridCol w:w="2250"/>
        <w:gridCol w:w="6750"/>
      </w:tblGrid>
      <w:tr w:rsidRPr="00EF4C0C" w:rsidR="00A872ED" w14:paraId="7D20B33F" w14:textId="77777777">
        <w:trPr>
          <w:cantSplit/>
          <w:tblHeader/>
          <w:jc w:val="center"/>
        </w:trPr>
        <w:tc>
          <w:tcPr>
            <w:tcW w:w="2250" w:type="dxa"/>
            <w:shd w:val="clear" w:color="auto" w:fill="00586F"/>
            <w:tcMar>
              <w:top w:w="50" w:type="dxa"/>
              <w:left w:w="110" w:type="dxa"/>
              <w:bottom w:w="50" w:type="dxa"/>
              <w:right w:w="110" w:type="dxa"/>
            </w:tcMar>
            <w:vAlign w:val="center"/>
          </w:tcPr>
          <w:p w:rsidRPr="00EF4C0C" w:rsidR="00A872ED" w:rsidRDefault="00000000" w14:paraId="7E9249EB" w14:textId="77777777">
            <w:pPr>
              <w:spacing w:before="20" w:after="20" w:line="264" w:lineRule="auto"/>
              <w:jc w:val="center"/>
              <w:rPr>
                <w:rFonts w:ascii="Myriad Pro" w:hAnsi="Myriad Pro"/>
              </w:rPr>
            </w:pPr>
            <w:r w:rsidRPr="00EF4C0C">
              <w:rPr>
                <w:rFonts w:ascii="Myriad Pro" w:hAnsi="Myriad Pro" w:cs="Myriad Pro"/>
                <w:b/>
                <w:bCs/>
                <w:color w:val="FFFFFF"/>
                <w:sz w:val="17"/>
                <w:szCs w:val="17"/>
              </w:rPr>
              <w:t>Nút</w:t>
            </w:r>
          </w:p>
        </w:tc>
        <w:tc>
          <w:tcPr>
            <w:tcW w:w="6750" w:type="dxa"/>
            <w:shd w:val="clear" w:color="auto" w:fill="00586F"/>
            <w:tcMar>
              <w:top w:w="50" w:type="dxa"/>
              <w:left w:w="110" w:type="dxa"/>
              <w:bottom w:w="50" w:type="dxa"/>
              <w:right w:w="110" w:type="dxa"/>
            </w:tcMar>
            <w:vAlign w:val="center"/>
          </w:tcPr>
          <w:p w:rsidRPr="00EF4C0C" w:rsidR="00A872ED" w:rsidRDefault="00000000" w14:paraId="4D2AC6FD" w14:textId="77777777">
            <w:pPr>
              <w:spacing w:before="20" w:after="20" w:line="264" w:lineRule="auto"/>
              <w:jc w:val="center"/>
              <w:rPr>
                <w:rFonts w:ascii="Myriad Pro" w:hAnsi="Myriad Pro"/>
              </w:rPr>
            </w:pPr>
            <w:r w:rsidRPr="00EF4C0C">
              <w:rPr>
                <w:rFonts w:ascii="Myriad Pro" w:hAnsi="Myriad Pro" w:cs="Myriad Pro"/>
                <w:b/>
                <w:bCs/>
                <w:color w:val="FFFFFF"/>
                <w:sz w:val="17"/>
                <w:szCs w:val="17"/>
              </w:rPr>
              <w:t>Chức năng</w:t>
            </w:r>
          </w:p>
        </w:tc>
      </w:tr>
      <w:tr w:rsidRPr="006A2D3D" w:rsidR="00A872ED" w14:paraId="15EAB826" w14:textId="77777777">
        <w:trPr>
          <w:cantSplit/>
          <w:jc w:val="center"/>
        </w:trPr>
        <w:tc>
          <w:tcPr>
            <w:tcW w:w="2250" w:type="dxa"/>
            <w:tcMar>
              <w:top w:w="50" w:type="dxa"/>
              <w:left w:w="110" w:type="dxa"/>
              <w:bottom w:w="50" w:type="dxa"/>
              <w:right w:w="110" w:type="dxa"/>
            </w:tcMar>
          </w:tcPr>
          <w:p w:rsidRPr="006A2D3D" w:rsidR="00A872ED" w:rsidRDefault="00000000" w14:paraId="6A8961D5" w14:textId="77777777">
            <w:pPr>
              <w:spacing w:before="20" w:after="20" w:line="264" w:lineRule="auto"/>
              <w:rPr>
                <w:rFonts w:ascii="Myriad Pro" w:hAnsi="Myriad Pro"/>
                <w:color w:val="00586F"/>
              </w:rPr>
            </w:pPr>
            <w:r w:rsidRPr="006A2D3D">
              <w:rPr>
                <w:rFonts w:ascii="Myriad Pro" w:hAnsi="Myriad Pro" w:cs="Myriad Pro"/>
                <w:color w:val="00586F"/>
                <w:sz w:val="17"/>
                <w:szCs w:val="17"/>
              </w:rPr>
              <w:t>Lấy thuộc tính theo Batch Class</w:t>
            </w:r>
          </w:p>
        </w:tc>
        <w:tc>
          <w:tcPr>
            <w:tcW w:w="6750" w:type="dxa"/>
            <w:tcMar>
              <w:top w:w="50" w:type="dxa"/>
              <w:left w:w="110" w:type="dxa"/>
              <w:bottom w:w="50" w:type="dxa"/>
              <w:right w:w="110" w:type="dxa"/>
            </w:tcMar>
          </w:tcPr>
          <w:p w:rsidRPr="006A2D3D" w:rsidR="00A872ED" w:rsidRDefault="00000000" w14:paraId="337B2297" w14:textId="77777777">
            <w:pPr>
              <w:spacing w:before="20" w:after="20" w:line="264" w:lineRule="auto"/>
              <w:rPr>
                <w:rFonts w:ascii="Myriad Pro" w:hAnsi="Myriad Pro"/>
                <w:color w:val="00586F"/>
              </w:rPr>
            </w:pPr>
            <w:r w:rsidRPr="006A2D3D">
              <w:rPr>
                <w:rFonts w:ascii="Myriad Pro" w:hAnsi="Myriad Pro" w:cs="Myriad Pro"/>
                <w:color w:val="00586F"/>
                <w:sz w:val="17"/>
                <w:szCs w:val="17"/>
              </w:rPr>
              <w:t>Sinh lại khối điều kiện thuộc tính trên màn hình chọn</w:t>
            </w:r>
          </w:p>
        </w:tc>
      </w:tr>
      <w:tr w:rsidRPr="006A2D3D" w:rsidR="00A872ED" w14:paraId="781115D2" w14:textId="77777777">
        <w:trPr>
          <w:cantSplit/>
          <w:jc w:val="center"/>
        </w:trPr>
        <w:tc>
          <w:tcPr>
            <w:tcW w:w="2250" w:type="dxa"/>
            <w:tcMar>
              <w:top w:w="50" w:type="dxa"/>
              <w:left w:w="110" w:type="dxa"/>
              <w:bottom w:w="50" w:type="dxa"/>
              <w:right w:w="110" w:type="dxa"/>
            </w:tcMar>
          </w:tcPr>
          <w:p w:rsidRPr="006A2D3D" w:rsidR="00A872ED" w:rsidRDefault="00000000" w14:paraId="68A7539B" w14:textId="77777777">
            <w:pPr>
              <w:spacing w:before="20" w:after="20" w:line="264" w:lineRule="auto"/>
              <w:rPr>
                <w:rFonts w:ascii="Myriad Pro" w:hAnsi="Myriad Pro"/>
                <w:color w:val="00586F"/>
              </w:rPr>
            </w:pPr>
            <w:r w:rsidRPr="006A2D3D">
              <w:rPr>
                <w:rFonts w:ascii="Myriad Pro" w:hAnsi="Myriad Pro" w:cs="Myriad Pro"/>
                <w:color w:val="00586F"/>
                <w:sz w:val="17"/>
                <w:szCs w:val="17"/>
              </w:rPr>
              <w:t>Chi tiết lô (MSC3N)</w:t>
            </w:r>
          </w:p>
        </w:tc>
        <w:tc>
          <w:tcPr>
            <w:tcW w:w="6750" w:type="dxa"/>
            <w:tcMar>
              <w:top w:w="50" w:type="dxa"/>
              <w:left w:w="110" w:type="dxa"/>
              <w:bottom w:w="50" w:type="dxa"/>
              <w:right w:w="110" w:type="dxa"/>
            </w:tcMar>
          </w:tcPr>
          <w:p w:rsidRPr="006A2D3D" w:rsidR="00A872ED" w:rsidRDefault="00000000" w14:paraId="763F5E49" w14:textId="77777777">
            <w:pPr>
              <w:spacing w:before="20" w:after="20" w:line="264" w:lineRule="auto"/>
              <w:rPr>
                <w:rFonts w:ascii="Myriad Pro" w:hAnsi="Myriad Pro"/>
                <w:color w:val="00586F"/>
              </w:rPr>
            </w:pPr>
            <w:r w:rsidRPr="006A2D3D">
              <w:rPr>
                <w:rFonts w:ascii="Myriad Pro" w:hAnsi="Myriad Pro" w:cs="Myriad Pro"/>
                <w:color w:val="00586F"/>
                <w:sz w:val="17"/>
                <w:szCs w:val="17"/>
              </w:rPr>
              <w:t>Mở lô đang chọn</w:t>
            </w:r>
          </w:p>
        </w:tc>
      </w:tr>
      <w:tr w:rsidRPr="006A2D3D" w:rsidR="00A872ED" w14:paraId="3573BC8B" w14:textId="77777777">
        <w:trPr>
          <w:cantSplit/>
          <w:jc w:val="center"/>
        </w:trPr>
        <w:tc>
          <w:tcPr>
            <w:tcW w:w="2250" w:type="dxa"/>
            <w:tcMar>
              <w:top w:w="50" w:type="dxa"/>
              <w:left w:w="110" w:type="dxa"/>
              <w:bottom w:w="50" w:type="dxa"/>
              <w:right w:w="110" w:type="dxa"/>
            </w:tcMar>
          </w:tcPr>
          <w:p w:rsidRPr="006A2D3D" w:rsidR="00A872ED" w:rsidRDefault="00000000" w14:paraId="427F0A82" w14:textId="77777777">
            <w:pPr>
              <w:spacing w:before="20" w:after="20" w:line="264" w:lineRule="auto"/>
              <w:rPr>
                <w:rFonts w:ascii="Myriad Pro" w:hAnsi="Myriad Pro"/>
                <w:color w:val="00586F"/>
              </w:rPr>
            </w:pPr>
            <w:r w:rsidRPr="006A2D3D">
              <w:rPr>
                <w:rFonts w:ascii="Myriad Pro" w:hAnsi="Myriad Pro" w:cs="Myriad Pro"/>
                <w:color w:val="00586F"/>
                <w:sz w:val="17"/>
                <w:szCs w:val="17"/>
              </w:rPr>
              <w:t>Tổng / Set Filter / Change Layout...</w:t>
            </w:r>
          </w:p>
        </w:tc>
        <w:tc>
          <w:tcPr>
            <w:tcW w:w="6750" w:type="dxa"/>
            <w:tcMar>
              <w:top w:w="50" w:type="dxa"/>
              <w:left w:w="110" w:type="dxa"/>
              <w:bottom w:w="50" w:type="dxa"/>
              <w:right w:w="110" w:type="dxa"/>
            </w:tcMar>
          </w:tcPr>
          <w:p w:rsidRPr="006A2D3D" w:rsidR="00A872ED" w:rsidRDefault="00000000" w14:paraId="1EC2E263" w14:textId="77777777">
            <w:pPr>
              <w:spacing w:before="20" w:after="20" w:line="264" w:lineRule="auto"/>
              <w:rPr>
                <w:rFonts w:ascii="Myriad Pro" w:hAnsi="Myriad Pro"/>
                <w:color w:val="00586F"/>
              </w:rPr>
            </w:pPr>
            <w:r w:rsidRPr="006A2D3D">
              <w:rPr>
                <w:rFonts w:ascii="Myriad Pro" w:hAnsi="Myriad Pro" w:cs="Myriad Pro"/>
                <w:color w:val="00586F"/>
                <w:sz w:val="17"/>
                <w:szCs w:val="17"/>
              </w:rPr>
              <w:t>Chuẩn ALV</w:t>
            </w:r>
          </w:p>
        </w:tc>
      </w:tr>
      <w:tr w:rsidRPr="006A2D3D" w:rsidR="00A872ED" w14:paraId="0C1FA8BD" w14:textId="77777777">
        <w:trPr>
          <w:cantSplit/>
          <w:jc w:val="center"/>
        </w:trPr>
        <w:tc>
          <w:tcPr>
            <w:tcW w:w="2250" w:type="dxa"/>
            <w:tcMar>
              <w:top w:w="50" w:type="dxa"/>
              <w:left w:w="110" w:type="dxa"/>
              <w:bottom w:w="50" w:type="dxa"/>
              <w:right w:w="110" w:type="dxa"/>
            </w:tcMar>
          </w:tcPr>
          <w:p w:rsidRPr="006A2D3D" w:rsidR="00A872ED" w:rsidRDefault="00000000" w14:paraId="3414EC66" w14:textId="77777777">
            <w:pPr>
              <w:spacing w:before="20" w:after="20" w:line="264" w:lineRule="auto"/>
              <w:rPr>
                <w:rFonts w:ascii="Myriad Pro" w:hAnsi="Myriad Pro"/>
                <w:color w:val="00586F"/>
              </w:rPr>
            </w:pPr>
            <w:r w:rsidRPr="006A2D3D">
              <w:rPr>
                <w:rFonts w:ascii="Myriad Pro" w:hAnsi="Myriad Pro" w:cs="Myriad Pro"/>
                <w:color w:val="00586F"/>
                <w:sz w:val="17"/>
                <w:szCs w:val="17"/>
              </w:rPr>
              <w:t>Export to Spreadsheet</w:t>
            </w:r>
          </w:p>
        </w:tc>
        <w:tc>
          <w:tcPr>
            <w:tcW w:w="6750" w:type="dxa"/>
            <w:tcMar>
              <w:top w:w="50" w:type="dxa"/>
              <w:left w:w="110" w:type="dxa"/>
              <w:bottom w:w="50" w:type="dxa"/>
              <w:right w:w="110" w:type="dxa"/>
            </w:tcMar>
          </w:tcPr>
          <w:p w:rsidRPr="006A2D3D" w:rsidR="00A872ED" w:rsidRDefault="00000000" w14:paraId="21BDDEF9" w14:textId="77777777">
            <w:pPr>
              <w:spacing w:before="20" w:after="20" w:line="264" w:lineRule="auto"/>
              <w:rPr>
                <w:rFonts w:ascii="Myriad Pro" w:hAnsi="Myriad Pro"/>
                <w:color w:val="00586F"/>
              </w:rPr>
            </w:pPr>
            <w:r w:rsidRPr="006A2D3D">
              <w:rPr>
                <w:rFonts w:ascii="Myriad Pro" w:hAnsi="Myriad Pro" w:cs="Myriad Pro"/>
                <w:color w:val="00586F"/>
                <w:sz w:val="17"/>
                <w:szCs w:val="17"/>
              </w:rPr>
              <w:t>Xuất Excel</w:t>
            </w:r>
          </w:p>
        </w:tc>
      </w:tr>
    </w:tbl>
    <w:p w:rsidRPr="006A2D3D" w:rsidR="00A872ED" w:rsidRDefault="00A872ED" w14:paraId="35990991" w14:textId="77777777">
      <w:pPr>
        <w:spacing w:after="60"/>
        <w:rPr>
          <w:rFonts w:ascii="Myriad Pro" w:hAnsi="Myriad Pro"/>
          <w:color w:val="00586F"/>
        </w:rPr>
      </w:pPr>
    </w:p>
    <w:p w:rsidRPr="006A2D3D" w:rsidR="00C06989" w:rsidP="009968E4" w:rsidRDefault="0A259990" w14:paraId="4B10CE46" w14:textId="77777777">
      <w:pPr>
        <w:pStyle w:val="Heading2"/>
        <w:spacing w:line="288" w:lineRule="auto"/>
        <w:jc w:val="both"/>
        <w:rPr>
          <w:rFonts w:ascii="Myriad Pro" w:hAnsi="Myriad Pro" w:eastAsia="Arial" w:cs="Arial"/>
          <w:sz w:val="22"/>
          <w:szCs w:val="22"/>
        </w:rPr>
      </w:pPr>
      <w:bookmarkStart w:name="_TocFS015" w:id="26"/>
      <w:bookmarkStart w:name="_Toc1912862546" w:id="927356399"/>
      <w:r w:rsidRPr="2768A9A0" w:rsidR="0A259990">
        <w:rPr>
          <w:rFonts w:ascii="Myriad Pro" w:hAnsi="Myriad Pro" w:cs="Myriad Pro"/>
          <w:sz w:val="24"/>
          <w:szCs w:val="24"/>
          <w:color w:val="00586F"/>
        </w:rPr>
        <w:t>Kết quả xử lý</w:t>
      </w:r>
      <w:bookmarkEnd w:id="26"/>
      <w:bookmarkEnd w:id="927356399"/>
    </w:p>
    <w:p w:rsidRPr="006A2D3D" w:rsidR="009968E4" w:rsidP="009968E4" w:rsidRDefault="009968E4" w14:paraId="5EC64206" w14:textId="77777777">
      <w:pPr>
        <w:keepNext/>
        <w:spacing w:line="288" w:lineRule="auto"/>
        <w:jc w:val="center"/>
        <w:rPr>
          <w:rFonts w:ascii="Myriad Pro" w:hAnsi="Myriad Pro"/>
          <w:color w:val="00586F"/>
        </w:rPr>
      </w:pPr>
      <w:r w:rsidRPr="006A2D3D">
        <w:rPr>
          <w:rFonts w:ascii="Myriad Pro" w:hAnsi="Myriad Pro" w:cs="Myriad Pro"/>
          <w:noProof/>
          <w:color w:val="00586F"/>
        </w:rPr>
        <w:drawing>
          <wp:inline distT="0" distB="0" distL="0" distR="0" wp14:anchorId="03FE8D2A" wp14:editId="577A2500">
            <wp:extent cx="5903999" cy="742661"/>
            <wp:effectExtent l="0" t="0" r="0" b="0"/>
            <wp:docPr id="718439534" name="Picture 718439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0.png"/>
                    <pic:cNvPicPr/>
                  </pic:nvPicPr>
                  <pic:blipFill>
                    <a:blip r:embed="rId13"/>
                    <a:stretch>
                      <a:fillRect/>
                    </a:stretch>
                  </pic:blipFill>
                  <pic:spPr>
                    <a:xfrm>
                      <a:off x="0" y="0"/>
                      <a:ext cx="5903999" cy="742661"/>
                    </a:xfrm>
                    <a:prstGeom prst="rect">
                      <a:avLst/>
                    </a:prstGeom>
                  </pic:spPr>
                </pic:pic>
              </a:graphicData>
            </a:graphic>
          </wp:inline>
        </w:drawing>
      </w:r>
    </w:p>
    <w:p w:rsidRPr="006A2D3D" w:rsidR="009968E4" w:rsidP="009968E4" w:rsidRDefault="009968E4" w14:paraId="76DFBDE9" w14:textId="77777777">
      <w:pPr>
        <w:spacing w:line="288" w:lineRule="auto"/>
        <w:ind w:left="85"/>
        <w:jc w:val="center"/>
        <w:rPr>
          <w:rFonts w:ascii="Myriad Pro" w:hAnsi="Myriad Pro"/>
          <w:color w:val="00586F"/>
        </w:rPr>
      </w:pPr>
      <w:r w:rsidRPr="006A2D3D">
        <w:rPr>
          <w:rFonts w:ascii="Myriad Pro" w:hAnsi="Myriad Pro" w:cs="Myriad Pro"/>
          <w:i/>
          <w:iCs/>
          <w:color w:val="00586F"/>
          <w:sz w:val="18"/>
          <w:szCs w:val="18"/>
        </w:rPr>
        <w:t>Hình 4: Màn hình kết quả – tồn theo lô kèm cột thuộc tính động và cột quy đổi ĐVT</w:t>
      </w:r>
    </w:p>
    <w:p w:rsidRPr="006A2D3D" w:rsidR="009968E4" w:rsidP="009968E4" w:rsidRDefault="009968E4" w14:paraId="00859CC4" w14:textId="77777777">
      <w:pPr>
        <w:keepNext/>
        <w:spacing w:line="288" w:lineRule="auto"/>
        <w:jc w:val="center"/>
        <w:rPr>
          <w:rFonts w:ascii="Myriad Pro" w:hAnsi="Myriad Pro"/>
          <w:color w:val="00586F"/>
        </w:rPr>
      </w:pPr>
      <w:r w:rsidRPr="006A2D3D">
        <w:rPr>
          <w:rFonts w:ascii="Myriad Pro" w:hAnsi="Myriad Pro" w:cs="Myriad Pro"/>
          <w:noProof/>
          <w:color w:val="00586F"/>
        </w:rPr>
        <w:lastRenderedPageBreak/>
        <w:drawing>
          <wp:inline distT="0" distB="0" distL="0" distR="0" wp14:anchorId="03EA594E" wp14:editId="5070B2D1">
            <wp:extent cx="5220000" cy="2732557"/>
            <wp:effectExtent l="0" t="0" r="0" b="0"/>
            <wp:docPr id="718439535" name="Picture 718439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w0.png"/>
                    <pic:cNvPicPr/>
                  </pic:nvPicPr>
                  <pic:blipFill>
                    <a:blip r:embed="rId14"/>
                    <a:stretch>
                      <a:fillRect/>
                    </a:stretch>
                  </pic:blipFill>
                  <pic:spPr>
                    <a:xfrm>
                      <a:off x="0" y="0"/>
                      <a:ext cx="5220000" cy="2732557"/>
                    </a:xfrm>
                    <a:prstGeom prst="rect">
                      <a:avLst/>
                    </a:prstGeom>
                  </pic:spPr>
                </pic:pic>
              </a:graphicData>
            </a:graphic>
          </wp:inline>
        </w:drawing>
      </w:r>
    </w:p>
    <w:p w:rsidRPr="006A2D3D" w:rsidR="009968E4" w:rsidP="009968E4" w:rsidRDefault="009968E4" w14:paraId="20DBCE44" w14:textId="77777777">
      <w:pPr>
        <w:spacing w:line="288" w:lineRule="auto"/>
        <w:ind w:left="85"/>
        <w:jc w:val="center"/>
        <w:rPr>
          <w:rFonts w:ascii="Myriad Pro" w:hAnsi="Myriad Pro"/>
          <w:color w:val="00586F"/>
        </w:rPr>
      </w:pPr>
      <w:r w:rsidRPr="006A2D3D">
        <w:rPr>
          <w:rFonts w:ascii="Myriad Pro" w:hAnsi="Myriad Pro" w:cs="Myriad Pro"/>
          <w:i/>
          <w:iCs/>
          <w:color w:val="00586F"/>
          <w:sz w:val="18"/>
          <w:szCs w:val="18"/>
        </w:rPr>
        <w:t>Hình 5: Màn hình chọn – khối điều kiện thuộc tính lô sinh động theo Batch Class (yêu cầu WS2 eWM 27/07/2026)</w:t>
      </w:r>
    </w:p>
    <w:p w:rsidRPr="006A2D3D" w:rsidR="009968E4" w:rsidP="009968E4" w:rsidRDefault="009968E4" w14:paraId="2B84CFFC" w14:textId="77777777">
      <w:pPr>
        <w:keepNext/>
        <w:spacing w:line="288" w:lineRule="auto"/>
        <w:ind w:left="85"/>
        <w:jc w:val="both"/>
        <w:rPr>
          <w:rFonts w:ascii="Myriad Pro" w:hAnsi="Myriad Pro"/>
          <w:color w:val="00586F"/>
        </w:rPr>
      </w:pPr>
      <w:r w:rsidRPr="006A2D3D">
        <w:rPr>
          <w:rFonts w:ascii="Myriad Pro" w:hAnsi="Myriad Pro" w:cs="Myriad Pro"/>
          <w:b/>
          <w:bCs/>
          <w:color w:val="00586F"/>
        </w:rPr>
        <w:t>Quy định chung của biểu mẫu / báo cáo</w:t>
      </w:r>
    </w:p>
    <w:tbl>
      <w:tblPr>
        <w:tblW w:w="900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Look w:val="04A0" w:firstRow="1" w:lastRow="0" w:firstColumn="1" w:lastColumn="0" w:noHBand="0" w:noVBand="1"/>
      </w:tblPr>
      <w:tblGrid>
        <w:gridCol w:w="2520"/>
        <w:gridCol w:w="6480"/>
      </w:tblGrid>
      <w:tr w:rsidRPr="006A2D3D" w:rsidR="00A872ED" w14:paraId="5C1A77B8" w14:textId="77777777">
        <w:trPr>
          <w:cantSplit/>
          <w:jc w:val="center"/>
        </w:trPr>
        <w:tc>
          <w:tcPr>
            <w:tcW w:w="2520" w:type="dxa"/>
            <w:shd w:val="clear" w:color="auto" w:fill="F2F2F2"/>
            <w:tcMar>
              <w:top w:w="50" w:type="dxa"/>
              <w:left w:w="110" w:type="dxa"/>
              <w:bottom w:w="50" w:type="dxa"/>
              <w:right w:w="110" w:type="dxa"/>
            </w:tcMar>
          </w:tcPr>
          <w:p w:rsidRPr="006A2D3D" w:rsidR="00A872ED" w:rsidRDefault="00000000" w14:paraId="212BCE41" w14:textId="77777777">
            <w:pPr>
              <w:spacing w:before="20" w:after="20" w:line="264" w:lineRule="auto"/>
              <w:rPr>
                <w:rFonts w:ascii="Myriad Pro" w:hAnsi="Myriad Pro"/>
                <w:color w:val="00586F"/>
              </w:rPr>
            </w:pPr>
            <w:r w:rsidRPr="006A2D3D">
              <w:rPr>
                <w:rFonts w:ascii="Myriad Pro" w:hAnsi="Myriad Pro" w:cs="Myriad Pro"/>
                <w:b/>
                <w:bCs/>
                <w:color w:val="00586F"/>
                <w:sz w:val="18"/>
                <w:szCs w:val="18"/>
              </w:rPr>
              <w:t>Hình thức</w:t>
            </w:r>
          </w:p>
        </w:tc>
        <w:tc>
          <w:tcPr>
            <w:tcW w:w="6480" w:type="dxa"/>
            <w:tcMar>
              <w:top w:w="50" w:type="dxa"/>
              <w:left w:w="110" w:type="dxa"/>
              <w:bottom w:w="50" w:type="dxa"/>
              <w:right w:w="110" w:type="dxa"/>
            </w:tcMar>
          </w:tcPr>
          <w:p w:rsidRPr="006A2D3D" w:rsidR="00A872ED" w:rsidRDefault="00000000" w14:paraId="28944B53" w14:textId="77777777">
            <w:pPr>
              <w:spacing w:before="20" w:after="20" w:line="264" w:lineRule="auto"/>
              <w:rPr>
                <w:rFonts w:ascii="Myriad Pro" w:hAnsi="Myriad Pro"/>
                <w:color w:val="00586F"/>
              </w:rPr>
            </w:pPr>
            <w:r w:rsidRPr="006A2D3D">
              <w:rPr>
                <w:rFonts w:ascii="Myriad Pro" w:hAnsi="Myriad Pro" w:cs="Myriad Pro"/>
                <w:color w:val="00586F"/>
                <w:sz w:val="18"/>
                <w:szCs w:val="18"/>
              </w:rPr>
              <w:t>ALV chỉ đọc, không có biểu mẫu in</w:t>
            </w:r>
          </w:p>
        </w:tc>
      </w:tr>
      <w:tr w:rsidRPr="006A2D3D" w:rsidR="00A872ED" w14:paraId="76DAB209" w14:textId="77777777">
        <w:trPr>
          <w:cantSplit/>
          <w:jc w:val="center"/>
        </w:trPr>
        <w:tc>
          <w:tcPr>
            <w:tcW w:w="2520" w:type="dxa"/>
            <w:shd w:val="clear" w:color="auto" w:fill="F2F2F2"/>
            <w:tcMar>
              <w:top w:w="50" w:type="dxa"/>
              <w:left w:w="110" w:type="dxa"/>
              <w:bottom w:w="50" w:type="dxa"/>
              <w:right w:w="110" w:type="dxa"/>
            </w:tcMar>
          </w:tcPr>
          <w:p w:rsidRPr="006A2D3D" w:rsidR="00A872ED" w:rsidRDefault="00000000" w14:paraId="7E6FB7C0" w14:textId="77777777">
            <w:pPr>
              <w:spacing w:before="20" w:after="20" w:line="264" w:lineRule="auto"/>
              <w:rPr>
                <w:rFonts w:ascii="Myriad Pro" w:hAnsi="Myriad Pro"/>
                <w:color w:val="00586F"/>
              </w:rPr>
            </w:pPr>
            <w:r w:rsidRPr="006A2D3D">
              <w:rPr>
                <w:rFonts w:ascii="Myriad Pro" w:hAnsi="Myriad Pro" w:cs="Myriad Pro"/>
                <w:b/>
                <w:bCs/>
                <w:color w:val="00586F"/>
                <w:sz w:val="18"/>
                <w:szCs w:val="18"/>
              </w:rPr>
              <w:t>Mức dòng</w:t>
            </w:r>
          </w:p>
        </w:tc>
        <w:tc>
          <w:tcPr>
            <w:tcW w:w="6480" w:type="dxa"/>
            <w:tcMar>
              <w:top w:w="50" w:type="dxa"/>
              <w:left w:w="110" w:type="dxa"/>
              <w:bottom w:w="50" w:type="dxa"/>
              <w:right w:w="110" w:type="dxa"/>
            </w:tcMar>
          </w:tcPr>
          <w:p w:rsidRPr="006A2D3D" w:rsidR="00A872ED" w:rsidRDefault="00000000" w14:paraId="1EE94A78" w14:textId="77777777">
            <w:pPr>
              <w:spacing w:before="20" w:after="20" w:line="264" w:lineRule="auto"/>
              <w:rPr>
                <w:rFonts w:ascii="Myriad Pro" w:hAnsi="Myriad Pro"/>
                <w:color w:val="00586F"/>
              </w:rPr>
            </w:pPr>
            <w:r w:rsidRPr="006A2D3D">
              <w:rPr>
                <w:rFonts w:ascii="Myriad Pro" w:hAnsi="Myriad Pro" w:cs="Myriad Pro"/>
                <w:color w:val="00586F"/>
                <w:sz w:val="18"/>
                <w:szCs w:val="18"/>
              </w:rPr>
              <w:t>Plant – Storage Location – Vật tư – Lô</w:t>
            </w:r>
          </w:p>
        </w:tc>
      </w:tr>
      <w:tr w:rsidRPr="006A2D3D" w:rsidR="00A872ED" w14:paraId="7ECDB9E8" w14:textId="77777777">
        <w:trPr>
          <w:cantSplit/>
          <w:jc w:val="center"/>
        </w:trPr>
        <w:tc>
          <w:tcPr>
            <w:tcW w:w="2520" w:type="dxa"/>
            <w:shd w:val="clear" w:color="auto" w:fill="F2F2F2"/>
            <w:tcMar>
              <w:top w:w="50" w:type="dxa"/>
              <w:left w:w="110" w:type="dxa"/>
              <w:bottom w:w="50" w:type="dxa"/>
              <w:right w:w="110" w:type="dxa"/>
            </w:tcMar>
          </w:tcPr>
          <w:p w:rsidRPr="006A2D3D" w:rsidR="00A872ED" w:rsidRDefault="00000000" w14:paraId="3EECF84F" w14:textId="77777777">
            <w:pPr>
              <w:spacing w:before="20" w:after="20" w:line="264" w:lineRule="auto"/>
              <w:rPr>
                <w:rFonts w:ascii="Myriad Pro" w:hAnsi="Myriad Pro"/>
                <w:color w:val="00586F"/>
              </w:rPr>
            </w:pPr>
            <w:r w:rsidRPr="006A2D3D">
              <w:rPr>
                <w:rFonts w:ascii="Myriad Pro" w:hAnsi="Myriad Pro" w:cs="Myriad Pro"/>
                <w:b/>
                <w:bCs/>
                <w:color w:val="00586F"/>
                <w:sz w:val="18"/>
                <w:szCs w:val="18"/>
              </w:rPr>
              <w:t>Cột cố định</w:t>
            </w:r>
          </w:p>
        </w:tc>
        <w:tc>
          <w:tcPr>
            <w:tcW w:w="6480" w:type="dxa"/>
            <w:tcMar>
              <w:top w:w="50" w:type="dxa"/>
              <w:left w:w="110" w:type="dxa"/>
              <w:bottom w:w="50" w:type="dxa"/>
              <w:right w:w="110" w:type="dxa"/>
            </w:tcMar>
          </w:tcPr>
          <w:p w:rsidRPr="006A2D3D" w:rsidR="00A872ED" w:rsidRDefault="00000000" w14:paraId="23FEBE0D" w14:textId="77777777">
            <w:pPr>
              <w:spacing w:before="20" w:after="20" w:line="264" w:lineRule="auto"/>
              <w:rPr>
                <w:rFonts w:ascii="Myriad Pro" w:hAnsi="Myriad Pro"/>
                <w:color w:val="00586F"/>
              </w:rPr>
            </w:pPr>
            <w:r w:rsidRPr="006A2D3D">
              <w:rPr>
                <w:rFonts w:ascii="Myriad Pro" w:hAnsi="Myriad Pro" w:cs="Myriad Pro"/>
                <w:color w:val="00586F"/>
                <w:sz w:val="18"/>
                <w:szCs w:val="18"/>
              </w:rPr>
              <w:t>Thông tin kho, lô, số lượng theo loại tồn, hạn dùng và cột quy đổi ĐVT</w:t>
            </w:r>
          </w:p>
        </w:tc>
      </w:tr>
      <w:tr w:rsidRPr="006A2D3D" w:rsidR="00A872ED" w14:paraId="2C52A593" w14:textId="77777777">
        <w:trPr>
          <w:cantSplit/>
          <w:jc w:val="center"/>
        </w:trPr>
        <w:tc>
          <w:tcPr>
            <w:tcW w:w="2520" w:type="dxa"/>
            <w:shd w:val="clear" w:color="auto" w:fill="F2F2F2"/>
            <w:tcMar>
              <w:top w:w="50" w:type="dxa"/>
              <w:left w:w="110" w:type="dxa"/>
              <w:bottom w:w="50" w:type="dxa"/>
              <w:right w:w="110" w:type="dxa"/>
            </w:tcMar>
          </w:tcPr>
          <w:p w:rsidRPr="006A2D3D" w:rsidR="00A872ED" w:rsidRDefault="00000000" w14:paraId="3561FA89" w14:textId="77777777">
            <w:pPr>
              <w:spacing w:before="20" w:after="20" w:line="264" w:lineRule="auto"/>
              <w:rPr>
                <w:rFonts w:ascii="Myriad Pro" w:hAnsi="Myriad Pro"/>
                <w:color w:val="00586F"/>
              </w:rPr>
            </w:pPr>
            <w:r w:rsidRPr="006A2D3D">
              <w:rPr>
                <w:rFonts w:ascii="Myriad Pro" w:hAnsi="Myriad Pro" w:cs="Myriad Pro"/>
                <w:b/>
                <w:bCs/>
                <w:color w:val="00586F"/>
                <w:sz w:val="18"/>
                <w:szCs w:val="18"/>
              </w:rPr>
              <w:t>Cột động</w:t>
            </w:r>
          </w:p>
        </w:tc>
        <w:tc>
          <w:tcPr>
            <w:tcW w:w="6480" w:type="dxa"/>
            <w:tcMar>
              <w:top w:w="50" w:type="dxa"/>
              <w:left w:w="110" w:type="dxa"/>
              <w:bottom w:w="50" w:type="dxa"/>
              <w:right w:w="110" w:type="dxa"/>
            </w:tcMar>
          </w:tcPr>
          <w:p w:rsidRPr="006A2D3D" w:rsidR="00A872ED" w:rsidRDefault="00000000" w14:paraId="0AD519FD" w14:textId="77777777">
            <w:pPr>
              <w:spacing w:before="20" w:after="20" w:line="264" w:lineRule="auto"/>
              <w:rPr>
                <w:rFonts w:ascii="Myriad Pro" w:hAnsi="Myriad Pro"/>
                <w:color w:val="00586F"/>
              </w:rPr>
            </w:pPr>
            <w:r w:rsidRPr="006A2D3D">
              <w:rPr>
                <w:rFonts w:ascii="Myriad Pro" w:hAnsi="Myriad Pro" w:cs="Myriad Pro"/>
                <w:color w:val="00586F"/>
                <w:sz w:val="18"/>
                <w:szCs w:val="18"/>
              </w:rPr>
              <w:t>Thuộc tính lô theo Batch Class, thứ tự và nhãn tiếng Việt theo ZTWM_CHAR_PARAM</w:t>
            </w:r>
          </w:p>
        </w:tc>
      </w:tr>
      <w:tr w:rsidRPr="006A2D3D" w:rsidR="00A872ED" w14:paraId="46C77D03" w14:textId="77777777">
        <w:trPr>
          <w:cantSplit/>
          <w:jc w:val="center"/>
        </w:trPr>
        <w:tc>
          <w:tcPr>
            <w:tcW w:w="2520" w:type="dxa"/>
            <w:shd w:val="clear" w:color="auto" w:fill="F2F2F2"/>
            <w:tcMar>
              <w:top w:w="50" w:type="dxa"/>
              <w:left w:w="110" w:type="dxa"/>
              <w:bottom w:w="50" w:type="dxa"/>
              <w:right w:w="110" w:type="dxa"/>
            </w:tcMar>
          </w:tcPr>
          <w:p w:rsidRPr="006A2D3D" w:rsidR="00A872ED" w:rsidRDefault="00000000" w14:paraId="79A6C7C0" w14:textId="77777777">
            <w:pPr>
              <w:spacing w:before="20" w:after="20" w:line="264" w:lineRule="auto"/>
              <w:rPr>
                <w:rFonts w:ascii="Myriad Pro" w:hAnsi="Myriad Pro"/>
                <w:color w:val="00586F"/>
              </w:rPr>
            </w:pPr>
            <w:r w:rsidRPr="006A2D3D">
              <w:rPr>
                <w:rFonts w:ascii="Myriad Pro" w:hAnsi="Myriad Pro" w:cs="Myriad Pro"/>
                <w:b/>
                <w:bCs/>
                <w:color w:val="00586F"/>
                <w:sz w:val="18"/>
                <w:szCs w:val="18"/>
              </w:rPr>
              <w:t>Cộng tổng</w:t>
            </w:r>
          </w:p>
        </w:tc>
        <w:tc>
          <w:tcPr>
            <w:tcW w:w="6480" w:type="dxa"/>
            <w:tcMar>
              <w:top w:w="50" w:type="dxa"/>
              <w:left w:w="110" w:type="dxa"/>
              <w:bottom w:w="50" w:type="dxa"/>
              <w:right w:w="110" w:type="dxa"/>
            </w:tcMar>
          </w:tcPr>
          <w:p w:rsidRPr="006A2D3D" w:rsidR="00A872ED" w:rsidRDefault="00000000" w14:paraId="0E49F84E" w14:textId="77777777">
            <w:pPr>
              <w:spacing w:before="20" w:after="20" w:line="264" w:lineRule="auto"/>
              <w:rPr>
                <w:rFonts w:ascii="Myriad Pro" w:hAnsi="Myriad Pro"/>
                <w:color w:val="00586F"/>
              </w:rPr>
            </w:pPr>
            <w:r w:rsidRPr="006A2D3D">
              <w:rPr>
                <w:rFonts w:ascii="Myriad Pro" w:hAnsi="Myriad Pro" w:cs="Myriad Pro"/>
                <w:color w:val="00586F"/>
                <w:sz w:val="18"/>
                <w:szCs w:val="18"/>
              </w:rPr>
              <w:t>Chỉ cộng các dòng cùng đơn vị tính; ALV cảnh báo khi cộng nhóm có ĐVT khác nhau</w:t>
            </w:r>
          </w:p>
        </w:tc>
      </w:tr>
    </w:tbl>
    <w:p w:rsidRPr="006A2D3D" w:rsidR="00A872ED" w:rsidRDefault="00A872ED" w14:paraId="6E13AA2A" w14:textId="77777777">
      <w:pPr>
        <w:spacing w:after="60"/>
        <w:rPr>
          <w:rFonts w:ascii="Myriad Pro" w:hAnsi="Myriad Pro"/>
          <w:color w:val="00586F"/>
        </w:rPr>
      </w:pPr>
    </w:p>
    <w:p w:rsidRPr="006A2D3D" w:rsidR="009968E4" w:rsidP="009968E4" w:rsidRDefault="009968E4" w14:paraId="0373F171" w14:textId="77777777">
      <w:pPr>
        <w:keepNext/>
        <w:spacing w:line="288" w:lineRule="auto"/>
        <w:ind w:left="85"/>
        <w:jc w:val="both"/>
        <w:rPr>
          <w:rFonts w:ascii="Myriad Pro" w:hAnsi="Myriad Pro"/>
          <w:color w:val="00586F"/>
        </w:rPr>
      </w:pPr>
      <w:r w:rsidRPr="006A2D3D">
        <w:rPr>
          <w:rFonts w:ascii="Myriad Pro" w:hAnsi="Myriad Pro" w:cs="Myriad Pro"/>
          <w:b/>
          <w:bCs/>
          <w:color w:val="00586F"/>
        </w:rPr>
        <w:t>Mô tả các trường</w:t>
      </w:r>
    </w:p>
    <w:tbl>
      <w:tblPr>
        <w:tblW w:w="900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Look w:val="04A0" w:firstRow="1" w:lastRow="0" w:firstColumn="1" w:lastColumn="0" w:noHBand="0" w:noVBand="1"/>
      </w:tblPr>
      <w:tblGrid>
        <w:gridCol w:w="540"/>
        <w:gridCol w:w="1440"/>
        <w:gridCol w:w="1620"/>
        <w:gridCol w:w="4500"/>
        <w:gridCol w:w="900"/>
      </w:tblGrid>
      <w:tr w:rsidRPr="00EF4C0C" w:rsidR="00A872ED" w:rsidTr="57E069A4" w14:paraId="39C22BF3" w14:textId="77777777">
        <w:trPr>
          <w:cantSplit/>
          <w:tblHeader/>
          <w:jc w:val="center"/>
        </w:trPr>
        <w:tc>
          <w:tcPr>
            <w:tcW w:w="540" w:type="dxa"/>
            <w:shd w:val="clear" w:color="auto" w:fill="00586F"/>
            <w:tcMar>
              <w:top w:w="50" w:type="dxa"/>
              <w:left w:w="110" w:type="dxa"/>
              <w:bottom w:w="50" w:type="dxa"/>
              <w:right w:w="110" w:type="dxa"/>
            </w:tcMar>
            <w:vAlign w:val="center"/>
          </w:tcPr>
          <w:p w:rsidRPr="00EF4C0C" w:rsidR="00A872ED" w:rsidRDefault="00000000" w14:paraId="120229FC" w14:textId="77777777">
            <w:pPr>
              <w:spacing w:before="20" w:after="20" w:line="264" w:lineRule="auto"/>
              <w:jc w:val="center"/>
              <w:rPr>
                <w:rFonts w:ascii="Myriad Pro" w:hAnsi="Myriad Pro"/>
              </w:rPr>
            </w:pPr>
            <w:r w:rsidRPr="00EF4C0C">
              <w:rPr>
                <w:rFonts w:ascii="Myriad Pro" w:hAnsi="Myriad Pro" w:cs="Myriad Pro"/>
                <w:b/>
                <w:bCs/>
                <w:color w:val="FFFFFF"/>
                <w:sz w:val="16"/>
                <w:szCs w:val="16"/>
              </w:rPr>
              <w:t>#</w:t>
            </w:r>
          </w:p>
        </w:tc>
        <w:tc>
          <w:tcPr>
            <w:tcW w:w="1440" w:type="dxa"/>
            <w:shd w:val="clear" w:color="auto" w:fill="00586F"/>
            <w:tcMar>
              <w:top w:w="50" w:type="dxa"/>
              <w:left w:w="110" w:type="dxa"/>
              <w:bottom w:w="50" w:type="dxa"/>
              <w:right w:w="110" w:type="dxa"/>
            </w:tcMar>
            <w:vAlign w:val="center"/>
          </w:tcPr>
          <w:p w:rsidRPr="00EF4C0C" w:rsidR="00A872ED" w:rsidRDefault="00000000" w14:paraId="78116948" w14:textId="77777777">
            <w:pPr>
              <w:spacing w:before="20" w:after="20" w:line="264" w:lineRule="auto"/>
              <w:jc w:val="center"/>
              <w:rPr>
                <w:rFonts w:ascii="Myriad Pro" w:hAnsi="Myriad Pro"/>
              </w:rPr>
            </w:pPr>
            <w:r w:rsidRPr="00EF4C0C">
              <w:rPr>
                <w:rFonts w:ascii="Myriad Pro" w:hAnsi="Myriad Pro" w:cs="Myriad Pro"/>
                <w:b/>
                <w:bCs/>
                <w:color w:val="FFFFFF"/>
                <w:sz w:val="16"/>
                <w:szCs w:val="16"/>
              </w:rPr>
              <w:t>Chỉ tiêu</w:t>
            </w:r>
          </w:p>
        </w:tc>
        <w:tc>
          <w:tcPr>
            <w:tcW w:w="1620" w:type="dxa"/>
            <w:shd w:val="clear" w:color="auto" w:fill="00586F"/>
            <w:tcMar>
              <w:top w:w="50" w:type="dxa"/>
              <w:left w:w="110" w:type="dxa"/>
              <w:bottom w:w="50" w:type="dxa"/>
              <w:right w:w="110" w:type="dxa"/>
            </w:tcMar>
            <w:vAlign w:val="center"/>
          </w:tcPr>
          <w:p w:rsidRPr="00EF4C0C" w:rsidR="00A872ED" w:rsidRDefault="00000000" w14:paraId="4F00ECF6" w14:textId="77777777">
            <w:pPr>
              <w:spacing w:before="20" w:after="20" w:line="264" w:lineRule="auto"/>
              <w:jc w:val="center"/>
              <w:rPr>
                <w:rFonts w:ascii="Myriad Pro" w:hAnsi="Myriad Pro"/>
              </w:rPr>
            </w:pPr>
            <w:r w:rsidRPr="00EF4C0C">
              <w:rPr>
                <w:rFonts w:ascii="Myriad Pro" w:hAnsi="Myriad Pro" w:cs="Myriad Pro"/>
                <w:b/>
                <w:bCs/>
                <w:color w:val="FFFFFF"/>
                <w:sz w:val="16"/>
                <w:szCs w:val="16"/>
              </w:rPr>
              <w:t>Mô tả</w:t>
            </w:r>
          </w:p>
        </w:tc>
        <w:tc>
          <w:tcPr>
            <w:tcW w:w="4500" w:type="dxa"/>
            <w:shd w:val="clear" w:color="auto" w:fill="00586F"/>
            <w:tcMar>
              <w:top w:w="50" w:type="dxa"/>
              <w:left w:w="110" w:type="dxa"/>
              <w:bottom w:w="50" w:type="dxa"/>
              <w:right w:w="110" w:type="dxa"/>
            </w:tcMar>
            <w:vAlign w:val="center"/>
          </w:tcPr>
          <w:p w:rsidRPr="00EF4C0C" w:rsidR="00A872ED" w:rsidRDefault="00000000" w14:paraId="718F724E" w14:textId="77777777">
            <w:pPr>
              <w:spacing w:before="20" w:after="20" w:line="264" w:lineRule="auto"/>
              <w:jc w:val="center"/>
              <w:rPr>
                <w:rFonts w:ascii="Myriad Pro" w:hAnsi="Myriad Pro"/>
              </w:rPr>
            </w:pPr>
            <w:r w:rsidRPr="00EF4C0C">
              <w:rPr>
                <w:rFonts w:ascii="Myriad Pro" w:hAnsi="Myriad Pro" w:cs="Myriad Pro"/>
                <w:b/>
                <w:bCs/>
                <w:color w:val="FFFFFF"/>
                <w:sz w:val="16"/>
                <w:szCs w:val="16"/>
              </w:rPr>
              <w:t>Nguồn dữ liệu / Logic</w:t>
            </w:r>
          </w:p>
        </w:tc>
        <w:tc>
          <w:tcPr>
            <w:tcW w:w="900" w:type="dxa"/>
            <w:shd w:val="clear" w:color="auto" w:fill="00586F"/>
            <w:tcMar>
              <w:top w:w="50" w:type="dxa"/>
              <w:left w:w="110" w:type="dxa"/>
              <w:bottom w:w="50" w:type="dxa"/>
              <w:right w:w="110" w:type="dxa"/>
            </w:tcMar>
            <w:vAlign w:val="center"/>
          </w:tcPr>
          <w:p w:rsidRPr="00EF4C0C" w:rsidR="00A872ED" w:rsidRDefault="00000000" w14:paraId="27210B7B" w14:textId="77777777">
            <w:pPr>
              <w:spacing w:before="20" w:after="20" w:line="264" w:lineRule="auto"/>
              <w:jc w:val="center"/>
              <w:rPr>
                <w:rFonts w:ascii="Myriad Pro" w:hAnsi="Myriad Pro"/>
              </w:rPr>
            </w:pPr>
            <w:r w:rsidRPr="00EF4C0C">
              <w:rPr>
                <w:rFonts w:ascii="Myriad Pro" w:hAnsi="Myriad Pro" w:cs="Myriad Pro"/>
                <w:b/>
                <w:bCs/>
                <w:color w:val="FFFFFF"/>
                <w:sz w:val="16"/>
                <w:szCs w:val="16"/>
              </w:rPr>
              <w:t>Canh lề</w:t>
            </w:r>
          </w:p>
        </w:tc>
      </w:tr>
      <w:tr w:rsidRPr="00EF4C0C" w:rsidR="00A872ED" w:rsidTr="57E069A4" w14:paraId="2CB2AB7E" w14:textId="77777777">
        <w:trPr>
          <w:cantSplit/>
          <w:jc w:val="center"/>
        </w:trPr>
        <w:tc>
          <w:tcPr>
            <w:tcW w:w="540" w:type="dxa"/>
            <w:tcMar>
              <w:top w:w="50" w:type="dxa"/>
              <w:left w:w="110" w:type="dxa"/>
              <w:bottom w:w="50" w:type="dxa"/>
              <w:right w:w="110" w:type="dxa"/>
            </w:tcMar>
          </w:tcPr>
          <w:p w:rsidRPr="001B4C21" w:rsidR="00A872ED" w:rsidRDefault="00000000" w14:paraId="691CE0F1" w14:textId="77777777">
            <w:pPr>
              <w:spacing w:before="20" w:after="20" w:line="264" w:lineRule="auto"/>
              <w:jc w:val="center"/>
              <w:rPr>
                <w:rFonts w:ascii="Myriad Pro" w:hAnsi="Myriad Pro"/>
                <w:color w:val="00586F"/>
              </w:rPr>
            </w:pPr>
            <w:r w:rsidRPr="001B4C21">
              <w:rPr>
                <w:rFonts w:ascii="Myriad Pro" w:hAnsi="Myriad Pro" w:cs="Myriad Pro"/>
                <w:color w:val="00586F"/>
                <w:sz w:val="16"/>
                <w:szCs w:val="16"/>
              </w:rPr>
              <w:t>(1)</w:t>
            </w:r>
          </w:p>
        </w:tc>
        <w:tc>
          <w:tcPr>
            <w:tcW w:w="1440" w:type="dxa"/>
            <w:tcMar>
              <w:top w:w="50" w:type="dxa"/>
              <w:left w:w="110" w:type="dxa"/>
              <w:bottom w:w="50" w:type="dxa"/>
              <w:right w:w="110" w:type="dxa"/>
            </w:tcMar>
          </w:tcPr>
          <w:p w:rsidRPr="001B4C21" w:rsidR="00A872ED" w:rsidRDefault="00000000" w14:paraId="13EE6B53" w14:textId="77777777">
            <w:pPr>
              <w:spacing w:before="20" w:after="20" w:line="264" w:lineRule="auto"/>
              <w:rPr>
                <w:rFonts w:ascii="Myriad Pro" w:hAnsi="Myriad Pro"/>
                <w:color w:val="00586F"/>
              </w:rPr>
            </w:pPr>
            <w:r w:rsidRPr="001B4C21">
              <w:rPr>
                <w:rFonts w:ascii="Myriad Pro" w:hAnsi="Myriad Pro" w:cs="Myriad Pro"/>
                <w:color w:val="00586F"/>
                <w:sz w:val="16"/>
                <w:szCs w:val="16"/>
              </w:rPr>
              <w:t>Plant / SLoc</w:t>
            </w:r>
          </w:p>
        </w:tc>
        <w:tc>
          <w:tcPr>
            <w:tcW w:w="1620" w:type="dxa"/>
            <w:tcMar>
              <w:top w:w="50" w:type="dxa"/>
              <w:left w:w="110" w:type="dxa"/>
              <w:bottom w:w="50" w:type="dxa"/>
              <w:right w:w="110" w:type="dxa"/>
            </w:tcMar>
          </w:tcPr>
          <w:p w:rsidRPr="001B4C21" w:rsidR="00A872ED" w:rsidRDefault="577457E1" w14:paraId="3C98069A" w14:textId="3FF67305">
            <w:pPr>
              <w:spacing w:before="20" w:after="20" w:line="264" w:lineRule="auto"/>
            </w:pPr>
            <w:r w:rsidRPr="57E069A4">
              <w:rPr>
                <w:rFonts w:ascii="Myriad Pro" w:hAnsi="Myriad Pro" w:cs="Myriad Pro"/>
                <w:color w:val="00586F"/>
                <w:sz w:val="16"/>
                <w:szCs w:val="16"/>
              </w:rPr>
              <w:t>Nhà máy và kho lưu trữ của dòng tồn</w:t>
            </w:r>
          </w:p>
        </w:tc>
        <w:tc>
          <w:tcPr>
            <w:tcW w:w="4500" w:type="dxa"/>
            <w:tcMar>
              <w:top w:w="50" w:type="dxa"/>
              <w:left w:w="110" w:type="dxa"/>
              <w:bottom w:w="50" w:type="dxa"/>
              <w:right w:w="110" w:type="dxa"/>
            </w:tcMar>
          </w:tcPr>
          <w:p w:rsidRPr="001B4C21" w:rsidR="00A872ED" w:rsidRDefault="577457E1" w14:paraId="2F42054F" w14:textId="6DEAB844">
            <w:pPr>
              <w:spacing w:before="20" w:after="20" w:line="264" w:lineRule="auto"/>
            </w:pPr>
            <w:r w:rsidRPr="57E069A4">
              <w:rPr>
                <w:rFonts w:ascii="Myriad Pro" w:hAnsi="Myriad Pro" w:cs="Myriad Pro"/>
                <w:color w:val="00586F"/>
                <w:sz w:val="16"/>
                <w:szCs w:val="16"/>
              </w:rPr>
              <w:t>MCHB-WERKS / MCHB-LGORT; trường hợp không quản lý Batch lấy theo MARD</w:t>
            </w:r>
          </w:p>
        </w:tc>
        <w:tc>
          <w:tcPr>
            <w:tcW w:w="900" w:type="dxa"/>
            <w:tcMar>
              <w:top w:w="50" w:type="dxa"/>
              <w:left w:w="110" w:type="dxa"/>
              <w:bottom w:w="50" w:type="dxa"/>
              <w:right w:w="110" w:type="dxa"/>
            </w:tcMar>
          </w:tcPr>
          <w:p w:rsidRPr="001B4C21" w:rsidR="00A872ED" w:rsidRDefault="00000000" w14:paraId="12D2667E" w14:textId="77777777">
            <w:pPr>
              <w:spacing w:before="20" w:after="20" w:line="264" w:lineRule="auto"/>
              <w:jc w:val="center"/>
              <w:rPr>
                <w:rFonts w:ascii="Myriad Pro" w:hAnsi="Myriad Pro"/>
                <w:color w:val="00586F"/>
              </w:rPr>
            </w:pPr>
            <w:r w:rsidRPr="001B4C21">
              <w:rPr>
                <w:rFonts w:ascii="Myriad Pro" w:hAnsi="Myriad Pro" w:cs="Myriad Pro"/>
                <w:color w:val="00586F"/>
                <w:sz w:val="16"/>
                <w:szCs w:val="16"/>
              </w:rPr>
              <w:t>Trái</w:t>
            </w:r>
          </w:p>
        </w:tc>
      </w:tr>
      <w:tr w:rsidRPr="00EF4C0C" w:rsidR="00A872ED" w:rsidTr="57E069A4" w14:paraId="61138A7C" w14:textId="77777777">
        <w:trPr>
          <w:cantSplit/>
          <w:jc w:val="center"/>
        </w:trPr>
        <w:tc>
          <w:tcPr>
            <w:tcW w:w="540" w:type="dxa"/>
            <w:tcMar>
              <w:top w:w="50" w:type="dxa"/>
              <w:left w:w="110" w:type="dxa"/>
              <w:bottom w:w="50" w:type="dxa"/>
              <w:right w:w="110" w:type="dxa"/>
            </w:tcMar>
          </w:tcPr>
          <w:p w:rsidRPr="001B4C21" w:rsidR="00A872ED" w:rsidRDefault="00000000" w14:paraId="5D69D1B2" w14:textId="77777777">
            <w:pPr>
              <w:spacing w:before="20" w:after="20" w:line="264" w:lineRule="auto"/>
              <w:jc w:val="center"/>
              <w:rPr>
                <w:rFonts w:ascii="Myriad Pro" w:hAnsi="Myriad Pro"/>
                <w:color w:val="00586F"/>
              </w:rPr>
            </w:pPr>
            <w:r w:rsidRPr="001B4C21">
              <w:rPr>
                <w:rFonts w:ascii="Myriad Pro" w:hAnsi="Myriad Pro" w:cs="Myriad Pro"/>
                <w:color w:val="00586F"/>
                <w:sz w:val="16"/>
                <w:szCs w:val="16"/>
              </w:rPr>
              <w:t>(2)</w:t>
            </w:r>
          </w:p>
        </w:tc>
        <w:tc>
          <w:tcPr>
            <w:tcW w:w="1440" w:type="dxa"/>
            <w:tcMar>
              <w:top w:w="50" w:type="dxa"/>
              <w:left w:w="110" w:type="dxa"/>
              <w:bottom w:w="50" w:type="dxa"/>
              <w:right w:w="110" w:type="dxa"/>
            </w:tcMar>
          </w:tcPr>
          <w:p w:rsidRPr="001B4C21" w:rsidR="00A872ED" w:rsidRDefault="00000000" w14:paraId="3F9E7A19" w14:textId="77777777">
            <w:pPr>
              <w:spacing w:before="20" w:after="20" w:line="264" w:lineRule="auto"/>
              <w:rPr>
                <w:rFonts w:ascii="Myriad Pro" w:hAnsi="Myriad Pro"/>
                <w:color w:val="00586F"/>
              </w:rPr>
            </w:pPr>
            <w:r w:rsidRPr="001B4C21">
              <w:rPr>
                <w:rFonts w:ascii="Myriad Pro" w:hAnsi="Myriad Pro" w:cs="Myriad Pro"/>
                <w:color w:val="00586F"/>
                <w:sz w:val="16"/>
                <w:szCs w:val="16"/>
              </w:rPr>
              <w:t>Vật tư / Mô tả</w:t>
            </w:r>
          </w:p>
        </w:tc>
        <w:tc>
          <w:tcPr>
            <w:tcW w:w="1620" w:type="dxa"/>
            <w:tcMar>
              <w:top w:w="50" w:type="dxa"/>
              <w:left w:w="110" w:type="dxa"/>
              <w:bottom w:w="50" w:type="dxa"/>
              <w:right w:w="110" w:type="dxa"/>
            </w:tcMar>
          </w:tcPr>
          <w:p w:rsidRPr="001B4C21" w:rsidR="00A872ED" w:rsidRDefault="711195CA" w14:paraId="3DBEE228" w14:textId="063662CD">
            <w:pPr>
              <w:spacing w:before="20" w:after="20" w:line="264" w:lineRule="auto"/>
            </w:pPr>
            <w:r w:rsidRPr="57E069A4">
              <w:rPr>
                <w:rFonts w:ascii="Myriad Pro" w:hAnsi="Myriad Pro" w:cs="Myriad Pro"/>
                <w:color w:val="00586F"/>
                <w:sz w:val="16"/>
                <w:szCs w:val="16"/>
              </w:rPr>
              <w:t>Mã và tên vật tư</w:t>
            </w:r>
          </w:p>
        </w:tc>
        <w:tc>
          <w:tcPr>
            <w:tcW w:w="4500" w:type="dxa"/>
            <w:tcMar>
              <w:top w:w="50" w:type="dxa"/>
              <w:left w:w="110" w:type="dxa"/>
              <w:bottom w:w="50" w:type="dxa"/>
              <w:right w:w="110" w:type="dxa"/>
            </w:tcMar>
          </w:tcPr>
          <w:p w:rsidRPr="001B4C21" w:rsidR="00A872ED" w:rsidP="57E069A4" w:rsidRDefault="3889B524" w14:paraId="5EF6E089" w14:textId="38C4619D">
            <w:pPr>
              <w:spacing w:before="20" w:after="20" w:line="264" w:lineRule="auto"/>
              <w:rPr>
                <w:rFonts w:ascii="Myriad Pro" w:hAnsi="Myriad Pro" w:cs="Myriad Pro"/>
                <w:color w:val="00586F"/>
                <w:sz w:val="16"/>
                <w:szCs w:val="16"/>
              </w:rPr>
            </w:pPr>
            <w:r w:rsidRPr="57E069A4">
              <w:rPr>
                <w:rFonts w:asciiTheme="minorHAnsi" w:hAnsiTheme="minorHAnsi" w:eastAsiaTheme="minorEastAsia" w:cstheme="minorBidi" w:ascii="Myriad Pro" w:hAnsi="Myriad Pro" w:cs="Myriad Pro"/>
                <w:color w:val="00586F"/>
                <w:sz w:val="16"/>
                <w:szCs w:val="16"/>
              </w:rPr>
              <w:t>MCHB-MATNR / MAKT-MAKTX</w:t>
            </w:r>
          </w:p>
        </w:tc>
        <w:tc>
          <w:tcPr>
            <w:tcW w:w="900" w:type="dxa"/>
            <w:tcMar>
              <w:top w:w="50" w:type="dxa"/>
              <w:left w:w="110" w:type="dxa"/>
              <w:bottom w:w="50" w:type="dxa"/>
              <w:right w:w="110" w:type="dxa"/>
            </w:tcMar>
          </w:tcPr>
          <w:p w:rsidRPr="001B4C21" w:rsidR="00A872ED" w:rsidRDefault="00000000" w14:paraId="4010D6F7" w14:textId="77777777">
            <w:pPr>
              <w:spacing w:before="20" w:after="20" w:line="264" w:lineRule="auto"/>
              <w:jc w:val="center"/>
              <w:rPr>
                <w:rFonts w:ascii="Myriad Pro" w:hAnsi="Myriad Pro"/>
                <w:color w:val="00586F"/>
              </w:rPr>
            </w:pPr>
            <w:r w:rsidRPr="001B4C21">
              <w:rPr>
                <w:rFonts w:ascii="Myriad Pro" w:hAnsi="Myriad Pro" w:cs="Myriad Pro"/>
                <w:color w:val="00586F"/>
                <w:sz w:val="16"/>
                <w:szCs w:val="16"/>
              </w:rPr>
              <w:t>Trái</w:t>
            </w:r>
          </w:p>
        </w:tc>
      </w:tr>
      <w:tr w:rsidRPr="00EF4C0C" w:rsidR="00A872ED" w:rsidTr="57E069A4" w14:paraId="2182B64A" w14:textId="77777777">
        <w:trPr>
          <w:cantSplit/>
          <w:jc w:val="center"/>
        </w:trPr>
        <w:tc>
          <w:tcPr>
            <w:tcW w:w="540" w:type="dxa"/>
            <w:tcMar>
              <w:top w:w="50" w:type="dxa"/>
              <w:left w:w="110" w:type="dxa"/>
              <w:bottom w:w="50" w:type="dxa"/>
              <w:right w:w="110" w:type="dxa"/>
            </w:tcMar>
          </w:tcPr>
          <w:p w:rsidRPr="001B4C21" w:rsidR="00A872ED" w:rsidRDefault="00000000" w14:paraId="45B49F32" w14:textId="77777777">
            <w:pPr>
              <w:spacing w:before="20" w:after="20" w:line="264" w:lineRule="auto"/>
              <w:jc w:val="center"/>
              <w:rPr>
                <w:rFonts w:ascii="Myriad Pro" w:hAnsi="Myriad Pro"/>
                <w:color w:val="00586F"/>
              </w:rPr>
            </w:pPr>
            <w:r w:rsidRPr="001B4C21">
              <w:rPr>
                <w:rFonts w:ascii="Myriad Pro" w:hAnsi="Myriad Pro" w:cs="Myriad Pro"/>
                <w:color w:val="00586F"/>
                <w:sz w:val="16"/>
                <w:szCs w:val="16"/>
              </w:rPr>
              <w:t>(3)</w:t>
            </w:r>
          </w:p>
        </w:tc>
        <w:tc>
          <w:tcPr>
            <w:tcW w:w="1440" w:type="dxa"/>
            <w:tcMar>
              <w:top w:w="50" w:type="dxa"/>
              <w:left w:w="110" w:type="dxa"/>
              <w:bottom w:w="50" w:type="dxa"/>
              <w:right w:w="110" w:type="dxa"/>
            </w:tcMar>
          </w:tcPr>
          <w:p w:rsidRPr="001B4C21" w:rsidR="00A872ED" w:rsidRDefault="00000000" w14:paraId="3D4C2D70" w14:textId="77777777">
            <w:pPr>
              <w:spacing w:before="20" w:after="20" w:line="264" w:lineRule="auto"/>
              <w:rPr>
                <w:rFonts w:ascii="Myriad Pro" w:hAnsi="Myriad Pro"/>
                <w:color w:val="00586F"/>
              </w:rPr>
            </w:pPr>
            <w:r w:rsidRPr="001B4C21">
              <w:rPr>
                <w:rFonts w:ascii="Myriad Pro" w:hAnsi="Myriad Pro" w:cs="Myriad Pro"/>
                <w:color w:val="00586F"/>
                <w:sz w:val="16"/>
                <w:szCs w:val="16"/>
              </w:rPr>
              <w:t>Lô SAP</w:t>
            </w:r>
          </w:p>
        </w:tc>
        <w:tc>
          <w:tcPr>
            <w:tcW w:w="1620" w:type="dxa"/>
            <w:tcMar>
              <w:top w:w="50" w:type="dxa"/>
              <w:left w:w="110" w:type="dxa"/>
              <w:bottom w:w="50" w:type="dxa"/>
              <w:right w:w="110" w:type="dxa"/>
            </w:tcMar>
          </w:tcPr>
          <w:p w:rsidRPr="001B4C21" w:rsidR="00A872ED" w:rsidRDefault="5DE97437" w14:paraId="2E77E739" w14:textId="6790EE3D">
            <w:pPr>
              <w:spacing w:before="20" w:after="20" w:line="264" w:lineRule="auto"/>
            </w:pPr>
            <w:r w:rsidRPr="57E069A4">
              <w:rPr>
                <w:rFonts w:ascii="Myriad Pro" w:hAnsi="Myriad Pro" w:cs="Myriad Pro"/>
                <w:color w:val="00586F"/>
                <w:sz w:val="16"/>
                <w:szCs w:val="16"/>
              </w:rPr>
              <w:t>Số Batch trên SAP</w:t>
            </w:r>
          </w:p>
        </w:tc>
        <w:tc>
          <w:tcPr>
            <w:tcW w:w="4500" w:type="dxa"/>
            <w:tcMar>
              <w:top w:w="50" w:type="dxa"/>
              <w:left w:w="110" w:type="dxa"/>
              <w:bottom w:w="50" w:type="dxa"/>
              <w:right w:w="110" w:type="dxa"/>
            </w:tcMar>
          </w:tcPr>
          <w:p w:rsidRPr="001B4C21" w:rsidR="00A872ED" w:rsidRDefault="5DE97437" w14:paraId="48EE3EC3" w14:textId="7ED33DB9">
            <w:pPr>
              <w:spacing w:before="20" w:after="20" w:line="264" w:lineRule="auto"/>
            </w:pPr>
            <w:r w:rsidRPr="57E069A4">
              <w:rPr>
                <w:rFonts w:ascii="Myriad Pro" w:hAnsi="Myriad Pro" w:cs="Myriad Pro"/>
                <w:color w:val="00586F"/>
                <w:sz w:val="16"/>
                <w:szCs w:val="16"/>
              </w:rPr>
              <w:t>MCHB-CHARG</w:t>
            </w:r>
          </w:p>
        </w:tc>
        <w:tc>
          <w:tcPr>
            <w:tcW w:w="900" w:type="dxa"/>
            <w:tcMar>
              <w:top w:w="50" w:type="dxa"/>
              <w:left w:w="110" w:type="dxa"/>
              <w:bottom w:w="50" w:type="dxa"/>
              <w:right w:w="110" w:type="dxa"/>
            </w:tcMar>
          </w:tcPr>
          <w:p w:rsidRPr="001B4C21" w:rsidR="00A872ED" w:rsidRDefault="00000000" w14:paraId="76EA9C7F" w14:textId="77777777">
            <w:pPr>
              <w:spacing w:before="20" w:after="20" w:line="264" w:lineRule="auto"/>
              <w:jc w:val="center"/>
              <w:rPr>
                <w:rFonts w:ascii="Myriad Pro" w:hAnsi="Myriad Pro"/>
                <w:color w:val="00586F"/>
              </w:rPr>
            </w:pPr>
            <w:r w:rsidRPr="001B4C21">
              <w:rPr>
                <w:rFonts w:ascii="Myriad Pro" w:hAnsi="Myriad Pro" w:cs="Myriad Pro"/>
                <w:color w:val="00586F"/>
                <w:sz w:val="16"/>
                <w:szCs w:val="16"/>
              </w:rPr>
              <w:t>Trái</w:t>
            </w:r>
          </w:p>
        </w:tc>
      </w:tr>
      <w:tr w:rsidRPr="00EF4C0C" w:rsidR="00A872ED" w:rsidTr="57E069A4" w14:paraId="71D21BA9" w14:textId="77777777">
        <w:trPr>
          <w:cantSplit/>
          <w:jc w:val="center"/>
        </w:trPr>
        <w:tc>
          <w:tcPr>
            <w:tcW w:w="540" w:type="dxa"/>
            <w:tcMar>
              <w:top w:w="50" w:type="dxa"/>
              <w:left w:w="110" w:type="dxa"/>
              <w:bottom w:w="50" w:type="dxa"/>
              <w:right w:w="110" w:type="dxa"/>
            </w:tcMar>
          </w:tcPr>
          <w:p w:rsidRPr="001B4C21" w:rsidR="00A872ED" w:rsidRDefault="00000000" w14:paraId="2E97FBFE" w14:textId="77777777">
            <w:pPr>
              <w:spacing w:before="20" w:after="20" w:line="264" w:lineRule="auto"/>
              <w:jc w:val="center"/>
              <w:rPr>
                <w:rFonts w:ascii="Myriad Pro" w:hAnsi="Myriad Pro"/>
                <w:color w:val="00586F"/>
              </w:rPr>
            </w:pPr>
            <w:r w:rsidRPr="001B4C21">
              <w:rPr>
                <w:rFonts w:ascii="Myriad Pro" w:hAnsi="Myriad Pro" w:cs="Myriad Pro"/>
                <w:color w:val="00586F"/>
                <w:sz w:val="16"/>
                <w:szCs w:val="16"/>
              </w:rPr>
              <w:t>(4)</w:t>
            </w:r>
          </w:p>
        </w:tc>
        <w:tc>
          <w:tcPr>
            <w:tcW w:w="1440" w:type="dxa"/>
            <w:tcMar>
              <w:top w:w="50" w:type="dxa"/>
              <w:left w:w="110" w:type="dxa"/>
              <w:bottom w:w="50" w:type="dxa"/>
              <w:right w:w="110" w:type="dxa"/>
            </w:tcMar>
          </w:tcPr>
          <w:p w:rsidRPr="001B4C21" w:rsidR="00A872ED" w:rsidRDefault="00000000" w14:paraId="17AB0137" w14:textId="77777777">
            <w:pPr>
              <w:spacing w:before="20" w:after="20" w:line="264" w:lineRule="auto"/>
              <w:rPr>
                <w:rFonts w:ascii="Myriad Pro" w:hAnsi="Myriad Pro"/>
                <w:color w:val="00586F"/>
              </w:rPr>
            </w:pPr>
            <w:r w:rsidRPr="001B4C21">
              <w:rPr>
                <w:rFonts w:ascii="Myriad Pro" w:hAnsi="Myriad Pro" w:cs="Myriad Pro"/>
                <w:color w:val="00586F"/>
                <w:sz w:val="16"/>
                <w:szCs w:val="16"/>
              </w:rPr>
              <w:t>Lô NSX</w:t>
            </w:r>
          </w:p>
        </w:tc>
        <w:tc>
          <w:tcPr>
            <w:tcW w:w="1620" w:type="dxa"/>
            <w:tcMar>
              <w:top w:w="50" w:type="dxa"/>
              <w:left w:w="110" w:type="dxa"/>
              <w:bottom w:w="50" w:type="dxa"/>
              <w:right w:w="110" w:type="dxa"/>
            </w:tcMar>
          </w:tcPr>
          <w:p w:rsidRPr="0057553B" w:rsidR="00A872ED" w:rsidP="57E069A4" w:rsidRDefault="00A872ED" w14:paraId="165A4877" w14:textId="3363D76E">
            <w:pPr>
              <w:spacing w:before="20" w:after="20" w:line="264" w:lineRule="auto"/>
              <w:rPr>
                <w:rFonts w:ascii="Myriad Pro" w:hAnsi="Myriad Pro" w:cs="Myriad Pro"/>
                <w:color w:val="00586F"/>
                <w:sz w:val="16"/>
                <w:szCs w:val="16"/>
                <w:lang w:val="en-US"/>
              </w:rPr>
            </w:pPr>
          </w:p>
        </w:tc>
        <w:tc>
          <w:tcPr>
            <w:tcW w:w="4500" w:type="dxa"/>
            <w:tcMar>
              <w:top w:w="50" w:type="dxa"/>
              <w:left w:w="110" w:type="dxa"/>
              <w:bottom w:w="50" w:type="dxa"/>
              <w:right w:w="110" w:type="dxa"/>
            </w:tcMar>
          </w:tcPr>
          <w:p w:rsidRPr="001B4C21" w:rsidR="00A872ED" w:rsidRDefault="0D7A79F4" w14:paraId="209ABA86" w14:textId="197B2CB6">
            <w:pPr>
              <w:spacing w:before="20" w:after="20" w:line="264" w:lineRule="auto"/>
            </w:pPr>
            <w:r w:rsidRPr="57E069A4">
              <w:rPr>
                <w:rFonts w:ascii="Myriad Pro" w:hAnsi="Myriad Pro" w:cs="Myriad Pro"/>
                <w:color w:val="00586F"/>
                <w:sz w:val="16"/>
                <w:szCs w:val="16"/>
              </w:rPr>
              <w:t>z_BATCH_NSX; nếu trống MCHA-LICHA; nếu trống Batch SAP</w:t>
            </w:r>
          </w:p>
        </w:tc>
        <w:tc>
          <w:tcPr>
            <w:tcW w:w="900" w:type="dxa"/>
            <w:tcMar>
              <w:top w:w="50" w:type="dxa"/>
              <w:left w:w="110" w:type="dxa"/>
              <w:bottom w:w="50" w:type="dxa"/>
              <w:right w:w="110" w:type="dxa"/>
            </w:tcMar>
          </w:tcPr>
          <w:p w:rsidRPr="001B4C21" w:rsidR="00A872ED" w:rsidRDefault="00000000" w14:paraId="6AF2707B" w14:textId="77777777">
            <w:pPr>
              <w:spacing w:before="20" w:after="20" w:line="264" w:lineRule="auto"/>
              <w:jc w:val="center"/>
              <w:rPr>
                <w:rFonts w:ascii="Myriad Pro" w:hAnsi="Myriad Pro"/>
                <w:color w:val="00586F"/>
              </w:rPr>
            </w:pPr>
            <w:r w:rsidRPr="001B4C21">
              <w:rPr>
                <w:rFonts w:ascii="Myriad Pro" w:hAnsi="Myriad Pro" w:cs="Myriad Pro"/>
                <w:color w:val="00586F"/>
                <w:sz w:val="16"/>
                <w:szCs w:val="16"/>
              </w:rPr>
              <w:t>Trái</w:t>
            </w:r>
          </w:p>
        </w:tc>
      </w:tr>
      <w:tr w:rsidRPr="00EF4C0C" w:rsidR="00A872ED" w:rsidTr="57E069A4" w14:paraId="4C840D24" w14:textId="77777777">
        <w:trPr>
          <w:cantSplit/>
          <w:jc w:val="center"/>
        </w:trPr>
        <w:tc>
          <w:tcPr>
            <w:tcW w:w="540" w:type="dxa"/>
            <w:tcMar>
              <w:top w:w="50" w:type="dxa"/>
              <w:left w:w="110" w:type="dxa"/>
              <w:bottom w:w="50" w:type="dxa"/>
              <w:right w:w="110" w:type="dxa"/>
            </w:tcMar>
          </w:tcPr>
          <w:p w:rsidRPr="001B4C21" w:rsidR="00A872ED" w:rsidRDefault="00000000" w14:paraId="247C21B3" w14:textId="77777777">
            <w:pPr>
              <w:spacing w:before="20" w:after="20" w:line="264" w:lineRule="auto"/>
              <w:jc w:val="center"/>
              <w:rPr>
                <w:rFonts w:ascii="Myriad Pro" w:hAnsi="Myriad Pro"/>
                <w:color w:val="00586F"/>
              </w:rPr>
            </w:pPr>
            <w:r w:rsidRPr="001B4C21">
              <w:rPr>
                <w:rFonts w:ascii="Myriad Pro" w:hAnsi="Myriad Pro" w:cs="Myriad Pro"/>
                <w:color w:val="00586F"/>
                <w:sz w:val="16"/>
                <w:szCs w:val="16"/>
              </w:rPr>
              <w:t>(5)</w:t>
            </w:r>
          </w:p>
        </w:tc>
        <w:tc>
          <w:tcPr>
            <w:tcW w:w="1440" w:type="dxa"/>
            <w:tcMar>
              <w:top w:w="50" w:type="dxa"/>
              <w:left w:w="110" w:type="dxa"/>
              <w:bottom w:w="50" w:type="dxa"/>
              <w:right w:w="110" w:type="dxa"/>
            </w:tcMar>
          </w:tcPr>
          <w:p w:rsidRPr="001B4C21" w:rsidR="00A872ED" w:rsidRDefault="00000000" w14:paraId="49259AE1" w14:textId="77777777">
            <w:pPr>
              <w:spacing w:before="20" w:after="20" w:line="264" w:lineRule="auto"/>
              <w:rPr>
                <w:rFonts w:ascii="Myriad Pro" w:hAnsi="Myriad Pro"/>
                <w:color w:val="00586F"/>
              </w:rPr>
            </w:pPr>
            <w:r w:rsidRPr="001B4C21">
              <w:rPr>
                <w:rFonts w:ascii="Myriad Pro" w:hAnsi="Myriad Pro" w:cs="Myriad Pro"/>
                <w:color w:val="00586F"/>
                <w:sz w:val="16"/>
                <w:szCs w:val="16"/>
              </w:rPr>
              <w:t>ĐVT cơ sở</w:t>
            </w:r>
          </w:p>
        </w:tc>
        <w:tc>
          <w:tcPr>
            <w:tcW w:w="1620" w:type="dxa"/>
            <w:tcMar>
              <w:top w:w="50" w:type="dxa"/>
              <w:left w:w="110" w:type="dxa"/>
              <w:bottom w:w="50" w:type="dxa"/>
              <w:right w:w="110" w:type="dxa"/>
            </w:tcMar>
          </w:tcPr>
          <w:p w:rsidRPr="001B4C21" w:rsidR="00A872ED" w:rsidRDefault="3D7CB527" w14:paraId="42B39530" w14:textId="16DD3F34">
            <w:pPr>
              <w:spacing w:before="20" w:after="20" w:line="264" w:lineRule="auto"/>
            </w:pPr>
            <w:r w:rsidRPr="57E069A4">
              <w:rPr>
                <w:rFonts w:ascii="Myriad Pro" w:hAnsi="Myriad Pro" w:cs="Myriad Pro"/>
                <w:color w:val="00586F"/>
                <w:sz w:val="16"/>
                <w:szCs w:val="16"/>
              </w:rPr>
              <w:t>Đơn vị tính cơ sở của vật tư</w:t>
            </w:r>
          </w:p>
        </w:tc>
        <w:tc>
          <w:tcPr>
            <w:tcW w:w="4500" w:type="dxa"/>
            <w:tcMar>
              <w:top w:w="50" w:type="dxa"/>
              <w:left w:w="110" w:type="dxa"/>
              <w:bottom w:w="50" w:type="dxa"/>
              <w:right w:w="110" w:type="dxa"/>
            </w:tcMar>
          </w:tcPr>
          <w:p w:rsidRPr="001B4C21" w:rsidR="00A872ED" w:rsidP="57E069A4" w:rsidRDefault="3D7CB527" w14:paraId="7E6F180B" w14:textId="514A54CE">
            <w:pPr>
              <w:spacing w:before="20" w:after="20" w:line="264" w:lineRule="auto"/>
              <w:rPr>
                <w:rFonts w:ascii="Myriad Pro" w:hAnsi="Myriad Pro" w:cs="Myriad Pro"/>
                <w:color w:val="00586F"/>
                <w:sz w:val="16"/>
                <w:szCs w:val="16"/>
              </w:rPr>
            </w:pPr>
            <w:r w:rsidRPr="57E069A4">
              <w:rPr>
                <w:rFonts w:asciiTheme="minorHAnsi" w:hAnsiTheme="minorHAnsi" w:eastAsiaTheme="minorEastAsia" w:cstheme="minorBidi" w:ascii="Myriad Pro" w:hAnsi="Myriad Pro" w:cs="Myriad Pro"/>
                <w:color w:val="00586F"/>
                <w:sz w:val="16"/>
                <w:szCs w:val="16"/>
              </w:rPr>
              <w:t>MARA-MEINS</w:t>
            </w:r>
          </w:p>
        </w:tc>
        <w:tc>
          <w:tcPr>
            <w:tcW w:w="900" w:type="dxa"/>
            <w:tcMar>
              <w:top w:w="50" w:type="dxa"/>
              <w:left w:w="110" w:type="dxa"/>
              <w:bottom w:w="50" w:type="dxa"/>
              <w:right w:w="110" w:type="dxa"/>
            </w:tcMar>
          </w:tcPr>
          <w:p w:rsidRPr="001B4C21" w:rsidR="00A872ED" w:rsidRDefault="00000000" w14:paraId="06FA5463" w14:textId="77777777">
            <w:pPr>
              <w:spacing w:before="20" w:after="20" w:line="264" w:lineRule="auto"/>
              <w:jc w:val="center"/>
              <w:rPr>
                <w:rFonts w:ascii="Myriad Pro" w:hAnsi="Myriad Pro"/>
                <w:color w:val="00586F"/>
              </w:rPr>
            </w:pPr>
            <w:r w:rsidRPr="001B4C21">
              <w:rPr>
                <w:rFonts w:ascii="Myriad Pro" w:hAnsi="Myriad Pro" w:cs="Myriad Pro"/>
                <w:color w:val="00586F"/>
                <w:sz w:val="16"/>
                <w:szCs w:val="16"/>
              </w:rPr>
              <w:t>Giữa</w:t>
            </w:r>
          </w:p>
        </w:tc>
      </w:tr>
      <w:tr w:rsidRPr="00EF4C0C" w:rsidR="00A872ED" w:rsidTr="57E069A4" w14:paraId="731B70EE" w14:textId="77777777">
        <w:trPr>
          <w:cantSplit/>
          <w:jc w:val="center"/>
        </w:trPr>
        <w:tc>
          <w:tcPr>
            <w:tcW w:w="540" w:type="dxa"/>
            <w:tcMar>
              <w:top w:w="50" w:type="dxa"/>
              <w:left w:w="110" w:type="dxa"/>
              <w:bottom w:w="50" w:type="dxa"/>
              <w:right w:w="110" w:type="dxa"/>
            </w:tcMar>
          </w:tcPr>
          <w:p w:rsidRPr="001B4C21" w:rsidR="00A872ED" w:rsidRDefault="00000000" w14:paraId="00F8FA3E" w14:textId="77777777">
            <w:pPr>
              <w:spacing w:before="20" w:after="20" w:line="264" w:lineRule="auto"/>
              <w:jc w:val="center"/>
              <w:rPr>
                <w:rFonts w:ascii="Myriad Pro" w:hAnsi="Myriad Pro"/>
                <w:color w:val="00586F"/>
              </w:rPr>
            </w:pPr>
            <w:r w:rsidRPr="001B4C21">
              <w:rPr>
                <w:rFonts w:ascii="Myriad Pro" w:hAnsi="Myriad Pro" w:cs="Myriad Pro"/>
                <w:color w:val="00586F"/>
                <w:sz w:val="16"/>
                <w:szCs w:val="16"/>
              </w:rPr>
              <w:t>(6)</w:t>
            </w:r>
          </w:p>
        </w:tc>
        <w:tc>
          <w:tcPr>
            <w:tcW w:w="1440" w:type="dxa"/>
            <w:tcMar>
              <w:top w:w="50" w:type="dxa"/>
              <w:left w:w="110" w:type="dxa"/>
              <w:bottom w:w="50" w:type="dxa"/>
              <w:right w:w="110" w:type="dxa"/>
            </w:tcMar>
          </w:tcPr>
          <w:p w:rsidRPr="001B4C21" w:rsidR="00A872ED" w:rsidRDefault="00000000" w14:paraId="6AA4E008" w14:textId="77777777">
            <w:pPr>
              <w:spacing w:before="20" w:after="20" w:line="264" w:lineRule="auto"/>
              <w:rPr>
                <w:rFonts w:ascii="Myriad Pro" w:hAnsi="Myriad Pro"/>
                <w:color w:val="00586F"/>
              </w:rPr>
            </w:pPr>
            <w:r w:rsidRPr="001B4C21">
              <w:rPr>
                <w:rFonts w:ascii="Myriad Pro" w:hAnsi="Myriad Pro" w:cs="Myriad Pro"/>
                <w:color w:val="00586F"/>
                <w:sz w:val="16"/>
                <w:szCs w:val="16"/>
              </w:rPr>
              <w:t>Unrestricted / QI / Blocked / Tổng tồn</w:t>
            </w:r>
          </w:p>
        </w:tc>
        <w:tc>
          <w:tcPr>
            <w:tcW w:w="1620" w:type="dxa"/>
            <w:tcMar>
              <w:top w:w="50" w:type="dxa"/>
              <w:left w:w="110" w:type="dxa"/>
              <w:bottom w:w="50" w:type="dxa"/>
              <w:right w:w="110" w:type="dxa"/>
            </w:tcMar>
          </w:tcPr>
          <w:p w:rsidRPr="00B83CFF" w:rsidR="00A872ED" w:rsidP="57E069A4" w:rsidRDefault="335588FE" w14:paraId="523385FF" w14:textId="59B46623">
            <w:pPr>
              <w:spacing w:before="20" w:after="20" w:line="264" w:lineRule="auto"/>
              <w:rPr>
                <w:rFonts w:asciiTheme="minorHAnsi" w:hAnsiTheme="minorHAnsi" w:eastAsiaTheme="minorEastAsia" w:cstheme="minorBidi"/>
                <w:color w:val="00586F"/>
                <w:sz w:val="16"/>
                <w:szCs w:val="16"/>
                <w:lang w:val="en-US"/>
              </w:rPr>
            </w:pPr>
            <w:proofErr w:type="spellStart"/>
            <w:r w:rsidRPr="57E069A4">
              <w:rPr>
                <w:rFonts w:asciiTheme="minorHAnsi" w:hAnsiTheme="minorHAnsi" w:eastAsiaTheme="minorEastAsia" w:cstheme="minorBidi" w:ascii="Myriad Pro" w:hAnsi="Myriad Pro" w:cs="Myriad Pro"/>
                <w:color w:val="00586F"/>
                <w:sz w:val="16"/>
                <w:szCs w:val="16"/>
                <w:lang w:val="en-US"/>
              </w:rPr>
              <w:t>Số</w:t>
            </w:r>
            <w:proofErr w:type="spellEnd"/>
            <w:r w:rsidRPr="57E069A4">
              <w:rPr>
                <w:rFonts w:asciiTheme="minorHAnsi" w:hAnsiTheme="minorHAnsi" w:eastAsiaTheme="minorEastAsia" w:cstheme="minorBidi" w:ascii="Myriad Pro" w:hAnsi="Myriad Pro" w:cs="Myriad Pro"/>
                <w:color w:val="00586F"/>
                <w:sz w:val="16"/>
                <w:szCs w:val="16"/>
                <w:lang w:val="en-US"/>
              </w:rPr>
              <w:t xml:space="preserve"> </w:t>
            </w:r>
            <w:proofErr w:type="spellStart"/>
            <w:r w:rsidRPr="57E069A4">
              <w:rPr>
                <w:rFonts w:asciiTheme="minorHAnsi" w:hAnsiTheme="minorHAnsi" w:eastAsiaTheme="minorEastAsia" w:cstheme="minorBidi" w:ascii="Myriad Pro" w:hAnsi="Myriad Pro" w:cs="Myriad Pro"/>
                <w:color w:val="00586F"/>
                <w:sz w:val="16"/>
                <w:szCs w:val="16"/>
                <w:lang w:val="en-US"/>
              </w:rPr>
              <w:t>lượng</w:t>
            </w:r>
            <w:proofErr w:type="spellEnd"/>
            <w:r w:rsidRPr="57E069A4">
              <w:rPr>
                <w:rFonts w:asciiTheme="minorHAnsi" w:hAnsiTheme="minorHAnsi" w:eastAsiaTheme="minorEastAsia" w:cstheme="minorBidi" w:ascii="Myriad Pro" w:hAnsi="Myriad Pro" w:cs="Myriad Pro"/>
                <w:color w:val="00586F"/>
                <w:sz w:val="16"/>
                <w:szCs w:val="16"/>
                <w:lang w:val="en-US"/>
              </w:rPr>
              <w:t xml:space="preserve"> </w:t>
            </w:r>
            <w:proofErr w:type="spellStart"/>
            <w:r w:rsidRPr="57E069A4">
              <w:rPr>
                <w:rFonts w:asciiTheme="minorHAnsi" w:hAnsiTheme="minorHAnsi" w:eastAsiaTheme="minorEastAsia" w:cstheme="minorBidi" w:ascii="Myriad Pro" w:hAnsi="Myriad Pro" w:cs="Myriad Pro"/>
                <w:color w:val="00586F"/>
                <w:sz w:val="16"/>
                <w:szCs w:val="16"/>
                <w:lang w:val="en-US"/>
              </w:rPr>
              <w:t>tồn</w:t>
            </w:r>
            <w:proofErr w:type="spellEnd"/>
            <w:r w:rsidRPr="57E069A4">
              <w:rPr>
                <w:rFonts w:asciiTheme="minorHAnsi" w:hAnsiTheme="minorHAnsi" w:eastAsiaTheme="minorEastAsia" w:cstheme="minorBidi" w:ascii="Myriad Pro" w:hAnsi="Myriad Pro" w:cs="Myriad Pro"/>
                <w:color w:val="00586F"/>
                <w:sz w:val="16"/>
                <w:szCs w:val="16"/>
                <w:lang w:val="en-US"/>
              </w:rPr>
              <w:t xml:space="preserve"> </w:t>
            </w:r>
            <w:proofErr w:type="spellStart"/>
            <w:r w:rsidRPr="57E069A4">
              <w:rPr>
                <w:rFonts w:asciiTheme="minorHAnsi" w:hAnsiTheme="minorHAnsi" w:eastAsiaTheme="minorEastAsia" w:cstheme="minorBidi" w:ascii="Myriad Pro" w:hAnsi="Myriad Pro" w:cs="Myriad Pro"/>
                <w:color w:val="00586F"/>
                <w:sz w:val="16"/>
                <w:szCs w:val="16"/>
                <w:lang w:val="en-US"/>
              </w:rPr>
              <w:t>theo</w:t>
            </w:r>
            <w:proofErr w:type="spellEnd"/>
            <w:r w:rsidRPr="57E069A4">
              <w:rPr>
                <w:rFonts w:asciiTheme="minorHAnsi" w:hAnsiTheme="minorHAnsi" w:eastAsiaTheme="minorEastAsia" w:cstheme="minorBidi" w:ascii="Myriad Pro" w:hAnsi="Myriad Pro" w:cs="Myriad Pro"/>
                <w:color w:val="00586F"/>
                <w:sz w:val="16"/>
                <w:szCs w:val="16"/>
                <w:lang w:val="en-US"/>
              </w:rPr>
              <w:t xml:space="preserve"> </w:t>
            </w:r>
            <w:proofErr w:type="spellStart"/>
            <w:r w:rsidRPr="57E069A4">
              <w:rPr>
                <w:rFonts w:asciiTheme="minorHAnsi" w:hAnsiTheme="minorHAnsi" w:eastAsiaTheme="minorEastAsia" w:cstheme="minorBidi" w:ascii="Myriad Pro" w:hAnsi="Myriad Pro" w:cs="Myriad Pro"/>
                <w:color w:val="00586F"/>
                <w:sz w:val="16"/>
                <w:szCs w:val="16"/>
                <w:lang w:val="en-US"/>
              </w:rPr>
              <w:t>từng</w:t>
            </w:r>
            <w:proofErr w:type="spellEnd"/>
            <w:r w:rsidRPr="57E069A4">
              <w:rPr>
                <w:rFonts w:asciiTheme="minorHAnsi" w:hAnsiTheme="minorHAnsi" w:eastAsiaTheme="minorEastAsia" w:cstheme="minorBidi" w:ascii="Myriad Pro" w:hAnsi="Myriad Pro" w:cs="Myriad Pro"/>
                <w:color w:val="00586F"/>
                <w:sz w:val="16"/>
                <w:szCs w:val="16"/>
                <w:lang w:val="en-US"/>
              </w:rPr>
              <w:t xml:space="preserve"> </w:t>
            </w:r>
            <w:proofErr w:type="spellStart"/>
            <w:r w:rsidRPr="57E069A4">
              <w:rPr>
                <w:rFonts w:asciiTheme="minorHAnsi" w:hAnsiTheme="minorHAnsi" w:eastAsiaTheme="minorEastAsia" w:cstheme="minorBidi" w:ascii="Myriad Pro" w:hAnsi="Myriad Pro" w:cs="Myriad Pro"/>
                <w:color w:val="00586F"/>
                <w:sz w:val="16"/>
                <w:szCs w:val="16"/>
                <w:lang w:val="en-US"/>
              </w:rPr>
              <w:t>loại</w:t>
            </w:r>
            <w:proofErr w:type="spellEnd"/>
            <w:r w:rsidRPr="57E069A4">
              <w:rPr>
                <w:rFonts w:asciiTheme="minorHAnsi" w:hAnsiTheme="minorHAnsi" w:eastAsiaTheme="minorEastAsia" w:cstheme="minorBidi" w:ascii="Myriad Pro" w:hAnsi="Myriad Pro" w:cs="Myriad Pro"/>
                <w:color w:val="00586F"/>
                <w:sz w:val="16"/>
                <w:szCs w:val="16"/>
                <w:lang w:val="en-US"/>
              </w:rPr>
              <w:t xml:space="preserve"> </w:t>
            </w:r>
            <w:proofErr w:type="spellStart"/>
            <w:r w:rsidRPr="57E069A4">
              <w:rPr>
                <w:rFonts w:asciiTheme="minorHAnsi" w:hAnsiTheme="minorHAnsi" w:eastAsiaTheme="minorEastAsia" w:cstheme="minorBidi" w:ascii="Myriad Pro" w:hAnsi="Myriad Pro" w:cs="Myriad Pro"/>
                <w:color w:val="00586F"/>
                <w:sz w:val="16"/>
                <w:szCs w:val="16"/>
                <w:lang w:val="en-US"/>
              </w:rPr>
              <w:t>tồn</w:t>
            </w:r>
            <w:proofErr w:type="spellEnd"/>
            <w:r w:rsidRPr="57E069A4">
              <w:rPr>
                <w:rFonts w:asciiTheme="minorHAnsi" w:hAnsiTheme="minorHAnsi" w:eastAsiaTheme="minorEastAsia" w:cstheme="minorBidi" w:ascii="Myriad Pro" w:hAnsi="Myriad Pro" w:cs="Myriad Pro"/>
                <w:color w:val="00586F"/>
                <w:sz w:val="16"/>
                <w:szCs w:val="16"/>
                <w:lang w:val="en-US"/>
              </w:rPr>
              <w:t xml:space="preserve"> </w:t>
            </w:r>
            <w:proofErr w:type="spellStart"/>
            <w:r w:rsidRPr="57E069A4">
              <w:rPr>
                <w:rFonts w:asciiTheme="minorHAnsi" w:hAnsiTheme="minorHAnsi" w:eastAsiaTheme="minorEastAsia" w:cstheme="minorBidi" w:ascii="Myriad Pro" w:hAnsi="Myriad Pro" w:cs="Myriad Pro"/>
                <w:color w:val="00586F"/>
                <w:sz w:val="16"/>
                <w:szCs w:val="16"/>
                <w:lang w:val="en-US"/>
              </w:rPr>
              <w:t>và</w:t>
            </w:r>
            <w:proofErr w:type="spellEnd"/>
            <w:r w:rsidRPr="57E069A4">
              <w:rPr>
                <w:rFonts w:asciiTheme="minorHAnsi" w:hAnsiTheme="minorHAnsi" w:eastAsiaTheme="minorEastAsia" w:cstheme="minorBidi" w:ascii="Myriad Pro" w:hAnsi="Myriad Pro" w:cs="Myriad Pro"/>
                <w:color w:val="00586F"/>
                <w:sz w:val="16"/>
                <w:szCs w:val="16"/>
                <w:lang w:val="en-US"/>
              </w:rPr>
              <w:t xml:space="preserve"> </w:t>
            </w:r>
            <w:proofErr w:type="spellStart"/>
            <w:r w:rsidRPr="57E069A4">
              <w:rPr>
                <w:rFonts w:asciiTheme="minorHAnsi" w:hAnsiTheme="minorHAnsi" w:eastAsiaTheme="minorEastAsia" w:cstheme="minorBidi" w:ascii="Myriad Pro" w:hAnsi="Myriad Pro" w:cs="Myriad Pro"/>
                <w:color w:val="00586F"/>
                <w:sz w:val="16"/>
                <w:szCs w:val="16"/>
                <w:lang w:val="en-US"/>
              </w:rPr>
              <w:t>tổng</w:t>
            </w:r>
            <w:proofErr w:type="spellEnd"/>
            <w:r w:rsidRPr="57E069A4">
              <w:rPr>
                <w:rFonts w:asciiTheme="minorHAnsi" w:hAnsiTheme="minorHAnsi" w:eastAsiaTheme="minorEastAsia" w:cstheme="minorBidi" w:ascii="Myriad Pro" w:hAnsi="Myriad Pro" w:cs="Myriad Pro"/>
                <w:color w:val="00586F"/>
                <w:sz w:val="16"/>
                <w:szCs w:val="16"/>
                <w:lang w:val="en-US"/>
              </w:rPr>
              <w:t xml:space="preserve"> </w:t>
            </w:r>
            <w:proofErr w:type="spellStart"/>
            <w:r w:rsidRPr="57E069A4">
              <w:rPr>
                <w:rFonts w:asciiTheme="minorHAnsi" w:hAnsiTheme="minorHAnsi" w:eastAsiaTheme="minorEastAsia" w:cstheme="minorBidi" w:ascii="Myriad Pro" w:hAnsi="Myriad Pro" w:cs="Myriad Pro"/>
                <w:color w:val="00586F"/>
                <w:sz w:val="16"/>
                <w:szCs w:val="16"/>
                <w:lang w:val="en-US"/>
              </w:rPr>
              <w:t>tồn</w:t>
            </w:r>
            <w:proofErr w:type="spellEnd"/>
            <w:r w:rsidRPr="57E069A4">
              <w:rPr>
                <w:rFonts w:asciiTheme="minorHAnsi" w:hAnsiTheme="minorHAnsi" w:eastAsiaTheme="minorEastAsia" w:cstheme="minorBidi" w:ascii="Myriad Pro" w:hAnsi="Myriad Pro" w:cs="Myriad Pro"/>
                <w:color w:val="00586F"/>
                <w:sz w:val="16"/>
                <w:szCs w:val="16"/>
                <w:lang w:val="en-US"/>
              </w:rPr>
              <w:t xml:space="preserve"> </w:t>
            </w:r>
            <w:proofErr w:type="spellStart"/>
            <w:r w:rsidRPr="57E069A4">
              <w:rPr>
                <w:rFonts w:asciiTheme="minorHAnsi" w:hAnsiTheme="minorHAnsi" w:eastAsiaTheme="minorEastAsia" w:cstheme="minorBidi" w:ascii="Myriad Pro" w:hAnsi="Myriad Pro" w:cs="Myriad Pro"/>
                <w:color w:val="00586F"/>
                <w:sz w:val="16"/>
                <w:szCs w:val="16"/>
                <w:lang w:val="en-US"/>
              </w:rPr>
              <w:t>được</w:t>
            </w:r>
            <w:proofErr w:type="spellEnd"/>
            <w:r w:rsidRPr="57E069A4">
              <w:rPr>
                <w:rFonts w:asciiTheme="minorHAnsi" w:hAnsiTheme="minorHAnsi" w:eastAsiaTheme="minorEastAsia" w:cstheme="minorBidi" w:ascii="Myriad Pro" w:hAnsi="Myriad Pro" w:cs="Myriad Pro"/>
                <w:color w:val="00586F"/>
                <w:sz w:val="16"/>
                <w:szCs w:val="16"/>
                <w:lang w:val="en-US"/>
              </w:rPr>
              <w:t xml:space="preserve"> </w:t>
            </w:r>
            <w:proofErr w:type="spellStart"/>
            <w:r w:rsidRPr="57E069A4">
              <w:rPr>
                <w:rFonts w:asciiTheme="minorHAnsi" w:hAnsiTheme="minorHAnsi" w:eastAsiaTheme="minorEastAsia" w:cstheme="minorBidi" w:ascii="Myriad Pro" w:hAnsi="Myriad Pro" w:cs="Myriad Pro"/>
                <w:color w:val="00586F"/>
                <w:sz w:val="16"/>
                <w:szCs w:val="16"/>
                <w:lang w:val="en-US"/>
              </w:rPr>
              <w:t>chọn</w:t>
            </w:r>
            <w:proofErr w:type="spellEnd"/>
          </w:p>
        </w:tc>
        <w:tc>
          <w:tcPr>
            <w:tcW w:w="4500" w:type="dxa"/>
            <w:tcMar>
              <w:top w:w="50" w:type="dxa"/>
              <w:left w:w="110" w:type="dxa"/>
              <w:bottom w:w="50" w:type="dxa"/>
              <w:right w:w="110" w:type="dxa"/>
            </w:tcMar>
          </w:tcPr>
          <w:p w:rsidRPr="001B4C21" w:rsidR="00A872ED" w:rsidRDefault="335588FE" w14:paraId="1DA86CF1" w14:textId="480F9F08">
            <w:pPr>
              <w:spacing w:before="20" w:after="20" w:line="264" w:lineRule="auto"/>
            </w:pPr>
            <w:r w:rsidRPr="57E069A4">
              <w:rPr>
                <w:rFonts w:ascii="Myriad Pro" w:hAnsi="Myriad Pro" w:cs="Myriad Pro"/>
                <w:color w:val="00586F"/>
                <w:sz w:val="16"/>
                <w:szCs w:val="16"/>
              </w:rPr>
              <w:t>MCHB-CLABS / CINSM / CSPEM; Tổng tồn = cộng các loại tồn được tick chọn</w:t>
            </w:r>
          </w:p>
        </w:tc>
        <w:tc>
          <w:tcPr>
            <w:tcW w:w="900" w:type="dxa"/>
            <w:tcMar>
              <w:top w:w="50" w:type="dxa"/>
              <w:left w:w="110" w:type="dxa"/>
              <w:bottom w:w="50" w:type="dxa"/>
              <w:right w:w="110" w:type="dxa"/>
            </w:tcMar>
          </w:tcPr>
          <w:p w:rsidRPr="001B4C21" w:rsidR="00A872ED" w:rsidRDefault="00000000" w14:paraId="61682334" w14:textId="77777777">
            <w:pPr>
              <w:spacing w:before="20" w:after="20" w:line="264" w:lineRule="auto"/>
              <w:jc w:val="center"/>
              <w:rPr>
                <w:rFonts w:ascii="Myriad Pro" w:hAnsi="Myriad Pro"/>
                <w:color w:val="00586F"/>
              </w:rPr>
            </w:pPr>
            <w:r w:rsidRPr="001B4C21">
              <w:rPr>
                <w:rFonts w:ascii="Myriad Pro" w:hAnsi="Myriad Pro" w:cs="Myriad Pro"/>
                <w:color w:val="00586F"/>
                <w:sz w:val="16"/>
                <w:szCs w:val="16"/>
              </w:rPr>
              <w:t>Phải</w:t>
            </w:r>
          </w:p>
        </w:tc>
      </w:tr>
      <w:tr w:rsidRPr="00EF4C0C" w:rsidR="00A872ED" w:rsidTr="57E069A4" w14:paraId="6A0B80CA" w14:textId="77777777">
        <w:trPr>
          <w:cantSplit/>
          <w:jc w:val="center"/>
        </w:trPr>
        <w:tc>
          <w:tcPr>
            <w:tcW w:w="540" w:type="dxa"/>
            <w:tcMar>
              <w:top w:w="50" w:type="dxa"/>
              <w:left w:w="110" w:type="dxa"/>
              <w:bottom w:w="50" w:type="dxa"/>
              <w:right w:w="110" w:type="dxa"/>
            </w:tcMar>
          </w:tcPr>
          <w:p w:rsidRPr="001B4C21" w:rsidR="00A872ED" w:rsidRDefault="00000000" w14:paraId="7EC86201" w14:textId="77777777">
            <w:pPr>
              <w:spacing w:before="20" w:after="20" w:line="264" w:lineRule="auto"/>
              <w:jc w:val="center"/>
              <w:rPr>
                <w:rFonts w:ascii="Myriad Pro" w:hAnsi="Myriad Pro"/>
                <w:color w:val="00586F"/>
              </w:rPr>
            </w:pPr>
            <w:r w:rsidRPr="001B4C21">
              <w:rPr>
                <w:rFonts w:ascii="Myriad Pro" w:hAnsi="Myriad Pro" w:cs="Myriad Pro"/>
                <w:color w:val="00586F"/>
                <w:sz w:val="16"/>
                <w:szCs w:val="16"/>
              </w:rPr>
              <w:t>(7)</w:t>
            </w:r>
          </w:p>
        </w:tc>
        <w:tc>
          <w:tcPr>
            <w:tcW w:w="1440" w:type="dxa"/>
            <w:tcMar>
              <w:top w:w="50" w:type="dxa"/>
              <w:left w:w="110" w:type="dxa"/>
              <w:bottom w:w="50" w:type="dxa"/>
              <w:right w:w="110" w:type="dxa"/>
            </w:tcMar>
          </w:tcPr>
          <w:p w:rsidRPr="001B4C21" w:rsidR="00A872ED" w:rsidRDefault="00000000" w14:paraId="6864B0D4" w14:textId="77777777">
            <w:pPr>
              <w:spacing w:before="20" w:after="20" w:line="264" w:lineRule="auto"/>
              <w:rPr>
                <w:rFonts w:ascii="Myriad Pro" w:hAnsi="Myriad Pro"/>
                <w:color w:val="00586F"/>
              </w:rPr>
            </w:pPr>
            <w:r w:rsidRPr="001B4C21">
              <w:rPr>
                <w:rFonts w:ascii="Myriad Pro" w:hAnsi="Myriad Pro" w:cs="Myriad Pro"/>
                <w:color w:val="00586F"/>
                <w:sz w:val="16"/>
                <w:szCs w:val="16"/>
              </w:rPr>
              <w:t>SL theo ĐVT chọn / ĐVT chọn</w:t>
            </w:r>
          </w:p>
        </w:tc>
        <w:tc>
          <w:tcPr>
            <w:tcW w:w="1620" w:type="dxa"/>
            <w:tcMar>
              <w:top w:w="50" w:type="dxa"/>
              <w:left w:w="110" w:type="dxa"/>
              <w:bottom w:w="50" w:type="dxa"/>
              <w:right w:w="110" w:type="dxa"/>
            </w:tcMar>
          </w:tcPr>
          <w:p w:rsidRPr="001B4C21" w:rsidR="00A872ED" w:rsidRDefault="442C0259" w14:paraId="79E0A794" w14:textId="130038D9">
            <w:pPr>
              <w:spacing w:before="20" w:after="20" w:line="264" w:lineRule="auto"/>
            </w:pPr>
            <w:r w:rsidRPr="57E069A4">
              <w:rPr>
                <w:rFonts w:ascii="Myriad Pro" w:hAnsi="Myriad Pro" w:cs="Myriad Pro"/>
                <w:color w:val="00586F"/>
                <w:sz w:val="16"/>
                <w:szCs w:val="16"/>
              </w:rPr>
              <w:t>Số lượng sau quy đổi sang đơn vị tính người dùng chọn</w:t>
            </w:r>
          </w:p>
        </w:tc>
        <w:tc>
          <w:tcPr>
            <w:tcW w:w="4500" w:type="dxa"/>
            <w:tcMar>
              <w:top w:w="50" w:type="dxa"/>
              <w:left w:w="110" w:type="dxa"/>
              <w:bottom w:w="50" w:type="dxa"/>
              <w:right w:w="110" w:type="dxa"/>
            </w:tcMar>
          </w:tcPr>
          <w:p w:rsidRPr="001B4C21" w:rsidR="00A872ED" w:rsidRDefault="442C0259" w14:paraId="3A89CE8E" w14:textId="1153EB6D">
            <w:pPr>
              <w:spacing w:before="20" w:after="20" w:line="264" w:lineRule="auto"/>
            </w:pPr>
            <w:r w:rsidRPr="57E069A4">
              <w:rPr>
                <w:rFonts w:ascii="Myriad Pro" w:hAnsi="Myriad Pro" w:cs="Myriad Pro"/>
                <w:color w:val="00586F"/>
                <w:sz w:val="16"/>
                <w:szCs w:val="16"/>
              </w:rPr>
              <w:t>Quy đổi theo MARM; chỉ hiển thị khi có chọn ĐVT và có hệ số quy đổi, không có thì để trống</w:t>
            </w:r>
          </w:p>
        </w:tc>
        <w:tc>
          <w:tcPr>
            <w:tcW w:w="900" w:type="dxa"/>
            <w:tcMar>
              <w:top w:w="50" w:type="dxa"/>
              <w:left w:w="110" w:type="dxa"/>
              <w:bottom w:w="50" w:type="dxa"/>
              <w:right w:w="110" w:type="dxa"/>
            </w:tcMar>
          </w:tcPr>
          <w:p w:rsidRPr="001B4C21" w:rsidR="00A872ED" w:rsidRDefault="00000000" w14:paraId="53C5E5BE" w14:textId="77777777">
            <w:pPr>
              <w:spacing w:before="20" w:after="20" w:line="264" w:lineRule="auto"/>
              <w:jc w:val="center"/>
              <w:rPr>
                <w:rFonts w:ascii="Myriad Pro" w:hAnsi="Myriad Pro"/>
                <w:color w:val="00586F"/>
              </w:rPr>
            </w:pPr>
            <w:r w:rsidRPr="001B4C21">
              <w:rPr>
                <w:rFonts w:ascii="Myriad Pro" w:hAnsi="Myriad Pro" w:cs="Myriad Pro"/>
                <w:color w:val="00586F"/>
                <w:sz w:val="16"/>
                <w:szCs w:val="16"/>
              </w:rPr>
              <w:t>Phải / Giữa</w:t>
            </w:r>
          </w:p>
        </w:tc>
      </w:tr>
      <w:tr w:rsidRPr="00EF4C0C" w:rsidR="00A872ED" w:rsidTr="57E069A4" w14:paraId="499A723C" w14:textId="77777777">
        <w:trPr>
          <w:cantSplit/>
          <w:jc w:val="center"/>
        </w:trPr>
        <w:tc>
          <w:tcPr>
            <w:tcW w:w="540" w:type="dxa"/>
            <w:tcMar>
              <w:top w:w="50" w:type="dxa"/>
              <w:left w:w="110" w:type="dxa"/>
              <w:bottom w:w="50" w:type="dxa"/>
              <w:right w:w="110" w:type="dxa"/>
            </w:tcMar>
          </w:tcPr>
          <w:p w:rsidRPr="001B4C21" w:rsidR="00A872ED" w:rsidRDefault="00000000" w14:paraId="5658AC42" w14:textId="77777777">
            <w:pPr>
              <w:spacing w:before="20" w:after="20" w:line="264" w:lineRule="auto"/>
              <w:jc w:val="center"/>
              <w:rPr>
                <w:rFonts w:ascii="Myriad Pro" w:hAnsi="Myriad Pro"/>
                <w:color w:val="00586F"/>
              </w:rPr>
            </w:pPr>
            <w:r w:rsidRPr="001B4C21">
              <w:rPr>
                <w:rFonts w:ascii="Myriad Pro" w:hAnsi="Myriad Pro" w:cs="Myriad Pro"/>
                <w:color w:val="00586F"/>
                <w:sz w:val="16"/>
                <w:szCs w:val="16"/>
              </w:rPr>
              <w:t>(8)</w:t>
            </w:r>
          </w:p>
        </w:tc>
        <w:tc>
          <w:tcPr>
            <w:tcW w:w="1440" w:type="dxa"/>
            <w:tcMar>
              <w:top w:w="50" w:type="dxa"/>
              <w:left w:w="110" w:type="dxa"/>
              <w:bottom w:w="50" w:type="dxa"/>
              <w:right w:w="110" w:type="dxa"/>
            </w:tcMar>
          </w:tcPr>
          <w:p w:rsidRPr="001B4C21" w:rsidR="00A872ED" w:rsidRDefault="00000000" w14:paraId="22D548E1" w14:textId="77777777">
            <w:pPr>
              <w:spacing w:before="20" w:after="20" w:line="264" w:lineRule="auto"/>
              <w:rPr>
                <w:rFonts w:ascii="Myriad Pro" w:hAnsi="Myriad Pro"/>
                <w:color w:val="00586F"/>
              </w:rPr>
            </w:pPr>
            <w:r w:rsidRPr="001B4C21">
              <w:rPr>
                <w:rFonts w:ascii="Myriad Pro" w:hAnsi="Myriad Pro" w:cs="Myriad Pro"/>
                <w:color w:val="00586F"/>
                <w:sz w:val="16"/>
                <w:szCs w:val="16"/>
              </w:rPr>
              <w:t>Ngày SX / HSD / Retest</w:t>
            </w:r>
          </w:p>
        </w:tc>
        <w:tc>
          <w:tcPr>
            <w:tcW w:w="1620" w:type="dxa"/>
            <w:tcMar>
              <w:top w:w="50" w:type="dxa"/>
              <w:left w:w="110" w:type="dxa"/>
              <w:bottom w:w="50" w:type="dxa"/>
              <w:right w:w="110" w:type="dxa"/>
            </w:tcMar>
          </w:tcPr>
          <w:p w:rsidRPr="000E68D1" w:rsidR="00A872ED" w:rsidP="57E069A4" w:rsidRDefault="0CE7BFFC" w14:paraId="6B599E9A" w14:textId="4C87681E">
            <w:pPr>
              <w:spacing w:before="20" w:after="20" w:line="264" w:lineRule="auto"/>
              <w:rPr>
                <w:rFonts w:ascii="Myriad Pro" w:hAnsi="Myriad Pro" w:cs="Myriad Pro"/>
                <w:color w:val="00586F"/>
                <w:sz w:val="16"/>
                <w:szCs w:val="16"/>
                <w:lang w:val="en-US"/>
              </w:rPr>
            </w:pPr>
            <w:proofErr w:type="spellStart"/>
            <w:r w:rsidRPr="57E069A4">
              <w:rPr>
                <w:rFonts w:asciiTheme="minorHAnsi" w:hAnsiTheme="minorHAnsi" w:eastAsiaTheme="minorEastAsia" w:cstheme="minorBidi" w:ascii="Myriad Pro" w:hAnsi="Myriad Pro" w:cs="Myriad Pro"/>
                <w:color w:val="00586F"/>
                <w:sz w:val="16"/>
                <w:szCs w:val="16"/>
                <w:lang w:val="en-US"/>
              </w:rPr>
              <w:t>Ngày</w:t>
            </w:r>
            <w:proofErr w:type="spellEnd"/>
            <w:r w:rsidRPr="57E069A4">
              <w:rPr>
                <w:rFonts w:asciiTheme="minorHAnsi" w:hAnsiTheme="minorHAnsi" w:eastAsiaTheme="minorEastAsia" w:cstheme="minorBidi" w:ascii="Myriad Pro" w:hAnsi="Myriad Pro" w:cs="Myriad Pro"/>
                <w:color w:val="00586F"/>
                <w:sz w:val="16"/>
                <w:szCs w:val="16"/>
                <w:lang w:val="en-US"/>
              </w:rPr>
              <w:t xml:space="preserve"> </w:t>
            </w:r>
            <w:proofErr w:type="spellStart"/>
            <w:r w:rsidRPr="57E069A4">
              <w:rPr>
                <w:rFonts w:asciiTheme="minorHAnsi" w:hAnsiTheme="minorHAnsi" w:eastAsiaTheme="minorEastAsia" w:cstheme="minorBidi" w:ascii="Myriad Pro" w:hAnsi="Myriad Pro" w:cs="Myriad Pro"/>
                <w:color w:val="00586F"/>
                <w:sz w:val="16"/>
                <w:szCs w:val="16"/>
                <w:lang w:val="en-US"/>
              </w:rPr>
              <w:t>sản</w:t>
            </w:r>
            <w:proofErr w:type="spellEnd"/>
            <w:r w:rsidRPr="57E069A4">
              <w:rPr>
                <w:rFonts w:asciiTheme="minorHAnsi" w:hAnsiTheme="minorHAnsi" w:eastAsiaTheme="minorEastAsia" w:cstheme="minorBidi" w:ascii="Myriad Pro" w:hAnsi="Myriad Pro" w:cs="Myriad Pro"/>
                <w:color w:val="00586F"/>
                <w:sz w:val="16"/>
                <w:szCs w:val="16"/>
                <w:lang w:val="en-US"/>
              </w:rPr>
              <w:t xml:space="preserve"> </w:t>
            </w:r>
            <w:proofErr w:type="spellStart"/>
            <w:r w:rsidRPr="57E069A4">
              <w:rPr>
                <w:rFonts w:asciiTheme="minorHAnsi" w:hAnsiTheme="minorHAnsi" w:eastAsiaTheme="minorEastAsia" w:cstheme="minorBidi" w:ascii="Myriad Pro" w:hAnsi="Myriad Pro" w:cs="Myriad Pro"/>
                <w:color w:val="00586F"/>
                <w:sz w:val="16"/>
                <w:szCs w:val="16"/>
                <w:lang w:val="en-US"/>
              </w:rPr>
              <w:t>xuất</w:t>
            </w:r>
            <w:proofErr w:type="spellEnd"/>
            <w:r w:rsidRPr="57E069A4">
              <w:rPr>
                <w:rFonts w:asciiTheme="minorHAnsi" w:hAnsiTheme="minorHAnsi" w:eastAsiaTheme="minorEastAsia" w:cstheme="minorBidi" w:ascii="Myriad Pro" w:hAnsi="Myriad Pro" w:cs="Myriad Pro"/>
                <w:color w:val="00586F"/>
                <w:sz w:val="16"/>
                <w:szCs w:val="16"/>
                <w:lang w:val="en-US"/>
              </w:rPr>
              <w:t xml:space="preserve">, </w:t>
            </w:r>
            <w:proofErr w:type="spellStart"/>
            <w:r w:rsidRPr="57E069A4">
              <w:rPr>
                <w:rFonts w:asciiTheme="minorHAnsi" w:hAnsiTheme="minorHAnsi" w:eastAsiaTheme="minorEastAsia" w:cstheme="minorBidi" w:ascii="Myriad Pro" w:hAnsi="Myriad Pro" w:cs="Myriad Pro"/>
                <w:color w:val="00586F"/>
                <w:sz w:val="16"/>
                <w:szCs w:val="16"/>
                <w:lang w:val="en-US"/>
              </w:rPr>
              <w:t>hạn</w:t>
            </w:r>
            <w:proofErr w:type="spellEnd"/>
            <w:r w:rsidRPr="57E069A4">
              <w:rPr>
                <w:rFonts w:asciiTheme="minorHAnsi" w:hAnsiTheme="minorHAnsi" w:eastAsiaTheme="minorEastAsia" w:cstheme="minorBidi" w:ascii="Myriad Pro" w:hAnsi="Myriad Pro" w:cs="Myriad Pro"/>
                <w:color w:val="00586F"/>
                <w:sz w:val="16"/>
                <w:szCs w:val="16"/>
                <w:lang w:val="en-US"/>
              </w:rPr>
              <w:t xml:space="preserve"> </w:t>
            </w:r>
            <w:proofErr w:type="spellStart"/>
            <w:r w:rsidRPr="57E069A4">
              <w:rPr>
                <w:rFonts w:asciiTheme="minorHAnsi" w:hAnsiTheme="minorHAnsi" w:eastAsiaTheme="minorEastAsia" w:cstheme="minorBidi" w:ascii="Myriad Pro" w:hAnsi="Myriad Pro" w:cs="Myriad Pro"/>
                <w:color w:val="00586F"/>
                <w:sz w:val="16"/>
                <w:szCs w:val="16"/>
                <w:lang w:val="en-US"/>
              </w:rPr>
              <w:t>dùng</w:t>
            </w:r>
            <w:proofErr w:type="spellEnd"/>
            <w:r w:rsidRPr="57E069A4">
              <w:rPr>
                <w:rFonts w:asciiTheme="minorHAnsi" w:hAnsiTheme="minorHAnsi" w:eastAsiaTheme="minorEastAsia" w:cstheme="minorBidi" w:ascii="Myriad Pro" w:hAnsi="Myriad Pro" w:cs="Myriad Pro"/>
                <w:color w:val="00586F"/>
                <w:sz w:val="16"/>
                <w:szCs w:val="16"/>
                <w:lang w:val="en-US"/>
              </w:rPr>
              <w:t xml:space="preserve"> </w:t>
            </w:r>
            <w:proofErr w:type="spellStart"/>
            <w:r w:rsidRPr="57E069A4">
              <w:rPr>
                <w:rFonts w:asciiTheme="minorHAnsi" w:hAnsiTheme="minorHAnsi" w:eastAsiaTheme="minorEastAsia" w:cstheme="minorBidi" w:ascii="Myriad Pro" w:hAnsi="Myriad Pro" w:cs="Myriad Pro"/>
                <w:color w:val="00586F"/>
                <w:sz w:val="16"/>
                <w:szCs w:val="16"/>
                <w:lang w:val="en-US"/>
              </w:rPr>
              <w:t>và</w:t>
            </w:r>
            <w:proofErr w:type="spellEnd"/>
            <w:r w:rsidRPr="57E069A4">
              <w:rPr>
                <w:rFonts w:asciiTheme="minorHAnsi" w:hAnsiTheme="minorHAnsi" w:eastAsiaTheme="minorEastAsia" w:cstheme="minorBidi" w:ascii="Myriad Pro" w:hAnsi="Myriad Pro" w:cs="Myriad Pro"/>
                <w:color w:val="00586F"/>
                <w:sz w:val="16"/>
                <w:szCs w:val="16"/>
                <w:lang w:val="en-US"/>
              </w:rPr>
              <w:t xml:space="preserve"> </w:t>
            </w:r>
            <w:proofErr w:type="spellStart"/>
            <w:r w:rsidRPr="57E069A4">
              <w:rPr>
                <w:rFonts w:asciiTheme="minorHAnsi" w:hAnsiTheme="minorHAnsi" w:eastAsiaTheme="minorEastAsia" w:cstheme="minorBidi" w:ascii="Myriad Pro" w:hAnsi="Myriad Pro" w:cs="Myriad Pro"/>
                <w:color w:val="00586F"/>
                <w:sz w:val="16"/>
                <w:szCs w:val="16"/>
                <w:lang w:val="en-US"/>
              </w:rPr>
              <w:t>ngày</w:t>
            </w:r>
            <w:proofErr w:type="spellEnd"/>
            <w:r w:rsidRPr="57E069A4">
              <w:rPr>
                <w:rFonts w:asciiTheme="minorHAnsi" w:hAnsiTheme="minorHAnsi" w:eastAsiaTheme="minorEastAsia" w:cstheme="minorBidi" w:ascii="Myriad Pro" w:hAnsi="Myriad Pro" w:cs="Myriad Pro"/>
                <w:color w:val="00586F"/>
                <w:sz w:val="16"/>
                <w:szCs w:val="16"/>
                <w:lang w:val="en-US"/>
              </w:rPr>
              <w:t xml:space="preserve"> </w:t>
            </w:r>
            <w:proofErr w:type="spellStart"/>
            <w:r w:rsidRPr="57E069A4">
              <w:rPr>
                <w:rFonts w:asciiTheme="minorHAnsi" w:hAnsiTheme="minorHAnsi" w:eastAsiaTheme="minorEastAsia" w:cstheme="minorBidi" w:ascii="Myriad Pro" w:hAnsi="Myriad Pro" w:cs="Myriad Pro"/>
                <w:color w:val="00586F"/>
                <w:sz w:val="16"/>
                <w:szCs w:val="16"/>
                <w:lang w:val="en-US"/>
              </w:rPr>
              <w:t>kiểm</w:t>
            </w:r>
            <w:proofErr w:type="spellEnd"/>
            <w:r w:rsidRPr="57E069A4">
              <w:rPr>
                <w:rFonts w:asciiTheme="minorHAnsi" w:hAnsiTheme="minorHAnsi" w:eastAsiaTheme="minorEastAsia" w:cstheme="minorBidi" w:ascii="Myriad Pro" w:hAnsi="Myriad Pro" w:cs="Myriad Pro"/>
                <w:color w:val="00586F"/>
                <w:sz w:val="16"/>
                <w:szCs w:val="16"/>
                <w:lang w:val="en-US"/>
              </w:rPr>
              <w:t xml:space="preserve"> </w:t>
            </w:r>
            <w:proofErr w:type="spellStart"/>
            <w:r w:rsidRPr="57E069A4">
              <w:rPr>
                <w:rFonts w:asciiTheme="minorHAnsi" w:hAnsiTheme="minorHAnsi" w:eastAsiaTheme="minorEastAsia" w:cstheme="minorBidi" w:ascii="Myriad Pro" w:hAnsi="Myriad Pro" w:cs="Myriad Pro"/>
                <w:color w:val="00586F"/>
                <w:sz w:val="16"/>
                <w:szCs w:val="16"/>
                <w:lang w:val="en-US"/>
              </w:rPr>
              <w:t>nghiệm</w:t>
            </w:r>
            <w:proofErr w:type="spellEnd"/>
            <w:r w:rsidRPr="57E069A4">
              <w:rPr>
                <w:rFonts w:asciiTheme="minorHAnsi" w:hAnsiTheme="minorHAnsi" w:eastAsiaTheme="minorEastAsia" w:cstheme="minorBidi" w:ascii="Myriad Pro" w:hAnsi="Myriad Pro" w:cs="Myriad Pro"/>
                <w:color w:val="00586F"/>
                <w:sz w:val="16"/>
                <w:szCs w:val="16"/>
                <w:lang w:val="en-US"/>
              </w:rPr>
              <w:t xml:space="preserve"> </w:t>
            </w:r>
            <w:proofErr w:type="spellStart"/>
            <w:r w:rsidRPr="57E069A4">
              <w:rPr>
                <w:rFonts w:asciiTheme="minorHAnsi" w:hAnsiTheme="minorHAnsi" w:eastAsiaTheme="minorEastAsia" w:cstheme="minorBidi" w:ascii="Myriad Pro" w:hAnsi="Myriad Pro" w:cs="Myriad Pro"/>
                <w:color w:val="00586F"/>
                <w:sz w:val="16"/>
                <w:szCs w:val="16"/>
                <w:lang w:val="en-US"/>
              </w:rPr>
              <w:t>lại</w:t>
            </w:r>
            <w:proofErr w:type="spellEnd"/>
            <w:r w:rsidRPr="57E069A4">
              <w:rPr>
                <w:rFonts w:asciiTheme="minorHAnsi" w:hAnsiTheme="minorHAnsi" w:eastAsiaTheme="minorEastAsia" w:cstheme="minorBidi" w:ascii="Myriad Pro" w:hAnsi="Myriad Pro" w:cs="Myriad Pro"/>
                <w:color w:val="00586F"/>
                <w:sz w:val="16"/>
                <w:szCs w:val="16"/>
                <w:lang w:val="en-US"/>
              </w:rPr>
              <w:t xml:space="preserve"> </w:t>
            </w:r>
            <w:proofErr w:type="spellStart"/>
            <w:r w:rsidRPr="57E069A4">
              <w:rPr>
                <w:rFonts w:asciiTheme="minorHAnsi" w:hAnsiTheme="minorHAnsi" w:eastAsiaTheme="minorEastAsia" w:cstheme="minorBidi" w:ascii="Myriad Pro" w:hAnsi="Myriad Pro" w:cs="Myriad Pro"/>
                <w:color w:val="00586F"/>
                <w:sz w:val="16"/>
                <w:szCs w:val="16"/>
                <w:lang w:val="en-US"/>
              </w:rPr>
              <w:t>của</w:t>
            </w:r>
            <w:proofErr w:type="spellEnd"/>
            <w:r w:rsidRPr="57E069A4">
              <w:rPr>
                <w:rFonts w:asciiTheme="minorHAnsi" w:hAnsiTheme="minorHAnsi" w:eastAsiaTheme="minorEastAsia" w:cstheme="minorBidi" w:ascii="Myriad Pro" w:hAnsi="Myriad Pro" w:cs="Myriad Pro"/>
                <w:color w:val="00586F"/>
                <w:sz w:val="16"/>
                <w:szCs w:val="16"/>
                <w:lang w:val="en-US"/>
              </w:rPr>
              <w:t xml:space="preserve"> </w:t>
            </w:r>
            <w:proofErr w:type="spellStart"/>
            <w:r w:rsidRPr="57E069A4">
              <w:rPr>
                <w:rFonts w:asciiTheme="minorHAnsi" w:hAnsiTheme="minorHAnsi" w:eastAsiaTheme="minorEastAsia" w:cstheme="minorBidi" w:ascii="Myriad Pro" w:hAnsi="Myriad Pro" w:cs="Myriad Pro"/>
                <w:color w:val="00586F"/>
                <w:sz w:val="16"/>
                <w:szCs w:val="16"/>
                <w:lang w:val="en-US"/>
              </w:rPr>
              <w:t>lô</w:t>
            </w:r>
            <w:proofErr w:type="spellEnd"/>
          </w:p>
        </w:tc>
        <w:tc>
          <w:tcPr>
            <w:tcW w:w="4500" w:type="dxa"/>
            <w:tcMar>
              <w:top w:w="50" w:type="dxa"/>
              <w:left w:w="110" w:type="dxa"/>
              <w:bottom w:w="50" w:type="dxa"/>
              <w:right w:w="110" w:type="dxa"/>
            </w:tcMar>
          </w:tcPr>
          <w:p w:rsidRPr="001B4C21" w:rsidR="00A872ED" w:rsidRDefault="0CE7BFFC" w14:paraId="682662FE" w14:textId="572C43C0">
            <w:pPr>
              <w:spacing w:before="20" w:after="20" w:line="264" w:lineRule="auto"/>
            </w:pPr>
            <w:r w:rsidRPr="57E069A4">
              <w:rPr>
                <w:rFonts w:ascii="Myriad Pro" w:hAnsi="Myriad Pro" w:cs="Myriad Pro"/>
                <w:color w:val="00586F"/>
                <w:sz w:val="16"/>
                <w:szCs w:val="16"/>
              </w:rPr>
              <w:t>MCHA-HSDAT / MCHA-VFDAT / MCHA-QNDAT</w:t>
            </w:r>
          </w:p>
        </w:tc>
        <w:tc>
          <w:tcPr>
            <w:tcW w:w="900" w:type="dxa"/>
            <w:tcMar>
              <w:top w:w="50" w:type="dxa"/>
              <w:left w:w="110" w:type="dxa"/>
              <w:bottom w:w="50" w:type="dxa"/>
              <w:right w:w="110" w:type="dxa"/>
            </w:tcMar>
          </w:tcPr>
          <w:p w:rsidRPr="001B4C21" w:rsidR="00A872ED" w:rsidRDefault="00000000" w14:paraId="23B09D97" w14:textId="77777777">
            <w:pPr>
              <w:spacing w:before="20" w:after="20" w:line="264" w:lineRule="auto"/>
              <w:jc w:val="center"/>
              <w:rPr>
                <w:rFonts w:ascii="Myriad Pro" w:hAnsi="Myriad Pro"/>
                <w:color w:val="00586F"/>
              </w:rPr>
            </w:pPr>
            <w:r w:rsidRPr="001B4C21">
              <w:rPr>
                <w:rFonts w:ascii="Myriad Pro" w:hAnsi="Myriad Pro" w:cs="Myriad Pro"/>
                <w:color w:val="00586F"/>
                <w:sz w:val="16"/>
                <w:szCs w:val="16"/>
              </w:rPr>
              <w:t>Giữa</w:t>
            </w:r>
          </w:p>
        </w:tc>
      </w:tr>
      <w:tr w:rsidRPr="00EF4C0C" w:rsidR="00A872ED" w:rsidTr="57E069A4" w14:paraId="2481A0A4" w14:textId="77777777">
        <w:trPr>
          <w:cantSplit/>
          <w:jc w:val="center"/>
        </w:trPr>
        <w:tc>
          <w:tcPr>
            <w:tcW w:w="540" w:type="dxa"/>
            <w:tcMar>
              <w:top w:w="50" w:type="dxa"/>
              <w:left w:w="110" w:type="dxa"/>
              <w:bottom w:w="50" w:type="dxa"/>
              <w:right w:w="110" w:type="dxa"/>
            </w:tcMar>
          </w:tcPr>
          <w:p w:rsidRPr="005115A5" w:rsidR="00A872ED" w:rsidRDefault="00000000" w14:paraId="451D5378" w14:textId="77777777">
            <w:pPr>
              <w:spacing w:before="20" w:after="20" w:line="264" w:lineRule="auto"/>
              <w:jc w:val="center"/>
              <w:rPr>
                <w:rFonts w:ascii="Myriad Pro" w:hAnsi="Myriad Pro"/>
                <w:color w:val="00586F"/>
              </w:rPr>
            </w:pPr>
            <w:r w:rsidRPr="005115A5">
              <w:rPr>
                <w:rFonts w:ascii="Myriad Pro" w:hAnsi="Myriad Pro" w:cs="Myriad Pro"/>
                <w:color w:val="00586F"/>
                <w:sz w:val="16"/>
                <w:szCs w:val="16"/>
              </w:rPr>
              <w:lastRenderedPageBreak/>
              <w:t>(9)</w:t>
            </w:r>
          </w:p>
        </w:tc>
        <w:tc>
          <w:tcPr>
            <w:tcW w:w="1440" w:type="dxa"/>
            <w:tcMar>
              <w:top w:w="50" w:type="dxa"/>
              <w:left w:w="110" w:type="dxa"/>
              <w:bottom w:w="50" w:type="dxa"/>
              <w:right w:w="110" w:type="dxa"/>
            </w:tcMar>
          </w:tcPr>
          <w:p w:rsidRPr="005115A5" w:rsidR="00A872ED" w:rsidRDefault="00000000" w14:paraId="1117FD1C" w14:textId="77777777">
            <w:pPr>
              <w:spacing w:before="20" w:after="20" w:line="264" w:lineRule="auto"/>
              <w:rPr>
                <w:rFonts w:ascii="Myriad Pro" w:hAnsi="Myriad Pro"/>
                <w:color w:val="00586F"/>
              </w:rPr>
            </w:pPr>
            <w:r w:rsidRPr="005115A5">
              <w:rPr>
                <w:rFonts w:ascii="Myriad Pro" w:hAnsi="Myriad Pro" w:cs="Myriad Pro"/>
                <w:color w:val="00586F"/>
                <w:sz w:val="16"/>
                <w:szCs w:val="16"/>
              </w:rPr>
              <w:t>HSD còn lại (ngày)</w:t>
            </w:r>
          </w:p>
        </w:tc>
        <w:tc>
          <w:tcPr>
            <w:tcW w:w="1620" w:type="dxa"/>
            <w:tcMar>
              <w:top w:w="50" w:type="dxa"/>
              <w:left w:w="110" w:type="dxa"/>
              <w:bottom w:w="50" w:type="dxa"/>
              <w:right w:w="110" w:type="dxa"/>
            </w:tcMar>
          </w:tcPr>
          <w:p w:rsidRPr="005115A5" w:rsidR="00A872ED" w:rsidRDefault="43F62CD6" w14:paraId="6055DED5" w14:textId="0E2D2B34">
            <w:pPr>
              <w:spacing w:before="20" w:after="20" w:line="264" w:lineRule="auto"/>
            </w:pPr>
            <w:r w:rsidRPr="57E069A4">
              <w:rPr>
                <w:rFonts w:ascii="Myriad Pro" w:hAnsi="Myriad Pro" w:cs="Myriad Pro"/>
                <w:color w:val="00586F"/>
                <w:sz w:val="16"/>
                <w:szCs w:val="16"/>
              </w:rPr>
              <w:t>Số ngày còn lại đến hạn dùng</w:t>
            </w:r>
          </w:p>
        </w:tc>
        <w:tc>
          <w:tcPr>
            <w:tcW w:w="4500" w:type="dxa"/>
            <w:tcMar>
              <w:top w:w="50" w:type="dxa"/>
              <w:left w:w="110" w:type="dxa"/>
              <w:bottom w:w="50" w:type="dxa"/>
              <w:right w:w="110" w:type="dxa"/>
            </w:tcMar>
          </w:tcPr>
          <w:p w:rsidRPr="005115A5" w:rsidR="00A872ED" w:rsidRDefault="43F62CD6" w14:paraId="59526C0A" w14:textId="48E45604">
            <w:pPr>
              <w:spacing w:before="20" w:after="20" w:line="264" w:lineRule="auto"/>
            </w:pPr>
            <w:r w:rsidRPr="57E069A4">
              <w:rPr>
                <w:rFonts w:ascii="Myriad Pro" w:hAnsi="Myriad Pro" w:cs="Myriad Pro"/>
                <w:color w:val="00586F"/>
                <w:sz w:val="16"/>
                <w:szCs w:val="16"/>
              </w:rPr>
              <w:t>MCHA-VFDAT – Ngày tham chiếu; kết quả &lt; 0 = đã hết hạn</w:t>
            </w:r>
          </w:p>
        </w:tc>
        <w:tc>
          <w:tcPr>
            <w:tcW w:w="900" w:type="dxa"/>
            <w:tcMar>
              <w:top w:w="50" w:type="dxa"/>
              <w:left w:w="110" w:type="dxa"/>
              <w:bottom w:w="50" w:type="dxa"/>
              <w:right w:w="110" w:type="dxa"/>
            </w:tcMar>
          </w:tcPr>
          <w:p w:rsidRPr="005115A5" w:rsidR="00A872ED" w:rsidRDefault="00000000" w14:paraId="4A07B398" w14:textId="77777777">
            <w:pPr>
              <w:spacing w:before="20" w:after="20" w:line="264" w:lineRule="auto"/>
              <w:jc w:val="center"/>
              <w:rPr>
                <w:rFonts w:ascii="Myriad Pro" w:hAnsi="Myriad Pro"/>
                <w:color w:val="00586F"/>
              </w:rPr>
            </w:pPr>
            <w:r w:rsidRPr="005115A5">
              <w:rPr>
                <w:rFonts w:ascii="Myriad Pro" w:hAnsi="Myriad Pro" w:cs="Myriad Pro"/>
                <w:color w:val="00586F"/>
                <w:sz w:val="16"/>
                <w:szCs w:val="16"/>
              </w:rPr>
              <w:t>Phải</w:t>
            </w:r>
          </w:p>
        </w:tc>
      </w:tr>
      <w:tr w:rsidRPr="00EF4C0C" w:rsidR="00A872ED" w:rsidTr="57E069A4" w14:paraId="3FCD527F" w14:textId="77777777">
        <w:trPr>
          <w:cantSplit/>
          <w:jc w:val="center"/>
        </w:trPr>
        <w:tc>
          <w:tcPr>
            <w:tcW w:w="540" w:type="dxa"/>
            <w:tcMar>
              <w:top w:w="50" w:type="dxa"/>
              <w:left w:w="110" w:type="dxa"/>
              <w:bottom w:w="50" w:type="dxa"/>
              <w:right w:w="110" w:type="dxa"/>
            </w:tcMar>
          </w:tcPr>
          <w:p w:rsidRPr="005115A5" w:rsidR="00A872ED" w:rsidRDefault="00000000" w14:paraId="1BFC85ED" w14:textId="77777777">
            <w:pPr>
              <w:spacing w:before="20" w:after="20" w:line="264" w:lineRule="auto"/>
              <w:jc w:val="center"/>
              <w:rPr>
                <w:rFonts w:ascii="Myriad Pro" w:hAnsi="Myriad Pro"/>
                <w:color w:val="00586F"/>
              </w:rPr>
            </w:pPr>
            <w:r w:rsidRPr="005115A5">
              <w:rPr>
                <w:rFonts w:ascii="Myriad Pro" w:hAnsi="Myriad Pro" w:cs="Myriad Pro"/>
                <w:color w:val="00586F"/>
                <w:sz w:val="16"/>
                <w:szCs w:val="16"/>
              </w:rPr>
              <w:t>(10)</w:t>
            </w:r>
          </w:p>
        </w:tc>
        <w:tc>
          <w:tcPr>
            <w:tcW w:w="1440" w:type="dxa"/>
            <w:tcMar>
              <w:top w:w="50" w:type="dxa"/>
              <w:left w:w="110" w:type="dxa"/>
              <w:bottom w:w="50" w:type="dxa"/>
              <w:right w:w="110" w:type="dxa"/>
            </w:tcMar>
          </w:tcPr>
          <w:p w:rsidRPr="005115A5" w:rsidR="00A872ED" w:rsidRDefault="00000000" w14:paraId="41AAA07A" w14:textId="77777777">
            <w:pPr>
              <w:spacing w:before="20" w:after="20" w:line="264" w:lineRule="auto"/>
              <w:rPr>
                <w:rFonts w:ascii="Myriad Pro" w:hAnsi="Myriad Pro"/>
                <w:color w:val="00586F"/>
              </w:rPr>
            </w:pPr>
            <w:r w:rsidRPr="005115A5">
              <w:rPr>
                <w:rFonts w:ascii="Myriad Pro" w:hAnsi="Myriad Pro" w:cs="Myriad Pro"/>
                <w:color w:val="00586F"/>
                <w:sz w:val="16"/>
                <w:szCs w:val="16"/>
              </w:rPr>
              <w:t>Cột thuộc tính động</w:t>
            </w:r>
          </w:p>
        </w:tc>
        <w:tc>
          <w:tcPr>
            <w:tcW w:w="1620" w:type="dxa"/>
            <w:tcMar>
              <w:top w:w="50" w:type="dxa"/>
              <w:left w:w="110" w:type="dxa"/>
              <w:bottom w:w="50" w:type="dxa"/>
              <w:right w:w="110" w:type="dxa"/>
            </w:tcMar>
          </w:tcPr>
          <w:p w:rsidRPr="005115A5" w:rsidR="00A872ED" w:rsidRDefault="09FAD7EA" w14:paraId="49DB37D2" w14:textId="2C0D4E10">
            <w:pPr>
              <w:spacing w:before="20" w:after="20" w:line="264" w:lineRule="auto"/>
            </w:pPr>
            <w:r w:rsidRPr="57E069A4">
              <w:rPr>
                <w:rFonts w:ascii="Myriad Pro" w:hAnsi="Myriad Pro" w:cs="Myriad Pro"/>
                <w:color w:val="00586F"/>
                <w:sz w:val="16"/>
                <w:szCs w:val="16"/>
              </w:rPr>
              <w:t>Các thuộc tính Batch được chọn hiển thị động trên báo cáo</w:t>
            </w:r>
          </w:p>
        </w:tc>
        <w:tc>
          <w:tcPr>
            <w:tcW w:w="4500" w:type="dxa"/>
            <w:tcMar>
              <w:top w:w="50" w:type="dxa"/>
              <w:left w:w="110" w:type="dxa"/>
              <w:bottom w:w="50" w:type="dxa"/>
              <w:right w:w="110" w:type="dxa"/>
            </w:tcMar>
          </w:tcPr>
          <w:p w:rsidRPr="005115A5" w:rsidR="00A872ED" w:rsidP="57E069A4" w:rsidRDefault="09FAD7EA" w14:paraId="79F94269" w14:textId="7989EFBC">
            <w:pPr>
              <w:spacing w:before="20" w:after="20" w:line="264" w:lineRule="auto"/>
            </w:pPr>
            <w:r w:rsidRPr="57E069A4">
              <w:rPr>
                <w:rFonts w:ascii="Myriad Pro" w:hAnsi="Myriad Pro" w:cs="Myriad Pro"/>
                <w:color w:val="00586F"/>
                <w:sz w:val="16"/>
                <w:szCs w:val="16"/>
              </w:rPr>
              <w:t>Đọc giá trị characteristic từ AUSP theo Batch Class; danh sách/nhãn cột theo ZTWM_CHAR_PARAM</w:t>
            </w:r>
          </w:p>
        </w:tc>
        <w:tc>
          <w:tcPr>
            <w:tcW w:w="900" w:type="dxa"/>
            <w:tcMar>
              <w:top w:w="50" w:type="dxa"/>
              <w:left w:w="110" w:type="dxa"/>
              <w:bottom w:w="50" w:type="dxa"/>
              <w:right w:w="110" w:type="dxa"/>
            </w:tcMar>
          </w:tcPr>
          <w:p w:rsidRPr="005115A5" w:rsidR="00A872ED" w:rsidRDefault="00000000" w14:paraId="6A75AF27" w14:textId="77777777">
            <w:pPr>
              <w:spacing w:before="20" w:after="20" w:line="264" w:lineRule="auto"/>
              <w:jc w:val="center"/>
              <w:rPr>
                <w:rFonts w:ascii="Myriad Pro" w:hAnsi="Myriad Pro"/>
                <w:color w:val="00586F"/>
              </w:rPr>
            </w:pPr>
            <w:r w:rsidRPr="005115A5">
              <w:rPr>
                <w:rFonts w:ascii="Myriad Pro" w:hAnsi="Myriad Pro" w:cs="Myriad Pro"/>
                <w:color w:val="00586F"/>
                <w:sz w:val="16"/>
                <w:szCs w:val="16"/>
              </w:rPr>
              <w:t>Trái</w:t>
            </w:r>
          </w:p>
        </w:tc>
      </w:tr>
    </w:tbl>
    <w:p w:rsidRPr="00EF4C0C" w:rsidR="00A872ED" w:rsidRDefault="00A872ED" w14:paraId="42E2981F" w14:textId="77777777">
      <w:pPr>
        <w:spacing w:after="60"/>
        <w:rPr>
          <w:rFonts w:ascii="Myriad Pro" w:hAnsi="Myriad Pro"/>
        </w:rPr>
      </w:pPr>
    </w:p>
    <w:p w:rsidRPr="00A21A69" w:rsidR="00C06989" w:rsidP="009968E4" w:rsidRDefault="0A259990" w14:paraId="09F2A9C4" w14:textId="77777777">
      <w:pPr>
        <w:pStyle w:val="Heading2"/>
        <w:spacing w:line="288" w:lineRule="auto"/>
        <w:jc w:val="both"/>
        <w:rPr>
          <w:rFonts w:ascii="Myriad Pro" w:hAnsi="Myriad Pro" w:eastAsia="Arial" w:cs="Arial"/>
          <w:sz w:val="22"/>
          <w:szCs w:val="22"/>
        </w:rPr>
      </w:pPr>
      <w:bookmarkStart w:name="_TocFS016" w:id="28"/>
      <w:bookmarkStart w:name="_Toc1849109291" w:id="1148851771"/>
      <w:r w:rsidRPr="2768A9A0" w:rsidR="0A259990">
        <w:rPr>
          <w:rFonts w:ascii="Myriad Pro" w:hAnsi="Myriad Pro" w:cs="Myriad Pro"/>
          <w:sz w:val="24"/>
          <w:szCs w:val="24"/>
          <w:color w:val="00586F"/>
        </w:rPr>
        <w:t>Logic xử lý đặc biệt</w:t>
      </w:r>
      <w:bookmarkEnd w:id="28"/>
      <w:bookmarkEnd w:id="1148851771"/>
    </w:p>
    <w:p w:rsidRPr="00A21A69" w:rsidR="00C06989" w:rsidP="009968E4" w:rsidRDefault="0A259990" w14:paraId="747D316B" w14:textId="77777777">
      <w:pPr>
        <w:pStyle w:val="Heading3"/>
        <w:tabs>
          <w:tab w:val="num" w:pos="1000"/>
        </w:tabs>
        <w:spacing w:line="288" w:lineRule="auto"/>
        <w:ind w:left="1000" w:hanging="1000"/>
        <w:jc w:val="both"/>
        <w:rPr>
          <w:rFonts w:ascii="Myriad Pro" w:hAnsi="Myriad Pro"/>
        </w:rPr>
      </w:pPr>
      <w:bookmarkStart w:name="_TocFS017" w:id="30"/>
      <w:bookmarkStart w:name="_Toc966769256" w:id="444682312"/>
      <w:r w:rsidRPr="2768A9A0" w:rsidR="0A259990">
        <w:rPr>
          <w:rFonts w:ascii="Myriad Pro" w:hAnsi="Myriad Pro" w:cs="Myriad Pro"/>
          <w:sz w:val="22"/>
          <w:szCs w:val="22"/>
          <w:color w:val="00586F"/>
        </w:rPr>
        <w:t>Sinh khối lọc và cột động</w:t>
      </w:r>
      <w:bookmarkEnd w:id="30"/>
      <w:bookmarkEnd w:id="444682312"/>
    </w:p>
    <w:p w:rsidRPr="00A21A69" w:rsidR="001C670D" w:rsidP="009968E4" w:rsidRDefault="00DC7DC8" w14:paraId="3D678923" w14:textId="77777777">
      <w:pPr>
        <w:pStyle w:val="ListParagraph"/>
        <w:numPr>
          <w:ilvl w:val="0"/>
          <w:numId w:val="54"/>
        </w:numPr>
        <w:spacing w:line="288" w:lineRule="auto"/>
        <w:jc w:val="both"/>
        <w:rPr>
          <w:rFonts w:ascii="Myriad Pro" w:hAnsi="Myriad Pro"/>
          <w:color w:val="00586F"/>
        </w:rPr>
      </w:pPr>
      <w:r w:rsidRPr="00A21A69">
        <w:rPr>
          <w:rFonts w:ascii="Myriad Pro" w:hAnsi="Myriad Pro" w:cs="Myriad Pro"/>
          <w:color w:val="00586F"/>
        </w:rPr>
        <w:t>Khi chọn Batch Class (hoặc nhấn "Lấy thuộc tính"), hệ thống đọc danh sách characteristic của class và sinh khối điều kiện trên màn hình chọn: kiểu CHAR nhập giá trị/danh sách; kiểu NUM và DATE nhập khoảng từ – đến.</w:t>
      </w:r>
    </w:p>
    <w:p w:rsidRPr="00A21A69" w:rsidR="001C670D" w:rsidP="009968E4" w:rsidRDefault="00DC7DC8" w14:paraId="4804E1C0" w14:textId="77777777">
      <w:pPr>
        <w:pStyle w:val="ListParagraph"/>
        <w:numPr>
          <w:ilvl w:val="0"/>
          <w:numId w:val="54"/>
        </w:numPr>
        <w:spacing w:line="288" w:lineRule="auto"/>
        <w:jc w:val="both"/>
        <w:rPr>
          <w:rFonts w:ascii="Myriad Pro" w:hAnsi="Myriad Pro"/>
          <w:color w:val="00586F"/>
        </w:rPr>
      </w:pPr>
      <w:r w:rsidRPr="00A21A69">
        <w:rPr>
          <w:rFonts w:ascii="Myriad Pro" w:hAnsi="Myriad Pro" w:cs="Myriad Pro"/>
          <w:color w:val="00586F"/>
        </w:rPr>
        <w:t>Không chọn Batch Class: hệ thống lấy hợp của các characteristic thuộc Batch Class của các vật tư trong phạm vi; nếu vượt số dòng tối đa thì báo ZWM11-003 và yêu cầu thu hẹp phạm vi hoặc chọn class cụ thể.</w:t>
      </w:r>
    </w:p>
    <w:p w:rsidRPr="00A21A69" w:rsidR="001C670D" w:rsidP="009968E4" w:rsidRDefault="00DC7DC8" w14:paraId="7E555B03" w14:textId="77777777">
      <w:pPr>
        <w:pStyle w:val="ListParagraph"/>
        <w:numPr>
          <w:ilvl w:val="0"/>
          <w:numId w:val="54"/>
        </w:numPr>
        <w:spacing w:line="288" w:lineRule="auto"/>
        <w:jc w:val="both"/>
        <w:rPr>
          <w:rFonts w:ascii="Myriad Pro" w:hAnsi="Myriad Pro"/>
          <w:color w:val="00586F"/>
        </w:rPr>
      </w:pPr>
      <w:r w:rsidRPr="00A21A69">
        <w:rPr>
          <w:rFonts w:ascii="Myriad Pro" w:hAnsi="Myriad Pro" w:cs="Myriad Pro"/>
          <w:color w:val="00586F"/>
        </w:rPr>
        <w:t>Thuộc tính hiển thị trên ALV: mặc định theo ZTWM_CHAR_PARAM, người dùng tick thêm/bớt; lưu được trong variant. Cột không có giá trị ở mọi dòng sẽ tự ẩn (tùy chọn).</w:t>
      </w:r>
    </w:p>
    <w:p w:rsidRPr="00A21A69" w:rsidR="001C670D" w:rsidP="009968E4" w:rsidRDefault="00DC7DC8" w14:paraId="2B91813F" w14:textId="77777777">
      <w:pPr>
        <w:pStyle w:val="ListParagraph"/>
        <w:numPr>
          <w:ilvl w:val="0"/>
          <w:numId w:val="54"/>
        </w:numPr>
        <w:spacing w:line="288" w:lineRule="auto"/>
        <w:jc w:val="both"/>
        <w:rPr>
          <w:rFonts w:ascii="Myriad Pro" w:hAnsi="Myriad Pro"/>
          <w:color w:val="00586F"/>
        </w:rPr>
      </w:pPr>
      <w:r w:rsidRPr="00A21A69">
        <w:rPr>
          <w:rFonts w:ascii="Myriad Pro" w:hAnsi="Myriad Pro" w:cs="Myriad Pro"/>
          <w:color w:val="00586F"/>
        </w:rPr>
        <w:t>Dùng chung routine sinh cột characteristic với ZMM60 – sửa logic phải kiểm thử hồi quy cả hai báo cáo.</w:t>
      </w:r>
    </w:p>
    <w:p w:rsidRPr="00A21A69" w:rsidR="00C06989" w:rsidP="009968E4" w:rsidRDefault="0A259990" w14:paraId="08180ACF" w14:textId="77777777">
      <w:pPr>
        <w:pStyle w:val="Heading3"/>
        <w:tabs>
          <w:tab w:val="num" w:pos="1000"/>
        </w:tabs>
        <w:spacing w:line="288" w:lineRule="auto"/>
        <w:ind w:left="1000" w:hanging="1000"/>
        <w:jc w:val="both"/>
        <w:rPr>
          <w:rFonts w:ascii="Myriad Pro" w:hAnsi="Myriad Pro"/>
        </w:rPr>
      </w:pPr>
      <w:bookmarkStart w:name="_TocFS018" w:id="32"/>
      <w:bookmarkStart w:name="_Toc1559381136" w:id="647092530"/>
      <w:r w:rsidRPr="2768A9A0" w:rsidR="0A259990">
        <w:rPr>
          <w:rFonts w:ascii="Myriad Pro" w:hAnsi="Myriad Pro" w:cs="Myriad Pro"/>
          <w:sz w:val="22"/>
          <w:szCs w:val="22"/>
          <w:color w:val="00586F"/>
        </w:rPr>
        <w:t>Lấy tồn và áp điều kiện</w:t>
      </w:r>
      <w:bookmarkEnd w:id="32"/>
      <w:bookmarkEnd w:id="647092530"/>
    </w:p>
    <w:p w:rsidRPr="00A21A69" w:rsidR="001C670D" w:rsidP="009968E4" w:rsidRDefault="00DC7DC8" w14:paraId="1D634E2A" w14:textId="77777777">
      <w:pPr>
        <w:pStyle w:val="ListParagraph"/>
        <w:numPr>
          <w:ilvl w:val="0"/>
          <w:numId w:val="54"/>
        </w:numPr>
        <w:spacing w:line="288" w:lineRule="auto"/>
        <w:jc w:val="both"/>
        <w:rPr>
          <w:rFonts w:ascii="Myriad Pro" w:hAnsi="Myriad Pro"/>
          <w:color w:val="00586F"/>
        </w:rPr>
      </w:pPr>
      <w:r w:rsidRPr="00A21A69">
        <w:rPr>
          <w:rFonts w:ascii="Myriad Pro" w:hAnsi="Myriad Pro" w:cs="Myriad Pro"/>
          <w:color w:val="00586F"/>
        </w:rPr>
        <w:t>Đọc tồn theo lô (MCHB) và tồn không quản lý lô (MARD) trong phạm vi Plant/SLoc; chỉ lấy loại tồn được tick.</w:t>
      </w:r>
    </w:p>
    <w:p w:rsidRPr="00A21A69" w:rsidR="001C670D" w:rsidP="009968E4" w:rsidRDefault="00DC7DC8" w14:paraId="05BA661F" w14:textId="77777777">
      <w:pPr>
        <w:pStyle w:val="ListParagraph"/>
        <w:numPr>
          <w:ilvl w:val="0"/>
          <w:numId w:val="54"/>
        </w:numPr>
        <w:spacing w:line="288" w:lineRule="auto"/>
        <w:jc w:val="both"/>
        <w:rPr>
          <w:rFonts w:ascii="Myriad Pro" w:hAnsi="Myriad Pro"/>
          <w:color w:val="00586F"/>
        </w:rPr>
      </w:pPr>
      <w:r w:rsidRPr="00A21A69">
        <w:rPr>
          <w:rFonts w:ascii="Myriad Pro" w:hAnsi="Myriad Pro" w:cs="Myriad Pro"/>
          <w:color w:val="00586F"/>
        </w:rPr>
        <w:t xml:space="preserve">Lọc theo thuộc tính thực hiện </w:t>
      </w:r>
      <w:r w:rsidRPr="00A21A69">
        <w:rPr>
          <w:rFonts w:ascii="Myriad Pro" w:hAnsi="Myriad Pro" w:cs="Myriad Pro"/>
          <w:b/>
          <w:bCs/>
          <w:color w:val="00586F"/>
        </w:rPr>
        <w:t>trên cơ sở dữ liệu trước khi dựng danh sách</w:t>
      </w:r>
      <w:r w:rsidRPr="00A21A69">
        <w:rPr>
          <w:rFonts w:ascii="Myriad Pro" w:hAnsi="Myriad Pro" w:cs="Myriad Pro"/>
          <w:color w:val="00586F"/>
        </w:rPr>
        <w:t xml:space="preserve"> (đọc classification theo điều kiện rồi mới lấy tồn), không lấy toàn bộ tồn rồi lọc – đáp ứng yêu cầu WS2 và giữ hiệu năng.</w:t>
      </w:r>
    </w:p>
    <w:p w:rsidRPr="00A21A69" w:rsidR="001C670D" w:rsidP="009968E4" w:rsidRDefault="00DC7DC8" w14:paraId="5AEC63F7" w14:textId="77777777">
      <w:pPr>
        <w:pStyle w:val="ListParagraph"/>
        <w:numPr>
          <w:ilvl w:val="0"/>
          <w:numId w:val="54"/>
        </w:numPr>
        <w:spacing w:line="288" w:lineRule="auto"/>
        <w:jc w:val="both"/>
        <w:rPr>
          <w:rFonts w:ascii="Myriad Pro" w:hAnsi="Myriad Pro"/>
          <w:color w:val="00586F"/>
        </w:rPr>
      </w:pPr>
      <w:r w:rsidRPr="00A21A69">
        <w:rPr>
          <w:rFonts w:ascii="Myriad Pro" w:hAnsi="Myriad Pro" w:cs="Myriad Pro"/>
          <w:color w:val="00586F"/>
        </w:rPr>
        <w:t>Nhiều điều kiện thuộc tính kết hợp theo AND; trong một thuộc tính, nhiều giá trị kết hợp theo OR.</w:t>
      </w:r>
    </w:p>
    <w:p w:rsidRPr="00A21A69" w:rsidR="001C670D" w:rsidP="009968E4" w:rsidRDefault="00DC7DC8" w14:paraId="39C3D71E" w14:textId="77777777">
      <w:pPr>
        <w:pStyle w:val="ListParagraph"/>
        <w:numPr>
          <w:ilvl w:val="0"/>
          <w:numId w:val="54"/>
        </w:numPr>
        <w:spacing w:line="288" w:lineRule="auto"/>
        <w:jc w:val="both"/>
        <w:rPr>
          <w:rFonts w:ascii="Myriad Pro" w:hAnsi="Myriad Pro"/>
          <w:color w:val="00586F"/>
        </w:rPr>
      </w:pPr>
      <w:r w:rsidRPr="00A21A69">
        <w:rPr>
          <w:rFonts w:ascii="Myriad Pro" w:hAnsi="Myriad Pro" w:cs="Myriad Pro"/>
          <w:color w:val="00586F"/>
        </w:rPr>
        <w:t xml:space="preserve">Lô không có giá trị cho thuộc tính đang lọc </w:t>
      </w:r>
      <w:r w:rsidRPr="00A21A69">
        <w:rPr>
          <w:rFonts w:ascii="Myriad Pro" w:hAnsi="Myriad Pro" w:cs="Myriad Pro"/>
          <w:color w:val="00586F"/>
        </w:rPr>
        <w:t>→</w:t>
      </w:r>
      <w:r w:rsidRPr="00A21A69">
        <w:rPr>
          <w:rFonts w:ascii="Myriad Pro" w:hAnsi="Myriad Pro" w:cs="Myriad Pro"/>
          <w:color w:val="00586F"/>
        </w:rPr>
        <w:t xml:space="preserve"> không thỏa điều kiện (không suy diễn giá trị mặc định).</w:t>
      </w:r>
    </w:p>
    <w:p w:rsidRPr="00A21A69" w:rsidR="001C670D" w:rsidP="009968E4" w:rsidRDefault="00DC7DC8" w14:paraId="29207251" w14:textId="77777777">
      <w:pPr>
        <w:pStyle w:val="ListParagraph"/>
        <w:numPr>
          <w:ilvl w:val="0"/>
          <w:numId w:val="54"/>
        </w:numPr>
        <w:spacing w:line="288" w:lineRule="auto"/>
        <w:jc w:val="both"/>
        <w:rPr>
          <w:rFonts w:ascii="Myriad Pro" w:hAnsi="Myriad Pro"/>
          <w:color w:val="00586F"/>
        </w:rPr>
      </w:pPr>
      <w:r w:rsidRPr="00A21A69">
        <w:rPr>
          <w:rFonts w:ascii="Myriad Pro" w:hAnsi="Myriad Pro" w:cs="Myriad Pro"/>
          <w:color w:val="00586F"/>
        </w:rPr>
        <w:t>Vật tư không quản lý lô: hiển thị nếu không có điều kiện thuộc tính nào được nhập; cột thuộc tính để trống.</w:t>
      </w:r>
    </w:p>
    <w:p w:rsidRPr="00644365" w:rsidR="00C06989" w:rsidP="57E069A4" w:rsidRDefault="0A259990" w14:paraId="5CCE4DCA" w14:textId="77777777">
      <w:pPr>
        <w:pStyle w:val="Heading3"/>
        <w:tabs>
          <w:tab w:val="num" w:pos="1000"/>
        </w:tabs>
        <w:spacing w:line="288" w:lineRule="auto"/>
        <w:ind w:left="1000" w:hanging="1000"/>
        <w:jc w:val="both"/>
        <w:rPr>
          <w:rFonts w:ascii="Myriad Pro" w:hAnsi="Myriad Pro"/>
        </w:rPr>
      </w:pPr>
      <w:bookmarkStart w:name="_TocFS019" w:id="34"/>
      <w:bookmarkStart w:name="_Toc306913337" w:id="114988706"/>
      <w:r w:rsidRPr="2768A9A0" w:rsidR="0A259990">
        <w:rPr>
          <w:rFonts w:ascii="Myriad Pro" w:hAnsi="Myriad Pro" w:cs="Myriad Pro"/>
          <w:sz w:val="22"/>
          <w:szCs w:val="22"/>
          <w:color w:val="00586F"/>
        </w:rPr>
        <w:t>Quy đổi đơn vị tính</w:t>
      </w:r>
      <w:bookmarkEnd w:id="34"/>
      <w:bookmarkEnd w:id="114988706"/>
    </w:p>
    <w:p w:rsidRPr="00644365" w:rsidR="001C670D" w:rsidP="57E069A4" w:rsidRDefault="00DC7DC8" w14:paraId="718B1958" w14:textId="77777777">
      <w:pPr>
        <w:pStyle w:val="ListParagraph"/>
        <w:numPr>
          <w:ilvl w:val="0"/>
          <w:numId w:val="54"/>
        </w:numPr>
        <w:spacing w:line="288" w:lineRule="auto"/>
        <w:jc w:val="both"/>
        <w:rPr>
          <w:rFonts w:ascii="Myriad Pro" w:hAnsi="Myriad Pro"/>
          <w:color w:val="00586F"/>
        </w:rPr>
      </w:pPr>
      <w:r w:rsidRPr="00644365">
        <w:rPr>
          <w:rFonts w:ascii="Myriad Pro" w:hAnsi="Myriad Pro" w:cs="Myriad Pro"/>
          <w:color w:val="00586F"/>
        </w:rPr>
        <w:t>Người dùng chọn một ĐVT đích; hệ thống quy đổi từ ĐVT cơ sở theo hệ số MARM (UMREZ/UMREN) của từng vật tư.</w:t>
      </w:r>
    </w:p>
    <w:p w:rsidRPr="00644365" w:rsidR="001C670D" w:rsidP="57E069A4" w:rsidRDefault="00DC7DC8" w14:paraId="00583271" w14:textId="77777777">
      <w:pPr>
        <w:pStyle w:val="ListParagraph"/>
        <w:numPr>
          <w:ilvl w:val="0"/>
          <w:numId w:val="54"/>
        </w:numPr>
        <w:spacing w:line="288" w:lineRule="auto"/>
        <w:jc w:val="both"/>
        <w:rPr>
          <w:rFonts w:ascii="Myriad Pro" w:hAnsi="Myriad Pro"/>
          <w:color w:val="00586F"/>
        </w:rPr>
      </w:pPr>
      <w:r w:rsidRPr="00644365">
        <w:rPr>
          <w:rFonts w:ascii="Myriad Pro" w:hAnsi="Myriad Pro" w:cs="Myriad Pro"/>
          <w:color w:val="00586F"/>
        </w:rPr>
        <w:t>Vật tư không khai báo quy đổi sang ĐVT đó: để trống cột quy đổi và ghi message ZWM11-005; tuyệt đối không quy đổi theo hệ số của vật tư khác.</w:t>
      </w:r>
    </w:p>
    <w:p w:rsidRPr="00644365" w:rsidR="001C670D" w:rsidP="57E069A4" w:rsidRDefault="00DC7DC8" w14:paraId="5293DB10" w14:textId="77777777">
      <w:pPr>
        <w:pStyle w:val="ListParagraph"/>
        <w:numPr>
          <w:ilvl w:val="0"/>
          <w:numId w:val="54"/>
        </w:numPr>
        <w:spacing w:line="288" w:lineRule="auto"/>
        <w:jc w:val="both"/>
        <w:rPr>
          <w:rFonts w:ascii="Myriad Pro" w:hAnsi="Myriad Pro"/>
          <w:color w:val="00586F"/>
        </w:rPr>
      </w:pPr>
      <w:r w:rsidRPr="00644365">
        <w:rPr>
          <w:rFonts w:ascii="Myriad Pro" w:hAnsi="Myriad Pro" w:cs="Myriad Pro"/>
          <w:color w:val="00586F"/>
        </w:rPr>
        <w:t>Làm tròn theo số lẻ khai báo của ĐVT đích; cột ĐVT cơ sở vẫn giữ nguyên để đối chiếu.</w:t>
      </w:r>
    </w:p>
    <w:p w:rsidRPr="00A21A69" w:rsidR="00C06989" w:rsidP="009968E4" w:rsidRDefault="0A259990" w14:paraId="0D47CFA1" w14:textId="77777777">
      <w:pPr>
        <w:pStyle w:val="Heading3"/>
        <w:tabs>
          <w:tab w:val="num" w:pos="1000"/>
        </w:tabs>
        <w:spacing w:line="288" w:lineRule="auto"/>
        <w:ind w:left="1000" w:hanging="1000"/>
        <w:jc w:val="both"/>
        <w:rPr>
          <w:rFonts w:ascii="Myriad Pro" w:hAnsi="Myriad Pro"/>
        </w:rPr>
      </w:pPr>
      <w:bookmarkStart w:name="_TocFS020" w:id="36"/>
      <w:bookmarkStart w:name="_Toc1392418281" w:id="1837712420"/>
      <w:r w:rsidRPr="2768A9A0" w:rsidR="0A259990">
        <w:rPr>
          <w:rFonts w:ascii="Myriad Pro" w:hAnsi="Myriad Pro" w:cs="Myriad Pro"/>
          <w:sz w:val="22"/>
          <w:szCs w:val="22"/>
          <w:color w:val="00586F"/>
        </w:rPr>
        <w:t>Loại trừ và cảnh báo</w:t>
      </w:r>
      <w:bookmarkEnd w:id="36"/>
      <w:bookmarkEnd w:id="1837712420"/>
    </w:p>
    <w:p w:rsidRPr="00A21A69" w:rsidR="001C670D" w:rsidP="009968E4" w:rsidRDefault="00DC7DC8" w14:paraId="16F51B0C" w14:textId="77777777">
      <w:pPr>
        <w:pStyle w:val="ListParagraph"/>
        <w:numPr>
          <w:ilvl w:val="0"/>
          <w:numId w:val="54"/>
        </w:numPr>
        <w:spacing w:line="288" w:lineRule="auto"/>
        <w:jc w:val="both"/>
        <w:rPr>
          <w:rFonts w:ascii="Myriad Pro" w:hAnsi="Myriad Pro"/>
          <w:color w:val="00586F"/>
        </w:rPr>
      </w:pPr>
      <w:r w:rsidRPr="00A21A69">
        <w:rPr>
          <w:rFonts w:ascii="Myriad Pro" w:hAnsi="Myriad Pro" w:cs="Myriad Pro"/>
          <w:color w:val="00586F"/>
        </w:rPr>
        <w:t>Lô đánh dấu xóa không hiển thị. Lô Restricted-use hoặc đã hết hạn chỉ hiển thị khi người dùng tick tùy chọn tương ứng, và được đánh dấu trong cột trạng thái.</w:t>
      </w:r>
    </w:p>
    <w:p w:rsidRPr="00A21A69" w:rsidR="001C670D" w:rsidP="009968E4" w:rsidRDefault="00DC7DC8" w14:paraId="541B60BE" w14:textId="2693B45B">
      <w:pPr>
        <w:pStyle w:val="ListParagraph"/>
        <w:numPr>
          <w:ilvl w:val="0"/>
          <w:numId w:val="54"/>
        </w:numPr>
        <w:spacing w:line="288" w:lineRule="auto"/>
        <w:jc w:val="both"/>
        <w:rPr>
          <w:rFonts w:ascii="Myriad Pro" w:hAnsi="Myriad Pro"/>
          <w:color w:val="00586F"/>
        </w:rPr>
      </w:pPr>
      <w:r w:rsidRPr="57E069A4">
        <w:rPr>
          <w:rFonts w:ascii="Myriad Pro" w:hAnsi="Myriad Pro" w:cs="Myriad Pro"/>
          <w:color w:val="00586F"/>
        </w:rPr>
        <w:t>HSD c</w:t>
      </w:r>
      <w:r w:rsidRPr="57E069A4" w:rsidR="03A072AB">
        <w:rPr>
          <w:rFonts w:ascii="Myriad Pro" w:hAnsi="Myriad Pro" w:cs="Myriad Pro"/>
          <w:color w:val="00586F"/>
        </w:rPr>
        <w:t xml:space="preserve"> </w:t>
      </w:r>
      <w:r w:rsidRPr="57E069A4">
        <w:rPr>
          <w:rFonts w:ascii="Myriad Pro" w:hAnsi="Myriad Pro" w:cs="Myriad Pro"/>
          <w:color w:val="00586F"/>
        </w:rPr>
        <w:t xml:space="preserve">òn lại âm </w:t>
      </w:r>
      <w:r w:rsidRPr="57E069A4">
        <w:rPr>
          <w:rFonts w:ascii="Myriad Pro" w:hAnsi="Myriad Pro" w:cs="Myriad Pro"/>
          <w:color w:val="00586F"/>
        </w:rPr>
        <w:t>→</w:t>
      </w:r>
      <w:r w:rsidRPr="57E069A4">
        <w:rPr>
          <w:rFonts w:ascii="Myriad Pro" w:hAnsi="Myriad Pro" w:cs="Myriad Pro"/>
          <w:color w:val="00586F"/>
        </w:rPr>
        <w:t xml:space="preserve"> hiển thị màu cảnh báo trên ALV (quy ước chung với ZMB5M).</w:t>
      </w:r>
    </w:p>
    <w:p w:rsidRPr="00A21A69" w:rsidR="00C06989" w:rsidP="009968E4" w:rsidRDefault="0A259990" w14:paraId="395B3A82" w14:textId="77777777">
      <w:pPr>
        <w:pStyle w:val="Heading2"/>
        <w:spacing w:line="288" w:lineRule="auto"/>
        <w:jc w:val="both"/>
        <w:rPr>
          <w:rFonts w:ascii="Myriad Pro" w:hAnsi="Myriad Pro" w:eastAsia="Arial" w:cs="Arial"/>
          <w:sz w:val="22"/>
          <w:szCs w:val="22"/>
        </w:rPr>
      </w:pPr>
      <w:bookmarkStart w:name="_TocFS021" w:id="38"/>
      <w:bookmarkStart w:name="_Toc571749046" w:id="1758325508"/>
      <w:r w:rsidRPr="2768A9A0" w:rsidR="0A259990">
        <w:rPr>
          <w:rFonts w:ascii="Myriad Pro" w:hAnsi="Myriad Pro" w:cs="Myriad Pro"/>
          <w:sz w:val="24"/>
          <w:szCs w:val="24"/>
          <w:color w:val="00586F"/>
        </w:rPr>
        <w:t>Sắp xếp</w:t>
      </w:r>
      <w:bookmarkEnd w:id="38"/>
      <w:bookmarkEnd w:id="1758325508"/>
    </w:p>
    <w:tbl>
      <w:tblPr>
        <w:tblW w:w="900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Look w:val="04A0" w:firstRow="1" w:lastRow="0" w:firstColumn="1" w:lastColumn="0" w:noHBand="0" w:noVBand="1"/>
      </w:tblPr>
      <w:tblGrid>
        <w:gridCol w:w="1350"/>
        <w:gridCol w:w="4050"/>
        <w:gridCol w:w="3600"/>
      </w:tblGrid>
      <w:tr w:rsidRPr="00EF4C0C" w:rsidR="00A872ED" w14:paraId="4B786FA2" w14:textId="77777777">
        <w:trPr>
          <w:cantSplit/>
          <w:tblHeader/>
          <w:jc w:val="center"/>
        </w:trPr>
        <w:tc>
          <w:tcPr>
            <w:tcW w:w="1350" w:type="dxa"/>
            <w:shd w:val="clear" w:color="auto" w:fill="00586F"/>
            <w:tcMar>
              <w:top w:w="50" w:type="dxa"/>
              <w:left w:w="110" w:type="dxa"/>
              <w:bottom w:w="50" w:type="dxa"/>
              <w:right w:w="110" w:type="dxa"/>
            </w:tcMar>
            <w:vAlign w:val="center"/>
          </w:tcPr>
          <w:p w:rsidRPr="00EF4C0C" w:rsidR="00A872ED" w:rsidRDefault="00000000" w14:paraId="7BE04CC3" w14:textId="77777777">
            <w:pPr>
              <w:spacing w:before="20" w:after="20" w:line="264" w:lineRule="auto"/>
              <w:jc w:val="center"/>
              <w:rPr>
                <w:rFonts w:ascii="Myriad Pro" w:hAnsi="Myriad Pro"/>
              </w:rPr>
            </w:pPr>
            <w:r w:rsidRPr="00EF4C0C">
              <w:rPr>
                <w:rFonts w:ascii="Myriad Pro" w:hAnsi="Myriad Pro" w:cs="Myriad Pro"/>
                <w:b/>
                <w:bCs/>
                <w:color w:val="FFFFFF"/>
                <w:sz w:val="18"/>
                <w:szCs w:val="18"/>
              </w:rPr>
              <w:t>Ưu tiên</w:t>
            </w:r>
          </w:p>
        </w:tc>
        <w:tc>
          <w:tcPr>
            <w:tcW w:w="4050" w:type="dxa"/>
            <w:shd w:val="clear" w:color="auto" w:fill="00586F"/>
            <w:tcMar>
              <w:top w:w="50" w:type="dxa"/>
              <w:left w:w="110" w:type="dxa"/>
              <w:bottom w:w="50" w:type="dxa"/>
              <w:right w:w="110" w:type="dxa"/>
            </w:tcMar>
            <w:vAlign w:val="center"/>
          </w:tcPr>
          <w:p w:rsidRPr="00EF4C0C" w:rsidR="00A872ED" w:rsidRDefault="00000000" w14:paraId="66EDD63D" w14:textId="77777777">
            <w:pPr>
              <w:spacing w:before="20" w:after="20" w:line="264" w:lineRule="auto"/>
              <w:jc w:val="center"/>
              <w:rPr>
                <w:rFonts w:ascii="Myriad Pro" w:hAnsi="Myriad Pro"/>
              </w:rPr>
            </w:pPr>
            <w:r w:rsidRPr="00EF4C0C">
              <w:rPr>
                <w:rFonts w:ascii="Myriad Pro" w:hAnsi="Myriad Pro" w:cs="Myriad Pro"/>
                <w:b/>
                <w:bCs/>
                <w:color w:val="FFFFFF"/>
                <w:sz w:val="18"/>
                <w:szCs w:val="18"/>
              </w:rPr>
              <w:t>Trường</w:t>
            </w:r>
          </w:p>
        </w:tc>
        <w:tc>
          <w:tcPr>
            <w:tcW w:w="3600" w:type="dxa"/>
            <w:shd w:val="clear" w:color="auto" w:fill="00586F"/>
            <w:tcMar>
              <w:top w:w="50" w:type="dxa"/>
              <w:left w:w="110" w:type="dxa"/>
              <w:bottom w:w="50" w:type="dxa"/>
              <w:right w:w="110" w:type="dxa"/>
            </w:tcMar>
            <w:vAlign w:val="center"/>
          </w:tcPr>
          <w:p w:rsidRPr="00EF4C0C" w:rsidR="00A872ED" w:rsidRDefault="00000000" w14:paraId="4D40D6AC" w14:textId="77777777">
            <w:pPr>
              <w:spacing w:before="20" w:after="20" w:line="264" w:lineRule="auto"/>
              <w:jc w:val="center"/>
              <w:rPr>
                <w:rFonts w:ascii="Myriad Pro" w:hAnsi="Myriad Pro"/>
              </w:rPr>
            </w:pPr>
            <w:r w:rsidRPr="00EF4C0C">
              <w:rPr>
                <w:rFonts w:ascii="Myriad Pro" w:hAnsi="Myriad Pro" w:cs="Myriad Pro"/>
                <w:b/>
                <w:bCs/>
                <w:color w:val="FFFFFF"/>
                <w:sz w:val="18"/>
                <w:szCs w:val="18"/>
              </w:rPr>
              <w:t>Thứ tự</w:t>
            </w:r>
          </w:p>
        </w:tc>
      </w:tr>
      <w:tr w:rsidRPr="00A21A69" w:rsidR="00A872ED" w14:paraId="628F0BC5" w14:textId="77777777">
        <w:trPr>
          <w:cantSplit/>
          <w:jc w:val="center"/>
        </w:trPr>
        <w:tc>
          <w:tcPr>
            <w:tcW w:w="1350" w:type="dxa"/>
            <w:tcMar>
              <w:top w:w="50" w:type="dxa"/>
              <w:left w:w="110" w:type="dxa"/>
              <w:bottom w:w="50" w:type="dxa"/>
              <w:right w:w="110" w:type="dxa"/>
            </w:tcMar>
          </w:tcPr>
          <w:p w:rsidRPr="00A21A69" w:rsidR="00A872ED" w:rsidRDefault="00000000" w14:paraId="665F69F3" w14:textId="77777777">
            <w:pPr>
              <w:spacing w:before="20" w:after="20" w:line="264" w:lineRule="auto"/>
              <w:jc w:val="center"/>
              <w:rPr>
                <w:rFonts w:ascii="Myriad Pro" w:hAnsi="Myriad Pro"/>
                <w:color w:val="00586F"/>
              </w:rPr>
            </w:pPr>
            <w:r w:rsidRPr="00A21A69">
              <w:rPr>
                <w:rFonts w:ascii="Myriad Pro" w:hAnsi="Myriad Pro" w:cs="Myriad Pro"/>
                <w:color w:val="00586F"/>
                <w:sz w:val="18"/>
                <w:szCs w:val="18"/>
              </w:rPr>
              <w:t>1</w:t>
            </w:r>
          </w:p>
        </w:tc>
        <w:tc>
          <w:tcPr>
            <w:tcW w:w="4050" w:type="dxa"/>
            <w:tcMar>
              <w:top w:w="50" w:type="dxa"/>
              <w:left w:w="110" w:type="dxa"/>
              <w:bottom w:w="50" w:type="dxa"/>
              <w:right w:w="110" w:type="dxa"/>
            </w:tcMar>
          </w:tcPr>
          <w:p w:rsidRPr="00A21A69" w:rsidR="00A872ED" w:rsidRDefault="00000000" w14:paraId="75706FC8" w14:textId="77777777">
            <w:pPr>
              <w:spacing w:before="20" w:after="20" w:line="264" w:lineRule="auto"/>
              <w:rPr>
                <w:rFonts w:ascii="Myriad Pro" w:hAnsi="Myriad Pro"/>
                <w:color w:val="00586F"/>
              </w:rPr>
            </w:pPr>
            <w:r w:rsidRPr="00A21A69">
              <w:rPr>
                <w:rFonts w:ascii="Myriad Pro" w:hAnsi="Myriad Pro" w:cs="Myriad Pro"/>
                <w:color w:val="00586F"/>
                <w:sz w:val="18"/>
                <w:szCs w:val="18"/>
              </w:rPr>
              <w:t>Vật tư</w:t>
            </w:r>
          </w:p>
        </w:tc>
        <w:tc>
          <w:tcPr>
            <w:tcW w:w="3600" w:type="dxa"/>
            <w:tcMar>
              <w:top w:w="50" w:type="dxa"/>
              <w:left w:w="110" w:type="dxa"/>
              <w:bottom w:w="50" w:type="dxa"/>
              <w:right w:w="110" w:type="dxa"/>
            </w:tcMar>
          </w:tcPr>
          <w:p w:rsidRPr="00A21A69" w:rsidR="00A872ED" w:rsidRDefault="00000000" w14:paraId="757D4A0F" w14:textId="77777777">
            <w:pPr>
              <w:spacing w:before="20" w:after="20" w:line="264" w:lineRule="auto"/>
              <w:rPr>
                <w:rFonts w:ascii="Myriad Pro" w:hAnsi="Myriad Pro"/>
                <w:color w:val="00586F"/>
              </w:rPr>
            </w:pPr>
            <w:r w:rsidRPr="00A21A69">
              <w:rPr>
                <w:rFonts w:ascii="Myriad Pro" w:hAnsi="Myriad Pro" w:cs="Myriad Pro"/>
                <w:color w:val="00586F"/>
                <w:sz w:val="18"/>
                <w:szCs w:val="18"/>
              </w:rPr>
              <w:t>Tăng dần</w:t>
            </w:r>
          </w:p>
        </w:tc>
      </w:tr>
      <w:tr w:rsidRPr="00A21A69" w:rsidR="00A872ED" w14:paraId="51EFA191" w14:textId="77777777">
        <w:trPr>
          <w:cantSplit/>
          <w:jc w:val="center"/>
        </w:trPr>
        <w:tc>
          <w:tcPr>
            <w:tcW w:w="1350" w:type="dxa"/>
            <w:tcMar>
              <w:top w:w="50" w:type="dxa"/>
              <w:left w:w="110" w:type="dxa"/>
              <w:bottom w:w="50" w:type="dxa"/>
              <w:right w:w="110" w:type="dxa"/>
            </w:tcMar>
          </w:tcPr>
          <w:p w:rsidRPr="00A21A69" w:rsidR="00A872ED" w:rsidRDefault="00000000" w14:paraId="24C37B2E" w14:textId="77777777">
            <w:pPr>
              <w:spacing w:before="20" w:after="20" w:line="264" w:lineRule="auto"/>
              <w:jc w:val="center"/>
              <w:rPr>
                <w:rFonts w:ascii="Myriad Pro" w:hAnsi="Myriad Pro"/>
                <w:color w:val="00586F"/>
              </w:rPr>
            </w:pPr>
            <w:r w:rsidRPr="00A21A69">
              <w:rPr>
                <w:rFonts w:ascii="Myriad Pro" w:hAnsi="Myriad Pro" w:cs="Myriad Pro"/>
                <w:color w:val="00586F"/>
                <w:sz w:val="18"/>
                <w:szCs w:val="18"/>
              </w:rPr>
              <w:t>2</w:t>
            </w:r>
          </w:p>
        </w:tc>
        <w:tc>
          <w:tcPr>
            <w:tcW w:w="4050" w:type="dxa"/>
            <w:tcMar>
              <w:top w:w="50" w:type="dxa"/>
              <w:left w:w="110" w:type="dxa"/>
              <w:bottom w:w="50" w:type="dxa"/>
              <w:right w:w="110" w:type="dxa"/>
            </w:tcMar>
          </w:tcPr>
          <w:p w:rsidRPr="00A21A69" w:rsidR="00A872ED" w:rsidRDefault="00000000" w14:paraId="7A595BCA" w14:textId="77777777">
            <w:pPr>
              <w:spacing w:before="20" w:after="20" w:line="264" w:lineRule="auto"/>
              <w:rPr>
                <w:rFonts w:ascii="Myriad Pro" w:hAnsi="Myriad Pro"/>
                <w:color w:val="00586F"/>
              </w:rPr>
            </w:pPr>
            <w:r w:rsidRPr="00A21A69">
              <w:rPr>
                <w:rFonts w:ascii="Myriad Pro" w:hAnsi="Myriad Pro" w:cs="Myriad Pro"/>
                <w:color w:val="00586F"/>
                <w:sz w:val="18"/>
                <w:szCs w:val="18"/>
              </w:rPr>
              <w:t>Hạn dùng</w:t>
            </w:r>
          </w:p>
        </w:tc>
        <w:tc>
          <w:tcPr>
            <w:tcW w:w="3600" w:type="dxa"/>
            <w:tcMar>
              <w:top w:w="50" w:type="dxa"/>
              <w:left w:w="110" w:type="dxa"/>
              <w:bottom w:w="50" w:type="dxa"/>
              <w:right w:w="110" w:type="dxa"/>
            </w:tcMar>
          </w:tcPr>
          <w:p w:rsidRPr="00A21A69" w:rsidR="00A872ED" w:rsidRDefault="00000000" w14:paraId="51234A8B" w14:textId="77777777">
            <w:pPr>
              <w:spacing w:before="20" w:after="20" w:line="264" w:lineRule="auto"/>
              <w:rPr>
                <w:rFonts w:ascii="Myriad Pro" w:hAnsi="Myriad Pro"/>
                <w:color w:val="00586F"/>
              </w:rPr>
            </w:pPr>
            <w:r w:rsidRPr="00A21A69">
              <w:rPr>
                <w:rFonts w:ascii="Myriad Pro" w:hAnsi="Myriad Pro" w:cs="Myriad Pro"/>
                <w:color w:val="00586F"/>
                <w:sz w:val="18"/>
                <w:szCs w:val="18"/>
              </w:rPr>
              <w:t>Tăng dần (FEFO)</w:t>
            </w:r>
          </w:p>
        </w:tc>
      </w:tr>
      <w:tr w:rsidRPr="00A21A69" w:rsidR="00A872ED" w14:paraId="22401DBA" w14:textId="77777777">
        <w:trPr>
          <w:cantSplit/>
          <w:jc w:val="center"/>
        </w:trPr>
        <w:tc>
          <w:tcPr>
            <w:tcW w:w="1350" w:type="dxa"/>
            <w:tcMar>
              <w:top w:w="50" w:type="dxa"/>
              <w:left w:w="110" w:type="dxa"/>
              <w:bottom w:w="50" w:type="dxa"/>
              <w:right w:w="110" w:type="dxa"/>
            </w:tcMar>
          </w:tcPr>
          <w:p w:rsidRPr="00A21A69" w:rsidR="00A872ED" w:rsidRDefault="00000000" w14:paraId="7116272B" w14:textId="77777777">
            <w:pPr>
              <w:spacing w:before="20" w:after="20" w:line="264" w:lineRule="auto"/>
              <w:jc w:val="center"/>
              <w:rPr>
                <w:rFonts w:ascii="Myriad Pro" w:hAnsi="Myriad Pro"/>
                <w:color w:val="00586F"/>
              </w:rPr>
            </w:pPr>
            <w:r w:rsidRPr="00A21A69">
              <w:rPr>
                <w:rFonts w:ascii="Myriad Pro" w:hAnsi="Myriad Pro" w:cs="Myriad Pro"/>
                <w:color w:val="00586F"/>
                <w:sz w:val="18"/>
                <w:szCs w:val="18"/>
              </w:rPr>
              <w:t>3</w:t>
            </w:r>
          </w:p>
        </w:tc>
        <w:tc>
          <w:tcPr>
            <w:tcW w:w="4050" w:type="dxa"/>
            <w:tcMar>
              <w:top w:w="50" w:type="dxa"/>
              <w:left w:w="110" w:type="dxa"/>
              <w:bottom w:w="50" w:type="dxa"/>
              <w:right w:w="110" w:type="dxa"/>
            </w:tcMar>
          </w:tcPr>
          <w:p w:rsidRPr="00A21A69" w:rsidR="00A872ED" w:rsidRDefault="00000000" w14:paraId="79E9813F" w14:textId="77777777">
            <w:pPr>
              <w:spacing w:before="20" w:after="20" w:line="264" w:lineRule="auto"/>
              <w:rPr>
                <w:rFonts w:ascii="Myriad Pro" w:hAnsi="Myriad Pro"/>
                <w:color w:val="00586F"/>
              </w:rPr>
            </w:pPr>
            <w:r w:rsidRPr="00A21A69">
              <w:rPr>
                <w:rFonts w:ascii="Myriad Pro" w:hAnsi="Myriad Pro" w:cs="Myriad Pro"/>
                <w:color w:val="00586F"/>
                <w:sz w:val="18"/>
                <w:szCs w:val="18"/>
              </w:rPr>
              <w:t>Storage Location</w:t>
            </w:r>
          </w:p>
        </w:tc>
        <w:tc>
          <w:tcPr>
            <w:tcW w:w="3600" w:type="dxa"/>
            <w:tcMar>
              <w:top w:w="50" w:type="dxa"/>
              <w:left w:w="110" w:type="dxa"/>
              <w:bottom w:w="50" w:type="dxa"/>
              <w:right w:w="110" w:type="dxa"/>
            </w:tcMar>
          </w:tcPr>
          <w:p w:rsidRPr="00A21A69" w:rsidR="00A872ED" w:rsidRDefault="00000000" w14:paraId="0E104BFF" w14:textId="77777777">
            <w:pPr>
              <w:spacing w:before="20" w:after="20" w:line="264" w:lineRule="auto"/>
              <w:rPr>
                <w:rFonts w:ascii="Myriad Pro" w:hAnsi="Myriad Pro"/>
                <w:color w:val="00586F"/>
              </w:rPr>
            </w:pPr>
            <w:r w:rsidRPr="00A21A69">
              <w:rPr>
                <w:rFonts w:ascii="Myriad Pro" w:hAnsi="Myriad Pro" w:cs="Myriad Pro"/>
                <w:color w:val="00586F"/>
                <w:sz w:val="18"/>
                <w:szCs w:val="18"/>
              </w:rPr>
              <w:t>Tăng dần</w:t>
            </w:r>
          </w:p>
        </w:tc>
      </w:tr>
      <w:tr w:rsidRPr="00A21A69" w:rsidR="00A872ED" w14:paraId="61E0AA49" w14:textId="77777777">
        <w:trPr>
          <w:cantSplit/>
          <w:jc w:val="center"/>
        </w:trPr>
        <w:tc>
          <w:tcPr>
            <w:tcW w:w="1350" w:type="dxa"/>
            <w:tcMar>
              <w:top w:w="50" w:type="dxa"/>
              <w:left w:w="110" w:type="dxa"/>
              <w:bottom w:w="50" w:type="dxa"/>
              <w:right w:w="110" w:type="dxa"/>
            </w:tcMar>
          </w:tcPr>
          <w:p w:rsidRPr="00A21A69" w:rsidR="00A872ED" w:rsidRDefault="00000000" w14:paraId="10C122DE" w14:textId="77777777">
            <w:pPr>
              <w:spacing w:before="20" w:after="20" w:line="264" w:lineRule="auto"/>
              <w:jc w:val="center"/>
              <w:rPr>
                <w:rFonts w:ascii="Myriad Pro" w:hAnsi="Myriad Pro"/>
                <w:color w:val="00586F"/>
              </w:rPr>
            </w:pPr>
            <w:r w:rsidRPr="00A21A69">
              <w:rPr>
                <w:rFonts w:ascii="Myriad Pro" w:hAnsi="Myriad Pro" w:cs="Myriad Pro"/>
                <w:color w:val="00586F"/>
                <w:sz w:val="18"/>
                <w:szCs w:val="18"/>
              </w:rPr>
              <w:t>4</w:t>
            </w:r>
          </w:p>
        </w:tc>
        <w:tc>
          <w:tcPr>
            <w:tcW w:w="4050" w:type="dxa"/>
            <w:tcMar>
              <w:top w:w="50" w:type="dxa"/>
              <w:left w:w="110" w:type="dxa"/>
              <w:bottom w:w="50" w:type="dxa"/>
              <w:right w:w="110" w:type="dxa"/>
            </w:tcMar>
          </w:tcPr>
          <w:p w:rsidRPr="00A21A69" w:rsidR="00A872ED" w:rsidRDefault="00000000" w14:paraId="5C635E43" w14:textId="77777777">
            <w:pPr>
              <w:spacing w:before="20" w:after="20" w:line="264" w:lineRule="auto"/>
              <w:rPr>
                <w:rFonts w:ascii="Myriad Pro" w:hAnsi="Myriad Pro"/>
                <w:color w:val="00586F"/>
              </w:rPr>
            </w:pPr>
            <w:r w:rsidRPr="00A21A69">
              <w:rPr>
                <w:rFonts w:ascii="Myriad Pro" w:hAnsi="Myriad Pro" w:cs="Myriad Pro"/>
                <w:color w:val="00586F"/>
                <w:sz w:val="18"/>
                <w:szCs w:val="18"/>
              </w:rPr>
              <w:t>Lô</w:t>
            </w:r>
          </w:p>
        </w:tc>
        <w:tc>
          <w:tcPr>
            <w:tcW w:w="3600" w:type="dxa"/>
            <w:tcMar>
              <w:top w:w="50" w:type="dxa"/>
              <w:left w:w="110" w:type="dxa"/>
              <w:bottom w:w="50" w:type="dxa"/>
              <w:right w:w="110" w:type="dxa"/>
            </w:tcMar>
          </w:tcPr>
          <w:p w:rsidRPr="00A21A69" w:rsidR="00A872ED" w:rsidRDefault="00000000" w14:paraId="6B241258" w14:textId="77777777">
            <w:pPr>
              <w:spacing w:before="20" w:after="20" w:line="264" w:lineRule="auto"/>
              <w:rPr>
                <w:rFonts w:ascii="Myriad Pro" w:hAnsi="Myriad Pro"/>
                <w:color w:val="00586F"/>
              </w:rPr>
            </w:pPr>
            <w:r w:rsidRPr="00A21A69">
              <w:rPr>
                <w:rFonts w:ascii="Myriad Pro" w:hAnsi="Myriad Pro" w:cs="Myriad Pro"/>
                <w:color w:val="00586F"/>
                <w:sz w:val="18"/>
                <w:szCs w:val="18"/>
              </w:rPr>
              <w:t>Tăng dần</w:t>
            </w:r>
          </w:p>
        </w:tc>
      </w:tr>
    </w:tbl>
    <w:p w:rsidRPr="00A21A69" w:rsidR="00A872ED" w:rsidRDefault="00A872ED" w14:paraId="02F19727" w14:textId="77777777">
      <w:pPr>
        <w:spacing w:after="60"/>
        <w:rPr>
          <w:rFonts w:ascii="Myriad Pro" w:hAnsi="Myriad Pro"/>
          <w:color w:val="00586F"/>
        </w:rPr>
      </w:pPr>
    </w:p>
    <w:p w:rsidRPr="00A21A69" w:rsidR="00C06989" w:rsidP="009968E4" w:rsidRDefault="0A259990" w14:paraId="09406479" w14:textId="77777777">
      <w:pPr>
        <w:pStyle w:val="Heading2"/>
        <w:spacing w:line="288" w:lineRule="auto"/>
        <w:jc w:val="both"/>
        <w:rPr>
          <w:rFonts w:ascii="Myriad Pro" w:hAnsi="Myriad Pro" w:eastAsia="Arial" w:cs="Arial"/>
          <w:sz w:val="22"/>
          <w:szCs w:val="22"/>
        </w:rPr>
      </w:pPr>
      <w:bookmarkStart w:name="_TocFS022" w:id="40"/>
      <w:bookmarkStart w:name="_Toc964346372" w:id="1256644910"/>
      <w:r w:rsidRPr="2768A9A0" w:rsidR="0A259990">
        <w:rPr>
          <w:rFonts w:ascii="Myriad Pro" w:hAnsi="Myriad Pro" w:cs="Myriad Pro"/>
          <w:sz w:val="24"/>
          <w:szCs w:val="24"/>
          <w:color w:val="00586F"/>
        </w:rPr>
        <w:t>Thông báo hệ thống (Message)</w:t>
      </w:r>
      <w:bookmarkEnd w:id="40"/>
      <w:bookmarkEnd w:id="1256644910"/>
    </w:p>
    <w:tbl>
      <w:tblPr>
        <w:tblW w:w="900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Look w:val="04A0" w:firstRow="1" w:lastRow="0" w:firstColumn="1" w:lastColumn="0" w:noHBand="0" w:noVBand="1"/>
      </w:tblPr>
      <w:tblGrid>
        <w:gridCol w:w="1350"/>
        <w:gridCol w:w="720"/>
        <w:gridCol w:w="4680"/>
        <w:gridCol w:w="2250"/>
      </w:tblGrid>
      <w:tr w:rsidRPr="00EF4C0C" w:rsidR="00A872ED" w14:paraId="530A738D" w14:textId="77777777">
        <w:trPr>
          <w:cantSplit/>
          <w:tblHeader/>
          <w:jc w:val="center"/>
        </w:trPr>
        <w:tc>
          <w:tcPr>
            <w:tcW w:w="1350" w:type="dxa"/>
            <w:shd w:val="clear" w:color="auto" w:fill="00586F"/>
            <w:tcMar>
              <w:top w:w="50" w:type="dxa"/>
              <w:left w:w="110" w:type="dxa"/>
              <w:bottom w:w="50" w:type="dxa"/>
              <w:right w:w="110" w:type="dxa"/>
            </w:tcMar>
            <w:vAlign w:val="center"/>
          </w:tcPr>
          <w:p w:rsidRPr="00EF4C0C" w:rsidR="00A872ED" w:rsidRDefault="00000000" w14:paraId="065B3D5F" w14:textId="77777777">
            <w:pPr>
              <w:spacing w:before="20" w:after="20" w:line="264" w:lineRule="auto"/>
              <w:jc w:val="center"/>
              <w:rPr>
                <w:rFonts w:ascii="Myriad Pro" w:hAnsi="Myriad Pro"/>
              </w:rPr>
            </w:pPr>
            <w:r w:rsidRPr="00EF4C0C">
              <w:rPr>
                <w:rFonts w:ascii="Myriad Pro" w:hAnsi="Myriad Pro" w:cs="Myriad Pro"/>
                <w:b/>
                <w:bCs/>
                <w:color w:val="FFFFFF"/>
                <w:sz w:val="17"/>
                <w:szCs w:val="17"/>
              </w:rPr>
              <w:t>Mã</w:t>
            </w:r>
          </w:p>
        </w:tc>
        <w:tc>
          <w:tcPr>
            <w:tcW w:w="720" w:type="dxa"/>
            <w:shd w:val="clear" w:color="auto" w:fill="00586F"/>
            <w:tcMar>
              <w:top w:w="50" w:type="dxa"/>
              <w:left w:w="110" w:type="dxa"/>
              <w:bottom w:w="50" w:type="dxa"/>
              <w:right w:w="110" w:type="dxa"/>
            </w:tcMar>
            <w:vAlign w:val="center"/>
          </w:tcPr>
          <w:p w:rsidRPr="00EF4C0C" w:rsidR="00A872ED" w:rsidRDefault="00000000" w14:paraId="754E0D96" w14:textId="77777777">
            <w:pPr>
              <w:spacing w:before="20" w:after="20" w:line="264" w:lineRule="auto"/>
              <w:jc w:val="center"/>
              <w:rPr>
                <w:rFonts w:ascii="Myriad Pro" w:hAnsi="Myriad Pro"/>
              </w:rPr>
            </w:pPr>
            <w:r w:rsidRPr="00EF4C0C">
              <w:rPr>
                <w:rFonts w:ascii="Myriad Pro" w:hAnsi="Myriad Pro" w:cs="Myriad Pro"/>
                <w:b/>
                <w:bCs/>
                <w:color w:val="FFFFFF"/>
                <w:sz w:val="17"/>
                <w:szCs w:val="17"/>
              </w:rPr>
              <w:t>Loại</w:t>
            </w:r>
          </w:p>
        </w:tc>
        <w:tc>
          <w:tcPr>
            <w:tcW w:w="4680" w:type="dxa"/>
            <w:shd w:val="clear" w:color="auto" w:fill="00586F"/>
            <w:tcMar>
              <w:top w:w="50" w:type="dxa"/>
              <w:left w:w="110" w:type="dxa"/>
              <w:bottom w:w="50" w:type="dxa"/>
              <w:right w:w="110" w:type="dxa"/>
            </w:tcMar>
            <w:vAlign w:val="center"/>
          </w:tcPr>
          <w:p w:rsidRPr="00EF4C0C" w:rsidR="00A872ED" w:rsidRDefault="00000000" w14:paraId="4E6C2B41" w14:textId="77777777">
            <w:pPr>
              <w:spacing w:before="20" w:after="20" w:line="264" w:lineRule="auto"/>
              <w:jc w:val="center"/>
              <w:rPr>
                <w:rFonts w:ascii="Myriad Pro" w:hAnsi="Myriad Pro"/>
              </w:rPr>
            </w:pPr>
            <w:r w:rsidRPr="00EF4C0C">
              <w:rPr>
                <w:rFonts w:ascii="Myriad Pro" w:hAnsi="Myriad Pro" w:cs="Myriad Pro"/>
                <w:b/>
                <w:bCs/>
                <w:color w:val="FFFFFF"/>
                <w:sz w:val="17"/>
                <w:szCs w:val="17"/>
              </w:rPr>
              <w:t>Nội dung</w:t>
            </w:r>
          </w:p>
        </w:tc>
        <w:tc>
          <w:tcPr>
            <w:tcW w:w="2250" w:type="dxa"/>
            <w:shd w:val="clear" w:color="auto" w:fill="00586F"/>
            <w:tcMar>
              <w:top w:w="50" w:type="dxa"/>
              <w:left w:w="110" w:type="dxa"/>
              <w:bottom w:w="50" w:type="dxa"/>
              <w:right w:w="110" w:type="dxa"/>
            </w:tcMar>
            <w:vAlign w:val="center"/>
          </w:tcPr>
          <w:p w:rsidRPr="00EF4C0C" w:rsidR="00A872ED" w:rsidRDefault="00000000" w14:paraId="26C447FD" w14:textId="77777777">
            <w:pPr>
              <w:spacing w:before="20" w:after="20" w:line="264" w:lineRule="auto"/>
              <w:jc w:val="center"/>
              <w:rPr>
                <w:rFonts w:ascii="Myriad Pro" w:hAnsi="Myriad Pro"/>
              </w:rPr>
            </w:pPr>
            <w:r w:rsidRPr="00EF4C0C">
              <w:rPr>
                <w:rFonts w:ascii="Myriad Pro" w:hAnsi="Myriad Pro" w:cs="Myriad Pro"/>
                <w:b/>
                <w:bCs/>
                <w:color w:val="FFFFFF"/>
                <w:sz w:val="17"/>
                <w:szCs w:val="17"/>
              </w:rPr>
              <w:t>Thời điểm</w:t>
            </w:r>
          </w:p>
        </w:tc>
      </w:tr>
      <w:tr w:rsidRPr="00A21A69" w:rsidR="00A872ED" w14:paraId="1C763DB8" w14:textId="77777777">
        <w:trPr>
          <w:cantSplit/>
          <w:jc w:val="center"/>
        </w:trPr>
        <w:tc>
          <w:tcPr>
            <w:tcW w:w="1350" w:type="dxa"/>
            <w:tcMar>
              <w:top w:w="50" w:type="dxa"/>
              <w:left w:w="110" w:type="dxa"/>
              <w:bottom w:w="50" w:type="dxa"/>
              <w:right w:w="110" w:type="dxa"/>
            </w:tcMar>
          </w:tcPr>
          <w:p w:rsidRPr="00A21A69" w:rsidR="00A872ED" w:rsidRDefault="00000000" w14:paraId="52FFBC5E"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ZWM11-001</w:t>
            </w:r>
          </w:p>
        </w:tc>
        <w:tc>
          <w:tcPr>
            <w:tcW w:w="720" w:type="dxa"/>
            <w:tcMar>
              <w:top w:w="50" w:type="dxa"/>
              <w:left w:w="110" w:type="dxa"/>
              <w:bottom w:w="50" w:type="dxa"/>
              <w:right w:w="110" w:type="dxa"/>
            </w:tcMar>
          </w:tcPr>
          <w:p w:rsidRPr="00A21A69" w:rsidR="00A872ED" w:rsidRDefault="00000000" w14:paraId="37EA3B50" w14:textId="77777777">
            <w:pPr>
              <w:spacing w:before="20" w:after="20" w:line="264" w:lineRule="auto"/>
              <w:jc w:val="center"/>
              <w:rPr>
                <w:rFonts w:ascii="Myriad Pro" w:hAnsi="Myriad Pro"/>
                <w:color w:val="00586F"/>
              </w:rPr>
            </w:pPr>
            <w:r w:rsidRPr="00A21A69">
              <w:rPr>
                <w:rFonts w:ascii="Myriad Pro" w:hAnsi="Myriad Pro" w:cs="Myriad Pro"/>
                <w:color w:val="00586F"/>
                <w:sz w:val="17"/>
                <w:szCs w:val="17"/>
              </w:rPr>
              <w:t>E</w:t>
            </w:r>
          </w:p>
        </w:tc>
        <w:tc>
          <w:tcPr>
            <w:tcW w:w="4680" w:type="dxa"/>
            <w:tcMar>
              <w:top w:w="50" w:type="dxa"/>
              <w:left w:w="110" w:type="dxa"/>
              <w:bottom w:w="50" w:type="dxa"/>
              <w:right w:w="110" w:type="dxa"/>
            </w:tcMar>
          </w:tcPr>
          <w:p w:rsidRPr="00A21A69" w:rsidR="00A872ED" w:rsidRDefault="00000000" w14:paraId="2FF24BBF"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Bạn không có quyền với Plant &amp;1 / Storage Location &amp;2.</w:t>
            </w:r>
          </w:p>
        </w:tc>
        <w:tc>
          <w:tcPr>
            <w:tcW w:w="2250" w:type="dxa"/>
            <w:tcMar>
              <w:top w:w="50" w:type="dxa"/>
              <w:left w:w="110" w:type="dxa"/>
              <w:bottom w:w="50" w:type="dxa"/>
              <w:right w:w="110" w:type="dxa"/>
            </w:tcMar>
          </w:tcPr>
          <w:p w:rsidRPr="00A21A69" w:rsidR="00A872ED" w:rsidRDefault="00000000" w14:paraId="7D50B680"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Màn hình chọn</w:t>
            </w:r>
          </w:p>
        </w:tc>
      </w:tr>
      <w:tr w:rsidRPr="00A21A69" w:rsidR="00A872ED" w14:paraId="40D68D82" w14:textId="77777777">
        <w:trPr>
          <w:cantSplit/>
          <w:jc w:val="center"/>
        </w:trPr>
        <w:tc>
          <w:tcPr>
            <w:tcW w:w="1350" w:type="dxa"/>
            <w:tcMar>
              <w:top w:w="50" w:type="dxa"/>
              <w:left w:w="110" w:type="dxa"/>
              <w:bottom w:w="50" w:type="dxa"/>
              <w:right w:w="110" w:type="dxa"/>
            </w:tcMar>
          </w:tcPr>
          <w:p w:rsidRPr="00A21A69" w:rsidR="00A872ED" w:rsidRDefault="00000000" w14:paraId="7F2A8100"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ZWM11-002</w:t>
            </w:r>
          </w:p>
        </w:tc>
        <w:tc>
          <w:tcPr>
            <w:tcW w:w="720" w:type="dxa"/>
            <w:tcMar>
              <w:top w:w="50" w:type="dxa"/>
              <w:left w:w="110" w:type="dxa"/>
              <w:bottom w:w="50" w:type="dxa"/>
              <w:right w:w="110" w:type="dxa"/>
            </w:tcMar>
          </w:tcPr>
          <w:p w:rsidRPr="00A21A69" w:rsidR="00A872ED" w:rsidRDefault="00000000" w14:paraId="1CA3CFF1" w14:textId="77777777">
            <w:pPr>
              <w:spacing w:before="20" w:after="20" w:line="264" w:lineRule="auto"/>
              <w:jc w:val="center"/>
              <w:rPr>
                <w:rFonts w:ascii="Myriad Pro" w:hAnsi="Myriad Pro"/>
                <w:color w:val="00586F"/>
              </w:rPr>
            </w:pPr>
            <w:r w:rsidRPr="00A21A69">
              <w:rPr>
                <w:rFonts w:ascii="Myriad Pro" w:hAnsi="Myriad Pro" w:cs="Myriad Pro"/>
                <w:color w:val="00586F"/>
                <w:sz w:val="17"/>
                <w:szCs w:val="17"/>
              </w:rPr>
              <w:t>I</w:t>
            </w:r>
          </w:p>
        </w:tc>
        <w:tc>
          <w:tcPr>
            <w:tcW w:w="4680" w:type="dxa"/>
            <w:tcMar>
              <w:top w:w="50" w:type="dxa"/>
              <w:left w:w="110" w:type="dxa"/>
              <w:bottom w:w="50" w:type="dxa"/>
              <w:right w:w="110" w:type="dxa"/>
            </w:tcMar>
          </w:tcPr>
          <w:p w:rsidRPr="00A21A69" w:rsidR="00A872ED" w:rsidRDefault="00000000" w14:paraId="536D1C9A"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Không có dữ liệu theo điều kiện chọn.</w:t>
            </w:r>
          </w:p>
        </w:tc>
        <w:tc>
          <w:tcPr>
            <w:tcW w:w="2250" w:type="dxa"/>
            <w:tcMar>
              <w:top w:w="50" w:type="dxa"/>
              <w:left w:w="110" w:type="dxa"/>
              <w:bottom w:w="50" w:type="dxa"/>
              <w:right w:w="110" w:type="dxa"/>
            </w:tcMar>
          </w:tcPr>
          <w:p w:rsidRPr="00A21A69" w:rsidR="00A872ED" w:rsidRDefault="00000000" w14:paraId="1BEF27CC"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Màn hình chọn</w:t>
            </w:r>
          </w:p>
        </w:tc>
      </w:tr>
      <w:tr w:rsidRPr="00A21A69" w:rsidR="00A872ED" w14:paraId="2827B20F" w14:textId="77777777">
        <w:trPr>
          <w:cantSplit/>
          <w:jc w:val="center"/>
        </w:trPr>
        <w:tc>
          <w:tcPr>
            <w:tcW w:w="1350" w:type="dxa"/>
            <w:tcMar>
              <w:top w:w="50" w:type="dxa"/>
              <w:left w:w="110" w:type="dxa"/>
              <w:bottom w:w="50" w:type="dxa"/>
              <w:right w:w="110" w:type="dxa"/>
            </w:tcMar>
          </w:tcPr>
          <w:p w:rsidRPr="00A21A69" w:rsidR="00A872ED" w:rsidRDefault="00000000" w14:paraId="01FF8A40"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ZWM11-003</w:t>
            </w:r>
          </w:p>
        </w:tc>
        <w:tc>
          <w:tcPr>
            <w:tcW w:w="720" w:type="dxa"/>
            <w:tcMar>
              <w:top w:w="50" w:type="dxa"/>
              <w:left w:w="110" w:type="dxa"/>
              <w:bottom w:w="50" w:type="dxa"/>
              <w:right w:w="110" w:type="dxa"/>
            </w:tcMar>
          </w:tcPr>
          <w:p w:rsidRPr="00A21A69" w:rsidR="00A872ED" w:rsidRDefault="00000000" w14:paraId="43675A71" w14:textId="77777777">
            <w:pPr>
              <w:spacing w:before="20" w:after="20" w:line="264" w:lineRule="auto"/>
              <w:jc w:val="center"/>
              <w:rPr>
                <w:rFonts w:ascii="Myriad Pro" w:hAnsi="Myriad Pro"/>
                <w:color w:val="00586F"/>
              </w:rPr>
            </w:pPr>
            <w:r w:rsidRPr="00A21A69">
              <w:rPr>
                <w:rFonts w:ascii="Myriad Pro" w:hAnsi="Myriad Pro" w:cs="Myriad Pro"/>
                <w:color w:val="00586F"/>
                <w:sz w:val="17"/>
                <w:szCs w:val="17"/>
              </w:rPr>
              <w:t>W</w:t>
            </w:r>
          </w:p>
        </w:tc>
        <w:tc>
          <w:tcPr>
            <w:tcW w:w="4680" w:type="dxa"/>
            <w:tcMar>
              <w:top w:w="50" w:type="dxa"/>
              <w:left w:w="110" w:type="dxa"/>
              <w:bottom w:w="50" w:type="dxa"/>
              <w:right w:w="110" w:type="dxa"/>
            </w:tcMar>
          </w:tcPr>
          <w:p w:rsidRPr="00A21A69" w:rsidR="00A872ED" w:rsidRDefault="00000000" w14:paraId="6F058CCC"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Phạm vi chọn có &amp;1 thuộc tính, vượt giới hạn &amp;2 – hãy chọn Batch Class cụ thể.</w:t>
            </w:r>
          </w:p>
        </w:tc>
        <w:tc>
          <w:tcPr>
            <w:tcW w:w="2250" w:type="dxa"/>
            <w:tcMar>
              <w:top w:w="50" w:type="dxa"/>
              <w:left w:w="110" w:type="dxa"/>
              <w:bottom w:w="50" w:type="dxa"/>
              <w:right w:w="110" w:type="dxa"/>
            </w:tcMar>
          </w:tcPr>
          <w:p w:rsidRPr="00A21A69" w:rsidR="00A872ED" w:rsidRDefault="00000000" w14:paraId="42F76698"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Màn hình chọn</w:t>
            </w:r>
          </w:p>
        </w:tc>
      </w:tr>
      <w:tr w:rsidRPr="00A21A69" w:rsidR="00A872ED" w14:paraId="49D47E26" w14:textId="77777777">
        <w:trPr>
          <w:cantSplit/>
          <w:jc w:val="center"/>
        </w:trPr>
        <w:tc>
          <w:tcPr>
            <w:tcW w:w="1350" w:type="dxa"/>
            <w:tcMar>
              <w:top w:w="50" w:type="dxa"/>
              <w:left w:w="110" w:type="dxa"/>
              <w:bottom w:w="50" w:type="dxa"/>
              <w:right w:w="110" w:type="dxa"/>
            </w:tcMar>
          </w:tcPr>
          <w:p w:rsidRPr="00A21A69" w:rsidR="00A872ED" w:rsidRDefault="00000000" w14:paraId="15E69EF3"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ZWM11-004</w:t>
            </w:r>
          </w:p>
        </w:tc>
        <w:tc>
          <w:tcPr>
            <w:tcW w:w="720" w:type="dxa"/>
            <w:tcMar>
              <w:top w:w="50" w:type="dxa"/>
              <w:left w:w="110" w:type="dxa"/>
              <w:bottom w:w="50" w:type="dxa"/>
              <w:right w:w="110" w:type="dxa"/>
            </w:tcMar>
          </w:tcPr>
          <w:p w:rsidRPr="00A21A69" w:rsidR="00A872ED" w:rsidRDefault="00000000" w14:paraId="4B6C9E47" w14:textId="77777777">
            <w:pPr>
              <w:spacing w:before="20" w:after="20" w:line="264" w:lineRule="auto"/>
              <w:jc w:val="center"/>
              <w:rPr>
                <w:rFonts w:ascii="Myriad Pro" w:hAnsi="Myriad Pro"/>
                <w:color w:val="00586F"/>
              </w:rPr>
            </w:pPr>
            <w:r w:rsidRPr="00A21A69">
              <w:rPr>
                <w:rFonts w:ascii="Myriad Pro" w:hAnsi="Myriad Pro" w:cs="Myriad Pro"/>
                <w:color w:val="00586F"/>
                <w:sz w:val="17"/>
                <w:szCs w:val="17"/>
              </w:rPr>
              <w:t>E</w:t>
            </w:r>
          </w:p>
        </w:tc>
        <w:tc>
          <w:tcPr>
            <w:tcW w:w="4680" w:type="dxa"/>
            <w:tcMar>
              <w:top w:w="50" w:type="dxa"/>
              <w:left w:w="110" w:type="dxa"/>
              <w:bottom w:w="50" w:type="dxa"/>
              <w:right w:w="110" w:type="dxa"/>
            </w:tcMar>
          </w:tcPr>
          <w:p w:rsidRPr="00A21A69" w:rsidR="00A872ED" w:rsidRDefault="00000000" w14:paraId="2100E702"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Giá trị &amp;1 không hợp lệ cho thuộc tính &amp;2.</w:t>
            </w:r>
          </w:p>
        </w:tc>
        <w:tc>
          <w:tcPr>
            <w:tcW w:w="2250" w:type="dxa"/>
            <w:tcMar>
              <w:top w:w="50" w:type="dxa"/>
              <w:left w:w="110" w:type="dxa"/>
              <w:bottom w:w="50" w:type="dxa"/>
              <w:right w:w="110" w:type="dxa"/>
            </w:tcMar>
          </w:tcPr>
          <w:p w:rsidRPr="00A21A69" w:rsidR="00A872ED" w:rsidRDefault="00000000" w14:paraId="3AAAE9B4"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Màn hình chọn</w:t>
            </w:r>
          </w:p>
        </w:tc>
      </w:tr>
      <w:tr w:rsidRPr="00A21A69" w:rsidR="00A872ED" w14:paraId="4A033D3C" w14:textId="77777777">
        <w:trPr>
          <w:cantSplit/>
          <w:jc w:val="center"/>
        </w:trPr>
        <w:tc>
          <w:tcPr>
            <w:tcW w:w="1350" w:type="dxa"/>
            <w:tcMar>
              <w:top w:w="50" w:type="dxa"/>
              <w:left w:w="110" w:type="dxa"/>
              <w:bottom w:w="50" w:type="dxa"/>
              <w:right w:w="110" w:type="dxa"/>
            </w:tcMar>
          </w:tcPr>
          <w:p w:rsidRPr="00A21A69" w:rsidR="00A872ED" w:rsidRDefault="00000000" w14:paraId="77F856E3"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ZWM11-005</w:t>
            </w:r>
          </w:p>
        </w:tc>
        <w:tc>
          <w:tcPr>
            <w:tcW w:w="720" w:type="dxa"/>
            <w:tcMar>
              <w:top w:w="50" w:type="dxa"/>
              <w:left w:w="110" w:type="dxa"/>
              <w:bottom w:w="50" w:type="dxa"/>
              <w:right w:w="110" w:type="dxa"/>
            </w:tcMar>
          </w:tcPr>
          <w:p w:rsidRPr="00A21A69" w:rsidR="00A872ED" w:rsidRDefault="00000000" w14:paraId="0D2A2F90" w14:textId="77777777">
            <w:pPr>
              <w:spacing w:before="20" w:after="20" w:line="264" w:lineRule="auto"/>
              <w:jc w:val="center"/>
              <w:rPr>
                <w:rFonts w:ascii="Myriad Pro" w:hAnsi="Myriad Pro"/>
                <w:color w:val="00586F"/>
              </w:rPr>
            </w:pPr>
            <w:r w:rsidRPr="00A21A69">
              <w:rPr>
                <w:rFonts w:ascii="Myriad Pro" w:hAnsi="Myriad Pro" w:cs="Myriad Pro"/>
                <w:color w:val="00586F"/>
                <w:sz w:val="17"/>
                <w:szCs w:val="17"/>
              </w:rPr>
              <w:t>W</w:t>
            </w:r>
          </w:p>
        </w:tc>
        <w:tc>
          <w:tcPr>
            <w:tcW w:w="4680" w:type="dxa"/>
            <w:tcMar>
              <w:top w:w="50" w:type="dxa"/>
              <w:left w:w="110" w:type="dxa"/>
              <w:bottom w:w="50" w:type="dxa"/>
              <w:right w:w="110" w:type="dxa"/>
            </w:tcMar>
          </w:tcPr>
          <w:p w:rsidRPr="00A21A69" w:rsidR="00A872ED" w:rsidRDefault="00000000" w14:paraId="266F6CC6"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Vật tư &amp;1 chưa khai báo quy đổi sang đơn vị &amp;2.</w:t>
            </w:r>
          </w:p>
        </w:tc>
        <w:tc>
          <w:tcPr>
            <w:tcW w:w="2250" w:type="dxa"/>
            <w:tcMar>
              <w:top w:w="50" w:type="dxa"/>
              <w:left w:w="110" w:type="dxa"/>
              <w:bottom w:w="50" w:type="dxa"/>
              <w:right w:w="110" w:type="dxa"/>
            </w:tcMar>
          </w:tcPr>
          <w:p w:rsidRPr="00A21A69" w:rsidR="00A872ED" w:rsidRDefault="00000000" w14:paraId="1BACAA05"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Danh sách</w:t>
            </w:r>
          </w:p>
        </w:tc>
      </w:tr>
      <w:tr w:rsidRPr="00A21A69" w:rsidR="00A872ED" w14:paraId="6A0F7D69" w14:textId="77777777">
        <w:trPr>
          <w:cantSplit/>
          <w:jc w:val="center"/>
        </w:trPr>
        <w:tc>
          <w:tcPr>
            <w:tcW w:w="1350" w:type="dxa"/>
            <w:tcMar>
              <w:top w:w="50" w:type="dxa"/>
              <w:left w:w="110" w:type="dxa"/>
              <w:bottom w:w="50" w:type="dxa"/>
              <w:right w:w="110" w:type="dxa"/>
            </w:tcMar>
          </w:tcPr>
          <w:p w:rsidRPr="00A21A69" w:rsidR="00A872ED" w:rsidRDefault="00000000" w14:paraId="79510235"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ZWM11-006</w:t>
            </w:r>
          </w:p>
        </w:tc>
        <w:tc>
          <w:tcPr>
            <w:tcW w:w="720" w:type="dxa"/>
            <w:tcMar>
              <w:top w:w="50" w:type="dxa"/>
              <w:left w:w="110" w:type="dxa"/>
              <w:bottom w:w="50" w:type="dxa"/>
              <w:right w:w="110" w:type="dxa"/>
            </w:tcMar>
          </w:tcPr>
          <w:p w:rsidRPr="00A21A69" w:rsidR="00A872ED" w:rsidRDefault="00000000" w14:paraId="33CE9C2C" w14:textId="77777777">
            <w:pPr>
              <w:spacing w:before="20" w:after="20" w:line="264" w:lineRule="auto"/>
              <w:jc w:val="center"/>
              <w:rPr>
                <w:rFonts w:ascii="Myriad Pro" w:hAnsi="Myriad Pro"/>
                <w:color w:val="00586F"/>
              </w:rPr>
            </w:pPr>
            <w:r w:rsidRPr="00A21A69">
              <w:rPr>
                <w:rFonts w:ascii="Myriad Pro" w:hAnsi="Myriad Pro" w:cs="Myriad Pro"/>
                <w:color w:val="00586F"/>
                <w:sz w:val="17"/>
                <w:szCs w:val="17"/>
              </w:rPr>
              <w:t>W</w:t>
            </w:r>
          </w:p>
        </w:tc>
        <w:tc>
          <w:tcPr>
            <w:tcW w:w="4680" w:type="dxa"/>
            <w:tcMar>
              <w:top w:w="50" w:type="dxa"/>
              <w:left w:w="110" w:type="dxa"/>
              <w:bottom w:w="50" w:type="dxa"/>
              <w:right w:w="110" w:type="dxa"/>
            </w:tcMar>
          </w:tcPr>
          <w:p w:rsidRPr="00A21A69" w:rsidR="00A872ED" w:rsidRDefault="00000000" w14:paraId="184A13A3"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Vật tư &amp;1 không quản lý lô – không có thuộc tính để lọc.</w:t>
            </w:r>
          </w:p>
        </w:tc>
        <w:tc>
          <w:tcPr>
            <w:tcW w:w="2250" w:type="dxa"/>
            <w:tcMar>
              <w:top w:w="50" w:type="dxa"/>
              <w:left w:w="110" w:type="dxa"/>
              <w:bottom w:w="50" w:type="dxa"/>
              <w:right w:w="110" w:type="dxa"/>
            </w:tcMar>
          </w:tcPr>
          <w:p w:rsidRPr="00A21A69" w:rsidR="00A872ED" w:rsidRDefault="00000000" w14:paraId="6CE00AE9"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Danh sách</w:t>
            </w:r>
          </w:p>
        </w:tc>
      </w:tr>
      <w:tr w:rsidRPr="00A21A69" w:rsidR="00A872ED" w14:paraId="1205B68B" w14:textId="77777777">
        <w:trPr>
          <w:cantSplit/>
          <w:jc w:val="center"/>
        </w:trPr>
        <w:tc>
          <w:tcPr>
            <w:tcW w:w="1350" w:type="dxa"/>
            <w:tcMar>
              <w:top w:w="50" w:type="dxa"/>
              <w:left w:w="110" w:type="dxa"/>
              <w:bottom w:w="50" w:type="dxa"/>
              <w:right w:w="110" w:type="dxa"/>
            </w:tcMar>
          </w:tcPr>
          <w:p w:rsidRPr="00A21A69" w:rsidR="00A872ED" w:rsidRDefault="00000000" w14:paraId="6F4B0D38"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ZWM11-007</w:t>
            </w:r>
          </w:p>
        </w:tc>
        <w:tc>
          <w:tcPr>
            <w:tcW w:w="720" w:type="dxa"/>
            <w:tcMar>
              <w:top w:w="50" w:type="dxa"/>
              <w:left w:w="110" w:type="dxa"/>
              <w:bottom w:w="50" w:type="dxa"/>
              <w:right w:w="110" w:type="dxa"/>
            </w:tcMar>
          </w:tcPr>
          <w:p w:rsidRPr="00A21A69" w:rsidR="00A872ED" w:rsidRDefault="00000000" w14:paraId="2D4702A6" w14:textId="77777777">
            <w:pPr>
              <w:spacing w:before="20" w:after="20" w:line="264" w:lineRule="auto"/>
              <w:jc w:val="center"/>
              <w:rPr>
                <w:rFonts w:ascii="Myriad Pro" w:hAnsi="Myriad Pro"/>
                <w:color w:val="00586F"/>
              </w:rPr>
            </w:pPr>
            <w:r w:rsidRPr="00A21A69">
              <w:rPr>
                <w:rFonts w:ascii="Myriad Pro" w:hAnsi="Myriad Pro" w:cs="Myriad Pro"/>
                <w:color w:val="00586F"/>
                <w:sz w:val="17"/>
                <w:szCs w:val="17"/>
              </w:rPr>
              <w:t>W</w:t>
            </w:r>
          </w:p>
        </w:tc>
        <w:tc>
          <w:tcPr>
            <w:tcW w:w="4680" w:type="dxa"/>
            <w:tcMar>
              <w:top w:w="50" w:type="dxa"/>
              <w:left w:w="110" w:type="dxa"/>
              <w:bottom w:w="50" w:type="dxa"/>
              <w:right w:w="110" w:type="dxa"/>
            </w:tcMar>
          </w:tcPr>
          <w:p w:rsidRPr="00A21A69" w:rsidR="00A872ED" w:rsidRDefault="00000000" w14:paraId="183D63F6"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Lô &amp;1 đã hết hạn ngày &amp;2.</w:t>
            </w:r>
          </w:p>
        </w:tc>
        <w:tc>
          <w:tcPr>
            <w:tcW w:w="2250" w:type="dxa"/>
            <w:tcMar>
              <w:top w:w="50" w:type="dxa"/>
              <w:left w:w="110" w:type="dxa"/>
              <w:bottom w:w="50" w:type="dxa"/>
              <w:right w:w="110" w:type="dxa"/>
            </w:tcMar>
          </w:tcPr>
          <w:p w:rsidRPr="00A21A69" w:rsidR="00A872ED" w:rsidRDefault="00000000" w14:paraId="06309D0D"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Danh sách</w:t>
            </w:r>
          </w:p>
        </w:tc>
      </w:tr>
      <w:tr w:rsidRPr="00A21A69" w:rsidR="00A872ED" w14:paraId="7A401F38" w14:textId="77777777">
        <w:trPr>
          <w:cantSplit/>
          <w:jc w:val="center"/>
        </w:trPr>
        <w:tc>
          <w:tcPr>
            <w:tcW w:w="1350" w:type="dxa"/>
            <w:tcMar>
              <w:top w:w="50" w:type="dxa"/>
              <w:left w:w="110" w:type="dxa"/>
              <w:bottom w:w="50" w:type="dxa"/>
              <w:right w:w="110" w:type="dxa"/>
            </w:tcMar>
          </w:tcPr>
          <w:p w:rsidRPr="00A21A69" w:rsidR="00A872ED" w:rsidRDefault="00000000" w14:paraId="0038BC88"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ZWM11-008</w:t>
            </w:r>
          </w:p>
        </w:tc>
        <w:tc>
          <w:tcPr>
            <w:tcW w:w="720" w:type="dxa"/>
            <w:tcMar>
              <w:top w:w="50" w:type="dxa"/>
              <w:left w:w="110" w:type="dxa"/>
              <w:bottom w:w="50" w:type="dxa"/>
              <w:right w:w="110" w:type="dxa"/>
            </w:tcMar>
          </w:tcPr>
          <w:p w:rsidRPr="00A21A69" w:rsidR="00A872ED" w:rsidRDefault="00000000" w14:paraId="1BA54C34" w14:textId="77777777">
            <w:pPr>
              <w:spacing w:before="20" w:after="20" w:line="264" w:lineRule="auto"/>
              <w:jc w:val="center"/>
              <w:rPr>
                <w:rFonts w:ascii="Myriad Pro" w:hAnsi="Myriad Pro"/>
                <w:color w:val="00586F"/>
              </w:rPr>
            </w:pPr>
            <w:r w:rsidRPr="00A21A69">
              <w:rPr>
                <w:rFonts w:ascii="Myriad Pro" w:hAnsi="Myriad Pro" w:cs="Myriad Pro"/>
                <w:color w:val="00586F"/>
                <w:sz w:val="17"/>
                <w:szCs w:val="17"/>
              </w:rPr>
              <w:t>W</w:t>
            </w:r>
          </w:p>
        </w:tc>
        <w:tc>
          <w:tcPr>
            <w:tcW w:w="4680" w:type="dxa"/>
            <w:tcMar>
              <w:top w:w="50" w:type="dxa"/>
              <w:left w:w="110" w:type="dxa"/>
              <w:bottom w:w="50" w:type="dxa"/>
              <w:right w:w="110" w:type="dxa"/>
            </w:tcMar>
          </w:tcPr>
          <w:p w:rsidRPr="00A21A69" w:rsidR="00A872ED" w:rsidRDefault="00000000" w14:paraId="2F693378"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Lô &amp;1 đang ở trạng thái hạn chế sử dụng.</w:t>
            </w:r>
          </w:p>
        </w:tc>
        <w:tc>
          <w:tcPr>
            <w:tcW w:w="2250" w:type="dxa"/>
            <w:tcMar>
              <w:top w:w="50" w:type="dxa"/>
              <w:left w:w="110" w:type="dxa"/>
              <w:bottom w:w="50" w:type="dxa"/>
              <w:right w:w="110" w:type="dxa"/>
            </w:tcMar>
          </w:tcPr>
          <w:p w:rsidRPr="00A21A69" w:rsidR="00A872ED" w:rsidRDefault="00000000" w14:paraId="71E85CE1"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Danh sách</w:t>
            </w:r>
          </w:p>
        </w:tc>
      </w:tr>
    </w:tbl>
    <w:p w:rsidRPr="00A21A69" w:rsidR="00A872ED" w:rsidRDefault="00A872ED" w14:paraId="08FA8E60" w14:textId="77777777">
      <w:pPr>
        <w:spacing w:after="60"/>
        <w:rPr>
          <w:rFonts w:ascii="Myriad Pro" w:hAnsi="Myriad Pro"/>
          <w:color w:val="00586F"/>
        </w:rPr>
      </w:pPr>
    </w:p>
    <w:p w:rsidRPr="00A21A69" w:rsidR="009968E4" w:rsidP="009968E4" w:rsidRDefault="009968E4" w14:paraId="0F34A310" w14:textId="77777777">
      <w:pPr>
        <w:spacing w:line="288" w:lineRule="auto"/>
        <w:ind w:left="85"/>
        <w:jc w:val="both"/>
        <w:rPr>
          <w:rFonts w:ascii="Myriad Pro" w:hAnsi="Myriad Pro"/>
          <w:color w:val="00586F"/>
        </w:rPr>
      </w:pPr>
      <w:r w:rsidRPr="00A21A69">
        <w:rPr>
          <w:rFonts w:ascii="Myriad Pro" w:hAnsi="Myriad Pro" w:cs="Myriad Pro"/>
          <w:i/>
          <w:iCs/>
          <w:color w:val="00586F"/>
          <w:sz w:val="18"/>
          <w:szCs w:val="18"/>
        </w:rPr>
        <w:t>Message class đề xuất: ZWM11 (SE91), nội dung song ngữ Việt – Anh.</w:t>
      </w:r>
    </w:p>
    <w:p w:rsidRPr="00EF4C0C" w:rsidR="00A872ED" w:rsidRDefault="00000000" w14:paraId="71605A67" w14:textId="77777777">
      <w:pPr>
        <w:rPr>
          <w:rFonts w:ascii="Myriad Pro" w:hAnsi="Myriad Pro"/>
        </w:rPr>
      </w:pPr>
      <w:r w:rsidRPr="00EF4C0C">
        <w:rPr>
          <w:rFonts w:ascii="Myriad Pro" w:hAnsi="Myriad Pro" w:cs="Myriad Pro"/>
          <w:color w:val="00586F"/>
        </w:rPr>
        <w:br w:type="page"/>
      </w:r>
    </w:p>
    <w:p w:rsidRPr="00A21A69" w:rsidR="00C06989" w:rsidP="2768A9A0" w:rsidRDefault="0A259990" w14:paraId="18790719" w14:textId="77777777">
      <w:pPr>
        <w:pStyle w:val="Heading1"/>
        <w:spacing w:line="288" w:lineRule="auto"/>
        <w:jc w:val="both"/>
        <w:rPr>
          <w:rFonts w:ascii="Myriad Pro" w:hAnsi="Myriad Pro" w:eastAsia="Arial" w:cs="Arial"/>
          <w:sz w:val="28"/>
          <w:szCs w:val="28"/>
        </w:rPr>
      </w:pPr>
      <w:bookmarkStart w:name="_TocFS023" w:id="42"/>
      <w:bookmarkStart w:name="_Toc382051462" w:id="38420845"/>
      <w:r w:rsidRPr="2768A9A0" w:rsidR="0A259990">
        <w:rPr>
          <w:rFonts w:ascii="Myriad Pro" w:hAnsi="Myriad Pro" w:cs="Myriad Pro"/>
          <w:sz w:val="28"/>
          <w:szCs w:val="28"/>
          <w:color w:val="00586F"/>
        </w:rPr>
        <w:t>NGUỒN DỮ LIỆU</w:t>
      </w:r>
      <w:bookmarkEnd w:id="42"/>
      <w:bookmarkEnd w:id="38420845"/>
    </w:p>
    <w:tbl>
      <w:tblPr>
        <w:tblW w:w="9000" w:type="dxa"/>
        <w:jc w:val="center"/>
        <w:tbl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insideH w:val="single" w:color="A6A6A6" w:themeColor="background1" w:themeShade="A6" w:sz="4" w:space="0"/>
          <w:insideV w:val="single" w:color="A6A6A6" w:themeColor="background1" w:themeShade="A6" w:sz="4" w:space="0"/>
        </w:tblBorders>
        <w:tblLayout w:type="fixed"/>
        <w:tblLook w:val="04A0" w:firstRow="1" w:lastRow="0" w:firstColumn="1" w:lastColumn="0" w:noHBand="0" w:noVBand="1"/>
      </w:tblPr>
      <w:tblGrid>
        <w:gridCol w:w="1620"/>
        <w:gridCol w:w="1620"/>
        <w:gridCol w:w="1980"/>
        <w:gridCol w:w="3780"/>
      </w:tblGrid>
      <w:tr w:rsidRPr="00EF4C0C" w:rsidR="00A872ED" w:rsidTr="16DE3ADE" w14:paraId="1C7B2BD8" w14:textId="77777777">
        <w:trPr>
          <w:cantSplit/>
          <w:tblHeader/>
          <w:jc w:val="center"/>
        </w:trPr>
        <w:tc>
          <w:tcPr>
            <w:tcW w:w="1620" w:type="dxa"/>
            <w:shd w:val="clear" w:color="auto" w:fill="00586F"/>
            <w:tcMar>
              <w:top w:w="50" w:type="dxa"/>
              <w:left w:w="110" w:type="dxa"/>
              <w:bottom w:w="50" w:type="dxa"/>
              <w:right w:w="110" w:type="dxa"/>
            </w:tcMar>
            <w:vAlign w:val="center"/>
          </w:tcPr>
          <w:p w:rsidRPr="00EF4C0C" w:rsidR="00A872ED" w:rsidRDefault="00000000" w14:paraId="76121049" w14:textId="77777777">
            <w:pPr>
              <w:spacing w:before="20" w:after="20" w:line="264" w:lineRule="auto"/>
              <w:jc w:val="center"/>
              <w:rPr>
                <w:rFonts w:ascii="Myriad Pro" w:hAnsi="Myriad Pro"/>
              </w:rPr>
            </w:pPr>
            <w:r w:rsidRPr="00EF4C0C">
              <w:rPr>
                <w:rFonts w:ascii="Myriad Pro" w:hAnsi="Myriad Pro" w:cs="Myriad Pro"/>
                <w:b/>
                <w:bCs/>
                <w:color w:val="FFFFFF"/>
                <w:sz w:val="17"/>
                <w:szCs w:val="17"/>
              </w:rPr>
              <w:t>Bảng / Đối tượng</w:t>
            </w:r>
          </w:p>
        </w:tc>
        <w:tc>
          <w:tcPr>
            <w:tcW w:w="1620" w:type="dxa"/>
            <w:shd w:val="clear" w:color="auto" w:fill="00586F"/>
            <w:tcMar>
              <w:top w:w="50" w:type="dxa"/>
              <w:left w:w="110" w:type="dxa"/>
              <w:bottom w:w="50" w:type="dxa"/>
              <w:right w:w="110" w:type="dxa"/>
            </w:tcMar>
            <w:vAlign w:val="center"/>
          </w:tcPr>
          <w:p w:rsidRPr="00EF4C0C" w:rsidR="00A872ED" w:rsidRDefault="00000000" w14:paraId="2E07C84A" w14:textId="77777777">
            <w:pPr>
              <w:spacing w:before="20" w:after="20" w:line="264" w:lineRule="auto"/>
              <w:jc w:val="center"/>
              <w:rPr>
                <w:rFonts w:ascii="Myriad Pro" w:hAnsi="Myriad Pro"/>
              </w:rPr>
            </w:pPr>
            <w:r w:rsidRPr="00EF4C0C">
              <w:rPr>
                <w:rFonts w:ascii="Myriad Pro" w:hAnsi="Myriad Pro" w:cs="Myriad Pro"/>
                <w:b/>
                <w:bCs/>
                <w:color w:val="FFFFFF"/>
                <w:sz w:val="17"/>
                <w:szCs w:val="17"/>
              </w:rPr>
              <w:t>Mô tả</w:t>
            </w:r>
          </w:p>
        </w:tc>
        <w:tc>
          <w:tcPr>
            <w:tcW w:w="1980" w:type="dxa"/>
            <w:shd w:val="clear" w:color="auto" w:fill="00586F"/>
            <w:tcMar>
              <w:top w:w="50" w:type="dxa"/>
              <w:left w:w="110" w:type="dxa"/>
              <w:bottom w:w="50" w:type="dxa"/>
              <w:right w:w="110" w:type="dxa"/>
            </w:tcMar>
            <w:vAlign w:val="center"/>
          </w:tcPr>
          <w:p w:rsidRPr="00EF4C0C" w:rsidR="00A872ED" w:rsidRDefault="00000000" w14:paraId="7B9B9DD0" w14:textId="77777777">
            <w:pPr>
              <w:spacing w:before="20" w:after="20" w:line="264" w:lineRule="auto"/>
              <w:jc w:val="center"/>
              <w:rPr>
                <w:rFonts w:ascii="Myriad Pro" w:hAnsi="Myriad Pro"/>
              </w:rPr>
            </w:pPr>
            <w:r w:rsidRPr="00EF4C0C">
              <w:rPr>
                <w:rFonts w:ascii="Myriad Pro" w:hAnsi="Myriad Pro" w:cs="Myriad Pro"/>
                <w:b/>
                <w:bCs/>
                <w:color w:val="FFFFFF"/>
                <w:sz w:val="17"/>
                <w:szCs w:val="17"/>
              </w:rPr>
              <w:t>Khóa liên kết</w:t>
            </w:r>
          </w:p>
        </w:tc>
        <w:tc>
          <w:tcPr>
            <w:tcW w:w="3780" w:type="dxa"/>
            <w:shd w:val="clear" w:color="auto" w:fill="00586F"/>
            <w:tcMar>
              <w:top w:w="50" w:type="dxa"/>
              <w:left w:w="110" w:type="dxa"/>
              <w:bottom w:w="50" w:type="dxa"/>
              <w:right w:w="110" w:type="dxa"/>
            </w:tcMar>
            <w:vAlign w:val="center"/>
          </w:tcPr>
          <w:p w:rsidRPr="00EF4C0C" w:rsidR="00A872ED" w:rsidRDefault="00000000" w14:paraId="1C023A16" w14:textId="77777777">
            <w:pPr>
              <w:spacing w:before="20" w:after="20" w:line="264" w:lineRule="auto"/>
              <w:jc w:val="center"/>
              <w:rPr>
                <w:rFonts w:ascii="Myriad Pro" w:hAnsi="Myriad Pro"/>
              </w:rPr>
            </w:pPr>
            <w:r w:rsidRPr="00EF4C0C">
              <w:rPr>
                <w:rFonts w:ascii="Myriad Pro" w:hAnsi="Myriad Pro" w:cs="Myriad Pro"/>
                <w:b/>
                <w:bCs/>
                <w:color w:val="FFFFFF"/>
                <w:sz w:val="17"/>
                <w:szCs w:val="17"/>
              </w:rPr>
              <w:t>Trường sử dụng chính</w:t>
            </w:r>
          </w:p>
        </w:tc>
      </w:tr>
      <w:tr w:rsidRPr="00EF4C0C" w:rsidR="00A872ED" w:rsidTr="16DE3ADE" w14:paraId="004B402B" w14:textId="77777777">
        <w:trPr>
          <w:cantSplit/>
          <w:jc w:val="center"/>
        </w:trPr>
        <w:tc>
          <w:tcPr>
            <w:tcW w:w="1620" w:type="dxa"/>
            <w:tcMar>
              <w:top w:w="50" w:type="dxa"/>
              <w:left w:w="110" w:type="dxa"/>
              <w:bottom w:w="50" w:type="dxa"/>
              <w:right w:w="110" w:type="dxa"/>
            </w:tcMar>
          </w:tcPr>
          <w:p w:rsidRPr="00A21A69" w:rsidR="00A872ED" w:rsidRDefault="00000000" w14:paraId="3C4DCCBE"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MCHB / MARD</w:t>
            </w:r>
          </w:p>
        </w:tc>
        <w:tc>
          <w:tcPr>
            <w:tcW w:w="1620" w:type="dxa"/>
            <w:tcMar>
              <w:top w:w="50" w:type="dxa"/>
              <w:left w:w="110" w:type="dxa"/>
              <w:bottom w:w="50" w:type="dxa"/>
              <w:right w:w="110" w:type="dxa"/>
            </w:tcMar>
          </w:tcPr>
          <w:p w:rsidRPr="00A21A69" w:rsidR="00A872ED" w:rsidRDefault="00000000" w14:paraId="0FB4759C"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Tồn theo lô / theo SLoc</w:t>
            </w:r>
          </w:p>
        </w:tc>
        <w:tc>
          <w:tcPr>
            <w:tcW w:w="1980" w:type="dxa"/>
            <w:tcMar>
              <w:top w:w="50" w:type="dxa"/>
              <w:left w:w="110" w:type="dxa"/>
              <w:bottom w:w="50" w:type="dxa"/>
              <w:right w:w="110" w:type="dxa"/>
            </w:tcMar>
          </w:tcPr>
          <w:p w:rsidRPr="00A21A69" w:rsidR="00A872ED" w:rsidRDefault="00000000" w14:paraId="19109A52"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MATNR, WERKS, LGORT, CHARG</w:t>
            </w:r>
          </w:p>
        </w:tc>
        <w:tc>
          <w:tcPr>
            <w:tcW w:w="3780" w:type="dxa"/>
            <w:tcMar>
              <w:top w:w="50" w:type="dxa"/>
              <w:left w:w="110" w:type="dxa"/>
              <w:bottom w:w="50" w:type="dxa"/>
              <w:right w:w="110" w:type="dxa"/>
            </w:tcMar>
          </w:tcPr>
          <w:p w:rsidRPr="00A21A69" w:rsidR="00A872ED" w:rsidRDefault="00000000" w14:paraId="2CFCFB8E"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CLABS, CINSM, CSPEM</w:t>
            </w:r>
          </w:p>
        </w:tc>
      </w:tr>
      <w:tr w:rsidRPr="00EF4C0C" w:rsidR="00A872ED" w:rsidTr="16DE3ADE" w14:paraId="1F5C2A3A" w14:textId="77777777">
        <w:trPr>
          <w:cantSplit/>
          <w:jc w:val="center"/>
        </w:trPr>
        <w:tc>
          <w:tcPr>
            <w:tcW w:w="1620" w:type="dxa"/>
            <w:tcMar>
              <w:top w:w="50" w:type="dxa"/>
              <w:left w:w="110" w:type="dxa"/>
              <w:bottom w:w="50" w:type="dxa"/>
              <w:right w:w="110" w:type="dxa"/>
            </w:tcMar>
          </w:tcPr>
          <w:p w:rsidRPr="00A21A69" w:rsidR="00A872ED" w:rsidRDefault="00000000" w14:paraId="61E97355" w14:textId="4C548AB2">
            <w:pPr>
              <w:spacing w:before="20" w:after="20" w:line="264" w:lineRule="auto"/>
              <w:rPr>
                <w:rFonts w:ascii="Myriad Pro" w:hAnsi="Myriad Pro"/>
                <w:color w:val="00586F"/>
              </w:rPr>
            </w:pPr>
            <w:r w:rsidRPr="00A21A69">
              <w:rPr>
                <w:rFonts w:ascii="Myriad Pro" w:hAnsi="Myriad Pro" w:cs="Myriad Pro"/>
                <w:color w:val="00586F"/>
                <w:sz w:val="17"/>
                <w:szCs w:val="17"/>
              </w:rPr>
              <w:t>MCHA</w:t>
            </w:r>
          </w:p>
        </w:tc>
        <w:tc>
          <w:tcPr>
            <w:tcW w:w="1620" w:type="dxa"/>
            <w:tcMar>
              <w:top w:w="50" w:type="dxa"/>
              <w:left w:w="110" w:type="dxa"/>
              <w:bottom w:w="50" w:type="dxa"/>
              <w:right w:w="110" w:type="dxa"/>
            </w:tcMar>
          </w:tcPr>
          <w:p w:rsidRPr="00A21A69" w:rsidR="00A872ED" w:rsidRDefault="00000000" w14:paraId="53FA692F"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Dữ liệu lô</w:t>
            </w:r>
          </w:p>
        </w:tc>
        <w:tc>
          <w:tcPr>
            <w:tcW w:w="1980" w:type="dxa"/>
            <w:tcMar>
              <w:top w:w="50" w:type="dxa"/>
              <w:left w:w="110" w:type="dxa"/>
              <w:bottom w:w="50" w:type="dxa"/>
              <w:right w:w="110" w:type="dxa"/>
            </w:tcMar>
          </w:tcPr>
          <w:p w:rsidRPr="00A21A69" w:rsidR="00A872ED" w:rsidRDefault="00000000" w14:paraId="48A2081D" w14:textId="36CA6292">
            <w:pPr>
              <w:spacing w:before="20" w:after="20" w:line="264" w:lineRule="auto"/>
              <w:rPr>
                <w:rFonts w:ascii="Myriad Pro" w:hAnsi="Myriad Pro"/>
                <w:color w:val="00586F"/>
              </w:rPr>
            </w:pPr>
            <w:r w:rsidRPr="16DE3ADE">
              <w:rPr>
                <w:rFonts w:ascii="Myriad Pro" w:hAnsi="Myriad Pro" w:cs="Myriad Pro"/>
                <w:color w:val="00586F"/>
                <w:sz w:val="17"/>
                <w:szCs w:val="17"/>
              </w:rPr>
              <w:t>MATNR,</w:t>
            </w:r>
            <w:r w:rsidRPr="16DE3ADE" w:rsidR="59F5208F">
              <w:rPr>
                <w:rFonts w:ascii="Myriad Pro" w:hAnsi="Myriad Pro" w:cs="Myriad Pro"/>
                <w:color w:val="00586F"/>
                <w:sz w:val="17"/>
                <w:szCs w:val="17"/>
              </w:rPr>
              <w:t xml:space="preserve"> WERKS, </w:t>
            </w:r>
            <w:r w:rsidRPr="16DE3ADE">
              <w:rPr>
                <w:rFonts w:ascii="Myriad Pro" w:hAnsi="Myriad Pro" w:cs="Myriad Pro"/>
                <w:color w:val="00586F"/>
                <w:sz w:val="17"/>
                <w:szCs w:val="17"/>
              </w:rPr>
              <w:t>CHARG</w:t>
            </w:r>
          </w:p>
        </w:tc>
        <w:tc>
          <w:tcPr>
            <w:tcW w:w="3780" w:type="dxa"/>
            <w:tcMar>
              <w:top w:w="50" w:type="dxa"/>
              <w:left w:w="110" w:type="dxa"/>
              <w:bottom w:w="50" w:type="dxa"/>
              <w:right w:w="110" w:type="dxa"/>
            </w:tcMar>
          </w:tcPr>
          <w:p w:rsidRPr="00A21A69" w:rsidR="00A872ED" w:rsidRDefault="00000000" w14:paraId="0B1E2AC9"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Ngày SX, HSD, trạng thái lô</w:t>
            </w:r>
          </w:p>
        </w:tc>
      </w:tr>
      <w:tr w:rsidRPr="00EF4C0C" w:rsidR="00A872ED" w:rsidTr="16DE3ADE" w14:paraId="35D1FD86" w14:textId="77777777">
        <w:trPr>
          <w:cantSplit/>
          <w:jc w:val="center"/>
        </w:trPr>
        <w:tc>
          <w:tcPr>
            <w:tcW w:w="1620" w:type="dxa"/>
            <w:tcMar>
              <w:top w:w="50" w:type="dxa"/>
              <w:left w:w="110" w:type="dxa"/>
              <w:bottom w:w="50" w:type="dxa"/>
              <w:right w:w="110" w:type="dxa"/>
            </w:tcMar>
          </w:tcPr>
          <w:p w:rsidRPr="00A21A69" w:rsidR="00A872ED" w:rsidRDefault="00000000" w14:paraId="2DCCB84E" w14:textId="357F4ADA">
            <w:pPr>
              <w:spacing w:before="20" w:after="20" w:line="264" w:lineRule="auto"/>
              <w:rPr>
                <w:rFonts w:ascii="Myriad Pro" w:hAnsi="Myriad Pro"/>
                <w:color w:val="00586F"/>
              </w:rPr>
            </w:pPr>
            <w:r w:rsidRPr="00A21A69">
              <w:rPr>
                <w:rFonts w:ascii="Myriad Pro" w:hAnsi="Myriad Pro" w:cs="Myriad Pro"/>
                <w:color w:val="00586F"/>
                <w:sz w:val="17"/>
                <w:szCs w:val="17"/>
              </w:rPr>
              <w:t xml:space="preserve">KSSK / KLAH / </w:t>
            </w:r>
            <w:r w:rsidR="00644365">
              <w:rPr>
                <w:rFonts w:ascii="Myriad Pro" w:hAnsi="Myriad Pro" w:cs="Myriad Pro"/>
                <w:color w:val="00586F"/>
                <w:sz w:val="17"/>
                <w:szCs w:val="17"/>
                <w:lang w:val="en-US"/>
              </w:rPr>
              <w:t xml:space="preserve">KSML / </w:t>
            </w:r>
            <w:r w:rsidRPr="00A21A69">
              <w:rPr>
                <w:rFonts w:ascii="Myriad Pro" w:hAnsi="Myriad Pro" w:cs="Myriad Pro"/>
                <w:color w:val="00586F"/>
                <w:sz w:val="17"/>
                <w:szCs w:val="17"/>
              </w:rPr>
              <w:t>CABN / CAWN / AUSP</w:t>
            </w:r>
          </w:p>
        </w:tc>
        <w:tc>
          <w:tcPr>
            <w:tcW w:w="1620" w:type="dxa"/>
            <w:tcMar>
              <w:top w:w="50" w:type="dxa"/>
              <w:left w:w="110" w:type="dxa"/>
              <w:bottom w:w="50" w:type="dxa"/>
              <w:right w:w="110" w:type="dxa"/>
            </w:tcMar>
          </w:tcPr>
          <w:p w:rsidRPr="00A21A69" w:rsidR="00A872ED" w:rsidRDefault="00000000" w14:paraId="21C75BE2"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Phân loại lô</w:t>
            </w:r>
          </w:p>
        </w:tc>
        <w:tc>
          <w:tcPr>
            <w:tcW w:w="1980" w:type="dxa"/>
            <w:tcMar>
              <w:top w:w="50" w:type="dxa"/>
              <w:left w:w="110" w:type="dxa"/>
              <w:bottom w:w="50" w:type="dxa"/>
              <w:right w:w="110" w:type="dxa"/>
            </w:tcMar>
          </w:tcPr>
          <w:p w:rsidRPr="00A21A69" w:rsidR="00A872ED" w:rsidRDefault="00000000" w14:paraId="781CB4E1"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Object (lô), Class</w:t>
            </w:r>
          </w:p>
        </w:tc>
        <w:tc>
          <w:tcPr>
            <w:tcW w:w="3780" w:type="dxa"/>
            <w:tcMar>
              <w:top w:w="50" w:type="dxa"/>
              <w:left w:w="110" w:type="dxa"/>
              <w:bottom w:w="50" w:type="dxa"/>
              <w:right w:w="110" w:type="dxa"/>
            </w:tcMar>
          </w:tcPr>
          <w:p w:rsidRPr="00A21A69" w:rsidR="00A872ED" w:rsidRDefault="00000000" w14:paraId="00541C65"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Danh sách characteristic và giá trị</w:t>
            </w:r>
          </w:p>
        </w:tc>
      </w:tr>
      <w:tr w:rsidRPr="00EF4C0C" w:rsidR="00A872ED" w:rsidTr="16DE3ADE" w14:paraId="3F117D9F" w14:textId="77777777">
        <w:trPr>
          <w:cantSplit/>
          <w:jc w:val="center"/>
        </w:trPr>
        <w:tc>
          <w:tcPr>
            <w:tcW w:w="1620" w:type="dxa"/>
            <w:tcMar>
              <w:top w:w="50" w:type="dxa"/>
              <w:left w:w="110" w:type="dxa"/>
              <w:bottom w:w="50" w:type="dxa"/>
              <w:right w:w="110" w:type="dxa"/>
            </w:tcMar>
          </w:tcPr>
          <w:p w:rsidRPr="00A21A69" w:rsidR="00A872ED" w:rsidRDefault="00000000" w14:paraId="53F7C550"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MARA / MAKT / MARM</w:t>
            </w:r>
          </w:p>
        </w:tc>
        <w:tc>
          <w:tcPr>
            <w:tcW w:w="1620" w:type="dxa"/>
            <w:tcMar>
              <w:top w:w="50" w:type="dxa"/>
              <w:left w:w="110" w:type="dxa"/>
              <w:bottom w:w="50" w:type="dxa"/>
              <w:right w:w="110" w:type="dxa"/>
            </w:tcMar>
          </w:tcPr>
          <w:p w:rsidRPr="00A21A69" w:rsidR="00A872ED" w:rsidRDefault="00000000" w14:paraId="635968CD"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Vật tư và ĐVT quy đổi</w:t>
            </w:r>
          </w:p>
        </w:tc>
        <w:tc>
          <w:tcPr>
            <w:tcW w:w="1980" w:type="dxa"/>
            <w:tcMar>
              <w:top w:w="50" w:type="dxa"/>
              <w:left w:w="110" w:type="dxa"/>
              <w:bottom w:w="50" w:type="dxa"/>
              <w:right w:w="110" w:type="dxa"/>
            </w:tcMar>
          </w:tcPr>
          <w:p w:rsidRPr="00A21A69" w:rsidR="00A872ED" w:rsidRDefault="00000000" w14:paraId="78165909"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MATNR</w:t>
            </w:r>
          </w:p>
        </w:tc>
        <w:tc>
          <w:tcPr>
            <w:tcW w:w="3780" w:type="dxa"/>
            <w:tcMar>
              <w:top w:w="50" w:type="dxa"/>
              <w:left w:w="110" w:type="dxa"/>
              <w:bottom w:w="50" w:type="dxa"/>
              <w:right w:w="110" w:type="dxa"/>
            </w:tcMar>
          </w:tcPr>
          <w:p w:rsidRPr="00A21A69" w:rsidR="00A872ED" w:rsidRDefault="00000000" w14:paraId="0C62A2F0"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ĐVT cơ sở, hệ số quy đổi</w:t>
            </w:r>
          </w:p>
        </w:tc>
      </w:tr>
      <w:tr w:rsidRPr="00EF4C0C" w:rsidR="00A872ED" w:rsidTr="16DE3ADE" w14:paraId="5E000D2E" w14:textId="77777777">
        <w:trPr>
          <w:cantSplit/>
          <w:jc w:val="center"/>
        </w:trPr>
        <w:tc>
          <w:tcPr>
            <w:tcW w:w="1620" w:type="dxa"/>
            <w:tcMar>
              <w:top w:w="50" w:type="dxa"/>
              <w:left w:w="110" w:type="dxa"/>
              <w:bottom w:w="50" w:type="dxa"/>
              <w:right w:w="110" w:type="dxa"/>
            </w:tcMar>
          </w:tcPr>
          <w:p w:rsidRPr="00A21A69" w:rsidR="00A872ED" w:rsidRDefault="00000000" w14:paraId="1D0D0B97"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ZTWM_CHAR_PARAM (mới)</w:t>
            </w:r>
          </w:p>
        </w:tc>
        <w:tc>
          <w:tcPr>
            <w:tcW w:w="1620" w:type="dxa"/>
            <w:tcMar>
              <w:top w:w="50" w:type="dxa"/>
              <w:left w:w="110" w:type="dxa"/>
              <w:bottom w:w="50" w:type="dxa"/>
              <w:right w:w="110" w:type="dxa"/>
            </w:tcMar>
          </w:tcPr>
          <w:p w:rsidRPr="00A21A69" w:rsidR="00A872ED" w:rsidRDefault="00000000" w14:paraId="188256A1"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Cấu hình cột thuộc tính</w:t>
            </w:r>
          </w:p>
        </w:tc>
        <w:tc>
          <w:tcPr>
            <w:tcW w:w="1980" w:type="dxa"/>
            <w:tcMar>
              <w:top w:w="50" w:type="dxa"/>
              <w:left w:w="110" w:type="dxa"/>
              <w:bottom w:w="50" w:type="dxa"/>
              <w:right w:w="110" w:type="dxa"/>
            </w:tcMar>
          </w:tcPr>
          <w:p w:rsidRPr="00A21A69" w:rsidR="00A872ED" w:rsidRDefault="00000000" w14:paraId="5B422FDC"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Batch Class, characteristic</w:t>
            </w:r>
          </w:p>
        </w:tc>
        <w:tc>
          <w:tcPr>
            <w:tcW w:w="3780" w:type="dxa"/>
            <w:tcMar>
              <w:top w:w="50" w:type="dxa"/>
              <w:left w:w="110" w:type="dxa"/>
              <w:bottom w:w="50" w:type="dxa"/>
              <w:right w:w="110" w:type="dxa"/>
            </w:tcMar>
          </w:tcPr>
          <w:p w:rsidRPr="00A21A69" w:rsidR="00A872ED" w:rsidRDefault="00000000" w14:paraId="1532EECE"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Nhãn tiếng Việt, thứ tự, hiển thị mặc định</w:t>
            </w:r>
          </w:p>
        </w:tc>
      </w:tr>
    </w:tbl>
    <w:p w:rsidR="16DE3ADE" w:rsidRDefault="16DE3ADE" w14:paraId="383918E5" w14:textId="3D53A50A"/>
    <w:p w:rsidRPr="00EF4C0C" w:rsidR="00A872ED" w:rsidRDefault="00A872ED" w14:paraId="43068E54" w14:textId="77777777">
      <w:pPr>
        <w:spacing w:after="60"/>
        <w:rPr>
          <w:rFonts w:ascii="Myriad Pro" w:hAnsi="Myriad Pro"/>
        </w:rPr>
      </w:pPr>
    </w:p>
    <w:p w:rsidRPr="00EF4C0C" w:rsidR="00A872ED" w:rsidRDefault="00000000" w14:paraId="6D8F0694" w14:textId="77777777">
      <w:pPr>
        <w:rPr>
          <w:rFonts w:ascii="Myriad Pro" w:hAnsi="Myriad Pro"/>
        </w:rPr>
      </w:pPr>
      <w:r w:rsidRPr="00EF4C0C">
        <w:rPr>
          <w:rFonts w:ascii="Myriad Pro" w:hAnsi="Myriad Pro" w:cs="Myriad Pro"/>
          <w:color w:val="00586F"/>
        </w:rPr>
        <w:br w:type="page"/>
      </w:r>
    </w:p>
    <w:p w:rsidRPr="00A21A69" w:rsidR="00C06989" w:rsidP="2768A9A0" w:rsidRDefault="0A259990" w14:paraId="22FC4258" w14:textId="77777777">
      <w:pPr>
        <w:pStyle w:val="Heading1"/>
        <w:spacing w:line="288" w:lineRule="auto"/>
        <w:jc w:val="both"/>
        <w:rPr>
          <w:rFonts w:ascii="Myriad Pro" w:hAnsi="Myriad Pro" w:eastAsia="Arial" w:cs="Arial"/>
          <w:sz w:val="28"/>
          <w:szCs w:val="28"/>
        </w:rPr>
      </w:pPr>
      <w:bookmarkStart w:name="_TocFS024" w:id="44"/>
      <w:bookmarkStart w:name="_Toc510481191" w:id="581958290"/>
      <w:r w:rsidRPr="2768A9A0" w:rsidR="0A259990">
        <w:rPr>
          <w:rFonts w:ascii="Myriad Pro" w:hAnsi="Myriad Pro" w:cs="Myriad Pro"/>
          <w:sz w:val="28"/>
          <w:szCs w:val="28"/>
          <w:color w:val="00586F"/>
        </w:rPr>
        <w:t>PHÂN QUYỀN</w:t>
      </w:r>
      <w:bookmarkEnd w:id="44"/>
      <w:bookmarkEnd w:id="581958290"/>
    </w:p>
    <w:tbl>
      <w:tblPr>
        <w:tblW w:w="900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Look w:val="04A0" w:firstRow="1" w:lastRow="0" w:firstColumn="1" w:lastColumn="0" w:noHBand="0" w:noVBand="1"/>
      </w:tblPr>
      <w:tblGrid>
        <w:gridCol w:w="1800"/>
        <w:gridCol w:w="1620"/>
        <w:gridCol w:w="2250"/>
        <w:gridCol w:w="3330"/>
      </w:tblGrid>
      <w:tr w:rsidRPr="00EF4C0C" w:rsidR="00A872ED" w:rsidTr="2768A9A0" w14:paraId="5D1AAEF7" w14:textId="77777777">
        <w:trPr>
          <w:cantSplit/>
          <w:tblHeader/>
          <w:jc w:val="center"/>
        </w:trPr>
        <w:tc>
          <w:tcPr>
            <w:tcW w:w="1800" w:type="dxa"/>
            <w:shd w:val="clear" w:color="auto" w:fill="00586F"/>
            <w:tcMar>
              <w:top w:w="50" w:type="dxa"/>
              <w:left w:w="110" w:type="dxa"/>
              <w:bottom w:w="50" w:type="dxa"/>
              <w:right w:w="110" w:type="dxa"/>
            </w:tcMar>
            <w:vAlign w:val="center"/>
          </w:tcPr>
          <w:p w:rsidRPr="00EF4C0C" w:rsidR="00A872ED" w:rsidRDefault="00000000" w14:paraId="4289F712" w14:textId="77777777">
            <w:pPr>
              <w:spacing w:before="20" w:after="20" w:line="264" w:lineRule="auto"/>
              <w:jc w:val="center"/>
              <w:rPr>
                <w:rFonts w:ascii="Myriad Pro" w:hAnsi="Myriad Pro"/>
              </w:rPr>
            </w:pPr>
            <w:r w:rsidRPr="00EF4C0C">
              <w:rPr>
                <w:rFonts w:ascii="Myriad Pro" w:hAnsi="Myriad Pro" w:cs="Myriad Pro"/>
                <w:b/>
                <w:bCs/>
                <w:color w:val="FFFFFF"/>
                <w:sz w:val="17"/>
                <w:szCs w:val="17"/>
              </w:rPr>
              <w:t>Authorization Object</w:t>
            </w:r>
          </w:p>
        </w:tc>
        <w:tc>
          <w:tcPr>
            <w:tcW w:w="1620" w:type="dxa"/>
            <w:shd w:val="clear" w:color="auto" w:fill="00586F"/>
            <w:tcMar>
              <w:top w:w="50" w:type="dxa"/>
              <w:left w:w="110" w:type="dxa"/>
              <w:bottom w:w="50" w:type="dxa"/>
              <w:right w:w="110" w:type="dxa"/>
            </w:tcMar>
            <w:vAlign w:val="center"/>
          </w:tcPr>
          <w:p w:rsidRPr="00EF4C0C" w:rsidR="00A872ED" w:rsidRDefault="00000000" w14:paraId="41D843DB" w14:textId="77777777">
            <w:pPr>
              <w:spacing w:before="20" w:after="20" w:line="264" w:lineRule="auto"/>
              <w:jc w:val="center"/>
              <w:rPr>
                <w:rFonts w:ascii="Myriad Pro" w:hAnsi="Myriad Pro"/>
              </w:rPr>
            </w:pPr>
            <w:r w:rsidRPr="00EF4C0C">
              <w:rPr>
                <w:rFonts w:ascii="Myriad Pro" w:hAnsi="Myriad Pro" w:cs="Myriad Pro"/>
                <w:b/>
                <w:bCs/>
                <w:color w:val="FFFFFF"/>
                <w:sz w:val="17"/>
                <w:szCs w:val="17"/>
              </w:rPr>
              <w:t>Trường</w:t>
            </w:r>
          </w:p>
        </w:tc>
        <w:tc>
          <w:tcPr>
            <w:tcW w:w="2250" w:type="dxa"/>
            <w:shd w:val="clear" w:color="auto" w:fill="00586F"/>
            <w:tcMar>
              <w:top w:w="50" w:type="dxa"/>
              <w:left w:w="110" w:type="dxa"/>
              <w:bottom w:w="50" w:type="dxa"/>
              <w:right w:w="110" w:type="dxa"/>
            </w:tcMar>
            <w:vAlign w:val="center"/>
          </w:tcPr>
          <w:p w:rsidRPr="00EF4C0C" w:rsidR="00A872ED" w:rsidRDefault="00000000" w14:paraId="20B00BFE" w14:textId="77777777">
            <w:pPr>
              <w:spacing w:before="20" w:after="20" w:line="264" w:lineRule="auto"/>
              <w:jc w:val="center"/>
              <w:rPr>
                <w:rFonts w:ascii="Myriad Pro" w:hAnsi="Myriad Pro"/>
              </w:rPr>
            </w:pPr>
            <w:r w:rsidRPr="00EF4C0C">
              <w:rPr>
                <w:rFonts w:ascii="Myriad Pro" w:hAnsi="Myriad Pro" w:cs="Myriad Pro"/>
                <w:b/>
                <w:bCs/>
                <w:color w:val="FFFFFF"/>
                <w:sz w:val="17"/>
                <w:szCs w:val="17"/>
              </w:rPr>
              <w:t>Giá trị</w:t>
            </w:r>
          </w:p>
        </w:tc>
        <w:tc>
          <w:tcPr>
            <w:tcW w:w="3330" w:type="dxa"/>
            <w:shd w:val="clear" w:color="auto" w:fill="00586F"/>
            <w:tcMar>
              <w:top w:w="50" w:type="dxa"/>
              <w:left w:w="110" w:type="dxa"/>
              <w:bottom w:w="50" w:type="dxa"/>
              <w:right w:w="110" w:type="dxa"/>
            </w:tcMar>
            <w:vAlign w:val="center"/>
          </w:tcPr>
          <w:p w:rsidRPr="00EF4C0C" w:rsidR="00A872ED" w:rsidRDefault="00000000" w14:paraId="1CC8C42D" w14:textId="77777777">
            <w:pPr>
              <w:spacing w:before="20" w:after="20" w:line="264" w:lineRule="auto"/>
              <w:jc w:val="center"/>
              <w:rPr>
                <w:rFonts w:ascii="Myriad Pro" w:hAnsi="Myriad Pro"/>
              </w:rPr>
            </w:pPr>
            <w:r w:rsidRPr="00EF4C0C">
              <w:rPr>
                <w:rFonts w:ascii="Myriad Pro" w:hAnsi="Myriad Pro" w:cs="Myriad Pro"/>
                <w:b/>
                <w:bCs/>
                <w:color w:val="FFFFFF"/>
                <w:sz w:val="17"/>
                <w:szCs w:val="17"/>
              </w:rPr>
              <w:t>Mục đích</w:t>
            </w:r>
          </w:p>
        </w:tc>
      </w:tr>
      <w:tr w:rsidRPr="00A21A69" w:rsidR="00A872ED" w:rsidTr="2768A9A0" w14:paraId="69F45B6E" w14:textId="77777777">
        <w:trPr>
          <w:cantSplit/>
          <w:jc w:val="center"/>
        </w:trPr>
        <w:tc>
          <w:tcPr>
            <w:tcW w:w="1800" w:type="dxa"/>
            <w:tcMar>
              <w:top w:w="50" w:type="dxa"/>
              <w:left w:w="110" w:type="dxa"/>
              <w:bottom w:w="50" w:type="dxa"/>
              <w:right w:w="110" w:type="dxa"/>
            </w:tcMar>
          </w:tcPr>
          <w:p w:rsidRPr="00A21A69" w:rsidR="00A872ED" w:rsidRDefault="00000000" w14:paraId="63B7118B"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S_TCODE</w:t>
            </w:r>
          </w:p>
        </w:tc>
        <w:tc>
          <w:tcPr>
            <w:tcW w:w="1620" w:type="dxa"/>
            <w:tcMar>
              <w:top w:w="50" w:type="dxa"/>
              <w:left w:w="110" w:type="dxa"/>
              <w:bottom w:w="50" w:type="dxa"/>
              <w:right w:w="110" w:type="dxa"/>
            </w:tcMar>
          </w:tcPr>
          <w:p w:rsidRPr="00A21A69" w:rsidR="00A872ED" w:rsidRDefault="00000000" w14:paraId="0128FD35"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TCD</w:t>
            </w:r>
          </w:p>
        </w:tc>
        <w:tc>
          <w:tcPr>
            <w:tcW w:w="2250" w:type="dxa"/>
            <w:tcMar>
              <w:top w:w="50" w:type="dxa"/>
              <w:left w:w="110" w:type="dxa"/>
              <w:bottom w:w="50" w:type="dxa"/>
              <w:right w:w="110" w:type="dxa"/>
            </w:tcMar>
          </w:tcPr>
          <w:p w:rsidRPr="00A21A69" w:rsidR="00A872ED" w:rsidRDefault="00000000" w14:paraId="1C868976"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ZWM11</w:t>
            </w:r>
          </w:p>
        </w:tc>
        <w:tc>
          <w:tcPr>
            <w:tcW w:w="3330" w:type="dxa"/>
            <w:tcMar>
              <w:top w:w="50" w:type="dxa"/>
              <w:left w:w="110" w:type="dxa"/>
              <w:bottom w:w="50" w:type="dxa"/>
              <w:right w:w="110" w:type="dxa"/>
            </w:tcMar>
          </w:tcPr>
          <w:p w:rsidRPr="00A21A69" w:rsidR="00A872ED" w:rsidRDefault="00000000" w14:paraId="705437FA"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Truy cập</w:t>
            </w:r>
          </w:p>
        </w:tc>
      </w:tr>
      <w:tr w:rsidRPr="00A21A69" w:rsidR="00A872ED" w:rsidTr="2768A9A0" w14:paraId="3D5A8BF4" w14:textId="77777777">
        <w:trPr>
          <w:cantSplit/>
          <w:jc w:val="center"/>
        </w:trPr>
        <w:tc>
          <w:tcPr>
            <w:tcW w:w="1800" w:type="dxa"/>
            <w:tcMar>
              <w:top w:w="50" w:type="dxa"/>
              <w:left w:w="110" w:type="dxa"/>
              <w:bottom w:w="50" w:type="dxa"/>
              <w:right w:w="110" w:type="dxa"/>
            </w:tcMar>
          </w:tcPr>
          <w:p w:rsidRPr="00A21A69" w:rsidR="00A872ED" w:rsidRDefault="00000000" w14:paraId="5E6478E1" w14:textId="3C904252">
            <w:pPr>
              <w:spacing w:before="20" w:after="20" w:line="264" w:lineRule="auto"/>
              <w:rPr>
                <w:rFonts w:ascii="Myriad Pro" w:hAnsi="Myriad Pro"/>
                <w:color w:val="00586F"/>
              </w:rPr>
            </w:pPr>
            <w:r w:rsidRPr="57E069A4">
              <w:rPr>
                <w:rFonts w:ascii="Myriad Pro" w:hAnsi="Myriad Pro" w:cs="Myriad Pro"/>
                <w:color w:val="00586F"/>
                <w:sz w:val="17"/>
                <w:szCs w:val="17"/>
              </w:rPr>
              <w:t>M_MSEG_W</w:t>
            </w:r>
            <w:r w:rsidRPr="57E069A4" w:rsidR="3FEBFCC5">
              <w:rPr>
                <w:rFonts w:ascii="Myriad Pro" w:hAnsi="Myriad Pro" w:cs="Myriad Pro"/>
                <w:color w:val="00586F"/>
                <w:sz w:val="17"/>
                <w:szCs w:val="17"/>
              </w:rPr>
              <w:t>MB</w:t>
            </w:r>
            <w:r w:rsidRPr="57E069A4">
              <w:rPr>
                <w:rFonts w:ascii="Myriad Pro" w:hAnsi="Myriad Pro" w:cs="Myriad Pro"/>
                <w:color w:val="00586F"/>
                <w:sz w:val="17"/>
                <w:szCs w:val="17"/>
              </w:rPr>
              <w:t xml:space="preserve"> / M_MSEG_LGO</w:t>
            </w:r>
          </w:p>
        </w:tc>
        <w:tc>
          <w:tcPr>
            <w:tcW w:w="1620" w:type="dxa"/>
            <w:tcMar>
              <w:top w:w="50" w:type="dxa"/>
              <w:left w:w="110" w:type="dxa"/>
              <w:bottom w:w="50" w:type="dxa"/>
              <w:right w:w="110" w:type="dxa"/>
            </w:tcMar>
          </w:tcPr>
          <w:p w:rsidRPr="00A21A69" w:rsidR="00A872ED" w:rsidRDefault="00000000" w14:paraId="4F7E3B7C"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ACTVT, WERKS / LGORT</w:t>
            </w:r>
          </w:p>
        </w:tc>
        <w:tc>
          <w:tcPr>
            <w:tcW w:w="2250" w:type="dxa"/>
            <w:tcMar>
              <w:top w:w="50" w:type="dxa"/>
              <w:left w:w="110" w:type="dxa"/>
              <w:bottom w:w="50" w:type="dxa"/>
              <w:right w:w="110" w:type="dxa"/>
            </w:tcMar>
          </w:tcPr>
          <w:p w:rsidRPr="00A21A69" w:rsidR="00A872ED" w:rsidRDefault="00000000" w14:paraId="38BCE588"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03</w:t>
            </w:r>
          </w:p>
        </w:tc>
        <w:tc>
          <w:tcPr>
            <w:tcW w:w="3330" w:type="dxa"/>
            <w:tcMar>
              <w:top w:w="50" w:type="dxa"/>
              <w:left w:w="110" w:type="dxa"/>
              <w:bottom w:w="50" w:type="dxa"/>
              <w:right w:w="110" w:type="dxa"/>
            </w:tcMar>
          </w:tcPr>
          <w:p w:rsidRPr="00A21A69" w:rsidR="00A872ED" w:rsidRDefault="00000000" w14:paraId="41BE51F2"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Phạm vi Plant / SLoc</w:t>
            </w:r>
          </w:p>
        </w:tc>
      </w:tr>
      <w:tr w:rsidRPr="00A21A69" w:rsidR="00A872ED" w:rsidTr="2768A9A0" w14:paraId="7EA6542E" w14:textId="77777777">
        <w:trPr>
          <w:cantSplit/>
          <w:jc w:val="center"/>
        </w:trPr>
        <w:tc>
          <w:tcPr>
            <w:tcW w:w="1800" w:type="dxa"/>
            <w:tcMar>
              <w:top w:w="50" w:type="dxa"/>
              <w:left w:w="110" w:type="dxa"/>
              <w:bottom w:w="50" w:type="dxa"/>
              <w:right w:w="110" w:type="dxa"/>
            </w:tcMar>
          </w:tcPr>
          <w:p w:rsidRPr="00A21A69" w:rsidR="00A872ED" w:rsidRDefault="00000000" w14:paraId="55B7DDB7"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M_MATE_MAR / M_MATE_STA</w:t>
            </w:r>
          </w:p>
        </w:tc>
        <w:tc>
          <w:tcPr>
            <w:tcW w:w="1620" w:type="dxa"/>
            <w:tcMar>
              <w:top w:w="50" w:type="dxa"/>
              <w:left w:w="110" w:type="dxa"/>
              <w:bottom w:w="50" w:type="dxa"/>
              <w:right w:w="110" w:type="dxa"/>
            </w:tcMar>
          </w:tcPr>
          <w:p w:rsidRPr="00A21A69" w:rsidR="00A872ED" w:rsidRDefault="00000000" w14:paraId="09C199AA"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ACTVT, BEGRU / STATM</w:t>
            </w:r>
          </w:p>
        </w:tc>
        <w:tc>
          <w:tcPr>
            <w:tcW w:w="2250" w:type="dxa"/>
            <w:tcMar>
              <w:top w:w="50" w:type="dxa"/>
              <w:left w:w="110" w:type="dxa"/>
              <w:bottom w:w="50" w:type="dxa"/>
              <w:right w:w="110" w:type="dxa"/>
            </w:tcMar>
          </w:tcPr>
          <w:p w:rsidRPr="00A21A69" w:rsidR="00A872ED" w:rsidRDefault="00000000" w14:paraId="6330BC9D"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03</w:t>
            </w:r>
          </w:p>
        </w:tc>
        <w:tc>
          <w:tcPr>
            <w:tcW w:w="3330" w:type="dxa"/>
            <w:tcMar>
              <w:top w:w="50" w:type="dxa"/>
              <w:left w:w="110" w:type="dxa"/>
              <w:bottom w:w="50" w:type="dxa"/>
              <w:right w:w="110" w:type="dxa"/>
            </w:tcMar>
          </w:tcPr>
          <w:p w:rsidRPr="00A21A69" w:rsidR="00A872ED" w:rsidRDefault="00000000" w14:paraId="5FC0B32B"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Đọc Material Master</w:t>
            </w:r>
          </w:p>
        </w:tc>
      </w:tr>
      <w:tr w:rsidRPr="00A21A69" w:rsidR="00A872ED" w:rsidTr="2768A9A0" w14:paraId="4895474C" w14:textId="77777777">
        <w:trPr>
          <w:cantSplit/>
          <w:jc w:val="center"/>
        </w:trPr>
        <w:tc>
          <w:tcPr>
            <w:tcW w:w="1800" w:type="dxa"/>
            <w:tcMar>
              <w:top w:w="50" w:type="dxa"/>
              <w:left w:w="110" w:type="dxa"/>
              <w:bottom w:w="50" w:type="dxa"/>
              <w:right w:w="110" w:type="dxa"/>
            </w:tcMar>
          </w:tcPr>
          <w:p w:rsidRPr="00A21A69" w:rsidR="00A872ED" w:rsidRDefault="00000000" w14:paraId="4DF86790"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M_MATE_CHG</w:t>
            </w:r>
          </w:p>
        </w:tc>
        <w:tc>
          <w:tcPr>
            <w:tcW w:w="1620" w:type="dxa"/>
            <w:tcMar>
              <w:top w:w="50" w:type="dxa"/>
              <w:left w:w="110" w:type="dxa"/>
              <w:bottom w:w="50" w:type="dxa"/>
              <w:right w:w="110" w:type="dxa"/>
            </w:tcMar>
          </w:tcPr>
          <w:p w:rsidRPr="00A21A69" w:rsidR="00A872ED" w:rsidRDefault="00000000" w14:paraId="4DA9ED15" w14:textId="49482E71">
            <w:pPr>
              <w:spacing w:before="20" w:after="20" w:line="264" w:lineRule="auto"/>
              <w:rPr>
                <w:rFonts w:ascii="Myriad Pro" w:hAnsi="Myriad Pro"/>
                <w:color w:val="00586F"/>
              </w:rPr>
            </w:pPr>
            <w:r w:rsidRPr="2768A9A0" w:rsidR="00000000">
              <w:rPr>
                <w:rFonts w:ascii="Myriad Pro" w:hAnsi="Myriad Pro" w:cs="Myriad Pro"/>
                <w:color w:val="00586F"/>
                <w:sz w:val="17"/>
                <w:szCs w:val="17"/>
              </w:rPr>
              <w:t xml:space="preserve">ACTVT, </w:t>
            </w:r>
            <w:r w:rsidRPr="2768A9A0" w:rsidR="29C068C7">
              <w:rPr>
                <w:rFonts w:ascii="Myriad Pro" w:hAnsi="Myriad Pro" w:cs="Myriad Pro"/>
                <w:color w:val="00586F"/>
                <w:sz w:val="17"/>
                <w:szCs w:val="17"/>
              </w:rPr>
              <w:t xml:space="preserve"> BEGRU</w:t>
            </w:r>
          </w:p>
        </w:tc>
        <w:tc>
          <w:tcPr>
            <w:tcW w:w="2250" w:type="dxa"/>
            <w:tcMar>
              <w:top w:w="50" w:type="dxa"/>
              <w:left w:w="110" w:type="dxa"/>
              <w:bottom w:w="50" w:type="dxa"/>
              <w:right w:w="110" w:type="dxa"/>
            </w:tcMar>
          </w:tcPr>
          <w:p w:rsidRPr="00A21A69" w:rsidR="00A872ED" w:rsidRDefault="00000000" w14:paraId="0AF91C71"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03</w:t>
            </w:r>
          </w:p>
        </w:tc>
        <w:tc>
          <w:tcPr>
            <w:tcW w:w="3330" w:type="dxa"/>
            <w:tcMar>
              <w:top w:w="50" w:type="dxa"/>
              <w:left w:w="110" w:type="dxa"/>
              <w:bottom w:w="50" w:type="dxa"/>
              <w:right w:w="110" w:type="dxa"/>
            </w:tcMar>
          </w:tcPr>
          <w:p w:rsidRPr="00A21A69" w:rsidR="00A872ED" w:rsidRDefault="00000000" w14:paraId="11C4DE6A"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Đọc dữ liệu lô</w:t>
            </w:r>
          </w:p>
        </w:tc>
      </w:tr>
      <w:tr w:rsidRPr="00A21A69" w:rsidR="00A872ED" w:rsidTr="2768A9A0" w14:paraId="1D2B042D" w14:textId="77777777">
        <w:trPr>
          <w:cantSplit/>
          <w:jc w:val="center"/>
        </w:trPr>
        <w:tc>
          <w:tcPr>
            <w:tcW w:w="1800" w:type="dxa"/>
            <w:tcMar>
              <w:top w:w="50" w:type="dxa"/>
              <w:left w:w="110" w:type="dxa"/>
              <w:bottom w:w="50" w:type="dxa"/>
              <w:right w:w="110" w:type="dxa"/>
            </w:tcMar>
          </w:tcPr>
          <w:p w:rsidRPr="00A21A69" w:rsidR="00A872ED" w:rsidRDefault="00000000" w14:paraId="21DD10B1"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C_KLAH_BKL</w:t>
            </w:r>
          </w:p>
        </w:tc>
        <w:tc>
          <w:tcPr>
            <w:tcW w:w="1620" w:type="dxa"/>
            <w:tcMar>
              <w:top w:w="50" w:type="dxa"/>
              <w:left w:w="110" w:type="dxa"/>
              <w:bottom w:w="50" w:type="dxa"/>
              <w:right w:w="110" w:type="dxa"/>
            </w:tcMar>
          </w:tcPr>
          <w:p w:rsidRPr="00A21A69" w:rsidR="00A872ED" w:rsidRDefault="00000000" w14:paraId="38D62739"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ACTVT, nhóm quyền class</w:t>
            </w:r>
          </w:p>
        </w:tc>
        <w:tc>
          <w:tcPr>
            <w:tcW w:w="2250" w:type="dxa"/>
            <w:tcMar>
              <w:top w:w="50" w:type="dxa"/>
              <w:left w:w="110" w:type="dxa"/>
              <w:bottom w:w="50" w:type="dxa"/>
              <w:right w:w="110" w:type="dxa"/>
            </w:tcMar>
          </w:tcPr>
          <w:p w:rsidRPr="00A21A69" w:rsidR="00A872ED" w:rsidRDefault="00000000" w14:paraId="0AAB9625"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03</w:t>
            </w:r>
          </w:p>
        </w:tc>
        <w:tc>
          <w:tcPr>
            <w:tcW w:w="3330" w:type="dxa"/>
            <w:tcMar>
              <w:top w:w="50" w:type="dxa"/>
              <w:left w:w="110" w:type="dxa"/>
              <w:bottom w:w="50" w:type="dxa"/>
              <w:right w:w="110" w:type="dxa"/>
            </w:tcMar>
          </w:tcPr>
          <w:p w:rsidRPr="00A21A69" w:rsidR="00A872ED" w:rsidRDefault="00000000" w14:paraId="73ABB426"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Đọc phân loại lô</w:t>
            </w:r>
          </w:p>
        </w:tc>
      </w:tr>
      <w:tr w:rsidRPr="00A21A69" w:rsidR="00A872ED" w:rsidTr="2768A9A0" w14:paraId="3156505D" w14:textId="77777777">
        <w:trPr>
          <w:cantSplit/>
          <w:jc w:val="center"/>
        </w:trPr>
        <w:tc>
          <w:tcPr>
            <w:tcW w:w="1800" w:type="dxa"/>
            <w:tcMar>
              <w:top w:w="50" w:type="dxa"/>
              <w:left w:w="110" w:type="dxa"/>
              <w:bottom w:w="50" w:type="dxa"/>
              <w:right w:w="110" w:type="dxa"/>
            </w:tcMar>
          </w:tcPr>
          <w:p w:rsidRPr="00A21A69" w:rsidR="00A872ED" w:rsidRDefault="00000000" w14:paraId="164BFB41"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S_GUI</w:t>
            </w:r>
          </w:p>
        </w:tc>
        <w:tc>
          <w:tcPr>
            <w:tcW w:w="1620" w:type="dxa"/>
            <w:tcMar>
              <w:top w:w="50" w:type="dxa"/>
              <w:left w:w="110" w:type="dxa"/>
              <w:bottom w:w="50" w:type="dxa"/>
              <w:right w:w="110" w:type="dxa"/>
            </w:tcMar>
          </w:tcPr>
          <w:p w:rsidRPr="00A21A69" w:rsidR="00A872ED" w:rsidRDefault="00000000" w14:paraId="7BF2BC55"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ACTVT</w:t>
            </w:r>
          </w:p>
        </w:tc>
        <w:tc>
          <w:tcPr>
            <w:tcW w:w="2250" w:type="dxa"/>
            <w:tcMar>
              <w:top w:w="50" w:type="dxa"/>
              <w:left w:w="110" w:type="dxa"/>
              <w:bottom w:w="50" w:type="dxa"/>
              <w:right w:w="110" w:type="dxa"/>
            </w:tcMar>
          </w:tcPr>
          <w:p w:rsidRPr="00A21A69" w:rsidR="00A872ED" w:rsidRDefault="00000000" w14:paraId="2A301346"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61</w:t>
            </w:r>
          </w:p>
        </w:tc>
        <w:tc>
          <w:tcPr>
            <w:tcW w:w="3330" w:type="dxa"/>
            <w:tcMar>
              <w:top w:w="50" w:type="dxa"/>
              <w:left w:w="110" w:type="dxa"/>
              <w:bottom w:w="50" w:type="dxa"/>
              <w:right w:w="110" w:type="dxa"/>
            </w:tcMar>
          </w:tcPr>
          <w:p w:rsidRPr="00A21A69" w:rsidR="00A872ED" w:rsidRDefault="00000000" w14:paraId="11602ACA" w14:textId="77777777">
            <w:pPr>
              <w:spacing w:before="20" w:after="20" w:line="264" w:lineRule="auto"/>
              <w:rPr>
                <w:rFonts w:ascii="Myriad Pro" w:hAnsi="Myriad Pro"/>
                <w:color w:val="00586F"/>
              </w:rPr>
            </w:pPr>
            <w:r w:rsidRPr="00A21A69">
              <w:rPr>
                <w:rFonts w:ascii="Myriad Pro" w:hAnsi="Myriad Pro" w:cs="Myriad Pro"/>
                <w:color w:val="00586F"/>
                <w:sz w:val="17"/>
                <w:szCs w:val="17"/>
              </w:rPr>
              <w:t>Export Excel</w:t>
            </w:r>
          </w:p>
        </w:tc>
      </w:tr>
    </w:tbl>
    <w:p w:rsidRPr="00A21A69" w:rsidR="00A872ED" w:rsidRDefault="00A872ED" w14:paraId="5755D67A" w14:textId="77777777">
      <w:pPr>
        <w:spacing w:after="60"/>
        <w:rPr>
          <w:rFonts w:ascii="Myriad Pro" w:hAnsi="Myriad Pro"/>
          <w:color w:val="00586F"/>
        </w:rPr>
      </w:pPr>
    </w:p>
    <w:p w:rsidRPr="00A21A69" w:rsidR="001C670D" w:rsidP="009968E4" w:rsidRDefault="00DC7DC8" w14:paraId="1311E63B" w14:textId="77777777">
      <w:pPr>
        <w:pStyle w:val="ListParagraph"/>
        <w:numPr>
          <w:ilvl w:val="0"/>
          <w:numId w:val="54"/>
        </w:numPr>
        <w:spacing w:line="288" w:lineRule="auto"/>
        <w:jc w:val="both"/>
        <w:rPr>
          <w:rFonts w:ascii="Myriad Pro" w:hAnsi="Myriad Pro"/>
          <w:color w:val="00586F"/>
        </w:rPr>
      </w:pPr>
      <w:r w:rsidRPr="00A21A69">
        <w:rPr>
          <w:rFonts w:ascii="Myriad Pro" w:hAnsi="Myriad Pro" w:cs="Myriad Pro"/>
          <w:color w:val="00586F"/>
        </w:rPr>
        <w:t>Báo cáo chỉ đọc; phân quyền theo Plant/SLoc để chi nhánh chỉ thấy tồn của mình, đồng bộ cách phân quyền của ZWM10/ZWM15.</w:t>
      </w:r>
    </w:p>
    <w:p w:rsidRPr="00EF4C0C" w:rsidR="00A872ED" w:rsidRDefault="00000000" w14:paraId="30BA2C18" w14:textId="77777777">
      <w:pPr>
        <w:rPr>
          <w:rFonts w:ascii="Myriad Pro" w:hAnsi="Myriad Pro"/>
        </w:rPr>
      </w:pPr>
      <w:r w:rsidRPr="00EF4C0C">
        <w:rPr>
          <w:rFonts w:ascii="Myriad Pro" w:hAnsi="Myriad Pro" w:cs="Myriad Pro"/>
          <w:color w:val="00586F"/>
        </w:rPr>
        <w:br w:type="page"/>
      </w:r>
    </w:p>
    <w:p w:rsidRPr="00A401FE" w:rsidR="00C06989" w:rsidP="2768A9A0" w:rsidRDefault="0A259990" w14:paraId="472EFCE6" w14:textId="77777777">
      <w:pPr>
        <w:pStyle w:val="Heading1"/>
        <w:spacing w:line="288" w:lineRule="auto"/>
        <w:jc w:val="both"/>
        <w:rPr>
          <w:rFonts w:ascii="Myriad Pro" w:hAnsi="Myriad Pro" w:eastAsia="Arial" w:cs="Arial"/>
          <w:sz w:val="28"/>
          <w:szCs w:val="28"/>
        </w:rPr>
      </w:pPr>
      <w:bookmarkStart w:name="_TocFS035" w:id="50"/>
      <w:bookmarkStart w:name="_Toc1973065427" w:id="1648706756"/>
      <w:r w:rsidRPr="2768A9A0" w:rsidR="0A259990">
        <w:rPr>
          <w:rFonts w:ascii="Myriad Pro" w:hAnsi="Myriad Pro" w:cs="Myriad Pro"/>
          <w:sz w:val="28"/>
          <w:szCs w:val="28"/>
          <w:color w:val="00586F"/>
        </w:rPr>
        <w:t>TÀI LIỆU THAM KHẢO</w:t>
      </w:r>
      <w:bookmarkEnd w:id="50"/>
      <w:bookmarkEnd w:id="1648706756"/>
    </w:p>
    <w:tbl>
      <w:tblPr>
        <w:tblW w:w="900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Look w:val="04A0" w:firstRow="1" w:lastRow="0" w:firstColumn="1" w:lastColumn="0" w:noHBand="0" w:noVBand="1"/>
      </w:tblPr>
      <w:tblGrid>
        <w:gridCol w:w="3780"/>
        <w:gridCol w:w="5220"/>
      </w:tblGrid>
      <w:tr w:rsidRPr="00EF4C0C" w:rsidR="00A872ED" w14:paraId="133A0995" w14:textId="77777777">
        <w:trPr>
          <w:cantSplit/>
          <w:tblHeader/>
          <w:jc w:val="center"/>
        </w:trPr>
        <w:tc>
          <w:tcPr>
            <w:tcW w:w="3780" w:type="dxa"/>
            <w:shd w:val="clear" w:color="auto" w:fill="00586F"/>
            <w:tcMar>
              <w:top w:w="50" w:type="dxa"/>
              <w:left w:w="110" w:type="dxa"/>
              <w:bottom w:w="50" w:type="dxa"/>
              <w:right w:w="110" w:type="dxa"/>
            </w:tcMar>
            <w:vAlign w:val="center"/>
          </w:tcPr>
          <w:p w:rsidRPr="00EF4C0C" w:rsidR="00A872ED" w:rsidRDefault="00000000" w14:paraId="70A8E363" w14:textId="77777777">
            <w:pPr>
              <w:spacing w:before="20" w:after="20" w:line="264" w:lineRule="auto"/>
              <w:jc w:val="center"/>
              <w:rPr>
                <w:rFonts w:ascii="Myriad Pro" w:hAnsi="Myriad Pro"/>
              </w:rPr>
            </w:pPr>
            <w:r w:rsidRPr="00EF4C0C">
              <w:rPr>
                <w:rFonts w:ascii="Myriad Pro" w:hAnsi="Myriad Pro" w:cs="Myriad Pro"/>
                <w:b/>
                <w:bCs/>
                <w:color w:val="FFFFFF"/>
                <w:sz w:val="18"/>
                <w:szCs w:val="18"/>
              </w:rPr>
              <w:t>Mã tài liệu</w:t>
            </w:r>
          </w:p>
        </w:tc>
        <w:tc>
          <w:tcPr>
            <w:tcW w:w="5220" w:type="dxa"/>
            <w:shd w:val="clear" w:color="auto" w:fill="00586F"/>
            <w:tcMar>
              <w:top w:w="50" w:type="dxa"/>
              <w:left w:w="110" w:type="dxa"/>
              <w:bottom w:w="50" w:type="dxa"/>
              <w:right w:w="110" w:type="dxa"/>
            </w:tcMar>
            <w:vAlign w:val="center"/>
          </w:tcPr>
          <w:p w:rsidRPr="00EF4C0C" w:rsidR="00A872ED" w:rsidRDefault="00000000" w14:paraId="1A283305" w14:textId="77777777">
            <w:pPr>
              <w:spacing w:before="20" w:after="20" w:line="264" w:lineRule="auto"/>
              <w:jc w:val="center"/>
              <w:rPr>
                <w:rFonts w:ascii="Myriad Pro" w:hAnsi="Myriad Pro"/>
              </w:rPr>
            </w:pPr>
            <w:r w:rsidRPr="00EF4C0C">
              <w:rPr>
                <w:rFonts w:ascii="Myriad Pro" w:hAnsi="Myriad Pro" w:cs="Myriad Pro"/>
                <w:b/>
                <w:bCs/>
                <w:color w:val="FFFFFF"/>
                <w:sz w:val="18"/>
                <w:szCs w:val="18"/>
              </w:rPr>
              <w:t>Diễn giải</w:t>
            </w:r>
          </w:p>
        </w:tc>
      </w:tr>
      <w:tr w:rsidRPr="00EF4C0C" w:rsidR="00A872ED" w14:paraId="727AA06D" w14:textId="77777777">
        <w:trPr>
          <w:cantSplit/>
          <w:jc w:val="center"/>
        </w:trPr>
        <w:tc>
          <w:tcPr>
            <w:tcW w:w="3780" w:type="dxa"/>
            <w:tcMar>
              <w:top w:w="50" w:type="dxa"/>
              <w:left w:w="110" w:type="dxa"/>
              <w:bottom w:w="50" w:type="dxa"/>
              <w:right w:w="110" w:type="dxa"/>
            </w:tcMar>
          </w:tcPr>
          <w:p w:rsidRPr="00A401FE" w:rsidR="00A872ED" w:rsidRDefault="00000000" w14:paraId="348E4689" w14:textId="77777777">
            <w:pPr>
              <w:spacing w:before="20" w:after="20" w:line="264" w:lineRule="auto"/>
              <w:rPr>
                <w:rFonts w:ascii="Myriad Pro" w:hAnsi="Myriad Pro"/>
                <w:color w:val="00586F"/>
              </w:rPr>
            </w:pPr>
            <w:r w:rsidRPr="00A401FE">
              <w:rPr>
                <w:rFonts w:ascii="Myriad Pro" w:hAnsi="Myriad Pro" w:cs="Myriad Pro"/>
                <w:color w:val="00586F"/>
                <w:sz w:val="18"/>
                <w:szCs w:val="18"/>
              </w:rPr>
              <w:t>BIDIPHAR_EWM+BARCODE_WS2_RICEFW</w:t>
            </w:r>
          </w:p>
        </w:tc>
        <w:tc>
          <w:tcPr>
            <w:tcW w:w="5220" w:type="dxa"/>
            <w:tcMar>
              <w:top w:w="50" w:type="dxa"/>
              <w:left w:w="110" w:type="dxa"/>
              <w:bottom w:w="50" w:type="dxa"/>
              <w:right w:w="110" w:type="dxa"/>
            </w:tcMar>
          </w:tcPr>
          <w:p w:rsidRPr="00A401FE" w:rsidR="00A872ED" w:rsidRDefault="00000000" w14:paraId="5134D275" w14:textId="77777777">
            <w:pPr>
              <w:spacing w:before="20" w:after="20" w:line="264" w:lineRule="auto"/>
              <w:rPr>
                <w:rFonts w:ascii="Myriad Pro" w:hAnsi="Myriad Pro"/>
                <w:color w:val="00586F"/>
              </w:rPr>
            </w:pPr>
            <w:r w:rsidRPr="00A401FE">
              <w:rPr>
                <w:rFonts w:ascii="Myriad Pro" w:hAnsi="Myriad Pro" w:cs="Myriad Pro"/>
                <w:color w:val="00586F"/>
                <w:sz w:val="18"/>
                <w:szCs w:val="18"/>
              </w:rPr>
              <w:t>Sheet Report dòng 49; WS2 eWM 27/07/2026</w:t>
            </w:r>
          </w:p>
        </w:tc>
      </w:tr>
      <w:tr w:rsidRPr="00EF4C0C" w:rsidR="00A872ED" w14:paraId="095C68F4" w14:textId="77777777">
        <w:trPr>
          <w:cantSplit/>
          <w:jc w:val="center"/>
        </w:trPr>
        <w:tc>
          <w:tcPr>
            <w:tcW w:w="3780" w:type="dxa"/>
            <w:tcMar>
              <w:top w:w="50" w:type="dxa"/>
              <w:left w:w="110" w:type="dxa"/>
              <w:bottom w:w="50" w:type="dxa"/>
              <w:right w:w="110" w:type="dxa"/>
            </w:tcMar>
          </w:tcPr>
          <w:p w:rsidRPr="00A401FE" w:rsidR="00A872ED" w:rsidRDefault="00000000" w14:paraId="65697234" w14:textId="77777777">
            <w:pPr>
              <w:spacing w:before="20" w:after="20" w:line="264" w:lineRule="auto"/>
              <w:rPr>
                <w:rFonts w:ascii="Myriad Pro" w:hAnsi="Myriad Pro"/>
                <w:color w:val="00586F"/>
              </w:rPr>
            </w:pPr>
            <w:r w:rsidRPr="00A401FE">
              <w:rPr>
                <w:rFonts w:ascii="Myriad Pro" w:hAnsi="Myriad Pro" w:cs="Myriad Pro"/>
                <w:color w:val="00586F"/>
                <w:sz w:val="18"/>
                <w:szCs w:val="18"/>
              </w:rPr>
              <w:t>BIDIPHAR_BP_EWM_V2.0</w:t>
            </w:r>
          </w:p>
        </w:tc>
        <w:tc>
          <w:tcPr>
            <w:tcW w:w="5220" w:type="dxa"/>
            <w:tcMar>
              <w:top w:w="50" w:type="dxa"/>
              <w:left w:w="110" w:type="dxa"/>
              <w:bottom w:w="50" w:type="dxa"/>
              <w:right w:w="110" w:type="dxa"/>
            </w:tcMar>
          </w:tcPr>
          <w:p w:rsidRPr="00A401FE" w:rsidR="00A872ED" w:rsidRDefault="00000000" w14:paraId="194F116E" w14:textId="77777777">
            <w:pPr>
              <w:spacing w:before="20" w:after="20" w:line="264" w:lineRule="auto"/>
              <w:rPr>
                <w:rFonts w:ascii="Myriad Pro" w:hAnsi="Myriad Pro"/>
                <w:color w:val="00586F"/>
              </w:rPr>
            </w:pPr>
            <w:r w:rsidRPr="00A401FE">
              <w:rPr>
                <w:rFonts w:ascii="Myriad Pro" w:hAnsi="Myriad Pro" w:cs="Myriad Pro"/>
                <w:color w:val="00586F"/>
                <w:sz w:val="18"/>
                <w:szCs w:val="18"/>
              </w:rPr>
              <w:t>Danh mục phát triển dòng 10</w:t>
            </w:r>
          </w:p>
        </w:tc>
      </w:tr>
      <w:tr w:rsidRPr="00EF4C0C" w:rsidR="00A872ED" w14:paraId="444ADBA6" w14:textId="77777777">
        <w:trPr>
          <w:cantSplit/>
          <w:jc w:val="center"/>
        </w:trPr>
        <w:tc>
          <w:tcPr>
            <w:tcW w:w="3780" w:type="dxa"/>
            <w:tcMar>
              <w:top w:w="50" w:type="dxa"/>
              <w:left w:w="110" w:type="dxa"/>
              <w:bottom w:w="50" w:type="dxa"/>
              <w:right w:w="110" w:type="dxa"/>
            </w:tcMar>
          </w:tcPr>
          <w:p w:rsidRPr="00A401FE" w:rsidR="00A872ED" w:rsidRDefault="00000000" w14:paraId="393310C3" w14:textId="77777777">
            <w:pPr>
              <w:spacing w:before="20" w:after="20" w:line="264" w:lineRule="auto"/>
              <w:rPr>
                <w:rFonts w:ascii="Myriad Pro" w:hAnsi="Myriad Pro"/>
                <w:color w:val="00586F"/>
              </w:rPr>
            </w:pPr>
            <w:r w:rsidRPr="00A401FE">
              <w:rPr>
                <w:rFonts w:ascii="Myriad Pro" w:hAnsi="Myriad Pro" w:cs="Myriad Pro"/>
                <w:color w:val="00586F"/>
                <w:sz w:val="18"/>
                <w:szCs w:val="18"/>
              </w:rPr>
              <w:t>BIDIPHAR_FS_MM_WM_ZWM13 (ECC)</w:t>
            </w:r>
          </w:p>
        </w:tc>
        <w:tc>
          <w:tcPr>
            <w:tcW w:w="5220" w:type="dxa"/>
            <w:tcMar>
              <w:top w:w="50" w:type="dxa"/>
              <w:left w:w="110" w:type="dxa"/>
              <w:bottom w:w="50" w:type="dxa"/>
              <w:right w:w="110" w:type="dxa"/>
            </w:tcMar>
          </w:tcPr>
          <w:p w:rsidRPr="00A401FE" w:rsidR="00A872ED" w:rsidRDefault="00000000" w14:paraId="7716E48D" w14:textId="77777777">
            <w:pPr>
              <w:spacing w:before="20" w:after="20" w:line="264" w:lineRule="auto"/>
              <w:rPr>
                <w:rFonts w:ascii="Myriad Pro" w:hAnsi="Myriad Pro"/>
                <w:color w:val="00586F"/>
              </w:rPr>
            </w:pPr>
            <w:r w:rsidRPr="00A401FE">
              <w:rPr>
                <w:rFonts w:ascii="Myriad Pro" w:hAnsi="Myriad Pro" w:cs="Myriad Pro"/>
                <w:color w:val="00586F"/>
                <w:sz w:val="18"/>
                <w:szCs w:val="18"/>
              </w:rPr>
              <w:t>Bộ thuộc tính lô tham chiếu</w:t>
            </w:r>
          </w:p>
        </w:tc>
      </w:tr>
      <w:tr w:rsidRPr="00EF4C0C" w:rsidR="00A872ED" w14:paraId="1FF2D2DF" w14:textId="77777777">
        <w:trPr>
          <w:cantSplit/>
          <w:jc w:val="center"/>
        </w:trPr>
        <w:tc>
          <w:tcPr>
            <w:tcW w:w="3780" w:type="dxa"/>
            <w:tcMar>
              <w:top w:w="50" w:type="dxa"/>
              <w:left w:w="110" w:type="dxa"/>
              <w:bottom w:w="50" w:type="dxa"/>
              <w:right w:w="110" w:type="dxa"/>
            </w:tcMar>
          </w:tcPr>
          <w:p w:rsidRPr="00A401FE" w:rsidR="00A872ED" w:rsidRDefault="00000000" w14:paraId="06D954D6" w14:textId="77777777">
            <w:pPr>
              <w:spacing w:before="20" w:after="20" w:line="264" w:lineRule="auto"/>
              <w:rPr>
                <w:rFonts w:ascii="Myriad Pro" w:hAnsi="Myriad Pro"/>
                <w:color w:val="00586F"/>
              </w:rPr>
            </w:pPr>
            <w:r w:rsidRPr="00A401FE">
              <w:rPr>
                <w:rFonts w:ascii="Myriad Pro" w:hAnsi="Myriad Pro" w:cs="Myriad Pro"/>
                <w:color w:val="00586F"/>
                <w:sz w:val="18"/>
                <w:szCs w:val="18"/>
              </w:rPr>
              <w:t>BIDIPHAR_FS_MM_ZMM60</w:t>
            </w:r>
          </w:p>
        </w:tc>
        <w:tc>
          <w:tcPr>
            <w:tcW w:w="5220" w:type="dxa"/>
            <w:tcMar>
              <w:top w:w="50" w:type="dxa"/>
              <w:left w:w="110" w:type="dxa"/>
              <w:bottom w:w="50" w:type="dxa"/>
              <w:right w:w="110" w:type="dxa"/>
            </w:tcMar>
          </w:tcPr>
          <w:p w:rsidRPr="00A401FE" w:rsidR="00A872ED" w:rsidRDefault="00000000" w14:paraId="5A984DF0" w14:textId="77777777">
            <w:pPr>
              <w:spacing w:before="20" w:after="20" w:line="264" w:lineRule="auto"/>
              <w:rPr>
                <w:rFonts w:ascii="Myriad Pro" w:hAnsi="Myriad Pro"/>
                <w:color w:val="00586F"/>
              </w:rPr>
            </w:pPr>
            <w:r w:rsidRPr="00A401FE">
              <w:rPr>
                <w:rFonts w:ascii="Myriad Pro" w:hAnsi="Myriad Pro" w:cs="Myriad Pro"/>
                <w:color w:val="00586F"/>
                <w:sz w:val="18"/>
                <w:szCs w:val="18"/>
              </w:rPr>
              <w:t>Cơ chế cột characteristic động; ranh giới chức năng</w:t>
            </w:r>
          </w:p>
        </w:tc>
      </w:tr>
      <w:tr w:rsidRPr="00EF4C0C" w:rsidR="00A872ED" w14:paraId="00B29DAB" w14:textId="77777777">
        <w:trPr>
          <w:cantSplit/>
          <w:jc w:val="center"/>
        </w:trPr>
        <w:tc>
          <w:tcPr>
            <w:tcW w:w="3780" w:type="dxa"/>
            <w:tcMar>
              <w:top w:w="50" w:type="dxa"/>
              <w:left w:w="110" w:type="dxa"/>
              <w:bottom w:w="50" w:type="dxa"/>
              <w:right w:w="110" w:type="dxa"/>
            </w:tcMar>
          </w:tcPr>
          <w:p w:rsidRPr="00A401FE" w:rsidR="00A872ED" w:rsidRDefault="00000000" w14:paraId="419070F4" w14:textId="77777777">
            <w:pPr>
              <w:spacing w:before="20" w:after="20" w:line="264" w:lineRule="auto"/>
              <w:rPr>
                <w:rFonts w:ascii="Myriad Pro" w:hAnsi="Myriad Pro"/>
                <w:color w:val="00586F"/>
              </w:rPr>
            </w:pPr>
            <w:r w:rsidRPr="00A401FE">
              <w:rPr>
                <w:rFonts w:ascii="Myriad Pro" w:hAnsi="Myriad Pro" w:cs="Myriad Pro"/>
                <w:color w:val="00586F"/>
                <w:sz w:val="18"/>
                <w:szCs w:val="18"/>
              </w:rPr>
              <w:t>BIDIPHAR_FS_EWM_ZWM10 / ZLX02 / ZMB21</w:t>
            </w:r>
          </w:p>
        </w:tc>
        <w:tc>
          <w:tcPr>
            <w:tcW w:w="5220" w:type="dxa"/>
            <w:tcMar>
              <w:top w:w="50" w:type="dxa"/>
              <w:left w:w="110" w:type="dxa"/>
              <w:bottom w:w="50" w:type="dxa"/>
              <w:right w:w="110" w:type="dxa"/>
            </w:tcMar>
          </w:tcPr>
          <w:p w:rsidRPr="00A401FE" w:rsidR="00A872ED" w:rsidRDefault="00000000" w14:paraId="5D4A2677" w14:textId="77777777">
            <w:pPr>
              <w:spacing w:before="20" w:after="20" w:line="264" w:lineRule="auto"/>
              <w:rPr>
                <w:rFonts w:ascii="Myriad Pro" w:hAnsi="Myriad Pro"/>
                <w:color w:val="00586F"/>
              </w:rPr>
            </w:pPr>
            <w:r w:rsidRPr="00A401FE">
              <w:rPr>
                <w:rFonts w:ascii="Myriad Pro" w:hAnsi="Myriad Pro" w:cs="Myriad Pro"/>
                <w:color w:val="00586F"/>
                <w:sz w:val="18"/>
                <w:szCs w:val="18"/>
              </w:rPr>
              <w:t>Phân định phạm vi báo cáo tồn</w:t>
            </w:r>
          </w:p>
        </w:tc>
      </w:tr>
      <w:tr w:rsidRPr="00EF4C0C" w:rsidR="00A872ED" w14:paraId="53E2109E" w14:textId="77777777">
        <w:trPr>
          <w:cantSplit/>
          <w:jc w:val="center"/>
        </w:trPr>
        <w:tc>
          <w:tcPr>
            <w:tcW w:w="3780" w:type="dxa"/>
            <w:tcMar>
              <w:top w:w="50" w:type="dxa"/>
              <w:left w:w="110" w:type="dxa"/>
              <w:bottom w:w="50" w:type="dxa"/>
              <w:right w:w="110" w:type="dxa"/>
            </w:tcMar>
          </w:tcPr>
          <w:p w:rsidRPr="00A401FE" w:rsidR="00A872ED" w:rsidRDefault="00000000" w14:paraId="5F5754F4" w14:textId="77777777">
            <w:pPr>
              <w:spacing w:before="20" w:after="20" w:line="264" w:lineRule="auto"/>
              <w:rPr>
                <w:rFonts w:ascii="Myriad Pro" w:hAnsi="Myriad Pro"/>
                <w:color w:val="00586F"/>
              </w:rPr>
            </w:pPr>
            <w:r w:rsidRPr="00A401FE">
              <w:rPr>
                <w:rFonts w:ascii="Myriad Pro" w:hAnsi="Myriad Pro" w:cs="Myriad Pro"/>
                <w:color w:val="00586F"/>
                <w:sz w:val="18"/>
                <w:szCs w:val="18"/>
              </w:rPr>
              <w:t>BDP_SAP_URS_GxP_23 Aug_V1.1</w:t>
            </w:r>
          </w:p>
        </w:tc>
        <w:tc>
          <w:tcPr>
            <w:tcW w:w="5220" w:type="dxa"/>
            <w:tcMar>
              <w:top w:w="50" w:type="dxa"/>
              <w:left w:w="110" w:type="dxa"/>
              <w:bottom w:w="50" w:type="dxa"/>
              <w:right w:w="110" w:type="dxa"/>
            </w:tcMar>
          </w:tcPr>
          <w:p w:rsidRPr="00A401FE" w:rsidR="00A872ED" w:rsidRDefault="00000000" w14:paraId="3462F873" w14:textId="77777777">
            <w:pPr>
              <w:spacing w:before="20" w:after="20" w:line="264" w:lineRule="auto"/>
              <w:rPr>
                <w:rFonts w:ascii="Myriad Pro" w:hAnsi="Myriad Pro"/>
                <w:color w:val="00586F"/>
              </w:rPr>
            </w:pPr>
            <w:r w:rsidRPr="00A401FE">
              <w:rPr>
                <w:rFonts w:ascii="Myriad Pro" w:hAnsi="Myriad Pro" w:cs="Myriad Pro"/>
                <w:color w:val="00586F"/>
                <w:sz w:val="18"/>
                <w:szCs w:val="18"/>
              </w:rPr>
              <w:t>WM – Báo cáo mục 37</w:t>
            </w:r>
          </w:p>
        </w:tc>
      </w:tr>
    </w:tbl>
    <w:p w:rsidRPr="00EF4C0C" w:rsidR="00A872ED" w:rsidRDefault="00A872ED" w14:paraId="22A46A1F" w14:textId="77777777">
      <w:pPr>
        <w:spacing w:after="60"/>
        <w:rPr>
          <w:rFonts w:ascii="Myriad Pro" w:hAnsi="Myriad Pro"/>
        </w:rPr>
      </w:pPr>
    </w:p>
    <w:sectPr w:rsidRPr="00EF4C0C" w:rsidR="00A872ED" w:rsidSect="00034616">
      <w:headerReference w:type="default" r:id="rId15"/>
      <w:footerReference w:type="default" r:id="rId16"/>
      <w:pgSz w:w="11906" w:h="16838" w:orient="portrait"/>
      <w:pgMar w:top="1134" w:right="1134" w:bottom="1134" w:left="144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6D2634" w:rsidR="000E1311" w:rsidRDefault="000E1311" w14:paraId="256C9C72" w14:textId="77777777">
      <w:pPr>
        <w:spacing w:after="0" w:line="240" w:lineRule="auto"/>
      </w:pPr>
      <w:r w:rsidRPr="006D2634">
        <w:separator/>
      </w:r>
    </w:p>
  </w:endnote>
  <w:endnote w:type="continuationSeparator" w:id="0">
    <w:p w:rsidRPr="006D2634" w:rsidR="000E1311" w:rsidRDefault="000E1311" w14:paraId="5A8FAD8B" w14:textId="77777777">
      <w:pPr>
        <w:spacing w:after="0" w:line="240" w:lineRule="auto"/>
      </w:pPr>
      <w:r w:rsidRPr="006D263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riad Pro">
    <w:altName w:val="Segoe UI"/>
    <w:panose1 w:val="020B0503030403020204"/>
    <w:charset w:val="00"/>
    <w:family w:val="swiss"/>
    <w:notTrueType/>
    <w:pitch w:val="variable"/>
    <w:sig w:usb0="2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color="000000" w:sz="4" w:space="0"/>
        <w:left w:val="nil"/>
        <w:bottom w:val="nil"/>
        <w:right w:val="nil"/>
        <w:insideH w:val="nil"/>
        <w:insideV w:val="nil"/>
      </w:tblBorders>
      <w:tblLayout w:type="fixed"/>
      <w:tblLook w:val="04A0" w:firstRow="1" w:lastRow="0" w:firstColumn="1" w:lastColumn="0" w:noHBand="0" w:noVBand="1"/>
    </w:tblPr>
    <w:tblGrid>
      <w:gridCol w:w="3118"/>
      <w:gridCol w:w="3402"/>
      <w:gridCol w:w="3118"/>
    </w:tblGrid>
    <w:tr w:rsidRPr="00E34E31" w:rsidR="002C3348" w14:paraId="04421B41" w14:textId="77777777">
      <w:trPr>
        <w:jc w:val="center"/>
      </w:trPr>
      <w:tc>
        <w:tcPr>
          <w:tcW w:w="3118" w:type="dxa"/>
          <w:tcMar>
            <w:top w:w="40" w:type="dxa"/>
            <w:left w:w="60" w:type="dxa"/>
            <w:bottom w:w="40" w:type="dxa"/>
            <w:right w:w="60" w:type="dxa"/>
          </w:tcMar>
          <w:vAlign w:val="center"/>
        </w:tcPr>
        <w:p w:rsidRPr="00E34E31" w:rsidR="002C3348" w:rsidRDefault="001A43E3" w14:paraId="31522BBE" w14:textId="77777777">
          <w:pPr>
            <w:rPr>
              <w:rFonts w:ascii="Myriad Pro" w:hAnsi="Myriad Pro"/>
              <w:color w:val="00586F"/>
            </w:rPr>
          </w:pPr>
          <w:r w:rsidRPr="00E34E31">
            <w:rPr>
              <w:rFonts w:ascii="Myriad Pro" w:hAnsi="Myriad Pro"/>
              <w:color w:val="00586F"/>
              <w:sz w:val="18"/>
            </w:rPr>
            <w:t>Citek@2026</w:t>
          </w:r>
        </w:p>
      </w:tc>
      <w:tc>
        <w:tcPr>
          <w:tcW w:w="3402" w:type="dxa"/>
          <w:tcMar>
            <w:top w:w="40" w:type="dxa"/>
            <w:left w:w="60" w:type="dxa"/>
            <w:bottom w:w="40" w:type="dxa"/>
            <w:right w:w="60" w:type="dxa"/>
          </w:tcMar>
          <w:vAlign w:val="center"/>
        </w:tcPr>
        <w:p w:rsidRPr="00E34E31" w:rsidR="002C3348" w:rsidRDefault="001A43E3" w14:paraId="3864EBCB" w14:textId="77777777">
          <w:pPr>
            <w:jc w:val="center"/>
            <w:rPr>
              <w:rFonts w:ascii="Myriad Pro" w:hAnsi="Myriad Pro"/>
              <w:color w:val="00586F"/>
            </w:rPr>
          </w:pPr>
          <w:r w:rsidRPr="003B3730">
            <w:rPr>
              <w:rFonts w:ascii="Myriad Pro" w:hAnsi="Myriad Pro"/>
              <w:b/>
              <w:color w:val="00586F"/>
              <w:sz w:val="18"/>
            </w:rPr>
            <w:t>Confidential</w:t>
          </w:r>
        </w:p>
      </w:tc>
      <w:tc>
        <w:tcPr>
          <w:tcW w:w="3118" w:type="dxa"/>
          <w:tcMar>
            <w:top w:w="40" w:type="dxa"/>
            <w:left w:w="60" w:type="dxa"/>
            <w:bottom w:w="40" w:type="dxa"/>
            <w:right w:w="60" w:type="dxa"/>
          </w:tcMar>
          <w:vAlign w:val="center"/>
        </w:tcPr>
        <w:p w:rsidRPr="00E34E31" w:rsidR="002C3348" w:rsidRDefault="001A43E3" w14:paraId="12B6A76F" w14:textId="77777777">
          <w:pPr>
            <w:jc w:val="right"/>
            <w:rPr>
              <w:rFonts w:ascii="Myriad Pro" w:hAnsi="Myriad Pro"/>
              <w:color w:val="00586F"/>
            </w:rPr>
          </w:pPr>
          <w:r w:rsidRPr="00E34E31">
            <w:rPr>
              <w:rFonts w:ascii="Myriad Pro" w:hAnsi="Myriad Pro"/>
              <w:color w:val="00586F"/>
              <w:sz w:val="18"/>
            </w:rPr>
            <w:t xml:space="preserve">Trang </w:t>
          </w:r>
          <w:r w:rsidRPr="00E34E31">
            <w:rPr>
              <w:rFonts w:ascii="Myriad Pro" w:hAnsi="Myriad Pro"/>
              <w:color w:val="00586F"/>
              <w:sz w:val="18"/>
            </w:rPr>
            <w:fldChar w:fldCharType="begin"/>
          </w:r>
          <w:r w:rsidRPr="00E34E31">
            <w:rPr>
              <w:rFonts w:ascii="Myriad Pro" w:hAnsi="Myriad Pro"/>
              <w:color w:val="00586F"/>
              <w:sz w:val="18"/>
            </w:rPr>
            <w:instrText>PAGE \* MERGEFORMAT</w:instrText>
          </w:r>
          <w:r w:rsidRPr="00E34E31">
            <w:rPr>
              <w:rFonts w:ascii="Myriad Pro" w:hAnsi="Myriad Pro"/>
              <w:color w:val="00586F"/>
              <w:sz w:val="18"/>
            </w:rPr>
            <w:fldChar w:fldCharType="separate"/>
          </w:r>
          <w:r w:rsidRPr="00E34E31" w:rsidR="004D5CE3">
            <w:rPr>
              <w:rFonts w:ascii="Myriad Pro" w:hAnsi="Myriad Pro"/>
              <w:color w:val="00586F"/>
              <w:sz w:val="18"/>
            </w:rPr>
            <w:t>1</w:t>
          </w:r>
          <w:r w:rsidRPr="00E34E31">
            <w:rPr>
              <w:rFonts w:ascii="Myriad Pro" w:hAnsi="Myriad Pro"/>
              <w:color w:val="00586F"/>
              <w:sz w:val="18"/>
            </w:rPr>
            <w:fldChar w:fldCharType="end"/>
          </w:r>
          <w:r w:rsidRPr="00E34E31">
            <w:rPr>
              <w:rFonts w:ascii="Myriad Pro" w:hAnsi="Myriad Pro"/>
              <w:color w:val="00586F"/>
              <w:sz w:val="18"/>
            </w:rPr>
            <w:t xml:space="preserve"> / </w:t>
          </w:r>
          <w:r w:rsidRPr="00E34E31">
            <w:rPr>
              <w:rFonts w:ascii="Myriad Pro" w:hAnsi="Myriad Pro"/>
              <w:color w:val="00586F"/>
              <w:sz w:val="18"/>
            </w:rPr>
            <w:fldChar w:fldCharType="begin"/>
          </w:r>
          <w:r w:rsidRPr="00E34E31">
            <w:rPr>
              <w:rFonts w:ascii="Myriad Pro" w:hAnsi="Myriad Pro"/>
              <w:color w:val="00586F"/>
              <w:sz w:val="18"/>
            </w:rPr>
            <w:instrText>NUMPAGES \* MERGEFORMAT</w:instrText>
          </w:r>
          <w:r w:rsidRPr="00E34E31">
            <w:rPr>
              <w:rFonts w:ascii="Myriad Pro" w:hAnsi="Myriad Pro"/>
              <w:color w:val="00586F"/>
              <w:sz w:val="18"/>
            </w:rPr>
            <w:fldChar w:fldCharType="separate"/>
          </w:r>
          <w:r w:rsidRPr="00E34E31" w:rsidR="004D5CE3">
            <w:rPr>
              <w:rFonts w:ascii="Myriad Pro" w:hAnsi="Myriad Pro"/>
              <w:color w:val="00586F"/>
              <w:sz w:val="18"/>
            </w:rPr>
            <w:t>2</w:t>
          </w:r>
          <w:r w:rsidRPr="00E34E31">
            <w:rPr>
              <w:rFonts w:ascii="Myriad Pro" w:hAnsi="Myriad Pro"/>
              <w:color w:val="00586F"/>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6D2634" w:rsidR="000E1311" w:rsidRDefault="000E1311" w14:paraId="1FBBB239" w14:textId="77777777">
      <w:pPr>
        <w:spacing w:after="0" w:line="240" w:lineRule="auto"/>
      </w:pPr>
      <w:r w:rsidRPr="006D2634">
        <w:separator/>
      </w:r>
    </w:p>
  </w:footnote>
  <w:footnote w:type="continuationSeparator" w:id="0">
    <w:p w:rsidRPr="006D2634" w:rsidR="000E1311" w:rsidRDefault="000E1311" w14:paraId="66716618" w14:textId="77777777">
      <w:pPr>
        <w:spacing w:after="0" w:line="240" w:lineRule="auto"/>
      </w:pPr>
      <w:r w:rsidRPr="006D263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9543" w:type="dxa"/>
      <w:jc w:val="center"/>
      <w:tblBorders>
        <w:top w:val="nil"/>
        <w:left w:val="nil"/>
        <w:bottom w:val="single" w:color="000000" w:sz="4" w:space="0"/>
        <w:right w:val="nil"/>
        <w:insideH w:val="nil"/>
        <w:insideV w:val="nil"/>
      </w:tblBorders>
      <w:tblLayout w:type="fixed"/>
      <w:tblLook w:val="04A0" w:firstRow="1" w:lastRow="0" w:firstColumn="1" w:lastColumn="0" w:noHBand="0" w:noVBand="1"/>
    </w:tblPr>
    <w:tblGrid>
      <w:gridCol w:w="1503"/>
      <w:gridCol w:w="6327"/>
      <w:gridCol w:w="1713"/>
    </w:tblGrid>
    <w:tr w:rsidRPr="006D1581" w:rsidR="002C3348" w:rsidTr="00A41A36" w14:paraId="501B9B74" w14:textId="77777777">
      <w:trPr>
        <w:jc w:val="center"/>
      </w:trPr>
      <w:tc>
        <w:tcPr>
          <w:tcW w:w="1503" w:type="dxa"/>
          <w:tcMar>
            <w:top w:w="40" w:type="dxa"/>
            <w:left w:w="60" w:type="dxa"/>
            <w:bottom w:w="40" w:type="dxa"/>
            <w:right w:w="60" w:type="dxa"/>
          </w:tcMar>
          <w:vAlign w:val="center"/>
        </w:tcPr>
        <w:p w:rsidRPr="006D1581" w:rsidR="002C3348" w:rsidRDefault="001A43E3" w14:paraId="34052C9A" w14:textId="77777777">
          <w:pPr>
            <w:rPr>
              <w:rFonts w:ascii="Myriad Pro" w:hAnsi="Myriad Pro"/>
            </w:rPr>
          </w:pPr>
          <w:r w:rsidRPr="006D1581">
            <w:rPr>
              <w:rFonts w:ascii="Myriad Pro" w:hAnsi="Myriad Pro"/>
              <w:noProof/>
            </w:rPr>
            <w:drawing>
              <wp:inline distT="0" distB="0" distL="0" distR="0" wp14:anchorId="6ABB0526" wp14:editId="23C172AD">
                <wp:extent cx="900000" cy="450247"/>
                <wp:effectExtent l="0" t="0" r="0" b="0"/>
                <wp:docPr id="1337685693" name="Picture 1337685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ek-logo-teal.png"/>
                        <pic:cNvPicPr/>
                      </pic:nvPicPr>
                      <pic:blipFill>
                        <a:blip r:embed="rId1"/>
                        <a:stretch>
                          <a:fillRect/>
                        </a:stretch>
                      </pic:blipFill>
                      <pic:spPr>
                        <a:xfrm>
                          <a:off x="0" y="0"/>
                          <a:ext cx="900000" cy="450247"/>
                        </a:xfrm>
                        <a:prstGeom prst="rect">
                          <a:avLst/>
                        </a:prstGeom>
                      </pic:spPr>
                    </pic:pic>
                  </a:graphicData>
                </a:graphic>
              </wp:inline>
            </w:drawing>
          </w:r>
        </w:p>
      </w:tc>
      <w:tc>
        <w:tcPr>
          <w:tcW w:w="6327" w:type="dxa"/>
          <w:tcMar>
            <w:top w:w="40" w:type="dxa"/>
            <w:left w:w="80" w:type="dxa"/>
            <w:bottom w:w="40" w:type="dxa"/>
            <w:right w:w="80" w:type="dxa"/>
          </w:tcMar>
          <w:vAlign w:val="center"/>
        </w:tcPr>
        <w:p w:rsidRPr="006D1581" w:rsidR="002C3348" w:rsidP="007724A2" w:rsidRDefault="00874CBC" w14:paraId="458CE943" w14:textId="48B51F14">
          <w:pPr>
            <w:jc w:val="center"/>
            <w:rPr>
              <w:rFonts w:ascii="Myriad Pro" w:hAnsi="Myriad Pro"/>
            </w:rPr>
          </w:pPr>
          <w:r w:rsidRPr="00591980">
            <w:rPr>
              <w:rFonts w:ascii="Myriad Pro" w:hAnsi="Myriad Pro"/>
              <w:b/>
              <w:color w:val="00586F"/>
            </w:rPr>
            <w:t>CUNG CẤP DỊCH VỤ TRIỂN KHAI GIẢI PHÁP PHẦN MỀM QUẢN TRỊ DOANH NGHIỆP</w:t>
          </w:r>
          <w:r>
            <w:rPr>
              <w:rFonts w:ascii="Myriad Pro" w:hAnsi="Myriad Pro"/>
              <w:b/>
              <w:color w:val="00586F"/>
            </w:rPr>
            <w:t xml:space="preserve"> </w:t>
          </w:r>
          <w:r w:rsidRPr="00591980">
            <w:rPr>
              <w:rFonts w:ascii="Myriad Pro" w:hAnsi="Myriad Pro"/>
              <w:b/>
              <w:color w:val="00586F"/>
            </w:rPr>
            <w:t>SAP S/4HANA TẠI CÔNG TY CỔ PHẦN DƯỢC – TRANG THIẾT BỊ Y TẾ BÌNH ĐỊNH (BIDIPHAR)</w:t>
          </w:r>
        </w:p>
      </w:tc>
      <w:tc>
        <w:tcPr>
          <w:tcW w:w="1713" w:type="dxa"/>
          <w:tcMar>
            <w:top w:w="40" w:type="dxa"/>
            <w:left w:w="60" w:type="dxa"/>
            <w:bottom w:w="40" w:type="dxa"/>
            <w:right w:w="60" w:type="dxa"/>
          </w:tcMar>
          <w:vAlign w:val="center"/>
        </w:tcPr>
        <w:p w:rsidRPr="006D1581" w:rsidR="002C3348" w:rsidP="00FE04DA" w:rsidRDefault="004D5CE3" w14:paraId="49DD7699" w14:textId="77777777">
          <w:pPr>
            <w:jc w:val="center"/>
            <w:rPr>
              <w:rFonts w:ascii="Myriad Pro" w:hAnsi="Myriad Pro"/>
            </w:rPr>
          </w:pPr>
          <w:r w:rsidRPr="006D1581">
            <w:rPr>
              <w:rFonts w:ascii="Myriad Pro" w:hAnsi="Myriad Pro"/>
              <w:noProof/>
            </w:rPr>
            <w:drawing>
              <wp:inline distT="0" distB="0" distL="0" distR="0" wp14:anchorId="4418D368" wp14:editId="1ABF7F61">
                <wp:extent cx="823595" cy="447675"/>
                <wp:effectExtent l="0" t="0" r="0" b="9525"/>
                <wp:docPr id="146556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25520" name="Picture 1793525520"/>
                        <pic:cNvPicPr/>
                      </pic:nvPicPr>
                      <pic:blipFill>
                        <a:blip r:embed="rId2"/>
                        <a:stretch>
                          <a:fillRect/>
                        </a:stretch>
                      </pic:blipFill>
                      <pic:spPr>
                        <a:xfrm>
                          <a:off x="0" y="0"/>
                          <a:ext cx="823595" cy="447675"/>
                        </a:xfrm>
                        <a:prstGeom prst="rect">
                          <a:avLst/>
                        </a:prstGeom>
                      </pic:spPr>
                    </pic:pic>
                  </a:graphicData>
                </a:graphic>
              </wp:inline>
            </w:drawing>
          </w:r>
        </w:p>
      </w:tc>
    </w:tr>
  </w:tbl>
  <w:p w:rsidRPr="006D1581" w:rsidR="002C3348" w:rsidRDefault="002C3348" w14:paraId="4E27A31B" w14:textId="77777777">
    <w:pPr>
      <w:spacing w:after="0"/>
      <w:rPr>
        <w:rFonts w:ascii="Myriad Pro" w:hAnsi="Myriad Pr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6" w15:restartNumberingAfterBreak="0">
    <w:nsid w:val="00506AE0"/>
    <w:multiLevelType w:val="hybridMultilevel"/>
    <w:tmpl w:val="705E4678"/>
    <w:lvl w:ilvl="0" w:tplc="E40892EE">
      <w:start w:val="1"/>
      <w:numFmt w:val="bullet"/>
      <w:lvlText w:val=""/>
      <w:lvlJc w:val="left"/>
      <w:pPr>
        <w:ind w:left="720" w:hanging="360"/>
      </w:pPr>
      <w:rPr>
        <w:rFonts w:hint="default" w:ascii="Symbol" w:hAnsi="Symbol"/>
      </w:rPr>
    </w:lvl>
    <w:lvl w:ilvl="1" w:tplc="391C71A2">
      <w:start w:val="1"/>
      <w:numFmt w:val="bullet"/>
      <w:lvlText w:val="o"/>
      <w:lvlJc w:val="left"/>
      <w:pPr>
        <w:ind w:left="1440" w:hanging="360"/>
      </w:pPr>
      <w:rPr>
        <w:rFonts w:hint="default" w:ascii="Courier New" w:hAnsi="Courier New"/>
      </w:rPr>
    </w:lvl>
    <w:lvl w:ilvl="2" w:tplc="C7F44EC8">
      <w:start w:val="1"/>
      <w:numFmt w:val="bullet"/>
      <w:lvlText w:val=""/>
      <w:lvlJc w:val="left"/>
      <w:pPr>
        <w:ind w:left="2160" w:hanging="360"/>
      </w:pPr>
      <w:rPr>
        <w:rFonts w:hint="default" w:ascii="Wingdings" w:hAnsi="Wingdings"/>
      </w:rPr>
    </w:lvl>
    <w:lvl w:ilvl="3" w:tplc="BD98E074">
      <w:start w:val="1"/>
      <w:numFmt w:val="bullet"/>
      <w:lvlText w:val=""/>
      <w:lvlJc w:val="left"/>
      <w:pPr>
        <w:ind w:left="2880" w:hanging="360"/>
      </w:pPr>
      <w:rPr>
        <w:rFonts w:hint="default" w:ascii="Symbol" w:hAnsi="Symbol"/>
      </w:rPr>
    </w:lvl>
    <w:lvl w:ilvl="4" w:tplc="66A44106">
      <w:start w:val="1"/>
      <w:numFmt w:val="bullet"/>
      <w:lvlText w:val="o"/>
      <w:lvlJc w:val="left"/>
      <w:pPr>
        <w:ind w:left="3600" w:hanging="360"/>
      </w:pPr>
      <w:rPr>
        <w:rFonts w:hint="default" w:ascii="Courier New" w:hAnsi="Courier New"/>
      </w:rPr>
    </w:lvl>
    <w:lvl w:ilvl="5" w:tplc="EF40F30A">
      <w:start w:val="1"/>
      <w:numFmt w:val="bullet"/>
      <w:lvlText w:val=""/>
      <w:lvlJc w:val="left"/>
      <w:pPr>
        <w:ind w:left="4320" w:hanging="360"/>
      </w:pPr>
      <w:rPr>
        <w:rFonts w:hint="default" w:ascii="Wingdings" w:hAnsi="Wingdings"/>
      </w:rPr>
    </w:lvl>
    <w:lvl w:ilvl="6" w:tplc="58F4D9E8">
      <w:start w:val="1"/>
      <w:numFmt w:val="bullet"/>
      <w:lvlText w:val=""/>
      <w:lvlJc w:val="left"/>
      <w:pPr>
        <w:ind w:left="5040" w:hanging="360"/>
      </w:pPr>
      <w:rPr>
        <w:rFonts w:hint="default" w:ascii="Symbol" w:hAnsi="Symbol"/>
      </w:rPr>
    </w:lvl>
    <w:lvl w:ilvl="7" w:tplc="4A62DF7E">
      <w:start w:val="1"/>
      <w:numFmt w:val="bullet"/>
      <w:lvlText w:val="o"/>
      <w:lvlJc w:val="left"/>
      <w:pPr>
        <w:ind w:left="5760" w:hanging="360"/>
      </w:pPr>
      <w:rPr>
        <w:rFonts w:hint="default" w:ascii="Courier New" w:hAnsi="Courier New"/>
      </w:rPr>
    </w:lvl>
    <w:lvl w:ilvl="8" w:tplc="84ECDA08">
      <w:start w:val="1"/>
      <w:numFmt w:val="bullet"/>
      <w:lvlText w:val=""/>
      <w:lvlJc w:val="left"/>
      <w:pPr>
        <w:ind w:left="6480" w:hanging="360"/>
      </w:pPr>
      <w:rPr>
        <w:rFonts w:hint="default" w:ascii="Wingdings" w:hAnsi="Wingdings"/>
      </w:rPr>
    </w:lvl>
  </w:abstractNum>
  <w:abstractNum w:abstractNumId="7" w15:restartNumberingAfterBreak="0">
    <w:nsid w:val="02F9CA98"/>
    <w:multiLevelType w:val="hybridMultilevel"/>
    <w:tmpl w:val="0C5200DE"/>
    <w:lvl w:ilvl="0" w:tplc="A06E1F1C">
      <w:start w:val="1"/>
      <w:numFmt w:val="bullet"/>
      <w:lvlText w:val="-"/>
      <w:lvlJc w:val="left"/>
      <w:pPr>
        <w:ind w:left="360" w:hanging="360"/>
      </w:pPr>
      <w:rPr>
        <w:rFonts w:hint="default" w:ascii="Aptos" w:hAnsi="Aptos"/>
      </w:rPr>
    </w:lvl>
    <w:lvl w:ilvl="1" w:tplc="F0A21CB0">
      <w:start w:val="1"/>
      <w:numFmt w:val="bullet"/>
      <w:lvlText w:val="o"/>
      <w:lvlJc w:val="left"/>
      <w:pPr>
        <w:ind w:left="1080" w:hanging="360"/>
      </w:pPr>
      <w:rPr>
        <w:rFonts w:hint="default" w:ascii="Courier New" w:hAnsi="Courier New"/>
      </w:rPr>
    </w:lvl>
    <w:lvl w:ilvl="2" w:tplc="02524BB2">
      <w:start w:val="1"/>
      <w:numFmt w:val="bullet"/>
      <w:lvlText w:val=""/>
      <w:lvlJc w:val="left"/>
      <w:pPr>
        <w:ind w:left="1800" w:hanging="360"/>
      </w:pPr>
      <w:rPr>
        <w:rFonts w:hint="default" w:ascii="Wingdings" w:hAnsi="Wingdings"/>
      </w:rPr>
    </w:lvl>
    <w:lvl w:ilvl="3" w:tplc="460A53F2">
      <w:start w:val="1"/>
      <w:numFmt w:val="bullet"/>
      <w:lvlText w:val=""/>
      <w:lvlJc w:val="left"/>
      <w:pPr>
        <w:ind w:left="2520" w:hanging="360"/>
      </w:pPr>
      <w:rPr>
        <w:rFonts w:hint="default" w:ascii="Symbol" w:hAnsi="Symbol"/>
      </w:rPr>
    </w:lvl>
    <w:lvl w:ilvl="4" w:tplc="02FA9EE2">
      <w:start w:val="1"/>
      <w:numFmt w:val="bullet"/>
      <w:lvlText w:val="o"/>
      <w:lvlJc w:val="left"/>
      <w:pPr>
        <w:ind w:left="3240" w:hanging="360"/>
      </w:pPr>
      <w:rPr>
        <w:rFonts w:hint="default" w:ascii="Courier New" w:hAnsi="Courier New"/>
      </w:rPr>
    </w:lvl>
    <w:lvl w:ilvl="5" w:tplc="E6749DF8">
      <w:start w:val="1"/>
      <w:numFmt w:val="bullet"/>
      <w:lvlText w:val=""/>
      <w:lvlJc w:val="left"/>
      <w:pPr>
        <w:ind w:left="3960" w:hanging="360"/>
      </w:pPr>
      <w:rPr>
        <w:rFonts w:hint="default" w:ascii="Wingdings" w:hAnsi="Wingdings"/>
      </w:rPr>
    </w:lvl>
    <w:lvl w:ilvl="6" w:tplc="C054DB3A">
      <w:start w:val="1"/>
      <w:numFmt w:val="bullet"/>
      <w:lvlText w:val=""/>
      <w:lvlJc w:val="left"/>
      <w:pPr>
        <w:ind w:left="4680" w:hanging="360"/>
      </w:pPr>
      <w:rPr>
        <w:rFonts w:hint="default" w:ascii="Symbol" w:hAnsi="Symbol"/>
      </w:rPr>
    </w:lvl>
    <w:lvl w:ilvl="7" w:tplc="EE828C46">
      <w:start w:val="1"/>
      <w:numFmt w:val="bullet"/>
      <w:lvlText w:val="o"/>
      <w:lvlJc w:val="left"/>
      <w:pPr>
        <w:ind w:left="5400" w:hanging="360"/>
      </w:pPr>
      <w:rPr>
        <w:rFonts w:hint="default" w:ascii="Courier New" w:hAnsi="Courier New"/>
      </w:rPr>
    </w:lvl>
    <w:lvl w:ilvl="8" w:tplc="F60CE484">
      <w:start w:val="1"/>
      <w:numFmt w:val="bullet"/>
      <w:lvlText w:val=""/>
      <w:lvlJc w:val="left"/>
      <w:pPr>
        <w:ind w:left="6120" w:hanging="360"/>
      </w:pPr>
      <w:rPr>
        <w:rFonts w:hint="default" w:ascii="Wingdings" w:hAnsi="Wingdings"/>
      </w:rPr>
    </w:lvl>
  </w:abstractNum>
  <w:abstractNum w:abstractNumId="8" w15:restartNumberingAfterBreak="0">
    <w:nsid w:val="0404B3BF"/>
    <w:multiLevelType w:val="hybridMultilevel"/>
    <w:tmpl w:val="8CB45452"/>
    <w:lvl w:ilvl="0" w:tplc="5876284E">
      <w:start w:val="1"/>
      <w:numFmt w:val="bullet"/>
      <w:lvlText w:val="-"/>
      <w:lvlJc w:val="left"/>
      <w:pPr>
        <w:ind w:left="360" w:hanging="360"/>
      </w:pPr>
      <w:rPr>
        <w:rFonts w:hint="default" w:ascii="Aptos" w:hAnsi="Aptos"/>
      </w:rPr>
    </w:lvl>
    <w:lvl w:ilvl="1" w:tplc="9FD2E2DA">
      <w:start w:val="1"/>
      <w:numFmt w:val="bullet"/>
      <w:lvlText w:val="o"/>
      <w:lvlJc w:val="left"/>
      <w:pPr>
        <w:ind w:left="1080" w:hanging="360"/>
      </w:pPr>
      <w:rPr>
        <w:rFonts w:hint="default" w:ascii="Courier New" w:hAnsi="Courier New"/>
      </w:rPr>
    </w:lvl>
    <w:lvl w:ilvl="2" w:tplc="68284BF4">
      <w:start w:val="1"/>
      <w:numFmt w:val="bullet"/>
      <w:lvlText w:val=""/>
      <w:lvlJc w:val="left"/>
      <w:pPr>
        <w:ind w:left="1800" w:hanging="360"/>
      </w:pPr>
      <w:rPr>
        <w:rFonts w:hint="default" w:ascii="Wingdings" w:hAnsi="Wingdings"/>
      </w:rPr>
    </w:lvl>
    <w:lvl w:ilvl="3" w:tplc="4D7E5B28">
      <w:start w:val="1"/>
      <w:numFmt w:val="bullet"/>
      <w:lvlText w:val=""/>
      <w:lvlJc w:val="left"/>
      <w:pPr>
        <w:ind w:left="2520" w:hanging="360"/>
      </w:pPr>
      <w:rPr>
        <w:rFonts w:hint="default" w:ascii="Symbol" w:hAnsi="Symbol"/>
      </w:rPr>
    </w:lvl>
    <w:lvl w:ilvl="4" w:tplc="92541638">
      <w:start w:val="1"/>
      <w:numFmt w:val="bullet"/>
      <w:lvlText w:val="o"/>
      <w:lvlJc w:val="left"/>
      <w:pPr>
        <w:ind w:left="3240" w:hanging="360"/>
      </w:pPr>
      <w:rPr>
        <w:rFonts w:hint="default" w:ascii="Courier New" w:hAnsi="Courier New"/>
      </w:rPr>
    </w:lvl>
    <w:lvl w:ilvl="5" w:tplc="C6F2ED68">
      <w:start w:val="1"/>
      <w:numFmt w:val="bullet"/>
      <w:lvlText w:val=""/>
      <w:lvlJc w:val="left"/>
      <w:pPr>
        <w:ind w:left="3960" w:hanging="360"/>
      </w:pPr>
      <w:rPr>
        <w:rFonts w:hint="default" w:ascii="Wingdings" w:hAnsi="Wingdings"/>
      </w:rPr>
    </w:lvl>
    <w:lvl w:ilvl="6" w:tplc="60A0319C">
      <w:start w:val="1"/>
      <w:numFmt w:val="bullet"/>
      <w:lvlText w:val=""/>
      <w:lvlJc w:val="left"/>
      <w:pPr>
        <w:ind w:left="4680" w:hanging="360"/>
      </w:pPr>
      <w:rPr>
        <w:rFonts w:hint="default" w:ascii="Symbol" w:hAnsi="Symbol"/>
      </w:rPr>
    </w:lvl>
    <w:lvl w:ilvl="7" w:tplc="993E7422">
      <w:start w:val="1"/>
      <w:numFmt w:val="bullet"/>
      <w:lvlText w:val="o"/>
      <w:lvlJc w:val="left"/>
      <w:pPr>
        <w:ind w:left="5400" w:hanging="360"/>
      </w:pPr>
      <w:rPr>
        <w:rFonts w:hint="default" w:ascii="Courier New" w:hAnsi="Courier New"/>
      </w:rPr>
    </w:lvl>
    <w:lvl w:ilvl="8" w:tplc="DDD60A32">
      <w:start w:val="1"/>
      <w:numFmt w:val="bullet"/>
      <w:lvlText w:val=""/>
      <w:lvlJc w:val="left"/>
      <w:pPr>
        <w:ind w:left="6120" w:hanging="360"/>
      </w:pPr>
      <w:rPr>
        <w:rFonts w:hint="default" w:ascii="Wingdings" w:hAnsi="Wingdings"/>
      </w:rPr>
    </w:lvl>
  </w:abstractNum>
  <w:abstractNum w:abstractNumId="9" w15:restartNumberingAfterBreak="0">
    <w:nsid w:val="04237711"/>
    <w:multiLevelType w:val="hybridMultilevel"/>
    <w:tmpl w:val="65DC3A86"/>
    <w:lvl w:ilvl="0" w:tplc="7AFCB162">
      <w:start w:val="1"/>
      <w:numFmt w:val="bullet"/>
      <w:lvlText w:val="-"/>
      <w:lvlJc w:val="left"/>
      <w:pPr>
        <w:ind w:left="360" w:hanging="360"/>
      </w:pPr>
      <w:rPr>
        <w:rFonts w:hint="default" w:ascii="Aptos" w:hAnsi="Aptos"/>
      </w:rPr>
    </w:lvl>
    <w:lvl w:ilvl="1" w:tplc="A5E00DB4">
      <w:start w:val="1"/>
      <w:numFmt w:val="bullet"/>
      <w:lvlText w:val="o"/>
      <w:lvlJc w:val="left"/>
      <w:pPr>
        <w:ind w:left="1080" w:hanging="360"/>
      </w:pPr>
      <w:rPr>
        <w:rFonts w:hint="default" w:ascii="Courier New" w:hAnsi="Courier New"/>
      </w:rPr>
    </w:lvl>
    <w:lvl w:ilvl="2" w:tplc="1E04CAB6">
      <w:start w:val="1"/>
      <w:numFmt w:val="bullet"/>
      <w:lvlText w:val=""/>
      <w:lvlJc w:val="left"/>
      <w:pPr>
        <w:ind w:left="1800" w:hanging="360"/>
      </w:pPr>
      <w:rPr>
        <w:rFonts w:hint="default" w:ascii="Wingdings" w:hAnsi="Wingdings"/>
      </w:rPr>
    </w:lvl>
    <w:lvl w:ilvl="3" w:tplc="62027544">
      <w:start w:val="1"/>
      <w:numFmt w:val="bullet"/>
      <w:lvlText w:val=""/>
      <w:lvlJc w:val="left"/>
      <w:pPr>
        <w:ind w:left="2520" w:hanging="360"/>
      </w:pPr>
      <w:rPr>
        <w:rFonts w:hint="default" w:ascii="Symbol" w:hAnsi="Symbol"/>
      </w:rPr>
    </w:lvl>
    <w:lvl w:ilvl="4" w:tplc="2F682A74">
      <w:start w:val="1"/>
      <w:numFmt w:val="bullet"/>
      <w:lvlText w:val="o"/>
      <w:lvlJc w:val="left"/>
      <w:pPr>
        <w:ind w:left="3240" w:hanging="360"/>
      </w:pPr>
      <w:rPr>
        <w:rFonts w:hint="default" w:ascii="Courier New" w:hAnsi="Courier New"/>
      </w:rPr>
    </w:lvl>
    <w:lvl w:ilvl="5" w:tplc="2A16D858">
      <w:start w:val="1"/>
      <w:numFmt w:val="bullet"/>
      <w:lvlText w:val=""/>
      <w:lvlJc w:val="left"/>
      <w:pPr>
        <w:ind w:left="3960" w:hanging="360"/>
      </w:pPr>
      <w:rPr>
        <w:rFonts w:hint="default" w:ascii="Wingdings" w:hAnsi="Wingdings"/>
      </w:rPr>
    </w:lvl>
    <w:lvl w:ilvl="6" w:tplc="333CEE12">
      <w:start w:val="1"/>
      <w:numFmt w:val="bullet"/>
      <w:lvlText w:val=""/>
      <w:lvlJc w:val="left"/>
      <w:pPr>
        <w:ind w:left="4680" w:hanging="360"/>
      </w:pPr>
      <w:rPr>
        <w:rFonts w:hint="default" w:ascii="Symbol" w:hAnsi="Symbol"/>
      </w:rPr>
    </w:lvl>
    <w:lvl w:ilvl="7" w:tplc="E5C8EA1A">
      <w:start w:val="1"/>
      <w:numFmt w:val="bullet"/>
      <w:lvlText w:val="o"/>
      <w:lvlJc w:val="left"/>
      <w:pPr>
        <w:ind w:left="5400" w:hanging="360"/>
      </w:pPr>
      <w:rPr>
        <w:rFonts w:hint="default" w:ascii="Courier New" w:hAnsi="Courier New"/>
      </w:rPr>
    </w:lvl>
    <w:lvl w:ilvl="8" w:tplc="85D2665E">
      <w:start w:val="1"/>
      <w:numFmt w:val="bullet"/>
      <w:lvlText w:val=""/>
      <w:lvlJc w:val="left"/>
      <w:pPr>
        <w:ind w:left="6120" w:hanging="360"/>
      </w:pPr>
      <w:rPr>
        <w:rFonts w:hint="default" w:ascii="Wingdings" w:hAnsi="Wingdings"/>
      </w:rPr>
    </w:lvl>
  </w:abstractNum>
  <w:abstractNum w:abstractNumId="10" w15:restartNumberingAfterBreak="0">
    <w:nsid w:val="06F75DD8"/>
    <w:multiLevelType w:val="multilevel"/>
    <w:tmpl w:val="31A4E08C"/>
    <w:lvl w:ilvl="0">
      <w:start w:val="1"/>
      <w:numFmt w:val="decimal"/>
      <w:pStyle w:val="Heading1"/>
      <w:lvlText w:val="%1"/>
      <w:lvlJc w:val="left"/>
      <w:pPr>
        <w:ind w:left="0" w:firstLine="0"/>
      </w:pPr>
    </w:lvl>
    <w:lvl w:ilvl="1">
      <w:start w:val="1"/>
      <w:numFmt w:val="decimal"/>
      <w:pStyle w:val="Heading2"/>
      <w:lvlText w:val="%1.%2"/>
      <w:lvlJc w:val="left"/>
      <w:pPr>
        <w:ind w:left="0" w:firstLine="0"/>
      </w:pPr>
      <w:rPr>
        <w:rFonts w:hint="default" w:ascii="Myriad Pro" w:hAnsi="Myriad Pro"/>
        <w:sz w:val="24"/>
        <w:szCs w:val="24"/>
      </w:rPr>
    </w:lvl>
    <w:lvl w:ilvl="2">
      <w:start w:val="1"/>
      <w:numFmt w:val="decimal"/>
      <w:pStyle w:val="Heading3"/>
      <w:lvlText w:val="%1.%2.%3"/>
      <w:lvlJc w:val="left"/>
      <w:pPr>
        <w:ind w:left="0" w:firstLine="0"/>
      </w:pPr>
      <w:rPr>
        <w:rFonts w:hint="default" w:ascii="Myriad Pro" w:hAnsi="Myriad Pro"/>
        <w:color w:val="00586F"/>
      </w:rPr>
    </w:lvl>
    <w:lvl w:ilvl="3">
      <w:start w:val="1"/>
      <w:numFmt w:val="decimal"/>
      <w:pStyle w:val="Heading4"/>
      <w:lvlText w:val="%1.%2.%3.%4"/>
      <w:lvlJc w:val="left"/>
      <w:pPr>
        <w:ind w:left="0" w:firstLine="0"/>
      </w:pPr>
      <w:rPr>
        <w:rFonts w:hint="default" w:ascii="Myriad Pro" w:hAnsi="Myriad Pro"/>
        <w:sz w:val="24"/>
        <w:szCs w:val="24"/>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8EC2401"/>
    <w:multiLevelType w:val="hybridMultilevel"/>
    <w:tmpl w:val="F6EC6438"/>
    <w:lvl w:ilvl="0" w:tplc="38604E34">
      <w:start w:val="1"/>
      <w:numFmt w:val="bullet"/>
      <w:lvlText w:val="-"/>
      <w:lvlJc w:val="left"/>
      <w:pPr>
        <w:ind w:left="360" w:hanging="360"/>
      </w:pPr>
      <w:rPr>
        <w:rFonts w:hint="default" w:ascii="Aptos" w:hAnsi="Aptos"/>
      </w:rPr>
    </w:lvl>
    <w:lvl w:ilvl="1" w:tplc="8A8A54F4">
      <w:start w:val="1"/>
      <w:numFmt w:val="bullet"/>
      <w:lvlText w:val="o"/>
      <w:lvlJc w:val="left"/>
      <w:pPr>
        <w:ind w:left="1080" w:hanging="360"/>
      </w:pPr>
      <w:rPr>
        <w:rFonts w:hint="default" w:ascii="Courier New" w:hAnsi="Courier New"/>
      </w:rPr>
    </w:lvl>
    <w:lvl w:ilvl="2" w:tplc="825A2EA0">
      <w:start w:val="1"/>
      <w:numFmt w:val="bullet"/>
      <w:lvlText w:val=""/>
      <w:lvlJc w:val="left"/>
      <w:pPr>
        <w:ind w:left="1800" w:hanging="360"/>
      </w:pPr>
      <w:rPr>
        <w:rFonts w:hint="default" w:ascii="Wingdings" w:hAnsi="Wingdings"/>
      </w:rPr>
    </w:lvl>
    <w:lvl w:ilvl="3" w:tplc="F9328EE0">
      <w:start w:val="1"/>
      <w:numFmt w:val="bullet"/>
      <w:lvlText w:val=""/>
      <w:lvlJc w:val="left"/>
      <w:pPr>
        <w:ind w:left="2520" w:hanging="360"/>
      </w:pPr>
      <w:rPr>
        <w:rFonts w:hint="default" w:ascii="Symbol" w:hAnsi="Symbol"/>
      </w:rPr>
    </w:lvl>
    <w:lvl w:ilvl="4" w:tplc="B2A88248">
      <w:start w:val="1"/>
      <w:numFmt w:val="bullet"/>
      <w:lvlText w:val="o"/>
      <w:lvlJc w:val="left"/>
      <w:pPr>
        <w:ind w:left="3240" w:hanging="360"/>
      </w:pPr>
      <w:rPr>
        <w:rFonts w:hint="default" w:ascii="Courier New" w:hAnsi="Courier New"/>
      </w:rPr>
    </w:lvl>
    <w:lvl w:ilvl="5" w:tplc="A9886A96">
      <w:start w:val="1"/>
      <w:numFmt w:val="bullet"/>
      <w:lvlText w:val=""/>
      <w:lvlJc w:val="left"/>
      <w:pPr>
        <w:ind w:left="3960" w:hanging="360"/>
      </w:pPr>
      <w:rPr>
        <w:rFonts w:hint="default" w:ascii="Wingdings" w:hAnsi="Wingdings"/>
      </w:rPr>
    </w:lvl>
    <w:lvl w:ilvl="6" w:tplc="5BA8AEBE">
      <w:start w:val="1"/>
      <w:numFmt w:val="bullet"/>
      <w:lvlText w:val=""/>
      <w:lvlJc w:val="left"/>
      <w:pPr>
        <w:ind w:left="4680" w:hanging="360"/>
      </w:pPr>
      <w:rPr>
        <w:rFonts w:hint="default" w:ascii="Symbol" w:hAnsi="Symbol"/>
      </w:rPr>
    </w:lvl>
    <w:lvl w:ilvl="7" w:tplc="2B8C13A0">
      <w:start w:val="1"/>
      <w:numFmt w:val="bullet"/>
      <w:lvlText w:val="o"/>
      <w:lvlJc w:val="left"/>
      <w:pPr>
        <w:ind w:left="5400" w:hanging="360"/>
      </w:pPr>
      <w:rPr>
        <w:rFonts w:hint="default" w:ascii="Courier New" w:hAnsi="Courier New"/>
      </w:rPr>
    </w:lvl>
    <w:lvl w:ilvl="8" w:tplc="2806B892">
      <w:start w:val="1"/>
      <w:numFmt w:val="bullet"/>
      <w:lvlText w:val=""/>
      <w:lvlJc w:val="left"/>
      <w:pPr>
        <w:ind w:left="6120" w:hanging="360"/>
      </w:pPr>
      <w:rPr>
        <w:rFonts w:hint="default" w:ascii="Wingdings" w:hAnsi="Wingdings"/>
      </w:rPr>
    </w:lvl>
  </w:abstractNum>
  <w:abstractNum w:abstractNumId="12" w15:restartNumberingAfterBreak="0">
    <w:nsid w:val="08F2B488"/>
    <w:multiLevelType w:val="hybridMultilevel"/>
    <w:tmpl w:val="9EDA8B8E"/>
    <w:lvl w:ilvl="0" w:tplc="2D78BA34">
      <w:start w:val="1"/>
      <w:numFmt w:val="bullet"/>
      <w:lvlText w:val="-"/>
      <w:lvlJc w:val="left"/>
      <w:pPr>
        <w:ind w:left="360" w:hanging="360"/>
      </w:pPr>
      <w:rPr>
        <w:rFonts w:hint="default" w:ascii="Aptos" w:hAnsi="Aptos"/>
      </w:rPr>
    </w:lvl>
    <w:lvl w:ilvl="1" w:tplc="13D2D3B2">
      <w:start w:val="1"/>
      <w:numFmt w:val="bullet"/>
      <w:lvlText w:val="o"/>
      <w:lvlJc w:val="left"/>
      <w:pPr>
        <w:ind w:left="1080" w:hanging="360"/>
      </w:pPr>
      <w:rPr>
        <w:rFonts w:hint="default" w:ascii="Courier New" w:hAnsi="Courier New"/>
      </w:rPr>
    </w:lvl>
    <w:lvl w:ilvl="2" w:tplc="008EB772">
      <w:start w:val="1"/>
      <w:numFmt w:val="bullet"/>
      <w:lvlText w:val=""/>
      <w:lvlJc w:val="left"/>
      <w:pPr>
        <w:ind w:left="1800" w:hanging="360"/>
      </w:pPr>
      <w:rPr>
        <w:rFonts w:hint="default" w:ascii="Wingdings" w:hAnsi="Wingdings"/>
      </w:rPr>
    </w:lvl>
    <w:lvl w:ilvl="3" w:tplc="2A9CFB80">
      <w:start w:val="1"/>
      <w:numFmt w:val="bullet"/>
      <w:lvlText w:val=""/>
      <w:lvlJc w:val="left"/>
      <w:pPr>
        <w:ind w:left="2520" w:hanging="360"/>
      </w:pPr>
      <w:rPr>
        <w:rFonts w:hint="default" w:ascii="Symbol" w:hAnsi="Symbol"/>
      </w:rPr>
    </w:lvl>
    <w:lvl w:ilvl="4" w:tplc="281C0AF6">
      <w:start w:val="1"/>
      <w:numFmt w:val="bullet"/>
      <w:lvlText w:val="o"/>
      <w:lvlJc w:val="left"/>
      <w:pPr>
        <w:ind w:left="3240" w:hanging="360"/>
      </w:pPr>
      <w:rPr>
        <w:rFonts w:hint="default" w:ascii="Courier New" w:hAnsi="Courier New"/>
      </w:rPr>
    </w:lvl>
    <w:lvl w:ilvl="5" w:tplc="F432EDFC">
      <w:start w:val="1"/>
      <w:numFmt w:val="bullet"/>
      <w:lvlText w:val=""/>
      <w:lvlJc w:val="left"/>
      <w:pPr>
        <w:ind w:left="3960" w:hanging="360"/>
      </w:pPr>
      <w:rPr>
        <w:rFonts w:hint="default" w:ascii="Wingdings" w:hAnsi="Wingdings"/>
      </w:rPr>
    </w:lvl>
    <w:lvl w:ilvl="6" w:tplc="8DA6B8A6">
      <w:start w:val="1"/>
      <w:numFmt w:val="bullet"/>
      <w:lvlText w:val=""/>
      <w:lvlJc w:val="left"/>
      <w:pPr>
        <w:ind w:left="4680" w:hanging="360"/>
      </w:pPr>
      <w:rPr>
        <w:rFonts w:hint="default" w:ascii="Symbol" w:hAnsi="Symbol"/>
      </w:rPr>
    </w:lvl>
    <w:lvl w:ilvl="7" w:tplc="48929B52">
      <w:start w:val="1"/>
      <w:numFmt w:val="bullet"/>
      <w:lvlText w:val="o"/>
      <w:lvlJc w:val="left"/>
      <w:pPr>
        <w:ind w:left="5400" w:hanging="360"/>
      </w:pPr>
      <w:rPr>
        <w:rFonts w:hint="default" w:ascii="Courier New" w:hAnsi="Courier New"/>
      </w:rPr>
    </w:lvl>
    <w:lvl w:ilvl="8" w:tplc="17F2E468">
      <w:start w:val="1"/>
      <w:numFmt w:val="bullet"/>
      <w:lvlText w:val=""/>
      <w:lvlJc w:val="left"/>
      <w:pPr>
        <w:ind w:left="6120" w:hanging="360"/>
      </w:pPr>
      <w:rPr>
        <w:rFonts w:hint="default" w:ascii="Wingdings" w:hAnsi="Wingdings"/>
      </w:rPr>
    </w:lvl>
  </w:abstractNum>
  <w:abstractNum w:abstractNumId="13" w15:restartNumberingAfterBreak="0">
    <w:nsid w:val="0C941788"/>
    <w:multiLevelType w:val="hybridMultilevel"/>
    <w:tmpl w:val="CF48BCB8"/>
    <w:lvl w:ilvl="0" w:tplc="585E8432">
      <w:start w:val="1"/>
      <w:numFmt w:val="bullet"/>
      <w:lvlText w:val=""/>
      <w:lvlJc w:val="left"/>
      <w:pPr>
        <w:ind w:left="720" w:hanging="360"/>
      </w:pPr>
      <w:rPr>
        <w:rFonts w:hint="default" w:ascii="Symbol" w:hAnsi="Symbol"/>
      </w:rPr>
    </w:lvl>
    <w:lvl w:ilvl="1" w:tplc="D51E98F6">
      <w:start w:val="1"/>
      <w:numFmt w:val="bullet"/>
      <w:lvlText w:val="o"/>
      <w:lvlJc w:val="left"/>
      <w:pPr>
        <w:ind w:left="1440" w:hanging="360"/>
      </w:pPr>
      <w:rPr>
        <w:rFonts w:hint="default" w:ascii="Courier New" w:hAnsi="Courier New"/>
      </w:rPr>
    </w:lvl>
    <w:lvl w:ilvl="2" w:tplc="A9A6B5AE">
      <w:start w:val="1"/>
      <w:numFmt w:val="bullet"/>
      <w:lvlText w:val=""/>
      <w:lvlJc w:val="left"/>
      <w:pPr>
        <w:ind w:left="2160" w:hanging="360"/>
      </w:pPr>
      <w:rPr>
        <w:rFonts w:hint="default" w:ascii="Wingdings" w:hAnsi="Wingdings"/>
      </w:rPr>
    </w:lvl>
    <w:lvl w:ilvl="3" w:tplc="8B1085BC">
      <w:start w:val="1"/>
      <w:numFmt w:val="bullet"/>
      <w:lvlText w:val=""/>
      <w:lvlJc w:val="left"/>
      <w:pPr>
        <w:ind w:left="2880" w:hanging="360"/>
      </w:pPr>
      <w:rPr>
        <w:rFonts w:hint="default" w:ascii="Symbol" w:hAnsi="Symbol"/>
      </w:rPr>
    </w:lvl>
    <w:lvl w:ilvl="4" w:tplc="F14ED806">
      <w:start w:val="1"/>
      <w:numFmt w:val="bullet"/>
      <w:lvlText w:val="o"/>
      <w:lvlJc w:val="left"/>
      <w:pPr>
        <w:ind w:left="3600" w:hanging="360"/>
      </w:pPr>
      <w:rPr>
        <w:rFonts w:hint="default" w:ascii="Courier New" w:hAnsi="Courier New"/>
      </w:rPr>
    </w:lvl>
    <w:lvl w:ilvl="5" w:tplc="F904BA14">
      <w:start w:val="1"/>
      <w:numFmt w:val="bullet"/>
      <w:lvlText w:val=""/>
      <w:lvlJc w:val="left"/>
      <w:pPr>
        <w:ind w:left="4320" w:hanging="360"/>
      </w:pPr>
      <w:rPr>
        <w:rFonts w:hint="default" w:ascii="Wingdings" w:hAnsi="Wingdings"/>
      </w:rPr>
    </w:lvl>
    <w:lvl w:ilvl="6" w:tplc="3958603C">
      <w:start w:val="1"/>
      <w:numFmt w:val="bullet"/>
      <w:lvlText w:val=""/>
      <w:lvlJc w:val="left"/>
      <w:pPr>
        <w:ind w:left="5040" w:hanging="360"/>
      </w:pPr>
      <w:rPr>
        <w:rFonts w:hint="default" w:ascii="Symbol" w:hAnsi="Symbol"/>
      </w:rPr>
    </w:lvl>
    <w:lvl w:ilvl="7" w:tplc="617AF56C">
      <w:start w:val="1"/>
      <w:numFmt w:val="bullet"/>
      <w:lvlText w:val="o"/>
      <w:lvlJc w:val="left"/>
      <w:pPr>
        <w:ind w:left="5760" w:hanging="360"/>
      </w:pPr>
      <w:rPr>
        <w:rFonts w:hint="default" w:ascii="Courier New" w:hAnsi="Courier New"/>
      </w:rPr>
    </w:lvl>
    <w:lvl w:ilvl="8" w:tplc="D39EE9A4">
      <w:start w:val="1"/>
      <w:numFmt w:val="bullet"/>
      <w:lvlText w:val=""/>
      <w:lvlJc w:val="left"/>
      <w:pPr>
        <w:ind w:left="6480" w:hanging="360"/>
      </w:pPr>
      <w:rPr>
        <w:rFonts w:hint="default" w:ascii="Wingdings" w:hAnsi="Wingdings"/>
      </w:rPr>
    </w:lvl>
  </w:abstractNum>
  <w:abstractNum w:abstractNumId="14" w15:restartNumberingAfterBreak="0">
    <w:nsid w:val="0E14C6DF"/>
    <w:multiLevelType w:val="hybridMultilevel"/>
    <w:tmpl w:val="6AE2FD46"/>
    <w:lvl w:ilvl="0" w:tplc="F2566358">
      <w:start w:val="1"/>
      <w:numFmt w:val="bullet"/>
      <w:lvlText w:val="-"/>
      <w:lvlJc w:val="left"/>
      <w:pPr>
        <w:ind w:left="360" w:hanging="360"/>
      </w:pPr>
      <w:rPr>
        <w:rFonts w:hint="default" w:ascii="Aptos" w:hAnsi="Aptos"/>
      </w:rPr>
    </w:lvl>
    <w:lvl w:ilvl="1" w:tplc="8ADEDA4E">
      <w:start w:val="1"/>
      <w:numFmt w:val="bullet"/>
      <w:lvlText w:val="o"/>
      <w:lvlJc w:val="left"/>
      <w:pPr>
        <w:ind w:left="1080" w:hanging="360"/>
      </w:pPr>
      <w:rPr>
        <w:rFonts w:hint="default" w:ascii="Courier New" w:hAnsi="Courier New"/>
      </w:rPr>
    </w:lvl>
    <w:lvl w:ilvl="2" w:tplc="74009850">
      <w:start w:val="1"/>
      <w:numFmt w:val="bullet"/>
      <w:lvlText w:val=""/>
      <w:lvlJc w:val="left"/>
      <w:pPr>
        <w:ind w:left="1800" w:hanging="360"/>
      </w:pPr>
      <w:rPr>
        <w:rFonts w:hint="default" w:ascii="Wingdings" w:hAnsi="Wingdings"/>
      </w:rPr>
    </w:lvl>
    <w:lvl w:ilvl="3" w:tplc="BB986EF2">
      <w:start w:val="1"/>
      <w:numFmt w:val="bullet"/>
      <w:lvlText w:val=""/>
      <w:lvlJc w:val="left"/>
      <w:pPr>
        <w:ind w:left="2520" w:hanging="360"/>
      </w:pPr>
      <w:rPr>
        <w:rFonts w:hint="default" w:ascii="Symbol" w:hAnsi="Symbol"/>
      </w:rPr>
    </w:lvl>
    <w:lvl w:ilvl="4" w:tplc="CA5849A6">
      <w:start w:val="1"/>
      <w:numFmt w:val="bullet"/>
      <w:lvlText w:val="o"/>
      <w:lvlJc w:val="left"/>
      <w:pPr>
        <w:ind w:left="3240" w:hanging="360"/>
      </w:pPr>
      <w:rPr>
        <w:rFonts w:hint="default" w:ascii="Courier New" w:hAnsi="Courier New"/>
      </w:rPr>
    </w:lvl>
    <w:lvl w:ilvl="5" w:tplc="F0F0E9B4">
      <w:start w:val="1"/>
      <w:numFmt w:val="bullet"/>
      <w:lvlText w:val=""/>
      <w:lvlJc w:val="left"/>
      <w:pPr>
        <w:ind w:left="3960" w:hanging="360"/>
      </w:pPr>
      <w:rPr>
        <w:rFonts w:hint="default" w:ascii="Wingdings" w:hAnsi="Wingdings"/>
      </w:rPr>
    </w:lvl>
    <w:lvl w:ilvl="6" w:tplc="3E8AC380">
      <w:start w:val="1"/>
      <w:numFmt w:val="bullet"/>
      <w:lvlText w:val=""/>
      <w:lvlJc w:val="left"/>
      <w:pPr>
        <w:ind w:left="4680" w:hanging="360"/>
      </w:pPr>
      <w:rPr>
        <w:rFonts w:hint="default" w:ascii="Symbol" w:hAnsi="Symbol"/>
      </w:rPr>
    </w:lvl>
    <w:lvl w:ilvl="7" w:tplc="BD9829F8">
      <w:start w:val="1"/>
      <w:numFmt w:val="bullet"/>
      <w:lvlText w:val="o"/>
      <w:lvlJc w:val="left"/>
      <w:pPr>
        <w:ind w:left="5400" w:hanging="360"/>
      </w:pPr>
      <w:rPr>
        <w:rFonts w:hint="default" w:ascii="Courier New" w:hAnsi="Courier New"/>
      </w:rPr>
    </w:lvl>
    <w:lvl w:ilvl="8" w:tplc="7A266DA6">
      <w:start w:val="1"/>
      <w:numFmt w:val="bullet"/>
      <w:lvlText w:val=""/>
      <w:lvlJc w:val="left"/>
      <w:pPr>
        <w:ind w:left="6120" w:hanging="360"/>
      </w:pPr>
      <w:rPr>
        <w:rFonts w:hint="default" w:ascii="Wingdings" w:hAnsi="Wingdings"/>
      </w:rPr>
    </w:lvl>
  </w:abstractNum>
  <w:abstractNum w:abstractNumId="15" w15:restartNumberingAfterBreak="0">
    <w:nsid w:val="0FD920EA"/>
    <w:multiLevelType w:val="hybridMultilevel"/>
    <w:tmpl w:val="48FA18DA"/>
    <w:lvl w:ilvl="0" w:tplc="D8B8ACDE">
      <w:start w:val="1"/>
      <w:numFmt w:val="bullet"/>
      <w:lvlText w:val="-"/>
      <w:lvlJc w:val="left"/>
      <w:pPr>
        <w:ind w:left="360" w:hanging="360"/>
      </w:pPr>
      <w:rPr>
        <w:rFonts w:hint="default" w:ascii="Aptos" w:hAnsi="Aptos"/>
      </w:rPr>
    </w:lvl>
    <w:lvl w:ilvl="1" w:tplc="3E1AD03E">
      <w:start w:val="1"/>
      <w:numFmt w:val="bullet"/>
      <w:lvlText w:val="o"/>
      <w:lvlJc w:val="left"/>
      <w:pPr>
        <w:ind w:left="1080" w:hanging="360"/>
      </w:pPr>
      <w:rPr>
        <w:rFonts w:hint="default" w:ascii="Courier New" w:hAnsi="Courier New"/>
      </w:rPr>
    </w:lvl>
    <w:lvl w:ilvl="2" w:tplc="60F4FF7A">
      <w:start w:val="1"/>
      <w:numFmt w:val="bullet"/>
      <w:lvlText w:val=""/>
      <w:lvlJc w:val="left"/>
      <w:pPr>
        <w:ind w:left="1800" w:hanging="360"/>
      </w:pPr>
      <w:rPr>
        <w:rFonts w:hint="default" w:ascii="Wingdings" w:hAnsi="Wingdings"/>
      </w:rPr>
    </w:lvl>
    <w:lvl w:ilvl="3" w:tplc="A2843656">
      <w:start w:val="1"/>
      <w:numFmt w:val="bullet"/>
      <w:lvlText w:val=""/>
      <w:lvlJc w:val="left"/>
      <w:pPr>
        <w:ind w:left="2520" w:hanging="360"/>
      </w:pPr>
      <w:rPr>
        <w:rFonts w:hint="default" w:ascii="Symbol" w:hAnsi="Symbol"/>
      </w:rPr>
    </w:lvl>
    <w:lvl w:ilvl="4" w:tplc="E8DE1DD4">
      <w:start w:val="1"/>
      <w:numFmt w:val="bullet"/>
      <w:lvlText w:val="o"/>
      <w:lvlJc w:val="left"/>
      <w:pPr>
        <w:ind w:left="3240" w:hanging="360"/>
      </w:pPr>
      <w:rPr>
        <w:rFonts w:hint="default" w:ascii="Courier New" w:hAnsi="Courier New"/>
      </w:rPr>
    </w:lvl>
    <w:lvl w:ilvl="5" w:tplc="D8DAE3A6">
      <w:start w:val="1"/>
      <w:numFmt w:val="bullet"/>
      <w:lvlText w:val=""/>
      <w:lvlJc w:val="left"/>
      <w:pPr>
        <w:ind w:left="3960" w:hanging="360"/>
      </w:pPr>
      <w:rPr>
        <w:rFonts w:hint="default" w:ascii="Wingdings" w:hAnsi="Wingdings"/>
      </w:rPr>
    </w:lvl>
    <w:lvl w:ilvl="6" w:tplc="0890B780">
      <w:start w:val="1"/>
      <w:numFmt w:val="bullet"/>
      <w:lvlText w:val=""/>
      <w:lvlJc w:val="left"/>
      <w:pPr>
        <w:ind w:left="4680" w:hanging="360"/>
      </w:pPr>
      <w:rPr>
        <w:rFonts w:hint="default" w:ascii="Symbol" w:hAnsi="Symbol"/>
      </w:rPr>
    </w:lvl>
    <w:lvl w:ilvl="7" w:tplc="254C5172">
      <w:start w:val="1"/>
      <w:numFmt w:val="bullet"/>
      <w:lvlText w:val="o"/>
      <w:lvlJc w:val="left"/>
      <w:pPr>
        <w:ind w:left="5400" w:hanging="360"/>
      </w:pPr>
      <w:rPr>
        <w:rFonts w:hint="default" w:ascii="Courier New" w:hAnsi="Courier New"/>
      </w:rPr>
    </w:lvl>
    <w:lvl w:ilvl="8" w:tplc="E21E566E">
      <w:start w:val="1"/>
      <w:numFmt w:val="bullet"/>
      <w:lvlText w:val=""/>
      <w:lvlJc w:val="left"/>
      <w:pPr>
        <w:ind w:left="6120" w:hanging="360"/>
      </w:pPr>
      <w:rPr>
        <w:rFonts w:hint="default" w:ascii="Wingdings" w:hAnsi="Wingdings"/>
      </w:rPr>
    </w:lvl>
  </w:abstractNum>
  <w:abstractNum w:abstractNumId="16" w15:restartNumberingAfterBreak="0">
    <w:nsid w:val="119226F9"/>
    <w:multiLevelType w:val="hybridMultilevel"/>
    <w:tmpl w:val="AB128390"/>
    <w:lvl w:ilvl="0" w:tplc="AB566EFA">
      <w:start w:val="1"/>
      <w:numFmt w:val="bullet"/>
      <w:lvlText w:val="-"/>
      <w:lvlJc w:val="left"/>
      <w:pPr>
        <w:ind w:left="360" w:hanging="360"/>
      </w:pPr>
      <w:rPr>
        <w:rFonts w:hint="default" w:ascii="Aptos" w:hAnsi="Aptos"/>
      </w:rPr>
    </w:lvl>
    <w:lvl w:ilvl="1" w:tplc="FA760452">
      <w:start w:val="1"/>
      <w:numFmt w:val="bullet"/>
      <w:lvlText w:val="o"/>
      <w:lvlJc w:val="left"/>
      <w:pPr>
        <w:ind w:left="1080" w:hanging="360"/>
      </w:pPr>
      <w:rPr>
        <w:rFonts w:hint="default" w:ascii="Courier New" w:hAnsi="Courier New"/>
      </w:rPr>
    </w:lvl>
    <w:lvl w:ilvl="2" w:tplc="3E5247CC">
      <w:start w:val="1"/>
      <w:numFmt w:val="bullet"/>
      <w:lvlText w:val=""/>
      <w:lvlJc w:val="left"/>
      <w:pPr>
        <w:ind w:left="1800" w:hanging="360"/>
      </w:pPr>
      <w:rPr>
        <w:rFonts w:hint="default" w:ascii="Wingdings" w:hAnsi="Wingdings"/>
      </w:rPr>
    </w:lvl>
    <w:lvl w:ilvl="3" w:tplc="E58253DA">
      <w:start w:val="1"/>
      <w:numFmt w:val="bullet"/>
      <w:lvlText w:val=""/>
      <w:lvlJc w:val="left"/>
      <w:pPr>
        <w:ind w:left="2520" w:hanging="360"/>
      </w:pPr>
      <w:rPr>
        <w:rFonts w:hint="default" w:ascii="Symbol" w:hAnsi="Symbol"/>
      </w:rPr>
    </w:lvl>
    <w:lvl w:ilvl="4" w:tplc="6BFAD37A">
      <w:start w:val="1"/>
      <w:numFmt w:val="bullet"/>
      <w:lvlText w:val="o"/>
      <w:lvlJc w:val="left"/>
      <w:pPr>
        <w:ind w:left="3240" w:hanging="360"/>
      </w:pPr>
      <w:rPr>
        <w:rFonts w:hint="default" w:ascii="Courier New" w:hAnsi="Courier New"/>
      </w:rPr>
    </w:lvl>
    <w:lvl w:ilvl="5" w:tplc="9AB6A48C">
      <w:start w:val="1"/>
      <w:numFmt w:val="bullet"/>
      <w:lvlText w:val=""/>
      <w:lvlJc w:val="left"/>
      <w:pPr>
        <w:ind w:left="3960" w:hanging="360"/>
      </w:pPr>
      <w:rPr>
        <w:rFonts w:hint="default" w:ascii="Wingdings" w:hAnsi="Wingdings"/>
      </w:rPr>
    </w:lvl>
    <w:lvl w:ilvl="6" w:tplc="269EE8B2">
      <w:start w:val="1"/>
      <w:numFmt w:val="bullet"/>
      <w:lvlText w:val=""/>
      <w:lvlJc w:val="left"/>
      <w:pPr>
        <w:ind w:left="4680" w:hanging="360"/>
      </w:pPr>
      <w:rPr>
        <w:rFonts w:hint="default" w:ascii="Symbol" w:hAnsi="Symbol"/>
      </w:rPr>
    </w:lvl>
    <w:lvl w:ilvl="7" w:tplc="9872B296">
      <w:start w:val="1"/>
      <w:numFmt w:val="bullet"/>
      <w:lvlText w:val="o"/>
      <w:lvlJc w:val="left"/>
      <w:pPr>
        <w:ind w:left="5400" w:hanging="360"/>
      </w:pPr>
      <w:rPr>
        <w:rFonts w:hint="default" w:ascii="Courier New" w:hAnsi="Courier New"/>
      </w:rPr>
    </w:lvl>
    <w:lvl w:ilvl="8" w:tplc="AB9AAF86">
      <w:start w:val="1"/>
      <w:numFmt w:val="bullet"/>
      <w:lvlText w:val=""/>
      <w:lvlJc w:val="left"/>
      <w:pPr>
        <w:ind w:left="6120" w:hanging="360"/>
      </w:pPr>
      <w:rPr>
        <w:rFonts w:hint="default" w:ascii="Wingdings" w:hAnsi="Wingdings"/>
      </w:rPr>
    </w:lvl>
  </w:abstractNum>
  <w:abstractNum w:abstractNumId="17" w15:restartNumberingAfterBreak="0">
    <w:nsid w:val="134F42D7"/>
    <w:multiLevelType w:val="hybridMultilevel"/>
    <w:tmpl w:val="AF422674"/>
    <w:lvl w:ilvl="0" w:tplc="AB021EB2">
      <w:start w:val="1"/>
      <w:numFmt w:val="bullet"/>
      <w:lvlText w:val="-"/>
      <w:lvlJc w:val="left"/>
      <w:pPr>
        <w:ind w:left="360" w:hanging="360"/>
      </w:pPr>
      <w:rPr>
        <w:rFonts w:hint="default" w:ascii="Aptos" w:hAnsi="Aptos"/>
      </w:rPr>
    </w:lvl>
    <w:lvl w:ilvl="1" w:tplc="E314376E">
      <w:start w:val="1"/>
      <w:numFmt w:val="bullet"/>
      <w:lvlText w:val="o"/>
      <w:lvlJc w:val="left"/>
      <w:pPr>
        <w:ind w:left="1080" w:hanging="360"/>
      </w:pPr>
      <w:rPr>
        <w:rFonts w:hint="default" w:ascii="Courier New" w:hAnsi="Courier New"/>
      </w:rPr>
    </w:lvl>
    <w:lvl w:ilvl="2" w:tplc="ECE83004">
      <w:start w:val="1"/>
      <w:numFmt w:val="bullet"/>
      <w:lvlText w:val=""/>
      <w:lvlJc w:val="left"/>
      <w:pPr>
        <w:ind w:left="1800" w:hanging="360"/>
      </w:pPr>
      <w:rPr>
        <w:rFonts w:hint="default" w:ascii="Wingdings" w:hAnsi="Wingdings"/>
      </w:rPr>
    </w:lvl>
    <w:lvl w:ilvl="3" w:tplc="8F8EDD70">
      <w:start w:val="1"/>
      <w:numFmt w:val="bullet"/>
      <w:lvlText w:val=""/>
      <w:lvlJc w:val="left"/>
      <w:pPr>
        <w:ind w:left="2520" w:hanging="360"/>
      </w:pPr>
      <w:rPr>
        <w:rFonts w:hint="default" w:ascii="Symbol" w:hAnsi="Symbol"/>
      </w:rPr>
    </w:lvl>
    <w:lvl w:ilvl="4" w:tplc="B8E49FA0">
      <w:start w:val="1"/>
      <w:numFmt w:val="bullet"/>
      <w:lvlText w:val="o"/>
      <w:lvlJc w:val="left"/>
      <w:pPr>
        <w:ind w:left="3240" w:hanging="360"/>
      </w:pPr>
      <w:rPr>
        <w:rFonts w:hint="default" w:ascii="Courier New" w:hAnsi="Courier New"/>
      </w:rPr>
    </w:lvl>
    <w:lvl w:ilvl="5" w:tplc="58646DD6">
      <w:start w:val="1"/>
      <w:numFmt w:val="bullet"/>
      <w:lvlText w:val=""/>
      <w:lvlJc w:val="left"/>
      <w:pPr>
        <w:ind w:left="3960" w:hanging="360"/>
      </w:pPr>
      <w:rPr>
        <w:rFonts w:hint="default" w:ascii="Wingdings" w:hAnsi="Wingdings"/>
      </w:rPr>
    </w:lvl>
    <w:lvl w:ilvl="6" w:tplc="0BAAC2F4">
      <w:start w:val="1"/>
      <w:numFmt w:val="bullet"/>
      <w:lvlText w:val=""/>
      <w:lvlJc w:val="left"/>
      <w:pPr>
        <w:ind w:left="4680" w:hanging="360"/>
      </w:pPr>
      <w:rPr>
        <w:rFonts w:hint="default" w:ascii="Symbol" w:hAnsi="Symbol"/>
      </w:rPr>
    </w:lvl>
    <w:lvl w:ilvl="7" w:tplc="958C874A">
      <w:start w:val="1"/>
      <w:numFmt w:val="bullet"/>
      <w:lvlText w:val="o"/>
      <w:lvlJc w:val="left"/>
      <w:pPr>
        <w:ind w:left="5400" w:hanging="360"/>
      </w:pPr>
      <w:rPr>
        <w:rFonts w:hint="default" w:ascii="Courier New" w:hAnsi="Courier New"/>
      </w:rPr>
    </w:lvl>
    <w:lvl w:ilvl="8" w:tplc="86B423E8">
      <w:start w:val="1"/>
      <w:numFmt w:val="bullet"/>
      <w:lvlText w:val=""/>
      <w:lvlJc w:val="left"/>
      <w:pPr>
        <w:ind w:left="6120" w:hanging="360"/>
      </w:pPr>
      <w:rPr>
        <w:rFonts w:hint="default" w:ascii="Wingdings" w:hAnsi="Wingdings"/>
      </w:rPr>
    </w:lvl>
  </w:abstractNum>
  <w:abstractNum w:abstractNumId="18" w15:restartNumberingAfterBreak="0">
    <w:nsid w:val="1835A53E"/>
    <w:multiLevelType w:val="hybridMultilevel"/>
    <w:tmpl w:val="5330C312"/>
    <w:lvl w:ilvl="0" w:tplc="0518CC88">
      <w:start w:val="1"/>
      <w:numFmt w:val="bullet"/>
      <w:lvlText w:val="-"/>
      <w:lvlJc w:val="left"/>
      <w:pPr>
        <w:ind w:left="360" w:hanging="360"/>
      </w:pPr>
      <w:rPr>
        <w:rFonts w:hint="default" w:ascii="Aptos" w:hAnsi="Aptos"/>
      </w:rPr>
    </w:lvl>
    <w:lvl w:ilvl="1" w:tplc="3A6CA3F4">
      <w:start w:val="1"/>
      <w:numFmt w:val="bullet"/>
      <w:lvlText w:val="o"/>
      <w:lvlJc w:val="left"/>
      <w:pPr>
        <w:ind w:left="1080" w:hanging="360"/>
      </w:pPr>
      <w:rPr>
        <w:rFonts w:hint="default" w:ascii="Courier New" w:hAnsi="Courier New"/>
      </w:rPr>
    </w:lvl>
    <w:lvl w:ilvl="2" w:tplc="6FBAC014">
      <w:start w:val="1"/>
      <w:numFmt w:val="bullet"/>
      <w:lvlText w:val=""/>
      <w:lvlJc w:val="left"/>
      <w:pPr>
        <w:ind w:left="1800" w:hanging="360"/>
      </w:pPr>
      <w:rPr>
        <w:rFonts w:hint="default" w:ascii="Wingdings" w:hAnsi="Wingdings"/>
      </w:rPr>
    </w:lvl>
    <w:lvl w:ilvl="3" w:tplc="5540FC9E">
      <w:start w:val="1"/>
      <w:numFmt w:val="bullet"/>
      <w:lvlText w:val=""/>
      <w:lvlJc w:val="left"/>
      <w:pPr>
        <w:ind w:left="2520" w:hanging="360"/>
      </w:pPr>
      <w:rPr>
        <w:rFonts w:hint="default" w:ascii="Symbol" w:hAnsi="Symbol"/>
      </w:rPr>
    </w:lvl>
    <w:lvl w:ilvl="4" w:tplc="D60AC322">
      <w:start w:val="1"/>
      <w:numFmt w:val="bullet"/>
      <w:lvlText w:val="o"/>
      <w:lvlJc w:val="left"/>
      <w:pPr>
        <w:ind w:left="3240" w:hanging="360"/>
      </w:pPr>
      <w:rPr>
        <w:rFonts w:hint="default" w:ascii="Courier New" w:hAnsi="Courier New"/>
      </w:rPr>
    </w:lvl>
    <w:lvl w:ilvl="5" w:tplc="99888972">
      <w:start w:val="1"/>
      <w:numFmt w:val="bullet"/>
      <w:lvlText w:val=""/>
      <w:lvlJc w:val="left"/>
      <w:pPr>
        <w:ind w:left="3960" w:hanging="360"/>
      </w:pPr>
      <w:rPr>
        <w:rFonts w:hint="default" w:ascii="Wingdings" w:hAnsi="Wingdings"/>
      </w:rPr>
    </w:lvl>
    <w:lvl w:ilvl="6" w:tplc="44F84392">
      <w:start w:val="1"/>
      <w:numFmt w:val="bullet"/>
      <w:lvlText w:val=""/>
      <w:lvlJc w:val="left"/>
      <w:pPr>
        <w:ind w:left="4680" w:hanging="360"/>
      </w:pPr>
      <w:rPr>
        <w:rFonts w:hint="default" w:ascii="Symbol" w:hAnsi="Symbol"/>
      </w:rPr>
    </w:lvl>
    <w:lvl w:ilvl="7" w:tplc="B8226A8E">
      <w:start w:val="1"/>
      <w:numFmt w:val="bullet"/>
      <w:lvlText w:val="o"/>
      <w:lvlJc w:val="left"/>
      <w:pPr>
        <w:ind w:left="5400" w:hanging="360"/>
      </w:pPr>
      <w:rPr>
        <w:rFonts w:hint="default" w:ascii="Courier New" w:hAnsi="Courier New"/>
      </w:rPr>
    </w:lvl>
    <w:lvl w:ilvl="8" w:tplc="33CA5428">
      <w:start w:val="1"/>
      <w:numFmt w:val="bullet"/>
      <w:lvlText w:val=""/>
      <w:lvlJc w:val="left"/>
      <w:pPr>
        <w:ind w:left="6120" w:hanging="360"/>
      </w:pPr>
      <w:rPr>
        <w:rFonts w:hint="default" w:ascii="Wingdings" w:hAnsi="Wingdings"/>
      </w:rPr>
    </w:lvl>
  </w:abstractNum>
  <w:abstractNum w:abstractNumId="19" w15:restartNumberingAfterBreak="0">
    <w:nsid w:val="1CF336FD"/>
    <w:multiLevelType w:val="hybridMultilevel"/>
    <w:tmpl w:val="72083EB4"/>
    <w:lvl w:ilvl="0" w:tplc="07F81DFC">
      <w:start w:val="1"/>
      <w:numFmt w:val="bullet"/>
      <w:lvlText w:val="-"/>
      <w:lvlJc w:val="left"/>
      <w:pPr>
        <w:ind w:left="360" w:hanging="360"/>
      </w:pPr>
      <w:rPr>
        <w:rFonts w:hint="default" w:ascii="Aptos" w:hAnsi="Aptos"/>
      </w:rPr>
    </w:lvl>
    <w:lvl w:ilvl="1" w:tplc="A9FA877C">
      <w:start w:val="1"/>
      <w:numFmt w:val="bullet"/>
      <w:lvlText w:val="o"/>
      <w:lvlJc w:val="left"/>
      <w:pPr>
        <w:ind w:left="1080" w:hanging="360"/>
      </w:pPr>
      <w:rPr>
        <w:rFonts w:hint="default" w:ascii="Courier New" w:hAnsi="Courier New"/>
      </w:rPr>
    </w:lvl>
    <w:lvl w:ilvl="2" w:tplc="44107EEA">
      <w:start w:val="1"/>
      <w:numFmt w:val="bullet"/>
      <w:lvlText w:val=""/>
      <w:lvlJc w:val="left"/>
      <w:pPr>
        <w:ind w:left="1800" w:hanging="360"/>
      </w:pPr>
      <w:rPr>
        <w:rFonts w:hint="default" w:ascii="Wingdings" w:hAnsi="Wingdings"/>
      </w:rPr>
    </w:lvl>
    <w:lvl w:ilvl="3" w:tplc="78B2A928">
      <w:start w:val="1"/>
      <w:numFmt w:val="bullet"/>
      <w:lvlText w:val=""/>
      <w:lvlJc w:val="left"/>
      <w:pPr>
        <w:ind w:left="2520" w:hanging="360"/>
      </w:pPr>
      <w:rPr>
        <w:rFonts w:hint="default" w:ascii="Symbol" w:hAnsi="Symbol"/>
      </w:rPr>
    </w:lvl>
    <w:lvl w:ilvl="4" w:tplc="0DAE3F14">
      <w:start w:val="1"/>
      <w:numFmt w:val="bullet"/>
      <w:lvlText w:val="o"/>
      <w:lvlJc w:val="left"/>
      <w:pPr>
        <w:ind w:left="3240" w:hanging="360"/>
      </w:pPr>
      <w:rPr>
        <w:rFonts w:hint="default" w:ascii="Courier New" w:hAnsi="Courier New"/>
      </w:rPr>
    </w:lvl>
    <w:lvl w:ilvl="5" w:tplc="4D066C7C">
      <w:start w:val="1"/>
      <w:numFmt w:val="bullet"/>
      <w:lvlText w:val=""/>
      <w:lvlJc w:val="left"/>
      <w:pPr>
        <w:ind w:left="3960" w:hanging="360"/>
      </w:pPr>
      <w:rPr>
        <w:rFonts w:hint="default" w:ascii="Wingdings" w:hAnsi="Wingdings"/>
      </w:rPr>
    </w:lvl>
    <w:lvl w:ilvl="6" w:tplc="32B4724C">
      <w:start w:val="1"/>
      <w:numFmt w:val="bullet"/>
      <w:lvlText w:val=""/>
      <w:lvlJc w:val="left"/>
      <w:pPr>
        <w:ind w:left="4680" w:hanging="360"/>
      </w:pPr>
      <w:rPr>
        <w:rFonts w:hint="default" w:ascii="Symbol" w:hAnsi="Symbol"/>
      </w:rPr>
    </w:lvl>
    <w:lvl w:ilvl="7" w:tplc="2A86C2D4">
      <w:start w:val="1"/>
      <w:numFmt w:val="bullet"/>
      <w:lvlText w:val="o"/>
      <w:lvlJc w:val="left"/>
      <w:pPr>
        <w:ind w:left="5400" w:hanging="360"/>
      </w:pPr>
      <w:rPr>
        <w:rFonts w:hint="default" w:ascii="Courier New" w:hAnsi="Courier New"/>
      </w:rPr>
    </w:lvl>
    <w:lvl w:ilvl="8" w:tplc="D7186E02">
      <w:start w:val="1"/>
      <w:numFmt w:val="bullet"/>
      <w:lvlText w:val=""/>
      <w:lvlJc w:val="left"/>
      <w:pPr>
        <w:ind w:left="6120" w:hanging="360"/>
      </w:pPr>
      <w:rPr>
        <w:rFonts w:hint="default" w:ascii="Wingdings" w:hAnsi="Wingdings"/>
      </w:rPr>
    </w:lvl>
  </w:abstractNum>
  <w:abstractNum w:abstractNumId="20" w15:restartNumberingAfterBreak="0">
    <w:nsid w:val="1D0CFA6D"/>
    <w:multiLevelType w:val="hybridMultilevel"/>
    <w:tmpl w:val="2F20307E"/>
    <w:lvl w:ilvl="0" w:tplc="97065DAC">
      <w:start w:val="1"/>
      <w:numFmt w:val="bullet"/>
      <w:lvlText w:val="-"/>
      <w:lvlJc w:val="left"/>
      <w:pPr>
        <w:ind w:left="720" w:hanging="360"/>
      </w:pPr>
      <w:rPr>
        <w:rFonts w:hint="default" w:ascii="Aptos" w:hAnsi="Aptos"/>
      </w:rPr>
    </w:lvl>
    <w:lvl w:ilvl="1" w:tplc="EA5EDF4C">
      <w:start w:val="1"/>
      <w:numFmt w:val="bullet"/>
      <w:lvlText w:val="o"/>
      <w:lvlJc w:val="left"/>
      <w:pPr>
        <w:ind w:left="1440" w:hanging="360"/>
      </w:pPr>
      <w:rPr>
        <w:rFonts w:hint="default" w:ascii="Courier New" w:hAnsi="Courier New"/>
      </w:rPr>
    </w:lvl>
    <w:lvl w:ilvl="2" w:tplc="E892EB56">
      <w:start w:val="1"/>
      <w:numFmt w:val="bullet"/>
      <w:lvlText w:val=""/>
      <w:lvlJc w:val="left"/>
      <w:pPr>
        <w:ind w:left="2160" w:hanging="360"/>
      </w:pPr>
      <w:rPr>
        <w:rFonts w:hint="default" w:ascii="Wingdings" w:hAnsi="Wingdings"/>
      </w:rPr>
    </w:lvl>
    <w:lvl w:ilvl="3" w:tplc="DBACE33E">
      <w:start w:val="1"/>
      <w:numFmt w:val="bullet"/>
      <w:lvlText w:val=""/>
      <w:lvlJc w:val="left"/>
      <w:pPr>
        <w:ind w:left="2880" w:hanging="360"/>
      </w:pPr>
      <w:rPr>
        <w:rFonts w:hint="default" w:ascii="Symbol" w:hAnsi="Symbol"/>
      </w:rPr>
    </w:lvl>
    <w:lvl w:ilvl="4" w:tplc="715A093E">
      <w:start w:val="1"/>
      <w:numFmt w:val="bullet"/>
      <w:lvlText w:val="o"/>
      <w:lvlJc w:val="left"/>
      <w:pPr>
        <w:ind w:left="3600" w:hanging="360"/>
      </w:pPr>
      <w:rPr>
        <w:rFonts w:hint="default" w:ascii="Courier New" w:hAnsi="Courier New"/>
      </w:rPr>
    </w:lvl>
    <w:lvl w:ilvl="5" w:tplc="EA4871F8">
      <w:start w:val="1"/>
      <w:numFmt w:val="bullet"/>
      <w:lvlText w:val=""/>
      <w:lvlJc w:val="left"/>
      <w:pPr>
        <w:ind w:left="4320" w:hanging="360"/>
      </w:pPr>
      <w:rPr>
        <w:rFonts w:hint="default" w:ascii="Wingdings" w:hAnsi="Wingdings"/>
      </w:rPr>
    </w:lvl>
    <w:lvl w:ilvl="6" w:tplc="C1F2F308">
      <w:start w:val="1"/>
      <w:numFmt w:val="bullet"/>
      <w:lvlText w:val=""/>
      <w:lvlJc w:val="left"/>
      <w:pPr>
        <w:ind w:left="5040" w:hanging="360"/>
      </w:pPr>
      <w:rPr>
        <w:rFonts w:hint="default" w:ascii="Symbol" w:hAnsi="Symbol"/>
      </w:rPr>
    </w:lvl>
    <w:lvl w:ilvl="7" w:tplc="4544CCC0">
      <w:start w:val="1"/>
      <w:numFmt w:val="bullet"/>
      <w:lvlText w:val="o"/>
      <w:lvlJc w:val="left"/>
      <w:pPr>
        <w:ind w:left="5760" w:hanging="360"/>
      </w:pPr>
      <w:rPr>
        <w:rFonts w:hint="default" w:ascii="Courier New" w:hAnsi="Courier New"/>
      </w:rPr>
    </w:lvl>
    <w:lvl w:ilvl="8" w:tplc="7C7ACBCA">
      <w:start w:val="1"/>
      <w:numFmt w:val="bullet"/>
      <w:lvlText w:val=""/>
      <w:lvlJc w:val="left"/>
      <w:pPr>
        <w:ind w:left="6480" w:hanging="360"/>
      </w:pPr>
      <w:rPr>
        <w:rFonts w:hint="default" w:ascii="Wingdings" w:hAnsi="Wingdings"/>
      </w:rPr>
    </w:lvl>
  </w:abstractNum>
  <w:abstractNum w:abstractNumId="21" w15:restartNumberingAfterBreak="0">
    <w:nsid w:val="1EA86033"/>
    <w:multiLevelType w:val="hybridMultilevel"/>
    <w:tmpl w:val="1284B250"/>
    <w:lvl w:ilvl="0" w:tplc="248EE5EE">
      <w:start w:val="1"/>
      <w:numFmt w:val="bullet"/>
      <w:lvlText w:val=""/>
      <w:lvlJc w:val="left"/>
      <w:pPr>
        <w:ind w:left="720" w:hanging="360"/>
      </w:pPr>
      <w:rPr>
        <w:rFonts w:hint="default" w:ascii="Symbol" w:hAnsi="Symbol"/>
      </w:rPr>
    </w:lvl>
    <w:lvl w:ilvl="1" w:tplc="6D6E8F3C">
      <w:start w:val="1"/>
      <w:numFmt w:val="bullet"/>
      <w:lvlText w:val="o"/>
      <w:lvlJc w:val="left"/>
      <w:pPr>
        <w:ind w:left="1440" w:hanging="360"/>
      </w:pPr>
      <w:rPr>
        <w:rFonts w:hint="default" w:ascii="Courier New" w:hAnsi="Courier New"/>
      </w:rPr>
    </w:lvl>
    <w:lvl w:ilvl="2" w:tplc="98129626">
      <w:start w:val="1"/>
      <w:numFmt w:val="bullet"/>
      <w:lvlText w:val=""/>
      <w:lvlJc w:val="left"/>
      <w:pPr>
        <w:ind w:left="2160" w:hanging="360"/>
      </w:pPr>
      <w:rPr>
        <w:rFonts w:hint="default" w:ascii="Wingdings" w:hAnsi="Wingdings"/>
      </w:rPr>
    </w:lvl>
    <w:lvl w:ilvl="3" w:tplc="CBA618CE">
      <w:start w:val="1"/>
      <w:numFmt w:val="bullet"/>
      <w:lvlText w:val=""/>
      <w:lvlJc w:val="left"/>
      <w:pPr>
        <w:ind w:left="2880" w:hanging="360"/>
      </w:pPr>
      <w:rPr>
        <w:rFonts w:hint="default" w:ascii="Symbol" w:hAnsi="Symbol"/>
      </w:rPr>
    </w:lvl>
    <w:lvl w:ilvl="4" w:tplc="E69A67CC">
      <w:start w:val="1"/>
      <w:numFmt w:val="bullet"/>
      <w:lvlText w:val="o"/>
      <w:lvlJc w:val="left"/>
      <w:pPr>
        <w:ind w:left="3600" w:hanging="360"/>
      </w:pPr>
      <w:rPr>
        <w:rFonts w:hint="default" w:ascii="Courier New" w:hAnsi="Courier New"/>
      </w:rPr>
    </w:lvl>
    <w:lvl w:ilvl="5" w:tplc="88523EF0">
      <w:start w:val="1"/>
      <w:numFmt w:val="bullet"/>
      <w:lvlText w:val=""/>
      <w:lvlJc w:val="left"/>
      <w:pPr>
        <w:ind w:left="4320" w:hanging="360"/>
      </w:pPr>
      <w:rPr>
        <w:rFonts w:hint="default" w:ascii="Wingdings" w:hAnsi="Wingdings"/>
      </w:rPr>
    </w:lvl>
    <w:lvl w:ilvl="6" w:tplc="F9389F46">
      <w:start w:val="1"/>
      <w:numFmt w:val="bullet"/>
      <w:lvlText w:val=""/>
      <w:lvlJc w:val="left"/>
      <w:pPr>
        <w:ind w:left="5040" w:hanging="360"/>
      </w:pPr>
      <w:rPr>
        <w:rFonts w:hint="default" w:ascii="Symbol" w:hAnsi="Symbol"/>
      </w:rPr>
    </w:lvl>
    <w:lvl w:ilvl="7" w:tplc="C2BAD896">
      <w:start w:val="1"/>
      <w:numFmt w:val="bullet"/>
      <w:lvlText w:val="o"/>
      <w:lvlJc w:val="left"/>
      <w:pPr>
        <w:ind w:left="5760" w:hanging="360"/>
      </w:pPr>
      <w:rPr>
        <w:rFonts w:hint="default" w:ascii="Courier New" w:hAnsi="Courier New"/>
      </w:rPr>
    </w:lvl>
    <w:lvl w:ilvl="8" w:tplc="B5C49758">
      <w:start w:val="1"/>
      <w:numFmt w:val="bullet"/>
      <w:lvlText w:val=""/>
      <w:lvlJc w:val="left"/>
      <w:pPr>
        <w:ind w:left="6480" w:hanging="360"/>
      </w:pPr>
      <w:rPr>
        <w:rFonts w:hint="default" w:ascii="Wingdings" w:hAnsi="Wingdings"/>
      </w:rPr>
    </w:lvl>
  </w:abstractNum>
  <w:abstractNum w:abstractNumId="22" w15:restartNumberingAfterBreak="0">
    <w:nsid w:val="20D9F24C"/>
    <w:multiLevelType w:val="hybridMultilevel"/>
    <w:tmpl w:val="D144C948"/>
    <w:lvl w:ilvl="0" w:tplc="832CB0EE">
      <w:start w:val="1"/>
      <w:numFmt w:val="bullet"/>
      <w:lvlText w:val="-"/>
      <w:lvlJc w:val="left"/>
      <w:pPr>
        <w:ind w:left="360" w:hanging="360"/>
      </w:pPr>
      <w:rPr>
        <w:rFonts w:hint="default" w:ascii="Aptos" w:hAnsi="Aptos"/>
      </w:rPr>
    </w:lvl>
    <w:lvl w:ilvl="1" w:tplc="504E1ED8">
      <w:start w:val="1"/>
      <w:numFmt w:val="bullet"/>
      <w:lvlText w:val="o"/>
      <w:lvlJc w:val="left"/>
      <w:pPr>
        <w:ind w:left="1080" w:hanging="360"/>
      </w:pPr>
      <w:rPr>
        <w:rFonts w:hint="default" w:ascii="Courier New" w:hAnsi="Courier New"/>
      </w:rPr>
    </w:lvl>
    <w:lvl w:ilvl="2" w:tplc="93D83100">
      <w:start w:val="1"/>
      <w:numFmt w:val="bullet"/>
      <w:lvlText w:val=""/>
      <w:lvlJc w:val="left"/>
      <w:pPr>
        <w:ind w:left="1800" w:hanging="360"/>
      </w:pPr>
      <w:rPr>
        <w:rFonts w:hint="default" w:ascii="Wingdings" w:hAnsi="Wingdings"/>
      </w:rPr>
    </w:lvl>
    <w:lvl w:ilvl="3" w:tplc="4B4AE4BC">
      <w:start w:val="1"/>
      <w:numFmt w:val="bullet"/>
      <w:lvlText w:val=""/>
      <w:lvlJc w:val="left"/>
      <w:pPr>
        <w:ind w:left="2520" w:hanging="360"/>
      </w:pPr>
      <w:rPr>
        <w:rFonts w:hint="default" w:ascii="Symbol" w:hAnsi="Symbol"/>
      </w:rPr>
    </w:lvl>
    <w:lvl w:ilvl="4" w:tplc="99B66374">
      <w:start w:val="1"/>
      <w:numFmt w:val="bullet"/>
      <w:lvlText w:val="o"/>
      <w:lvlJc w:val="left"/>
      <w:pPr>
        <w:ind w:left="3240" w:hanging="360"/>
      </w:pPr>
      <w:rPr>
        <w:rFonts w:hint="default" w:ascii="Courier New" w:hAnsi="Courier New"/>
      </w:rPr>
    </w:lvl>
    <w:lvl w:ilvl="5" w:tplc="B85C3FF2">
      <w:start w:val="1"/>
      <w:numFmt w:val="bullet"/>
      <w:lvlText w:val=""/>
      <w:lvlJc w:val="left"/>
      <w:pPr>
        <w:ind w:left="3960" w:hanging="360"/>
      </w:pPr>
      <w:rPr>
        <w:rFonts w:hint="default" w:ascii="Wingdings" w:hAnsi="Wingdings"/>
      </w:rPr>
    </w:lvl>
    <w:lvl w:ilvl="6" w:tplc="817C12B6">
      <w:start w:val="1"/>
      <w:numFmt w:val="bullet"/>
      <w:lvlText w:val=""/>
      <w:lvlJc w:val="left"/>
      <w:pPr>
        <w:ind w:left="4680" w:hanging="360"/>
      </w:pPr>
      <w:rPr>
        <w:rFonts w:hint="default" w:ascii="Symbol" w:hAnsi="Symbol"/>
      </w:rPr>
    </w:lvl>
    <w:lvl w:ilvl="7" w:tplc="114E4FD6">
      <w:start w:val="1"/>
      <w:numFmt w:val="bullet"/>
      <w:lvlText w:val="o"/>
      <w:lvlJc w:val="left"/>
      <w:pPr>
        <w:ind w:left="5400" w:hanging="360"/>
      </w:pPr>
      <w:rPr>
        <w:rFonts w:hint="default" w:ascii="Courier New" w:hAnsi="Courier New"/>
      </w:rPr>
    </w:lvl>
    <w:lvl w:ilvl="8" w:tplc="2FEA8066">
      <w:start w:val="1"/>
      <w:numFmt w:val="bullet"/>
      <w:lvlText w:val=""/>
      <w:lvlJc w:val="left"/>
      <w:pPr>
        <w:ind w:left="6120" w:hanging="360"/>
      </w:pPr>
      <w:rPr>
        <w:rFonts w:hint="default" w:ascii="Wingdings" w:hAnsi="Wingdings"/>
      </w:rPr>
    </w:lvl>
  </w:abstractNum>
  <w:abstractNum w:abstractNumId="23" w15:restartNumberingAfterBreak="0">
    <w:nsid w:val="23995E38"/>
    <w:multiLevelType w:val="hybridMultilevel"/>
    <w:tmpl w:val="C1E6485A"/>
    <w:lvl w:ilvl="0" w:tplc="18EC8954">
      <w:start w:val="1"/>
      <w:numFmt w:val="bullet"/>
      <w:lvlText w:val="-"/>
      <w:lvlJc w:val="left"/>
      <w:pPr>
        <w:ind w:left="360" w:hanging="360"/>
      </w:pPr>
      <w:rPr>
        <w:rFonts w:hint="default" w:ascii="Aptos" w:hAnsi="Aptos"/>
      </w:rPr>
    </w:lvl>
    <w:lvl w:ilvl="1" w:tplc="FA4E4456">
      <w:start w:val="1"/>
      <w:numFmt w:val="bullet"/>
      <w:lvlText w:val="o"/>
      <w:lvlJc w:val="left"/>
      <w:pPr>
        <w:ind w:left="1080" w:hanging="360"/>
      </w:pPr>
      <w:rPr>
        <w:rFonts w:hint="default" w:ascii="Courier New" w:hAnsi="Courier New"/>
      </w:rPr>
    </w:lvl>
    <w:lvl w:ilvl="2" w:tplc="23EA429A">
      <w:start w:val="1"/>
      <w:numFmt w:val="bullet"/>
      <w:lvlText w:val=""/>
      <w:lvlJc w:val="left"/>
      <w:pPr>
        <w:ind w:left="1800" w:hanging="360"/>
      </w:pPr>
      <w:rPr>
        <w:rFonts w:hint="default" w:ascii="Wingdings" w:hAnsi="Wingdings"/>
      </w:rPr>
    </w:lvl>
    <w:lvl w:ilvl="3" w:tplc="82CC2A82">
      <w:start w:val="1"/>
      <w:numFmt w:val="bullet"/>
      <w:lvlText w:val=""/>
      <w:lvlJc w:val="left"/>
      <w:pPr>
        <w:ind w:left="2520" w:hanging="360"/>
      </w:pPr>
      <w:rPr>
        <w:rFonts w:hint="default" w:ascii="Symbol" w:hAnsi="Symbol"/>
      </w:rPr>
    </w:lvl>
    <w:lvl w:ilvl="4" w:tplc="2DC8AD46">
      <w:start w:val="1"/>
      <w:numFmt w:val="bullet"/>
      <w:lvlText w:val="o"/>
      <w:lvlJc w:val="left"/>
      <w:pPr>
        <w:ind w:left="3240" w:hanging="360"/>
      </w:pPr>
      <w:rPr>
        <w:rFonts w:hint="default" w:ascii="Courier New" w:hAnsi="Courier New"/>
      </w:rPr>
    </w:lvl>
    <w:lvl w:ilvl="5" w:tplc="CF6ABEF6">
      <w:start w:val="1"/>
      <w:numFmt w:val="bullet"/>
      <w:lvlText w:val=""/>
      <w:lvlJc w:val="left"/>
      <w:pPr>
        <w:ind w:left="3960" w:hanging="360"/>
      </w:pPr>
      <w:rPr>
        <w:rFonts w:hint="default" w:ascii="Wingdings" w:hAnsi="Wingdings"/>
      </w:rPr>
    </w:lvl>
    <w:lvl w:ilvl="6" w:tplc="8E3ACCFC">
      <w:start w:val="1"/>
      <w:numFmt w:val="bullet"/>
      <w:lvlText w:val=""/>
      <w:lvlJc w:val="left"/>
      <w:pPr>
        <w:ind w:left="4680" w:hanging="360"/>
      </w:pPr>
      <w:rPr>
        <w:rFonts w:hint="default" w:ascii="Symbol" w:hAnsi="Symbol"/>
      </w:rPr>
    </w:lvl>
    <w:lvl w:ilvl="7" w:tplc="7AB603A2">
      <w:start w:val="1"/>
      <w:numFmt w:val="bullet"/>
      <w:lvlText w:val="o"/>
      <w:lvlJc w:val="left"/>
      <w:pPr>
        <w:ind w:left="5400" w:hanging="360"/>
      </w:pPr>
      <w:rPr>
        <w:rFonts w:hint="default" w:ascii="Courier New" w:hAnsi="Courier New"/>
      </w:rPr>
    </w:lvl>
    <w:lvl w:ilvl="8" w:tplc="A23450EC">
      <w:start w:val="1"/>
      <w:numFmt w:val="bullet"/>
      <w:lvlText w:val=""/>
      <w:lvlJc w:val="left"/>
      <w:pPr>
        <w:ind w:left="6120" w:hanging="360"/>
      </w:pPr>
      <w:rPr>
        <w:rFonts w:hint="default" w:ascii="Wingdings" w:hAnsi="Wingdings"/>
      </w:rPr>
    </w:lvl>
  </w:abstractNum>
  <w:abstractNum w:abstractNumId="24" w15:restartNumberingAfterBreak="0">
    <w:nsid w:val="24E85A0B"/>
    <w:multiLevelType w:val="hybridMultilevel"/>
    <w:tmpl w:val="B9A200A2"/>
    <w:lvl w:ilvl="0" w:tplc="A02C2D20">
      <w:start w:val="1"/>
      <w:numFmt w:val="bullet"/>
      <w:lvlText w:val="-"/>
      <w:lvlJc w:val="left"/>
      <w:pPr>
        <w:ind w:left="360" w:hanging="360"/>
      </w:pPr>
      <w:rPr>
        <w:rFonts w:hint="default" w:ascii="Aptos" w:hAnsi="Aptos"/>
      </w:rPr>
    </w:lvl>
    <w:lvl w:ilvl="1" w:tplc="839A296A">
      <w:start w:val="1"/>
      <w:numFmt w:val="bullet"/>
      <w:lvlText w:val="o"/>
      <w:lvlJc w:val="left"/>
      <w:pPr>
        <w:ind w:left="1080" w:hanging="360"/>
      </w:pPr>
      <w:rPr>
        <w:rFonts w:hint="default" w:ascii="Courier New" w:hAnsi="Courier New"/>
      </w:rPr>
    </w:lvl>
    <w:lvl w:ilvl="2" w:tplc="20501B16">
      <w:start w:val="1"/>
      <w:numFmt w:val="bullet"/>
      <w:lvlText w:val=""/>
      <w:lvlJc w:val="left"/>
      <w:pPr>
        <w:ind w:left="1800" w:hanging="360"/>
      </w:pPr>
      <w:rPr>
        <w:rFonts w:hint="default" w:ascii="Wingdings" w:hAnsi="Wingdings"/>
      </w:rPr>
    </w:lvl>
    <w:lvl w:ilvl="3" w:tplc="8A88E44C">
      <w:start w:val="1"/>
      <w:numFmt w:val="bullet"/>
      <w:lvlText w:val=""/>
      <w:lvlJc w:val="left"/>
      <w:pPr>
        <w:ind w:left="2520" w:hanging="360"/>
      </w:pPr>
      <w:rPr>
        <w:rFonts w:hint="default" w:ascii="Symbol" w:hAnsi="Symbol"/>
      </w:rPr>
    </w:lvl>
    <w:lvl w:ilvl="4" w:tplc="E15E67F8">
      <w:start w:val="1"/>
      <w:numFmt w:val="bullet"/>
      <w:lvlText w:val="o"/>
      <w:lvlJc w:val="left"/>
      <w:pPr>
        <w:ind w:left="3240" w:hanging="360"/>
      </w:pPr>
      <w:rPr>
        <w:rFonts w:hint="default" w:ascii="Courier New" w:hAnsi="Courier New"/>
      </w:rPr>
    </w:lvl>
    <w:lvl w:ilvl="5" w:tplc="15D63304">
      <w:start w:val="1"/>
      <w:numFmt w:val="bullet"/>
      <w:lvlText w:val=""/>
      <w:lvlJc w:val="left"/>
      <w:pPr>
        <w:ind w:left="3960" w:hanging="360"/>
      </w:pPr>
      <w:rPr>
        <w:rFonts w:hint="default" w:ascii="Wingdings" w:hAnsi="Wingdings"/>
      </w:rPr>
    </w:lvl>
    <w:lvl w:ilvl="6" w:tplc="6C6CD2EA">
      <w:start w:val="1"/>
      <w:numFmt w:val="bullet"/>
      <w:lvlText w:val=""/>
      <w:lvlJc w:val="left"/>
      <w:pPr>
        <w:ind w:left="4680" w:hanging="360"/>
      </w:pPr>
      <w:rPr>
        <w:rFonts w:hint="default" w:ascii="Symbol" w:hAnsi="Symbol"/>
      </w:rPr>
    </w:lvl>
    <w:lvl w:ilvl="7" w:tplc="12800E1E">
      <w:start w:val="1"/>
      <w:numFmt w:val="bullet"/>
      <w:lvlText w:val="o"/>
      <w:lvlJc w:val="left"/>
      <w:pPr>
        <w:ind w:left="5400" w:hanging="360"/>
      </w:pPr>
      <w:rPr>
        <w:rFonts w:hint="default" w:ascii="Courier New" w:hAnsi="Courier New"/>
      </w:rPr>
    </w:lvl>
    <w:lvl w:ilvl="8" w:tplc="155E3246">
      <w:start w:val="1"/>
      <w:numFmt w:val="bullet"/>
      <w:lvlText w:val=""/>
      <w:lvlJc w:val="left"/>
      <w:pPr>
        <w:ind w:left="6120" w:hanging="360"/>
      </w:pPr>
      <w:rPr>
        <w:rFonts w:hint="default" w:ascii="Wingdings" w:hAnsi="Wingdings"/>
      </w:rPr>
    </w:lvl>
  </w:abstractNum>
  <w:abstractNum w:abstractNumId="25" w15:restartNumberingAfterBreak="0">
    <w:nsid w:val="267717DC"/>
    <w:multiLevelType w:val="hybridMultilevel"/>
    <w:tmpl w:val="5E4E3FC2"/>
    <w:lvl w:ilvl="0" w:tplc="86AE30DE">
      <w:start w:val="1"/>
      <w:numFmt w:val="bullet"/>
      <w:lvlText w:val="-"/>
      <w:lvlJc w:val="left"/>
      <w:pPr>
        <w:ind w:left="360" w:hanging="360"/>
      </w:pPr>
      <w:rPr>
        <w:rFonts w:hint="default" w:ascii="Aptos" w:hAnsi="Aptos"/>
      </w:rPr>
    </w:lvl>
    <w:lvl w:ilvl="1" w:tplc="0680BF2C">
      <w:start w:val="1"/>
      <w:numFmt w:val="bullet"/>
      <w:lvlText w:val="o"/>
      <w:lvlJc w:val="left"/>
      <w:pPr>
        <w:ind w:left="1080" w:hanging="360"/>
      </w:pPr>
      <w:rPr>
        <w:rFonts w:hint="default" w:ascii="Courier New" w:hAnsi="Courier New"/>
      </w:rPr>
    </w:lvl>
    <w:lvl w:ilvl="2" w:tplc="A42479B2">
      <w:start w:val="1"/>
      <w:numFmt w:val="bullet"/>
      <w:lvlText w:val=""/>
      <w:lvlJc w:val="left"/>
      <w:pPr>
        <w:ind w:left="1800" w:hanging="360"/>
      </w:pPr>
      <w:rPr>
        <w:rFonts w:hint="default" w:ascii="Wingdings" w:hAnsi="Wingdings"/>
      </w:rPr>
    </w:lvl>
    <w:lvl w:ilvl="3" w:tplc="0B0A049A">
      <w:start w:val="1"/>
      <w:numFmt w:val="bullet"/>
      <w:lvlText w:val=""/>
      <w:lvlJc w:val="left"/>
      <w:pPr>
        <w:ind w:left="2520" w:hanging="360"/>
      </w:pPr>
      <w:rPr>
        <w:rFonts w:hint="default" w:ascii="Symbol" w:hAnsi="Symbol"/>
      </w:rPr>
    </w:lvl>
    <w:lvl w:ilvl="4" w:tplc="D99486FC">
      <w:start w:val="1"/>
      <w:numFmt w:val="bullet"/>
      <w:lvlText w:val="o"/>
      <w:lvlJc w:val="left"/>
      <w:pPr>
        <w:ind w:left="3240" w:hanging="360"/>
      </w:pPr>
      <w:rPr>
        <w:rFonts w:hint="default" w:ascii="Courier New" w:hAnsi="Courier New"/>
      </w:rPr>
    </w:lvl>
    <w:lvl w:ilvl="5" w:tplc="16BC8E92">
      <w:start w:val="1"/>
      <w:numFmt w:val="bullet"/>
      <w:lvlText w:val=""/>
      <w:lvlJc w:val="left"/>
      <w:pPr>
        <w:ind w:left="3960" w:hanging="360"/>
      </w:pPr>
      <w:rPr>
        <w:rFonts w:hint="default" w:ascii="Wingdings" w:hAnsi="Wingdings"/>
      </w:rPr>
    </w:lvl>
    <w:lvl w:ilvl="6" w:tplc="F1EED1E8">
      <w:start w:val="1"/>
      <w:numFmt w:val="bullet"/>
      <w:lvlText w:val=""/>
      <w:lvlJc w:val="left"/>
      <w:pPr>
        <w:ind w:left="4680" w:hanging="360"/>
      </w:pPr>
      <w:rPr>
        <w:rFonts w:hint="default" w:ascii="Symbol" w:hAnsi="Symbol"/>
      </w:rPr>
    </w:lvl>
    <w:lvl w:ilvl="7" w:tplc="318C41F2">
      <w:start w:val="1"/>
      <w:numFmt w:val="bullet"/>
      <w:lvlText w:val="o"/>
      <w:lvlJc w:val="left"/>
      <w:pPr>
        <w:ind w:left="5400" w:hanging="360"/>
      </w:pPr>
      <w:rPr>
        <w:rFonts w:hint="default" w:ascii="Courier New" w:hAnsi="Courier New"/>
      </w:rPr>
    </w:lvl>
    <w:lvl w:ilvl="8" w:tplc="4D7ABC92">
      <w:start w:val="1"/>
      <w:numFmt w:val="bullet"/>
      <w:lvlText w:val=""/>
      <w:lvlJc w:val="left"/>
      <w:pPr>
        <w:ind w:left="6120" w:hanging="360"/>
      </w:pPr>
      <w:rPr>
        <w:rFonts w:hint="default" w:ascii="Wingdings" w:hAnsi="Wingdings"/>
      </w:rPr>
    </w:lvl>
  </w:abstractNum>
  <w:abstractNum w:abstractNumId="26" w15:restartNumberingAfterBreak="0">
    <w:nsid w:val="26AA8EF5"/>
    <w:multiLevelType w:val="hybridMultilevel"/>
    <w:tmpl w:val="4F5E6396"/>
    <w:lvl w:ilvl="0" w:tplc="ED1E480E">
      <w:start w:val="1"/>
      <w:numFmt w:val="bullet"/>
      <w:lvlText w:val="-"/>
      <w:lvlJc w:val="left"/>
      <w:pPr>
        <w:ind w:left="360" w:hanging="360"/>
      </w:pPr>
      <w:rPr>
        <w:rFonts w:hint="default" w:ascii="Aptos" w:hAnsi="Aptos"/>
      </w:rPr>
    </w:lvl>
    <w:lvl w:ilvl="1" w:tplc="92CAD386">
      <w:start w:val="1"/>
      <w:numFmt w:val="bullet"/>
      <w:lvlText w:val="o"/>
      <w:lvlJc w:val="left"/>
      <w:pPr>
        <w:ind w:left="1080" w:hanging="360"/>
      </w:pPr>
      <w:rPr>
        <w:rFonts w:hint="default" w:ascii="Courier New" w:hAnsi="Courier New"/>
      </w:rPr>
    </w:lvl>
    <w:lvl w:ilvl="2" w:tplc="71927C0C">
      <w:start w:val="1"/>
      <w:numFmt w:val="bullet"/>
      <w:lvlText w:val=""/>
      <w:lvlJc w:val="left"/>
      <w:pPr>
        <w:ind w:left="1800" w:hanging="360"/>
      </w:pPr>
      <w:rPr>
        <w:rFonts w:hint="default" w:ascii="Wingdings" w:hAnsi="Wingdings"/>
      </w:rPr>
    </w:lvl>
    <w:lvl w:ilvl="3" w:tplc="5D784C1A">
      <w:start w:val="1"/>
      <w:numFmt w:val="bullet"/>
      <w:lvlText w:val=""/>
      <w:lvlJc w:val="left"/>
      <w:pPr>
        <w:ind w:left="2520" w:hanging="360"/>
      </w:pPr>
      <w:rPr>
        <w:rFonts w:hint="default" w:ascii="Symbol" w:hAnsi="Symbol"/>
      </w:rPr>
    </w:lvl>
    <w:lvl w:ilvl="4" w:tplc="07664916">
      <w:start w:val="1"/>
      <w:numFmt w:val="bullet"/>
      <w:lvlText w:val="o"/>
      <w:lvlJc w:val="left"/>
      <w:pPr>
        <w:ind w:left="3240" w:hanging="360"/>
      </w:pPr>
      <w:rPr>
        <w:rFonts w:hint="default" w:ascii="Courier New" w:hAnsi="Courier New"/>
      </w:rPr>
    </w:lvl>
    <w:lvl w:ilvl="5" w:tplc="44643096">
      <w:start w:val="1"/>
      <w:numFmt w:val="bullet"/>
      <w:lvlText w:val=""/>
      <w:lvlJc w:val="left"/>
      <w:pPr>
        <w:ind w:left="3960" w:hanging="360"/>
      </w:pPr>
      <w:rPr>
        <w:rFonts w:hint="default" w:ascii="Wingdings" w:hAnsi="Wingdings"/>
      </w:rPr>
    </w:lvl>
    <w:lvl w:ilvl="6" w:tplc="49AA7B28">
      <w:start w:val="1"/>
      <w:numFmt w:val="bullet"/>
      <w:lvlText w:val=""/>
      <w:lvlJc w:val="left"/>
      <w:pPr>
        <w:ind w:left="4680" w:hanging="360"/>
      </w:pPr>
      <w:rPr>
        <w:rFonts w:hint="default" w:ascii="Symbol" w:hAnsi="Symbol"/>
      </w:rPr>
    </w:lvl>
    <w:lvl w:ilvl="7" w:tplc="2E5CDFC8">
      <w:start w:val="1"/>
      <w:numFmt w:val="bullet"/>
      <w:lvlText w:val="o"/>
      <w:lvlJc w:val="left"/>
      <w:pPr>
        <w:ind w:left="5400" w:hanging="360"/>
      </w:pPr>
      <w:rPr>
        <w:rFonts w:hint="default" w:ascii="Courier New" w:hAnsi="Courier New"/>
      </w:rPr>
    </w:lvl>
    <w:lvl w:ilvl="8" w:tplc="B94E90CE">
      <w:start w:val="1"/>
      <w:numFmt w:val="bullet"/>
      <w:lvlText w:val=""/>
      <w:lvlJc w:val="left"/>
      <w:pPr>
        <w:ind w:left="6120" w:hanging="360"/>
      </w:pPr>
      <w:rPr>
        <w:rFonts w:hint="default" w:ascii="Wingdings" w:hAnsi="Wingdings"/>
      </w:rPr>
    </w:lvl>
  </w:abstractNum>
  <w:abstractNum w:abstractNumId="27" w15:restartNumberingAfterBreak="0">
    <w:nsid w:val="27FF48F5"/>
    <w:multiLevelType w:val="hybridMultilevel"/>
    <w:tmpl w:val="5176B598"/>
    <w:lvl w:ilvl="0" w:tplc="038EA132">
      <w:start w:val="1"/>
      <w:numFmt w:val="bullet"/>
      <w:lvlText w:val="-"/>
      <w:lvlJc w:val="left"/>
      <w:pPr>
        <w:ind w:left="360" w:hanging="360"/>
      </w:pPr>
      <w:rPr>
        <w:rFonts w:hint="default" w:ascii="Aptos" w:hAnsi="Aptos"/>
      </w:rPr>
    </w:lvl>
    <w:lvl w:ilvl="1" w:tplc="8C3EA92A">
      <w:start w:val="1"/>
      <w:numFmt w:val="bullet"/>
      <w:lvlText w:val="o"/>
      <w:lvlJc w:val="left"/>
      <w:pPr>
        <w:ind w:left="1080" w:hanging="360"/>
      </w:pPr>
      <w:rPr>
        <w:rFonts w:hint="default" w:ascii="Courier New" w:hAnsi="Courier New"/>
      </w:rPr>
    </w:lvl>
    <w:lvl w:ilvl="2" w:tplc="3DD81926">
      <w:start w:val="1"/>
      <w:numFmt w:val="bullet"/>
      <w:lvlText w:val=""/>
      <w:lvlJc w:val="left"/>
      <w:pPr>
        <w:ind w:left="1800" w:hanging="360"/>
      </w:pPr>
      <w:rPr>
        <w:rFonts w:hint="default" w:ascii="Wingdings" w:hAnsi="Wingdings"/>
      </w:rPr>
    </w:lvl>
    <w:lvl w:ilvl="3" w:tplc="05222DB2">
      <w:start w:val="1"/>
      <w:numFmt w:val="bullet"/>
      <w:lvlText w:val=""/>
      <w:lvlJc w:val="left"/>
      <w:pPr>
        <w:ind w:left="2520" w:hanging="360"/>
      </w:pPr>
      <w:rPr>
        <w:rFonts w:hint="default" w:ascii="Symbol" w:hAnsi="Symbol"/>
      </w:rPr>
    </w:lvl>
    <w:lvl w:ilvl="4" w:tplc="7A9E9BDE">
      <w:start w:val="1"/>
      <w:numFmt w:val="bullet"/>
      <w:lvlText w:val="o"/>
      <w:lvlJc w:val="left"/>
      <w:pPr>
        <w:ind w:left="3240" w:hanging="360"/>
      </w:pPr>
      <w:rPr>
        <w:rFonts w:hint="default" w:ascii="Courier New" w:hAnsi="Courier New"/>
      </w:rPr>
    </w:lvl>
    <w:lvl w:ilvl="5" w:tplc="3E2C695A">
      <w:start w:val="1"/>
      <w:numFmt w:val="bullet"/>
      <w:lvlText w:val=""/>
      <w:lvlJc w:val="left"/>
      <w:pPr>
        <w:ind w:left="3960" w:hanging="360"/>
      </w:pPr>
      <w:rPr>
        <w:rFonts w:hint="default" w:ascii="Wingdings" w:hAnsi="Wingdings"/>
      </w:rPr>
    </w:lvl>
    <w:lvl w:ilvl="6" w:tplc="22C416FA">
      <w:start w:val="1"/>
      <w:numFmt w:val="bullet"/>
      <w:lvlText w:val=""/>
      <w:lvlJc w:val="left"/>
      <w:pPr>
        <w:ind w:left="4680" w:hanging="360"/>
      </w:pPr>
      <w:rPr>
        <w:rFonts w:hint="default" w:ascii="Symbol" w:hAnsi="Symbol"/>
      </w:rPr>
    </w:lvl>
    <w:lvl w:ilvl="7" w:tplc="CD0034BC">
      <w:start w:val="1"/>
      <w:numFmt w:val="bullet"/>
      <w:lvlText w:val="o"/>
      <w:lvlJc w:val="left"/>
      <w:pPr>
        <w:ind w:left="5400" w:hanging="360"/>
      </w:pPr>
      <w:rPr>
        <w:rFonts w:hint="default" w:ascii="Courier New" w:hAnsi="Courier New"/>
      </w:rPr>
    </w:lvl>
    <w:lvl w:ilvl="8" w:tplc="8E84E7B8">
      <w:start w:val="1"/>
      <w:numFmt w:val="bullet"/>
      <w:lvlText w:val=""/>
      <w:lvlJc w:val="left"/>
      <w:pPr>
        <w:ind w:left="6120" w:hanging="360"/>
      </w:pPr>
      <w:rPr>
        <w:rFonts w:hint="default" w:ascii="Wingdings" w:hAnsi="Wingdings"/>
      </w:rPr>
    </w:lvl>
  </w:abstractNum>
  <w:abstractNum w:abstractNumId="28" w15:restartNumberingAfterBreak="0">
    <w:nsid w:val="2AC60E17"/>
    <w:multiLevelType w:val="hybridMultilevel"/>
    <w:tmpl w:val="5E64B3A6"/>
    <w:lvl w:ilvl="0" w:tplc="5A3C3464">
      <w:start w:val="1"/>
      <w:numFmt w:val="bullet"/>
      <w:lvlText w:val="-"/>
      <w:lvlJc w:val="left"/>
      <w:pPr>
        <w:ind w:left="360" w:hanging="360"/>
      </w:pPr>
      <w:rPr>
        <w:rFonts w:hint="default" w:ascii="Aptos" w:hAnsi="Aptos"/>
      </w:rPr>
    </w:lvl>
    <w:lvl w:ilvl="1" w:tplc="330261AA">
      <w:start w:val="1"/>
      <w:numFmt w:val="bullet"/>
      <w:lvlText w:val="o"/>
      <w:lvlJc w:val="left"/>
      <w:pPr>
        <w:ind w:left="1080" w:hanging="360"/>
      </w:pPr>
      <w:rPr>
        <w:rFonts w:hint="default" w:ascii="Courier New" w:hAnsi="Courier New"/>
      </w:rPr>
    </w:lvl>
    <w:lvl w:ilvl="2" w:tplc="2BD8734A">
      <w:start w:val="1"/>
      <w:numFmt w:val="bullet"/>
      <w:lvlText w:val=""/>
      <w:lvlJc w:val="left"/>
      <w:pPr>
        <w:ind w:left="1800" w:hanging="360"/>
      </w:pPr>
      <w:rPr>
        <w:rFonts w:hint="default" w:ascii="Wingdings" w:hAnsi="Wingdings"/>
      </w:rPr>
    </w:lvl>
    <w:lvl w:ilvl="3" w:tplc="53AC5A3C">
      <w:start w:val="1"/>
      <w:numFmt w:val="bullet"/>
      <w:lvlText w:val=""/>
      <w:lvlJc w:val="left"/>
      <w:pPr>
        <w:ind w:left="2520" w:hanging="360"/>
      </w:pPr>
      <w:rPr>
        <w:rFonts w:hint="default" w:ascii="Symbol" w:hAnsi="Symbol"/>
      </w:rPr>
    </w:lvl>
    <w:lvl w:ilvl="4" w:tplc="0802B82C">
      <w:start w:val="1"/>
      <w:numFmt w:val="bullet"/>
      <w:lvlText w:val="o"/>
      <w:lvlJc w:val="left"/>
      <w:pPr>
        <w:ind w:left="3240" w:hanging="360"/>
      </w:pPr>
      <w:rPr>
        <w:rFonts w:hint="default" w:ascii="Courier New" w:hAnsi="Courier New"/>
      </w:rPr>
    </w:lvl>
    <w:lvl w:ilvl="5" w:tplc="0A00EC2A">
      <w:start w:val="1"/>
      <w:numFmt w:val="bullet"/>
      <w:lvlText w:val=""/>
      <w:lvlJc w:val="left"/>
      <w:pPr>
        <w:ind w:left="3960" w:hanging="360"/>
      </w:pPr>
      <w:rPr>
        <w:rFonts w:hint="default" w:ascii="Wingdings" w:hAnsi="Wingdings"/>
      </w:rPr>
    </w:lvl>
    <w:lvl w:ilvl="6" w:tplc="9FBC757A">
      <w:start w:val="1"/>
      <w:numFmt w:val="bullet"/>
      <w:lvlText w:val=""/>
      <w:lvlJc w:val="left"/>
      <w:pPr>
        <w:ind w:left="4680" w:hanging="360"/>
      </w:pPr>
      <w:rPr>
        <w:rFonts w:hint="default" w:ascii="Symbol" w:hAnsi="Symbol"/>
      </w:rPr>
    </w:lvl>
    <w:lvl w:ilvl="7" w:tplc="356E1546">
      <w:start w:val="1"/>
      <w:numFmt w:val="bullet"/>
      <w:lvlText w:val="o"/>
      <w:lvlJc w:val="left"/>
      <w:pPr>
        <w:ind w:left="5400" w:hanging="360"/>
      </w:pPr>
      <w:rPr>
        <w:rFonts w:hint="default" w:ascii="Courier New" w:hAnsi="Courier New"/>
      </w:rPr>
    </w:lvl>
    <w:lvl w:ilvl="8" w:tplc="6102E23E">
      <w:start w:val="1"/>
      <w:numFmt w:val="bullet"/>
      <w:lvlText w:val=""/>
      <w:lvlJc w:val="left"/>
      <w:pPr>
        <w:ind w:left="6120" w:hanging="360"/>
      </w:pPr>
      <w:rPr>
        <w:rFonts w:hint="default" w:ascii="Wingdings" w:hAnsi="Wingdings"/>
      </w:rPr>
    </w:lvl>
  </w:abstractNum>
  <w:abstractNum w:abstractNumId="29" w15:restartNumberingAfterBreak="0">
    <w:nsid w:val="2BA52563"/>
    <w:multiLevelType w:val="hybridMultilevel"/>
    <w:tmpl w:val="F5AEACE6"/>
    <w:lvl w:ilvl="0" w:tplc="8EE8C9F4">
      <w:start w:val="1"/>
      <w:numFmt w:val="bullet"/>
      <w:lvlText w:val="-"/>
      <w:lvlJc w:val="left"/>
      <w:pPr>
        <w:tabs>
          <w:tab w:val="num" w:pos="720"/>
        </w:tabs>
        <w:ind w:left="720" w:hanging="360"/>
      </w:pPr>
      <w:rPr>
        <w:rFonts w:hint="default" w:ascii="Times New Roman" w:hAnsi="Times New Roman"/>
      </w:rPr>
    </w:lvl>
    <w:lvl w:ilvl="1" w:tplc="4BBCDADC" w:tentative="1">
      <w:start w:val="1"/>
      <w:numFmt w:val="bullet"/>
      <w:lvlText w:val="-"/>
      <w:lvlJc w:val="left"/>
      <w:pPr>
        <w:tabs>
          <w:tab w:val="num" w:pos="1440"/>
        </w:tabs>
        <w:ind w:left="1440" w:hanging="360"/>
      </w:pPr>
      <w:rPr>
        <w:rFonts w:hint="default" w:ascii="Times New Roman" w:hAnsi="Times New Roman"/>
      </w:rPr>
    </w:lvl>
    <w:lvl w:ilvl="2" w:tplc="C6BCAEE2" w:tentative="1">
      <w:start w:val="1"/>
      <w:numFmt w:val="bullet"/>
      <w:lvlText w:val="-"/>
      <w:lvlJc w:val="left"/>
      <w:pPr>
        <w:tabs>
          <w:tab w:val="num" w:pos="2160"/>
        </w:tabs>
        <w:ind w:left="2160" w:hanging="360"/>
      </w:pPr>
      <w:rPr>
        <w:rFonts w:hint="default" w:ascii="Times New Roman" w:hAnsi="Times New Roman"/>
      </w:rPr>
    </w:lvl>
    <w:lvl w:ilvl="3" w:tplc="C332D46C" w:tentative="1">
      <w:start w:val="1"/>
      <w:numFmt w:val="bullet"/>
      <w:lvlText w:val="-"/>
      <w:lvlJc w:val="left"/>
      <w:pPr>
        <w:tabs>
          <w:tab w:val="num" w:pos="2880"/>
        </w:tabs>
        <w:ind w:left="2880" w:hanging="360"/>
      </w:pPr>
      <w:rPr>
        <w:rFonts w:hint="default" w:ascii="Times New Roman" w:hAnsi="Times New Roman"/>
      </w:rPr>
    </w:lvl>
    <w:lvl w:ilvl="4" w:tplc="D11A59BE" w:tentative="1">
      <w:start w:val="1"/>
      <w:numFmt w:val="bullet"/>
      <w:lvlText w:val="-"/>
      <w:lvlJc w:val="left"/>
      <w:pPr>
        <w:tabs>
          <w:tab w:val="num" w:pos="3600"/>
        </w:tabs>
        <w:ind w:left="3600" w:hanging="360"/>
      </w:pPr>
      <w:rPr>
        <w:rFonts w:hint="default" w:ascii="Times New Roman" w:hAnsi="Times New Roman"/>
      </w:rPr>
    </w:lvl>
    <w:lvl w:ilvl="5" w:tplc="3D02EA42" w:tentative="1">
      <w:start w:val="1"/>
      <w:numFmt w:val="bullet"/>
      <w:lvlText w:val="-"/>
      <w:lvlJc w:val="left"/>
      <w:pPr>
        <w:tabs>
          <w:tab w:val="num" w:pos="4320"/>
        </w:tabs>
        <w:ind w:left="4320" w:hanging="360"/>
      </w:pPr>
      <w:rPr>
        <w:rFonts w:hint="default" w:ascii="Times New Roman" w:hAnsi="Times New Roman"/>
      </w:rPr>
    </w:lvl>
    <w:lvl w:ilvl="6" w:tplc="97B44FC8" w:tentative="1">
      <w:start w:val="1"/>
      <w:numFmt w:val="bullet"/>
      <w:lvlText w:val="-"/>
      <w:lvlJc w:val="left"/>
      <w:pPr>
        <w:tabs>
          <w:tab w:val="num" w:pos="5040"/>
        </w:tabs>
        <w:ind w:left="5040" w:hanging="360"/>
      </w:pPr>
      <w:rPr>
        <w:rFonts w:hint="default" w:ascii="Times New Roman" w:hAnsi="Times New Roman"/>
      </w:rPr>
    </w:lvl>
    <w:lvl w:ilvl="7" w:tplc="30C20402" w:tentative="1">
      <w:start w:val="1"/>
      <w:numFmt w:val="bullet"/>
      <w:lvlText w:val="-"/>
      <w:lvlJc w:val="left"/>
      <w:pPr>
        <w:tabs>
          <w:tab w:val="num" w:pos="5760"/>
        </w:tabs>
        <w:ind w:left="5760" w:hanging="360"/>
      </w:pPr>
      <w:rPr>
        <w:rFonts w:hint="default" w:ascii="Times New Roman" w:hAnsi="Times New Roman"/>
      </w:rPr>
    </w:lvl>
    <w:lvl w:ilvl="8" w:tplc="0C08E3C6" w:tentative="1">
      <w:start w:val="1"/>
      <w:numFmt w:val="bullet"/>
      <w:lvlText w:val="-"/>
      <w:lvlJc w:val="left"/>
      <w:pPr>
        <w:tabs>
          <w:tab w:val="num" w:pos="6480"/>
        </w:tabs>
        <w:ind w:left="6480" w:hanging="360"/>
      </w:pPr>
      <w:rPr>
        <w:rFonts w:hint="default" w:ascii="Times New Roman" w:hAnsi="Times New Roman"/>
      </w:rPr>
    </w:lvl>
  </w:abstractNum>
  <w:abstractNum w:abstractNumId="30" w15:restartNumberingAfterBreak="0">
    <w:nsid w:val="2D705B55"/>
    <w:multiLevelType w:val="hybridMultilevel"/>
    <w:tmpl w:val="E99EEADC"/>
    <w:lvl w:ilvl="0" w:tplc="F2566358">
      <w:start w:val="1"/>
      <w:numFmt w:val="bullet"/>
      <w:lvlText w:val="-"/>
      <w:lvlJc w:val="left"/>
      <w:pPr>
        <w:ind w:left="720" w:hanging="360"/>
      </w:pPr>
      <w:rPr>
        <w:rFonts w:hint="default" w:ascii="Aptos" w:hAnsi="Aptos"/>
      </w:rPr>
    </w:lvl>
    <w:lvl w:ilvl="1" w:tplc="04090001">
      <w:start w:val="1"/>
      <w:numFmt w:val="bullet"/>
      <w:lvlText w:val=""/>
      <w:lvlJc w:val="left"/>
      <w:pPr>
        <w:ind w:left="720" w:hanging="360"/>
      </w:pPr>
      <w:rPr>
        <w:rFonts w:hint="default" w:ascii="Symbol" w:hAnsi="Symbol"/>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31" w15:restartNumberingAfterBreak="0">
    <w:nsid w:val="2F8364B0"/>
    <w:multiLevelType w:val="multilevel"/>
    <w:tmpl w:val="DFBE19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0288D9F"/>
    <w:multiLevelType w:val="hybridMultilevel"/>
    <w:tmpl w:val="D10C494C"/>
    <w:lvl w:ilvl="0" w:tplc="4FF012F2">
      <w:start w:val="1"/>
      <w:numFmt w:val="bullet"/>
      <w:lvlText w:val="-"/>
      <w:lvlJc w:val="left"/>
      <w:pPr>
        <w:ind w:left="360" w:hanging="360"/>
      </w:pPr>
      <w:rPr>
        <w:rFonts w:hint="default" w:ascii="Aptos" w:hAnsi="Aptos"/>
      </w:rPr>
    </w:lvl>
    <w:lvl w:ilvl="1" w:tplc="2898B062">
      <w:start w:val="1"/>
      <w:numFmt w:val="bullet"/>
      <w:lvlText w:val="o"/>
      <w:lvlJc w:val="left"/>
      <w:pPr>
        <w:ind w:left="1080" w:hanging="360"/>
      </w:pPr>
      <w:rPr>
        <w:rFonts w:hint="default" w:ascii="Courier New" w:hAnsi="Courier New"/>
      </w:rPr>
    </w:lvl>
    <w:lvl w:ilvl="2" w:tplc="11DA30B6">
      <w:start w:val="1"/>
      <w:numFmt w:val="bullet"/>
      <w:lvlText w:val=""/>
      <w:lvlJc w:val="left"/>
      <w:pPr>
        <w:ind w:left="1800" w:hanging="360"/>
      </w:pPr>
      <w:rPr>
        <w:rFonts w:hint="default" w:ascii="Wingdings" w:hAnsi="Wingdings"/>
      </w:rPr>
    </w:lvl>
    <w:lvl w:ilvl="3" w:tplc="0AF6DEA6">
      <w:start w:val="1"/>
      <w:numFmt w:val="bullet"/>
      <w:lvlText w:val=""/>
      <w:lvlJc w:val="left"/>
      <w:pPr>
        <w:ind w:left="2520" w:hanging="360"/>
      </w:pPr>
      <w:rPr>
        <w:rFonts w:hint="default" w:ascii="Symbol" w:hAnsi="Symbol"/>
      </w:rPr>
    </w:lvl>
    <w:lvl w:ilvl="4" w:tplc="3A983024">
      <w:start w:val="1"/>
      <w:numFmt w:val="bullet"/>
      <w:lvlText w:val="o"/>
      <w:lvlJc w:val="left"/>
      <w:pPr>
        <w:ind w:left="3240" w:hanging="360"/>
      </w:pPr>
      <w:rPr>
        <w:rFonts w:hint="default" w:ascii="Courier New" w:hAnsi="Courier New"/>
      </w:rPr>
    </w:lvl>
    <w:lvl w:ilvl="5" w:tplc="5F720CBA">
      <w:start w:val="1"/>
      <w:numFmt w:val="bullet"/>
      <w:lvlText w:val=""/>
      <w:lvlJc w:val="left"/>
      <w:pPr>
        <w:ind w:left="3960" w:hanging="360"/>
      </w:pPr>
      <w:rPr>
        <w:rFonts w:hint="default" w:ascii="Wingdings" w:hAnsi="Wingdings"/>
      </w:rPr>
    </w:lvl>
    <w:lvl w:ilvl="6" w:tplc="851278FC">
      <w:start w:val="1"/>
      <w:numFmt w:val="bullet"/>
      <w:lvlText w:val=""/>
      <w:lvlJc w:val="left"/>
      <w:pPr>
        <w:ind w:left="4680" w:hanging="360"/>
      </w:pPr>
      <w:rPr>
        <w:rFonts w:hint="default" w:ascii="Symbol" w:hAnsi="Symbol"/>
      </w:rPr>
    </w:lvl>
    <w:lvl w:ilvl="7" w:tplc="D7F43AD4">
      <w:start w:val="1"/>
      <w:numFmt w:val="bullet"/>
      <w:lvlText w:val="o"/>
      <w:lvlJc w:val="left"/>
      <w:pPr>
        <w:ind w:left="5400" w:hanging="360"/>
      </w:pPr>
      <w:rPr>
        <w:rFonts w:hint="default" w:ascii="Courier New" w:hAnsi="Courier New"/>
      </w:rPr>
    </w:lvl>
    <w:lvl w:ilvl="8" w:tplc="33A0DB74">
      <w:start w:val="1"/>
      <w:numFmt w:val="bullet"/>
      <w:lvlText w:val=""/>
      <w:lvlJc w:val="left"/>
      <w:pPr>
        <w:ind w:left="6120" w:hanging="360"/>
      </w:pPr>
      <w:rPr>
        <w:rFonts w:hint="default" w:ascii="Wingdings" w:hAnsi="Wingdings"/>
      </w:rPr>
    </w:lvl>
  </w:abstractNum>
  <w:abstractNum w:abstractNumId="33" w15:restartNumberingAfterBreak="0">
    <w:nsid w:val="3070FC05"/>
    <w:multiLevelType w:val="hybridMultilevel"/>
    <w:tmpl w:val="31D2B212"/>
    <w:lvl w:ilvl="0" w:tplc="12D61DA0">
      <w:start w:val="1"/>
      <w:numFmt w:val="bullet"/>
      <w:lvlText w:val="-"/>
      <w:lvlJc w:val="left"/>
      <w:pPr>
        <w:ind w:left="360" w:hanging="360"/>
      </w:pPr>
      <w:rPr>
        <w:rFonts w:hint="default" w:ascii="Aptos" w:hAnsi="Aptos"/>
      </w:rPr>
    </w:lvl>
    <w:lvl w:ilvl="1" w:tplc="C6B822B6">
      <w:start w:val="1"/>
      <w:numFmt w:val="bullet"/>
      <w:lvlText w:val="o"/>
      <w:lvlJc w:val="left"/>
      <w:pPr>
        <w:ind w:left="1080" w:hanging="360"/>
      </w:pPr>
      <w:rPr>
        <w:rFonts w:hint="default" w:ascii="Courier New" w:hAnsi="Courier New"/>
      </w:rPr>
    </w:lvl>
    <w:lvl w:ilvl="2" w:tplc="EAE6374E">
      <w:start w:val="1"/>
      <w:numFmt w:val="bullet"/>
      <w:lvlText w:val=""/>
      <w:lvlJc w:val="left"/>
      <w:pPr>
        <w:ind w:left="1800" w:hanging="360"/>
      </w:pPr>
      <w:rPr>
        <w:rFonts w:hint="default" w:ascii="Wingdings" w:hAnsi="Wingdings"/>
      </w:rPr>
    </w:lvl>
    <w:lvl w:ilvl="3" w:tplc="060403F8">
      <w:start w:val="1"/>
      <w:numFmt w:val="bullet"/>
      <w:lvlText w:val=""/>
      <w:lvlJc w:val="left"/>
      <w:pPr>
        <w:ind w:left="2520" w:hanging="360"/>
      </w:pPr>
      <w:rPr>
        <w:rFonts w:hint="default" w:ascii="Symbol" w:hAnsi="Symbol"/>
      </w:rPr>
    </w:lvl>
    <w:lvl w:ilvl="4" w:tplc="A5DED6D2">
      <w:start w:val="1"/>
      <w:numFmt w:val="bullet"/>
      <w:lvlText w:val="o"/>
      <w:lvlJc w:val="left"/>
      <w:pPr>
        <w:ind w:left="3240" w:hanging="360"/>
      </w:pPr>
      <w:rPr>
        <w:rFonts w:hint="default" w:ascii="Courier New" w:hAnsi="Courier New"/>
      </w:rPr>
    </w:lvl>
    <w:lvl w:ilvl="5" w:tplc="C84C82E6">
      <w:start w:val="1"/>
      <w:numFmt w:val="bullet"/>
      <w:lvlText w:val=""/>
      <w:lvlJc w:val="left"/>
      <w:pPr>
        <w:ind w:left="3960" w:hanging="360"/>
      </w:pPr>
      <w:rPr>
        <w:rFonts w:hint="default" w:ascii="Wingdings" w:hAnsi="Wingdings"/>
      </w:rPr>
    </w:lvl>
    <w:lvl w:ilvl="6" w:tplc="40E272F2">
      <w:start w:val="1"/>
      <w:numFmt w:val="bullet"/>
      <w:lvlText w:val=""/>
      <w:lvlJc w:val="left"/>
      <w:pPr>
        <w:ind w:left="4680" w:hanging="360"/>
      </w:pPr>
      <w:rPr>
        <w:rFonts w:hint="default" w:ascii="Symbol" w:hAnsi="Symbol"/>
      </w:rPr>
    </w:lvl>
    <w:lvl w:ilvl="7" w:tplc="06D43F38">
      <w:start w:val="1"/>
      <w:numFmt w:val="bullet"/>
      <w:lvlText w:val="o"/>
      <w:lvlJc w:val="left"/>
      <w:pPr>
        <w:ind w:left="5400" w:hanging="360"/>
      </w:pPr>
      <w:rPr>
        <w:rFonts w:hint="default" w:ascii="Courier New" w:hAnsi="Courier New"/>
      </w:rPr>
    </w:lvl>
    <w:lvl w:ilvl="8" w:tplc="C6BEF34A">
      <w:start w:val="1"/>
      <w:numFmt w:val="bullet"/>
      <w:lvlText w:val=""/>
      <w:lvlJc w:val="left"/>
      <w:pPr>
        <w:ind w:left="6120" w:hanging="360"/>
      </w:pPr>
      <w:rPr>
        <w:rFonts w:hint="default" w:ascii="Wingdings" w:hAnsi="Wingdings"/>
      </w:rPr>
    </w:lvl>
  </w:abstractNum>
  <w:abstractNum w:abstractNumId="34" w15:restartNumberingAfterBreak="0">
    <w:nsid w:val="31189011"/>
    <w:multiLevelType w:val="hybridMultilevel"/>
    <w:tmpl w:val="2562A8F8"/>
    <w:lvl w:ilvl="0" w:tplc="A670A1B4">
      <w:start w:val="1"/>
      <w:numFmt w:val="bullet"/>
      <w:lvlText w:val=""/>
      <w:lvlJc w:val="left"/>
      <w:pPr>
        <w:ind w:left="720" w:hanging="360"/>
      </w:pPr>
      <w:rPr>
        <w:rFonts w:hint="default" w:ascii="Symbol" w:hAnsi="Symbol"/>
      </w:rPr>
    </w:lvl>
    <w:lvl w:ilvl="1" w:tplc="1B9217B2">
      <w:start w:val="1"/>
      <w:numFmt w:val="bullet"/>
      <w:lvlText w:val="o"/>
      <w:lvlJc w:val="left"/>
      <w:pPr>
        <w:ind w:left="1440" w:hanging="360"/>
      </w:pPr>
      <w:rPr>
        <w:rFonts w:hint="default" w:ascii="Courier New" w:hAnsi="Courier New"/>
      </w:rPr>
    </w:lvl>
    <w:lvl w:ilvl="2" w:tplc="7AE082F2">
      <w:start w:val="1"/>
      <w:numFmt w:val="bullet"/>
      <w:lvlText w:val=""/>
      <w:lvlJc w:val="left"/>
      <w:pPr>
        <w:ind w:left="2160" w:hanging="360"/>
      </w:pPr>
      <w:rPr>
        <w:rFonts w:hint="default" w:ascii="Wingdings" w:hAnsi="Wingdings"/>
      </w:rPr>
    </w:lvl>
    <w:lvl w:ilvl="3" w:tplc="EDEC0C9C">
      <w:start w:val="1"/>
      <w:numFmt w:val="bullet"/>
      <w:lvlText w:val=""/>
      <w:lvlJc w:val="left"/>
      <w:pPr>
        <w:ind w:left="2880" w:hanging="360"/>
      </w:pPr>
      <w:rPr>
        <w:rFonts w:hint="default" w:ascii="Symbol" w:hAnsi="Symbol"/>
      </w:rPr>
    </w:lvl>
    <w:lvl w:ilvl="4" w:tplc="1002812C">
      <w:start w:val="1"/>
      <w:numFmt w:val="bullet"/>
      <w:lvlText w:val="o"/>
      <w:lvlJc w:val="left"/>
      <w:pPr>
        <w:ind w:left="3600" w:hanging="360"/>
      </w:pPr>
      <w:rPr>
        <w:rFonts w:hint="default" w:ascii="Courier New" w:hAnsi="Courier New"/>
      </w:rPr>
    </w:lvl>
    <w:lvl w:ilvl="5" w:tplc="162AB6F6">
      <w:start w:val="1"/>
      <w:numFmt w:val="bullet"/>
      <w:lvlText w:val=""/>
      <w:lvlJc w:val="left"/>
      <w:pPr>
        <w:ind w:left="4320" w:hanging="360"/>
      </w:pPr>
      <w:rPr>
        <w:rFonts w:hint="default" w:ascii="Wingdings" w:hAnsi="Wingdings"/>
      </w:rPr>
    </w:lvl>
    <w:lvl w:ilvl="6" w:tplc="87680870">
      <w:start w:val="1"/>
      <w:numFmt w:val="bullet"/>
      <w:lvlText w:val=""/>
      <w:lvlJc w:val="left"/>
      <w:pPr>
        <w:ind w:left="5040" w:hanging="360"/>
      </w:pPr>
      <w:rPr>
        <w:rFonts w:hint="default" w:ascii="Symbol" w:hAnsi="Symbol"/>
      </w:rPr>
    </w:lvl>
    <w:lvl w:ilvl="7" w:tplc="10F4ADD4">
      <w:start w:val="1"/>
      <w:numFmt w:val="bullet"/>
      <w:lvlText w:val="o"/>
      <w:lvlJc w:val="left"/>
      <w:pPr>
        <w:ind w:left="5760" w:hanging="360"/>
      </w:pPr>
      <w:rPr>
        <w:rFonts w:hint="default" w:ascii="Courier New" w:hAnsi="Courier New"/>
      </w:rPr>
    </w:lvl>
    <w:lvl w:ilvl="8" w:tplc="5272552E">
      <w:start w:val="1"/>
      <w:numFmt w:val="bullet"/>
      <w:lvlText w:val=""/>
      <w:lvlJc w:val="left"/>
      <w:pPr>
        <w:ind w:left="6480" w:hanging="360"/>
      </w:pPr>
      <w:rPr>
        <w:rFonts w:hint="default" w:ascii="Wingdings" w:hAnsi="Wingdings"/>
      </w:rPr>
    </w:lvl>
  </w:abstractNum>
  <w:abstractNum w:abstractNumId="35" w15:restartNumberingAfterBreak="0">
    <w:nsid w:val="3206F09A"/>
    <w:multiLevelType w:val="hybridMultilevel"/>
    <w:tmpl w:val="9B00ED5A"/>
    <w:lvl w:ilvl="0" w:tplc="1F242F3A">
      <w:start w:val="1"/>
      <w:numFmt w:val="bullet"/>
      <w:lvlText w:val="-"/>
      <w:lvlJc w:val="left"/>
      <w:pPr>
        <w:ind w:left="360" w:hanging="360"/>
      </w:pPr>
      <w:rPr>
        <w:rFonts w:hint="default" w:ascii="Aptos" w:hAnsi="Aptos"/>
      </w:rPr>
    </w:lvl>
    <w:lvl w:ilvl="1" w:tplc="20500EF6">
      <w:start w:val="1"/>
      <w:numFmt w:val="bullet"/>
      <w:lvlText w:val="o"/>
      <w:lvlJc w:val="left"/>
      <w:pPr>
        <w:ind w:left="1080" w:hanging="360"/>
      </w:pPr>
      <w:rPr>
        <w:rFonts w:hint="default" w:ascii="Courier New" w:hAnsi="Courier New"/>
      </w:rPr>
    </w:lvl>
    <w:lvl w:ilvl="2" w:tplc="2FE02366">
      <w:start w:val="1"/>
      <w:numFmt w:val="bullet"/>
      <w:lvlText w:val=""/>
      <w:lvlJc w:val="left"/>
      <w:pPr>
        <w:ind w:left="1800" w:hanging="360"/>
      </w:pPr>
      <w:rPr>
        <w:rFonts w:hint="default" w:ascii="Wingdings" w:hAnsi="Wingdings"/>
      </w:rPr>
    </w:lvl>
    <w:lvl w:ilvl="3" w:tplc="5EE880B8">
      <w:start w:val="1"/>
      <w:numFmt w:val="bullet"/>
      <w:lvlText w:val=""/>
      <w:lvlJc w:val="left"/>
      <w:pPr>
        <w:ind w:left="2520" w:hanging="360"/>
      </w:pPr>
      <w:rPr>
        <w:rFonts w:hint="default" w:ascii="Symbol" w:hAnsi="Symbol"/>
      </w:rPr>
    </w:lvl>
    <w:lvl w:ilvl="4" w:tplc="AB124D3C">
      <w:start w:val="1"/>
      <w:numFmt w:val="bullet"/>
      <w:lvlText w:val="o"/>
      <w:lvlJc w:val="left"/>
      <w:pPr>
        <w:ind w:left="3240" w:hanging="360"/>
      </w:pPr>
      <w:rPr>
        <w:rFonts w:hint="default" w:ascii="Courier New" w:hAnsi="Courier New"/>
      </w:rPr>
    </w:lvl>
    <w:lvl w:ilvl="5" w:tplc="738EACCA">
      <w:start w:val="1"/>
      <w:numFmt w:val="bullet"/>
      <w:lvlText w:val=""/>
      <w:lvlJc w:val="left"/>
      <w:pPr>
        <w:ind w:left="3960" w:hanging="360"/>
      </w:pPr>
      <w:rPr>
        <w:rFonts w:hint="default" w:ascii="Wingdings" w:hAnsi="Wingdings"/>
      </w:rPr>
    </w:lvl>
    <w:lvl w:ilvl="6" w:tplc="6A1EA220">
      <w:start w:val="1"/>
      <w:numFmt w:val="bullet"/>
      <w:lvlText w:val=""/>
      <w:lvlJc w:val="left"/>
      <w:pPr>
        <w:ind w:left="4680" w:hanging="360"/>
      </w:pPr>
      <w:rPr>
        <w:rFonts w:hint="default" w:ascii="Symbol" w:hAnsi="Symbol"/>
      </w:rPr>
    </w:lvl>
    <w:lvl w:ilvl="7" w:tplc="5288B550">
      <w:start w:val="1"/>
      <w:numFmt w:val="bullet"/>
      <w:lvlText w:val="o"/>
      <w:lvlJc w:val="left"/>
      <w:pPr>
        <w:ind w:left="5400" w:hanging="360"/>
      </w:pPr>
      <w:rPr>
        <w:rFonts w:hint="default" w:ascii="Courier New" w:hAnsi="Courier New"/>
      </w:rPr>
    </w:lvl>
    <w:lvl w:ilvl="8" w:tplc="4BC2B8B8">
      <w:start w:val="1"/>
      <w:numFmt w:val="bullet"/>
      <w:lvlText w:val=""/>
      <w:lvlJc w:val="left"/>
      <w:pPr>
        <w:ind w:left="6120" w:hanging="360"/>
      </w:pPr>
      <w:rPr>
        <w:rFonts w:hint="default" w:ascii="Wingdings" w:hAnsi="Wingdings"/>
      </w:rPr>
    </w:lvl>
  </w:abstractNum>
  <w:abstractNum w:abstractNumId="36" w15:restartNumberingAfterBreak="0">
    <w:nsid w:val="3507103B"/>
    <w:multiLevelType w:val="hybridMultilevel"/>
    <w:tmpl w:val="BACEFE3A"/>
    <w:lvl w:ilvl="0" w:tplc="0B2E409C">
      <w:start w:val="1"/>
      <w:numFmt w:val="bullet"/>
      <w:lvlText w:val="-"/>
      <w:lvlJc w:val="left"/>
      <w:pPr>
        <w:ind w:left="360" w:hanging="360"/>
      </w:pPr>
      <w:rPr>
        <w:rFonts w:hint="default" w:ascii="Myriad Pro" w:hAnsi="Myriad Pro"/>
      </w:rPr>
    </w:lvl>
    <w:lvl w:ilvl="1" w:tplc="04090001">
      <w:start w:val="1"/>
      <w:numFmt w:val="bullet"/>
      <w:lvlText w:val=""/>
      <w:lvlJc w:val="left"/>
      <w:pPr>
        <w:ind w:left="720" w:hanging="360"/>
      </w:pPr>
      <w:rPr>
        <w:rFonts w:hint="default" w:ascii="Symbol" w:hAnsi="Symbol"/>
      </w:rPr>
    </w:lvl>
    <w:lvl w:ilvl="2" w:tplc="FFFFFFFF">
      <w:start w:val="1"/>
      <w:numFmt w:val="bullet"/>
      <w:lvlText w:val=""/>
      <w:lvlJc w:val="left"/>
      <w:pPr>
        <w:ind w:left="1800" w:hanging="360"/>
      </w:pPr>
      <w:rPr>
        <w:rFonts w:hint="default" w:ascii="Symbol" w:hAnsi="Symbol"/>
      </w:rPr>
    </w:lvl>
    <w:lvl w:ilvl="3" w:tplc="042A0001">
      <w:start w:val="1"/>
      <w:numFmt w:val="bullet"/>
      <w:lvlText w:val=""/>
      <w:lvlJc w:val="left"/>
      <w:pPr>
        <w:ind w:left="2520" w:hanging="360"/>
      </w:pPr>
      <w:rPr>
        <w:rFonts w:hint="default" w:ascii="Symbol" w:hAnsi="Symbol"/>
      </w:rPr>
    </w:lvl>
    <w:lvl w:ilvl="4" w:tplc="042A0003" w:tentative="1">
      <w:start w:val="1"/>
      <w:numFmt w:val="bullet"/>
      <w:lvlText w:val="o"/>
      <w:lvlJc w:val="left"/>
      <w:pPr>
        <w:ind w:left="3240" w:hanging="360"/>
      </w:pPr>
      <w:rPr>
        <w:rFonts w:hint="default" w:ascii="Courier New" w:hAnsi="Courier New" w:cs="Courier New"/>
      </w:rPr>
    </w:lvl>
    <w:lvl w:ilvl="5" w:tplc="042A0005" w:tentative="1">
      <w:start w:val="1"/>
      <w:numFmt w:val="bullet"/>
      <w:lvlText w:val=""/>
      <w:lvlJc w:val="left"/>
      <w:pPr>
        <w:ind w:left="3960" w:hanging="360"/>
      </w:pPr>
      <w:rPr>
        <w:rFonts w:hint="default" w:ascii="Wingdings" w:hAnsi="Wingdings"/>
      </w:rPr>
    </w:lvl>
    <w:lvl w:ilvl="6" w:tplc="042A0001" w:tentative="1">
      <w:start w:val="1"/>
      <w:numFmt w:val="bullet"/>
      <w:lvlText w:val=""/>
      <w:lvlJc w:val="left"/>
      <w:pPr>
        <w:ind w:left="4680" w:hanging="360"/>
      </w:pPr>
      <w:rPr>
        <w:rFonts w:hint="default" w:ascii="Symbol" w:hAnsi="Symbol"/>
      </w:rPr>
    </w:lvl>
    <w:lvl w:ilvl="7" w:tplc="042A0003" w:tentative="1">
      <w:start w:val="1"/>
      <w:numFmt w:val="bullet"/>
      <w:lvlText w:val="o"/>
      <w:lvlJc w:val="left"/>
      <w:pPr>
        <w:ind w:left="5400" w:hanging="360"/>
      </w:pPr>
      <w:rPr>
        <w:rFonts w:hint="default" w:ascii="Courier New" w:hAnsi="Courier New" w:cs="Courier New"/>
      </w:rPr>
    </w:lvl>
    <w:lvl w:ilvl="8" w:tplc="042A0005" w:tentative="1">
      <w:start w:val="1"/>
      <w:numFmt w:val="bullet"/>
      <w:lvlText w:val=""/>
      <w:lvlJc w:val="left"/>
      <w:pPr>
        <w:ind w:left="6120" w:hanging="360"/>
      </w:pPr>
      <w:rPr>
        <w:rFonts w:hint="default" w:ascii="Wingdings" w:hAnsi="Wingdings"/>
      </w:rPr>
    </w:lvl>
  </w:abstractNum>
  <w:abstractNum w:abstractNumId="37" w15:restartNumberingAfterBreak="0">
    <w:nsid w:val="35B9A62A"/>
    <w:multiLevelType w:val="hybridMultilevel"/>
    <w:tmpl w:val="663449C6"/>
    <w:lvl w:ilvl="0" w:tplc="A1C820F0">
      <w:start w:val="1"/>
      <w:numFmt w:val="bullet"/>
      <w:lvlText w:val="-"/>
      <w:lvlJc w:val="left"/>
      <w:pPr>
        <w:ind w:left="360" w:hanging="360"/>
      </w:pPr>
      <w:rPr>
        <w:rFonts w:hint="default" w:ascii="Aptos" w:hAnsi="Aptos"/>
      </w:rPr>
    </w:lvl>
    <w:lvl w:ilvl="1" w:tplc="DFDA4D20">
      <w:start w:val="1"/>
      <w:numFmt w:val="bullet"/>
      <w:lvlText w:val="o"/>
      <w:lvlJc w:val="left"/>
      <w:pPr>
        <w:ind w:left="1080" w:hanging="360"/>
      </w:pPr>
      <w:rPr>
        <w:rFonts w:hint="default" w:ascii="Courier New" w:hAnsi="Courier New"/>
      </w:rPr>
    </w:lvl>
    <w:lvl w:ilvl="2" w:tplc="3750789A">
      <w:start w:val="1"/>
      <w:numFmt w:val="bullet"/>
      <w:lvlText w:val=""/>
      <w:lvlJc w:val="left"/>
      <w:pPr>
        <w:ind w:left="1800" w:hanging="360"/>
      </w:pPr>
      <w:rPr>
        <w:rFonts w:hint="default" w:ascii="Wingdings" w:hAnsi="Wingdings"/>
      </w:rPr>
    </w:lvl>
    <w:lvl w:ilvl="3" w:tplc="22D814B0">
      <w:start w:val="1"/>
      <w:numFmt w:val="bullet"/>
      <w:lvlText w:val=""/>
      <w:lvlJc w:val="left"/>
      <w:pPr>
        <w:ind w:left="2520" w:hanging="360"/>
      </w:pPr>
      <w:rPr>
        <w:rFonts w:hint="default" w:ascii="Symbol" w:hAnsi="Symbol"/>
      </w:rPr>
    </w:lvl>
    <w:lvl w:ilvl="4" w:tplc="E1B80720">
      <w:start w:val="1"/>
      <w:numFmt w:val="bullet"/>
      <w:lvlText w:val="o"/>
      <w:lvlJc w:val="left"/>
      <w:pPr>
        <w:ind w:left="3240" w:hanging="360"/>
      </w:pPr>
      <w:rPr>
        <w:rFonts w:hint="default" w:ascii="Courier New" w:hAnsi="Courier New"/>
      </w:rPr>
    </w:lvl>
    <w:lvl w:ilvl="5" w:tplc="B72E051E">
      <w:start w:val="1"/>
      <w:numFmt w:val="bullet"/>
      <w:lvlText w:val=""/>
      <w:lvlJc w:val="left"/>
      <w:pPr>
        <w:ind w:left="3960" w:hanging="360"/>
      </w:pPr>
      <w:rPr>
        <w:rFonts w:hint="default" w:ascii="Wingdings" w:hAnsi="Wingdings"/>
      </w:rPr>
    </w:lvl>
    <w:lvl w:ilvl="6" w:tplc="89DE8472">
      <w:start w:val="1"/>
      <w:numFmt w:val="bullet"/>
      <w:lvlText w:val=""/>
      <w:lvlJc w:val="left"/>
      <w:pPr>
        <w:ind w:left="4680" w:hanging="360"/>
      </w:pPr>
      <w:rPr>
        <w:rFonts w:hint="default" w:ascii="Symbol" w:hAnsi="Symbol"/>
      </w:rPr>
    </w:lvl>
    <w:lvl w:ilvl="7" w:tplc="AEBCDD5C">
      <w:start w:val="1"/>
      <w:numFmt w:val="bullet"/>
      <w:lvlText w:val="o"/>
      <w:lvlJc w:val="left"/>
      <w:pPr>
        <w:ind w:left="5400" w:hanging="360"/>
      </w:pPr>
      <w:rPr>
        <w:rFonts w:hint="default" w:ascii="Courier New" w:hAnsi="Courier New"/>
      </w:rPr>
    </w:lvl>
    <w:lvl w:ilvl="8" w:tplc="8EE2F0BA">
      <w:start w:val="1"/>
      <w:numFmt w:val="bullet"/>
      <w:lvlText w:val=""/>
      <w:lvlJc w:val="left"/>
      <w:pPr>
        <w:ind w:left="6120" w:hanging="360"/>
      </w:pPr>
      <w:rPr>
        <w:rFonts w:hint="default" w:ascii="Wingdings" w:hAnsi="Wingdings"/>
      </w:rPr>
    </w:lvl>
  </w:abstractNum>
  <w:abstractNum w:abstractNumId="38" w15:restartNumberingAfterBreak="0">
    <w:nsid w:val="3713158C"/>
    <w:multiLevelType w:val="multilevel"/>
    <w:tmpl w:val="BFD4C2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38C77B57"/>
    <w:multiLevelType w:val="hybridMultilevel"/>
    <w:tmpl w:val="190E8A3A"/>
    <w:lvl w:ilvl="0" w:tplc="04090005">
      <w:start w:val="1"/>
      <w:numFmt w:val="bullet"/>
      <w:lvlText w:val=""/>
      <w:lvlJc w:val="left"/>
      <w:pPr>
        <w:ind w:left="1080" w:hanging="360"/>
      </w:pPr>
      <w:rPr>
        <w:rFonts w:hint="default" w:ascii="Wingdings" w:hAnsi="Wingdings"/>
      </w:rPr>
    </w:lvl>
    <w:lvl w:ilvl="1" w:tplc="042A0003" w:tentative="1">
      <w:start w:val="1"/>
      <w:numFmt w:val="bullet"/>
      <w:lvlText w:val="o"/>
      <w:lvlJc w:val="left"/>
      <w:pPr>
        <w:ind w:left="1800" w:hanging="360"/>
      </w:pPr>
      <w:rPr>
        <w:rFonts w:hint="default" w:ascii="Courier New" w:hAnsi="Courier New" w:cs="Courier New"/>
      </w:rPr>
    </w:lvl>
    <w:lvl w:ilvl="2" w:tplc="042A0005" w:tentative="1">
      <w:start w:val="1"/>
      <w:numFmt w:val="bullet"/>
      <w:lvlText w:val=""/>
      <w:lvlJc w:val="left"/>
      <w:pPr>
        <w:ind w:left="2520" w:hanging="360"/>
      </w:pPr>
      <w:rPr>
        <w:rFonts w:hint="default" w:ascii="Wingdings" w:hAnsi="Wingdings"/>
      </w:rPr>
    </w:lvl>
    <w:lvl w:ilvl="3" w:tplc="042A0001" w:tentative="1">
      <w:start w:val="1"/>
      <w:numFmt w:val="bullet"/>
      <w:lvlText w:val=""/>
      <w:lvlJc w:val="left"/>
      <w:pPr>
        <w:ind w:left="3240" w:hanging="360"/>
      </w:pPr>
      <w:rPr>
        <w:rFonts w:hint="default" w:ascii="Symbol" w:hAnsi="Symbol"/>
      </w:rPr>
    </w:lvl>
    <w:lvl w:ilvl="4" w:tplc="042A0003" w:tentative="1">
      <w:start w:val="1"/>
      <w:numFmt w:val="bullet"/>
      <w:lvlText w:val="o"/>
      <w:lvlJc w:val="left"/>
      <w:pPr>
        <w:ind w:left="3960" w:hanging="360"/>
      </w:pPr>
      <w:rPr>
        <w:rFonts w:hint="default" w:ascii="Courier New" w:hAnsi="Courier New" w:cs="Courier New"/>
      </w:rPr>
    </w:lvl>
    <w:lvl w:ilvl="5" w:tplc="042A0005" w:tentative="1">
      <w:start w:val="1"/>
      <w:numFmt w:val="bullet"/>
      <w:lvlText w:val=""/>
      <w:lvlJc w:val="left"/>
      <w:pPr>
        <w:ind w:left="4680" w:hanging="360"/>
      </w:pPr>
      <w:rPr>
        <w:rFonts w:hint="default" w:ascii="Wingdings" w:hAnsi="Wingdings"/>
      </w:rPr>
    </w:lvl>
    <w:lvl w:ilvl="6" w:tplc="042A0001" w:tentative="1">
      <w:start w:val="1"/>
      <w:numFmt w:val="bullet"/>
      <w:lvlText w:val=""/>
      <w:lvlJc w:val="left"/>
      <w:pPr>
        <w:ind w:left="5400" w:hanging="360"/>
      </w:pPr>
      <w:rPr>
        <w:rFonts w:hint="default" w:ascii="Symbol" w:hAnsi="Symbol"/>
      </w:rPr>
    </w:lvl>
    <w:lvl w:ilvl="7" w:tplc="042A0003" w:tentative="1">
      <w:start w:val="1"/>
      <w:numFmt w:val="bullet"/>
      <w:lvlText w:val="o"/>
      <w:lvlJc w:val="left"/>
      <w:pPr>
        <w:ind w:left="6120" w:hanging="360"/>
      </w:pPr>
      <w:rPr>
        <w:rFonts w:hint="default" w:ascii="Courier New" w:hAnsi="Courier New" w:cs="Courier New"/>
      </w:rPr>
    </w:lvl>
    <w:lvl w:ilvl="8" w:tplc="042A0005" w:tentative="1">
      <w:start w:val="1"/>
      <w:numFmt w:val="bullet"/>
      <w:lvlText w:val=""/>
      <w:lvlJc w:val="left"/>
      <w:pPr>
        <w:ind w:left="6840" w:hanging="360"/>
      </w:pPr>
      <w:rPr>
        <w:rFonts w:hint="default" w:ascii="Wingdings" w:hAnsi="Wingdings"/>
      </w:rPr>
    </w:lvl>
  </w:abstractNum>
  <w:abstractNum w:abstractNumId="40" w15:restartNumberingAfterBreak="0">
    <w:nsid w:val="39018A0F"/>
    <w:multiLevelType w:val="hybridMultilevel"/>
    <w:tmpl w:val="9432D962"/>
    <w:lvl w:ilvl="0" w:tplc="26608ADE">
      <w:start w:val="1"/>
      <w:numFmt w:val="bullet"/>
      <w:lvlText w:val="-"/>
      <w:lvlJc w:val="left"/>
      <w:pPr>
        <w:ind w:left="360" w:hanging="360"/>
      </w:pPr>
      <w:rPr>
        <w:rFonts w:hint="default" w:ascii="Aptos" w:hAnsi="Aptos"/>
      </w:rPr>
    </w:lvl>
    <w:lvl w:ilvl="1" w:tplc="07409178">
      <w:start w:val="1"/>
      <w:numFmt w:val="bullet"/>
      <w:lvlText w:val="o"/>
      <w:lvlJc w:val="left"/>
      <w:pPr>
        <w:ind w:left="1080" w:hanging="360"/>
      </w:pPr>
      <w:rPr>
        <w:rFonts w:hint="default" w:ascii="Courier New" w:hAnsi="Courier New"/>
      </w:rPr>
    </w:lvl>
    <w:lvl w:ilvl="2" w:tplc="2668D340">
      <w:start w:val="1"/>
      <w:numFmt w:val="bullet"/>
      <w:lvlText w:val=""/>
      <w:lvlJc w:val="left"/>
      <w:pPr>
        <w:ind w:left="1800" w:hanging="360"/>
      </w:pPr>
      <w:rPr>
        <w:rFonts w:hint="default" w:ascii="Wingdings" w:hAnsi="Wingdings"/>
      </w:rPr>
    </w:lvl>
    <w:lvl w:ilvl="3" w:tplc="EA346134">
      <w:start w:val="1"/>
      <w:numFmt w:val="bullet"/>
      <w:lvlText w:val=""/>
      <w:lvlJc w:val="left"/>
      <w:pPr>
        <w:ind w:left="2520" w:hanging="360"/>
      </w:pPr>
      <w:rPr>
        <w:rFonts w:hint="default" w:ascii="Symbol" w:hAnsi="Symbol"/>
      </w:rPr>
    </w:lvl>
    <w:lvl w:ilvl="4" w:tplc="75EE8DD8">
      <w:start w:val="1"/>
      <w:numFmt w:val="bullet"/>
      <w:lvlText w:val="o"/>
      <w:lvlJc w:val="left"/>
      <w:pPr>
        <w:ind w:left="3240" w:hanging="360"/>
      </w:pPr>
      <w:rPr>
        <w:rFonts w:hint="default" w:ascii="Courier New" w:hAnsi="Courier New"/>
      </w:rPr>
    </w:lvl>
    <w:lvl w:ilvl="5" w:tplc="1988FFF0">
      <w:start w:val="1"/>
      <w:numFmt w:val="bullet"/>
      <w:lvlText w:val=""/>
      <w:lvlJc w:val="left"/>
      <w:pPr>
        <w:ind w:left="3960" w:hanging="360"/>
      </w:pPr>
      <w:rPr>
        <w:rFonts w:hint="default" w:ascii="Wingdings" w:hAnsi="Wingdings"/>
      </w:rPr>
    </w:lvl>
    <w:lvl w:ilvl="6" w:tplc="27402880">
      <w:start w:val="1"/>
      <w:numFmt w:val="bullet"/>
      <w:lvlText w:val=""/>
      <w:lvlJc w:val="left"/>
      <w:pPr>
        <w:ind w:left="4680" w:hanging="360"/>
      </w:pPr>
      <w:rPr>
        <w:rFonts w:hint="default" w:ascii="Symbol" w:hAnsi="Symbol"/>
      </w:rPr>
    </w:lvl>
    <w:lvl w:ilvl="7" w:tplc="11207A10">
      <w:start w:val="1"/>
      <w:numFmt w:val="bullet"/>
      <w:lvlText w:val="o"/>
      <w:lvlJc w:val="left"/>
      <w:pPr>
        <w:ind w:left="5400" w:hanging="360"/>
      </w:pPr>
      <w:rPr>
        <w:rFonts w:hint="default" w:ascii="Courier New" w:hAnsi="Courier New"/>
      </w:rPr>
    </w:lvl>
    <w:lvl w:ilvl="8" w:tplc="3BC8B7B6">
      <w:start w:val="1"/>
      <w:numFmt w:val="bullet"/>
      <w:lvlText w:val=""/>
      <w:lvlJc w:val="left"/>
      <w:pPr>
        <w:ind w:left="6120" w:hanging="360"/>
      </w:pPr>
      <w:rPr>
        <w:rFonts w:hint="default" w:ascii="Wingdings" w:hAnsi="Wingdings"/>
      </w:rPr>
    </w:lvl>
  </w:abstractNum>
  <w:abstractNum w:abstractNumId="41" w15:restartNumberingAfterBreak="0">
    <w:nsid w:val="3AB35743"/>
    <w:multiLevelType w:val="hybridMultilevel"/>
    <w:tmpl w:val="D1D46DBA"/>
    <w:lvl w:ilvl="0" w:tplc="E362A5FA">
      <w:start w:val="1"/>
      <w:numFmt w:val="bullet"/>
      <w:lvlText w:val="-"/>
      <w:lvlJc w:val="left"/>
      <w:pPr>
        <w:ind w:left="360" w:hanging="360"/>
      </w:pPr>
      <w:rPr>
        <w:rFonts w:hint="default" w:ascii="Aptos" w:hAnsi="Aptos"/>
      </w:rPr>
    </w:lvl>
    <w:lvl w:ilvl="1" w:tplc="DB3892DC">
      <w:start w:val="1"/>
      <w:numFmt w:val="bullet"/>
      <w:lvlText w:val="o"/>
      <w:lvlJc w:val="left"/>
      <w:pPr>
        <w:ind w:left="1080" w:hanging="360"/>
      </w:pPr>
      <w:rPr>
        <w:rFonts w:hint="default" w:ascii="Courier New" w:hAnsi="Courier New"/>
      </w:rPr>
    </w:lvl>
    <w:lvl w:ilvl="2" w:tplc="77DEEB34">
      <w:start w:val="1"/>
      <w:numFmt w:val="bullet"/>
      <w:lvlText w:val=""/>
      <w:lvlJc w:val="left"/>
      <w:pPr>
        <w:ind w:left="1800" w:hanging="360"/>
      </w:pPr>
      <w:rPr>
        <w:rFonts w:hint="default" w:ascii="Wingdings" w:hAnsi="Wingdings"/>
      </w:rPr>
    </w:lvl>
    <w:lvl w:ilvl="3" w:tplc="B2948A26">
      <w:start w:val="1"/>
      <w:numFmt w:val="bullet"/>
      <w:lvlText w:val=""/>
      <w:lvlJc w:val="left"/>
      <w:pPr>
        <w:ind w:left="2520" w:hanging="360"/>
      </w:pPr>
      <w:rPr>
        <w:rFonts w:hint="default" w:ascii="Symbol" w:hAnsi="Symbol"/>
      </w:rPr>
    </w:lvl>
    <w:lvl w:ilvl="4" w:tplc="35B48338">
      <w:start w:val="1"/>
      <w:numFmt w:val="bullet"/>
      <w:lvlText w:val="o"/>
      <w:lvlJc w:val="left"/>
      <w:pPr>
        <w:ind w:left="3240" w:hanging="360"/>
      </w:pPr>
      <w:rPr>
        <w:rFonts w:hint="default" w:ascii="Courier New" w:hAnsi="Courier New"/>
      </w:rPr>
    </w:lvl>
    <w:lvl w:ilvl="5" w:tplc="624C7152">
      <w:start w:val="1"/>
      <w:numFmt w:val="bullet"/>
      <w:lvlText w:val=""/>
      <w:lvlJc w:val="left"/>
      <w:pPr>
        <w:ind w:left="3960" w:hanging="360"/>
      </w:pPr>
      <w:rPr>
        <w:rFonts w:hint="default" w:ascii="Wingdings" w:hAnsi="Wingdings"/>
      </w:rPr>
    </w:lvl>
    <w:lvl w:ilvl="6" w:tplc="C2D4E460">
      <w:start w:val="1"/>
      <w:numFmt w:val="bullet"/>
      <w:lvlText w:val=""/>
      <w:lvlJc w:val="left"/>
      <w:pPr>
        <w:ind w:left="4680" w:hanging="360"/>
      </w:pPr>
      <w:rPr>
        <w:rFonts w:hint="default" w:ascii="Symbol" w:hAnsi="Symbol"/>
      </w:rPr>
    </w:lvl>
    <w:lvl w:ilvl="7" w:tplc="F06882AA">
      <w:start w:val="1"/>
      <w:numFmt w:val="bullet"/>
      <w:lvlText w:val="o"/>
      <w:lvlJc w:val="left"/>
      <w:pPr>
        <w:ind w:left="5400" w:hanging="360"/>
      </w:pPr>
      <w:rPr>
        <w:rFonts w:hint="default" w:ascii="Courier New" w:hAnsi="Courier New"/>
      </w:rPr>
    </w:lvl>
    <w:lvl w:ilvl="8" w:tplc="2640DF1E">
      <w:start w:val="1"/>
      <w:numFmt w:val="bullet"/>
      <w:lvlText w:val=""/>
      <w:lvlJc w:val="left"/>
      <w:pPr>
        <w:ind w:left="6120" w:hanging="360"/>
      </w:pPr>
      <w:rPr>
        <w:rFonts w:hint="default" w:ascii="Wingdings" w:hAnsi="Wingdings"/>
      </w:rPr>
    </w:lvl>
  </w:abstractNum>
  <w:abstractNum w:abstractNumId="42" w15:restartNumberingAfterBreak="0">
    <w:nsid w:val="3B5BF0E0"/>
    <w:multiLevelType w:val="hybridMultilevel"/>
    <w:tmpl w:val="658AF1C6"/>
    <w:lvl w:ilvl="0" w:tplc="D74289BE">
      <w:start w:val="1"/>
      <w:numFmt w:val="bullet"/>
      <w:lvlText w:val="-"/>
      <w:lvlJc w:val="left"/>
      <w:pPr>
        <w:ind w:left="360" w:hanging="360"/>
      </w:pPr>
      <w:rPr>
        <w:rFonts w:hint="default" w:ascii="Aptos" w:hAnsi="Aptos"/>
      </w:rPr>
    </w:lvl>
    <w:lvl w:ilvl="1" w:tplc="C6F40C18">
      <w:start w:val="1"/>
      <w:numFmt w:val="bullet"/>
      <w:lvlText w:val="o"/>
      <w:lvlJc w:val="left"/>
      <w:pPr>
        <w:ind w:left="1080" w:hanging="360"/>
      </w:pPr>
      <w:rPr>
        <w:rFonts w:hint="default" w:ascii="Courier New" w:hAnsi="Courier New"/>
      </w:rPr>
    </w:lvl>
    <w:lvl w:ilvl="2" w:tplc="35FA44DA">
      <w:start w:val="1"/>
      <w:numFmt w:val="bullet"/>
      <w:lvlText w:val=""/>
      <w:lvlJc w:val="left"/>
      <w:pPr>
        <w:ind w:left="1800" w:hanging="360"/>
      </w:pPr>
      <w:rPr>
        <w:rFonts w:hint="default" w:ascii="Wingdings" w:hAnsi="Wingdings"/>
      </w:rPr>
    </w:lvl>
    <w:lvl w:ilvl="3" w:tplc="F0464698">
      <w:start w:val="1"/>
      <w:numFmt w:val="bullet"/>
      <w:lvlText w:val=""/>
      <w:lvlJc w:val="left"/>
      <w:pPr>
        <w:ind w:left="2520" w:hanging="360"/>
      </w:pPr>
      <w:rPr>
        <w:rFonts w:hint="default" w:ascii="Symbol" w:hAnsi="Symbol"/>
      </w:rPr>
    </w:lvl>
    <w:lvl w:ilvl="4" w:tplc="C4FCA872">
      <w:start w:val="1"/>
      <w:numFmt w:val="bullet"/>
      <w:lvlText w:val="o"/>
      <w:lvlJc w:val="left"/>
      <w:pPr>
        <w:ind w:left="3240" w:hanging="360"/>
      </w:pPr>
      <w:rPr>
        <w:rFonts w:hint="default" w:ascii="Courier New" w:hAnsi="Courier New"/>
      </w:rPr>
    </w:lvl>
    <w:lvl w:ilvl="5" w:tplc="A81021D8">
      <w:start w:val="1"/>
      <w:numFmt w:val="bullet"/>
      <w:lvlText w:val=""/>
      <w:lvlJc w:val="left"/>
      <w:pPr>
        <w:ind w:left="3960" w:hanging="360"/>
      </w:pPr>
      <w:rPr>
        <w:rFonts w:hint="default" w:ascii="Wingdings" w:hAnsi="Wingdings"/>
      </w:rPr>
    </w:lvl>
    <w:lvl w:ilvl="6" w:tplc="A93E6330">
      <w:start w:val="1"/>
      <w:numFmt w:val="bullet"/>
      <w:lvlText w:val=""/>
      <w:lvlJc w:val="left"/>
      <w:pPr>
        <w:ind w:left="4680" w:hanging="360"/>
      </w:pPr>
      <w:rPr>
        <w:rFonts w:hint="default" w:ascii="Symbol" w:hAnsi="Symbol"/>
      </w:rPr>
    </w:lvl>
    <w:lvl w:ilvl="7" w:tplc="ACF83E24">
      <w:start w:val="1"/>
      <w:numFmt w:val="bullet"/>
      <w:lvlText w:val="o"/>
      <w:lvlJc w:val="left"/>
      <w:pPr>
        <w:ind w:left="5400" w:hanging="360"/>
      </w:pPr>
      <w:rPr>
        <w:rFonts w:hint="default" w:ascii="Courier New" w:hAnsi="Courier New"/>
      </w:rPr>
    </w:lvl>
    <w:lvl w:ilvl="8" w:tplc="65A6F8D4">
      <w:start w:val="1"/>
      <w:numFmt w:val="bullet"/>
      <w:lvlText w:val=""/>
      <w:lvlJc w:val="left"/>
      <w:pPr>
        <w:ind w:left="6120" w:hanging="360"/>
      </w:pPr>
      <w:rPr>
        <w:rFonts w:hint="default" w:ascii="Wingdings" w:hAnsi="Wingdings"/>
      </w:rPr>
    </w:lvl>
  </w:abstractNum>
  <w:abstractNum w:abstractNumId="43" w15:restartNumberingAfterBreak="0">
    <w:nsid w:val="3CFCC98F"/>
    <w:multiLevelType w:val="hybridMultilevel"/>
    <w:tmpl w:val="2CA03E8C"/>
    <w:lvl w:ilvl="0" w:tplc="F7948486">
      <w:start w:val="1"/>
      <w:numFmt w:val="bullet"/>
      <w:lvlText w:val="-"/>
      <w:lvlJc w:val="left"/>
      <w:pPr>
        <w:ind w:left="360" w:hanging="360"/>
      </w:pPr>
      <w:rPr>
        <w:rFonts w:hint="default" w:ascii="Aptos" w:hAnsi="Aptos"/>
      </w:rPr>
    </w:lvl>
    <w:lvl w:ilvl="1" w:tplc="A7C82488">
      <w:start w:val="1"/>
      <w:numFmt w:val="bullet"/>
      <w:lvlText w:val="o"/>
      <w:lvlJc w:val="left"/>
      <w:pPr>
        <w:ind w:left="1080" w:hanging="360"/>
      </w:pPr>
      <w:rPr>
        <w:rFonts w:hint="default" w:ascii="Courier New" w:hAnsi="Courier New"/>
      </w:rPr>
    </w:lvl>
    <w:lvl w:ilvl="2" w:tplc="FC561228">
      <w:start w:val="1"/>
      <w:numFmt w:val="bullet"/>
      <w:lvlText w:val=""/>
      <w:lvlJc w:val="left"/>
      <w:pPr>
        <w:ind w:left="1800" w:hanging="360"/>
      </w:pPr>
      <w:rPr>
        <w:rFonts w:hint="default" w:ascii="Wingdings" w:hAnsi="Wingdings"/>
      </w:rPr>
    </w:lvl>
    <w:lvl w:ilvl="3" w:tplc="D326F780">
      <w:start w:val="1"/>
      <w:numFmt w:val="bullet"/>
      <w:lvlText w:val=""/>
      <w:lvlJc w:val="left"/>
      <w:pPr>
        <w:ind w:left="2520" w:hanging="360"/>
      </w:pPr>
      <w:rPr>
        <w:rFonts w:hint="default" w:ascii="Symbol" w:hAnsi="Symbol"/>
      </w:rPr>
    </w:lvl>
    <w:lvl w:ilvl="4" w:tplc="A9640B7E">
      <w:start w:val="1"/>
      <w:numFmt w:val="bullet"/>
      <w:lvlText w:val="o"/>
      <w:lvlJc w:val="left"/>
      <w:pPr>
        <w:ind w:left="3240" w:hanging="360"/>
      </w:pPr>
      <w:rPr>
        <w:rFonts w:hint="default" w:ascii="Courier New" w:hAnsi="Courier New"/>
      </w:rPr>
    </w:lvl>
    <w:lvl w:ilvl="5" w:tplc="337A4552">
      <w:start w:val="1"/>
      <w:numFmt w:val="bullet"/>
      <w:lvlText w:val=""/>
      <w:lvlJc w:val="left"/>
      <w:pPr>
        <w:ind w:left="3960" w:hanging="360"/>
      </w:pPr>
      <w:rPr>
        <w:rFonts w:hint="default" w:ascii="Wingdings" w:hAnsi="Wingdings"/>
      </w:rPr>
    </w:lvl>
    <w:lvl w:ilvl="6" w:tplc="EB8628FE">
      <w:start w:val="1"/>
      <w:numFmt w:val="bullet"/>
      <w:lvlText w:val=""/>
      <w:lvlJc w:val="left"/>
      <w:pPr>
        <w:ind w:left="4680" w:hanging="360"/>
      </w:pPr>
      <w:rPr>
        <w:rFonts w:hint="default" w:ascii="Symbol" w:hAnsi="Symbol"/>
      </w:rPr>
    </w:lvl>
    <w:lvl w:ilvl="7" w:tplc="231A250C">
      <w:start w:val="1"/>
      <w:numFmt w:val="bullet"/>
      <w:lvlText w:val="o"/>
      <w:lvlJc w:val="left"/>
      <w:pPr>
        <w:ind w:left="5400" w:hanging="360"/>
      </w:pPr>
      <w:rPr>
        <w:rFonts w:hint="default" w:ascii="Courier New" w:hAnsi="Courier New"/>
      </w:rPr>
    </w:lvl>
    <w:lvl w:ilvl="8" w:tplc="A08C9AD6">
      <w:start w:val="1"/>
      <w:numFmt w:val="bullet"/>
      <w:lvlText w:val=""/>
      <w:lvlJc w:val="left"/>
      <w:pPr>
        <w:ind w:left="6120" w:hanging="360"/>
      </w:pPr>
      <w:rPr>
        <w:rFonts w:hint="default" w:ascii="Wingdings" w:hAnsi="Wingdings"/>
      </w:rPr>
    </w:lvl>
  </w:abstractNum>
  <w:abstractNum w:abstractNumId="44" w15:restartNumberingAfterBreak="0">
    <w:nsid w:val="3DFC5999"/>
    <w:multiLevelType w:val="hybridMultilevel"/>
    <w:tmpl w:val="918AC98E"/>
    <w:lvl w:ilvl="0" w:tplc="E250D44A">
      <w:start w:val="1"/>
      <w:numFmt w:val="bullet"/>
      <w:lvlText w:val=""/>
      <w:lvlJc w:val="left"/>
      <w:pPr>
        <w:ind w:left="720" w:hanging="360"/>
      </w:pPr>
      <w:rPr>
        <w:rFonts w:hint="default" w:ascii="Symbol" w:hAnsi="Symbol"/>
      </w:rPr>
    </w:lvl>
    <w:lvl w:ilvl="1" w:tplc="9EE2B73E">
      <w:start w:val="1"/>
      <w:numFmt w:val="bullet"/>
      <w:lvlText w:val="o"/>
      <w:lvlJc w:val="left"/>
      <w:pPr>
        <w:ind w:left="1440" w:hanging="360"/>
      </w:pPr>
      <w:rPr>
        <w:rFonts w:hint="default" w:ascii="Courier New" w:hAnsi="Courier New"/>
      </w:rPr>
    </w:lvl>
    <w:lvl w:ilvl="2" w:tplc="75A22784">
      <w:start w:val="1"/>
      <w:numFmt w:val="bullet"/>
      <w:lvlText w:val=""/>
      <w:lvlJc w:val="left"/>
      <w:pPr>
        <w:ind w:left="2160" w:hanging="360"/>
      </w:pPr>
      <w:rPr>
        <w:rFonts w:hint="default" w:ascii="Wingdings" w:hAnsi="Wingdings"/>
      </w:rPr>
    </w:lvl>
    <w:lvl w:ilvl="3" w:tplc="671E49EE">
      <w:start w:val="1"/>
      <w:numFmt w:val="bullet"/>
      <w:lvlText w:val=""/>
      <w:lvlJc w:val="left"/>
      <w:pPr>
        <w:ind w:left="2880" w:hanging="360"/>
      </w:pPr>
      <w:rPr>
        <w:rFonts w:hint="default" w:ascii="Symbol" w:hAnsi="Symbol"/>
      </w:rPr>
    </w:lvl>
    <w:lvl w:ilvl="4" w:tplc="BAECA478">
      <w:start w:val="1"/>
      <w:numFmt w:val="bullet"/>
      <w:lvlText w:val="o"/>
      <w:lvlJc w:val="left"/>
      <w:pPr>
        <w:ind w:left="3600" w:hanging="360"/>
      </w:pPr>
      <w:rPr>
        <w:rFonts w:hint="default" w:ascii="Courier New" w:hAnsi="Courier New"/>
      </w:rPr>
    </w:lvl>
    <w:lvl w:ilvl="5" w:tplc="156E6902">
      <w:start w:val="1"/>
      <w:numFmt w:val="bullet"/>
      <w:lvlText w:val=""/>
      <w:lvlJc w:val="left"/>
      <w:pPr>
        <w:ind w:left="4320" w:hanging="360"/>
      </w:pPr>
      <w:rPr>
        <w:rFonts w:hint="default" w:ascii="Wingdings" w:hAnsi="Wingdings"/>
      </w:rPr>
    </w:lvl>
    <w:lvl w:ilvl="6" w:tplc="E9DEA0BC">
      <w:start w:val="1"/>
      <w:numFmt w:val="bullet"/>
      <w:lvlText w:val=""/>
      <w:lvlJc w:val="left"/>
      <w:pPr>
        <w:ind w:left="5040" w:hanging="360"/>
      </w:pPr>
      <w:rPr>
        <w:rFonts w:hint="default" w:ascii="Symbol" w:hAnsi="Symbol"/>
      </w:rPr>
    </w:lvl>
    <w:lvl w:ilvl="7" w:tplc="C55ABAAA">
      <w:start w:val="1"/>
      <w:numFmt w:val="bullet"/>
      <w:lvlText w:val="o"/>
      <w:lvlJc w:val="left"/>
      <w:pPr>
        <w:ind w:left="5760" w:hanging="360"/>
      </w:pPr>
      <w:rPr>
        <w:rFonts w:hint="default" w:ascii="Courier New" w:hAnsi="Courier New"/>
      </w:rPr>
    </w:lvl>
    <w:lvl w:ilvl="8" w:tplc="C1206068">
      <w:start w:val="1"/>
      <w:numFmt w:val="bullet"/>
      <w:lvlText w:val=""/>
      <w:lvlJc w:val="left"/>
      <w:pPr>
        <w:ind w:left="6480" w:hanging="360"/>
      </w:pPr>
      <w:rPr>
        <w:rFonts w:hint="default" w:ascii="Wingdings" w:hAnsi="Wingdings"/>
      </w:rPr>
    </w:lvl>
  </w:abstractNum>
  <w:abstractNum w:abstractNumId="45" w15:restartNumberingAfterBreak="0">
    <w:nsid w:val="3E410CA5"/>
    <w:multiLevelType w:val="hybridMultilevel"/>
    <w:tmpl w:val="06764D3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6" w15:restartNumberingAfterBreak="0">
    <w:nsid w:val="41FC1735"/>
    <w:multiLevelType w:val="multilevel"/>
    <w:tmpl w:val="FA10D1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44ABFD81"/>
    <w:multiLevelType w:val="hybridMultilevel"/>
    <w:tmpl w:val="B7641780"/>
    <w:lvl w:ilvl="0" w:tplc="0F3A6C10">
      <w:start w:val="1"/>
      <w:numFmt w:val="bullet"/>
      <w:lvlText w:val="-"/>
      <w:lvlJc w:val="left"/>
      <w:pPr>
        <w:ind w:left="360" w:hanging="360"/>
      </w:pPr>
      <w:rPr>
        <w:rFonts w:hint="default" w:ascii="Aptos" w:hAnsi="Aptos"/>
      </w:rPr>
    </w:lvl>
    <w:lvl w:ilvl="1" w:tplc="10C4A308">
      <w:start w:val="1"/>
      <w:numFmt w:val="bullet"/>
      <w:lvlText w:val="o"/>
      <w:lvlJc w:val="left"/>
      <w:pPr>
        <w:ind w:left="1080" w:hanging="360"/>
      </w:pPr>
      <w:rPr>
        <w:rFonts w:hint="default" w:ascii="Courier New" w:hAnsi="Courier New"/>
      </w:rPr>
    </w:lvl>
    <w:lvl w:ilvl="2" w:tplc="DBF25004">
      <w:start w:val="1"/>
      <w:numFmt w:val="bullet"/>
      <w:lvlText w:val=""/>
      <w:lvlJc w:val="left"/>
      <w:pPr>
        <w:ind w:left="1800" w:hanging="360"/>
      </w:pPr>
      <w:rPr>
        <w:rFonts w:hint="default" w:ascii="Wingdings" w:hAnsi="Wingdings"/>
      </w:rPr>
    </w:lvl>
    <w:lvl w:ilvl="3" w:tplc="0A1AD55E">
      <w:start w:val="1"/>
      <w:numFmt w:val="bullet"/>
      <w:lvlText w:val=""/>
      <w:lvlJc w:val="left"/>
      <w:pPr>
        <w:ind w:left="2520" w:hanging="360"/>
      </w:pPr>
      <w:rPr>
        <w:rFonts w:hint="default" w:ascii="Symbol" w:hAnsi="Symbol"/>
      </w:rPr>
    </w:lvl>
    <w:lvl w:ilvl="4" w:tplc="117ACBE8">
      <w:start w:val="1"/>
      <w:numFmt w:val="bullet"/>
      <w:lvlText w:val="o"/>
      <w:lvlJc w:val="left"/>
      <w:pPr>
        <w:ind w:left="3240" w:hanging="360"/>
      </w:pPr>
      <w:rPr>
        <w:rFonts w:hint="default" w:ascii="Courier New" w:hAnsi="Courier New"/>
      </w:rPr>
    </w:lvl>
    <w:lvl w:ilvl="5" w:tplc="F9ACFFBC">
      <w:start w:val="1"/>
      <w:numFmt w:val="bullet"/>
      <w:lvlText w:val=""/>
      <w:lvlJc w:val="left"/>
      <w:pPr>
        <w:ind w:left="3960" w:hanging="360"/>
      </w:pPr>
      <w:rPr>
        <w:rFonts w:hint="default" w:ascii="Wingdings" w:hAnsi="Wingdings"/>
      </w:rPr>
    </w:lvl>
    <w:lvl w:ilvl="6" w:tplc="87C89F10">
      <w:start w:val="1"/>
      <w:numFmt w:val="bullet"/>
      <w:lvlText w:val=""/>
      <w:lvlJc w:val="left"/>
      <w:pPr>
        <w:ind w:left="4680" w:hanging="360"/>
      </w:pPr>
      <w:rPr>
        <w:rFonts w:hint="default" w:ascii="Symbol" w:hAnsi="Symbol"/>
      </w:rPr>
    </w:lvl>
    <w:lvl w:ilvl="7" w:tplc="BAD87828">
      <w:start w:val="1"/>
      <w:numFmt w:val="bullet"/>
      <w:lvlText w:val="o"/>
      <w:lvlJc w:val="left"/>
      <w:pPr>
        <w:ind w:left="5400" w:hanging="360"/>
      </w:pPr>
      <w:rPr>
        <w:rFonts w:hint="default" w:ascii="Courier New" w:hAnsi="Courier New"/>
      </w:rPr>
    </w:lvl>
    <w:lvl w:ilvl="8" w:tplc="223810B6">
      <w:start w:val="1"/>
      <w:numFmt w:val="bullet"/>
      <w:lvlText w:val=""/>
      <w:lvlJc w:val="left"/>
      <w:pPr>
        <w:ind w:left="6120" w:hanging="360"/>
      </w:pPr>
      <w:rPr>
        <w:rFonts w:hint="default" w:ascii="Wingdings" w:hAnsi="Wingdings"/>
      </w:rPr>
    </w:lvl>
  </w:abstractNum>
  <w:abstractNum w:abstractNumId="48" w15:restartNumberingAfterBreak="0">
    <w:nsid w:val="478147C0"/>
    <w:multiLevelType w:val="hybridMultilevel"/>
    <w:tmpl w:val="73203210"/>
    <w:lvl w:ilvl="0" w:tplc="19FE8B70">
      <w:start w:val="1"/>
      <w:numFmt w:val="bullet"/>
      <w:lvlText w:val="-"/>
      <w:lvlJc w:val="left"/>
      <w:pPr>
        <w:ind w:left="720" w:hanging="360"/>
      </w:pPr>
      <w:rPr>
        <w:rFonts w:hint="default" w:ascii="Aptos" w:hAnsi="Aptos"/>
      </w:rPr>
    </w:lvl>
    <w:lvl w:ilvl="1" w:tplc="F07AF80A">
      <w:start w:val="1"/>
      <w:numFmt w:val="bullet"/>
      <w:lvlText w:val="o"/>
      <w:lvlJc w:val="left"/>
      <w:pPr>
        <w:ind w:left="1440" w:hanging="360"/>
      </w:pPr>
      <w:rPr>
        <w:rFonts w:hint="default" w:ascii="Courier New" w:hAnsi="Courier New"/>
      </w:rPr>
    </w:lvl>
    <w:lvl w:ilvl="2" w:tplc="2B5E0E00">
      <w:start w:val="1"/>
      <w:numFmt w:val="bullet"/>
      <w:lvlText w:val=""/>
      <w:lvlJc w:val="left"/>
      <w:pPr>
        <w:ind w:left="2160" w:hanging="360"/>
      </w:pPr>
      <w:rPr>
        <w:rFonts w:hint="default" w:ascii="Wingdings" w:hAnsi="Wingdings"/>
      </w:rPr>
    </w:lvl>
    <w:lvl w:ilvl="3" w:tplc="6164B4FC">
      <w:start w:val="1"/>
      <w:numFmt w:val="bullet"/>
      <w:lvlText w:val=""/>
      <w:lvlJc w:val="left"/>
      <w:pPr>
        <w:ind w:left="2880" w:hanging="360"/>
      </w:pPr>
      <w:rPr>
        <w:rFonts w:hint="default" w:ascii="Symbol" w:hAnsi="Symbol"/>
      </w:rPr>
    </w:lvl>
    <w:lvl w:ilvl="4" w:tplc="C420AA6C">
      <w:start w:val="1"/>
      <w:numFmt w:val="bullet"/>
      <w:lvlText w:val="o"/>
      <w:lvlJc w:val="left"/>
      <w:pPr>
        <w:ind w:left="3600" w:hanging="360"/>
      </w:pPr>
      <w:rPr>
        <w:rFonts w:hint="default" w:ascii="Courier New" w:hAnsi="Courier New"/>
      </w:rPr>
    </w:lvl>
    <w:lvl w:ilvl="5" w:tplc="99086694">
      <w:start w:val="1"/>
      <w:numFmt w:val="bullet"/>
      <w:lvlText w:val=""/>
      <w:lvlJc w:val="left"/>
      <w:pPr>
        <w:ind w:left="4320" w:hanging="360"/>
      </w:pPr>
      <w:rPr>
        <w:rFonts w:hint="default" w:ascii="Wingdings" w:hAnsi="Wingdings"/>
      </w:rPr>
    </w:lvl>
    <w:lvl w:ilvl="6" w:tplc="BCB4005E">
      <w:start w:val="1"/>
      <w:numFmt w:val="bullet"/>
      <w:lvlText w:val=""/>
      <w:lvlJc w:val="left"/>
      <w:pPr>
        <w:ind w:left="5040" w:hanging="360"/>
      </w:pPr>
      <w:rPr>
        <w:rFonts w:hint="default" w:ascii="Symbol" w:hAnsi="Symbol"/>
      </w:rPr>
    </w:lvl>
    <w:lvl w:ilvl="7" w:tplc="5ACCA4F4">
      <w:start w:val="1"/>
      <w:numFmt w:val="bullet"/>
      <w:lvlText w:val="o"/>
      <w:lvlJc w:val="left"/>
      <w:pPr>
        <w:ind w:left="5760" w:hanging="360"/>
      </w:pPr>
      <w:rPr>
        <w:rFonts w:hint="default" w:ascii="Courier New" w:hAnsi="Courier New"/>
      </w:rPr>
    </w:lvl>
    <w:lvl w:ilvl="8" w:tplc="CBBEB782">
      <w:start w:val="1"/>
      <w:numFmt w:val="bullet"/>
      <w:lvlText w:val=""/>
      <w:lvlJc w:val="left"/>
      <w:pPr>
        <w:ind w:left="6480" w:hanging="360"/>
      </w:pPr>
      <w:rPr>
        <w:rFonts w:hint="default" w:ascii="Wingdings" w:hAnsi="Wingdings"/>
      </w:rPr>
    </w:lvl>
  </w:abstractNum>
  <w:abstractNum w:abstractNumId="49" w15:restartNumberingAfterBreak="0">
    <w:nsid w:val="48410D3D"/>
    <w:multiLevelType w:val="hybridMultilevel"/>
    <w:tmpl w:val="2262795C"/>
    <w:lvl w:ilvl="0" w:tplc="5172FFA0">
      <w:start w:val="1"/>
      <w:numFmt w:val="bullet"/>
      <w:lvlText w:val="-"/>
      <w:lvlJc w:val="left"/>
      <w:pPr>
        <w:ind w:left="360" w:hanging="360"/>
      </w:pPr>
      <w:rPr>
        <w:rFonts w:hint="default" w:ascii="Aptos" w:hAnsi="Aptos"/>
      </w:rPr>
    </w:lvl>
    <w:lvl w:ilvl="1" w:tplc="64F819D6">
      <w:start w:val="1"/>
      <w:numFmt w:val="bullet"/>
      <w:lvlText w:val="o"/>
      <w:lvlJc w:val="left"/>
      <w:pPr>
        <w:ind w:left="1080" w:hanging="360"/>
      </w:pPr>
      <w:rPr>
        <w:rFonts w:hint="default" w:ascii="Courier New" w:hAnsi="Courier New"/>
      </w:rPr>
    </w:lvl>
    <w:lvl w:ilvl="2" w:tplc="83EA2D80">
      <w:start w:val="1"/>
      <w:numFmt w:val="bullet"/>
      <w:lvlText w:val=""/>
      <w:lvlJc w:val="left"/>
      <w:pPr>
        <w:ind w:left="1800" w:hanging="360"/>
      </w:pPr>
      <w:rPr>
        <w:rFonts w:hint="default" w:ascii="Wingdings" w:hAnsi="Wingdings"/>
      </w:rPr>
    </w:lvl>
    <w:lvl w:ilvl="3" w:tplc="D0BAE844">
      <w:start w:val="1"/>
      <w:numFmt w:val="bullet"/>
      <w:lvlText w:val=""/>
      <w:lvlJc w:val="left"/>
      <w:pPr>
        <w:ind w:left="2520" w:hanging="360"/>
      </w:pPr>
      <w:rPr>
        <w:rFonts w:hint="default" w:ascii="Symbol" w:hAnsi="Symbol"/>
      </w:rPr>
    </w:lvl>
    <w:lvl w:ilvl="4" w:tplc="354C3704">
      <w:start w:val="1"/>
      <w:numFmt w:val="bullet"/>
      <w:lvlText w:val="o"/>
      <w:lvlJc w:val="left"/>
      <w:pPr>
        <w:ind w:left="3240" w:hanging="360"/>
      </w:pPr>
      <w:rPr>
        <w:rFonts w:hint="default" w:ascii="Courier New" w:hAnsi="Courier New"/>
      </w:rPr>
    </w:lvl>
    <w:lvl w:ilvl="5" w:tplc="22FA2C70">
      <w:start w:val="1"/>
      <w:numFmt w:val="bullet"/>
      <w:lvlText w:val=""/>
      <w:lvlJc w:val="left"/>
      <w:pPr>
        <w:ind w:left="3960" w:hanging="360"/>
      </w:pPr>
      <w:rPr>
        <w:rFonts w:hint="default" w:ascii="Wingdings" w:hAnsi="Wingdings"/>
      </w:rPr>
    </w:lvl>
    <w:lvl w:ilvl="6" w:tplc="4D8EB1DE">
      <w:start w:val="1"/>
      <w:numFmt w:val="bullet"/>
      <w:lvlText w:val=""/>
      <w:lvlJc w:val="left"/>
      <w:pPr>
        <w:ind w:left="4680" w:hanging="360"/>
      </w:pPr>
      <w:rPr>
        <w:rFonts w:hint="default" w:ascii="Symbol" w:hAnsi="Symbol"/>
      </w:rPr>
    </w:lvl>
    <w:lvl w:ilvl="7" w:tplc="119020AC">
      <w:start w:val="1"/>
      <w:numFmt w:val="bullet"/>
      <w:lvlText w:val="o"/>
      <w:lvlJc w:val="left"/>
      <w:pPr>
        <w:ind w:left="5400" w:hanging="360"/>
      </w:pPr>
      <w:rPr>
        <w:rFonts w:hint="default" w:ascii="Courier New" w:hAnsi="Courier New"/>
      </w:rPr>
    </w:lvl>
    <w:lvl w:ilvl="8" w:tplc="F16C6358">
      <w:start w:val="1"/>
      <w:numFmt w:val="bullet"/>
      <w:lvlText w:val=""/>
      <w:lvlJc w:val="left"/>
      <w:pPr>
        <w:ind w:left="6120" w:hanging="360"/>
      </w:pPr>
      <w:rPr>
        <w:rFonts w:hint="default" w:ascii="Wingdings" w:hAnsi="Wingdings"/>
      </w:rPr>
    </w:lvl>
  </w:abstractNum>
  <w:abstractNum w:abstractNumId="50" w15:restartNumberingAfterBreak="0">
    <w:nsid w:val="48C48937"/>
    <w:multiLevelType w:val="hybridMultilevel"/>
    <w:tmpl w:val="2F7C236C"/>
    <w:lvl w:ilvl="0" w:tplc="735623E0">
      <w:start w:val="1"/>
      <w:numFmt w:val="bullet"/>
      <w:lvlText w:val="-"/>
      <w:lvlJc w:val="left"/>
      <w:pPr>
        <w:ind w:left="360" w:hanging="360"/>
      </w:pPr>
      <w:rPr>
        <w:rFonts w:hint="default" w:ascii="Aptos" w:hAnsi="Aptos"/>
      </w:rPr>
    </w:lvl>
    <w:lvl w:ilvl="1" w:tplc="8ABCE11C">
      <w:start w:val="1"/>
      <w:numFmt w:val="bullet"/>
      <w:lvlText w:val="o"/>
      <w:lvlJc w:val="left"/>
      <w:pPr>
        <w:ind w:left="1080" w:hanging="360"/>
      </w:pPr>
      <w:rPr>
        <w:rFonts w:hint="default" w:ascii="Courier New" w:hAnsi="Courier New"/>
      </w:rPr>
    </w:lvl>
    <w:lvl w:ilvl="2" w:tplc="6D6E82EC">
      <w:start w:val="1"/>
      <w:numFmt w:val="bullet"/>
      <w:lvlText w:val=""/>
      <w:lvlJc w:val="left"/>
      <w:pPr>
        <w:ind w:left="1800" w:hanging="360"/>
      </w:pPr>
      <w:rPr>
        <w:rFonts w:hint="default" w:ascii="Wingdings" w:hAnsi="Wingdings"/>
      </w:rPr>
    </w:lvl>
    <w:lvl w:ilvl="3" w:tplc="32A06BCC">
      <w:start w:val="1"/>
      <w:numFmt w:val="bullet"/>
      <w:lvlText w:val=""/>
      <w:lvlJc w:val="left"/>
      <w:pPr>
        <w:ind w:left="2520" w:hanging="360"/>
      </w:pPr>
      <w:rPr>
        <w:rFonts w:hint="default" w:ascii="Symbol" w:hAnsi="Symbol"/>
      </w:rPr>
    </w:lvl>
    <w:lvl w:ilvl="4" w:tplc="CFA21E6C">
      <w:start w:val="1"/>
      <w:numFmt w:val="bullet"/>
      <w:lvlText w:val="o"/>
      <w:lvlJc w:val="left"/>
      <w:pPr>
        <w:ind w:left="3240" w:hanging="360"/>
      </w:pPr>
      <w:rPr>
        <w:rFonts w:hint="default" w:ascii="Courier New" w:hAnsi="Courier New"/>
      </w:rPr>
    </w:lvl>
    <w:lvl w:ilvl="5" w:tplc="947240F4">
      <w:start w:val="1"/>
      <w:numFmt w:val="bullet"/>
      <w:lvlText w:val=""/>
      <w:lvlJc w:val="left"/>
      <w:pPr>
        <w:ind w:left="3960" w:hanging="360"/>
      </w:pPr>
      <w:rPr>
        <w:rFonts w:hint="default" w:ascii="Wingdings" w:hAnsi="Wingdings"/>
      </w:rPr>
    </w:lvl>
    <w:lvl w:ilvl="6" w:tplc="2DFC831A">
      <w:start w:val="1"/>
      <w:numFmt w:val="bullet"/>
      <w:lvlText w:val=""/>
      <w:lvlJc w:val="left"/>
      <w:pPr>
        <w:ind w:left="4680" w:hanging="360"/>
      </w:pPr>
      <w:rPr>
        <w:rFonts w:hint="default" w:ascii="Symbol" w:hAnsi="Symbol"/>
      </w:rPr>
    </w:lvl>
    <w:lvl w:ilvl="7" w:tplc="239429FE">
      <w:start w:val="1"/>
      <w:numFmt w:val="bullet"/>
      <w:lvlText w:val="o"/>
      <w:lvlJc w:val="left"/>
      <w:pPr>
        <w:ind w:left="5400" w:hanging="360"/>
      </w:pPr>
      <w:rPr>
        <w:rFonts w:hint="default" w:ascii="Courier New" w:hAnsi="Courier New"/>
      </w:rPr>
    </w:lvl>
    <w:lvl w:ilvl="8" w:tplc="740C6F6C">
      <w:start w:val="1"/>
      <w:numFmt w:val="bullet"/>
      <w:lvlText w:val=""/>
      <w:lvlJc w:val="left"/>
      <w:pPr>
        <w:ind w:left="6120" w:hanging="360"/>
      </w:pPr>
      <w:rPr>
        <w:rFonts w:hint="default" w:ascii="Wingdings" w:hAnsi="Wingdings"/>
      </w:rPr>
    </w:lvl>
  </w:abstractNum>
  <w:abstractNum w:abstractNumId="51" w15:restartNumberingAfterBreak="0">
    <w:nsid w:val="4924B863"/>
    <w:multiLevelType w:val="hybridMultilevel"/>
    <w:tmpl w:val="80D860E2"/>
    <w:lvl w:ilvl="0" w:tplc="20FCECBE">
      <w:start w:val="1"/>
      <w:numFmt w:val="bullet"/>
      <w:lvlText w:val="-"/>
      <w:lvlJc w:val="left"/>
      <w:pPr>
        <w:ind w:left="360" w:hanging="360"/>
      </w:pPr>
      <w:rPr>
        <w:rFonts w:hint="default" w:ascii="Aptos" w:hAnsi="Aptos"/>
      </w:rPr>
    </w:lvl>
    <w:lvl w:ilvl="1" w:tplc="B50877CC">
      <w:start w:val="1"/>
      <w:numFmt w:val="bullet"/>
      <w:lvlText w:val="o"/>
      <w:lvlJc w:val="left"/>
      <w:pPr>
        <w:ind w:left="1080" w:hanging="360"/>
      </w:pPr>
      <w:rPr>
        <w:rFonts w:hint="default" w:ascii="Courier New" w:hAnsi="Courier New"/>
      </w:rPr>
    </w:lvl>
    <w:lvl w:ilvl="2" w:tplc="68A4E5BC">
      <w:start w:val="1"/>
      <w:numFmt w:val="bullet"/>
      <w:lvlText w:val=""/>
      <w:lvlJc w:val="left"/>
      <w:pPr>
        <w:ind w:left="1800" w:hanging="360"/>
      </w:pPr>
      <w:rPr>
        <w:rFonts w:hint="default" w:ascii="Wingdings" w:hAnsi="Wingdings"/>
      </w:rPr>
    </w:lvl>
    <w:lvl w:ilvl="3" w:tplc="F34431F4">
      <w:start w:val="1"/>
      <w:numFmt w:val="bullet"/>
      <w:lvlText w:val=""/>
      <w:lvlJc w:val="left"/>
      <w:pPr>
        <w:ind w:left="2520" w:hanging="360"/>
      </w:pPr>
      <w:rPr>
        <w:rFonts w:hint="default" w:ascii="Symbol" w:hAnsi="Symbol"/>
      </w:rPr>
    </w:lvl>
    <w:lvl w:ilvl="4" w:tplc="D326D9C6">
      <w:start w:val="1"/>
      <w:numFmt w:val="bullet"/>
      <w:lvlText w:val="o"/>
      <w:lvlJc w:val="left"/>
      <w:pPr>
        <w:ind w:left="3240" w:hanging="360"/>
      </w:pPr>
      <w:rPr>
        <w:rFonts w:hint="default" w:ascii="Courier New" w:hAnsi="Courier New"/>
      </w:rPr>
    </w:lvl>
    <w:lvl w:ilvl="5" w:tplc="16FAC706">
      <w:start w:val="1"/>
      <w:numFmt w:val="bullet"/>
      <w:lvlText w:val=""/>
      <w:lvlJc w:val="left"/>
      <w:pPr>
        <w:ind w:left="3960" w:hanging="360"/>
      </w:pPr>
      <w:rPr>
        <w:rFonts w:hint="default" w:ascii="Wingdings" w:hAnsi="Wingdings"/>
      </w:rPr>
    </w:lvl>
    <w:lvl w:ilvl="6" w:tplc="C9A8EDF8">
      <w:start w:val="1"/>
      <w:numFmt w:val="bullet"/>
      <w:lvlText w:val=""/>
      <w:lvlJc w:val="left"/>
      <w:pPr>
        <w:ind w:left="4680" w:hanging="360"/>
      </w:pPr>
      <w:rPr>
        <w:rFonts w:hint="default" w:ascii="Symbol" w:hAnsi="Symbol"/>
      </w:rPr>
    </w:lvl>
    <w:lvl w:ilvl="7" w:tplc="D8A23D14">
      <w:start w:val="1"/>
      <w:numFmt w:val="bullet"/>
      <w:lvlText w:val="o"/>
      <w:lvlJc w:val="left"/>
      <w:pPr>
        <w:ind w:left="5400" w:hanging="360"/>
      </w:pPr>
      <w:rPr>
        <w:rFonts w:hint="default" w:ascii="Courier New" w:hAnsi="Courier New"/>
      </w:rPr>
    </w:lvl>
    <w:lvl w:ilvl="8" w:tplc="79C4B8F2">
      <w:start w:val="1"/>
      <w:numFmt w:val="bullet"/>
      <w:lvlText w:val=""/>
      <w:lvlJc w:val="left"/>
      <w:pPr>
        <w:ind w:left="6120" w:hanging="360"/>
      </w:pPr>
      <w:rPr>
        <w:rFonts w:hint="default" w:ascii="Wingdings" w:hAnsi="Wingdings"/>
      </w:rPr>
    </w:lvl>
  </w:abstractNum>
  <w:abstractNum w:abstractNumId="52" w15:restartNumberingAfterBreak="0">
    <w:nsid w:val="4AA7AFB0"/>
    <w:multiLevelType w:val="hybridMultilevel"/>
    <w:tmpl w:val="8ECA5D4C"/>
    <w:lvl w:ilvl="0" w:tplc="C7140098">
      <w:start w:val="1"/>
      <w:numFmt w:val="bullet"/>
      <w:lvlText w:val="-"/>
      <w:lvlJc w:val="left"/>
      <w:pPr>
        <w:ind w:left="360" w:hanging="360"/>
      </w:pPr>
      <w:rPr>
        <w:rFonts w:hint="default" w:ascii="Aptos" w:hAnsi="Aptos"/>
      </w:rPr>
    </w:lvl>
    <w:lvl w:ilvl="1" w:tplc="19702E32">
      <w:start w:val="1"/>
      <w:numFmt w:val="bullet"/>
      <w:lvlText w:val="o"/>
      <w:lvlJc w:val="left"/>
      <w:pPr>
        <w:ind w:left="1080" w:hanging="360"/>
      </w:pPr>
      <w:rPr>
        <w:rFonts w:hint="default" w:ascii="Courier New" w:hAnsi="Courier New"/>
      </w:rPr>
    </w:lvl>
    <w:lvl w:ilvl="2" w:tplc="89D8A3F0">
      <w:start w:val="1"/>
      <w:numFmt w:val="bullet"/>
      <w:lvlText w:val=""/>
      <w:lvlJc w:val="left"/>
      <w:pPr>
        <w:ind w:left="1800" w:hanging="360"/>
      </w:pPr>
      <w:rPr>
        <w:rFonts w:hint="default" w:ascii="Wingdings" w:hAnsi="Wingdings"/>
      </w:rPr>
    </w:lvl>
    <w:lvl w:ilvl="3" w:tplc="B93E29D8">
      <w:start w:val="1"/>
      <w:numFmt w:val="bullet"/>
      <w:lvlText w:val=""/>
      <w:lvlJc w:val="left"/>
      <w:pPr>
        <w:ind w:left="2520" w:hanging="360"/>
      </w:pPr>
      <w:rPr>
        <w:rFonts w:hint="default" w:ascii="Symbol" w:hAnsi="Symbol"/>
      </w:rPr>
    </w:lvl>
    <w:lvl w:ilvl="4" w:tplc="BEA201C2">
      <w:start w:val="1"/>
      <w:numFmt w:val="bullet"/>
      <w:lvlText w:val="o"/>
      <w:lvlJc w:val="left"/>
      <w:pPr>
        <w:ind w:left="3240" w:hanging="360"/>
      </w:pPr>
      <w:rPr>
        <w:rFonts w:hint="default" w:ascii="Courier New" w:hAnsi="Courier New"/>
      </w:rPr>
    </w:lvl>
    <w:lvl w:ilvl="5" w:tplc="AC3AB646">
      <w:start w:val="1"/>
      <w:numFmt w:val="bullet"/>
      <w:lvlText w:val=""/>
      <w:lvlJc w:val="left"/>
      <w:pPr>
        <w:ind w:left="3960" w:hanging="360"/>
      </w:pPr>
      <w:rPr>
        <w:rFonts w:hint="default" w:ascii="Wingdings" w:hAnsi="Wingdings"/>
      </w:rPr>
    </w:lvl>
    <w:lvl w:ilvl="6" w:tplc="0EA0890C">
      <w:start w:val="1"/>
      <w:numFmt w:val="bullet"/>
      <w:lvlText w:val=""/>
      <w:lvlJc w:val="left"/>
      <w:pPr>
        <w:ind w:left="4680" w:hanging="360"/>
      </w:pPr>
      <w:rPr>
        <w:rFonts w:hint="default" w:ascii="Symbol" w:hAnsi="Symbol"/>
      </w:rPr>
    </w:lvl>
    <w:lvl w:ilvl="7" w:tplc="2D34A78E">
      <w:start w:val="1"/>
      <w:numFmt w:val="bullet"/>
      <w:lvlText w:val="o"/>
      <w:lvlJc w:val="left"/>
      <w:pPr>
        <w:ind w:left="5400" w:hanging="360"/>
      </w:pPr>
      <w:rPr>
        <w:rFonts w:hint="default" w:ascii="Courier New" w:hAnsi="Courier New"/>
      </w:rPr>
    </w:lvl>
    <w:lvl w:ilvl="8" w:tplc="9A4CEBA6">
      <w:start w:val="1"/>
      <w:numFmt w:val="bullet"/>
      <w:lvlText w:val=""/>
      <w:lvlJc w:val="left"/>
      <w:pPr>
        <w:ind w:left="6120" w:hanging="360"/>
      </w:pPr>
      <w:rPr>
        <w:rFonts w:hint="default" w:ascii="Wingdings" w:hAnsi="Wingdings"/>
      </w:rPr>
    </w:lvl>
  </w:abstractNum>
  <w:abstractNum w:abstractNumId="53" w15:restartNumberingAfterBreak="0">
    <w:nsid w:val="4C21EB24"/>
    <w:multiLevelType w:val="hybridMultilevel"/>
    <w:tmpl w:val="EB54B19C"/>
    <w:lvl w:ilvl="0" w:tplc="405C8172">
      <w:start w:val="1"/>
      <w:numFmt w:val="bullet"/>
      <w:lvlText w:val=""/>
      <w:lvlJc w:val="left"/>
      <w:pPr>
        <w:ind w:left="720" w:hanging="360"/>
      </w:pPr>
      <w:rPr>
        <w:rFonts w:hint="default" w:ascii="Symbol" w:hAnsi="Symbol"/>
      </w:rPr>
    </w:lvl>
    <w:lvl w:ilvl="1" w:tplc="90CC6096">
      <w:start w:val="1"/>
      <w:numFmt w:val="bullet"/>
      <w:lvlText w:val="o"/>
      <w:lvlJc w:val="left"/>
      <w:pPr>
        <w:ind w:left="1440" w:hanging="360"/>
      </w:pPr>
      <w:rPr>
        <w:rFonts w:hint="default" w:ascii="Courier New" w:hAnsi="Courier New"/>
      </w:rPr>
    </w:lvl>
    <w:lvl w:ilvl="2" w:tplc="E8C0AE06">
      <w:start w:val="1"/>
      <w:numFmt w:val="bullet"/>
      <w:lvlText w:val=""/>
      <w:lvlJc w:val="left"/>
      <w:pPr>
        <w:ind w:left="2160" w:hanging="360"/>
      </w:pPr>
      <w:rPr>
        <w:rFonts w:hint="default" w:ascii="Wingdings" w:hAnsi="Wingdings"/>
      </w:rPr>
    </w:lvl>
    <w:lvl w:ilvl="3" w:tplc="CC8003FE">
      <w:start w:val="1"/>
      <w:numFmt w:val="bullet"/>
      <w:lvlText w:val=""/>
      <w:lvlJc w:val="left"/>
      <w:pPr>
        <w:ind w:left="2880" w:hanging="360"/>
      </w:pPr>
      <w:rPr>
        <w:rFonts w:hint="default" w:ascii="Symbol" w:hAnsi="Symbol"/>
      </w:rPr>
    </w:lvl>
    <w:lvl w:ilvl="4" w:tplc="6BAC320A">
      <w:start w:val="1"/>
      <w:numFmt w:val="bullet"/>
      <w:lvlText w:val="o"/>
      <w:lvlJc w:val="left"/>
      <w:pPr>
        <w:ind w:left="3600" w:hanging="360"/>
      </w:pPr>
      <w:rPr>
        <w:rFonts w:hint="default" w:ascii="Courier New" w:hAnsi="Courier New"/>
      </w:rPr>
    </w:lvl>
    <w:lvl w:ilvl="5" w:tplc="20AE230C">
      <w:start w:val="1"/>
      <w:numFmt w:val="bullet"/>
      <w:lvlText w:val=""/>
      <w:lvlJc w:val="left"/>
      <w:pPr>
        <w:ind w:left="4320" w:hanging="360"/>
      </w:pPr>
      <w:rPr>
        <w:rFonts w:hint="default" w:ascii="Wingdings" w:hAnsi="Wingdings"/>
      </w:rPr>
    </w:lvl>
    <w:lvl w:ilvl="6" w:tplc="CBDEA0CE">
      <w:start w:val="1"/>
      <w:numFmt w:val="bullet"/>
      <w:lvlText w:val=""/>
      <w:lvlJc w:val="left"/>
      <w:pPr>
        <w:ind w:left="5040" w:hanging="360"/>
      </w:pPr>
      <w:rPr>
        <w:rFonts w:hint="default" w:ascii="Symbol" w:hAnsi="Symbol"/>
      </w:rPr>
    </w:lvl>
    <w:lvl w:ilvl="7" w:tplc="6C86C0F0">
      <w:start w:val="1"/>
      <w:numFmt w:val="bullet"/>
      <w:lvlText w:val="o"/>
      <w:lvlJc w:val="left"/>
      <w:pPr>
        <w:ind w:left="5760" w:hanging="360"/>
      </w:pPr>
      <w:rPr>
        <w:rFonts w:hint="default" w:ascii="Courier New" w:hAnsi="Courier New"/>
      </w:rPr>
    </w:lvl>
    <w:lvl w:ilvl="8" w:tplc="5E484D86">
      <w:start w:val="1"/>
      <w:numFmt w:val="bullet"/>
      <w:lvlText w:val=""/>
      <w:lvlJc w:val="left"/>
      <w:pPr>
        <w:ind w:left="6480" w:hanging="360"/>
      </w:pPr>
      <w:rPr>
        <w:rFonts w:hint="default" w:ascii="Wingdings" w:hAnsi="Wingdings"/>
      </w:rPr>
    </w:lvl>
  </w:abstractNum>
  <w:abstractNum w:abstractNumId="54" w15:restartNumberingAfterBreak="0">
    <w:nsid w:val="5085C842"/>
    <w:multiLevelType w:val="hybridMultilevel"/>
    <w:tmpl w:val="0FFA54FA"/>
    <w:lvl w:ilvl="0" w:tplc="82848814">
      <w:start w:val="1"/>
      <w:numFmt w:val="bullet"/>
      <w:lvlText w:val="-"/>
      <w:lvlJc w:val="left"/>
      <w:pPr>
        <w:ind w:left="360" w:hanging="360"/>
      </w:pPr>
      <w:rPr>
        <w:rFonts w:hint="default" w:ascii="Aptos" w:hAnsi="Aptos"/>
      </w:rPr>
    </w:lvl>
    <w:lvl w:ilvl="1" w:tplc="CEA8A34E">
      <w:start w:val="1"/>
      <w:numFmt w:val="bullet"/>
      <w:lvlText w:val="o"/>
      <w:lvlJc w:val="left"/>
      <w:pPr>
        <w:ind w:left="1080" w:hanging="360"/>
      </w:pPr>
      <w:rPr>
        <w:rFonts w:hint="default" w:ascii="Courier New" w:hAnsi="Courier New"/>
      </w:rPr>
    </w:lvl>
    <w:lvl w:ilvl="2" w:tplc="5A6C6156">
      <w:start w:val="1"/>
      <w:numFmt w:val="bullet"/>
      <w:lvlText w:val=""/>
      <w:lvlJc w:val="left"/>
      <w:pPr>
        <w:ind w:left="1800" w:hanging="360"/>
      </w:pPr>
      <w:rPr>
        <w:rFonts w:hint="default" w:ascii="Wingdings" w:hAnsi="Wingdings"/>
      </w:rPr>
    </w:lvl>
    <w:lvl w:ilvl="3" w:tplc="792625F4">
      <w:start w:val="1"/>
      <w:numFmt w:val="bullet"/>
      <w:lvlText w:val=""/>
      <w:lvlJc w:val="left"/>
      <w:pPr>
        <w:ind w:left="2520" w:hanging="360"/>
      </w:pPr>
      <w:rPr>
        <w:rFonts w:hint="default" w:ascii="Symbol" w:hAnsi="Symbol"/>
      </w:rPr>
    </w:lvl>
    <w:lvl w:ilvl="4" w:tplc="872C3A80">
      <w:start w:val="1"/>
      <w:numFmt w:val="bullet"/>
      <w:lvlText w:val="o"/>
      <w:lvlJc w:val="left"/>
      <w:pPr>
        <w:ind w:left="3240" w:hanging="360"/>
      </w:pPr>
      <w:rPr>
        <w:rFonts w:hint="default" w:ascii="Courier New" w:hAnsi="Courier New"/>
      </w:rPr>
    </w:lvl>
    <w:lvl w:ilvl="5" w:tplc="919C82A6">
      <w:start w:val="1"/>
      <w:numFmt w:val="bullet"/>
      <w:lvlText w:val=""/>
      <w:lvlJc w:val="left"/>
      <w:pPr>
        <w:ind w:left="3960" w:hanging="360"/>
      </w:pPr>
      <w:rPr>
        <w:rFonts w:hint="default" w:ascii="Wingdings" w:hAnsi="Wingdings"/>
      </w:rPr>
    </w:lvl>
    <w:lvl w:ilvl="6" w:tplc="B4B656D4">
      <w:start w:val="1"/>
      <w:numFmt w:val="bullet"/>
      <w:lvlText w:val=""/>
      <w:lvlJc w:val="left"/>
      <w:pPr>
        <w:ind w:left="4680" w:hanging="360"/>
      </w:pPr>
      <w:rPr>
        <w:rFonts w:hint="default" w:ascii="Symbol" w:hAnsi="Symbol"/>
      </w:rPr>
    </w:lvl>
    <w:lvl w:ilvl="7" w:tplc="60B095A0">
      <w:start w:val="1"/>
      <w:numFmt w:val="bullet"/>
      <w:lvlText w:val="o"/>
      <w:lvlJc w:val="left"/>
      <w:pPr>
        <w:ind w:left="5400" w:hanging="360"/>
      </w:pPr>
      <w:rPr>
        <w:rFonts w:hint="default" w:ascii="Courier New" w:hAnsi="Courier New"/>
      </w:rPr>
    </w:lvl>
    <w:lvl w:ilvl="8" w:tplc="A67432B0">
      <w:start w:val="1"/>
      <w:numFmt w:val="bullet"/>
      <w:lvlText w:val=""/>
      <w:lvlJc w:val="left"/>
      <w:pPr>
        <w:ind w:left="6120" w:hanging="360"/>
      </w:pPr>
      <w:rPr>
        <w:rFonts w:hint="default" w:ascii="Wingdings" w:hAnsi="Wingdings"/>
      </w:rPr>
    </w:lvl>
  </w:abstractNum>
  <w:abstractNum w:abstractNumId="55" w15:restartNumberingAfterBreak="0">
    <w:nsid w:val="55462393"/>
    <w:multiLevelType w:val="hybridMultilevel"/>
    <w:tmpl w:val="3E1E6304"/>
    <w:lvl w:ilvl="0" w:tplc="04090001">
      <w:start w:val="1"/>
      <w:numFmt w:val="bullet"/>
      <w:lvlText w:val=""/>
      <w:lvlJc w:val="left"/>
      <w:pPr>
        <w:ind w:left="720" w:hanging="360"/>
      </w:pPr>
      <w:rPr>
        <w:rFonts w:hint="default" w:ascii="Symbol" w:hAnsi="Symbol"/>
      </w:rPr>
    </w:lvl>
    <w:lvl w:ilvl="1" w:tplc="04090001">
      <w:start w:val="1"/>
      <w:numFmt w:val="bullet"/>
      <w:lvlText w:val=""/>
      <w:lvlJc w:val="left"/>
      <w:pPr>
        <w:ind w:left="1440" w:hanging="360"/>
      </w:pPr>
      <w:rPr>
        <w:rFonts w:hint="default" w:ascii="Symbol" w:hAnsi="Symbol"/>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6" w15:restartNumberingAfterBreak="0">
    <w:nsid w:val="56020A7D"/>
    <w:multiLevelType w:val="hybridMultilevel"/>
    <w:tmpl w:val="9A9A77C8"/>
    <w:lvl w:ilvl="0" w:tplc="B62E8A02">
      <w:start w:val="1"/>
      <w:numFmt w:val="bullet"/>
      <w:lvlText w:val="-"/>
      <w:lvlJc w:val="left"/>
      <w:pPr>
        <w:ind w:left="360" w:hanging="360"/>
      </w:pPr>
      <w:rPr>
        <w:rFonts w:hint="default" w:ascii="Myriad Pro" w:hAnsi="Myriad Pro"/>
      </w:rPr>
    </w:lvl>
    <w:lvl w:ilvl="1" w:tplc="0C661F54">
      <w:start w:val="1"/>
      <w:numFmt w:val="bullet"/>
      <w:lvlText w:val="o"/>
      <w:lvlJc w:val="left"/>
      <w:pPr>
        <w:ind w:left="1080" w:hanging="360"/>
      </w:pPr>
      <w:rPr>
        <w:rFonts w:hint="default" w:ascii="Courier New" w:hAnsi="Courier New"/>
      </w:rPr>
    </w:lvl>
    <w:lvl w:ilvl="2" w:tplc="3A88BBB6">
      <w:start w:val="1"/>
      <w:numFmt w:val="bullet"/>
      <w:lvlText w:val=""/>
      <w:lvlJc w:val="left"/>
      <w:pPr>
        <w:ind w:left="1800" w:hanging="360"/>
      </w:pPr>
      <w:rPr>
        <w:rFonts w:hint="default" w:ascii="Wingdings" w:hAnsi="Wingdings"/>
      </w:rPr>
    </w:lvl>
    <w:lvl w:ilvl="3" w:tplc="BC9C5C94">
      <w:start w:val="1"/>
      <w:numFmt w:val="bullet"/>
      <w:lvlText w:val=""/>
      <w:lvlJc w:val="left"/>
      <w:pPr>
        <w:ind w:left="2520" w:hanging="360"/>
      </w:pPr>
      <w:rPr>
        <w:rFonts w:hint="default" w:ascii="Symbol" w:hAnsi="Symbol"/>
      </w:rPr>
    </w:lvl>
    <w:lvl w:ilvl="4" w:tplc="190638E4">
      <w:start w:val="1"/>
      <w:numFmt w:val="bullet"/>
      <w:lvlText w:val="o"/>
      <w:lvlJc w:val="left"/>
      <w:pPr>
        <w:ind w:left="3240" w:hanging="360"/>
      </w:pPr>
      <w:rPr>
        <w:rFonts w:hint="default" w:ascii="Courier New" w:hAnsi="Courier New"/>
      </w:rPr>
    </w:lvl>
    <w:lvl w:ilvl="5" w:tplc="DD188F18">
      <w:start w:val="1"/>
      <w:numFmt w:val="bullet"/>
      <w:lvlText w:val=""/>
      <w:lvlJc w:val="left"/>
      <w:pPr>
        <w:ind w:left="3960" w:hanging="360"/>
      </w:pPr>
      <w:rPr>
        <w:rFonts w:hint="default" w:ascii="Wingdings" w:hAnsi="Wingdings"/>
      </w:rPr>
    </w:lvl>
    <w:lvl w:ilvl="6" w:tplc="255A355C">
      <w:start w:val="1"/>
      <w:numFmt w:val="bullet"/>
      <w:lvlText w:val=""/>
      <w:lvlJc w:val="left"/>
      <w:pPr>
        <w:ind w:left="4680" w:hanging="360"/>
      </w:pPr>
      <w:rPr>
        <w:rFonts w:hint="default" w:ascii="Symbol" w:hAnsi="Symbol"/>
      </w:rPr>
    </w:lvl>
    <w:lvl w:ilvl="7" w:tplc="69C05C26">
      <w:start w:val="1"/>
      <w:numFmt w:val="bullet"/>
      <w:lvlText w:val="o"/>
      <w:lvlJc w:val="left"/>
      <w:pPr>
        <w:ind w:left="5400" w:hanging="360"/>
      </w:pPr>
      <w:rPr>
        <w:rFonts w:hint="default" w:ascii="Courier New" w:hAnsi="Courier New"/>
      </w:rPr>
    </w:lvl>
    <w:lvl w:ilvl="8" w:tplc="768C7AAC">
      <w:start w:val="1"/>
      <w:numFmt w:val="bullet"/>
      <w:lvlText w:val=""/>
      <w:lvlJc w:val="left"/>
      <w:pPr>
        <w:ind w:left="6120" w:hanging="360"/>
      </w:pPr>
      <w:rPr>
        <w:rFonts w:hint="default" w:ascii="Wingdings" w:hAnsi="Wingdings"/>
      </w:rPr>
    </w:lvl>
  </w:abstractNum>
  <w:abstractNum w:abstractNumId="57" w15:restartNumberingAfterBreak="0">
    <w:nsid w:val="5A344FA0"/>
    <w:multiLevelType w:val="hybridMultilevel"/>
    <w:tmpl w:val="98EE6B14"/>
    <w:lvl w:ilvl="0" w:tplc="8CDEA80E">
      <w:start w:val="16"/>
      <w:numFmt w:val="bullet"/>
      <w:lvlText w:val=""/>
      <w:lvlJc w:val="left"/>
      <w:pPr>
        <w:ind w:left="720" w:hanging="360"/>
      </w:pPr>
      <w:rPr>
        <w:rFonts w:hint="default" w:ascii="Wingdings" w:hAnsi="Wingdings" w:eastAsia="Myriad Pro" w:cs="Myriad Pro"/>
        <w:color w:val="00586F"/>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8" w15:restartNumberingAfterBreak="0">
    <w:nsid w:val="600AD21E"/>
    <w:multiLevelType w:val="hybridMultilevel"/>
    <w:tmpl w:val="7FDC8ED4"/>
    <w:lvl w:ilvl="0" w:tplc="04090001">
      <w:start w:val="1"/>
      <w:numFmt w:val="bullet"/>
      <w:lvlText w:val=""/>
      <w:lvlJc w:val="left"/>
      <w:pPr>
        <w:ind w:left="720" w:hanging="360"/>
      </w:pPr>
      <w:rPr>
        <w:rFonts w:hint="default" w:ascii="Symbol" w:hAnsi="Symbol"/>
      </w:rPr>
    </w:lvl>
    <w:lvl w:ilvl="1" w:tplc="04090005">
      <w:start w:val="1"/>
      <w:numFmt w:val="bullet"/>
      <w:lvlText w:val=""/>
      <w:lvlJc w:val="left"/>
      <w:pPr>
        <w:ind w:left="2160" w:hanging="360"/>
      </w:pPr>
      <w:rPr>
        <w:rFonts w:hint="default" w:ascii="Wingdings" w:hAnsi="Wingdings"/>
      </w:rPr>
    </w:lvl>
    <w:lvl w:ilvl="2" w:tplc="702EF734">
      <w:start w:val="1"/>
      <w:numFmt w:val="bullet"/>
      <w:lvlText w:val=""/>
      <w:lvlJc w:val="left"/>
      <w:pPr>
        <w:ind w:left="2160" w:hanging="360"/>
      </w:pPr>
      <w:rPr>
        <w:rFonts w:hint="default" w:ascii="Wingdings" w:hAnsi="Wingdings"/>
      </w:rPr>
    </w:lvl>
    <w:lvl w:ilvl="3" w:tplc="3AE23B88">
      <w:start w:val="1"/>
      <w:numFmt w:val="bullet"/>
      <w:lvlText w:val=""/>
      <w:lvlJc w:val="left"/>
      <w:pPr>
        <w:ind w:left="2880" w:hanging="360"/>
      </w:pPr>
      <w:rPr>
        <w:rFonts w:hint="default" w:ascii="Symbol" w:hAnsi="Symbol"/>
      </w:rPr>
    </w:lvl>
    <w:lvl w:ilvl="4" w:tplc="1B060C96">
      <w:start w:val="1"/>
      <w:numFmt w:val="bullet"/>
      <w:lvlText w:val="o"/>
      <w:lvlJc w:val="left"/>
      <w:pPr>
        <w:ind w:left="3600" w:hanging="360"/>
      </w:pPr>
      <w:rPr>
        <w:rFonts w:hint="default" w:ascii="Courier New" w:hAnsi="Courier New"/>
      </w:rPr>
    </w:lvl>
    <w:lvl w:ilvl="5" w:tplc="21B0A3F0">
      <w:start w:val="1"/>
      <w:numFmt w:val="bullet"/>
      <w:lvlText w:val=""/>
      <w:lvlJc w:val="left"/>
      <w:pPr>
        <w:ind w:left="4320" w:hanging="360"/>
      </w:pPr>
      <w:rPr>
        <w:rFonts w:hint="default" w:ascii="Wingdings" w:hAnsi="Wingdings"/>
      </w:rPr>
    </w:lvl>
    <w:lvl w:ilvl="6" w:tplc="97B69A96">
      <w:start w:val="1"/>
      <w:numFmt w:val="bullet"/>
      <w:lvlText w:val=""/>
      <w:lvlJc w:val="left"/>
      <w:pPr>
        <w:ind w:left="5040" w:hanging="360"/>
      </w:pPr>
      <w:rPr>
        <w:rFonts w:hint="default" w:ascii="Symbol" w:hAnsi="Symbol"/>
      </w:rPr>
    </w:lvl>
    <w:lvl w:ilvl="7" w:tplc="ED18424A">
      <w:start w:val="1"/>
      <w:numFmt w:val="bullet"/>
      <w:lvlText w:val="o"/>
      <w:lvlJc w:val="left"/>
      <w:pPr>
        <w:ind w:left="5760" w:hanging="360"/>
      </w:pPr>
      <w:rPr>
        <w:rFonts w:hint="default" w:ascii="Courier New" w:hAnsi="Courier New"/>
      </w:rPr>
    </w:lvl>
    <w:lvl w:ilvl="8" w:tplc="75E2D138">
      <w:start w:val="1"/>
      <w:numFmt w:val="bullet"/>
      <w:lvlText w:val=""/>
      <w:lvlJc w:val="left"/>
      <w:pPr>
        <w:ind w:left="6480" w:hanging="360"/>
      </w:pPr>
      <w:rPr>
        <w:rFonts w:hint="default" w:ascii="Wingdings" w:hAnsi="Wingdings"/>
      </w:rPr>
    </w:lvl>
  </w:abstractNum>
  <w:abstractNum w:abstractNumId="59" w15:restartNumberingAfterBreak="0">
    <w:nsid w:val="6161AC69"/>
    <w:multiLevelType w:val="hybridMultilevel"/>
    <w:tmpl w:val="27206F44"/>
    <w:lvl w:ilvl="0" w:tplc="186C51AC">
      <w:start w:val="1"/>
      <w:numFmt w:val="bullet"/>
      <w:lvlText w:val="-"/>
      <w:lvlJc w:val="left"/>
      <w:pPr>
        <w:ind w:left="360" w:hanging="360"/>
      </w:pPr>
      <w:rPr>
        <w:rFonts w:hint="default" w:ascii="Aptos" w:hAnsi="Aptos"/>
      </w:rPr>
    </w:lvl>
    <w:lvl w:ilvl="1" w:tplc="B8B0EBE8">
      <w:start w:val="1"/>
      <w:numFmt w:val="bullet"/>
      <w:lvlText w:val="o"/>
      <w:lvlJc w:val="left"/>
      <w:pPr>
        <w:ind w:left="1080" w:hanging="360"/>
      </w:pPr>
      <w:rPr>
        <w:rFonts w:hint="default" w:ascii="Courier New" w:hAnsi="Courier New"/>
      </w:rPr>
    </w:lvl>
    <w:lvl w:ilvl="2" w:tplc="A28C7AB0">
      <w:start w:val="1"/>
      <w:numFmt w:val="bullet"/>
      <w:lvlText w:val=""/>
      <w:lvlJc w:val="left"/>
      <w:pPr>
        <w:ind w:left="1800" w:hanging="360"/>
      </w:pPr>
      <w:rPr>
        <w:rFonts w:hint="default" w:ascii="Wingdings" w:hAnsi="Wingdings"/>
      </w:rPr>
    </w:lvl>
    <w:lvl w:ilvl="3" w:tplc="23CC96F4">
      <w:start w:val="1"/>
      <w:numFmt w:val="bullet"/>
      <w:lvlText w:val=""/>
      <w:lvlJc w:val="left"/>
      <w:pPr>
        <w:ind w:left="2520" w:hanging="360"/>
      </w:pPr>
      <w:rPr>
        <w:rFonts w:hint="default" w:ascii="Symbol" w:hAnsi="Symbol"/>
      </w:rPr>
    </w:lvl>
    <w:lvl w:ilvl="4" w:tplc="967C80B4">
      <w:start w:val="1"/>
      <w:numFmt w:val="bullet"/>
      <w:lvlText w:val="o"/>
      <w:lvlJc w:val="left"/>
      <w:pPr>
        <w:ind w:left="3240" w:hanging="360"/>
      </w:pPr>
      <w:rPr>
        <w:rFonts w:hint="default" w:ascii="Courier New" w:hAnsi="Courier New"/>
      </w:rPr>
    </w:lvl>
    <w:lvl w:ilvl="5" w:tplc="07A6A750">
      <w:start w:val="1"/>
      <w:numFmt w:val="bullet"/>
      <w:lvlText w:val=""/>
      <w:lvlJc w:val="left"/>
      <w:pPr>
        <w:ind w:left="3960" w:hanging="360"/>
      </w:pPr>
      <w:rPr>
        <w:rFonts w:hint="default" w:ascii="Wingdings" w:hAnsi="Wingdings"/>
      </w:rPr>
    </w:lvl>
    <w:lvl w:ilvl="6" w:tplc="28DE426A">
      <w:start w:val="1"/>
      <w:numFmt w:val="bullet"/>
      <w:lvlText w:val=""/>
      <w:lvlJc w:val="left"/>
      <w:pPr>
        <w:ind w:left="4680" w:hanging="360"/>
      </w:pPr>
      <w:rPr>
        <w:rFonts w:hint="default" w:ascii="Symbol" w:hAnsi="Symbol"/>
      </w:rPr>
    </w:lvl>
    <w:lvl w:ilvl="7" w:tplc="3FC0289E">
      <w:start w:val="1"/>
      <w:numFmt w:val="bullet"/>
      <w:lvlText w:val="o"/>
      <w:lvlJc w:val="left"/>
      <w:pPr>
        <w:ind w:left="5400" w:hanging="360"/>
      </w:pPr>
      <w:rPr>
        <w:rFonts w:hint="default" w:ascii="Courier New" w:hAnsi="Courier New"/>
      </w:rPr>
    </w:lvl>
    <w:lvl w:ilvl="8" w:tplc="80CA249E">
      <w:start w:val="1"/>
      <w:numFmt w:val="bullet"/>
      <w:lvlText w:val=""/>
      <w:lvlJc w:val="left"/>
      <w:pPr>
        <w:ind w:left="6120" w:hanging="360"/>
      </w:pPr>
      <w:rPr>
        <w:rFonts w:hint="default" w:ascii="Wingdings" w:hAnsi="Wingdings"/>
      </w:rPr>
    </w:lvl>
  </w:abstractNum>
  <w:abstractNum w:abstractNumId="60" w15:restartNumberingAfterBreak="0">
    <w:nsid w:val="62AA58D9"/>
    <w:multiLevelType w:val="hybridMultilevel"/>
    <w:tmpl w:val="403E1EA0"/>
    <w:lvl w:ilvl="0" w:tplc="2C7CE8A0">
      <w:start w:val="1"/>
      <w:numFmt w:val="bullet"/>
      <w:lvlText w:val="-"/>
      <w:lvlJc w:val="left"/>
      <w:pPr>
        <w:ind w:left="360" w:hanging="360"/>
      </w:pPr>
      <w:rPr>
        <w:rFonts w:hint="default" w:ascii="Aptos" w:hAnsi="Aptos"/>
      </w:rPr>
    </w:lvl>
    <w:lvl w:ilvl="1" w:tplc="F4D05F70">
      <w:start w:val="1"/>
      <w:numFmt w:val="bullet"/>
      <w:lvlText w:val="o"/>
      <w:lvlJc w:val="left"/>
      <w:pPr>
        <w:ind w:left="1080" w:hanging="360"/>
      </w:pPr>
      <w:rPr>
        <w:rFonts w:hint="default" w:ascii="Courier New" w:hAnsi="Courier New"/>
      </w:rPr>
    </w:lvl>
    <w:lvl w:ilvl="2" w:tplc="D01C66AC">
      <w:start w:val="1"/>
      <w:numFmt w:val="bullet"/>
      <w:lvlText w:val=""/>
      <w:lvlJc w:val="left"/>
      <w:pPr>
        <w:ind w:left="1800" w:hanging="360"/>
      </w:pPr>
      <w:rPr>
        <w:rFonts w:hint="default" w:ascii="Wingdings" w:hAnsi="Wingdings"/>
      </w:rPr>
    </w:lvl>
    <w:lvl w:ilvl="3" w:tplc="32F67A0E">
      <w:start w:val="1"/>
      <w:numFmt w:val="bullet"/>
      <w:lvlText w:val=""/>
      <w:lvlJc w:val="left"/>
      <w:pPr>
        <w:ind w:left="2520" w:hanging="360"/>
      </w:pPr>
      <w:rPr>
        <w:rFonts w:hint="default" w:ascii="Symbol" w:hAnsi="Symbol"/>
      </w:rPr>
    </w:lvl>
    <w:lvl w:ilvl="4" w:tplc="CBD8C19E">
      <w:start w:val="1"/>
      <w:numFmt w:val="bullet"/>
      <w:lvlText w:val="o"/>
      <w:lvlJc w:val="left"/>
      <w:pPr>
        <w:ind w:left="3240" w:hanging="360"/>
      </w:pPr>
      <w:rPr>
        <w:rFonts w:hint="default" w:ascii="Courier New" w:hAnsi="Courier New"/>
      </w:rPr>
    </w:lvl>
    <w:lvl w:ilvl="5" w:tplc="5CC68ACA">
      <w:start w:val="1"/>
      <w:numFmt w:val="bullet"/>
      <w:lvlText w:val=""/>
      <w:lvlJc w:val="left"/>
      <w:pPr>
        <w:ind w:left="3960" w:hanging="360"/>
      </w:pPr>
      <w:rPr>
        <w:rFonts w:hint="default" w:ascii="Wingdings" w:hAnsi="Wingdings"/>
      </w:rPr>
    </w:lvl>
    <w:lvl w:ilvl="6" w:tplc="FE8CFC58">
      <w:start w:val="1"/>
      <w:numFmt w:val="bullet"/>
      <w:lvlText w:val=""/>
      <w:lvlJc w:val="left"/>
      <w:pPr>
        <w:ind w:left="4680" w:hanging="360"/>
      </w:pPr>
      <w:rPr>
        <w:rFonts w:hint="default" w:ascii="Symbol" w:hAnsi="Symbol"/>
      </w:rPr>
    </w:lvl>
    <w:lvl w:ilvl="7" w:tplc="595EC758">
      <w:start w:val="1"/>
      <w:numFmt w:val="bullet"/>
      <w:lvlText w:val="o"/>
      <w:lvlJc w:val="left"/>
      <w:pPr>
        <w:ind w:left="5400" w:hanging="360"/>
      </w:pPr>
      <w:rPr>
        <w:rFonts w:hint="default" w:ascii="Courier New" w:hAnsi="Courier New"/>
      </w:rPr>
    </w:lvl>
    <w:lvl w:ilvl="8" w:tplc="2F5ADE42">
      <w:start w:val="1"/>
      <w:numFmt w:val="bullet"/>
      <w:lvlText w:val=""/>
      <w:lvlJc w:val="left"/>
      <w:pPr>
        <w:ind w:left="6120" w:hanging="360"/>
      </w:pPr>
      <w:rPr>
        <w:rFonts w:hint="default" w:ascii="Wingdings" w:hAnsi="Wingdings"/>
      </w:rPr>
    </w:lvl>
  </w:abstractNum>
  <w:abstractNum w:abstractNumId="61" w15:restartNumberingAfterBreak="0">
    <w:nsid w:val="64C40125"/>
    <w:multiLevelType w:val="hybridMultilevel"/>
    <w:tmpl w:val="DA42D146"/>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62" w15:restartNumberingAfterBreak="0">
    <w:nsid w:val="665A6B0B"/>
    <w:multiLevelType w:val="hybridMultilevel"/>
    <w:tmpl w:val="06067DB8"/>
    <w:lvl w:ilvl="0" w:tplc="67F23718">
      <w:start w:val="1"/>
      <w:numFmt w:val="bullet"/>
      <w:lvlText w:val="-"/>
      <w:lvlJc w:val="left"/>
      <w:pPr>
        <w:ind w:left="360" w:hanging="360"/>
      </w:pPr>
      <w:rPr>
        <w:rFonts w:hint="default" w:ascii="Aptos" w:hAnsi="Aptos"/>
      </w:rPr>
    </w:lvl>
    <w:lvl w:ilvl="1" w:tplc="F238EFA0">
      <w:start w:val="1"/>
      <w:numFmt w:val="bullet"/>
      <w:lvlText w:val="o"/>
      <w:lvlJc w:val="left"/>
      <w:pPr>
        <w:ind w:left="1080" w:hanging="360"/>
      </w:pPr>
      <w:rPr>
        <w:rFonts w:hint="default" w:ascii="Courier New" w:hAnsi="Courier New"/>
      </w:rPr>
    </w:lvl>
    <w:lvl w:ilvl="2" w:tplc="8604EFF2">
      <w:start w:val="1"/>
      <w:numFmt w:val="bullet"/>
      <w:lvlText w:val=""/>
      <w:lvlJc w:val="left"/>
      <w:pPr>
        <w:ind w:left="1800" w:hanging="360"/>
      </w:pPr>
      <w:rPr>
        <w:rFonts w:hint="default" w:ascii="Wingdings" w:hAnsi="Wingdings"/>
      </w:rPr>
    </w:lvl>
    <w:lvl w:ilvl="3" w:tplc="B896CF22">
      <w:start w:val="1"/>
      <w:numFmt w:val="bullet"/>
      <w:lvlText w:val=""/>
      <w:lvlJc w:val="left"/>
      <w:pPr>
        <w:ind w:left="2520" w:hanging="360"/>
      </w:pPr>
      <w:rPr>
        <w:rFonts w:hint="default" w:ascii="Symbol" w:hAnsi="Symbol"/>
      </w:rPr>
    </w:lvl>
    <w:lvl w:ilvl="4" w:tplc="DB5261B4">
      <w:start w:val="1"/>
      <w:numFmt w:val="bullet"/>
      <w:lvlText w:val="o"/>
      <w:lvlJc w:val="left"/>
      <w:pPr>
        <w:ind w:left="3240" w:hanging="360"/>
      </w:pPr>
      <w:rPr>
        <w:rFonts w:hint="default" w:ascii="Courier New" w:hAnsi="Courier New"/>
      </w:rPr>
    </w:lvl>
    <w:lvl w:ilvl="5" w:tplc="A6161E20">
      <w:start w:val="1"/>
      <w:numFmt w:val="bullet"/>
      <w:lvlText w:val=""/>
      <w:lvlJc w:val="left"/>
      <w:pPr>
        <w:ind w:left="3960" w:hanging="360"/>
      </w:pPr>
      <w:rPr>
        <w:rFonts w:hint="default" w:ascii="Wingdings" w:hAnsi="Wingdings"/>
      </w:rPr>
    </w:lvl>
    <w:lvl w:ilvl="6" w:tplc="1374B9C4">
      <w:start w:val="1"/>
      <w:numFmt w:val="bullet"/>
      <w:lvlText w:val=""/>
      <w:lvlJc w:val="left"/>
      <w:pPr>
        <w:ind w:left="4680" w:hanging="360"/>
      </w:pPr>
      <w:rPr>
        <w:rFonts w:hint="default" w:ascii="Symbol" w:hAnsi="Symbol"/>
      </w:rPr>
    </w:lvl>
    <w:lvl w:ilvl="7" w:tplc="35BE3468">
      <w:start w:val="1"/>
      <w:numFmt w:val="bullet"/>
      <w:lvlText w:val="o"/>
      <w:lvlJc w:val="left"/>
      <w:pPr>
        <w:ind w:left="5400" w:hanging="360"/>
      </w:pPr>
      <w:rPr>
        <w:rFonts w:hint="default" w:ascii="Courier New" w:hAnsi="Courier New"/>
      </w:rPr>
    </w:lvl>
    <w:lvl w:ilvl="8" w:tplc="D1927996">
      <w:start w:val="1"/>
      <w:numFmt w:val="bullet"/>
      <w:lvlText w:val=""/>
      <w:lvlJc w:val="left"/>
      <w:pPr>
        <w:ind w:left="6120" w:hanging="360"/>
      </w:pPr>
      <w:rPr>
        <w:rFonts w:hint="default" w:ascii="Wingdings" w:hAnsi="Wingdings"/>
      </w:rPr>
    </w:lvl>
  </w:abstractNum>
  <w:abstractNum w:abstractNumId="63" w15:restartNumberingAfterBreak="0">
    <w:nsid w:val="6722A631"/>
    <w:multiLevelType w:val="hybridMultilevel"/>
    <w:tmpl w:val="14FA291A"/>
    <w:lvl w:ilvl="0" w:tplc="267CC940">
      <w:start w:val="1"/>
      <w:numFmt w:val="bullet"/>
      <w:lvlText w:val=""/>
      <w:lvlJc w:val="left"/>
      <w:pPr>
        <w:ind w:left="720" w:hanging="360"/>
      </w:pPr>
      <w:rPr>
        <w:rFonts w:hint="default" w:ascii="Symbol" w:hAnsi="Symbol"/>
      </w:rPr>
    </w:lvl>
    <w:lvl w:ilvl="1" w:tplc="3022FBD2">
      <w:start w:val="1"/>
      <w:numFmt w:val="bullet"/>
      <w:lvlText w:val="o"/>
      <w:lvlJc w:val="left"/>
      <w:pPr>
        <w:ind w:left="1440" w:hanging="360"/>
      </w:pPr>
      <w:rPr>
        <w:rFonts w:hint="default" w:ascii="Courier New" w:hAnsi="Courier New"/>
      </w:rPr>
    </w:lvl>
    <w:lvl w:ilvl="2" w:tplc="3E048EC8">
      <w:start w:val="1"/>
      <w:numFmt w:val="bullet"/>
      <w:lvlText w:val=""/>
      <w:lvlJc w:val="left"/>
      <w:pPr>
        <w:ind w:left="2160" w:hanging="360"/>
      </w:pPr>
      <w:rPr>
        <w:rFonts w:hint="default" w:ascii="Wingdings" w:hAnsi="Wingdings"/>
      </w:rPr>
    </w:lvl>
    <w:lvl w:ilvl="3" w:tplc="0546BDBE">
      <w:start w:val="1"/>
      <w:numFmt w:val="bullet"/>
      <w:lvlText w:val=""/>
      <w:lvlJc w:val="left"/>
      <w:pPr>
        <w:ind w:left="2880" w:hanging="360"/>
      </w:pPr>
      <w:rPr>
        <w:rFonts w:hint="default" w:ascii="Symbol" w:hAnsi="Symbol"/>
      </w:rPr>
    </w:lvl>
    <w:lvl w:ilvl="4" w:tplc="B2C25AEE">
      <w:start w:val="1"/>
      <w:numFmt w:val="bullet"/>
      <w:lvlText w:val="o"/>
      <w:lvlJc w:val="left"/>
      <w:pPr>
        <w:ind w:left="3600" w:hanging="360"/>
      </w:pPr>
      <w:rPr>
        <w:rFonts w:hint="default" w:ascii="Courier New" w:hAnsi="Courier New"/>
      </w:rPr>
    </w:lvl>
    <w:lvl w:ilvl="5" w:tplc="DC182B26">
      <w:start w:val="1"/>
      <w:numFmt w:val="bullet"/>
      <w:lvlText w:val=""/>
      <w:lvlJc w:val="left"/>
      <w:pPr>
        <w:ind w:left="4320" w:hanging="360"/>
      </w:pPr>
      <w:rPr>
        <w:rFonts w:hint="default" w:ascii="Wingdings" w:hAnsi="Wingdings"/>
      </w:rPr>
    </w:lvl>
    <w:lvl w:ilvl="6" w:tplc="C1D22F42">
      <w:start w:val="1"/>
      <w:numFmt w:val="bullet"/>
      <w:lvlText w:val=""/>
      <w:lvlJc w:val="left"/>
      <w:pPr>
        <w:ind w:left="5040" w:hanging="360"/>
      </w:pPr>
      <w:rPr>
        <w:rFonts w:hint="default" w:ascii="Symbol" w:hAnsi="Symbol"/>
      </w:rPr>
    </w:lvl>
    <w:lvl w:ilvl="7" w:tplc="8430C568">
      <w:start w:val="1"/>
      <w:numFmt w:val="bullet"/>
      <w:lvlText w:val="o"/>
      <w:lvlJc w:val="left"/>
      <w:pPr>
        <w:ind w:left="5760" w:hanging="360"/>
      </w:pPr>
      <w:rPr>
        <w:rFonts w:hint="default" w:ascii="Courier New" w:hAnsi="Courier New"/>
      </w:rPr>
    </w:lvl>
    <w:lvl w:ilvl="8" w:tplc="DA301C74">
      <w:start w:val="1"/>
      <w:numFmt w:val="bullet"/>
      <w:lvlText w:val=""/>
      <w:lvlJc w:val="left"/>
      <w:pPr>
        <w:ind w:left="6480" w:hanging="360"/>
      </w:pPr>
      <w:rPr>
        <w:rFonts w:hint="default" w:ascii="Wingdings" w:hAnsi="Wingdings"/>
      </w:rPr>
    </w:lvl>
  </w:abstractNum>
  <w:abstractNum w:abstractNumId="64" w15:restartNumberingAfterBreak="0">
    <w:nsid w:val="6988B0C6"/>
    <w:multiLevelType w:val="hybridMultilevel"/>
    <w:tmpl w:val="B3F08654"/>
    <w:lvl w:ilvl="0" w:tplc="DCC06C72">
      <w:start w:val="1"/>
      <w:numFmt w:val="bullet"/>
      <w:lvlText w:val="-"/>
      <w:lvlJc w:val="left"/>
      <w:pPr>
        <w:ind w:left="360" w:hanging="360"/>
      </w:pPr>
      <w:rPr>
        <w:rFonts w:hint="default" w:ascii="Aptos" w:hAnsi="Aptos"/>
      </w:rPr>
    </w:lvl>
    <w:lvl w:ilvl="1" w:tplc="D65E56B8">
      <w:start w:val="1"/>
      <w:numFmt w:val="bullet"/>
      <w:lvlText w:val="o"/>
      <w:lvlJc w:val="left"/>
      <w:pPr>
        <w:ind w:left="1080" w:hanging="360"/>
      </w:pPr>
      <w:rPr>
        <w:rFonts w:hint="default" w:ascii="Courier New" w:hAnsi="Courier New"/>
      </w:rPr>
    </w:lvl>
    <w:lvl w:ilvl="2" w:tplc="3A7E3FD2">
      <w:start w:val="1"/>
      <w:numFmt w:val="bullet"/>
      <w:lvlText w:val=""/>
      <w:lvlJc w:val="left"/>
      <w:pPr>
        <w:ind w:left="1800" w:hanging="360"/>
      </w:pPr>
      <w:rPr>
        <w:rFonts w:hint="default" w:ascii="Wingdings" w:hAnsi="Wingdings"/>
      </w:rPr>
    </w:lvl>
    <w:lvl w:ilvl="3" w:tplc="DE421B34">
      <w:start w:val="1"/>
      <w:numFmt w:val="bullet"/>
      <w:lvlText w:val=""/>
      <w:lvlJc w:val="left"/>
      <w:pPr>
        <w:ind w:left="2520" w:hanging="360"/>
      </w:pPr>
      <w:rPr>
        <w:rFonts w:hint="default" w:ascii="Symbol" w:hAnsi="Symbol"/>
      </w:rPr>
    </w:lvl>
    <w:lvl w:ilvl="4" w:tplc="E2C8C01A">
      <w:start w:val="1"/>
      <w:numFmt w:val="bullet"/>
      <w:lvlText w:val="o"/>
      <w:lvlJc w:val="left"/>
      <w:pPr>
        <w:ind w:left="3240" w:hanging="360"/>
      </w:pPr>
      <w:rPr>
        <w:rFonts w:hint="default" w:ascii="Courier New" w:hAnsi="Courier New"/>
      </w:rPr>
    </w:lvl>
    <w:lvl w:ilvl="5" w:tplc="47AAC7B6">
      <w:start w:val="1"/>
      <w:numFmt w:val="bullet"/>
      <w:lvlText w:val=""/>
      <w:lvlJc w:val="left"/>
      <w:pPr>
        <w:ind w:left="3960" w:hanging="360"/>
      </w:pPr>
      <w:rPr>
        <w:rFonts w:hint="default" w:ascii="Wingdings" w:hAnsi="Wingdings"/>
      </w:rPr>
    </w:lvl>
    <w:lvl w:ilvl="6" w:tplc="0744FFB2">
      <w:start w:val="1"/>
      <w:numFmt w:val="bullet"/>
      <w:lvlText w:val=""/>
      <w:lvlJc w:val="left"/>
      <w:pPr>
        <w:ind w:left="4680" w:hanging="360"/>
      </w:pPr>
      <w:rPr>
        <w:rFonts w:hint="default" w:ascii="Symbol" w:hAnsi="Symbol"/>
      </w:rPr>
    </w:lvl>
    <w:lvl w:ilvl="7" w:tplc="EC9CE10C">
      <w:start w:val="1"/>
      <w:numFmt w:val="bullet"/>
      <w:lvlText w:val="o"/>
      <w:lvlJc w:val="left"/>
      <w:pPr>
        <w:ind w:left="5400" w:hanging="360"/>
      </w:pPr>
      <w:rPr>
        <w:rFonts w:hint="default" w:ascii="Courier New" w:hAnsi="Courier New"/>
      </w:rPr>
    </w:lvl>
    <w:lvl w:ilvl="8" w:tplc="054A6638">
      <w:start w:val="1"/>
      <w:numFmt w:val="bullet"/>
      <w:lvlText w:val=""/>
      <w:lvlJc w:val="left"/>
      <w:pPr>
        <w:ind w:left="6120" w:hanging="360"/>
      </w:pPr>
      <w:rPr>
        <w:rFonts w:hint="default" w:ascii="Wingdings" w:hAnsi="Wingdings"/>
      </w:rPr>
    </w:lvl>
  </w:abstractNum>
  <w:abstractNum w:abstractNumId="65" w15:restartNumberingAfterBreak="0">
    <w:nsid w:val="6CEAF077"/>
    <w:multiLevelType w:val="hybridMultilevel"/>
    <w:tmpl w:val="0E809902"/>
    <w:lvl w:ilvl="0" w:tplc="64904002">
      <w:start w:val="1"/>
      <w:numFmt w:val="bullet"/>
      <w:lvlText w:val="-"/>
      <w:lvlJc w:val="left"/>
      <w:pPr>
        <w:ind w:left="360" w:hanging="360"/>
      </w:pPr>
      <w:rPr>
        <w:rFonts w:hint="default" w:ascii="Aptos" w:hAnsi="Aptos"/>
      </w:rPr>
    </w:lvl>
    <w:lvl w:ilvl="1" w:tplc="E0104C7C">
      <w:start w:val="1"/>
      <w:numFmt w:val="bullet"/>
      <w:lvlText w:val="o"/>
      <w:lvlJc w:val="left"/>
      <w:pPr>
        <w:ind w:left="1080" w:hanging="360"/>
      </w:pPr>
      <w:rPr>
        <w:rFonts w:hint="default" w:ascii="Courier New" w:hAnsi="Courier New"/>
      </w:rPr>
    </w:lvl>
    <w:lvl w:ilvl="2" w:tplc="BD84FBE2">
      <w:start w:val="1"/>
      <w:numFmt w:val="bullet"/>
      <w:lvlText w:val=""/>
      <w:lvlJc w:val="left"/>
      <w:pPr>
        <w:ind w:left="1800" w:hanging="360"/>
      </w:pPr>
      <w:rPr>
        <w:rFonts w:hint="default" w:ascii="Wingdings" w:hAnsi="Wingdings"/>
      </w:rPr>
    </w:lvl>
    <w:lvl w:ilvl="3" w:tplc="A8F2FC22">
      <w:start w:val="1"/>
      <w:numFmt w:val="bullet"/>
      <w:lvlText w:val=""/>
      <w:lvlJc w:val="left"/>
      <w:pPr>
        <w:ind w:left="2520" w:hanging="360"/>
      </w:pPr>
      <w:rPr>
        <w:rFonts w:hint="default" w:ascii="Symbol" w:hAnsi="Symbol"/>
      </w:rPr>
    </w:lvl>
    <w:lvl w:ilvl="4" w:tplc="4BEAC1C4">
      <w:start w:val="1"/>
      <w:numFmt w:val="bullet"/>
      <w:lvlText w:val="o"/>
      <w:lvlJc w:val="left"/>
      <w:pPr>
        <w:ind w:left="3240" w:hanging="360"/>
      </w:pPr>
      <w:rPr>
        <w:rFonts w:hint="default" w:ascii="Courier New" w:hAnsi="Courier New"/>
      </w:rPr>
    </w:lvl>
    <w:lvl w:ilvl="5" w:tplc="003C667E">
      <w:start w:val="1"/>
      <w:numFmt w:val="bullet"/>
      <w:lvlText w:val=""/>
      <w:lvlJc w:val="left"/>
      <w:pPr>
        <w:ind w:left="3960" w:hanging="360"/>
      </w:pPr>
      <w:rPr>
        <w:rFonts w:hint="default" w:ascii="Wingdings" w:hAnsi="Wingdings"/>
      </w:rPr>
    </w:lvl>
    <w:lvl w:ilvl="6" w:tplc="62F84286">
      <w:start w:val="1"/>
      <w:numFmt w:val="bullet"/>
      <w:lvlText w:val=""/>
      <w:lvlJc w:val="left"/>
      <w:pPr>
        <w:ind w:left="4680" w:hanging="360"/>
      </w:pPr>
      <w:rPr>
        <w:rFonts w:hint="default" w:ascii="Symbol" w:hAnsi="Symbol"/>
      </w:rPr>
    </w:lvl>
    <w:lvl w:ilvl="7" w:tplc="7562C6F6">
      <w:start w:val="1"/>
      <w:numFmt w:val="bullet"/>
      <w:lvlText w:val="o"/>
      <w:lvlJc w:val="left"/>
      <w:pPr>
        <w:ind w:left="5400" w:hanging="360"/>
      </w:pPr>
      <w:rPr>
        <w:rFonts w:hint="default" w:ascii="Courier New" w:hAnsi="Courier New"/>
      </w:rPr>
    </w:lvl>
    <w:lvl w:ilvl="8" w:tplc="807A261E">
      <w:start w:val="1"/>
      <w:numFmt w:val="bullet"/>
      <w:lvlText w:val=""/>
      <w:lvlJc w:val="left"/>
      <w:pPr>
        <w:ind w:left="6120" w:hanging="360"/>
      </w:pPr>
      <w:rPr>
        <w:rFonts w:hint="default" w:ascii="Wingdings" w:hAnsi="Wingdings"/>
      </w:rPr>
    </w:lvl>
  </w:abstractNum>
  <w:abstractNum w:abstractNumId="66" w15:restartNumberingAfterBreak="0">
    <w:nsid w:val="6DBF1979"/>
    <w:multiLevelType w:val="multilevel"/>
    <w:tmpl w:val="DD8AA6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6FBB2AAA"/>
    <w:multiLevelType w:val="hybridMultilevel"/>
    <w:tmpl w:val="AAC4C5CC"/>
    <w:lvl w:ilvl="0" w:tplc="182CD186">
      <w:numFmt w:val="bullet"/>
      <w:lvlText w:val="-"/>
      <w:lvlJc w:val="left"/>
      <w:pPr>
        <w:ind w:left="720" w:hanging="360"/>
      </w:pPr>
      <w:rPr>
        <w:rFonts w:hint="default" w:ascii="Myriad Pro" w:hAnsi="Myriad Pro" w:eastAsia="Myriad Pro" w:cs="Myriad Pro"/>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68" w15:restartNumberingAfterBreak="0">
    <w:nsid w:val="711B7BD7"/>
    <w:multiLevelType w:val="hybridMultilevel"/>
    <w:tmpl w:val="57B2E45C"/>
    <w:lvl w:ilvl="0" w:tplc="6BAABC74">
      <w:numFmt w:val="bullet"/>
      <w:lvlText w:val="-"/>
      <w:lvlJc w:val="left"/>
      <w:pPr>
        <w:tabs>
          <w:tab w:val="num" w:pos="720"/>
        </w:tabs>
        <w:ind w:left="720" w:hanging="360"/>
      </w:pPr>
      <w:rPr>
        <w:rFonts w:hint="default" w:ascii="Myriad Pro" w:hAnsi="Myriad Pro" w:eastAsia="Times New Roman" w:cs="Times New Roman"/>
      </w:rPr>
    </w:lvl>
    <w:lvl w:ilvl="1" w:tplc="FFFFFFFF">
      <w:start w:val="1"/>
      <w:numFmt w:val="bullet"/>
      <w:lvlText w:val=""/>
      <w:lvlJc w:val="left"/>
      <w:pPr>
        <w:tabs>
          <w:tab w:val="num" w:pos="1440"/>
        </w:tabs>
        <w:ind w:left="1440" w:hanging="360"/>
      </w:pPr>
      <w:rPr>
        <w:rFonts w:hint="default" w:ascii="Wingdings" w:hAnsi="Wingdings"/>
      </w:rPr>
    </w:lvl>
    <w:lvl w:ilvl="2" w:tplc="FFFFFFFF">
      <w:start w:val="1"/>
      <w:numFmt w:val="bullet"/>
      <w:lvlText w:val=""/>
      <w:lvlJc w:val="left"/>
      <w:pPr>
        <w:tabs>
          <w:tab w:val="num" w:pos="2160"/>
        </w:tabs>
        <w:ind w:left="2160" w:hanging="360"/>
      </w:pPr>
      <w:rPr>
        <w:rFonts w:hint="default" w:ascii="Wingdings" w:hAnsi="Wingdings"/>
      </w:rPr>
    </w:lvl>
    <w:lvl w:ilvl="3" w:tplc="FFFFFFFF" w:tentative="1">
      <w:start w:val="1"/>
      <w:numFmt w:val="bullet"/>
      <w:lvlText w:val=""/>
      <w:lvlJc w:val="left"/>
      <w:pPr>
        <w:tabs>
          <w:tab w:val="num" w:pos="2880"/>
        </w:tabs>
        <w:ind w:left="2880" w:hanging="360"/>
      </w:pPr>
      <w:rPr>
        <w:rFonts w:hint="default" w:ascii="Wingdings" w:hAnsi="Wingdings"/>
      </w:rPr>
    </w:lvl>
    <w:lvl w:ilvl="4" w:tplc="FFFFFFFF" w:tentative="1">
      <w:start w:val="1"/>
      <w:numFmt w:val="bullet"/>
      <w:lvlText w:val=""/>
      <w:lvlJc w:val="left"/>
      <w:pPr>
        <w:tabs>
          <w:tab w:val="num" w:pos="3600"/>
        </w:tabs>
        <w:ind w:left="3600" w:hanging="360"/>
      </w:pPr>
      <w:rPr>
        <w:rFonts w:hint="default" w:ascii="Wingdings" w:hAnsi="Wingdings"/>
      </w:rPr>
    </w:lvl>
    <w:lvl w:ilvl="5" w:tplc="FFFFFFFF" w:tentative="1">
      <w:start w:val="1"/>
      <w:numFmt w:val="bullet"/>
      <w:lvlText w:val=""/>
      <w:lvlJc w:val="left"/>
      <w:pPr>
        <w:tabs>
          <w:tab w:val="num" w:pos="4320"/>
        </w:tabs>
        <w:ind w:left="4320" w:hanging="360"/>
      </w:pPr>
      <w:rPr>
        <w:rFonts w:hint="default" w:ascii="Wingdings" w:hAnsi="Wingdings"/>
      </w:rPr>
    </w:lvl>
    <w:lvl w:ilvl="6" w:tplc="FFFFFFFF" w:tentative="1">
      <w:start w:val="1"/>
      <w:numFmt w:val="bullet"/>
      <w:lvlText w:val=""/>
      <w:lvlJc w:val="left"/>
      <w:pPr>
        <w:tabs>
          <w:tab w:val="num" w:pos="5040"/>
        </w:tabs>
        <w:ind w:left="5040" w:hanging="360"/>
      </w:pPr>
      <w:rPr>
        <w:rFonts w:hint="default" w:ascii="Wingdings" w:hAnsi="Wingdings"/>
      </w:rPr>
    </w:lvl>
    <w:lvl w:ilvl="7" w:tplc="FFFFFFFF" w:tentative="1">
      <w:start w:val="1"/>
      <w:numFmt w:val="bullet"/>
      <w:lvlText w:val=""/>
      <w:lvlJc w:val="left"/>
      <w:pPr>
        <w:tabs>
          <w:tab w:val="num" w:pos="5760"/>
        </w:tabs>
        <w:ind w:left="5760" w:hanging="360"/>
      </w:pPr>
      <w:rPr>
        <w:rFonts w:hint="default" w:ascii="Wingdings" w:hAnsi="Wingdings"/>
      </w:rPr>
    </w:lvl>
    <w:lvl w:ilvl="8" w:tplc="FFFFFFFF" w:tentative="1">
      <w:start w:val="1"/>
      <w:numFmt w:val="bullet"/>
      <w:lvlText w:val=""/>
      <w:lvlJc w:val="left"/>
      <w:pPr>
        <w:tabs>
          <w:tab w:val="num" w:pos="6480"/>
        </w:tabs>
        <w:ind w:left="6480" w:hanging="360"/>
      </w:pPr>
      <w:rPr>
        <w:rFonts w:hint="default" w:ascii="Wingdings" w:hAnsi="Wingdings"/>
      </w:rPr>
    </w:lvl>
  </w:abstractNum>
  <w:abstractNum w:abstractNumId="69" w15:restartNumberingAfterBreak="0">
    <w:nsid w:val="7196695A"/>
    <w:multiLevelType w:val="hybridMultilevel"/>
    <w:tmpl w:val="B67C4C94"/>
    <w:lvl w:ilvl="0" w:tplc="5470A6B0">
      <w:start w:val="1"/>
      <w:numFmt w:val="bullet"/>
      <w:lvlText w:val="-"/>
      <w:lvlJc w:val="left"/>
      <w:pPr>
        <w:ind w:left="360" w:hanging="360"/>
      </w:pPr>
      <w:rPr>
        <w:rFonts w:hint="default" w:ascii="Aptos" w:hAnsi="Aptos"/>
      </w:rPr>
    </w:lvl>
    <w:lvl w:ilvl="1" w:tplc="3320DFD0">
      <w:start w:val="1"/>
      <w:numFmt w:val="bullet"/>
      <w:lvlText w:val="o"/>
      <w:lvlJc w:val="left"/>
      <w:pPr>
        <w:ind w:left="1080" w:hanging="360"/>
      </w:pPr>
      <w:rPr>
        <w:rFonts w:hint="default" w:ascii="Courier New" w:hAnsi="Courier New"/>
      </w:rPr>
    </w:lvl>
    <w:lvl w:ilvl="2" w:tplc="C6B6EF80">
      <w:start w:val="1"/>
      <w:numFmt w:val="bullet"/>
      <w:lvlText w:val=""/>
      <w:lvlJc w:val="left"/>
      <w:pPr>
        <w:ind w:left="1800" w:hanging="360"/>
      </w:pPr>
      <w:rPr>
        <w:rFonts w:hint="default" w:ascii="Wingdings" w:hAnsi="Wingdings"/>
      </w:rPr>
    </w:lvl>
    <w:lvl w:ilvl="3" w:tplc="843C6D9E">
      <w:start w:val="1"/>
      <w:numFmt w:val="bullet"/>
      <w:lvlText w:val=""/>
      <w:lvlJc w:val="left"/>
      <w:pPr>
        <w:ind w:left="2520" w:hanging="360"/>
      </w:pPr>
      <w:rPr>
        <w:rFonts w:hint="default" w:ascii="Symbol" w:hAnsi="Symbol"/>
      </w:rPr>
    </w:lvl>
    <w:lvl w:ilvl="4" w:tplc="C0285906">
      <w:start w:val="1"/>
      <w:numFmt w:val="bullet"/>
      <w:lvlText w:val="o"/>
      <w:lvlJc w:val="left"/>
      <w:pPr>
        <w:ind w:left="3240" w:hanging="360"/>
      </w:pPr>
      <w:rPr>
        <w:rFonts w:hint="default" w:ascii="Courier New" w:hAnsi="Courier New"/>
      </w:rPr>
    </w:lvl>
    <w:lvl w:ilvl="5" w:tplc="B342616E">
      <w:start w:val="1"/>
      <w:numFmt w:val="bullet"/>
      <w:lvlText w:val=""/>
      <w:lvlJc w:val="left"/>
      <w:pPr>
        <w:ind w:left="3960" w:hanging="360"/>
      </w:pPr>
      <w:rPr>
        <w:rFonts w:hint="default" w:ascii="Wingdings" w:hAnsi="Wingdings"/>
      </w:rPr>
    </w:lvl>
    <w:lvl w:ilvl="6" w:tplc="162CDC2A">
      <w:start w:val="1"/>
      <w:numFmt w:val="bullet"/>
      <w:lvlText w:val=""/>
      <w:lvlJc w:val="left"/>
      <w:pPr>
        <w:ind w:left="4680" w:hanging="360"/>
      </w:pPr>
      <w:rPr>
        <w:rFonts w:hint="default" w:ascii="Symbol" w:hAnsi="Symbol"/>
      </w:rPr>
    </w:lvl>
    <w:lvl w:ilvl="7" w:tplc="BD6A0B88">
      <w:start w:val="1"/>
      <w:numFmt w:val="bullet"/>
      <w:lvlText w:val="o"/>
      <w:lvlJc w:val="left"/>
      <w:pPr>
        <w:ind w:left="5400" w:hanging="360"/>
      </w:pPr>
      <w:rPr>
        <w:rFonts w:hint="default" w:ascii="Courier New" w:hAnsi="Courier New"/>
      </w:rPr>
    </w:lvl>
    <w:lvl w:ilvl="8" w:tplc="C0C4B89C">
      <w:start w:val="1"/>
      <w:numFmt w:val="bullet"/>
      <w:lvlText w:val=""/>
      <w:lvlJc w:val="left"/>
      <w:pPr>
        <w:ind w:left="6120" w:hanging="360"/>
      </w:pPr>
      <w:rPr>
        <w:rFonts w:hint="default" w:ascii="Wingdings" w:hAnsi="Wingdings"/>
      </w:rPr>
    </w:lvl>
  </w:abstractNum>
  <w:abstractNum w:abstractNumId="70" w15:restartNumberingAfterBreak="0">
    <w:nsid w:val="732B6A7B"/>
    <w:multiLevelType w:val="hybridMultilevel"/>
    <w:tmpl w:val="816CA7E4"/>
    <w:lvl w:ilvl="0" w:tplc="71729AF4">
      <w:start w:val="1"/>
      <w:numFmt w:val="bullet"/>
      <w:lvlText w:val="-"/>
      <w:lvlJc w:val="left"/>
      <w:pPr>
        <w:ind w:left="360" w:hanging="360"/>
      </w:pPr>
      <w:rPr>
        <w:rFonts w:hint="default" w:ascii="Aptos" w:hAnsi="Aptos"/>
      </w:rPr>
    </w:lvl>
    <w:lvl w:ilvl="1" w:tplc="FE8E446E">
      <w:start w:val="1"/>
      <w:numFmt w:val="bullet"/>
      <w:lvlText w:val="o"/>
      <w:lvlJc w:val="left"/>
      <w:pPr>
        <w:ind w:left="1080" w:hanging="360"/>
      </w:pPr>
      <w:rPr>
        <w:rFonts w:hint="default" w:ascii="Courier New" w:hAnsi="Courier New"/>
      </w:rPr>
    </w:lvl>
    <w:lvl w:ilvl="2" w:tplc="80BAC2A8">
      <w:start w:val="1"/>
      <w:numFmt w:val="bullet"/>
      <w:lvlText w:val=""/>
      <w:lvlJc w:val="left"/>
      <w:pPr>
        <w:ind w:left="1800" w:hanging="360"/>
      </w:pPr>
      <w:rPr>
        <w:rFonts w:hint="default" w:ascii="Wingdings" w:hAnsi="Wingdings"/>
      </w:rPr>
    </w:lvl>
    <w:lvl w:ilvl="3" w:tplc="526A3494">
      <w:start w:val="1"/>
      <w:numFmt w:val="bullet"/>
      <w:lvlText w:val=""/>
      <w:lvlJc w:val="left"/>
      <w:pPr>
        <w:ind w:left="2520" w:hanging="360"/>
      </w:pPr>
      <w:rPr>
        <w:rFonts w:hint="default" w:ascii="Symbol" w:hAnsi="Symbol"/>
      </w:rPr>
    </w:lvl>
    <w:lvl w:ilvl="4" w:tplc="77FC5BF8">
      <w:start w:val="1"/>
      <w:numFmt w:val="bullet"/>
      <w:lvlText w:val="o"/>
      <w:lvlJc w:val="left"/>
      <w:pPr>
        <w:ind w:left="3240" w:hanging="360"/>
      </w:pPr>
      <w:rPr>
        <w:rFonts w:hint="default" w:ascii="Courier New" w:hAnsi="Courier New"/>
      </w:rPr>
    </w:lvl>
    <w:lvl w:ilvl="5" w:tplc="9B28FBA4">
      <w:start w:val="1"/>
      <w:numFmt w:val="bullet"/>
      <w:lvlText w:val=""/>
      <w:lvlJc w:val="left"/>
      <w:pPr>
        <w:ind w:left="3960" w:hanging="360"/>
      </w:pPr>
      <w:rPr>
        <w:rFonts w:hint="default" w:ascii="Wingdings" w:hAnsi="Wingdings"/>
      </w:rPr>
    </w:lvl>
    <w:lvl w:ilvl="6" w:tplc="7DF82732">
      <w:start w:val="1"/>
      <w:numFmt w:val="bullet"/>
      <w:lvlText w:val=""/>
      <w:lvlJc w:val="left"/>
      <w:pPr>
        <w:ind w:left="4680" w:hanging="360"/>
      </w:pPr>
      <w:rPr>
        <w:rFonts w:hint="default" w:ascii="Symbol" w:hAnsi="Symbol"/>
      </w:rPr>
    </w:lvl>
    <w:lvl w:ilvl="7" w:tplc="2F3C8B0A">
      <w:start w:val="1"/>
      <w:numFmt w:val="bullet"/>
      <w:lvlText w:val="o"/>
      <w:lvlJc w:val="left"/>
      <w:pPr>
        <w:ind w:left="5400" w:hanging="360"/>
      </w:pPr>
      <w:rPr>
        <w:rFonts w:hint="default" w:ascii="Courier New" w:hAnsi="Courier New"/>
      </w:rPr>
    </w:lvl>
    <w:lvl w:ilvl="8" w:tplc="67E43206">
      <w:start w:val="1"/>
      <w:numFmt w:val="bullet"/>
      <w:lvlText w:val=""/>
      <w:lvlJc w:val="left"/>
      <w:pPr>
        <w:ind w:left="6120" w:hanging="360"/>
      </w:pPr>
      <w:rPr>
        <w:rFonts w:hint="default" w:ascii="Wingdings" w:hAnsi="Wingdings"/>
      </w:rPr>
    </w:lvl>
  </w:abstractNum>
  <w:abstractNum w:abstractNumId="71" w15:restartNumberingAfterBreak="0">
    <w:nsid w:val="73ED1439"/>
    <w:multiLevelType w:val="hybridMultilevel"/>
    <w:tmpl w:val="5030B174"/>
    <w:lvl w:ilvl="0" w:tplc="9F1EE04C">
      <w:numFmt w:val="bullet"/>
      <w:lvlText w:val="-"/>
      <w:lvlJc w:val="left"/>
      <w:pPr>
        <w:ind w:left="720" w:hanging="360"/>
      </w:pPr>
      <w:rPr>
        <w:rFonts w:hint="default" w:ascii="Myriad Pro" w:hAnsi="Myriad Pro" w:eastAsia="Myriad Pro" w:cs="Myriad Pro"/>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72" w15:restartNumberingAfterBreak="0">
    <w:nsid w:val="75117514"/>
    <w:multiLevelType w:val="hybridMultilevel"/>
    <w:tmpl w:val="AC4C80F6"/>
    <w:lvl w:ilvl="0" w:tplc="F1444384">
      <w:start w:val="1"/>
      <w:numFmt w:val="bullet"/>
      <w:lvlText w:val=""/>
      <w:lvlJc w:val="left"/>
      <w:pPr>
        <w:ind w:left="720" w:hanging="360"/>
      </w:pPr>
      <w:rPr>
        <w:rFonts w:hint="default" w:ascii="Symbol" w:hAnsi="Symbol"/>
      </w:rPr>
    </w:lvl>
    <w:lvl w:ilvl="1" w:tplc="ACE2E14C">
      <w:start w:val="1"/>
      <w:numFmt w:val="bullet"/>
      <w:lvlText w:val="o"/>
      <w:lvlJc w:val="left"/>
      <w:pPr>
        <w:ind w:left="1440" w:hanging="360"/>
      </w:pPr>
      <w:rPr>
        <w:rFonts w:hint="default" w:ascii="Courier New" w:hAnsi="Courier New"/>
      </w:rPr>
    </w:lvl>
    <w:lvl w:ilvl="2" w:tplc="C20CDBBA">
      <w:start w:val="1"/>
      <w:numFmt w:val="bullet"/>
      <w:lvlText w:val=""/>
      <w:lvlJc w:val="left"/>
      <w:pPr>
        <w:ind w:left="2160" w:hanging="360"/>
      </w:pPr>
      <w:rPr>
        <w:rFonts w:hint="default" w:ascii="Wingdings" w:hAnsi="Wingdings"/>
      </w:rPr>
    </w:lvl>
    <w:lvl w:ilvl="3" w:tplc="F2F2DC14">
      <w:start w:val="1"/>
      <w:numFmt w:val="bullet"/>
      <w:lvlText w:val=""/>
      <w:lvlJc w:val="left"/>
      <w:pPr>
        <w:ind w:left="2880" w:hanging="360"/>
      </w:pPr>
      <w:rPr>
        <w:rFonts w:hint="default" w:ascii="Symbol" w:hAnsi="Symbol"/>
      </w:rPr>
    </w:lvl>
    <w:lvl w:ilvl="4" w:tplc="845C5680">
      <w:start w:val="1"/>
      <w:numFmt w:val="bullet"/>
      <w:lvlText w:val="o"/>
      <w:lvlJc w:val="left"/>
      <w:pPr>
        <w:ind w:left="3600" w:hanging="360"/>
      </w:pPr>
      <w:rPr>
        <w:rFonts w:hint="default" w:ascii="Courier New" w:hAnsi="Courier New"/>
      </w:rPr>
    </w:lvl>
    <w:lvl w:ilvl="5" w:tplc="DFF6910A">
      <w:start w:val="1"/>
      <w:numFmt w:val="bullet"/>
      <w:lvlText w:val=""/>
      <w:lvlJc w:val="left"/>
      <w:pPr>
        <w:ind w:left="4320" w:hanging="360"/>
      </w:pPr>
      <w:rPr>
        <w:rFonts w:hint="default" w:ascii="Wingdings" w:hAnsi="Wingdings"/>
      </w:rPr>
    </w:lvl>
    <w:lvl w:ilvl="6" w:tplc="D6D2E7FC">
      <w:start w:val="1"/>
      <w:numFmt w:val="bullet"/>
      <w:lvlText w:val=""/>
      <w:lvlJc w:val="left"/>
      <w:pPr>
        <w:ind w:left="5040" w:hanging="360"/>
      </w:pPr>
      <w:rPr>
        <w:rFonts w:hint="default" w:ascii="Symbol" w:hAnsi="Symbol"/>
      </w:rPr>
    </w:lvl>
    <w:lvl w:ilvl="7" w:tplc="591CECFE">
      <w:start w:val="1"/>
      <w:numFmt w:val="bullet"/>
      <w:lvlText w:val="o"/>
      <w:lvlJc w:val="left"/>
      <w:pPr>
        <w:ind w:left="5760" w:hanging="360"/>
      </w:pPr>
      <w:rPr>
        <w:rFonts w:hint="default" w:ascii="Courier New" w:hAnsi="Courier New"/>
      </w:rPr>
    </w:lvl>
    <w:lvl w:ilvl="8" w:tplc="58DEAF2E">
      <w:start w:val="1"/>
      <w:numFmt w:val="bullet"/>
      <w:lvlText w:val=""/>
      <w:lvlJc w:val="left"/>
      <w:pPr>
        <w:ind w:left="6480" w:hanging="360"/>
      </w:pPr>
      <w:rPr>
        <w:rFonts w:hint="default" w:ascii="Wingdings" w:hAnsi="Wingdings"/>
      </w:rPr>
    </w:lvl>
  </w:abstractNum>
  <w:abstractNum w:abstractNumId="73" w15:restartNumberingAfterBreak="0">
    <w:nsid w:val="7525DA72"/>
    <w:multiLevelType w:val="hybridMultilevel"/>
    <w:tmpl w:val="9274E1F2"/>
    <w:lvl w:ilvl="0" w:tplc="AF3AE504">
      <w:start w:val="1"/>
      <w:numFmt w:val="bullet"/>
      <w:lvlText w:val="-"/>
      <w:lvlJc w:val="left"/>
      <w:pPr>
        <w:ind w:left="360" w:hanging="360"/>
      </w:pPr>
      <w:rPr>
        <w:rFonts w:hint="default" w:ascii="Aptos" w:hAnsi="Aptos"/>
      </w:rPr>
    </w:lvl>
    <w:lvl w:ilvl="1" w:tplc="5C2EC73A">
      <w:start w:val="1"/>
      <w:numFmt w:val="bullet"/>
      <w:lvlText w:val="o"/>
      <w:lvlJc w:val="left"/>
      <w:pPr>
        <w:ind w:left="1080" w:hanging="360"/>
      </w:pPr>
      <w:rPr>
        <w:rFonts w:hint="default" w:ascii="Courier New" w:hAnsi="Courier New"/>
      </w:rPr>
    </w:lvl>
    <w:lvl w:ilvl="2" w:tplc="97261062">
      <w:start w:val="1"/>
      <w:numFmt w:val="bullet"/>
      <w:lvlText w:val=""/>
      <w:lvlJc w:val="left"/>
      <w:pPr>
        <w:ind w:left="1800" w:hanging="360"/>
      </w:pPr>
      <w:rPr>
        <w:rFonts w:hint="default" w:ascii="Wingdings" w:hAnsi="Wingdings"/>
      </w:rPr>
    </w:lvl>
    <w:lvl w:ilvl="3" w:tplc="DC7ACDC4">
      <w:start w:val="1"/>
      <w:numFmt w:val="bullet"/>
      <w:lvlText w:val=""/>
      <w:lvlJc w:val="left"/>
      <w:pPr>
        <w:ind w:left="2520" w:hanging="360"/>
      </w:pPr>
      <w:rPr>
        <w:rFonts w:hint="default" w:ascii="Symbol" w:hAnsi="Symbol"/>
      </w:rPr>
    </w:lvl>
    <w:lvl w:ilvl="4" w:tplc="65A025AE">
      <w:start w:val="1"/>
      <w:numFmt w:val="bullet"/>
      <w:lvlText w:val="o"/>
      <w:lvlJc w:val="left"/>
      <w:pPr>
        <w:ind w:left="3240" w:hanging="360"/>
      </w:pPr>
      <w:rPr>
        <w:rFonts w:hint="default" w:ascii="Courier New" w:hAnsi="Courier New"/>
      </w:rPr>
    </w:lvl>
    <w:lvl w:ilvl="5" w:tplc="107CCB5A">
      <w:start w:val="1"/>
      <w:numFmt w:val="bullet"/>
      <w:lvlText w:val=""/>
      <w:lvlJc w:val="left"/>
      <w:pPr>
        <w:ind w:left="3960" w:hanging="360"/>
      </w:pPr>
      <w:rPr>
        <w:rFonts w:hint="default" w:ascii="Wingdings" w:hAnsi="Wingdings"/>
      </w:rPr>
    </w:lvl>
    <w:lvl w:ilvl="6" w:tplc="C25A8F58">
      <w:start w:val="1"/>
      <w:numFmt w:val="bullet"/>
      <w:lvlText w:val=""/>
      <w:lvlJc w:val="left"/>
      <w:pPr>
        <w:ind w:left="4680" w:hanging="360"/>
      </w:pPr>
      <w:rPr>
        <w:rFonts w:hint="default" w:ascii="Symbol" w:hAnsi="Symbol"/>
      </w:rPr>
    </w:lvl>
    <w:lvl w:ilvl="7" w:tplc="8B90B496">
      <w:start w:val="1"/>
      <w:numFmt w:val="bullet"/>
      <w:lvlText w:val="o"/>
      <w:lvlJc w:val="left"/>
      <w:pPr>
        <w:ind w:left="5400" w:hanging="360"/>
      </w:pPr>
      <w:rPr>
        <w:rFonts w:hint="default" w:ascii="Courier New" w:hAnsi="Courier New"/>
      </w:rPr>
    </w:lvl>
    <w:lvl w:ilvl="8" w:tplc="555AF99E">
      <w:start w:val="1"/>
      <w:numFmt w:val="bullet"/>
      <w:lvlText w:val=""/>
      <w:lvlJc w:val="left"/>
      <w:pPr>
        <w:ind w:left="6120" w:hanging="360"/>
      </w:pPr>
      <w:rPr>
        <w:rFonts w:hint="default" w:ascii="Wingdings" w:hAnsi="Wingdings"/>
      </w:rPr>
    </w:lvl>
  </w:abstractNum>
  <w:abstractNum w:abstractNumId="74" w15:restartNumberingAfterBreak="0">
    <w:nsid w:val="75CDD15F"/>
    <w:multiLevelType w:val="hybridMultilevel"/>
    <w:tmpl w:val="8BD6F54A"/>
    <w:lvl w:ilvl="0" w:tplc="A558C8A4">
      <w:start w:val="1"/>
      <w:numFmt w:val="bullet"/>
      <w:lvlText w:val="-"/>
      <w:lvlJc w:val="left"/>
      <w:pPr>
        <w:ind w:left="360" w:hanging="360"/>
      </w:pPr>
      <w:rPr>
        <w:rFonts w:hint="default" w:ascii="Aptos" w:hAnsi="Aptos"/>
      </w:rPr>
    </w:lvl>
    <w:lvl w:ilvl="1" w:tplc="BCC0C4E8">
      <w:start w:val="1"/>
      <w:numFmt w:val="bullet"/>
      <w:lvlText w:val="o"/>
      <w:lvlJc w:val="left"/>
      <w:pPr>
        <w:ind w:left="1080" w:hanging="360"/>
      </w:pPr>
      <w:rPr>
        <w:rFonts w:hint="default" w:ascii="Courier New" w:hAnsi="Courier New"/>
      </w:rPr>
    </w:lvl>
    <w:lvl w:ilvl="2" w:tplc="6E7C2D9C">
      <w:start w:val="1"/>
      <w:numFmt w:val="bullet"/>
      <w:lvlText w:val=""/>
      <w:lvlJc w:val="left"/>
      <w:pPr>
        <w:ind w:left="1800" w:hanging="360"/>
      </w:pPr>
      <w:rPr>
        <w:rFonts w:hint="default" w:ascii="Wingdings" w:hAnsi="Wingdings"/>
      </w:rPr>
    </w:lvl>
    <w:lvl w:ilvl="3" w:tplc="0372701E">
      <w:start w:val="1"/>
      <w:numFmt w:val="bullet"/>
      <w:lvlText w:val=""/>
      <w:lvlJc w:val="left"/>
      <w:pPr>
        <w:ind w:left="2520" w:hanging="360"/>
      </w:pPr>
      <w:rPr>
        <w:rFonts w:hint="default" w:ascii="Symbol" w:hAnsi="Symbol"/>
      </w:rPr>
    </w:lvl>
    <w:lvl w:ilvl="4" w:tplc="A82C1AAA">
      <w:start w:val="1"/>
      <w:numFmt w:val="bullet"/>
      <w:lvlText w:val="o"/>
      <w:lvlJc w:val="left"/>
      <w:pPr>
        <w:ind w:left="3240" w:hanging="360"/>
      </w:pPr>
      <w:rPr>
        <w:rFonts w:hint="default" w:ascii="Courier New" w:hAnsi="Courier New"/>
      </w:rPr>
    </w:lvl>
    <w:lvl w:ilvl="5" w:tplc="42A2D40E">
      <w:start w:val="1"/>
      <w:numFmt w:val="bullet"/>
      <w:lvlText w:val=""/>
      <w:lvlJc w:val="left"/>
      <w:pPr>
        <w:ind w:left="3960" w:hanging="360"/>
      </w:pPr>
      <w:rPr>
        <w:rFonts w:hint="default" w:ascii="Wingdings" w:hAnsi="Wingdings"/>
      </w:rPr>
    </w:lvl>
    <w:lvl w:ilvl="6" w:tplc="B0A2A29E">
      <w:start w:val="1"/>
      <w:numFmt w:val="bullet"/>
      <w:lvlText w:val=""/>
      <w:lvlJc w:val="left"/>
      <w:pPr>
        <w:ind w:left="4680" w:hanging="360"/>
      </w:pPr>
      <w:rPr>
        <w:rFonts w:hint="default" w:ascii="Symbol" w:hAnsi="Symbol"/>
      </w:rPr>
    </w:lvl>
    <w:lvl w:ilvl="7" w:tplc="F900FAB0">
      <w:start w:val="1"/>
      <w:numFmt w:val="bullet"/>
      <w:lvlText w:val="o"/>
      <w:lvlJc w:val="left"/>
      <w:pPr>
        <w:ind w:left="5400" w:hanging="360"/>
      </w:pPr>
      <w:rPr>
        <w:rFonts w:hint="default" w:ascii="Courier New" w:hAnsi="Courier New"/>
      </w:rPr>
    </w:lvl>
    <w:lvl w:ilvl="8" w:tplc="D2D6D4AA">
      <w:start w:val="1"/>
      <w:numFmt w:val="bullet"/>
      <w:lvlText w:val=""/>
      <w:lvlJc w:val="left"/>
      <w:pPr>
        <w:ind w:left="6120" w:hanging="360"/>
      </w:pPr>
      <w:rPr>
        <w:rFonts w:hint="default" w:ascii="Wingdings" w:hAnsi="Wingdings"/>
      </w:rPr>
    </w:lvl>
  </w:abstractNum>
  <w:abstractNum w:abstractNumId="75" w15:restartNumberingAfterBreak="0">
    <w:nsid w:val="79CA100D"/>
    <w:multiLevelType w:val="hybridMultilevel"/>
    <w:tmpl w:val="19148830"/>
    <w:lvl w:ilvl="0" w:tplc="A078B53E">
      <w:start w:val="1"/>
      <w:numFmt w:val="bullet"/>
      <w:lvlText w:val=""/>
      <w:lvlJc w:val="left"/>
      <w:pPr>
        <w:tabs>
          <w:tab w:val="num" w:pos="720"/>
        </w:tabs>
        <w:ind w:left="720" w:hanging="360"/>
      </w:pPr>
      <w:rPr>
        <w:rFonts w:hint="default" w:ascii="Wingdings" w:hAnsi="Wingdings"/>
      </w:rPr>
    </w:lvl>
    <w:lvl w:ilvl="1" w:tplc="04090001">
      <w:start w:val="1"/>
      <w:numFmt w:val="bullet"/>
      <w:lvlText w:val=""/>
      <w:lvlJc w:val="left"/>
      <w:pPr>
        <w:ind w:left="720" w:hanging="360"/>
      </w:pPr>
      <w:rPr>
        <w:rFonts w:hint="default" w:ascii="Symbol" w:hAnsi="Symbol"/>
      </w:rPr>
    </w:lvl>
    <w:lvl w:ilvl="2" w:tplc="04090005">
      <w:start w:val="1"/>
      <w:numFmt w:val="bullet"/>
      <w:lvlText w:val=""/>
      <w:lvlJc w:val="left"/>
      <w:pPr>
        <w:ind w:left="2160" w:hanging="360"/>
      </w:pPr>
      <w:rPr>
        <w:rFonts w:hint="default" w:ascii="Wingdings" w:hAnsi="Wingdings"/>
      </w:rPr>
    </w:lvl>
    <w:lvl w:ilvl="3" w:tplc="53B487D0" w:tentative="1">
      <w:start w:val="1"/>
      <w:numFmt w:val="bullet"/>
      <w:lvlText w:val=""/>
      <w:lvlJc w:val="left"/>
      <w:pPr>
        <w:tabs>
          <w:tab w:val="num" w:pos="2880"/>
        </w:tabs>
        <w:ind w:left="2880" w:hanging="360"/>
      </w:pPr>
      <w:rPr>
        <w:rFonts w:hint="default" w:ascii="Wingdings" w:hAnsi="Wingdings"/>
      </w:rPr>
    </w:lvl>
    <w:lvl w:ilvl="4" w:tplc="B84E1AB6" w:tentative="1">
      <w:start w:val="1"/>
      <w:numFmt w:val="bullet"/>
      <w:lvlText w:val=""/>
      <w:lvlJc w:val="left"/>
      <w:pPr>
        <w:tabs>
          <w:tab w:val="num" w:pos="3600"/>
        </w:tabs>
        <w:ind w:left="3600" w:hanging="360"/>
      </w:pPr>
      <w:rPr>
        <w:rFonts w:hint="default" w:ascii="Wingdings" w:hAnsi="Wingdings"/>
      </w:rPr>
    </w:lvl>
    <w:lvl w:ilvl="5" w:tplc="1A5EC8E8" w:tentative="1">
      <w:start w:val="1"/>
      <w:numFmt w:val="bullet"/>
      <w:lvlText w:val=""/>
      <w:lvlJc w:val="left"/>
      <w:pPr>
        <w:tabs>
          <w:tab w:val="num" w:pos="4320"/>
        </w:tabs>
        <w:ind w:left="4320" w:hanging="360"/>
      </w:pPr>
      <w:rPr>
        <w:rFonts w:hint="default" w:ascii="Wingdings" w:hAnsi="Wingdings"/>
      </w:rPr>
    </w:lvl>
    <w:lvl w:ilvl="6" w:tplc="20DAA870" w:tentative="1">
      <w:start w:val="1"/>
      <w:numFmt w:val="bullet"/>
      <w:lvlText w:val=""/>
      <w:lvlJc w:val="left"/>
      <w:pPr>
        <w:tabs>
          <w:tab w:val="num" w:pos="5040"/>
        </w:tabs>
        <w:ind w:left="5040" w:hanging="360"/>
      </w:pPr>
      <w:rPr>
        <w:rFonts w:hint="default" w:ascii="Wingdings" w:hAnsi="Wingdings"/>
      </w:rPr>
    </w:lvl>
    <w:lvl w:ilvl="7" w:tplc="4F4C72B2" w:tentative="1">
      <w:start w:val="1"/>
      <w:numFmt w:val="bullet"/>
      <w:lvlText w:val=""/>
      <w:lvlJc w:val="left"/>
      <w:pPr>
        <w:tabs>
          <w:tab w:val="num" w:pos="5760"/>
        </w:tabs>
        <w:ind w:left="5760" w:hanging="360"/>
      </w:pPr>
      <w:rPr>
        <w:rFonts w:hint="default" w:ascii="Wingdings" w:hAnsi="Wingdings"/>
      </w:rPr>
    </w:lvl>
    <w:lvl w:ilvl="8" w:tplc="A69415D8" w:tentative="1">
      <w:start w:val="1"/>
      <w:numFmt w:val="bullet"/>
      <w:lvlText w:val=""/>
      <w:lvlJc w:val="left"/>
      <w:pPr>
        <w:tabs>
          <w:tab w:val="num" w:pos="6480"/>
        </w:tabs>
        <w:ind w:left="6480" w:hanging="360"/>
      </w:pPr>
      <w:rPr>
        <w:rFonts w:hint="default" w:ascii="Wingdings" w:hAnsi="Wingdings"/>
      </w:rPr>
    </w:lvl>
  </w:abstractNum>
  <w:abstractNum w:abstractNumId="76" w15:restartNumberingAfterBreak="0">
    <w:nsid w:val="7B681A24"/>
    <w:multiLevelType w:val="hybridMultilevel"/>
    <w:tmpl w:val="1E8AD36E"/>
    <w:lvl w:ilvl="0" w:tplc="0B2E409C">
      <w:start w:val="1"/>
      <w:numFmt w:val="bullet"/>
      <w:lvlText w:val="-"/>
      <w:lvlJc w:val="left"/>
      <w:pPr>
        <w:ind w:left="522" w:hanging="360"/>
      </w:pPr>
      <w:rPr>
        <w:rFonts w:hint="default" w:ascii="Myriad Pro" w:hAnsi="Myriad Pro"/>
      </w:rPr>
    </w:lvl>
    <w:lvl w:ilvl="1" w:tplc="042A0003" w:tentative="1">
      <w:start w:val="1"/>
      <w:numFmt w:val="bullet"/>
      <w:lvlText w:val="o"/>
      <w:lvlJc w:val="left"/>
      <w:pPr>
        <w:ind w:left="1242" w:hanging="360"/>
      </w:pPr>
      <w:rPr>
        <w:rFonts w:hint="default" w:ascii="Courier New" w:hAnsi="Courier New" w:cs="Courier New"/>
      </w:rPr>
    </w:lvl>
    <w:lvl w:ilvl="2" w:tplc="042A0005" w:tentative="1">
      <w:start w:val="1"/>
      <w:numFmt w:val="bullet"/>
      <w:lvlText w:val=""/>
      <w:lvlJc w:val="left"/>
      <w:pPr>
        <w:ind w:left="1962" w:hanging="360"/>
      </w:pPr>
      <w:rPr>
        <w:rFonts w:hint="default" w:ascii="Wingdings" w:hAnsi="Wingdings"/>
      </w:rPr>
    </w:lvl>
    <w:lvl w:ilvl="3" w:tplc="042A0001" w:tentative="1">
      <w:start w:val="1"/>
      <w:numFmt w:val="bullet"/>
      <w:lvlText w:val=""/>
      <w:lvlJc w:val="left"/>
      <w:pPr>
        <w:ind w:left="2682" w:hanging="360"/>
      </w:pPr>
      <w:rPr>
        <w:rFonts w:hint="default" w:ascii="Symbol" w:hAnsi="Symbol"/>
      </w:rPr>
    </w:lvl>
    <w:lvl w:ilvl="4" w:tplc="042A0003" w:tentative="1">
      <w:start w:val="1"/>
      <w:numFmt w:val="bullet"/>
      <w:lvlText w:val="o"/>
      <w:lvlJc w:val="left"/>
      <w:pPr>
        <w:ind w:left="3402" w:hanging="360"/>
      </w:pPr>
      <w:rPr>
        <w:rFonts w:hint="default" w:ascii="Courier New" w:hAnsi="Courier New" w:cs="Courier New"/>
      </w:rPr>
    </w:lvl>
    <w:lvl w:ilvl="5" w:tplc="042A0005" w:tentative="1">
      <w:start w:val="1"/>
      <w:numFmt w:val="bullet"/>
      <w:lvlText w:val=""/>
      <w:lvlJc w:val="left"/>
      <w:pPr>
        <w:ind w:left="4122" w:hanging="360"/>
      </w:pPr>
      <w:rPr>
        <w:rFonts w:hint="default" w:ascii="Wingdings" w:hAnsi="Wingdings"/>
      </w:rPr>
    </w:lvl>
    <w:lvl w:ilvl="6" w:tplc="042A0001" w:tentative="1">
      <w:start w:val="1"/>
      <w:numFmt w:val="bullet"/>
      <w:lvlText w:val=""/>
      <w:lvlJc w:val="left"/>
      <w:pPr>
        <w:ind w:left="4842" w:hanging="360"/>
      </w:pPr>
      <w:rPr>
        <w:rFonts w:hint="default" w:ascii="Symbol" w:hAnsi="Symbol"/>
      </w:rPr>
    </w:lvl>
    <w:lvl w:ilvl="7" w:tplc="042A0003" w:tentative="1">
      <w:start w:val="1"/>
      <w:numFmt w:val="bullet"/>
      <w:lvlText w:val="o"/>
      <w:lvlJc w:val="left"/>
      <w:pPr>
        <w:ind w:left="5562" w:hanging="360"/>
      </w:pPr>
      <w:rPr>
        <w:rFonts w:hint="default" w:ascii="Courier New" w:hAnsi="Courier New" w:cs="Courier New"/>
      </w:rPr>
    </w:lvl>
    <w:lvl w:ilvl="8" w:tplc="042A0005" w:tentative="1">
      <w:start w:val="1"/>
      <w:numFmt w:val="bullet"/>
      <w:lvlText w:val=""/>
      <w:lvlJc w:val="left"/>
      <w:pPr>
        <w:ind w:left="6282" w:hanging="360"/>
      </w:pPr>
      <w:rPr>
        <w:rFonts w:hint="default" w:ascii="Wingdings" w:hAnsi="Wingdings"/>
      </w:rPr>
    </w:lvl>
  </w:abstractNum>
  <w:abstractNum w:abstractNumId="77" w15:restartNumberingAfterBreak="0">
    <w:nsid w:val="7EBA7852"/>
    <w:multiLevelType w:val="hybridMultilevel"/>
    <w:tmpl w:val="5CF6CF14"/>
    <w:lvl w:ilvl="0" w:tplc="04090001">
      <w:start w:val="1"/>
      <w:numFmt w:val="bullet"/>
      <w:lvlText w:val=""/>
      <w:lvlJc w:val="left"/>
      <w:pPr>
        <w:ind w:left="720" w:hanging="360"/>
      </w:pPr>
      <w:rPr>
        <w:rFonts w:hint="default" w:ascii="Symbol" w:hAnsi="Symbol"/>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num w:numId="1" w16cid:durableId="2048990687">
    <w:abstractNumId w:val="23"/>
  </w:num>
  <w:num w:numId="2" w16cid:durableId="1003629004">
    <w:abstractNumId w:val="44"/>
  </w:num>
  <w:num w:numId="3" w16cid:durableId="1951930818">
    <w:abstractNumId w:val="18"/>
  </w:num>
  <w:num w:numId="4" w16cid:durableId="901139403">
    <w:abstractNumId w:val="58"/>
  </w:num>
  <w:num w:numId="5" w16cid:durableId="2031834442">
    <w:abstractNumId w:val="70"/>
  </w:num>
  <w:num w:numId="6" w16cid:durableId="1982879564">
    <w:abstractNumId w:val="20"/>
  </w:num>
  <w:num w:numId="7" w16cid:durableId="261843238">
    <w:abstractNumId w:val="48"/>
  </w:num>
  <w:num w:numId="8" w16cid:durableId="1431202567">
    <w:abstractNumId w:val="21"/>
  </w:num>
  <w:num w:numId="9" w16cid:durableId="1320619825">
    <w:abstractNumId w:val="72"/>
  </w:num>
  <w:num w:numId="10" w16cid:durableId="1541358906">
    <w:abstractNumId w:val="53"/>
  </w:num>
  <w:num w:numId="11" w16cid:durableId="1903638333">
    <w:abstractNumId w:val="6"/>
  </w:num>
  <w:num w:numId="12" w16cid:durableId="1110126545">
    <w:abstractNumId w:val="63"/>
  </w:num>
  <w:num w:numId="13" w16cid:durableId="95487955">
    <w:abstractNumId w:val="34"/>
  </w:num>
  <w:num w:numId="14" w16cid:durableId="58749639">
    <w:abstractNumId w:val="13"/>
  </w:num>
  <w:num w:numId="15" w16cid:durableId="1699963545">
    <w:abstractNumId w:val="37"/>
  </w:num>
  <w:num w:numId="16" w16cid:durableId="1108240085">
    <w:abstractNumId w:val="14"/>
  </w:num>
  <w:num w:numId="17" w16cid:durableId="1921910967">
    <w:abstractNumId w:val="42"/>
  </w:num>
  <w:num w:numId="18" w16cid:durableId="1055549174">
    <w:abstractNumId w:val="54"/>
  </w:num>
  <w:num w:numId="19" w16cid:durableId="1180310408">
    <w:abstractNumId w:val="15"/>
  </w:num>
  <w:num w:numId="20" w16cid:durableId="1523394069">
    <w:abstractNumId w:val="74"/>
  </w:num>
  <w:num w:numId="21" w16cid:durableId="1686252458">
    <w:abstractNumId w:val="59"/>
  </w:num>
  <w:num w:numId="22" w16cid:durableId="1551845502">
    <w:abstractNumId w:val="69"/>
  </w:num>
  <w:num w:numId="23" w16cid:durableId="567110893">
    <w:abstractNumId w:val="9"/>
  </w:num>
  <w:num w:numId="24" w16cid:durableId="503671503">
    <w:abstractNumId w:val="24"/>
  </w:num>
  <w:num w:numId="25" w16cid:durableId="1046487903">
    <w:abstractNumId w:val="28"/>
  </w:num>
  <w:num w:numId="26" w16cid:durableId="1346593975">
    <w:abstractNumId w:val="62"/>
  </w:num>
  <w:num w:numId="27" w16cid:durableId="1813402542">
    <w:abstractNumId w:val="51"/>
  </w:num>
  <w:num w:numId="28" w16cid:durableId="1995839759">
    <w:abstractNumId w:val="50"/>
  </w:num>
  <w:num w:numId="29" w16cid:durableId="1255435838">
    <w:abstractNumId w:val="56"/>
  </w:num>
  <w:num w:numId="30" w16cid:durableId="392435962">
    <w:abstractNumId w:val="65"/>
  </w:num>
  <w:num w:numId="31" w16cid:durableId="386682795">
    <w:abstractNumId w:val="11"/>
  </w:num>
  <w:num w:numId="32" w16cid:durableId="1600676999">
    <w:abstractNumId w:val="64"/>
  </w:num>
  <w:num w:numId="33" w16cid:durableId="1306350166">
    <w:abstractNumId w:val="40"/>
  </w:num>
  <w:num w:numId="34" w16cid:durableId="1619408494">
    <w:abstractNumId w:val="16"/>
  </w:num>
  <w:num w:numId="35" w16cid:durableId="1531184748">
    <w:abstractNumId w:val="26"/>
  </w:num>
  <w:num w:numId="36" w16cid:durableId="1754086865">
    <w:abstractNumId w:val="22"/>
  </w:num>
  <w:num w:numId="37" w16cid:durableId="1965305149">
    <w:abstractNumId w:val="27"/>
  </w:num>
  <w:num w:numId="38" w16cid:durableId="436407738">
    <w:abstractNumId w:val="33"/>
  </w:num>
  <w:num w:numId="39" w16cid:durableId="1199440777">
    <w:abstractNumId w:val="43"/>
  </w:num>
  <w:num w:numId="40" w16cid:durableId="1102140428">
    <w:abstractNumId w:val="12"/>
  </w:num>
  <w:num w:numId="41" w16cid:durableId="1099714027">
    <w:abstractNumId w:val="47"/>
  </w:num>
  <w:num w:numId="42" w16cid:durableId="1473983167">
    <w:abstractNumId w:val="60"/>
  </w:num>
  <w:num w:numId="43" w16cid:durableId="1084760893">
    <w:abstractNumId w:val="19"/>
  </w:num>
  <w:num w:numId="44" w16cid:durableId="589586993">
    <w:abstractNumId w:val="49"/>
  </w:num>
  <w:num w:numId="45" w16cid:durableId="975574397">
    <w:abstractNumId w:val="32"/>
  </w:num>
  <w:num w:numId="46" w16cid:durableId="1501003213">
    <w:abstractNumId w:val="5"/>
  </w:num>
  <w:num w:numId="47" w16cid:durableId="391999046">
    <w:abstractNumId w:val="3"/>
  </w:num>
  <w:num w:numId="48" w16cid:durableId="1350722355">
    <w:abstractNumId w:val="2"/>
  </w:num>
  <w:num w:numId="49" w16cid:durableId="509761922">
    <w:abstractNumId w:val="4"/>
  </w:num>
  <w:num w:numId="50" w16cid:durableId="943265338">
    <w:abstractNumId w:val="1"/>
  </w:num>
  <w:num w:numId="51" w16cid:durableId="1112171189">
    <w:abstractNumId w:val="0"/>
  </w:num>
  <w:num w:numId="52" w16cid:durableId="1664432505">
    <w:abstractNumId w:val="10"/>
  </w:num>
  <w:num w:numId="53" w16cid:durableId="482701492">
    <w:abstractNumId w:val="76"/>
  </w:num>
  <w:num w:numId="54" w16cid:durableId="1298954072">
    <w:abstractNumId w:val="36"/>
  </w:num>
  <w:num w:numId="55" w16cid:durableId="1705522622">
    <w:abstractNumId w:val="17"/>
  </w:num>
  <w:num w:numId="56" w16cid:durableId="424886578">
    <w:abstractNumId w:val="7"/>
  </w:num>
  <w:num w:numId="57" w16cid:durableId="188567150">
    <w:abstractNumId w:val="41"/>
  </w:num>
  <w:num w:numId="58" w16cid:durableId="1390953912">
    <w:abstractNumId w:val="8"/>
  </w:num>
  <w:num w:numId="59" w16cid:durableId="1484811171">
    <w:abstractNumId w:val="73"/>
  </w:num>
  <w:num w:numId="60" w16cid:durableId="1243874969">
    <w:abstractNumId w:val="25"/>
  </w:num>
  <w:num w:numId="61" w16cid:durableId="1078207823">
    <w:abstractNumId w:val="52"/>
  </w:num>
  <w:num w:numId="62" w16cid:durableId="984356007">
    <w:abstractNumId w:val="35"/>
  </w:num>
  <w:num w:numId="63" w16cid:durableId="83378134">
    <w:abstractNumId w:val="31"/>
  </w:num>
  <w:num w:numId="64" w16cid:durableId="1354578742">
    <w:abstractNumId w:val="29"/>
  </w:num>
  <w:num w:numId="65" w16cid:durableId="736822720">
    <w:abstractNumId w:val="75"/>
  </w:num>
  <w:num w:numId="66" w16cid:durableId="1284923512">
    <w:abstractNumId w:val="68"/>
  </w:num>
  <w:num w:numId="67" w16cid:durableId="600720296">
    <w:abstractNumId w:val="57"/>
  </w:num>
  <w:num w:numId="68" w16cid:durableId="1905601094">
    <w:abstractNumId w:val="55"/>
  </w:num>
  <w:num w:numId="69" w16cid:durableId="1926306840">
    <w:abstractNumId w:val="67"/>
  </w:num>
  <w:num w:numId="70" w16cid:durableId="1386680360">
    <w:abstractNumId w:val="77"/>
  </w:num>
  <w:num w:numId="71" w16cid:durableId="1902011990">
    <w:abstractNumId w:val="71"/>
  </w:num>
  <w:num w:numId="72" w16cid:durableId="1381662068">
    <w:abstractNumId w:val="30"/>
  </w:num>
  <w:num w:numId="73" w16cid:durableId="460534983">
    <w:abstractNumId w:val="46"/>
  </w:num>
  <w:num w:numId="74" w16cid:durableId="178593474">
    <w:abstractNumId w:val="66"/>
  </w:num>
  <w:num w:numId="75" w16cid:durableId="625695641">
    <w:abstractNumId w:val="38"/>
  </w:num>
  <w:num w:numId="76" w16cid:durableId="853149653">
    <w:abstractNumId w:val="39"/>
  </w:num>
  <w:num w:numId="77" w16cid:durableId="1403210001">
    <w:abstractNumId w:val="10"/>
  </w:num>
  <w:num w:numId="78" w16cid:durableId="1031760825">
    <w:abstractNumId w:val="61"/>
  </w:num>
  <w:num w:numId="79" w16cid:durableId="130513751">
    <w:abstractNumId w:val="45"/>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00"/>
    <w:rsid w:val="00000373"/>
    <w:rsid w:val="00001AAA"/>
    <w:rsid w:val="00002A95"/>
    <w:rsid w:val="00003B4E"/>
    <w:rsid w:val="00006225"/>
    <w:rsid w:val="00007EF3"/>
    <w:rsid w:val="00011C05"/>
    <w:rsid w:val="00012065"/>
    <w:rsid w:val="0001383E"/>
    <w:rsid w:val="00013F77"/>
    <w:rsid w:val="000157C7"/>
    <w:rsid w:val="00020766"/>
    <w:rsid w:val="00027213"/>
    <w:rsid w:val="00027EF9"/>
    <w:rsid w:val="00031FBE"/>
    <w:rsid w:val="00034616"/>
    <w:rsid w:val="00034BFE"/>
    <w:rsid w:val="00036496"/>
    <w:rsid w:val="00036572"/>
    <w:rsid w:val="00036BB4"/>
    <w:rsid w:val="00036C4C"/>
    <w:rsid w:val="000376D1"/>
    <w:rsid w:val="000429FD"/>
    <w:rsid w:val="00042FE5"/>
    <w:rsid w:val="00043E47"/>
    <w:rsid w:val="000444D5"/>
    <w:rsid w:val="000464E7"/>
    <w:rsid w:val="000476A3"/>
    <w:rsid w:val="000478BE"/>
    <w:rsid w:val="00047FAE"/>
    <w:rsid w:val="0004829D"/>
    <w:rsid w:val="0005059B"/>
    <w:rsid w:val="000505B0"/>
    <w:rsid w:val="00051C76"/>
    <w:rsid w:val="000540B0"/>
    <w:rsid w:val="0005565A"/>
    <w:rsid w:val="000573E0"/>
    <w:rsid w:val="0006063C"/>
    <w:rsid w:val="00060A17"/>
    <w:rsid w:val="00063E89"/>
    <w:rsid w:val="000644C8"/>
    <w:rsid w:val="00065723"/>
    <w:rsid w:val="00071C5D"/>
    <w:rsid w:val="00077CBC"/>
    <w:rsid w:val="0008021C"/>
    <w:rsid w:val="000806B8"/>
    <w:rsid w:val="0008072D"/>
    <w:rsid w:val="00081384"/>
    <w:rsid w:val="000830CB"/>
    <w:rsid w:val="00084978"/>
    <w:rsid w:val="000876CD"/>
    <w:rsid w:val="000917DE"/>
    <w:rsid w:val="00094556"/>
    <w:rsid w:val="0009589D"/>
    <w:rsid w:val="0009715F"/>
    <w:rsid w:val="000A3069"/>
    <w:rsid w:val="000A3188"/>
    <w:rsid w:val="000B09BE"/>
    <w:rsid w:val="000B2425"/>
    <w:rsid w:val="000B29AB"/>
    <w:rsid w:val="000B3D78"/>
    <w:rsid w:val="000B6357"/>
    <w:rsid w:val="000C3685"/>
    <w:rsid w:val="000C4A41"/>
    <w:rsid w:val="000C55EE"/>
    <w:rsid w:val="000C58D3"/>
    <w:rsid w:val="000C5AAA"/>
    <w:rsid w:val="000C606E"/>
    <w:rsid w:val="000D0AE1"/>
    <w:rsid w:val="000D3095"/>
    <w:rsid w:val="000D335B"/>
    <w:rsid w:val="000D3F50"/>
    <w:rsid w:val="000D45CB"/>
    <w:rsid w:val="000D75C2"/>
    <w:rsid w:val="000E06FB"/>
    <w:rsid w:val="000E1311"/>
    <w:rsid w:val="000E1911"/>
    <w:rsid w:val="000E2566"/>
    <w:rsid w:val="000E396F"/>
    <w:rsid w:val="000E4CA5"/>
    <w:rsid w:val="000E5386"/>
    <w:rsid w:val="000E68D1"/>
    <w:rsid w:val="000E6940"/>
    <w:rsid w:val="000E6AF6"/>
    <w:rsid w:val="000F1534"/>
    <w:rsid w:val="000F262F"/>
    <w:rsid w:val="000F4521"/>
    <w:rsid w:val="001006C2"/>
    <w:rsid w:val="0010143D"/>
    <w:rsid w:val="00101513"/>
    <w:rsid w:val="00103329"/>
    <w:rsid w:val="00104125"/>
    <w:rsid w:val="001043E9"/>
    <w:rsid w:val="00104D16"/>
    <w:rsid w:val="00104E45"/>
    <w:rsid w:val="00104FE1"/>
    <w:rsid w:val="001077EB"/>
    <w:rsid w:val="00112BDE"/>
    <w:rsid w:val="00117F5E"/>
    <w:rsid w:val="00121907"/>
    <w:rsid w:val="0012258D"/>
    <w:rsid w:val="00122B86"/>
    <w:rsid w:val="001242EE"/>
    <w:rsid w:val="00125591"/>
    <w:rsid w:val="00125E9E"/>
    <w:rsid w:val="0013068C"/>
    <w:rsid w:val="00131EDF"/>
    <w:rsid w:val="001330EB"/>
    <w:rsid w:val="00133308"/>
    <w:rsid w:val="00134768"/>
    <w:rsid w:val="00134A78"/>
    <w:rsid w:val="00135876"/>
    <w:rsid w:val="001363BA"/>
    <w:rsid w:val="001364D4"/>
    <w:rsid w:val="00140385"/>
    <w:rsid w:val="0014131D"/>
    <w:rsid w:val="00141EA6"/>
    <w:rsid w:val="00141F07"/>
    <w:rsid w:val="001420DE"/>
    <w:rsid w:val="00142E02"/>
    <w:rsid w:val="00144009"/>
    <w:rsid w:val="00144C90"/>
    <w:rsid w:val="00144E2C"/>
    <w:rsid w:val="00145D58"/>
    <w:rsid w:val="001463AA"/>
    <w:rsid w:val="00146B14"/>
    <w:rsid w:val="00147A33"/>
    <w:rsid w:val="0015074B"/>
    <w:rsid w:val="00150C28"/>
    <w:rsid w:val="001512E2"/>
    <w:rsid w:val="0015273D"/>
    <w:rsid w:val="001534B2"/>
    <w:rsid w:val="001537A6"/>
    <w:rsid w:val="00156519"/>
    <w:rsid w:val="001603A6"/>
    <w:rsid w:val="00160E4B"/>
    <w:rsid w:val="00162474"/>
    <w:rsid w:val="0016357D"/>
    <w:rsid w:val="00163DB0"/>
    <w:rsid w:val="00164CF5"/>
    <w:rsid w:val="001671E4"/>
    <w:rsid w:val="00170F75"/>
    <w:rsid w:val="00171022"/>
    <w:rsid w:val="00171786"/>
    <w:rsid w:val="00172C9E"/>
    <w:rsid w:val="001771CF"/>
    <w:rsid w:val="00180064"/>
    <w:rsid w:val="0018030A"/>
    <w:rsid w:val="0018069F"/>
    <w:rsid w:val="00181613"/>
    <w:rsid w:val="00182A17"/>
    <w:rsid w:val="00182A72"/>
    <w:rsid w:val="00184A4B"/>
    <w:rsid w:val="0018597D"/>
    <w:rsid w:val="00193C67"/>
    <w:rsid w:val="001949D6"/>
    <w:rsid w:val="00196E1B"/>
    <w:rsid w:val="0019713E"/>
    <w:rsid w:val="001A03FB"/>
    <w:rsid w:val="001A0E77"/>
    <w:rsid w:val="001A17C2"/>
    <w:rsid w:val="001A354F"/>
    <w:rsid w:val="001A3A55"/>
    <w:rsid w:val="001A3E63"/>
    <w:rsid w:val="001A43E3"/>
    <w:rsid w:val="001A48D3"/>
    <w:rsid w:val="001A557C"/>
    <w:rsid w:val="001A6BC9"/>
    <w:rsid w:val="001A7C7D"/>
    <w:rsid w:val="001B06E7"/>
    <w:rsid w:val="001B2D53"/>
    <w:rsid w:val="001B3556"/>
    <w:rsid w:val="001B4C21"/>
    <w:rsid w:val="001B50A1"/>
    <w:rsid w:val="001B5C3A"/>
    <w:rsid w:val="001B6946"/>
    <w:rsid w:val="001B77D2"/>
    <w:rsid w:val="001C08F5"/>
    <w:rsid w:val="001C10CD"/>
    <w:rsid w:val="001C20A0"/>
    <w:rsid w:val="001C2EC8"/>
    <w:rsid w:val="001C6071"/>
    <w:rsid w:val="001C670D"/>
    <w:rsid w:val="001D10AE"/>
    <w:rsid w:val="001D1B75"/>
    <w:rsid w:val="001D1C0C"/>
    <w:rsid w:val="001D48C3"/>
    <w:rsid w:val="001D6973"/>
    <w:rsid w:val="001E3ABE"/>
    <w:rsid w:val="001E6817"/>
    <w:rsid w:val="001F04BC"/>
    <w:rsid w:val="001F0D86"/>
    <w:rsid w:val="001F1120"/>
    <w:rsid w:val="001F183C"/>
    <w:rsid w:val="001F2E1D"/>
    <w:rsid w:val="001F2E28"/>
    <w:rsid w:val="001F2E46"/>
    <w:rsid w:val="001F37F6"/>
    <w:rsid w:val="001F4509"/>
    <w:rsid w:val="001F5486"/>
    <w:rsid w:val="001F5824"/>
    <w:rsid w:val="001F5BA3"/>
    <w:rsid w:val="001F5D3C"/>
    <w:rsid w:val="001F647F"/>
    <w:rsid w:val="001F7367"/>
    <w:rsid w:val="00202619"/>
    <w:rsid w:val="00204623"/>
    <w:rsid w:val="00205B38"/>
    <w:rsid w:val="00205D60"/>
    <w:rsid w:val="0021133F"/>
    <w:rsid w:val="00211B31"/>
    <w:rsid w:val="002134F3"/>
    <w:rsid w:val="002139A9"/>
    <w:rsid w:val="00215813"/>
    <w:rsid w:val="00215B80"/>
    <w:rsid w:val="002172F7"/>
    <w:rsid w:val="00217B8A"/>
    <w:rsid w:val="00220196"/>
    <w:rsid w:val="002201EC"/>
    <w:rsid w:val="002206C5"/>
    <w:rsid w:val="00224398"/>
    <w:rsid w:val="00224E83"/>
    <w:rsid w:val="00225E23"/>
    <w:rsid w:val="00227D1E"/>
    <w:rsid w:val="002338E1"/>
    <w:rsid w:val="00235F90"/>
    <w:rsid w:val="00237D71"/>
    <w:rsid w:val="0024064E"/>
    <w:rsid w:val="00241184"/>
    <w:rsid w:val="0024120E"/>
    <w:rsid w:val="00241B47"/>
    <w:rsid w:val="00242D6A"/>
    <w:rsid w:val="00245BC7"/>
    <w:rsid w:val="00247AA6"/>
    <w:rsid w:val="0025292A"/>
    <w:rsid w:val="0025708A"/>
    <w:rsid w:val="0025746F"/>
    <w:rsid w:val="00257DE7"/>
    <w:rsid w:val="00261297"/>
    <w:rsid w:val="00264A74"/>
    <w:rsid w:val="00267396"/>
    <w:rsid w:val="002708E4"/>
    <w:rsid w:val="00270C55"/>
    <w:rsid w:val="00272255"/>
    <w:rsid w:val="002724AD"/>
    <w:rsid w:val="00272CDD"/>
    <w:rsid w:val="002742A4"/>
    <w:rsid w:val="00275B7E"/>
    <w:rsid w:val="002769EF"/>
    <w:rsid w:val="00277CCF"/>
    <w:rsid w:val="00281DBC"/>
    <w:rsid w:val="00281EE7"/>
    <w:rsid w:val="00283573"/>
    <w:rsid w:val="00284D4C"/>
    <w:rsid w:val="0028637D"/>
    <w:rsid w:val="00287D77"/>
    <w:rsid w:val="0029203C"/>
    <w:rsid w:val="00292AD7"/>
    <w:rsid w:val="00293E32"/>
    <w:rsid w:val="00294062"/>
    <w:rsid w:val="002941A7"/>
    <w:rsid w:val="00294665"/>
    <w:rsid w:val="00294D94"/>
    <w:rsid w:val="0029639D"/>
    <w:rsid w:val="00297C94"/>
    <w:rsid w:val="0029C1CC"/>
    <w:rsid w:val="002A150B"/>
    <w:rsid w:val="002A1DA4"/>
    <w:rsid w:val="002A43CB"/>
    <w:rsid w:val="002A5A00"/>
    <w:rsid w:val="002A7B21"/>
    <w:rsid w:val="002B006C"/>
    <w:rsid w:val="002B11D3"/>
    <w:rsid w:val="002B171D"/>
    <w:rsid w:val="002B1978"/>
    <w:rsid w:val="002B266F"/>
    <w:rsid w:val="002B3E24"/>
    <w:rsid w:val="002B4563"/>
    <w:rsid w:val="002B50CF"/>
    <w:rsid w:val="002C2ED6"/>
    <w:rsid w:val="002C3348"/>
    <w:rsid w:val="002C6B0E"/>
    <w:rsid w:val="002C7003"/>
    <w:rsid w:val="002C7498"/>
    <w:rsid w:val="002D300A"/>
    <w:rsid w:val="002D441E"/>
    <w:rsid w:val="002D496A"/>
    <w:rsid w:val="002D780F"/>
    <w:rsid w:val="002E062B"/>
    <w:rsid w:val="002E09CA"/>
    <w:rsid w:val="002E0D77"/>
    <w:rsid w:val="002E0E6A"/>
    <w:rsid w:val="002E0ECD"/>
    <w:rsid w:val="002E16D4"/>
    <w:rsid w:val="002E5432"/>
    <w:rsid w:val="002E74DC"/>
    <w:rsid w:val="002E753C"/>
    <w:rsid w:val="002E7932"/>
    <w:rsid w:val="002F1011"/>
    <w:rsid w:val="002F2D72"/>
    <w:rsid w:val="002F4D1C"/>
    <w:rsid w:val="002F556D"/>
    <w:rsid w:val="002F55FD"/>
    <w:rsid w:val="002F6AD6"/>
    <w:rsid w:val="002F730D"/>
    <w:rsid w:val="003008EA"/>
    <w:rsid w:val="0030125F"/>
    <w:rsid w:val="00301752"/>
    <w:rsid w:val="00301E68"/>
    <w:rsid w:val="003022A6"/>
    <w:rsid w:val="00303744"/>
    <w:rsid w:val="00303A08"/>
    <w:rsid w:val="00304831"/>
    <w:rsid w:val="003049FC"/>
    <w:rsid w:val="00307722"/>
    <w:rsid w:val="00310255"/>
    <w:rsid w:val="003109FB"/>
    <w:rsid w:val="00311887"/>
    <w:rsid w:val="00312115"/>
    <w:rsid w:val="0031303F"/>
    <w:rsid w:val="00315DD8"/>
    <w:rsid w:val="00316200"/>
    <w:rsid w:val="0031CC11"/>
    <w:rsid w:val="00320C6F"/>
    <w:rsid w:val="00321D52"/>
    <w:rsid w:val="003229BB"/>
    <w:rsid w:val="0032478C"/>
    <w:rsid w:val="00325E5C"/>
    <w:rsid w:val="00326F90"/>
    <w:rsid w:val="003305B4"/>
    <w:rsid w:val="00333A6F"/>
    <w:rsid w:val="00333B25"/>
    <w:rsid w:val="00334C65"/>
    <w:rsid w:val="00334D38"/>
    <w:rsid w:val="00335A5C"/>
    <w:rsid w:val="003365BA"/>
    <w:rsid w:val="003376A0"/>
    <w:rsid w:val="0034206C"/>
    <w:rsid w:val="00342862"/>
    <w:rsid w:val="003445CE"/>
    <w:rsid w:val="00344E54"/>
    <w:rsid w:val="0034793A"/>
    <w:rsid w:val="0035160F"/>
    <w:rsid w:val="00352625"/>
    <w:rsid w:val="00352ED3"/>
    <w:rsid w:val="0035383E"/>
    <w:rsid w:val="00353B25"/>
    <w:rsid w:val="00357A52"/>
    <w:rsid w:val="00357F7F"/>
    <w:rsid w:val="00361455"/>
    <w:rsid w:val="00361CA4"/>
    <w:rsid w:val="003622BB"/>
    <w:rsid w:val="0036356A"/>
    <w:rsid w:val="003663A7"/>
    <w:rsid w:val="00367609"/>
    <w:rsid w:val="003700BD"/>
    <w:rsid w:val="00372B6A"/>
    <w:rsid w:val="003746AB"/>
    <w:rsid w:val="00374785"/>
    <w:rsid w:val="0037697A"/>
    <w:rsid w:val="00376D68"/>
    <w:rsid w:val="003778BD"/>
    <w:rsid w:val="00381143"/>
    <w:rsid w:val="00384542"/>
    <w:rsid w:val="003847C0"/>
    <w:rsid w:val="00386760"/>
    <w:rsid w:val="00391DE8"/>
    <w:rsid w:val="00391FEE"/>
    <w:rsid w:val="00392920"/>
    <w:rsid w:val="00392975"/>
    <w:rsid w:val="0039306A"/>
    <w:rsid w:val="0039362A"/>
    <w:rsid w:val="00393DC3"/>
    <w:rsid w:val="00397C8A"/>
    <w:rsid w:val="00397D49"/>
    <w:rsid w:val="003A0C52"/>
    <w:rsid w:val="003A30EB"/>
    <w:rsid w:val="003A3A23"/>
    <w:rsid w:val="003B0137"/>
    <w:rsid w:val="003B013A"/>
    <w:rsid w:val="003B09AC"/>
    <w:rsid w:val="003B10AA"/>
    <w:rsid w:val="003B24CE"/>
    <w:rsid w:val="003B2699"/>
    <w:rsid w:val="003B3730"/>
    <w:rsid w:val="003B44F2"/>
    <w:rsid w:val="003B48EC"/>
    <w:rsid w:val="003B5750"/>
    <w:rsid w:val="003B5877"/>
    <w:rsid w:val="003B60C2"/>
    <w:rsid w:val="003B6164"/>
    <w:rsid w:val="003B7EE0"/>
    <w:rsid w:val="003B7F2F"/>
    <w:rsid w:val="003C037F"/>
    <w:rsid w:val="003C45C0"/>
    <w:rsid w:val="003C5A14"/>
    <w:rsid w:val="003C6FF9"/>
    <w:rsid w:val="003C7D1B"/>
    <w:rsid w:val="003D0614"/>
    <w:rsid w:val="003D13C3"/>
    <w:rsid w:val="003D1C12"/>
    <w:rsid w:val="003D1F88"/>
    <w:rsid w:val="003D24A4"/>
    <w:rsid w:val="003D2ABC"/>
    <w:rsid w:val="003D3CF3"/>
    <w:rsid w:val="003D52B8"/>
    <w:rsid w:val="003D6195"/>
    <w:rsid w:val="003D6C5F"/>
    <w:rsid w:val="003D729D"/>
    <w:rsid w:val="003E08AE"/>
    <w:rsid w:val="003E325C"/>
    <w:rsid w:val="003E61CD"/>
    <w:rsid w:val="003E6243"/>
    <w:rsid w:val="003E6C66"/>
    <w:rsid w:val="003F225F"/>
    <w:rsid w:val="003F28B0"/>
    <w:rsid w:val="003F2ECC"/>
    <w:rsid w:val="003F43F1"/>
    <w:rsid w:val="003F6167"/>
    <w:rsid w:val="0040348F"/>
    <w:rsid w:val="004049D4"/>
    <w:rsid w:val="00404DA4"/>
    <w:rsid w:val="00406073"/>
    <w:rsid w:val="004061FD"/>
    <w:rsid w:val="00407C13"/>
    <w:rsid w:val="00413041"/>
    <w:rsid w:val="00413F9A"/>
    <w:rsid w:val="004145A1"/>
    <w:rsid w:val="00414D3D"/>
    <w:rsid w:val="004179CB"/>
    <w:rsid w:val="00417EC4"/>
    <w:rsid w:val="00420DBA"/>
    <w:rsid w:val="00422682"/>
    <w:rsid w:val="00422EA5"/>
    <w:rsid w:val="00423221"/>
    <w:rsid w:val="00426A9B"/>
    <w:rsid w:val="004277A1"/>
    <w:rsid w:val="0042EF9B"/>
    <w:rsid w:val="00432C0A"/>
    <w:rsid w:val="004355B4"/>
    <w:rsid w:val="004359D0"/>
    <w:rsid w:val="00435D39"/>
    <w:rsid w:val="00436E2D"/>
    <w:rsid w:val="00445541"/>
    <w:rsid w:val="00445BEB"/>
    <w:rsid w:val="00446EA1"/>
    <w:rsid w:val="0045007C"/>
    <w:rsid w:val="00450CBA"/>
    <w:rsid w:val="00450E33"/>
    <w:rsid w:val="004513EB"/>
    <w:rsid w:val="004518B3"/>
    <w:rsid w:val="00451CC4"/>
    <w:rsid w:val="00452D7A"/>
    <w:rsid w:val="004539D2"/>
    <w:rsid w:val="00454CF1"/>
    <w:rsid w:val="004551C9"/>
    <w:rsid w:val="00455348"/>
    <w:rsid w:val="00455A79"/>
    <w:rsid w:val="004570AE"/>
    <w:rsid w:val="00461147"/>
    <w:rsid w:val="00462E48"/>
    <w:rsid w:val="00463116"/>
    <w:rsid w:val="0046419E"/>
    <w:rsid w:val="00464E90"/>
    <w:rsid w:val="0046555A"/>
    <w:rsid w:val="00467AE0"/>
    <w:rsid w:val="00467D3E"/>
    <w:rsid w:val="004684EC"/>
    <w:rsid w:val="0047028D"/>
    <w:rsid w:val="00471D5C"/>
    <w:rsid w:val="00475461"/>
    <w:rsid w:val="00475B67"/>
    <w:rsid w:val="00475E5D"/>
    <w:rsid w:val="00475F1E"/>
    <w:rsid w:val="00480BC1"/>
    <w:rsid w:val="0048278D"/>
    <w:rsid w:val="004842F8"/>
    <w:rsid w:val="00484C7D"/>
    <w:rsid w:val="00487514"/>
    <w:rsid w:val="0049032D"/>
    <w:rsid w:val="00490883"/>
    <w:rsid w:val="00491B5C"/>
    <w:rsid w:val="00492109"/>
    <w:rsid w:val="00494544"/>
    <w:rsid w:val="00497B70"/>
    <w:rsid w:val="004A0886"/>
    <w:rsid w:val="004A2486"/>
    <w:rsid w:val="004A3A38"/>
    <w:rsid w:val="004A4989"/>
    <w:rsid w:val="004A53F5"/>
    <w:rsid w:val="004A5C33"/>
    <w:rsid w:val="004B0413"/>
    <w:rsid w:val="004B0988"/>
    <w:rsid w:val="004B148E"/>
    <w:rsid w:val="004B215B"/>
    <w:rsid w:val="004B3405"/>
    <w:rsid w:val="004B4AD5"/>
    <w:rsid w:val="004B4F65"/>
    <w:rsid w:val="004B53FF"/>
    <w:rsid w:val="004B5F6B"/>
    <w:rsid w:val="004C07E9"/>
    <w:rsid w:val="004C2E9E"/>
    <w:rsid w:val="004C4520"/>
    <w:rsid w:val="004C49CD"/>
    <w:rsid w:val="004C5EA3"/>
    <w:rsid w:val="004C635D"/>
    <w:rsid w:val="004C69F0"/>
    <w:rsid w:val="004C6FCB"/>
    <w:rsid w:val="004D02CC"/>
    <w:rsid w:val="004D3673"/>
    <w:rsid w:val="004D3F97"/>
    <w:rsid w:val="004D5696"/>
    <w:rsid w:val="004D5CE3"/>
    <w:rsid w:val="004D7F79"/>
    <w:rsid w:val="004E2F78"/>
    <w:rsid w:val="004E3473"/>
    <w:rsid w:val="004E496A"/>
    <w:rsid w:val="004E50FE"/>
    <w:rsid w:val="004E7E55"/>
    <w:rsid w:val="004F0404"/>
    <w:rsid w:val="004F33B7"/>
    <w:rsid w:val="004F5042"/>
    <w:rsid w:val="004F6E2F"/>
    <w:rsid w:val="004F72C5"/>
    <w:rsid w:val="004F750A"/>
    <w:rsid w:val="004F758B"/>
    <w:rsid w:val="0050085C"/>
    <w:rsid w:val="00502240"/>
    <w:rsid w:val="0050225F"/>
    <w:rsid w:val="005029F0"/>
    <w:rsid w:val="00502DCF"/>
    <w:rsid w:val="00503714"/>
    <w:rsid w:val="00503DEF"/>
    <w:rsid w:val="00504CCF"/>
    <w:rsid w:val="00506209"/>
    <w:rsid w:val="0050729D"/>
    <w:rsid w:val="00510AA3"/>
    <w:rsid w:val="00510F58"/>
    <w:rsid w:val="005115A5"/>
    <w:rsid w:val="00512CF6"/>
    <w:rsid w:val="00514209"/>
    <w:rsid w:val="00517DEA"/>
    <w:rsid w:val="005206E0"/>
    <w:rsid w:val="00521012"/>
    <w:rsid w:val="00523149"/>
    <w:rsid w:val="0052390E"/>
    <w:rsid w:val="00523979"/>
    <w:rsid w:val="005243B5"/>
    <w:rsid w:val="00524A57"/>
    <w:rsid w:val="00527581"/>
    <w:rsid w:val="00530F2B"/>
    <w:rsid w:val="005310FA"/>
    <w:rsid w:val="00532003"/>
    <w:rsid w:val="00532331"/>
    <w:rsid w:val="00532C5D"/>
    <w:rsid w:val="00534778"/>
    <w:rsid w:val="00535EE5"/>
    <w:rsid w:val="005420C6"/>
    <w:rsid w:val="005428F3"/>
    <w:rsid w:val="005432A6"/>
    <w:rsid w:val="00544512"/>
    <w:rsid w:val="005550CE"/>
    <w:rsid w:val="00555C1A"/>
    <w:rsid w:val="005560FF"/>
    <w:rsid w:val="0055761C"/>
    <w:rsid w:val="005578D1"/>
    <w:rsid w:val="005611B6"/>
    <w:rsid w:val="0056128D"/>
    <w:rsid w:val="00565242"/>
    <w:rsid w:val="0056531B"/>
    <w:rsid w:val="005655FC"/>
    <w:rsid w:val="00565B27"/>
    <w:rsid w:val="00566B45"/>
    <w:rsid w:val="00570105"/>
    <w:rsid w:val="005706F7"/>
    <w:rsid w:val="00573BFE"/>
    <w:rsid w:val="005745DE"/>
    <w:rsid w:val="00574612"/>
    <w:rsid w:val="005749D9"/>
    <w:rsid w:val="0057511B"/>
    <w:rsid w:val="0057553B"/>
    <w:rsid w:val="00575DD4"/>
    <w:rsid w:val="00575F97"/>
    <w:rsid w:val="005769ED"/>
    <w:rsid w:val="005771AD"/>
    <w:rsid w:val="00581F2E"/>
    <w:rsid w:val="00581F43"/>
    <w:rsid w:val="005857B3"/>
    <w:rsid w:val="00587473"/>
    <w:rsid w:val="0058799D"/>
    <w:rsid w:val="00590EDB"/>
    <w:rsid w:val="00591817"/>
    <w:rsid w:val="00591BF6"/>
    <w:rsid w:val="005945C5"/>
    <w:rsid w:val="00597C64"/>
    <w:rsid w:val="005A0B91"/>
    <w:rsid w:val="005A32A7"/>
    <w:rsid w:val="005A5E77"/>
    <w:rsid w:val="005A7491"/>
    <w:rsid w:val="005A7813"/>
    <w:rsid w:val="005A78F1"/>
    <w:rsid w:val="005B0FF9"/>
    <w:rsid w:val="005B1230"/>
    <w:rsid w:val="005B183C"/>
    <w:rsid w:val="005B216E"/>
    <w:rsid w:val="005B32EA"/>
    <w:rsid w:val="005B33E8"/>
    <w:rsid w:val="005B39A0"/>
    <w:rsid w:val="005B4895"/>
    <w:rsid w:val="005B67BF"/>
    <w:rsid w:val="005B7086"/>
    <w:rsid w:val="005C1D48"/>
    <w:rsid w:val="005C30C7"/>
    <w:rsid w:val="005C4EC7"/>
    <w:rsid w:val="005C5A6F"/>
    <w:rsid w:val="005C68AB"/>
    <w:rsid w:val="005D36E0"/>
    <w:rsid w:val="005D6A56"/>
    <w:rsid w:val="005D6F96"/>
    <w:rsid w:val="005D70A8"/>
    <w:rsid w:val="005D7679"/>
    <w:rsid w:val="005E170A"/>
    <w:rsid w:val="005E1BF1"/>
    <w:rsid w:val="005E5EA3"/>
    <w:rsid w:val="005F0063"/>
    <w:rsid w:val="005F1762"/>
    <w:rsid w:val="005F2F21"/>
    <w:rsid w:val="005F3EFF"/>
    <w:rsid w:val="005F57A6"/>
    <w:rsid w:val="005F5C9F"/>
    <w:rsid w:val="005F5D77"/>
    <w:rsid w:val="005F72F1"/>
    <w:rsid w:val="005F7781"/>
    <w:rsid w:val="006006C0"/>
    <w:rsid w:val="00600F93"/>
    <w:rsid w:val="0060233D"/>
    <w:rsid w:val="00603FD8"/>
    <w:rsid w:val="00604014"/>
    <w:rsid w:val="0060549D"/>
    <w:rsid w:val="00610ABC"/>
    <w:rsid w:val="006120E8"/>
    <w:rsid w:val="006123CF"/>
    <w:rsid w:val="006131AD"/>
    <w:rsid w:val="006134A4"/>
    <w:rsid w:val="006162EA"/>
    <w:rsid w:val="0061795B"/>
    <w:rsid w:val="00617D6B"/>
    <w:rsid w:val="00621579"/>
    <w:rsid w:val="006219C0"/>
    <w:rsid w:val="0062272A"/>
    <w:rsid w:val="00623644"/>
    <w:rsid w:val="0062428E"/>
    <w:rsid w:val="00624973"/>
    <w:rsid w:val="00625286"/>
    <w:rsid w:val="00625573"/>
    <w:rsid w:val="006258D1"/>
    <w:rsid w:val="006263EC"/>
    <w:rsid w:val="0062692B"/>
    <w:rsid w:val="00627BDF"/>
    <w:rsid w:val="006335F4"/>
    <w:rsid w:val="00633B16"/>
    <w:rsid w:val="0063503A"/>
    <w:rsid w:val="0063765F"/>
    <w:rsid w:val="0064101D"/>
    <w:rsid w:val="00641162"/>
    <w:rsid w:val="00642DF4"/>
    <w:rsid w:val="00643255"/>
    <w:rsid w:val="006432C5"/>
    <w:rsid w:val="00643459"/>
    <w:rsid w:val="00644365"/>
    <w:rsid w:val="00644A0E"/>
    <w:rsid w:val="00645465"/>
    <w:rsid w:val="006456DC"/>
    <w:rsid w:val="00645CA6"/>
    <w:rsid w:val="00645F11"/>
    <w:rsid w:val="00651295"/>
    <w:rsid w:val="00652135"/>
    <w:rsid w:val="00652387"/>
    <w:rsid w:val="00652C56"/>
    <w:rsid w:val="00654053"/>
    <w:rsid w:val="00654637"/>
    <w:rsid w:val="00654C6A"/>
    <w:rsid w:val="006570FC"/>
    <w:rsid w:val="00657877"/>
    <w:rsid w:val="00661345"/>
    <w:rsid w:val="00664854"/>
    <w:rsid w:val="006658B3"/>
    <w:rsid w:val="006668D4"/>
    <w:rsid w:val="00670409"/>
    <w:rsid w:val="00670883"/>
    <w:rsid w:val="00670C57"/>
    <w:rsid w:val="006710AD"/>
    <w:rsid w:val="00671B24"/>
    <w:rsid w:val="00672330"/>
    <w:rsid w:val="00673A90"/>
    <w:rsid w:val="00675C80"/>
    <w:rsid w:val="00676650"/>
    <w:rsid w:val="00676749"/>
    <w:rsid w:val="00680516"/>
    <w:rsid w:val="00682303"/>
    <w:rsid w:val="006829C9"/>
    <w:rsid w:val="00682CF3"/>
    <w:rsid w:val="0068505D"/>
    <w:rsid w:val="006850BF"/>
    <w:rsid w:val="006853EC"/>
    <w:rsid w:val="00685EB1"/>
    <w:rsid w:val="00686B07"/>
    <w:rsid w:val="006910FC"/>
    <w:rsid w:val="00694BC3"/>
    <w:rsid w:val="00694C90"/>
    <w:rsid w:val="00695352"/>
    <w:rsid w:val="00695415"/>
    <w:rsid w:val="00695AD8"/>
    <w:rsid w:val="00696040"/>
    <w:rsid w:val="00697722"/>
    <w:rsid w:val="006A0CB6"/>
    <w:rsid w:val="006A0F69"/>
    <w:rsid w:val="006A1708"/>
    <w:rsid w:val="006A1DA6"/>
    <w:rsid w:val="006A25B4"/>
    <w:rsid w:val="006A2D3D"/>
    <w:rsid w:val="006A2F07"/>
    <w:rsid w:val="006A3C04"/>
    <w:rsid w:val="006A627A"/>
    <w:rsid w:val="006B172A"/>
    <w:rsid w:val="006B2326"/>
    <w:rsid w:val="006B3107"/>
    <w:rsid w:val="006B3155"/>
    <w:rsid w:val="006B4743"/>
    <w:rsid w:val="006B59F5"/>
    <w:rsid w:val="006B6B67"/>
    <w:rsid w:val="006B6FC1"/>
    <w:rsid w:val="006C03F8"/>
    <w:rsid w:val="006C0CCE"/>
    <w:rsid w:val="006C10BC"/>
    <w:rsid w:val="006C1E5D"/>
    <w:rsid w:val="006C4E03"/>
    <w:rsid w:val="006C5FF7"/>
    <w:rsid w:val="006D010A"/>
    <w:rsid w:val="006D0450"/>
    <w:rsid w:val="006D055D"/>
    <w:rsid w:val="006D08E4"/>
    <w:rsid w:val="006D1581"/>
    <w:rsid w:val="006D1E8D"/>
    <w:rsid w:val="006D2634"/>
    <w:rsid w:val="006D2839"/>
    <w:rsid w:val="006D2FBC"/>
    <w:rsid w:val="006D3E19"/>
    <w:rsid w:val="006D489E"/>
    <w:rsid w:val="006D6546"/>
    <w:rsid w:val="006E01BF"/>
    <w:rsid w:val="006E1DB8"/>
    <w:rsid w:val="006E20F0"/>
    <w:rsid w:val="006E4286"/>
    <w:rsid w:val="006E430C"/>
    <w:rsid w:val="006E4DE6"/>
    <w:rsid w:val="006E4F9B"/>
    <w:rsid w:val="006E5AB5"/>
    <w:rsid w:val="006E6047"/>
    <w:rsid w:val="006E7232"/>
    <w:rsid w:val="006E7C92"/>
    <w:rsid w:val="006F1C26"/>
    <w:rsid w:val="006F2809"/>
    <w:rsid w:val="006F3711"/>
    <w:rsid w:val="006F6D75"/>
    <w:rsid w:val="006F7FC8"/>
    <w:rsid w:val="007008E8"/>
    <w:rsid w:val="00701AC4"/>
    <w:rsid w:val="0070210C"/>
    <w:rsid w:val="007034BD"/>
    <w:rsid w:val="007048D5"/>
    <w:rsid w:val="00705796"/>
    <w:rsid w:val="00706646"/>
    <w:rsid w:val="00710579"/>
    <w:rsid w:val="00710886"/>
    <w:rsid w:val="00711FBE"/>
    <w:rsid w:val="007134B0"/>
    <w:rsid w:val="00713E61"/>
    <w:rsid w:val="00714711"/>
    <w:rsid w:val="00715929"/>
    <w:rsid w:val="00716621"/>
    <w:rsid w:val="00716B36"/>
    <w:rsid w:val="007203B0"/>
    <w:rsid w:val="00721E5C"/>
    <w:rsid w:val="007247AA"/>
    <w:rsid w:val="0072579D"/>
    <w:rsid w:val="00732890"/>
    <w:rsid w:val="007331AB"/>
    <w:rsid w:val="007331FB"/>
    <w:rsid w:val="00733651"/>
    <w:rsid w:val="0073413C"/>
    <w:rsid w:val="007344A7"/>
    <w:rsid w:val="00734F01"/>
    <w:rsid w:val="00735707"/>
    <w:rsid w:val="00741EC2"/>
    <w:rsid w:val="00742E51"/>
    <w:rsid w:val="0074349E"/>
    <w:rsid w:val="00743991"/>
    <w:rsid w:val="00745648"/>
    <w:rsid w:val="007467C9"/>
    <w:rsid w:val="007500AE"/>
    <w:rsid w:val="00751343"/>
    <w:rsid w:val="00751597"/>
    <w:rsid w:val="00751815"/>
    <w:rsid w:val="00751FE9"/>
    <w:rsid w:val="0075232D"/>
    <w:rsid w:val="00754947"/>
    <w:rsid w:val="00760366"/>
    <w:rsid w:val="007607AC"/>
    <w:rsid w:val="00762ECE"/>
    <w:rsid w:val="0076317E"/>
    <w:rsid w:val="007638DA"/>
    <w:rsid w:val="00763A26"/>
    <w:rsid w:val="007644D9"/>
    <w:rsid w:val="0076505D"/>
    <w:rsid w:val="00765AE0"/>
    <w:rsid w:val="00766084"/>
    <w:rsid w:val="007661F3"/>
    <w:rsid w:val="00766FC7"/>
    <w:rsid w:val="00767A79"/>
    <w:rsid w:val="0077083F"/>
    <w:rsid w:val="00771B4A"/>
    <w:rsid w:val="007724A2"/>
    <w:rsid w:val="00772641"/>
    <w:rsid w:val="00773C18"/>
    <w:rsid w:val="00773C5A"/>
    <w:rsid w:val="00774A2D"/>
    <w:rsid w:val="00775082"/>
    <w:rsid w:val="00775482"/>
    <w:rsid w:val="0077561E"/>
    <w:rsid w:val="00775C3A"/>
    <w:rsid w:val="00776607"/>
    <w:rsid w:val="0077679B"/>
    <w:rsid w:val="00781152"/>
    <w:rsid w:val="00787712"/>
    <w:rsid w:val="0078787B"/>
    <w:rsid w:val="007901EC"/>
    <w:rsid w:val="00791B75"/>
    <w:rsid w:val="00792E93"/>
    <w:rsid w:val="007954DE"/>
    <w:rsid w:val="00796C06"/>
    <w:rsid w:val="0079710B"/>
    <w:rsid w:val="007A0B58"/>
    <w:rsid w:val="007A2028"/>
    <w:rsid w:val="007A35D5"/>
    <w:rsid w:val="007A51A5"/>
    <w:rsid w:val="007A72F0"/>
    <w:rsid w:val="007B0A65"/>
    <w:rsid w:val="007B2E63"/>
    <w:rsid w:val="007B3EEB"/>
    <w:rsid w:val="007B438D"/>
    <w:rsid w:val="007B73ED"/>
    <w:rsid w:val="007C220B"/>
    <w:rsid w:val="007C3344"/>
    <w:rsid w:val="007C3940"/>
    <w:rsid w:val="007C4365"/>
    <w:rsid w:val="007C46F0"/>
    <w:rsid w:val="007C5AAC"/>
    <w:rsid w:val="007C5B38"/>
    <w:rsid w:val="007C630F"/>
    <w:rsid w:val="007C6B03"/>
    <w:rsid w:val="007C77C5"/>
    <w:rsid w:val="007D1702"/>
    <w:rsid w:val="007D1FDF"/>
    <w:rsid w:val="007D42B3"/>
    <w:rsid w:val="007D7DC7"/>
    <w:rsid w:val="007E06E4"/>
    <w:rsid w:val="007E0BC6"/>
    <w:rsid w:val="007E3067"/>
    <w:rsid w:val="007E3BB9"/>
    <w:rsid w:val="007E4193"/>
    <w:rsid w:val="007E4FC0"/>
    <w:rsid w:val="007E5812"/>
    <w:rsid w:val="007E5CF4"/>
    <w:rsid w:val="007E655D"/>
    <w:rsid w:val="007E79FB"/>
    <w:rsid w:val="007F1CFE"/>
    <w:rsid w:val="007F21AC"/>
    <w:rsid w:val="007F2C4D"/>
    <w:rsid w:val="007F3962"/>
    <w:rsid w:val="007F523E"/>
    <w:rsid w:val="007F6056"/>
    <w:rsid w:val="007F79AD"/>
    <w:rsid w:val="007F7CC6"/>
    <w:rsid w:val="008002BC"/>
    <w:rsid w:val="00801A27"/>
    <w:rsid w:val="00802221"/>
    <w:rsid w:val="00803B09"/>
    <w:rsid w:val="00804FF1"/>
    <w:rsid w:val="00805316"/>
    <w:rsid w:val="00806B8C"/>
    <w:rsid w:val="00807123"/>
    <w:rsid w:val="0081014A"/>
    <w:rsid w:val="008116E5"/>
    <w:rsid w:val="00811A8F"/>
    <w:rsid w:val="00812921"/>
    <w:rsid w:val="00812F8B"/>
    <w:rsid w:val="00816081"/>
    <w:rsid w:val="0081653E"/>
    <w:rsid w:val="00816702"/>
    <w:rsid w:val="00816F71"/>
    <w:rsid w:val="00820E15"/>
    <w:rsid w:val="00821F9C"/>
    <w:rsid w:val="008232F1"/>
    <w:rsid w:val="008244C2"/>
    <w:rsid w:val="008258A2"/>
    <w:rsid w:val="00825B09"/>
    <w:rsid w:val="00826229"/>
    <w:rsid w:val="00826CAB"/>
    <w:rsid w:val="00827BA6"/>
    <w:rsid w:val="00831134"/>
    <w:rsid w:val="00831D58"/>
    <w:rsid w:val="0083225D"/>
    <w:rsid w:val="00833031"/>
    <w:rsid w:val="008358A9"/>
    <w:rsid w:val="00836DA0"/>
    <w:rsid w:val="00837CB0"/>
    <w:rsid w:val="00841952"/>
    <w:rsid w:val="0084395C"/>
    <w:rsid w:val="008454FF"/>
    <w:rsid w:val="00846BC3"/>
    <w:rsid w:val="008473F7"/>
    <w:rsid w:val="008474FA"/>
    <w:rsid w:val="00847588"/>
    <w:rsid w:val="0085097C"/>
    <w:rsid w:val="00850B41"/>
    <w:rsid w:val="00850C2C"/>
    <w:rsid w:val="00851FF7"/>
    <w:rsid w:val="008530F7"/>
    <w:rsid w:val="00854AF2"/>
    <w:rsid w:val="00860A0D"/>
    <w:rsid w:val="008627C9"/>
    <w:rsid w:val="008631F9"/>
    <w:rsid w:val="008642A4"/>
    <w:rsid w:val="00866C01"/>
    <w:rsid w:val="008735BD"/>
    <w:rsid w:val="00874710"/>
    <w:rsid w:val="00874CBC"/>
    <w:rsid w:val="008755C9"/>
    <w:rsid w:val="0087590E"/>
    <w:rsid w:val="00875BCB"/>
    <w:rsid w:val="00876739"/>
    <w:rsid w:val="00877AB6"/>
    <w:rsid w:val="008807C1"/>
    <w:rsid w:val="00880FE7"/>
    <w:rsid w:val="008823C1"/>
    <w:rsid w:val="0088301C"/>
    <w:rsid w:val="00884CD5"/>
    <w:rsid w:val="00885741"/>
    <w:rsid w:val="00885F26"/>
    <w:rsid w:val="00886515"/>
    <w:rsid w:val="00886D52"/>
    <w:rsid w:val="00886EBE"/>
    <w:rsid w:val="00890753"/>
    <w:rsid w:val="00890BBA"/>
    <w:rsid w:val="00892282"/>
    <w:rsid w:val="00893F64"/>
    <w:rsid w:val="00895312"/>
    <w:rsid w:val="00895E6B"/>
    <w:rsid w:val="00896392"/>
    <w:rsid w:val="008A14D9"/>
    <w:rsid w:val="008A499B"/>
    <w:rsid w:val="008A516F"/>
    <w:rsid w:val="008A73B6"/>
    <w:rsid w:val="008A7BA8"/>
    <w:rsid w:val="008B03B6"/>
    <w:rsid w:val="008B0635"/>
    <w:rsid w:val="008B13D2"/>
    <w:rsid w:val="008B2BDD"/>
    <w:rsid w:val="008B3951"/>
    <w:rsid w:val="008B4304"/>
    <w:rsid w:val="008B4384"/>
    <w:rsid w:val="008B50AF"/>
    <w:rsid w:val="008B7CC9"/>
    <w:rsid w:val="008B7E27"/>
    <w:rsid w:val="008C04D6"/>
    <w:rsid w:val="008C0FEE"/>
    <w:rsid w:val="008C25FA"/>
    <w:rsid w:val="008C4520"/>
    <w:rsid w:val="008C4AAB"/>
    <w:rsid w:val="008C5722"/>
    <w:rsid w:val="008C5844"/>
    <w:rsid w:val="008C5DE6"/>
    <w:rsid w:val="008C6BDD"/>
    <w:rsid w:val="008C7433"/>
    <w:rsid w:val="008C76DB"/>
    <w:rsid w:val="008C7781"/>
    <w:rsid w:val="008D3334"/>
    <w:rsid w:val="008D3B22"/>
    <w:rsid w:val="008D4CDB"/>
    <w:rsid w:val="008D746D"/>
    <w:rsid w:val="008D7941"/>
    <w:rsid w:val="008D7D65"/>
    <w:rsid w:val="008E484B"/>
    <w:rsid w:val="008E600A"/>
    <w:rsid w:val="008E6122"/>
    <w:rsid w:val="008E737E"/>
    <w:rsid w:val="008E78B3"/>
    <w:rsid w:val="008F1702"/>
    <w:rsid w:val="008F29DD"/>
    <w:rsid w:val="008F478C"/>
    <w:rsid w:val="008F5C84"/>
    <w:rsid w:val="008F7C8F"/>
    <w:rsid w:val="009002AD"/>
    <w:rsid w:val="00900828"/>
    <w:rsid w:val="00900FAE"/>
    <w:rsid w:val="00901956"/>
    <w:rsid w:val="009069FA"/>
    <w:rsid w:val="00906A2A"/>
    <w:rsid w:val="009070F3"/>
    <w:rsid w:val="00911F7E"/>
    <w:rsid w:val="009128FF"/>
    <w:rsid w:val="00913387"/>
    <w:rsid w:val="009145D3"/>
    <w:rsid w:val="009154F9"/>
    <w:rsid w:val="00915FD9"/>
    <w:rsid w:val="00916778"/>
    <w:rsid w:val="00917272"/>
    <w:rsid w:val="00922E3E"/>
    <w:rsid w:val="009236DC"/>
    <w:rsid w:val="00923A6F"/>
    <w:rsid w:val="009269FF"/>
    <w:rsid w:val="00926A4A"/>
    <w:rsid w:val="009337C3"/>
    <w:rsid w:val="00933BA7"/>
    <w:rsid w:val="00936EBD"/>
    <w:rsid w:val="009376FA"/>
    <w:rsid w:val="00940EDB"/>
    <w:rsid w:val="00943119"/>
    <w:rsid w:val="0094370B"/>
    <w:rsid w:val="00943799"/>
    <w:rsid w:val="00944542"/>
    <w:rsid w:val="00944AF0"/>
    <w:rsid w:val="009506B7"/>
    <w:rsid w:val="00950B3C"/>
    <w:rsid w:val="00951760"/>
    <w:rsid w:val="00954BBD"/>
    <w:rsid w:val="00954D35"/>
    <w:rsid w:val="009550E0"/>
    <w:rsid w:val="0095535F"/>
    <w:rsid w:val="00957546"/>
    <w:rsid w:val="00957C96"/>
    <w:rsid w:val="00957E95"/>
    <w:rsid w:val="00957FA5"/>
    <w:rsid w:val="0096069F"/>
    <w:rsid w:val="00960DE9"/>
    <w:rsid w:val="009643A5"/>
    <w:rsid w:val="00964F88"/>
    <w:rsid w:val="0096550D"/>
    <w:rsid w:val="00967889"/>
    <w:rsid w:val="00974F68"/>
    <w:rsid w:val="0097569F"/>
    <w:rsid w:val="009756D7"/>
    <w:rsid w:val="00977859"/>
    <w:rsid w:val="00980AF0"/>
    <w:rsid w:val="00980C78"/>
    <w:rsid w:val="009822A7"/>
    <w:rsid w:val="009837C1"/>
    <w:rsid w:val="00983FEA"/>
    <w:rsid w:val="00985829"/>
    <w:rsid w:val="00986276"/>
    <w:rsid w:val="009864C4"/>
    <w:rsid w:val="0099085F"/>
    <w:rsid w:val="009942A8"/>
    <w:rsid w:val="009968E4"/>
    <w:rsid w:val="00996E89"/>
    <w:rsid w:val="0099791D"/>
    <w:rsid w:val="009A101F"/>
    <w:rsid w:val="009A47A5"/>
    <w:rsid w:val="009A49CA"/>
    <w:rsid w:val="009A5451"/>
    <w:rsid w:val="009A56AE"/>
    <w:rsid w:val="009B01F3"/>
    <w:rsid w:val="009B18AD"/>
    <w:rsid w:val="009B377B"/>
    <w:rsid w:val="009B4F3E"/>
    <w:rsid w:val="009B55A0"/>
    <w:rsid w:val="009B5CD6"/>
    <w:rsid w:val="009C2CD5"/>
    <w:rsid w:val="009C2D79"/>
    <w:rsid w:val="009C33EC"/>
    <w:rsid w:val="009C4753"/>
    <w:rsid w:val="009C5451"/>
    <w:rsid w:val="009C6DFA"/>
    <w:rsid w:val="009C6E6B"/>
    <w:rsid w:val="009C70AA"/>
    <w:rsid w:val="009D14E3"/>
    <w:rsid w:val="009D1EB2"/>
    <w:rsid w:val="009D492A"/>
    <w:rsid w:val="009D5BA0"/>
    <w:rsid w:val="009D61A8"/>
    <w:rsid w:val="009D71C2"/>
    <w:rsid w:val="009D77C1"/>
    <w:rsid w:val="009D7C85"/>
    <w:rsid w:val="009E02A6"/>
    <w:rsid w:val="009E07EC"/>
    <w:rsid w:val="009E0CAB"/>
    <w:rsid w:val="009E32AC"/>
    <w:rsid w:val="009E3B26"/>
    <w:rsid w:val="009E3D8E"/>
    <w:rsid w:val="009E3D90"/>
    <w:rsid w:val="009E43AE"/>
    <w:rsid w:val="009E4988"/>
    <w:rsid w:val="009E52D8"/>
    <w:rsid w:val="009E58BC"/>
    <w:rsid w:val="009E71FB"/>
    <w:rsid w:val="009E7CE8"/>
    <w:rsid w:val="009F047A"/>
    <w:rsid w:val="009F122F"/>
    <w:rsid w:val="009F5E3F"/>
    <w:rsid w:val="009F7089"/>
    <w:rsid w:val="00A004BD"/>
    <w:rsid w:val="00A01314"/>
    <w:rsid w:val="00A013BE"/>
    <w:rsid w:val="00A0186C"/>
    <w:rsid w:val="00A0268D"/>
    <w:rsid w:val="00A0281D"/>
    <w:rsid w:val="00A02EB3"/>
    <w:rsid w:val="00A04343"/>
    <w:rsid w:val="00A043A1"/>
    <w:rsid w:val="00A06771"/>
    <w:rsid w:val="00A07C3C"/>
    <w:rsid w:val="00A10256"/>
    <w:rsid w:val="00A12816"/>
    <w:rsid w:val="00A176A2"/>
    <w:rsid w:val="00A20BCB"/>
    <w:rsid w:val="00A20C6F"/>
    <w:rsid w:val="00A21A69"/>
    <w:rsid w:val="00A222FC"/>
    <w:rsid w:val="00A2353A"/>
    <w:rsid w:val="00A23F57"/>
    <w:rsid w:val="00A243C8"/>
    <w:rsid w:val="00A244B2"/>
    <w:rsid w:val="00A26570"/>
    <w:rsid w:val="00A26CF6"/>
    <w:rsid w:val="00A31C39"/>
    <w:rsid w:val="00A32F44"/>
    <w:rsid w:val="00A36108"/>
    <w:rsid w:val="00A375E9"/>
    <w:rsid w:val="00A401FE"/>
    <w:rsid w:val="00A40661"/>
    <w:rsid w:val="00A4102E"/>
    <w:rsid w:val="00A41A36"/>
    <w:rsid w:val="00A43DCC"/>
    <w:rsid w:val="00A461BB"/>
    <w:rsid w:val="00A46230"/>
    <w:rsid w:val="00A47843"/>
    <w:rsid w:val="00A52B4F"/>
    <w:rsid w:val="00A56B57"/>
    <w:rsid w:val="00A57325"/>
    <w:rsid w:val="00A57E24"/>
    <w:rsid w:val="00A60368"/>
    <w:rsid w:val="00A6042D"/>
    <w:rsid w:val="00A60B88"/>
    <w:rsid w:val="00A61348"/>
    <w:rsid w:val="00A623A2"/>
    <w:rsid w:val="00A63D62"/>
    <w:rsid w:val="00A64176"/>
    <w:rsid w:val="00A6424B"/>
    <w:rsid w:val="00A64B78"/>
    <w:rsid w:val="00A64EBD"/>
    <w:rsid w:val="00A65C01"/>
    <w:rsid w:val="00A67DE6"/>
    <w:rsid w:val="00A704F0"/>
    <w:rsid w:val="00A70C3B"/>
    <w:rsid w:val="00A727EA"/>
    <w:rsid w:val="00A77086"/>
    <w:rsid w:val="00A77CBD"/>
    <w:rsid w:val="00A80765"/>
    <w:rsid w:val="00A80BA2"/>
    <w:rsid w:val="00A81BD1"/>
    <w:rsid w:val="00A81E70"/>
    <w:rsid w:val="00A84455"/>
    <w:rsid w:val="00A872ED"/>
    <w:rsid w:val="00A92CB0"/>
    <w:rsid w:val="00A92E05"/>
    <w:rsid w:val="00A93DCF"/>
    <w:rsid w:val="00A945AC"/>
    <w:rsid w:val="00A94AE6"/>
    <w:rsid w:val="00A950AB"/>
    <w:rsid w:val="00A9548D"/>
    <w:rsid w:val="00A95749"/>
    <w:rsid w:val="00A96622"/>
    <w:rsid w:val="00A96C7A"/>
    <w:rsid w:val="00AA0217"/>
    <w:rsid w:val="00AA1D8D"/>
    <w:rsid w:val="00AA2636"/>
    <w:rsid w:val="00AA4FFF"/>
    <w:rsid w:val="00AA54E4"/>
    <w:rsid w:val="00AA77C6"/>
    <w:rsid w:val="00AB09FA"/>
    <w:rsid w:val="00AB1AC0"/>
    <w:rsid w:val="00AB2409"/>
    <w:rsid w:val="00AB3078"/>
    <w:rsid w:val="00AB39BA"/>
    <w:rsid w:val="00AB4182"/>
    <w:rsid w:val="00AB4D8B"/>
    <w:rsid w:val="00AB5B0E"/>
    <w:rsid w:val="00AB6501"/>
    <w:rsid w:val="00AB6A4E"/>
    <w:rsid w:val="00AC0600"/>
    <w:rsid w:val="00AC2264"/>
    <w:rsid w:val="00AC323D"/>
    <w:rsid w:val="00AC3485"/>
    <w:rsid w:val="00AC3A2D"/>
    <w:rsid w:val="00AC4472"/>
    <w:rsid w:val="00AC5AA4"/>
    <w:rsid w:val="00AC7B92"/>
    <w:rsid w:val="00AD20AD"/>
    <w:rsid w:val="00AD5843"/>
    <w:rsid w:val="00AD584A"/>
    <w:rsid w:val="00AD5927"/>
    <w:rsid w:val="00AE02D2"/>
    <w:rsid w:val="00AE10AB"/>
    <w:rsid w:val="00AE1443"/>
    <w:rsid w:val="00AE1658"/>
    <w:rsid w:val="00AE2419"/>
    <w:rsid w:val="00AE2758"/>
    <w:rsid w:val="00AE35BE"/>
    <w:rsid w:val="00AE542E"/>
    <w:rsid w:val="00AEF923"/>
    <w:rsid w:val="00AF046C"/>
    <w:rsid w:val="00AF376C"/>
    <w:rsid w:val="00AF758B"/>
    <w:rsid w:val="00B009E8"/>
    <w:rsid w:val="00B01EF9"/>
    <w:rsid w:val="00B035A5"/>
    <w:rsid w:val="00B05491"/>
    <w:rsid w:val="00B07BF5"/>
    <w:rsid w:val="00B1068B"/>
    <w:rsid w:val="00B108E8"/>
    <w:rsid w:val="00B10B3F"/>
    <w:rsid w:val="00B118BF"/>
    <w:rsid w:val="00B11D3C"/>
    <w:rsid w:val="00B1464B"/>
    <w:rsid w:val="00B1482B"/>
    <w:rsid w:val="00B14A58"/>
    <w:rsid w:val="00B14B77"/>
    <w:rsid w:val="00B15D3E"/>
    <w:rsid w:val="00B16BAD"/>
    <w:rsid w:val="00B20008"/>
    <w:rsid w:val="00B215E8"/>
    <w:rsid w:val="00B22A13"/>
    <w:rsid w:val="00B23A8A"/>
    <w:rsid w:val="00B244F9"/>
    <w:rsid w:val="00B2474C"/>
    <w:rsid w:val="00B249E9"/>
    <w:rsid w:val="00B24EA3"/>
    <w:rsid w:val="00B2524F"/>
    <w:rsid w:val="00B275FA"/>
    <w:rsid w:val="00B30680"/>
    <w:rsid w:val="00B31691"/>
    <w:rsid w:val="00B32B18"/>
    <w:rsid w:val="00B32F5A"/>
    <w:rsid w:val="00B33868"/>
    <w:rsid w:val="00B34744"/>
    <w:rsid w:val="00B34EC1"/>
    <w:rsid w:val="00B35511"/>
    <w:rsid w:val="00B359A6"/>
    <w:rsid w:val="00B411E7"/>
    <w:rsid w:val="00B43220"/>
    <w:rsid w:val="00B45752"/>
    <w:rsid w:val="00B460CE"/>
    <w:rsid w:val="00B46629"/>
    <w:rsid w:val="00B46DBD"/>
    <w:rsid w:val="00B47730"/>
    <w:rsid w:val="00B505D3"/>
    <w:rsid w:val="00B53617"/>
    <w:rsid w:val="00B54607"/>
    <w:rsid w:val="00B54AAB"/>
    <w:rsid w:val="00B5572E"/>
    <w:rsid w:val="00B60A65"/>
    <w:rsid w:val="00B6163E"/>
    <w:rsid w:val="00B64888"/>
    <w:rsid w:val="00B6570F"/>
    <w:rsid w:val="00B74858"/>
    <w:rsid w:val="00B759F6"/>
    <w:rsid w:val="00B77B34"/>
    <w:rsid w:val="00B81B79"/>
    <w:rsid w:val="00B83CCA"/>
    <w:rsid w:val="00B83CFF"/>
    <w:rsid w:val="00B85BEB"/>
    <w:rsid w:val="00B85D69"/>
    <w:rsid w:val="00B85DD2"/>
    <w:rsid w:val="00B8733D"/>
    <w:rsid w:val="00B87B34"/>
    <w:rsid w:val="00B914EC"/>
    <w:rsid w:val="00B91889"/>
    <w:rsid w:val="00B927A3"/>
    <w:rsid w:val="00B96DF1"/>
    <w:rsid w:val="00B9742F"/>
    <w:rsid w:val="00B97E4F"/>
    <w:rsid w:val="00BA01CE"/>
    <w:rsid w:val="00BA119A"/>
    <w:rsid w:val="00BA273A"/>
    <w:rsid w:val="00BB1B0F"/>
    <w:rsid w:val="00BB5506"/>
    <w:rsid w:val="00BB5717"/>
    <w:rsid w:val="00BB755E"/>
    <w:rsid w:val="00BC0C71"/>
    <w:rsid w:val="00BC0F49"/>
    <w:rsid w:val="00BC4EB8"/>
    <w:rsid w:val="00BC54C9"/>
    <w:rsid w:val="00BC61DE"/>
    <w:rsid w:val="00BC7600"/>
    <w:rsid w:val="00BC79E2"/>
    <w:rsid w:val="00BC7BAD"/>
    <w:rsid w:val="00BC7F8D"/>
    <w:rsid w:val="00BD5C2C"/>
    <w:rsid w:val="00BD5D41"/>
    <w:rsid w:val="00BD751C"/>
    <w:rsid w:val="00BD75F1"/>
    <w:rsid w:val="00BE08B5"/>
    <w:rsid w:val="00BE3004"/>
    <w:rsid w:val="00BE489A"/>
    <w:rsid w:val="00BE5F67"/>
    <w:rsid w:val="00BE7E8D"/>
    <w:rsid w:val="00BE7EAD"/>
    <w:rsid w:val="00BF152B"/>
    <w:rsid w:val="00BF1EBF"/>
    <w:rsid w:val="00BF3656"/>
    <w:rsid w:val="00BF3AD5"/>
    <w:rsid w:val="00BF3D87"/>
    <w:rsid w:val="00BF536A"/>
    <w:rsid w:val="00BF72FA"/>
    <w:rsid w:val="00BF73C3"/>
    <w:rsid w:val="00C003DE"/>
    <w:rsid w:val="00C0074D"/>
    <w:rsid w:val="00C02385"/>
    <w:rsid w:val="00C02DF7"/>
    <w:rsid w:val="00C033AA"/>
    <w:rsid w:val="00C059BD"/>
    <w:rsid w:val="00C05D5A"/>
    <w:rsid w:val="00C06989"/>
    <w:rsid w:val="00C0710B"/>
    <w:rsid w:val="00C07955"/>
    <w:rsid w:val="00C07E44"/>
    <w:rsid w:val="00C07F7D"/>
    <w:rsid w:val="00C1494D"/>
    <w:rsid w:val="00C154EA"/>
    <w:rsid w:val="00C15C9C"/>
    <w:rsid w:val="00C15EF1"/>
    <w:rsid w:val="00C17349"/>
    <w:rsid w:val="00C174DB"/>
    <w:rsid w:val="00C21610"/>
    <w:rsid w:val="00C22193"/>
    <w:rsid w:val="00C227D9"/>
    <w:rsid w:val="00C24653"/>
    <w:rsid w:val="00C24853"/>
    <w:rsid w:val="00C2790D"/>
    <w:rsid w:val="00C30094"/>
    <w:rsid w:val="00C30495"/>
    <w:rsid w:val="00C31AA9"/>
    <w:rsid w:val="00C32866"/>
    <w:rsid w:val="00C3329D"/>
    <w:rsid w:val="00C334BC"/>
    <w:rsid w:val="00C33C81"/>
    <w:rsid w:val="00C35953"/>
    <w:rsid w:val="00C35F00"/>
    <w:rsid w:val="00C361E6"/>
    <w:rsid w:val="00C37329"/>
    <w:rsid w:val="00C41A8D"/>
    <w:rsid w:val="00C42433"/>
    <w:rsid w:val="00C432CC"/>
    <w:rsid w:val="00C4457D"/>
    <w:rsid w:val="00C46EFF"/>
    <w:rsid w:val="00C46FBF"/>
    <w:rsid w:val="00C4755C"/>
    <w:rsid w:val="00C476C0"/>
    <w:rsid w:val="00C51C52"/>
    <w:rsid w:val="00C522F4"/>
    <w:rsid w:val="00C54BD7"/>
    <w:rsid w:val="00C55738"/>
    <w:rsid w:val="00C55DC4"/>
    <w:rsid w:val="00C56F79"/>
    <w:rsid w:val="00C57702"/>
    <w:rsid w:val="00C635BC"/>
    <w:rsid w:val="00C66485"/>
    <w:rsid w:val="00C6652D"/>
    <w:rsid w:val="00C6657D"/>
    <w:rsid w:val="00C70564"/>
    <w:rsid w:val="00C70908"/>
    <w:rsid w:val="00C709A5"/>
    <w:rsid w:val="00C70D00"/>
    <w:rsid w:val="00C71C06"/>
    <w:rsid w:val="00C723E0"/>
    <w:rsid w:val="00C72598"/>
    <w:rsid w:val="00C73F04"/>
    <w:rsid w:val="00C7582C"/>
    <w:rsid w:val="00C765B8"/>
    <w:rsid w:val="00C80609"/>
    <w:rsid w:val="00C81166"/>
    <w:rsid w:val="00C82853"/>
    <w:rsid w:val="00C84476"/>
    <w:rsid w:val="00C86659"/>
    <w:rsid w:val="00C8683A"/>
    <w:rsid w:val="00C87842"/>
    <w:rsid w:val="00C87D41"/>
    <w:rsid w:val="00C87EEE"/>
    <w:rsid w:val="00C87F64"/>
    <w:rsid w:val="00C904DA"/>
    <w:rsid w:val="00C926AE"/>
    <w:rsid w:val="00C95279"/>
    <w:rsid w:val="00C970F1"/>
    <w:rsid w:val="00C97FAA"/>
    <w:rsid w:val="00CA1874"/>
    <w:rsid w:val="00CA3526"/>
    <w:rsid w:val="00CA520B"/>
    <w:rsid w:val="00CA5DAF"/>
    <w:rsid w:val="00CA6313"/>
    <w:rsid w:val="00CA6E64"/>
    <w:rsid w:val="00CB0664"/>
    <w:rsid w:val="00CB140E"/>
    <w:rsid w:val="00CB2547"/>
    <w:rsid w:val="00CB2F04"/>
    <w:rsid w:val="00CB3CE4"/>
    <w:rsid w:val="00CB4C0B"/>
    <w:rsid w:val="00CB7FC2"/>
    <w:rsid w:val="00CC13CE"/>
    <w:rsid w:val="00CC4697"/>
    <w:rsid w:val="00CC526C"/>
    <w:rsid w:val="00CC69BD"/>
    <w:rsid w:val="00CD1AF5"/>
    <w:rsid w:val="00CD324E"/>
    <w:rsid w:val="00CD41F5"/>
    <w:rsid w:val="00CE0889"/>
    <w:rsid w:val="00CE34C0"/>
    <w:rsid w:val="00CE4120"/>
    <w:rsid w:val="00CE6608"/>
    <w:rsid w:val="00CE6D39"/>
    <w:rsid w:val="00CE72DC"/>
    <w:rsid w:val="00CE74BF"/>
    <w:rsid w:val="00CF0822"/>
    <w:rsid w:val="00CF13BD"/>
    <w:rsid w:val="00CF2EF9"/>
    <w:rsid w:val="00CF5578"/>
    <w:rsid w:val="00CF570F"/>
    <w:rsid w:val="00CF67ED"/>
    <w:rsid w:val="00CF682C"/>
    <w:rsid w:val="00D0121C"/>
    <w:rsid w:val="00D02B79"/>
    <w:rsid w:val="00D033A8"/>
    <w:rsid w:val="00D07B12"/>
    <w:rsid w:val="00D10BC2"/>
    <w:rsid w:val="00D12959"/>
    <w:rsid w:val="00D12B66"/>
    <w:rsid w:val="00D13C13"/>
    <w:rsid w:val="00D152B0"/>
    <w:rsid w:val="00D15361"/>
    <w:rsid w:val="00D15679"/>
    <w:rsid w:val="00D1629B"/>
    <w:rsid w:val="00D20AF6"/>
    <w:rsid w:val="00D224CA"/>
    <w:rsid w:val="00D224E5"/>
    <w:rsid w:val="00D240DE"/>
    <w:rsid w:val="00D25AE3"/>
    <w:rsid w:val="00D25B9D"/>
    <w:rsid w:val="00D262BA"/>
    <w:rsid w:val="00D26A90"/>
    <w:rsid w:val="00D27944"/>
    <w:rsid w:val="00D302C1"/>
    <w:rsid w:val="00D31F04"/>
    <w:rsid w:val="00D328A8"/>
    <w:rsid w:val="00D34420"/>
    <w:rsid w:val="00D41CA1"/>
    <w:rsid w:val="00D41FB8"/>
    <w:rsid w:val="00D4228D"/>
    <w:rsid w:val="00D43D08"/>
    <w:rsid w:val="00D45CF8"/>
    <w:rsid w:val="00D45E02"/>
    <w:rsid w:val="00D464CB"/>
    <w:rsid w:val="00D4650E"/>
    <w:rsid w:val="00D477A7"/>
    <w:rsid w:val="00D47EE7"/>
    <w:rsid w:val="00D49A4C"/>
    <w:rsid w:val="00D522C7"/>
    <w:rsid w:val="00D52FDB"/>
    <w:rsid w:val="00D53D39"/>
    <w:rsid w:val="00D55E14"/>
    <w:rsid w:val="00D60F03"/>
    <w:rsid w:val="00D610E7"/>
    <w:rsid w:val="00D61599"/>
    <w:rsid w:val="00D61618"/>
    <w:rsid w:val="00D6200E"/>
    <w:rsid w:val="00D6207F"/>
    <w:rsid w:val="00D63486"/>
    <w:rsid w:val="00D645AF"/>
    <w:rsid w:val="00D654D3"/>
    <w:rsid w:val="00D66DD2"/>
    <w:rsid w:val="00D71CF8"/>
    <w:rsid w:val="00D74F57"/>
    <w:rsid w:val="00D76DCD"/>
    <w:rsid w:val="00D7718F"/>
    <w:rsid w:val="00D806F5"/>
    <w:rsid w:val="00D81A11"/>
    <w:rsid w:val="00D84127"/>
    <w:rsid w:val="00D8423C"/>
    <w:rsid w:val="00D84B5A"/>
    <w:rsid w:val="00D84EEA"/>
    <w:rsid w:val="00D85BE7"/>
    <w:rsid w:val="00D86D74"/>
    <w:rsid w:val="00D86EB7"/>
    <w:rsid w:val="00D91452"/>
    <w:rsid w:val="00D92744"/>
    <w:rsid w:val="00D935ED"/>
    <w:rsid w:val="00D93E78"/>
    <w:rsid w:val="00D94526"/>
    <w:rsid w:val="00DA1CE6"/>
    <w:rsid w:val="00DA3D91"/>
    <w:rsid w:val="00DA6A5B"/>
    <w:rsid w:val="00DA6AEA"/>
    <w:rsid w:val="00DB00E7"/>
    <w:rsid w:val="00DB172A"/>
    <w:rsid w:val="00DB1DB2"/>
    <w:rsid w:val="00DB386E"/>
    <w:rsid w:val="00DB5344"/>
    <w:rsid w:val="00DB5A08"/>
    <w:rsid w:val="00DB7F21"/>
    <w:rsid w:val="00DC032D"/>
    <w:rsid w:val="00DC1902"/>
    <w:rsid w:val="00DC1976"/>
    <w:rsid w:val="00DC1D1F"/>
    <w:rsid w:val="00DC242B"/>
    <w:rsid w:val="00DC2C5B"/>
    <w:rsid w:val="00DC371B"/>
    <w:rsid w:val="00DC63C5"/>
    <w:rsid w:val="00DC674D"/>
    <w:rsid w:val="00DC6CD4"/>
    <w:rsid w:val="00DC7DC8"/>
    <w:rsid w:val="00DD15A5"/>
    <w:rsid w:val="00DD24A9"/>
    <w:rsid w:val="00DD3F06"/>
    <w:rsid w:val="00DD43E7"/>
    <w:rsid w:val="00DD493E"/>
    <w:rsid w:val="00DD6C5F"/>
    <w:rsid w:val="00DD7834"/>
    <w:rsid w:val="00DDC7D8"/>
    <w:rsid w:val="00DE0510"/>
    <w:rsid w:val="00DE055D"/>
    <w:rsid w:val="00DE135C"/>
    <w:rsid w:val="00DE174F"/>
    <w:rsid w:val="00DE30BD"/>
    <w:rsid w:val="00DE4357"/>
    <w:rsid w:val="00DE47AC"/>
    <w:rsid w:val="00DE5B07"/>
    <w:rsid w:val="00DE5FB6"/>
    <w:rsid w:val="00DE7F71"/>
    <w:rsid w:val="00DEE1E4"/>
    <w:rsid w:val="00DF090A"/>
    <w:rsid w:val="00DF21AF"/>
    <w:rsid w:val="00DF21B7"/>
    <w:rsid w:val="00DF3758"/>
    <w:rsid w:val="00DF4A5C"/>
    <w:rsid w:val="00DF55BF"/>
    <w:rsid w:val="00DF58E9"/>
    <w:rsid w:val="00DF5CC7"/>
    <w:rsid w:val="00DF633C"/>
    <w:rsid w:val="00DF776C"/>
    <w:rsid w:val="00DF7948"/>
    <w:rsid w:val="00E00B66"/>
    <w:rsid w:val="00E00D52"/>
    <w:rsid w:val="00E021B0"/>
    <w:rsid w:val="00E0239D"/>
    <w:rsid w:val="00E0290B"/>
    <w:rsid w:val="00E03CE8"/>
    <w:rsid w:val="00E05CD4"/>
    <w:rsid w:val="00E05FA5"/>
    <w:rsid w:val="00E07ED0"/>
    <w:rsid w:val="00E10558"/>
    <w:rsid w:val="00E123F9"/>
    <w:rsid w:val="00E12C1D"/>
    <w:rsid w:val="00E13AA4"/>
    <w:rsid w:val="00E148FB"/>
    <w:rsid w:val="00E14E71"/>
    <w:rsid w:val="00E15250"/>
    <w:rsid w:val="00E16D86"/>
    <w:rsid w:val="00E20228"/>
    <w:rsid w:val="00E211A6"/>
    <w:rsid w:val="00E216C8"/>
    <w:rsid w:val="00E26656"/>
    <w:rsid w:val="00E267F6"/>
    <w:rsid w:val="00E27724"/>
    <w:rsid w:val="00E303D1"/>
    <w:rsid w:val="00E33244"/>
    <w:rsid w:val="00E33AE4"/>
    <w:rsid w:val="00E33C54"/>
    <w:rsid w:val="00E33C91"/>
    <w:rsid w:val="00E3435C"/>
    <w:rsid w:val="00E34E31"/>
    <w:rsid w:val="00E35863"/>
    <w:rsid w:val="00E36302"/>
    <w:rsid w:val="00E37783"/>
    <w:rsid w:val="00E40500"/>
    <w:rsid w:val="00E411FD"/>
    <w:rsid w:val="00E42810"/>
    <w:rsid w:val="00E42E4D"/>
    <w:rsid w:val="00E4453A"/>
    <w:rsid w:val="00E47C60"/>
    <w:rsid w:val="00E51039"/>
    <w:rsid w:val="00E510D3"/>
    <w:rsid w:val="00E53CC1"/>
    <w:rsid w:val="00E54584"/>
    <w:rsid w:val="00E55F54"/>
    <w:rsid w:val="00E55F88"/>
    <w:rsid w:val="00E60416"/>
    <w:rsid w:val="00E60C4E"/>
    <w:rsid w:val="00E60E02"/>
    <w:rsid w:val="00E63A82"/>
    <w:rsid w:val="00E64A5F"/>
    <w:rsid w:val="00E700E7"/>
    <w:rsid w:val="00E70AC5"/>
    <w:rsid w:val="00E7102A"/>
    <w:rsid w:val="00E71F17"/>
    <w:rsid w:val="00E74133"/>
    <w:rsid w:val="00E757C9"/>
    <w:rsid w:val="00E75BF9"/>
    <w:rsid w:val="00E76A73"/>
    <w:rsid w:val="00E76F96"/>
    <w:rsid w:val="00E77814"/>
    <w:rsid w:val="00E8037D"/>
    <w:rsid w:val="00E80572"/>
    <w:rsid w:val="00E81A4F"/>
    <w:rsid w:val="00E83D0D"/>
    <w:rsid w:val="00E85EB3"/>
    <w:rsid w:val="00E86BA3"/>
    <w:rsid w:val="00E9072C"/>
    <w:rsid w:val="00E91B5A"/>
    <w:rsid w:val="00E92826"/>
    <w:rsid w:val="00E93318"/>
    <w:rsid w:val="00E93F4F"/>
    <w:rsid w:val="00E95EA6"/>
    <w:rsid w:val="00E97DEA"/>
    <w:rsid w:val="00EA0A5A"/>
    <w:rsid w:val="00EA27AF"/>
    <w:rsid w:val="00EA3336"/>
    <w:rsid w:val="00EA3AF2"/>
    <w:rsid w:val="00EA43E5"/>
    <w:rsid w:val="00EA71C8"/>
    <w:rsid w:val="00EA7D98"/>
    <w:rsid w:val="00EB0516"/>
    <w:rsid w:val="00EB0903"/>
    <w:rsid w:val="00EB1059"/>
    <w:rsid w:val="00EB248E"/>
    <w:rsid w:val="00EB4C2E"/>
    <w:rsid w:val="00EB4D98"/>
    <w:rsid w:val="00EB4DE9"/>
    <w:rsid w:val="00EB58E7"/>
    <w:rsid w:val="00EB7444"/>
    <w:rsid w:val="00EB756C"/>
    <w:rsid w:val="00EC02A5"/>
    <w:rsid w:val="00EC1389"/>
    <w:rsid w:val="00EC1643"/>
    <w:rsid w:val="00EC39C0"/>
    <w:rsid w:val="00EC3CEB"/>
    <w:rsid w:val="00EC547D"/>
    <w:rsid w:val="00EC6527"/>
    <w:rsid w:val="00EC65D7"/>
    <w:rsid w:val="00EC7766"/>
    <w:rsid w:val="00ED02F2"/>
    <w:rsid w:val="00ED2223"/>
    <w:rsid w:val="00ED2AD6"/>
    <w:rsid w:val="00ED2FFD"/>
    <w:rsid w:val="00ED39E6"/>
    <w:rsid w:val="00ED3AD9"/>
    <w:rsid w:val="00ED4510"/>
    <w:rsid w:val="00ED5168"/>
    <w:rsid w:val="00ED57CF"/>
    <w:rsid w:val="00ED5C0C"/>
    <w:rsid w:val="00ED7332"/>
    <w:rsid w:val="00ED73B6"/>
    <w:rsid w:val="00EE0630"/>
    <w:rsid w:val="00EE23CD"/>
    <w:rsid w:val="00EF1AAB"/>
    <w:rsid w:val="00EF3A7F"/>
    <w:rsid w:val="00EF4C0C"/>
    <w:rsid w:val="00EF6207"/>
    <w:rsid w:val="00EF736F"/>
    <w:rsid w:val="00EF7C78"/>
    <w:rsid w:val="00EF7F0E"/>
    <w:rsid w:val="00F014A7"/>
    <w:rsid w:val="00F06845"/>
    <w:rsid w:val="00F115AA"/>
    <w:rsid w:val="00F1217C"/>
    <w:rsid w:val="00F14876"/>
    <w:rsid w:val="00F172CB"/>
    <w:rsid w:val="00F17B54"/>
    <w:rsid w:val="00F20DD2"/>
    <w:rsid w:val="00F21540"/>
    <w:rsid w:val="00F245E4"/>
    <w:rsid w:val="00F2596A"/>
    <w:rsid w:val="00F26633"/>
    <w:rsid w:val="00F27F39"/>
    <w:rsid w:val="00F300D2"/>
    <w:rsid w:val="00F30E66"/>
    <w:rsid w:val="00F32CEC"/>
    <w:rsid w:val="00F340B8"/>
    <w:rsid w:val="00F34965"/>
    <w:rsid w:val="00F358B2"/>
    <w:rsid w:val="00F40000"/>
    <w:rsid w:val="00F4315B"/>
    <w:rsid w:val="00F43D32"/>
    <w:rsid w:val="00F44BCC"/>
    <w:rsid w:val="00F46528"/>
    <w:rsid w:val="00F467FA"/>
    <w:rsid w:val="00F46901"/>
    <w:rsid w:val="00F46A3A"/>
    <w:rsid w:val="00F46BA5"/>
    <w:rsid w:val="00F53244"/>
    <w:rsid w:val="00F53590"/>
    <w:rsid w:val="00F5372F"/>
    <w:rsid w:val="00F54096"/>
    <w:rsid w:val="00F55822"/>
    <w:rsid w:val="00F579F8"/>
    <w:rsid w:val="00F60CDF"/>
    <w:rsid w:val="00F62B92"/>
    <w:rsid w:val="00F63994"/>
    <w:rsid w:val="00F63A4D"/>
    <w:rsid w:val="00F6422D"/>
    <w:rsid w:val="00F65D89"/>
    <w:rsid w:val="00F67233"/>
    <w:rsid w:val="00F67BB0"/>
    <w:rsid w:val="00F719CC"/>
    <w:rsid w:val="00F72869"/>
    <w:rsid w:val="00F73A60"/>
    <w:rsid w:val="00F77993"/>
    <w:rsid w:val="00F81366"/>
    <w:rsid w:val="00F86B7A"/>
    <w:rsid w:val="00F87352"/>
    <w:rsid w:val="00F948F2"/>
    <w:rsid w:val="00F9503B"/>
    <w:rsid w:val="00F971C6"/>
    <w:rsid w:val="00FA1315"/>
    <w:rsid w:val="00FA41D4"/>
    <w:rsid w:val="00FA4E5D"/>
    <w:rsid w:val="00FA6CEA"/>
    <w:rsid w:val="00FA75AF"/>
    <w:rsid w:val="00FB0B09"/>
    <w:rsid w:val="00FB1763"/>
    <w:rsid w:val="00FB3006"/>
    <w:rsid w:val="00FB32AC"/>
    <w:rsid w:val="00FB3496"/>
    <w:rsid w:val="00FB439C"/>
    <w:rsid w:val="00FB478A"/>
    <w:rsid w:val="00FB5FEA"/>
    <w:rsid w:val="00FB68A6"/>
    <w:rsid w:val="00FB68AA"/>
    <w:rsid w:val="00FC016B"/>
    <w:rsid w:val="00FC0D84"/>
    <w:rsid w:val="00FC0E05"/>
    <w:rsid w:val="00FC4862"/>
    <w:rsid w:val="00FC6209"/>
    <w:rsid w:val="00FC693F"/>
    <w:rsid w:val="00FD03A2"/>
    <w:rsid w:val="00FD0463"/>
    <w:rsid w:val="00FD36EC"/>
    <w:rsid w:val="00FD583B"/>
    <w:rsid w:val="00FD6026"/>
    <w:rsid w:val="00FE04DA"/>
    <w:rsid w:val="00FE1D1D"/>
    <w:rsid w:val="00FE22A0"/>
    <w:rsid w:val="00FE3E36"/>
    <w:rsid w:val="00FE43ED"/>
    <w:rsid w:val="00FE4691"/>
    <w:rsid w:val="00FE4F42"/>
    <w:rsid w:val="00FF2FD2"/>
    <w:rsid w:val="00FF35A8"/>
    <w:rsid w:val="00FF5400"/>
    <w:rsid w:val="00FF576C"/>
    <w:rsid w:val="00FF5C00"/>
    <w:rsid w:val="00FF683B"/>
    <w:rsid w:val="00FF7F73"/>
    <w:rsid w:val="010CCA17"/>
    <w:rsid w:val="01411F76"/>
    <w:rsid w:val="0150D69C"/>
    <w:rsid w:val="01623936"/>
    <w:rsid w:val="01731DC9"/>
    <w:rsid w:val="01790631"/>
    <w:rsid w:val="018D63DB"/>
    <w:rsid w:val="01901875"/>
    <w:rsid w:val="019A3D99"/>
    <w:rsid w:val="01C00195"/>
    <w:rsid w:val="01D38EB4"/>
    <w:rsid w:val="01E318E9"/>
    <w:rsid w:val="01E3461D"/>
    <w:rsid w:val="01FF5053"/>
    <w:rsid w:val="0207CD30"/>
    <w:rsid w:val="021A76FF"/>
    <w:rsid w:val="022CF619"/>
    <w:rsid w:val="023BD3EC"/>
    <w:rsid w:val="02853116"/>
    <w:rsid w:val="02859532"/>
    <w:rsid w:val="0296E424"/>
    <w:rsid w:val="02CB9D20"/>
    <w:rsid w:val="02CD089F"/>
    <w:rsid w:val="02EC47B9"/>
    <w:rsid w:val="03003EF4"/>
    <w:rsid w:val="0304F3A3"/>
    <w:rsid w:val="030F0DE3"/>
    <w:rsid w:val="0315545B"/>
    <w:rsid w:val="031BBCA9"/>
    <w:rsid w:val="031D82A5"/>
    <w:rsid w:val="0336A2A8"/>
    <w:rsid w:val="0337166D"/>
    <w:rsid w:val="0349E4EB"/>
    <w:rsid w:val="03728673"/>
    <w:rsid w:val="03846FDD"/>
    <w:rsid w:val="0385EB0A"/>
    <w:rsid w:val="039C0086"/>
    <w:rsid w:val="039FF935"/>
    <w:rsid w:val="03A072AB"/>
    <w:rsid w:val="03AA1248"/>
    <w:rsid w:val="03B3268E"/>
    <w:rsid w:val="03B9EF91"/>
    <w:rsid w:val="03D6DCB5"/>
    <w:rsid w:val="03D7D734"/>
    <w:rsid w:val="03DC7450"/>
    <w:rsid w:val="040E109D"/>
    <w:rsid w:val="041FFABD"/>
    <w:rsid w:val="0423C062"/>
    <w:rsid w:val="0442C9CA"/>
    <w:rsid w:val="0446688C"/>
    <w:rsid w:val="04474003"/>
    <w:rsid w:val="04513D89"/>
    <w:rsid w:val="0453E1F9"/>
    <w:rsid w:val="045B17E6"/>
    <w:rsid w:val="04791E6E"/>
    <w:rsid w:val="04A85EC5"/>
    <w:rsid w:val="04DBCD35"/>
    <w:rsid w:val="053E465A"/>
    <w:rsid w:val="053F6406"/>
    <w:rsid w:val="05483C4C"/>
    <w:rsid w:val="054FC7E3"/>
    <w:rsid w:val="056C37F1"/>
    <w:rsid w:val="057063B8"/>
    <w:rsid w:val="057A9DA5"/>
    <w:rsid w:val="057E579B"/>
    <w:rsid w:val="058254CD"/>
    <w:rsid w:val="05B00F17"/>
    <w:rsid w:val="05C2148C"/>
    <w:rsid w:val="05D72566"/>
    <w:rsid w:val="05EDA8F4"/>
    <w:rsid w:val="05F8508B"/>
    <w:rsid w:val="060408A8"/>
    <w:rsid w:val="06066EC4"/>
    <w:rsid w:val="060AAA1E"/>
    <w:rsid w:val="0638D376"/>
    <w:rsid w:val="0669C856"/>
    <w:rsid w:val="066A848D"/>
    <w:rsid w:val="066D1A1F"/>
    <w:rsid w:val="0677EBBC"/>
    <w:rsid w:val="067EBC52"/>
    <w:rsid w:val="068589C1"/>
    <w:rsid w:val="0696B72C"/>
    <w:rsid w:val="069B0AE4"/>
    <w:rsid w:val="069E3A4B"/>
    <w:rsid w:val="06A89027"/>
    <w:rsid w:val="06C4581A"/>
    <w:rsid w:val="06C6F030"/>
    <w:rsid w:val="06C8AFD5"/>
    <w:rsid w:val="06D744FB"/>
    <w:rsid w:val="06DE3F06"/>
    <w:rsid w:val="06EA54A0"/>
    <w:rsid w:val="06EBF18F"/>
    <w:rsid w:val="06EF52B7"/>
    <w:rsid w:val="071A04F0"/>
    <w:rsid w:val="072AED05"/>
    <w:rsid w:val="072EB409"/>
    <w:rsid w:val="0742FB2F"/>
    <w:rsid w:val="07528A93"/>
    <w:rsid w:val="0752DDBA"/>
    <w:rsid w:val="07530A9D"/>
    <w:rsid w:val="076CDBD0"/>
    <w:rsid w:val="07ABF0CE"/>
    <w:rsid w:val="07BD9895"/>
    <w:rsid w:val="07D6A16F"/>
    <w:rsid w:val="07F70AD2"/>
    <w:rsid w:val="07FC0B07"/>
    <w:rsid w:val="081B39CC"/>
    <w:rsid w:val="081DFCD2"/>
    <w:rsid w:val="08205160"/>
    <w:rsid w:val="08324DC2"/>
    <w:rsid w:val="0855B2CE"/>
    <w:rsid w:val="08690856"/>
    <w:rsid w:val="086B5E5F"/>
    <w:rsid w:val="087AE0AB"/>
    <w:rsid w:val="08B85C76"/>
    <w:rsid w:val="08BB4924"/>
    <w:rsid w:val="08BC80C3"/>
    <w:rsid w:val="08CECF41"/>
    <w:rsid w:val="08D26A54"/>
    <w:rsid w:val="08EE3C3C"/>
    <w:rsid w:val="090130EA"/>
    <w:rsid w:val="090169A9"/>
    <w:rsid w:val="09022B84"/>
    <w:rsid w:val="09182842"/>
    <w:rsid w:val="09248601"/>
    <w:rsid w:val="0939E3A9"/>
    <w:rsid w:val="093AB846"/>
    <w:rsid w:val="094C9D98"/>
    <w:rsid w:val="094D3DF9"/>
    <w:rsid w:val="0967DFFD"/>
    <w:rsid w:val="096886EA"/>
    <w:rsid w:val="0978381F"/>
    <w:rsid w:val="0979B60D"/>
    <w:rsid w:val="098CC5E7"/>
    <w:rsid w:val="098D2800"/>
    <w:rsid w:val="098FFCC1"/>
    <w:rsid w:val="09936ACA"/>
    <w:rsid w:val="099422FA"/>
    <w:rsid w:val="09A18437"/>
    <w:rsid w:val="09AF7E42"/>
    <w:rsid w:val="09BD1EFD"/>
    <w:rsid w:val="09EA0A80"/>
    <w:rsid w:val="09F14C43"/>
    <w:rsid w:val="09F9475B"/>
    <w:rsid w:val="09FAD7EA"/>
    <w:rsid w:val="0A04956B"/>
    <w:rsid w:val="0A259990"/>
    <w:rsid w:val="0A27CCD1"/>
    <w:rsid w:val="0A373355"/>
    <w:rsid w:val="0A58C5C6"/>
    <w:rsid w:val="0A9EA32C"/>
    <w:rsid w:val="0AB537BB"/>
    <w:rsid w:val="0AB60460"/>
    <w:rsid w:val="0ACA17A1"/>
    <w:rsid w:val="0ADC8D24"/>
    <w:rsid w:val="0B23F8A1"/>
    <w:rsid w:val="0B3C199D"/>
    <w:rsid w:val="0B4B56F0"/>
    <w:rsid w:val="0B6144A5"/>
    <w:rsid w:val="0B74B40E"/>
    <w:rsid w:val="0B9A25C3"/>
    <w:rsid w:val="0BAFF855"/>
    <w:rsid w:val="0BD774CC"/>
    <w:rsid w:val="0BE466CB"/>
    <w:rsid w:val="0BEF7F8B"/>
    <w:rsid w:val="0BFA243B"/>
    <w:rsid w:val="0BFB9C72"/>
    <w:rsid w:val="0C043B8E"/>
    <w:rsid w:val="0C04B1D2"/>
    <w:rsid w:val="0C19BC67"/>
    <w:rsid w:val="0C32E599"/>
    <w:rsid w:val="0C390F35"/>
    <w:rsid w:val="0C4FC898"/>
    <w:rsid w:val="0C78AD56"/>
    <w:rsid w:val="0C8AB2C7"/>
    <w:rsid w:val="0CCF43B8"/>
    <w:rsid w:val="0CE7BFFC"/>
    <w:rsid w:val="0D030BF0"/>
    <w:rsid w:val="0D0A3BE6"/>
    <w:rsid w:val="0D0F5A29"/>
    <w:rsid w:val="0D1AD9D2"/>
    <w:rsid w:val="0D30A385"/>
    <w:rsid w:val="0D398F56"/>
    <w:rsid w:val="0D4BB9B9"/>
    <w:rsid w:val="0D572554"/>
    <w:rsid w:val="0D60D662"/>
    <w:rsid w:val="0D6848BA"/>
    <w:rsid w:val="0D68A8E9"/>
    <w:rsid w:val="0D7A79F4"/>
    <w:rsid w:val="0D88FF78"/>
    <w:rsid w:val="0D93AE34"/>
    <w:rsid w:val="0D980AE5"/>
    <w:rsid w:val="0DB75DC4"/>
    <w:rsid w:val="0DC0B653"/>
    <w:rsid w:val="0DC4E479"/>
    <w:rsid w:val="0DE03896"/>
    <w:rsid w:val="0DF4E36E"/>
    <w:rsid w:val="0DFBD013"/>
    <w:rsid w:val="0E0035F2"/>
    <w:rsid w:val="0E0DDB5F"/>
    <w:rsid w:val="0E11FAA0"/>
    <w:rsid w:val="0E1A3ED9"/>
    <w:rsid w:val="0E41729C"/>
    <w:rsid w:val="0E43B1D9"/>
    <w:rsid w:val="0E4E597B"/>
    <w:rsid w:val="0E7A527F"/>
    <w:rsid w:val="0E9DAE21"/>
    <w:rsid w:val="0ED16636"/>
    <w:rsid w:val="0EE256D9"/>
    <w:rsid w:val="0EECC379"/>
    <w:rsid w:val="0EFA9C2B"/>
    <w:rsid w:val="0F0D1235"/>
    <w:rsid w:val="0F11D2A5"/>
    <w:rsid w:val="0F2F8102"/>
    <w:rsid w:val="0F339E96"/>
    <w:rsid w:val="0F454287"/>
    <w:rsid w:val="0F6BCCE9"/>
    <w:rsid w:val="0F722E08"/>
    <w:rsid w:val="0FAEC677"/>
    <w:rsid w:val="0FB22A4A"/>
    <w:rsid w:val="0FC49272"/>
    <w:rsid w:val="0FC6F0C8"/>
    <w:rsid w:val="0FD05CA0"/>
    <w:rsid w:val="0FD2152F"/>
    <w:rsid w:val="0FECA796"/>
    <w:rsid w:val="0FF095E1"/>
    <w:rsid w:val="101425F8"/>
    <w:rsid w:val="10270FEE"/>
    <w:rsid w:val="1027607E"/>
    <w:rsid w:val="1028B8C1"/>
    <w:rsid w:val="103449D8"/>
    <w:rsid w:val="10553CCD"/>
    <w:rsid w:val="105E881E"/>
    <w:rsid w:val="107D7150"/>
    <w:rsid w:val="10813867"/>
    <w:rsid w:val="10A636E4"/>
    <w:rsid w:val="10CA7394"/>
    <w:rsid w:val="10E3D5BA"/>
    <w:rsid w:val="10E3EDFC"/>
    <w:rsid w:val="10EB6DE1"/>
    <w:rsid w:val="10F982AF"/>
    <w:rsid w:val="11080781"/>
    <w:rsid w:val="1119182C"/>
    <w:rsid w:val="11278EDF"/>
    <w:rsid w:val="11668427"/>
    <w:rsid w:val="116FAC11"/>
    <w:rsid w:val="1180000B"/>
    <w:rsid w:val="119A8509"/>
    <w:rsid w:val="119B3273"/>
    <w:rsid w:val="11AE8D44"/>
    <w:rsid w:val="11CE8E23"/>
    <w:rsid w:val="11DCD473"/>
    <w:rsid w:val="11E7A010"/>
    <w:rsid w:val="11F286FC"/>
    <w:rsid w:val="11FC0522"/>
    <w:rsid w:val="12051B73"/>
    <w:rsid w:val="121E8C4B"/>
    <w:rsid w:val="12295FB5"/>
    <w:rsid w:val="122DF038"/>
    <w:rsid w:val="12441E37"/>
    <w:rsid w:val="1260D2A2"/>
    <w:rsid w:val="127A9643"/>
    <w:rsid w:val="127B12AE"/>
    <w:rsid w:val="128BB8C9"/>
    <w:rsid w:val="12BED04B"/>
    <w:rsid w:val="12C172A8"/>
    <w:rsid w:val="12E7D393"/>
    <w:rsid w:val="12F096E5"/>
    <w:rsid w:val="12F45BA8"/>
    <w:rsid w:val="12F85ED8"/>
    <w:rsid w:val="13213C5E"/>
    <w:rsid w:val="132ADF48"/>
    <w:rsid w:val="13318D47"/>
    <w:rsid w:val="133A6E12"/>
    <w:rsid w:val="134679E4"/>
    <w:rsid w:val="13584792"/>
    <w:rsid w:val="137F60DC"/>
    <w:rsid w:val="13B65079"/>
    <w:rsid w:val="13C07DD3"/>
    <w:rsid w:val="13E9AF8B"/>
    <w:rsid w:val="1400DACE"/>
    <w:rsid w:val="140A2251"/>
    <w:rsid w:val="1418B135"/>
    <w:rsid w:val="141AF9E8"/>
    <w:rsid w:val="14795233"/>
    <w:rsid w:val="14950D50"/>
    <w:rsid w:val="14C083D0"/>
    <w:rsid w:val="14C9C647"/>
    <w:rsid w:val="14D721FF"/>
    <w:rsid w:val="1504DBE0"/>
    <w:rsid w:val="15102293"/>
    <w:rsid w:val="151BCD86"/>
    <w:rsid w:val="151C76FD"/>
    <w:rsid w:val="1555A062"/>
    <w:rsid w:val="157C97F8"/>
    <w:rsid w:val="1592A166"/>
    <w:rsid w:val="159BB3F3"/>
    <w:rsid w:val="15A10352"/>
    <w:rsid w:val="15B6F6EA"/>
    <w:rsid w:val="15C43292"/>
    <w:rsid w:val="15D6A0F7"/>
    <w:rsid w:val="15E2A74D"/>
    <w:rsid w:val="15E30F0B"/>
    <w:rsid w:val="1603AE45"/>
    <w:rsid w:val="161301AA"/>
    <w:rsid w:val="1618537C"/>
    <w:rsid w:val="161D874B"/>
    <w:rsid w:val="16701686"/>
    <w:rsid w:val="168383B0"/>
    <w:rsid w:val="168A5A31"/>
    <w:rsid w:val="169E626B"/>
    <w:rsid w:val="16A1417B"/>
    <w:rsid w:val="16A29F23"/>
    <w:rsid w:val="16B529EF"/>
    <w:rsid w:val="16C917D5"/>
    <w:rsid w:val="16D08F19"/>
    <w:rsid w:val="16D79B8D"/>
    <w:rsid w:val="16DE3ADE"/>
    <w:rsid w:val="16E0163D"/>
    <w:rsid w:val="16E5CABD"/>
    <w:rsid w:val="16E6893F"/>
    <w:rsid w:val="16EE9CB8"/>
    <w:rsid w:val="16F73FFA"/>
    <w:rsid w:val="17397E43"/>
    <w:rsid w:val="173EDED2"/>
    <w:rsid w:val="175100BB"/>
    <w:rsid w:val="17746445"/>
    <w:rsid w:val="177520DC"/>
    <w:rsid w:val="1775A49C"/>
    <w:rsid w:val="177C6321"/>
    <w:rsid w:val="177CF074"/>
    <w:rsid w:val="179D6CB0"/>
    <w:rsid w:val="179DDA36"/>
    <w:rsid w:val="17A05845"/>
    <w:rsid w:val="180D2490"/>
    <w:rsid w:val="1823D140"/>
    <w:rsid w:val="182A1D8E"/>
    <w:rsid w:val="182B8BFA"/>
    <w:rsid w:val="182C10C7"/>
    <w:rsid w:val="1872FFAC"/>
    <w:rsid w:val="1883EF2D"/>
    <w:rsid w:val="1892C8BA"/>
    <w:rsid w:val="18A95AB8"/>
    <w:rsid w:val="18AEE98C"/>
    <w:rsid w:val="18B22694"/>
    <w:rsid w:val="18D0972D"/>
    <w:rsid w:val="18D9173D"/>
    <w:rsid w:val="18DF5A4C"/>
    <w:rsid w:val="18E5F13B"/>
    <w:rsid w:val="18E857C2"/>
    <w:rsid w:val="18E9FB1D"/>
    <w:rsid w:val="18ECE0E3"/>
    <w:rsid w:val="1900A7F4"/>
    <w:rsid w:val="192DE2A9"/>
    <w:rsid w:val="192DF13A"/>
    <w:rsid w:val="1931C4EE"/>
    <w:rsid w:val="195C0EE7"/>
    <w:rsid w:val="1962FE45"/>
    <w:rsid w:val="196D5AB3"/>
    <w:rsid w:val="196E25AB"/>
    <w:rsid w:val="19770C8C"/>
    <w:rsid w:val="19771163"/>
    <w:rsid w:val="19B79FC3"/>
    <w:rsid w:val="19C80C2C"/>
    <w:rsid w:val="1A065FC8"/>
    <w:rsid w:val="1A1FF565"/>
    <w:rsid w:val="1A2F433E"/>
    <w:rsid w:val="1A358BAE"/>
    <w:rsid w:val="1A3A6F96"/>
    <w:rsid w:val="1A482515"/>
    <w:rsid w:val="1A55B0FD"/>
    <w:rsid w:val="1A621881"/>
    <w:rsid w:val="1A7C1C50"/>
    <w:rsid w:val="1A9B08BE"/>
    <w:rsid w:val="1AB82645"/>
    <w:rsid w:val="1ABB7883"/>
    <w:rsid w:val="1AC215C9"/>
    <w:rsid w:val="1B091E33"/>
    <w:rsid w:val="1B21BB8D"/>
    <w:rsid w:val="1B22D435"/>
    <w:rsid w:val="1B33AB37"/>
    <w:rsid w:val="1B3BEE87"/>
    <w:rsid w:val="1B4C6882"/>
    <w:rsid w:val="1B566755"/>
    <w:rsid w:val="1B6A22C1"/>
    <w:rsid w:val="1B7C02F8"/>
    <w:rsid w:val="1B8C4E6A"/>
    <w:rsid w:val="1BA76F54"/>
    <w:rsid w:val="1BBF9D13"/>
    <w:rsid w:val="1BD55476"/>
    <w:rsid w:val="1C122808"/>
    <w:rsid w:val="1C156090"/>
    <w:rsid w:val="1C1DE63B"/>
    <w:rsid w:val="1C1F933D"/>
    <w:rsid w:val="1C21F946"/>
    <w:rsid w:val="1C4682C6"/>
    <w:rsid w:val="1C7B2812"/>
    <w:rsid w:val="1C89C7EA"/>
    <w:rsid w:val="1C8B9BEB"/>
    <w:rsid w:val="1C8F7CC9"/>
    <w:rsid w:val="1C95FE73"/>
    <w:rsid w:val="1CB67099"/>
    <w:rsid w:val="1CBEDD30"/>
    <w:rsid w:val="1CE86E9B"/>
    <w:rsid w:val="1CED93AF"/>
    <w:rsid w:val="1D0A0F5C"/>
    <w:rsid w:val="1D27277C"/>
    <w:rsid w:val="1D2A8F30"/>
    <w:rsid w:val="1D2B02B6"/>
    <w:rsid w:val="1D46D7EE"/>
    <w:rsid w:val="1D5A4919"/>
    <w:rsid w:val="1D5D67C0"/>
    <w:rsid w:val="1D5F5C7D"/>
    <w:rsid w:val="1D6FBBC1"/>
    <w:rsid w:val="1D87CF9A"/>
    <w:rsid w:val="1D9E60D0"/>
    <w:rsid w:val="1DC1AAE2"/>
    <w:rsid w:val="1DC4FC23"/>
    <w:rsid w:val="1DD7F58E"/>
    <w:rsid w:val="1DE08D75"/>
    <w:rsid w:val="1DE5EF6E"/>
    <w:rsid w:val="1DEEAFA3"/>
    <w:rsid w:val="1DF278EC"/>
    <w:rsid w:val="1E4EE191"/>
    <w:rsid w:val="1E517870"/>
    <w:rsid w:val="1E5E26A9"/>
    <w:rsid w:val="1E6BA554"/>
    <w:rsid w:val="1E7B678A"/>
    <w:rsid w:val="1E82072F"/>
    <w:rsid w:val="1E85EC28"/>
    <w:rsid w:val="1E8614B9"/>
    <w:rsid w:val="1EA2A365"/>
    <w:rsid w:val="1EBCC259"/>
    <w:rsid w:val="1EC0D265"/>
    <w:rsid w:val="1EE49A1B"/>
    <w:rsid w:val="1EEC9D3D"/>
    <w:rsid w:val="1EF5B058"/>
    <w:rsid w:val="1F0D6033"/>
    <w:rsid w:val="1F14D5FD"/>
    <w:rsid w:val="1F22921F"/>
    <w:rsid w:val="1F31BA4F"/>
    <w:rsid w:val="1F3AC25A"/>
    <w:rsid w:val="1F48A4E3"/>
    <w:rsid w:val="1F56F28B"/>
    <w:rsid w:val="1F5D63C0"/>
    <w:rsid w:val="1F943B1D"/>
    <w:rsid w:val="1FAD9A51"/>
    <w:rsid w:val="1FE1DF40"/>
    <w:rsid w:val="1FE71AE3"/>
    <w:rsid w:val="1FE731E7"/>
    <w:rsid w:val="1FF06EAD"/>
    <w:rsid w:val="1FF6ED9D"/>
    <w:rsid w:val="200BDAC3"/>
    <w:rsid w:val="201398FA"/>
    <w:rsid w:val="2029731F"/>
    <w:rsid w:val="20351CB1"/>
    <w:rsid w:val="203B9957"/>
    <w:rsid w:val="204CCF4C"/>
    <w:rsid w:val="20504470"/>
    <w:rsid w:val="20580BD7"/>
    <w:rsid w:val="20653A4F"/>
    <w:rsid w:val="207EEB11"/>
    <w:rsid w:val="2088FAF6"/>
    <w:rsid w:val="208E3C73"/>
    <w:rsid w:val="20A62380"/>
    <w:rsid w:val="20B533D2"/>
    <w:rsid w:val="20CD27CA"/>
    <w:rsid w:val="20D6FAD7"/>
    <w:rsid w:val="20EFDA04"/>
    <w:rsid w:val="20F365F9"/>
    <w:rsid w:val="211816E8"/>
    <w:rsid w:val="211C3136"/>
    <w:rsid w:val="21327EFB"/>
    <w:rsid w:val="214A9114"/>
    <w:rsid w:val="216C3584"/>
    <w:rsid w:val="217EDA63"/>
    <w:rsid w:val="2195A966"/>
    <w:rsid w:val="21BC214D"/>
    <w:rsid w:val="21D20FE4"/>
    <w:rsid w:val="21D6C7A7"/>
    <w:rsid w:val="21DBF73F"/>
    <w:rsid w:val="2219DEC7"/>
    <w:rsid w:val="2221F886"/>
    <w:rsid w:val="22253817"/>
    <w:rsid w:val="222A3A99"/>
    <w:rsid w:val="22496EB4"/>
    <w:rsid w:val="224AE1E2"/>
    <w:rsid w:val="22531631"/>
    <w:rsid w:val="2260D5FD"/>
    <w:rsid w:val="22655784"/>
    <w:rsid w:val="22941F74"/>
    <w:rsid w:val="22A4D99B"/>
    <w:rsid w:val="22A53A20"/>
    <w:rsid w:val="22B1109E"/>
    <w:rsid w:val="22CD0007"/>
    <w:rsid w:val="22DEBE85"/>
    <w:rsid w:val="22FA4D5F"/>
    <w:rsid w:val="2303A3A8"/>
    <w:rsid w:val="230A06DC"/>
    <w:rsid w:val="230AE9AB"/>
    <w:rsid w:val="230EE429"/>
    <w:rsid w:val="232F6A63"/>
    <w:rsid w:val="2331CF61"/>
    <w:rsid w:val="23422C8D"/>
    <w:rsid w:val="23761104"/>
    <w:rsid w:val="23962D5B"/>
    <w:rsid w:val="23BFFB91"/>
    <w:rsid w:val="23C0C087"/>
    <w:rsid w:val="23C317D0"/>
    <w:rsid w:val="23CF2BE6"/>
    <w:rsid w:val="23D49683"/>
    <w:rsid w:val="23FD4455"/>
    <w:rsid w:val="24063F56"/>
    <w:rsid w:val="240929A6"/>
    <w:rsid w:val="242A06C9"/>
    <w:rsid w:val="2438E118"/>
    <w:rsid w:val="243EDE20"/>
    <w:rsid w:val="24718E5E"/>
    <w:rsid w:val="24AD511D"/>
    <w:rsid w:val="24C798A0"/>
    <w:rsid w:val="24E08C0B"/>
    <w:rsid w:val="24E97540"/>
    <w:rsid w:val="24EC93FE"/>
    <w:rsid w:val="25312DCA"/>
    <w:rsid w:val="2532E236"/>
    <w:rsid w:val="25337977"/>
    <w:rsid w:val="253C5FDB"/>
    <w:rsid w:val="25425C9E"/>
    <w:rsid w:val="255D28E3"/>
    <w:rsid w:val="2575F498"/>
    <w:rsid w:val="25762326"/>
    <w:rsid w:val="25999410"/>
    <w:rsid w:val="259FC0CF"/>
    <w:rsid w:val="25BCEBCC"/>
    <w:rsid w:val="25D14899"/>
    <w:rsid w:val="25D8A8CA"/>
    <w:rsid w:val="25ED3880"/>
    <w:rsid w:val="25F08AEA"/>
    <w:rsid w:val="25F8145C"/>
    <w:rsid w:val="26011167"/>
    <w:rsid w:val="260357F3"/>
    <w:rsid w:val="261AE979"/>
    <w:rsid w:val="262E3665"/>
    <w:rsid w:val="2633C53A"/>
    <w:rsid w:val="2655E927"/>
    <w:rsid w:val="26713442"/>
    <w:rsid w:val="268077F5"/>
    <w:rsid w:val="2687EA27"/>
    <w:rsid w:val="2688D568"/>
    <w:rsid w:val="269B79AD"/>
    <w:rsid w:val="26CB1787"/>
    <w:rsid w:val="26DAAEEF"/>
    <w:rsid w:val="26DF92A5"/>
    <w:rsid w:val="26E9750B"/>
    <w:rsid w:val="26E9FB09"/>
    <w:rsid w:val="26EDD4B3"/>
    <w:rsid w:val="26F6B68A"/>
    <w:rsid w:val="26F7444B"/>
    <w:rsid w:val="26FAFAAF"/>
    <w:rsid w:val="27034A66"/>
    <w:rsid w:val="2704890A"/>
    <w:rsid w:val="2711FB71"/>
    <w:rsid w:val="27333A43"/>
    <w:rsid w:val="273FB8DF"/>
    <w:rsid w:val="2742C291"/>
    <w:rsid w:val="2747FE17"/>
    <w:rsid w:val="27558B8C"/>
    <w:rsid w:val="2764C36D"/>
    <w:rsid w:val="2768A9A0"/>
    <w:rsid w:val="2770A09F"/>
    <w:rsid w:val="278A3E58"/>
    <w:rsid w:val="27AA2734"/>
    <w:rsid w:val="27B02A80"/>
    <w:rsid w:val="27EA9CFF"/>
    <w:rsid w:val="28021E3E"/>
    <w:rsid w:val="280AD0F5"/>
    <w:rsid w:val="280D1D1D"/>
    <w:rsid w:val="280DE4E2"/>
    <w:rsid w:val="283FB1C7"/>
    <w:rsid w:val="285519C7"/>
    <w:rsid w:val="2866B95F"/>
    <w:rsid w:val="287E9E11"/>
    <w:rsid w:val="28B4D628"/>
    <w:rsid w:val="28DC0DB4"/>
    <w:rsid w:val="29007200"/>
    <w:rsid w:val="2906871C"/>
    <w:rsid w:val="290EF691"/>
    <w:rsid w:val="2919A881"/>
    <w:rsid w:val="292AD3BF"/>
    <w:rsid w:val="292C1164"/>
    <w:rsid w:val="293F8375"/>
    <w:rsid w:val="294419AA"/>
    <w:rsid w:val="296888C9"/>
    <w:rsid w:val="29719689"/>
    <w:rsid w:val="29733002"/>
    <w:rsid w:val="29737221"/>
    <w:rsid w:val="29B160E2"/>
    <w:rsid w:val="29C068C7"/>
    <w:rsid w:val="29C12563"/>
    <w:rsid w:val="29D38589"/>
    <w:rsid w:val="29DD6021"/>
    <w:rsid w:val="29F0CDBC"/>
    <w:rsid w:val="29F37AA2"/>
    <w:rsid w:val="29F6ED86"/>
    <w:rsid w:val="29F880A5"/>
    <w:rsid w:val="2A1D6524"/>
    <w:rsid w:val="2A323CF0"/>
    <w:rsid w:val="2A45DBFC"/>
    <w:rsid w:val="2A5178AE"/>
    <w:rsid w:val="2A52273E"/>
    <w:rsid w:val="2A55496E"/>
    <w:rsid w:val="2A62FF11"/>
    <w:rsid w:val="2A76C618"/>
    <w:rsid w:val="2A7AA83D"/>
    <w:rsid w:val="2A7F80C0"/>
    <w:rsid w:val="2A94196C"/>
    <w:rsid w:val="2A9D6DD9"/>
    <w:rsid w:val="2AA1751A"/>
    <w:rsid w:val="2AB42F0F"/>
    <w:rsid w:val="2AB983C6"/>
    <w:rsid w:val="2ABA868D"/>
    <w:rsid w:val="2AC70BCC"/>
    <w:rsid w:val="2AD43F96"/>
    <w:rsid w:val="2AD6525B"/>
    <w:rsid w:val="2AD7DCEB"/>
    <w:rsid w:val="2AE025BC"/>
    <w:rsid w:val="2AF8CC29"/>
    <w:rsid w:val="2AFAF250"/>
    <w:rsid w:val="2B17E756"/>
    <w:rsid w:val="2B254F2E"/>
    <w:rsid w:val="2B5275DC"/>
    <w:rsid w:val="2B56556C"/>
    <w:rsid w:val="2B56EC03"/>
    <w:rsid w:val="2B62438F"/>
    <w:rsid w:val="2B6C5703"/>
    <w:rsid w:val="2B6D508C"/>
    <w:rsid w:val="2B7211E3"/>
    <w:rsid w:val="2BA14ED3"/>
    <w:rsid w:val="2BB23F40"/>
    <w:rsid w:val="2BB773D0"/>
    <w:rsid w:val="2C0167EE"/>
    <w:rsid w:val="2C2F90F1"/>
    <w:rsid w:val="2C346ADD"/>
    <w:rsid w:val="2C35AE30"/>
    <w:rsid w:val="2C48B81E"/>
    <w:rsid w:val="2C5B5857"/>
    <w:rsid w:val="2C5D064A"/>
    <w:rsid w:val="2C5F45C0"/>
    <w:rsid w:val="2C83D30E"/>
    <w:rsid w:val="2C840457"/>
    <w:rsid w:val="2C89CDAA"/>
    <w:rsid w:val="2CB53994"/>
    <w:rsid w:val="2CBC896F"/>
    <w:rsid w:val="2CFAA756"/>
    <w:rsid w:val="2D04FD21"/>
    <w:rsid w:val="2D143115"/>
    <w:rsid w:val="2D17C57B"/>
    <w:rsid w:val="2D1A2417"/>
    <w:rsid w:val="2D4E3056"/>
    <w:rsid w:val="2D58E3DC"/>
    <w:rsid w:val="2D7271A9"/>
    <w:rsid w:val="2DB24BF1"/>
    <w:rsid w:val="2DBC5009"/>
    <w:rsid w:val="2DC6ACE4"/>
    <w:rsid w:val="2DCA7A24"/>
    <w:rsid w:val="2DD42830"/>
    <w:rsid w:val="2DE85BE1"/>
    <w:rsid w:val="2E010C31"/>
    <w:rsid w:val="2E6A3F35"/>
    <w:rsid w:val="2E6B9C7C"/>
    <w:rsid w:val="2E70C73A"/>
    <w:rsid w:val="2E85A58F"/>
    <w:rsid w:val="2E8D0F06"/>
    <w:rsid w:val="2E9B7623"/>
    <w:rsid w:val="2E9F44C4"/>
    <w:rsid w:val="2EA174C2"/>
    <w:rsid w:val="2EAD7855"/>
    <w:rsid w:val="2EB0C2A3"/>
    <w:rsid w:val="2ED69383"/>
    <w:rsid w:val="2EDB84D4"/>
    <w:rsid w:val="2EF39AED"/>
    <w:rsid w:val="2EF72E13"/>
    <w:rsid w:val="2F19B7E4"/>
    <w:rsid w:val="2F1D011A"/>
    <w:rsid w:val="2F59F410"/>
    <w:rsid w:val="2FB007E8"/>
    <w:rsid w:val="2FB3D61C"/>
    <w:rsid w:val="2FB56D7A"/>
    <w:rsid w:val="2FBD463B"/>
    <w:rsid w:val="2FCC83AE"/>
    <w:rsid w:val="2FDC5A62"/>
    <w:rsid w:val="2FF825C0"/>
    <w:rsid w:val="2FFA6DD6"/>
    <w:rsid w:val="3014E4C6"/>
    <w:rsid w:val="30232E30"/>
    <w:rsid w:val="3033CDF0"/>
    <w:rsid w:val="30471BBB"/>
    <w:rsid w:val="308CFB17"/>
    <w:rsid w:val="309A7D18"/>
    <w:rsid w:val="30A68435"/>
    <w:rsid w:val="30C55EF4"/>
    <w:rsid w:val="30C72310"/>
    <w:rsid w:val="30CB8059"/>
    <w:rsid w:val="30DC62F9"/>
    <w:rsid w:val="30ECE363"/>
    <w:rsid w:val="30F35036"/>
    <w:rsid w:val="31253044"/>
    <w:rsid w:val="3136BA7E"/>
    <w:rsid w:val="313D3C49"/>
    <w:rsid w:val="31426BD8"/>
    <w:rsid w:val="317B8AB4"/>
    <w:rsid w:val="319B3735"/>
    <w:rsid w:val="31B3EA54"/>
    <w:rsid w:val="31CF314D"/>
    <w:rsid w:val="31DBEA89"/>
    <w:rsid w:val="31E7207B"/>
    <w:rsid w:val="31FFCBF5"/>
    <w:rsid w:val="322C2241"/>
    <w:rsid w:val="32487074"/>
    <w:rsid w:val="324ABDBC"/>
    <w:rsid w:val="32A1137B"/>
    <w:rsid w:val="32A83A90"/>
    <w:rsid w:val="32A975AB"/>
    <w:rsid w:val="32AE9455"/>
    <w:rsid w:val="32B71EAA"/>
    <w:rsid w:val="32BC206D"/>
    <w:rsid w:val="32C87E04"/>
    <w:rsid w:val="32CAFC69"/>
    <w:rsid w:val="32CE73A6"/>
    <w:rsid w:val="32D5869E"/>
    <w:rsid w:val="32D71BCB"/>
    <w:rsid w:val="32E2153D"/>
    <w:rsid w:val="32EDEBD6"/>
    <w:rsid w:val="32F6DB72"/>
    <w:rsid w:val="3304DFEF"/>
    <w:rsid w:val="3311E2A5"/>
    <w:rsid w:val="331C4CF5"/>
    <w:rsid w:val="3325498E"/>
    <w:rsid w:val="3330B811"/>
    <w:rsid w:val="33445757"/>
    <w:rsid w:val="3352DA77"/>
    <w:rsid w:val="335588FE"/>
    <w:rsid w:val="336050D1"/>
    <w:rsid w:val="33BCA4B4"/>
    <w:rsid w:val="33E01AE6"/>
    <w:rsid w:val="33E458AC"/>
    <w:rsid w:val="33E710BF"/>
    <w:rsid w:val="34280BB5"/>
    <w:rsid w:val="3432EDEF"/>
    <w:rsid w:val="3447D779"/>
    <w:rsid w:val="3450FEC1"/>
    <w:rsid w:val="34519F6F"/>
    <w:rsid w:val="3479BBAA"/>
    <w:rsid w:val="347AFBE7"/>
    <w:rsid w:val="347B5D96"/>
    <w:rsid w:val="3488B259"/>
    <w:rsid w:val="3489052B"/>
    <w:rsid w:val="349291B7"/>
    <w:rsid w:val="349E30A1"/>
    <w:rsid w:val="34AE5C44"/>
    <w:rsid w:val="34BC5479"/>
    <w:rsid w:val="34C65706"/>
    <w:rsid w:val="34D394C0"/>
    <w:rsid w:val="34E944D7"/>
    <w:rsid w:val="34F2DB93"/>
    <w:rsid w:val="34FAD373"/>
    <w:rsid w:val="3507D372"/>
    <w:rsid w:val="350FD65F"/>
    <w:rsid w:val="3516FE5E"/>
    <w:rsid w:val="352F77F1"/>
    <w:rsid w:val="35566528"/>
    <w:rsid w:val="35610BA8"/>
    <w:rsid w:val="3567CE93"/>
    <w:rsid w:val="35865216"/>
    <w:rsid w:val="358B7656"/>
    <w:rsid w:val="358CF787"/>
    <w:rsid w:val="35A790CE"/>
    <w:rsid w:val="35B7DA1C"/>
    <w:rsid w:val="35D52E20"/>
    <w:rsid w:val="35E2FA3B"/>
    <w:rsid w:val="35E719CB"/>
    <w:rsid w:val="35FF7229"/>
    <w:rsid w:val="3600F523"/>
    <w:rsid w:val="3620FB15"/>
    <w:rsid w:val="3631C4B3"/>
    <w:rsid w:val="3648023D"/>
    <w:rsid w:val="3660CF40"/>
    <w:rsid w:val="366C97A7"/>
    <w:rsid w:val="366CF4A9"/>
    <w:rsid w:val="366D171C"/>
    <w:rsid w:val="36788363"/>
    <w:rsid w:val="36B138F3"/>
    <w:rsid w:val="36B7F668"/>
    <w:rsid w:val="36D826D4"/>
    <w:rsid w:val="36DF6D85"/>
    <w:rsid w:val="36E0A3E4"/>
    <w:rsid w:val="37025A80"/>
    <w:rsid w:val="37043372"/>
    <w:rsid w:val="37061D2A"/>
    <w:rsid w:val="3737E3B0"/>
    <w:rsid w:val="373C4815"/>
    <w:rsid w:val="373D9E39"/>
    <w:rsid w:val="3743DF43"/>
    <w:rsid w:val="37453698"/>
    <w:rsid w:val="37463058"/>
    <w:rsid w:val="375046E7"/>
    <w:rsid w:val="37521BEC"/>
    <w:rsid w:val="375B5120"/>
    <w:rsid w:val="37A3DFAA"/>
    <w:rsid w:val="37A3E7AB"/>
    <w:rsid w:val="37B3AD18"/>
    <w:rsid w:val="37BBAAE9"/>
    <w:rsid w:val="37C71719"/>
    <w:rsid w:val="37EBE22A"/>
    <w:rsid w:val="37F2FF09"/>
    <w:rsid w:val="3805BB4D"/>
    <w:rsid w:val="380BF60F"/>
    <w:rsid w:val="380F7D7F"/>
    <w:rsid w:val="38157D7D"/>
    <w:rsid w:val="381A9B1C"/>
    <w:rsid w:val="381B3C8C"/>
    <w:rsid w:val="38294DF7"/>
    <w:rsid w:val="382EAFCE"/>
    <w:rsid w:val="3835CF90"/>
    <w:rsid w:val="384F54A3"/>
    <w:rsid w:val="3872BE24"/>
    <w:rsid w:val="3889B524"/>
    <w:rsid w:val="3894FD66"/>
    <w:rsid w:val="38CAB348"/>
    <w:rsid w:val="38D3B524"/>
    <w:rsid w:val="38D45D74"/>
    <w:rsid w:val="38E1D6A4"/>
    <w:rsid w:val="38EBA1F0"/>
    <w:rsid w:val="390ADC8C"/>
    <w:rsid w:val="390C329C"/>
    <w:rsid w:val="392A5A93"/>
    <w:rsid w:val="392AD0B4"/>
    <w:rsid w:val="3935DF72"/>
    <w:rsid w:val="3936DF41"/>
    <w:rsid w:val="395B7272"/>
    <w:rsid w:val="396EB429"/>
    <w:rsid w:val="39758EE1"/>
    <w:rsid w:val="397A2A48"/>
    <w:rsid w:val="397F545D"/>
    <w:rsid w:val="397FD895"/>
    <w:rsid w:val="3982252F"/>
    <w:rsid w:val="398D3CE7"/>
    <w:rsid w:val="39A3AC1B"/>
    <w:rsid w:val="39BD27EC"/>
    <w:rsid w:val="39CE8370"/>
    <w:rsid w:val="39E73CC2"/>
    <w:rsid w:val="39E880CE"/>
    <w:rsid w:val="3A04903B"/>
    <w:rsid w:val="3A0AC1BA"/>
    <w:rsid w:val="3A5278C6"/>
    <w:rsid w:val="3A53C4D6"/>
    <w:rsid w:val="3A58DE10"/>
    <w:rsid w:val="3A769E84"/>
    <w:rsid w:val="3A7988F8"/>
    <w:rsid w:val="3A7A10E1"/>
    <w:rsid w:val="3A9602ED"/>
    <w:rsid w:val="3A990B2E"/>
    <w:rsid w:val="3AC358D1"/>
    <w:rsid w:val="3AE389AC"/>
    <w:rsid w:val="3AEB2155"/>
    <w:rsid w:val="3AF7537F"/>
    <w:rsid w:val="3B022D9A"/>
    <w:rsid w:val="3B215230"/>
    <w:rsid w:val="3B2CE428"/>
    <w:rsid w:val="3B402132"/>
    <w:rsid w:val="3B8E5ED9"/>
    <w:rsid w:val="3B9FEC82"/>
    <w:rsid w:val="3BAA95BC"/>
    <w:rsid w:val="3BB89173"/>
    <w:rsid w:val="3BF919BD"/>
    <w:rsid w:val="3C09E19B"/>
    <w:rsid w:val="3C1664C5"/>
    <w:rsid w:val="3C194910"/>
    <w:rsid w:val="3C1A5FC2"/>
    <w:rsid w:val="3C398A19"/>
    <w:rsid w:val="3C39A09C"/>
    <w:rsid w:val="3C43447B"/>
    <w:rsid w:val="3C49D871"/>
    <w:rsid w:val="3C520228"/>
    <w:rsid w:val="3C57E1E0"/>
    <w:rsid w:val="3C7A43FE"/>
    <w:rsid w:val="3C97DD94"/>
    <w:rsid w:val="3C9C7416"/>
    <w:rsid w:val="3CA54975"/>
    <w:rsid w:val="3CAC7AEA"/>
    <w:rsid w:val="3CAD8C4C"/>
    <w:rsid w:val="3CC256EF"/>
    <w:rsid w:val="3D0BE29F"/>
    <w:rsid w:val="3D1388DF"/>
    <w:rsid w:val="3D2A1FA7"/>
    <w:rsid w:val="3D2AB039"/>
    <w:rsid w:val="3D601B93"/>
    <w:rsid w:val="3D6C99D6"/>
    <w:rsid w:val="3D7CB527"/>
    <w:rsid w:val="3D8FB543"/>
    <w:rsid w:val="3D91B72C"/>
    <w:rsid w:val="3DA5813C"/>
    <w:rsid w:val="3DA7FF27"/>
    <w:rsid w:val="3DCDFB5B"/>
    <w:rsid w:val="3DD26C8D"/>
    <w:rsid w:val="3E1563AB"/>
    <w:rsid w:val="3E1D7C49"/>
    <w:rsid w:val="3E250C25"/>
    <w:rsid w:val="3E2B3143"/>
    <w:rsid w:val="3E38716F"/>
    <w:rsid w:val="3E47B987"/>
    <w:rsid w:val="3E49F71A"/>
    <w:rsid w:val="3E525C88"/>
    <w:rsid w:val="3E6C166D"/>
    <w:rsid w:val="3E705811"/>
    <w:rsid w:val="3E7066C7"/>
    <w:rsid w:val="3E736D73"/>
    <w:rsid w:val="3E7A08BA"/>
    <w:rsid w:val="3E8355FB"/>
    <w:rsid w:val="3E913211"/>
    <w:rsid w:val="3EAAECF1"/>
    <w:rsid w:val="3EC34AE1"/>
    <w:rsid w:val="3EC781C8"/>
    <w:rsid w:val="3ECB6DA0"/>
    <w:rsid w:val="3ED198B4"/>
    <w:rsid w:val="3EECF7DC"/>
    <w:rsid w:val="3F022B6B"/>
    <w:rsid w:val="3F0B5114"/>
    <w:rsid w:val="3F1BFE3E"/>
    <w:rsid w:val="3F1CF302"/>
    <w:rsid w:val="3F1EAFFA"/>
    <w:rsid w:val="3F431D01"/>
    <w:rsid w:val="3F60E73B"/>
    <w:rsid w:val="3F889C12"/>
    <w:rsid w:val="3FA8FC34"/>
    <w:rsid w:val="3FBF5141"/>
    <w:rsid w:val="3FDA0D91"/>
    <w:rsid w:val="3FDE568B"/>
    <w:rsid w:val="3FEBFCC5"/>
    <w:rsid w:val="3FF3F51B"/>
    <w:rsid w:val="40174B60"/>
    <w:rsid w:val="4020D1BD"/>
    <w:rsid w:val="402D314E"/>
    <w:rsid w:val="404D4FE4"/>
    <w:rsid w:val="406EADEE"/>
    <w:rsid w:val="407564D8"/>
    <w:rsid w:val="408C4DF5"/>
    <w:rsid w:val="408EC620"/>
    <w:rsid w:val="409AEFB5"/>
    <w:rsid w:val="40A2B3DF"/>
    <w:rsid w:val="40C30E0D"/>
    <w:rsid w:val="40D055BE"/>
    <w:rsid w:val="4113B040"/>
    <w:rsid w:val="411DF081"/>
    <w:rsid w:val="4123317F"/>
    <w:rsid w:val="4148D72A"/>
    <w:rsid w:val="416C294E"/>
    <w:rsid w:val="416C5D87"/>
    <w:rsid w:val="4170BCE5"/>
    <w:rsid w:val="41711D70"/>
    <w:rsid w:val="41768CFA"/>
    <w:rsid w:val="41AFDF4D"/>
    <w:rsid w:val="41B484A7"/>
    <w:rsid w:val="41BF999A"/>
    <w:rsid w:val="41C6C585"/>
    <w:rsid w:val="41C87DC1"/>
    <w:rsid w:val="41CF965E"/>
    <w:rsid w:val="41D04B83"/>
    <w:rsid w:val="41DADB1B"/>
    <w:rsid w:val="41E2D9F2"/>
    <w:rsid w:val="41EDCEFC"/>
    <w:rsid w:val="41F1849D"/>
    <w:rsid w:val="41F1DCA7"/>
    <w:rsid w:val="41F260B8"/>
    <w:rsid w:val="420D9FA3"/>
    <w:rsid w:val="4216D0F8"/>
    <w:rsid w:val="421F76E8"/>
    <w:rsid w:val="4238B77C"/>
    <w:rsid w:val="424657D1"/>
    <w:rsid w:val="42487BF3"/>
    <w:rsid w:val="4256094D"/>
    <w:rsid w:val="42627A6B"/>
    <w:rsid w:val="426401B6"/>
    <w:rsid w:val="426E6133"/>
    <w:rsid w:val="42730836"/>
    <w:rsid w:val="42868F82"/>
    <w:rsid w:val="428793EC"/>
    <w:rsid w:val="4287F4EA"/>
    <w:rsid w:val="42911F5F"/>
    <w:rsid w:val="429DF098"/>
    <w:rsid w:val="42B8503A"/>
    <w:rsid w:val="42B8A094"/>
    <w:rsid w:val="42CFA182"/>
    <w:rsid w:val="42EB8E3A"/>
    <w:rsid w:val="4305C690"/>
    <w:rsid w:val="43130854"/>
    <w:rsid w:val="4320659E"/>
    <w:rsid w:val="432282AC"/>
    <w:rsid w:val="432D07CB"/>
    <w:rsid w:val="4332FF3A"/>
    <w:rsid w:val="433C4480"/>
    <w:rsid w:val="434250DE"/>
    <w:rsid w:val="4355CD6F"/>
    <w:rsid w:val="43723A5F"/>
    <w:rsid w:val="4374A417"/>
    <w:rsid w:val="43979909"/>
    <w:rsid w:val="43AA51F2"/>
    <w:rsid w:val="43C8427C"/>
    <w:rsid w:val="43CDEF86"/>
    <w:rsid w:val="43D3D08B"/>
    <w:rsid w:val="43E36DAA"/>
    <w:rsid w:val="43E84131"/>
    <w:rsid w:val="43F62B50"/>
    <w:rsid w:val="43F62CD6"/>
    <w:rsid w:val="4418C28E"/>
    <w:rsid w:val="441D3B75"/>
    <w:rsid w:val="441E96CB"/>
    <w:rsid w:val="4423483A"/>
    <w:rsid w:val="44258A9B"/>
    <w:rsid w:val="442C0259"/>
    <w:rsid w:val="443109F6"/>
    <w:rsid w:val="44335ACE"/>
    <w:rsid w:val="4435A6C8"/>
    <w:rsid w:val="4437D73E"/>
    <w:rsid w:val="443E7C5F"/>
    <w:rsid w:val="44457A45"/>
    <w:rsid w:val="446F39D7"/>
    <w:rsid w:val="44AFA4CE"/>
    <w:rsid w:val="44B135CA"/>
    <w:rsid w:val="44C5933A"/>
    <w:rsid w:val="44C752C0"/>
    <w:rsid w:val="44CC326B"/>
    <w:rsid w:val="44CEBF18"/>
    <w:rsid w:val="44D77534"/>
    <w:rsid w:val="44E1C215"/>
    <w:rsid w:val="44E5B459"/>
    <w:rsid w:val="4517CCDC"/>
    <w:rsid w:val="4524B9A6"/>
    <w:rsid w:val="4525D03D"/>
    <w:rsid w:val="45288553"/>
    <w:rsid w:val="453C6AB5"/>
    <w:rsid w:val="453EF54B"/>
    <w:rsid w:val="45472318"/>
    <w:rsid w:val="45498007"/>
    <w:rsid w:val="454F1322"/>
    <w:rsid w:val="455A5173"/>
    <w:rsid w:val="457464F5"/>
    <w:rsid w:val="457C9724"/>
    <w:rsid w:val="45804233"/>
    <w:rsid w:val="4588FC1A"/>
    <w:rsid w:val="458B743E"/>
    <w:rsid w:val="458E2A49"/>
    <w:rsid w:val="45A62758"/>
    <w:rsid w:val="45A9D349"/>
    <w:rsid w:val="45B08C73"/>
    <w:rsid w:val="45B9D9E1"/>
    <w:rsid w:val="45BE77EF"/>
    <w:rsid w:val="45C0469A"/>
    <w:rsid w:val="45DB4BEE"/>
    <w:rsid w:val="45E04511"/>
    <w:rsid w:val="461F71C0"/>
    <w:rsid w:val="463ADB1D"/>
    <w:rsid w:val="463FD397"/>
    <w:rsid w:val="4668F107"/>
    <w:rsid w:val="468886FE"/>
    <w:rsid w:val="46942ABF"/>
    <w:rsid w:val="46CEEC63"/>
    <w:rsid w:val="46CF7737"/>
    <w:rsid w:val="46E53657"/>
    <w:rsid w:val="46EC4287"/>
    <w:rsid w:val="47249FC6"/>
    <w:rsid w:val="472B798A"/>
    <w:rsid w:val="4732F7B2"/>
    <w:rsid w:val="47341C62"/>
    <w:rsid w:val="4735F7DA"/>
    <w:rsid w:val="474A3475"/>
    <w:rsid w:val="478EC277"/>
    <w:rsid w:val="4797B297"/>
    <w:rsid w:val="479AD212"/>
    <w:rsid w:val="47A4CD43"/>
    <w:rsid w:val="47A5EA57"/>
    <w:rsid w:val="47E38674"/>
    <w:rsid w:val="480E56DD"/>
    <w:rsid w:val="48102E5D"/>
    <w:rsid w:val="481D1EB8"/>
    <w:rsid w:val="48289912"/>
    <w:rsid w:val="4829FFE1"/>
    <w:rsid w:val="48753BAE"/>
    <w:rsid w:val="4884B9EE"/>
    <w:rsid w:val="488ABCB7"/>
    <w:rsid w:val="4898FBDA"/>
    <w:rsid w:val="489BBE4D"/>
    <w:rsid w:val="48CA451B"/>
    <w:rsid w:val="48CC003D"/>
    <w:rsid w:val="48E8DBE8"/>
    <w:rsid w:val="48F82E5C"/>
    <w:rsid w:val="49020466"/>
    <w:rsid w:val="490CA1EB"/>
    <w:rsid w:val="4917E14A"/>
    <w:rsid w:val="4930A39B"/>
    <w:rsid w:val="49367667"/>
    <w:rsid w:val="4936FB8D"/>
    <w:rsid w:val="49431055"/>
    <w:rsid w:val="4950F9A5"/>
    <w:rsid w:val="4961599F"/>
    <w:rsid w:val="4974A193"/>
    <w:rsid w:val="497B15A0"/>
    <w:rsid w:val="49947B4C"/>
    <w:rsid w:val="499D5F37"/>
    <w:rsid w:val="49B70C65"/>
    <w:rsid w:val="49C50769"/>
    <w:rsid w:val="49D58B8A"/>
    <w:rsid w:val="49F04E86"/>
    <w:rsid w:val="4A01BD63"/>
    <w:rsid w:val="4A189147"/>
    <w:rsid w:val="4A1C58FC"/>
    <w:rsid w:val="4A244DBD"/>
    <w:rsid w:val="4A37BFBB"/>
    <w:rsid w:val="4A39EA62"/>
    <w:rsid w:val="4A496C99"/>
    <w:rsid w:val="4A4A2346"/>
    <w:rsid w:val="4A5B7B5D"/>
    <w:rsid w:val="4A60A04B"/>
    <w:rsid w:val="4A7030D0"/>
    <w:rsid w:val="4A70C847"/>
    <w:rsid w:val="4A9B9DBE"/>
    <w:rsid w:val="4A9F42E3"/>
    <w:rsid w:val="4AA9CC82"/>
    <w:rsid w:val="4AAAF1E0"/>
    <w:rsid w:val="4AAE1BA9"/>
    <w:rsid w:val="4AC057BA"/>
    <w:rsid w:val="4AD4AA43"/>
    <w:rsid w:val="4B1337FB"/>
    <w:rsid w:val="4B303CE4"/>
    <w:rsid w:val="4B3A3338"/>
    <w:rsid w:val="4B84072D"/>
    <w:rsid w:val="4BC768E6"/>
    <w:rsid w:val="4BC7A779"/>
    <w:rsid w:val="4BCD06DE"/>
    <w:rsid w:val="4BD11180"/>
    <w:rsid w:val="4BD1E0C1"/>
    <w:rsid w:val="4BD4E693"/>
    <w:rsid w:val="4BDF368E"/>
    <w:rsid w:val="4BE5277A"/>
    <w:rsid w:val="4BF6A937"/>
    <w:rsid w:val="4BFB540D"/>
    <w:rsid w:val="4C0E4B85"/>
    <w:rsid w:val="4C101EA9"/>
    <w:rsid w:val="4C133837"/>
    <w:rsid w:val="4C14664E"/>
    <w:rsid w:val="4C1C7DBF"/>
    <w:rsid w:val="4C24C35C"/>
    <w:rsid w:val="4C61E8D2"/>
    <w:rsid w:val="4C69C25C"/>
    <w:rsid w:val="4C6F7674"/>
    <w:rsid w:val="4C7A0373"/>
    <w:rsid w:val="4C853DD1"/>
    <w:rsid w:val="4C9AE85B"/>
    <w:rsid w:val="4CA38502"/>
    <w:rsid w:val="4CA419F8"/>
    <w:rsid w:val="4CA6BB20"/>
    <w:rsid w:val="4CDD21C6"/>
    <w:rsid w:val="4CF6A0B3"/>
    <w:rsid w:val="4CFCCF1F"/>
    <w:rsid w:val="4D080FB2"/>
    <w:rsid w:val="4D0C5D0E"/>
    <w:rsid w:val="4D0FB2AC"/>
    <w:rsid w:val="4D1BE954"/>
    <w:rsid w:val="4D1FA2AC"/>
    <w:rsid w:val="4D6753CE"/>
    <w:rsid w:val="4D6BD49F"/>
    <w:rsid w:val="4D70466D"/>
    <w:rsid w:val="4D71E96E"/>
    <w:rsid w:val="4D879C66"/>
    <w:rsid w:val="4D9693DF"/>
    <w:rsid w:val="4DA290E9"/>
    <w:rsid w:val="4DA4544A"/>
    <w:rsid w:val="4DB72802"/>
    <w:rsid w:val="4DB948A6"/>
    <w:rsid w:val="4DCF5724"/>
    <w:rsid w:val="4DD177AD"/>
    <w:rsid w:val="4DD312D4"/>
    <w:rsid w:val="4DD5F047"/>
    <w:rsid w:val="4DD84AE9"/>
    <w:rsid w:val="4E0CCE43"/>
    <w:rsid w:val="4E0D6EE3"/>
    <w:rsid w:val="4E12ED1E"/>
    <w:rsid w:val="4E1472C2"/>
    <w:rsid w:val="4E1AAB2B"/>
    <w:rsid w:val="4E3BCFF1"/>
    <w:rsid w:val="4E47D1CC"/>
    <w:rsid w:val="4E485B7E"/>
    <w:rsid w:val="4E4A2D5D"/>
    <w:rsid w:val="4E7A8387"/>
    <w:rsid w:val="4E7CC0FB"/>
    <w:rsid w:val="4E8DA7A7"/>
    <w:rsid w:val="4E9C1992"/>
    <w:rsid w:val="4EA29011"/>
    <w:rsid w:val="4EB1E00F"/>
    <w:rsid w:val="4EC54F7E"/>
    <w:rsid w:val="4ECDE4C9"/>
    <w:rsid w:val="4ED5AFE1"/>
    <w:rsid w:val="4EDC270E"/>
    <w:rsid w:val="4EE61E57"/>
    <w:rsid w:val="4EEC799E"/>
    <w:rsid w:val="4EEEF428"/>
    <w:rsid w:val="4EF347E2"/>
    <w:rsid w:val="4EFE93A5"/>
    <w:rsid w:val="4F01F106"/>
    <w:rsid w:val="4F0DBB79"/>
    <w:rsid w:val="4F1B655E"/>
    <w:rsid w:val="4F1BF8EE"/>
    <w:rsid w:val="4F33E390"/>
    <w:rsid w:val="4F3948AA"/>
    <w:rsid w:val="4F39B1FA"/>
    <w:rsid w:val="4F53371F"/>
    <w:rsid w:val="4F551072"/>
    <w:rsid w:val="4F5DB0B9"/>
    <w:rsid w:val="4F72ABE2"/>
    <w:rsid w:val="4F734972"/>
    <w:rsid w:val="4F9333F1"/>
    <w:rsid w:val="4F9C3FC8"/>
    <w:rsid w:val="4FAFFBF1"/>
    <w:rsid w:val="4FCF6EA8"/>
    <w:rsid w:val="4FD97BD4"/>
    <w:rsid w:val="4FDF9DA4"/>
    <w:rsid w:val="4FF014EC"/>
    <w:rsid w:val="50265A1C"/>
    <w:rsid w:val="5046F022"/>
    <w:rsid w:val="5047A3E5"/>
    <w:rsid w:val="505080A6"/>
    <w:rsid w:val="505A1391"/>
    <w:rsid w:val="505FBFFD"/>
    <w:rsid w:val="507666DF"/>
    <w:rsid w:val="507B7458"/>
    <w:rsid w:val="509B4991"/>
    <w:rsid w:val="509E91AB"/>
    <w:rsid w:val="50AE7FDD"/>
    <w:rsid w:val="50D5EFF8"/>
    <w:rsid w:val="50DDA991"/>
    <w:rsid w:val="50EAD0F4"/>
    <w:rsid w:val="5117D1AE"/>
    <w:rsid w:val="511CC579"/>
    <w:rsid w:val="514A4C47"/>
    <w:rsid w:val="5158028A"/>
    <w:rsid w:val="517768EC"/>
    <w:rsid w:val="518A6A04"/>
    <w:rsid w:val="51ADDCDC"/>
    <w:rsid w:val="51AF436B"/>
    <w:rsid w:val="51BB0E5F"/>
    <w:rsid w:val="51C4C934"/>
    <w:rsid w:val="51D9792E"/>
    <w:rsid w:val="51EE301F"/>
    <w:rsid w:val="51F436B3"/>
    <w:rsid w:val="51F4B531"/>
    <w:rsid w:val="51F6632E"/>
    <w:rsid w:val="51F6C7E0"/>
    <w:rsid w:val="51F92BDA"/>
    <w:rsid w:val="520837CC"/>
    <w:rsid w:val="520EA9B4"/>
    <w:rsid w:val="5257C4A8"/>
    <w:rsid w:val="528009F2"/>
    <w:rsid w:val="52D1A15E"/>
    <w:rsid w:val="52DAE8E4"/>
    <w:rsid w:val="52FA7368"/>
    <w:rsid w:val="530AA9F5"/>
    <w:rsid w:val="535E51FF"/>
    <w:rsid w:val="5386766D"/>
    <w:rsid w:val="538AA1B1"/>
    <w:rsid w:val="53985534"/>
    <w:rsid w:val="53BCD22A"/>
    <w:rsid w:val="53C33422"/>
    <w:rsid w:val="53CA7C8B"/>
    <w:rsid w:val="53F9370F"/>
    <w:rsid w:val="5423BB40"/>
    <w:rsid w:val="544EC6E1"/>
    <w:rsid w:val="546AEF73"/>
    <w:rsid w:val="5498F960"/>
    <w:rsid w:val="54996CBB"/>
    <w:rsid w:val="54AFEB93"/>
    <w:rsid w:val="54B13D46"/>
    <w:rsid w:val="54B13F63"/>
    <w:rsid w:val="54BF8D42"/>
    <w:rsid w:val="551AE130"/>
    <w:rsid w:val="5526176A"/>
    <w:rsid w:val="552C1962"/>
    <w:rsid w:val="55377CCF"/>
    <w:rsid w:val="554A3643"/>
    <w:rsid w:val="5558C037"/>
    <w:rsid w:val="555CDF8D"/>
    <w:rsid w:val="55640A23"/>
    <w:rsid w:val="556CFC78"/>
    <w:rsid w:val="556E9D89"/>
    <w:rsid w:val="557BCD7F"/>
    <w:rsid w:val="5581137E"/>
    <w:rsid w:val="5592821C"/>
    <w:rsid w:val="55ABF515"/>
    <w:rsid w:val="55E688C6"/>
    <w:rsid w:val="55EB4D1C"/>
    <w:rsid w:val="55F35951"/>
    <w:rsid w:val="55FDE024"/>
    <w:rsid w:val="560522A0"/>
    <w:rsid w:val="561233BC"/>
    <w:rsid w:val="5630A4C2"/>
    <w:rsid w:val="5635B2AD"/>
    <w:rsid w:val="563E72C1"/>
    <w:rsid w:val="56636E0D"/>
    <w:rsid w:val="5666FDB4"/>
    <w:rsid w:val="56679157"/>
    <w:rsid w:val="56710CAB"/>
    <w:rsid w:val="56817CD5"/>
    <w:rsid w:val="5687615F"/>
    <w:rsid w:val="56C7D788"/>
    <w:rsid w:val="56E156DA"/>
    <w:rsid w:val="56E901A0"/>
    <w:rsid w:val="5710AFA8"/>
    <w:rsid w:val="571E4ECF"/>
    <w:rsid w:val="57255F21"/>
    <w:rsid w:val="57650963"/>
    <w:rsid w:val="5768B5E3"/>
    <w:rsid w:val="577457E1"/>
    <w:rsid w:val="5785017B"/>
    <w:rsid w:val="57A75819"/>
    <w:rsid w:val="57B316E4"/>
    <w:rsid w:val="57B44E80"/>
    <w:rsid w:val="57D133A8"/>
    <w:rsid w:val="57DBACCA"/>
    <w:rsid w:val="57E069A4"/>
    <w:rsid w:val="57E6D00C"/>
    <w:rsid w:val="57F4512E"/>
    <w:rsid w:val="58107D72"/>
    <w:rsid w:val="5813D167"/>
    <w:rsid w:val="583FD311"/>
    <w:rsid w:val="58556DC1"/>
    <w:rsid w:val="58662AD5"/>
    <w:rsid w:val="5873C79B"/>
    <w:rsid w:val="5875BAF4"/>
    <w:rsid w:val="5898A539"/>
    <w:rsid w:val="58A29725"/>
    <w:rsid w:val="58A69DD2"/>
    <w:rsid w:val="58A80295"/>
    <w:rsid w:val="58CEF5DE"/>
    <w:rsid w:val="58E9777C"/>
    <w:rsid w:val="58EF43A3"/>
    <w:rsid w:val="58F6B1F9"/>
    <w:rsid w:val="58F6B3CA"/>
    <w:rsid w:val="59061810"/>
    <w:rsid w:val="590CF1B3"/>
    <w:rsid w:val="5921B966"/>
    <w:rsid w:val="592D86EF"/>
    <w:rsid w:val="59372F92"/>
    <w:rsid w:val="5955C99A"/>
    <w:rsid w:val="59616EA2"/>
    <w:rsid w:val="5990152B"/>
    <w:rsid w:val="59A00BA0"/>
    <w:rsid w:val="59A32AAE"/>
    <w:rsid w:val="59DAE5AF"/>
    <w:rsid w:val="59E98312"/>
    <w:rsid w:val="59EAD346"/>
    <w:rsid w:val="59F22956"/>
    <w:rsid w:val="59F5208F"/>
    <w:rsid w:val="59FC7545"/>
    <w:rsid w:val="5A014FB9"/>
    <w:rsid w:val="5A038329"/>
    <w:rsid w:val="5A0A47F3"/>
    <w:rsid w:val="5A19F329"/>
    <w:rsid w:val="5A2BA801"/>
    <w:rsid w:val="5A3BC8A6"/>
    <w:rsid w:val="5A467835"/>
    <w:rsid w:val="5A46E113"/>
    <w:rsid w:val="5A4F722A"/>
    <w:rsid w:val="5A874DD1"/>
    <w:rsid w:val="5A98F497"/>
    <w:rsid w:val="5A9FACD4"/>
    <w:rsid w:val="5AA1A157"/>
    <w:rsid w:val="5AA3598A"/>
    <w:rsid w:val="5AAB35CB"/>
    <w:rsid w:val="5AC412DA"/>
    <w:rsid w:val="5AD05B02"/>
    <w:rsid w:val="5AD7C345"/>
    <w:rsid w:val="5AE2DE7A"/>
    <w:rsid w:val="5AE3A6CD"/>
    <w:rsid w:val="5AECB4A0"/>
    <w:rsid w:val="5AF6803F"/>
    <w:rsid w:val="5AF9E814"/>
    <w:rsid w:val="5B063311"/>
    <w:rsid w:val="5B0A97C9"/>
    <w:rsid w:val="5B0E31C9"/>
    <w:rsid w:val="5B1CD074"/>
    <w:rsid w:val="5B1DDD2F"/>
    <w:rsid w:val="5B3A54BC"/>
    <w:rsid w:val="5B56B283"/>
    <w:rsid w:val="5B5D345E"/>
    <w:rsid w:val="5B76B117"/>
    <w:rsid w:val="5B77952A"/>
    <w:rsid w:val="5B7A4B29"/>
    <w:rsid w:val="5BAB23CA"/>
    <w:rsid w:val="5BB8888C"/>
    <w:rsid w:val="5BB9E5CB"/>
    <w:rsid w:val="5BD67557"/>
    <w:rsid w:val="5BDC8EE6"/>
    <w:rsid w:val="5BE99B2B"/>
    <w:rsid w:val="5C140E19"/>
    <w:rsid w:val="5C1ABD55"/>
    <w:rsid w:val="5C340E51"/>
    <w:rsid w:val="5C40AD40"/>
    <w:rsid w:val="5C4D2453"/>
    <w:rsid w:val="5C5CCACF"/>
    <w:rsid w:val="5C7FDA26"/>
    <w:rsid w:val="5C86B893"/>
    <w:rsid w:val="5C8E6C2D"/>
    <w:rsid w:val="5C9C113D"/>
    <w:rsid w:val="5CA92CEF"/>
    <w:rsid w:val="5CBE2CD0"/>
    <w:rsid w:val="5CC53FF6"/>
    <w:rsid w:val="5D10F82A"/>
    <w:rsid w:val="5D31F6B2"/>
    <w:rsid w:val="5D5619C5"/>
    <w:rsid w:val="5D62B0F1"/>
    <w:rsid w:val="5D6638DE"/>
    <w:rsid w:val="5D6FF4BE"/>
    <w:rsid w:val="5D8F6512"/>
    <w:rsid w:val="5D8FD9AA"/>
    <w:rsid w:val="5D97BE7D"/>
    <w:rsid w:val="5DA97969"/>
    <w:rsid w:val="5DCD86B0"/>
    <w:rsid w:val="5DE97437"/>
    <w:rsid w:val="5DEC8C28"/>
    <w:rsid w:val="5DF48EB0"/>
    <w:rsid w:val="5DF97174"/>
    <w:rsid w:val="5E02340E"/>
    <w:rsid w:val="5E11B8B1"/>
    <w:rsid w:val="5E2A4BCD"/>
    <w:rsid w:val="5E6B76FA"/>
    <w:rsid w:val="5E971A3F"/>
    <w:rsid w:val="5EB1986B"/>
    <w:rsid w:val="5ED46096"/>
    <w:rsid w:val="5EE698D8"/>
    <w:rsid w:val="5EFC786C"/>
    <w:rsid w:val="5F09C24E"/>
    <w:rsid w:val="5F209E9D"/>
    <w:rsid w:val="5F22B503"/>
    <w:rsid w:val="5F4A22F0"/>
    <w:rsid w:val="5F855742"/>
    <w:rsid w:val="5F928CC5"/>
    <w:rsid w:val="5F943C99"/>
    <w:rsid w:val="5FA2E17F"/>
    <w:rsid w:val="5FA4D53C"/>
    <w:rsid w:val="5FB85931"/>
    <w:rsid w:val="5FE063CA"/>
    <w:rsid w:val="60149DA0"/>
    <w:rsid w:val="601527CB"/>
    <w:rsid w:val="601D2804"/>
    <w:rsid w:val="602F16A8"/>
    <w:rsid w:val="603574D4"/>
    <w:rsid w:val="6037A0C4"/>
    <w:rsid w:val="6042F4D2"/>
    <w:rsid w:val="60617FD8"/>
    <w:rsid w:val="606360D7"/>
    <w:rsid w:val="60A272A2"/>
    <w:rsid w:val="60AE2E76"/>
    <w:rsid w:val="60B334F1"/>
    <w:rsid w:val="60B803A8"/>
    <w:rsid w:val="60DD670B"/>
    <w:rsid w:val="60EB1F2C"/>
    <w:rsid w:val="60FE9FD3"/>
    <w:rsid w:val="61163742"/>
    <w:rsid w:val="613ADA2A"/>
    <w:rsid w:val="614C84F9"/>
    <w:rsid w:val="6165191D"/>
    <w:rsid w:val="616C79DC"/>
    <w:rsid w:val="616DE091"/>
    <w:rsid w:val="617E546D"/>
    <w:rsid w:val="619E0A38"/>
    <w:rsid w:val="61BA5C41"/>
    <w:rsid w:val="61C76F53"/>
    <w:rsid w:val="61C88A4C"/>
    <w:rsid w:val="61CBD769"/>
    <w:rsid w:val="61D2B696"/>
    <w:rsid w:val="61D43FEF"/>
    <w:rsid w:val="61D73822"/>
    <w:rsid w:val="61DE077F"/>
    <w:rsid w:val="61EB6700"/>
    <w:rsid w:val="61EFEC11"/>
    <w:rsid w:val="61F59C9F"/>
    <w:rsid w:val="620AF3B8"/>
    <w:rsid w:val="621CFBF3"/>
    <w:rsid w:val="62220185"/>
    <w:rsid w:val="6249766D"/>
    <w:rsid w:val="6250F40C"/>
    <w:rsid w:val="627F5788"/>
    <w:rsid w:val="6296CA68"/>
    <w:rsid w:val="62A2C08C"/>
    <w:rsid w:val="62D443D7"/>
    <w:rsid w:val="62DF7BEE"/>
    <w:rsid w:val="62E0B596"/>
    <w:rsid w:val="62E1B36C"/>
    <w:rsid w:val="62E26DF1"/>
    <w:rsid w:val="62EAA2F1"/>
    <w:rsid w:val="62F529A9"/>
    <w:rsid w:val="62F5C033"/>
    <w:rsid w:val="62F65444"/>
    <w:rsid w:val="62F98F49"/>
    <w:rsid w:val="6308A7BE"/>
    <w:rsid w:val="631F3D3B"/>
    <w:rsid w:val="63243F1E"/>
    <w:rsid w:val="63313415"/>
    <w:rsid w:val="63342CDD"/>
    <w:rsid w:val="63561046"/>
    <w:rsid w:val="63596DA1"/>
    <w:rsid w:val="63658426"/>
    <w:rsid w:val="63683A41"/>
    <w:rsid w:val="63864F2C"/>
    <w:rsid w:val="6386D6F5"/>
    <w:rsid w:val="6391CF47"/>
    <w:rsid w:val="63AADBE0"/>
    <w:rsid w:val="63D96B5C"/>
    <w:rsid w:val="640A73A9"/>
    <w:rsid w:val="64152384"/>
    <w:rsid w:val="64224188"/>
    <w:rsid w:val="64297705"/>
    <w:rsid w:val="6441ECFF"/>
    <w:rsid w:val="644A64CE"/>
    <w:rsid w:val="644E6861"/>
    <w:rsid w:val="644E7598"/>
    <w:rsid w:val="644F75B0"/>
    <w:rsid w:val="6450D854"/>
    <w:rsid w:val="645DEB67"/>
    <w:rsid w:val="646F267F"/>
    <w:rsid w:val="6479E710"/>
    <w:rsid w:val="647FD072"/>
    <w:rsid w:val="648878A7"/>
    <w:rsid w:val="648D5545"/>
    <w:rsid w:val="64901715"/>
    <w:rsid w:val="64C88924"/>
    <w:rsid w:val="64C9F2E6"/>
    <w:rsid w:val="64CA010A"/>
    <w:rsid w:val="64F27183"/>
    <w:rsid w:val="64F5BFE5"/>
    <w:rsid w:val="64FBEDE3"/>
    <w:rsid w:val="6509B11B"/>
    <w:rsid w:val="651E6FBB"/>
    <w:rsid w:val="65264957"/>
    <w:rsid w:val="65347FBA"/>
    <w:rsid w:val="6542CD75"/>
    <w:rsid w:val="65436A85"/>
    <w:rsid w:val="655F4441"/>
    <w:rsid w:val="6570936C"/>
    <w:rsid w:val="657FEFC9"/>
    <w:rsid w:val="659E3A3F"/>
    <w:rsid w:val="65AB159C"/>
    <w:rsid w:val="65EF393D"/>
    <w:rsid w:val="65F07758"/>
    <w:rsid w:val="65FC2583"/>
    <w:rsid w:val="6606C283"/>
    <w:rsid w:val="66101B50"/>
    <w:rsid w:val="66117803"/>
    <w:rsid w:val="6623977A"/>
    <w:rsid w:val="662F1F42"/>
    <w:rsid w:val="66507FD8"/>
    <w:rsid w:val="666855A1"/>
    <w:rsid w:val="666DBB74"/>
    <w:rsid w:val="66714D79"/>
    <w:rsid w:val="66737B7D"/>
    <w:rsid w:val="668E1786"/>
    <w:rsid w:val="6696C2A9"/>
    <w:rsid w:val="66C3B5F1"/>
    <w:rsid w:val="66CB2500"/>
    <w:rsid w:val="66D16AB9"/>
    <w:rsid w:val="66E0901A"/>
    <w:rsid w:val="66ECCBDB"/>
    <w:rsid w:val="66ED8408"/>
    <w:rsid w:val="6723057E"/>
    <w:rsid w:val="672C9F26"/>
    <w:rsid w:val="67530B56"/>
    <w:rsid w:val="675E16F9"/>
    <w:rsid w:val="67659D40"/>
    <w:rsid w:val="67672991"/>
    <w:rsid w:val="676FCF35"/>
    <w:rsid w:val="677E4A9F"/>
    <w:rsid w:val="6785FE3A"/>
    <w:rsid w:val="6790A4FE"/>
    <w:rsid w:val="67E11AD9"/>
    <w:rsid w:val="67E56A68"/>
    <w:rsid w:val="68028A8D"/>
    <w:rsid w:val="6811DC6B"/>
    <w:rsid w:val="683A18B2"/>
    <w:rsid w:val="683DF51D"/>
    <w:rsid w:val="683F4DD0"/>
    <w:rsid w:val="68412A4B"/>
    <w:rsid w:val="687A9076"/>
    <w:rsid w:val="688D5353"/>
    <w:rsid w:val="68A25E4C"/>
    <w:rsid w:val="68C8D0D8"/>
    <w:rsid w:val="68DE5774"/>
    <w:rsid w:val="68F52CB1"/>
    <w:rsid w:val="690847EE"/>
    <w:rsid w:val="690D5F33"/>
    <w:rsid w:val="690F6FAB"/>
    <w:rsid w:val="690FB22A"/>
    <w:rsid w:val="69272BD7"/>
    <w:rsid w:val="6930E13F"/>
    <w:rsid w:val="6937EECA"/>
    <w:rsid w:val="6953643B"/>
    <w:rsid w:val="695458E2"/>
    <w:rsid w:val="6974F294"/>
    <w:rsid w:val="698E72B4"/>
    <w:rsid w:val="69A99783"/>
    <w:rsid w:val="69CCB420"/>
    <w:rsid w:val="69CF7C6E"/>
    <w:rsid w:val="69DAB9FB"/>
    <w:rsid w:val="69E2DA2B"/>
    <w:rsid w:val="69EF27CA"/>
    <w:rsid w:val="69FB4648"/>
    <w:rsid w:val="69FD859B"/>
    <w:rsid w:val="6A35F097"/>
    <w:rsid w:val="6A4F450E"/>
    <w:rsid w:val="6A9051D1"/>
    <w:rsid w:val="6AD8A147"/>
    <w:rsid w:val="6B04BB0D"/>
    <w:rsid w:val="6B0D12DE"/>
    <w:rsid w:val="6B227EC6"/>
    <w:rsid w:val="6B32164F"/>
    <w:rsid w:val="6B759A83"/>
    <w:rsid w:val="6B872A4E"/>
    <w:rsid w:val="6B8F1937"/>
    <w:rsid w:val="6B9770BF"/>
    <w:rsid w:val="6BBD4D66"/>
    <w:rsid w:val="6BE09C4A"/>
    <w:rsid w:val="6BE9FE3E"/>
    <w:rsid w:val="6C127246"/>
    <w:rsid w:val="6C175022"/>
    <w:rsid w:val="6C1D27FC"/>
    <w:rsid w:val="6C3A6A37"/>
    <w:rsid w:val="6C3AF319"/>
    <w:rsid w:val="6C3D978D"/>
    <w:rsid w:val="6C49314E"/>
    <w:rsid w:val="6C5BABEC"/>
    <w:rsid w:val="6C5D8930"/>
    <w:rsid w:val="6C6BA762"/>
    <w:rsid w:val="6C8C6CE1"/>
    <w:rsid w:val="6C9AEA94"/>
    <w:rsid w:val="6CA2C5AE"/>
    <w:rsid w:val="6CA5B0F9"/>
    <w:rsid w:val="6CB1EE08"/>
    <w:rsid w:val="6CBDA45A"/>
    <w:rsid w:val="6CC35550"/>
    <w:rsid w:val="6CD35FA8"/>
    <w:rsid w:val="6CDD0BFA"/>
    <w:rsid w:val="6CE3B446"/>
    <w:rsid w:val="6CF0C966"/>
    <w:rsid w:val="6D0A8674"/>
    <w:rsid w:val="6D17FF32"/>
    <w:rsid w:val="6D31CF27"/>
    <w:rsid w:val="6D6DDCF9"/>
    <w:rsid w:val="6D73FA1B"/>
    <w:rsid w:val="6D931DC2"/>
    <w:rsid w:val="6DA5447C"/>
    <w:rsid w:val="6DB1B09C"/>
    <w:rsid w:val="6DBDF5A2"/>
    <w:rsid w:val="6DE2B501"/>
    <w:rsid w:val="6DED5746"/>
    <w:rsid w:val="6E46F4A8"/>
    <w:rsid w:val="6E6FD2E1"/>
    <w:rsid w:val="6EB285FC"/>
    <w:rsid w:val="6EBA6142"/>
    <w:rsid w:val="6EC6FCA4"/>
    <w:rsid w:val="6ECEDA82"/>
    <w:rsid w:val="6EDA3358"/>
    <w:rsid w:val="6EF2B0EA"/>
    <w:rsid w:val="6EFEC87D"/>
    <w:rsid w:val="6F07AB2C"/>
    <w:rsid w:val="6F080656"/>
    <w:rsid w:val="6F1BC30F"/>
    <w:rsid w:val="6F5408C3"/>
    <w:rsid w:val="6F598EB9"/>
    <w:rsid w:val="6F5BBB96"/>
    <w:rsid w:val="6F78105A"/>
    <w:rsid w:val="6F8A5B86"/>
    <w:rsid w:val="6FB3A229"/>
    <w:rsid w:val="6FC653DA"/>
    <w:rsid w:val="6FE13334"/>
    <w:rsid w:val="6FE20243"/>
    <w:rsid w:val="6FFC2E27"/>
    <w:rsid w:val="7000AB0E"/>
    <w:rsid w:val="7017A57D"/>
    <w:rsid w:val="7017AA9E"/>
    <w:rsid w:val="70256D98"/>
    <w:rsid w:val="7033549C"/>
    <w:rsid w:val="7037398E"/>
    <w:rsid w:val="7039A078"/>
    <w:rsid w:val="703C98EC"/>
    <w:rsid w:val="7049D63B"/>
    <w:rsid w:val="708E7E9F"/>
    <w:rsid w:val="709B7BE9"/>
    <w:rsid w:val="70B4246E"/>
    <w:rsid w:val="70BF1299"/>
    <w:rsid w:val="70D3F63E"/>
    <w:rsid w:val="70E978AE"/>
    <w:rsid w:val="711195CA"/>
    <w:rsid w:val="71127F5B"/>
    <w:rsid w:val="71144355"/>
    <w:rsid w:val="71197FF4"/>
    <w:rsid w:val="713C7953"/>
    <w:rsid w:val="714D9EEF"/>
    <w:rsid w:val="71524C31"/>
    <w:rsid w:val="71635376"/>
    <w:rsid w:val="716AC8B4"/>
    <w:rsid w:val="71764F7F"/>
    <w:rsid w:val="7177FA9F"/>
    <w:rsid w:val="7192C9D2"/>
    <w:rsid w:val="7195AF45"/>
    <w:rsid w:val="719BDF1F"/>
    <w:rsid w:val="71A4DBB6"/>
    <w:rsid w:val="71BA5269"/>
    <w:rsid w:val="71C812A3"/>
    <w:rsid w:val="71D8912D"/>
    <w:rsid w:val="71DFA8CD"/>
    <w:rsid w:val="71FB699A"/>
    <w:rsid w:val="720810CF"/>
    <w:rsid w:val="7208D197"/>
    <w:rsid w:val="72166210"/>
    <w:rsid w:val="723C51FC"/>
    <w:rsid w:val="7248EE15"/>
    <w:rsid w:val="72691037"/>
    <w:rsid w:val="726C17BE"/>
    <w:rsid w:val="727EB5A3"/>
    <w:rsid w:val="72900CB3"/>
    <w:rsid w:val="729440E2"/>
    <w:rsid w:val="72AC532A"/>
    <w:rsid w:val="72B81660"/>
    <w:rsid w:val="72BDDE46"/>
    <w:rsid w:val="72D491DF"/>
    <w:rsid w:val="72D61EB8"/>
    <w:rsid w:val="72F4A7D2"/>
    <w:rsid w:val="72FA06DB"/>
    <w:rsid w:val="72FF3F68"/>
    <w:rsid w:val="731A1715"/>
    <w:rsid w:val="7325DC52"/>
    <w:rsid w:val="73479447"/>
    <w:rsid w:val="7360A4B5"/>
    <w:rsid w:val="7362707A"/>
    <w:rsid w:val="73937DDA"/>
    <w:rsid w:val="739749B1"/>
    <w:rsid w:val="739FF483"/>
    <w:rsid w:val="73A210EA"/>
    <w:rsid w:val="73AA5042"/>
    <w:rsid w:val="73B184E7"/>
    <w:rsid w:val="73BA232E"/>
    <w:rsid w:val="73E15315"/>
    <w:rsid w:val="73F66339"/>
    <w:rsid w:val="73F835DD"/>
    <w:rsid w:val="74176D91"/>
    <w:rsid w:val="74373DCA"/>
    <w:rsid w:val="744DA610"/>
    <w:rsid w:val="7460065D"/>
    <w:rsid w:val="7460E240"/>
    <w:rsid w:val="7478B035"/>
    <w:rsid w:val="74793598"/>
    <w:rsid w:val="74911092"/>
    <w:rsid w:val="749E38A2"/>
    <w:rsid w:val="74AF8321"/>
    <w:rsid w:val="74B79F05"/>
    <w:rsid w:val="74BD2C5E"/>
    <w:rsid w:val="74C6F493"/>
    <w:rsid w:val="74C88E31"/>
    <w:rsid w:val="74E1BFFC"/>
    <w:rsid w:val="74FD2670"/>
    <w:rsid w:val="75034353"/>
    <w:rsid w:val="75045A55"/>
    <w:rsid w:val="7509A972"/>
    <w:rsid w:val="750B2CE5"/>
    <w:rsid w:val="751C60DD"/>
    <w:rsid w:val="751C9F87"/>
    <w:rsid w:val="751DD87A"/>
    <w:rsid w:val="752E9FAD"/>
    <w:rsid w:val="75337E12"/>
    <w:rsid w:val="75380201"/>
    <w:rsid w:val="754029CD"/>
    <w:rsid w:val="75512C05"/>
    <w:rsid w:val="7576575E"/>
    <w:rsid w:val="7577F4F9"/>
    <w:rsid w:val="75838009"/>
    <w:rsid w:val="75C34F2C"/>
    <w:rsid w:val="75DB71A6"/>
    <w:rsid w:val="75F98495"/>
    <w:rsid w:val="762E21D0"/>
    <w:rsid w:val="762E69A9"/>
    <w:rsid w:val="7631BB1D"/>
    <w:rsid w:val="763F401E"/>
    <w:rsid w:val="7658DC18"/>
    <w:rsid w:val="765987F8"/>
    <w:rsid w:val="7662845E"/>
    <w:rsid w:val="76708308"/>
    <w:rsid w:val="767B8658"/>
    <w:rsid w:val="7685CA1B"/>
    <w:rsid w:val="768F3575"/>
    <w:rsid w:val="76C06B6E"/>
    <w:rsid w:val="76C535AC"/>
    <w:rsid w:val="76C7CDBC"/>
    <w:rsid w:val="76E70930"/>
    <w:rsid w:val="771EEC79"/>
    <w:rsid w:val="773F6A3E"/>
    <w:rsid w:val="774B4FCE"/>
    <w:rsid w:val="774C1857"/>
    <w:rsid w:val="7788E526"/>
    <w:rsid w:val="77901630"/>
    <w:rsid w:val="77E3CC96"/>
    <w:rsid w:val="77F05FE5"/>
    <w:rsid w:val="77F83160"/>
    <w:rsid w:val="7802F70A"/>
    <w:rsid w:val="7803DC66"/>
    <w:rsid w:val="782DF4D0"/>
    <w:rsid w:val="78577158"/>
    <w:rsid w:val="78641B3E"/>
    <w:rsid w:val="78751CBC"/>
    <w:rsid w:val="789A80F8"/>
    <w:rsid w:val="78A10B79"/>
    <w:rsid w:val="78A9AEA9"/>
    <w:rsid w:val="78AE1476"/>
    <w:rsid w:val="78CF13E6"/>
    <w:rsid w:val="78D2992F"/>
    <w:rsid w:val="78D5995D"/>
    <w:rsid w:val="78F5278F"/>
    <w:rsid w:val="78F5E8FD"/>
    <w:rsid w:val="790C205D"/>
    <w:rsid w:val="7919F9F4"/>
    <w:rsid w:val="791FE11E"/>
    <w:rsid w:val="7926903A"/>
    <w:rsid w:val="792B31E4"/>
    <w:rsid w:val="792CA128"/>
    <w:rsid w:val="79349A5D"/>
    <w:rsid w:val="794A03F0"/>
    <w:rsid w:val="794AD07D"/>
    <w:rsid w:val="794D1160"/>
    <w:rsid w:val="79528B85"/>
    <w:rsid w:val="7957226A"/>
    <w:rsid w:val="795AE247"/>
    <w:rsid w:val="7994C62E"/>
    <w:rsid w:val="799A5066"/>
    <w:rsid w:val="799DBAD0"/>
    <w:rsid w:val="79B1CEE7"/>
    <w:rsid w:val="79BAF22E"/>
    <w:rsid w:val="79CF4758"/>
    <w:rsid w:val="79D04796"/>
    <w:rsid w:val="79D1EFFC"/>
    <w:rsid w:val="79D43CD0"/>
    <w:rsid w:val="79D7DE37"/>
    <w:rsid w:val="79E06ED9"/>
    <w:rsid w:val="79E58CA5"/>
    <w:rsid w:val="7A0899C9"/>
    <w:rsid w:val="7A0C88FA"/>
    <w:rsid w:val="7A0EFA0E"/>
    <w:rsid w:val="7A233926"/>
    <w:rsid w:val="7A2D098E"/>
    <w:rsid w:val="7A52BD1F"/>
    <w:rsid w:val="7A58073A"/>
    <w:rsid w:val="7A635C63"/>
    <w:rsid w:val="7A7888ED"/>
    <w:rsid w:val="7A795399"/>
    <w:rsid w:val="7A7B61A9"/>
    <w:rsid w:val="7A8890D3"/>
    <w:rsid w:val="7AB14684"/>
    <w:rsid w:val="7AD2387F"/>
    <w:rsid w:val="7ADA4E72"/>
    <w:rsid w:val="7AE27C06"/>
    <w:rsid w:val="7AE3ECBE"/>
    <w:rsid w:val="7AFB0353"/>
    <w:rsid w:val="7B118955"/>
    <w:rsid w:val="7B25BF9D"/>
    <w:rsid w:val="7B437A8C"/>
    <w:rsid w:val="7B51610C"/>
    <w:rsid w:val="7B51F0E6"/>
    <w:rsid w:val="7B645770"/>
    <w:rsid w:val="7B856B53"/>
    <w:rsid w:val="7B9D0F55"/>
    <w:rsid w:val="7BA81C99"/>
    <w:rsid w:val="7BEC7264"/>
    <w:rsid w:val="7C03EA80"/>
    <w:rsid w:val="7C13405C"/>
    <w:rsid w:val="7C1F420F"/>
    <w:rsid w:val="7C333D80"/>
    <w:rsid w:val="7C4132F6"/>
    <w:rsid w:val="7C56C31C"/>
    <w:rsid w:val="7C62E1A5"/>
    <w:rsid w:val="7C6B377A"/>
    <w:rsid w:val="7C873CFB"/>
    <w:rsid w:val="7C90A964"/>
    <w:rsid w:val="7C956BBF"/>
    <w:rsid w:val="7CA094E0"/>
    <w:rsid w:val="7CA1723B"/>
    <w:rsid w:val="7CFFC8D7"/>
    <w:rsid w:val="7D067174"/>
    <w:rsid w:val="7D0C5689"/>
    <w:rsid w:val="7D2A6010"/>
    <w:rsid w:val="7D31FC35"/>
    <w:rsid w:val="7D47CB07"/>
    <w:rsid w:val="7D57CED8"/>
    <w:rsid w:val="7D6B5B26"/>
    <w:rsid w:val="7D825131"/>
    <w:rsid w:val="7D86687D"/>
    <w:rsid w:val="7DB1C400"/>
    <w:rsid w:val="7DBA9682"/>
    <w:rsid w:val="7DBE545C"/>
    <w:rsid w:val="7DC69865"/>
    <w:rsid w:val="7DC8527D"/>
    <w:rsid w:val="7DCB3975"/>
    <w:rsid w:val="7DCC5549"/>
    <w:rsid w:val="7DD84F04"/>
    <w:rsid w:val="7DEDECD0"/>
    <w:rsid w:val="7E12E0B6"/>
    <w:rsid w:val="7E1E6255"/>
    <w:rsid w:val="7E3065FC"/>
    <w:rsid w:val="7E32B62E"/>
    <w:rsid w:val="7E46E131"/>
    <w:rsid w:val="7E6030CC"/>
    <w:rsid w:val="7E6598CD"/>
    <w:rsid w:val="7E76E66E"/>
    <w:rsid w:val="7E9117E8"/>
    <w:rsid w:val="7E918104"/>
    <w:rsid w:val="7ED3A534"/>
    <w:rsid w:val="7ED84AC1"/>
    <w:rsid w:val="7F4D106A"/>
    <w:rsid w:val="7F59614A"/>
    <w:rsid w:val="7F5CDBC0"/>
    <w:rsid w:val="7F68A6A8"/>
    <w:rsid w:val="7F759FCD"/>
    <w:rsid w:val="7F763841"/>
    <w:rsid w:val="7F9EB4E7"/>
    <w:rsid w:val="7FA765F3"/>
    <w:rsid w:val="7FB85856"/>
    <w:rsid w:val="7FCA2DD9"/>
    <w:rsid w:val="7FDB8226"/>
    <w:rsid w:val="7FF1BB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4782A10"/>
  <w14:defaultImageDpi w14:val="300"/>
  <w15:docId w15:val="{3598DB32-D5D0-427D-83F6-2ADABC6C7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67A79"/>
    <w:rPr>
      <w:rFonts w:ascii="Arial" w:hAnsi="Arial" w:eastAsia="Arial" w:cs="Arial"/>
      <w:color w:val="333333"/>
      <w:lang w:val="vi-VN"/>
    </w:rPr>
  </w:style>
  <w:style w:type="paragraph" w:styleId="Heading1">
    <w:name w:val="heading 1"/>
    <w:basedOn w:val="Normal"/>
    <w:next w:val="Normal"/>
    <w:link w:val="Heading1Char"/>
    <w:uiPriority w:val="9"/>
    <w:qFormat/>
    <w:rsid w:val="00FC693F"/>
    <w:pPr>
      <w:keepNext/>
      <w:keepLines/>
      <w:numPr>
        <w:numId w:val="52"/>
      </w:numPr>
      <w:spacing w:before="240" w:after="120"/>
      <w:outlineLvl w:val="0"/>
    </w:pPr>
    <w:rPr>
      <w:rFonts w:asciiTheme="majorHAnsi" w:hAnsiTheme="majorHAnsi" w:eastAsiaTheme="majorEastAsia" w:cstheme="majorBidi"/>
      <w:b/>
      <w:bCs/>
      <w:color w:val="00586F"/>
      <w:sz w:val="36"/>
      <w:szCs w:val="28"/>
    </w:rPr>
  </w:style>
  <w:style w:type="paragraph" w:styleId="Heading2">
    <w:name w:val="heading 2"/>
    <w:basedOn w:val="Normal"/>
    <w:next w:val="Normal"/>
    <w:link w:val="Heading2Char"/>
    <w:uiPriority w:val="9"/>
    <w:unhideWhenUsed/>
    <w:qFormat/>
    <w:rsid w:val="00FC693F"/>
    <w:pPr>
      <w:keepNext/>
      <w:keepLines/>
      <w:numPr>
        <w:ilvl w:val="1"/>
        <w:numId w:val="52"/>
      </w:numPr>
      <w:spacing w:before="200" w:after="100"/>
      <w:outlineLvl w:val="1"/>
    </w:pPr>
    <w:rPr>
      <w:rFonts w:asciiTheme="majorHAnsi" w:hAnsiTheme="majorHAnsi" w:eastAsiaTheme="majorEastAsia" w:cstheme="majorBidi"/>
      <w:b/>
      <w:bCs/>
      <w:color w:val="00586F"/>
      <w:sz w:val="28"/>
      <w:szCs w:val="26"/>
    </w:rPr>
  </w:style>
  <w:style w:type="paragraph" w:styleId="Heading3">
    <w:name w:val="heading 3"/>
    <w:basedOn w:val="Normal"/>
    <w:next w:val="Normal"/>
    <w:link w:val="Heading3Char"/>
    <w:uiPriority w:val="9"/>
    <w:unhideWhenUsed/>
    <w:qFormat/>
    <w:rsid w:val="00FC693F"/>
    <w:pPr>
      <w:keepNext/>
      <w:keepLines/>
      <w:numPr>
        <w:ilvl w:val="2"/>
        <w:numId w:val="52"/>
      </w:numPr>
      <w:spacing w:before="160" w:after="80"/>
      <w:outlineLvl w:val="2"/>
    </w:pPr>
    <w:rPr>
      <w:rFonts w:asciiTheme="majorHAnsi" w:hAnsiTheme="majorHAnsi" w:eastAsiaTheme="majorEastAsia" w:cstheme="majorBidi"/>
      <w:b/>
      <w:bCs/>
      <w:color w:val="00586F"/>
      <w:sz w:val="24"/>
    </w:rPr>
  </w:style>
  <w:style w:type="paragraph" w:styleId="Heading4">
    <w:name w:val="heading 4"/>
    <w:basedOn w:val="Normal"/>
    <w:next w:val="Normal"/>
    <w:link w:val="Heading4Char"/>
    <w:uiPriority w:val="9"/>
    <w:unhideWhenUsed/>
    <w:qFormat/>
    <w:rsid w:val="00FC693F"/>
    <w:pPr>
      <w:keepNext/>
      <w:keepLines/>
      <w:numPr>
        <w:ilvl w:val="3"/>
        <w:numId w:val="52"/>
      </w:numPr>
      <w:spacing w:before="120" w:after="60"/>
      <w:outlineLvl w:val="3"/>
    </w:pPr>
    <w:rPr>
      <w:rFonts w:asciiTheme="majorHAnsi" w:hAnsiTheme="majorHAnsi" w:eastAsiaTheme="majorEastAsia" w:cstheme="majorBidi"/>
      <w:b/>
      <w:bCs/>
      <w:color w:val="00586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00586F"/>
      <w:sz w:val="36"/>
      <w:szCs w:val="28"/>
      <w:lang w:val="vi-VN"/>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00586F"/>
      <w:sz w:val="28"/>
      <w:szCs w:val="26"/>
      <w:lang w:val="vi-VN"/>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00586F"/>
      <w:sz w:val="24"/>
      <w:lang w:val="vi-VN"/>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aliases w:val="bullet"/>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rFonts w:ascii="Arial" w:hAnsi="Arial" w:eastAsia="Arial" w:cs="Arial"/>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6"/>
      </w:numPr>
      <w:contextualSpacing/>
    </w:pPr>
  </w:style>
  <w:style w:type="paragraph" w:styleId="ListBullet2">
    <w:name w:val="List Bullet 2"/>
    <w:basedOn w:val="Normal"/>
    <w:uiPriority w:val="99"/>
    <w:unhideWhenUsed/>
    <w:rsid w:val="00326F90"/>
    <w:pPr>
      <w:numPr>
        <w:numId w:val="47"/>
      </w:numPr>
      <w:contextualSpacing/>
    </w:pPr>
  </w:style>
  <w:style w:type="paragraph" w:styleId="ListBullet3">
    <w:name w:val="List Bullet 3"/>
    <w:basedOn w:val="Normal"/>
    <w:uiPriority w:val="99"/>
    <w:unhideWhenUsed/>
    <w:rsid w:val="00326F90"/>
    <w:pPr>
      <w:numPr>
        <w:numId w:val="48"/>
      </w:numPr>
      <w:contextualSpacing/>
    </w:pPr>
  </w:style>
  <w:style w:type="paragraph" w:styleId="ListNumber">
    <w:name w:val="List Number"/>
    <w:basedOn w:val="Normal"/>
    <w:uiPriority w:val="99"/>
    <w:unhideWhenUsed/>
    <w:rsid w:val="00326F90"/>
    <w:pPr>
      <w:numPr>
        <w:numId w:val="49"/>
      </w:numPr>
      <w:contextualSpacing/>
    </w:pPr>
  </w:style>
  <w:style w:type="paragraph" w:styleId="ListNumber2">
    <w:name w:val="List Number 2"/>
    <w:basedOn w:val="Normal"/>
    <w:uiPriority w:val="99"/>
    <w:unhideWhenUsed/>
    <w:rsid w:val="0029639D"/>
    <w:pPr>
      <w:numPr>
        <w:numId w:val="50"/>
      </w:numPr>
      <w:contextualSpacing/>
    </w:pPr>
  </w:style>
  <w:style w:type="paragraph" w:styleId="ListNumber3">
    <w:name w:val="List Number 3"/>
    <w:basedOn w:val="Normal"/>
    <w:uiPriority w:val="99"/>
    <w:unhideWhenUsed/>
    <w:rsid w:val="0029639D"/>
    <w:pPr>
      <w:numPr>
        <w:numId w:val="5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rPr>
  </w:style>
  <w:style w:type="character" w:styleId="MacroTextChar" w:customStyle="1">
    <w:name w:val="Macro Text Char"/>
    <w:basedOn w:val="DefaultParagraphFont"/>
    <w:link w:val="MacroText"/>
    <w:uiPriority w:val="99"/>
    <w:rsid w:val="0029639D"/>
    <w:rPr>
      <w:rFonts w:ascii="Arial" w:hAnsi="Arial" w:eastAsia="Arial" w:cs="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rFonts w:ascii="Arial" w:hAnsi="Arial" w:eastAsia="Arial" w:cs="Arial"/>
      <w:i/>
      <w:iCs/>
      <w:color w:val="000000" w:themeColor="text1"/>
    </w:rPr>
  </w:style>
  <w:style w:type="character" w:styleId="Heading4Char" w:customStyle="1">
    <w:name w:val="Heading 4 Char"/>
    <w:basedOn w:val="DefaultParagraphFont"/>
    <w:link w:val="Heading4"/>
    <w:uiPriority w:val="9"/>
    <w:rsid w:val="00FC693F"/>
    <w:rPr>
      <w:rFonts w:asciiTheme="majorHAnsi" w:hAnsiTheme="majorHAnsi" w:eastAsiaTheme="majorEastAsia" w:cstheme="majorBidi"/>
      <w:b/>
      <w:bCs/>
      <w:color w:val="00586F"/>
      <w:lang w:val="vi-VN"/>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Arial" w:hAnsi="Arial" w:eastAsia="Arial" w:cs="Arial"/>
      <w:b/>
      <w:bCs/>
    </w:rPr>
  </w:style>
  <w:style w:type="character" w:styleId="Emphasis">
    <w:name w:val="Emphasis"/>
    <w:basedOn w:val="DefaultParagraphFont"/>
    <w:uiPriority w:val="20"/>
    <w:qFormat/>
    <w:rsid w:val="00FC693F"/>
    <w:rPr>
      <w:rFonts w:ascii="Arial" w:hAnsi="Arial" w:eastAsia="Arial" w:cs="Arial"/>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rFonts w:ascii="Arial" w:hAnsi="Arial" w:eastAsia="Arial" w:cs="Arial"/>
      <w:b/>
      <w:bCs/>
      <w:i/>
      <w:iCs/>
      <w:color w:val="4F81BD" w:themeColor="accent1"/>
    </w:rPr>
  </w:style>
  <w:style w:type="character" w:styleId="SubtleEmphasis">
    <w:name w:val="Subtle Emphasis"/>
    <w:basedOn w:val="DefaultParagraphFont"/>
    <w:uiPriority w:val="19"/>
    <w:qFormat/>
    <w:rsid w:val="00FC693F"/>
    <w:rPr>
      <w:rFonts w:ascii="Arial" w:hAnsi="Arial" w:eastAsia="Arial" w:cs="Arial"/>
      <w:i/>
      <w:iCs/>
      <w:color w:val="808080" w:themeColor="text1" w:themeTint="7F"/>
    </w:rPr>
  </w:style>
  <w:style w:type="character" w:styleId="IntenseEmphasis">
    <w:name w:val="Intense Emphasis"/>
    <w:basedOn w:val="DefaultParagraphFont"/>
    <w:uiPriority w:val="21"/>
    <w:qFormat/>
    <w:rsid w:val="00FC693F"/>
    <w:rPr>
      <w:rFonts w:ascii="Arial" w:hAnsi="Arial" w:eastAsia="Arial" w:cs="Arial"/>
      <w:b/>
      <w:bCs/>
      <w:i/>
      <w:iCs/>
      <w:color w:val="4F81BD" w:themeColor="accent1"/>
    </w:rPr>
  </w:style>
  <w:style w:type="character" w:styleId="SubtleReference">
    <w:name w:val="Subtle Reference"/>
    <w:basedOn w:val="DefaultParagraphFont"/>
    <w:uiPriority w:val="31"/>
    <w:qFormat/>
    <w:rsid w:val="00FC693F"/>
    <w:rPr>
      <w:rFonts w:ascii="Arial" w:hAnsi="Arial" w:eastAsia="Arial" w:cs="Arial"/>
      <w:smallCaps/>
      <w:color w:val="C0504D" w:themeColor="accent2"/>
      <w:u w:val="single"/>
    </w:rPr>
  </w:style>
  <w:style w:type="character" w:styleId="IntenseReference">
    <w:name w:val="Intense Reference"/>
    <w:basedOn w:val="DefaultParagraphFont"/>
    <w:uiPriority w:val="32"/>
    <w:qFormat/>
    <w:rsid w:val="00FC693F"/>
    <w:rPr>
      <w:rFonts w:ascii="Arial" w:hAnsi="Arial" w:eastAsia="Arial" w:cs="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eastAsia="Arial" w:cs="Arial"/>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rFonts w:ascii="Arial" w:hAnsi="Arial" w:eastAsia="Arial" w:cs="Arial"/>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rFonts w:ascii="Arial" w:hAnsi="Arial" w:eastAsia="Arial" w:cs="Arial"/>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rFonts w:ascii="Arial" w:hAnsi="Arial" w:eastAsia="Arial" w:cs="Arial"/>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rFonts w:ascii="Arial" w:hAnsi="Arial" w:eastAsia="Arial" w:cs="Arial"/>
        <w:b/>
        <w:bCs/>
      </w:rPr>
    </w:tblStylePr>
    <w:tblStylePr w:type="lastCol">
      <w:rPr>
        <w:rFonts w:ascii="Arial" w:hAnsi="Arial" w:eastAsia="Arial" w:cs="Arial"/>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eastAsia="Arial" w:cs="Arial"/>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rFonts w:ascii="Arial" w:hAnsi="Arial" w:eastAsia="Arial" w:cs="Arial"/>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rFonts w:ascii="Arial" w:hAnsi="Arial" w:eastAsia="Arial" w:cs="Arial"/>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rFonts w:ascii="Arial" w:hAnsi="Arial" w:eastAsia="Arial" w:cs="Arial"/>
        <w:b/>
        <w:bCs/>
      </w:rPr>
    </w:tblStylePr>
    <w:tblStylePr w:type="lastCol">
      <w:rPr>
        <w:rFonts w:ascii="Arial" w:hAnsi="Arial" w:eastAsia="Arial" w:cs="Arial"/>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eastAsia="Arial" w:cs="Arial"/>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rFonts w:ascii="Arial" w:hAnsi="Arial" w:eastAsia="Arial" w:cs="Arial"/>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rFonts w:ascii="Arial" w:hAnsi="Arial" w:eastAsia="Arial" w:cs="Arial"/>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rFonts w:ascii="Arial" w:hAnsi="Arial" w:eastAsia="Arial" w:cs="Arial"/>
        <w:b/>
        <w:bCs/>
      </w:rPr>
    </w:tblStylePr>
    <w:tblStylePr w:type="lastCol">
      <w:rPr>
        <w:rFonts w:ascii="Arial" w:hAnsi="Arial" w:eastAsia="Arial" w:cs="Arial"/>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eastAsia="Arial" w:cs="Arial"/>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rFonts w:ascii="Arial" w:hAnsi="Arial" w:eastAsia="Arial" w:cs="Arial"/>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rFonts w:ascii="Arial" w:hAnsi="Arial" w:eastAsia="Arial" w:cs="Arial"/>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rFonts w:ascii="Arial" w:hAnsi="Arial" w:eastAsia="Arial" w:cs="Arial"/>
        <w:b/>
        <w:bCs/>
      </w:rPr>
    </w:tblStylePr>
    <w:tblStylePr w:type="lastCol">
      <w:rPr>
        <w:rFonts w:ascii="Arial" w:hAnsi="Arial" w:eastAsia="Arial" w:cs="Arial"/>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eastAsia="Arial" w:cs="Arial"/>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rFonts w:ascii="Arial" w:hAnsi="Arial" w:eastAsia="Arial" w:cs="Arial"/>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rFonts w:ascii="Arial" w:hAnsi="Arial" w:eastAsia="Arial" w:cs="Arial"/>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rFonts w:ascii="Arial" w:hAnsi="Arial" w:eastAsia="Arial" w:cs="Arial"/>
        <w:b/>
        <w:bCs/>
      </w:rPr>
    </w:tblStylePr>
    <w:tblStylePr w:type="lastCol">
      <w:rPr>
        <w:rFonts w:ascii="Arial" w:hAnsi="Arial" w:eastAsia="Arial" w:cs="Arial"/>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eastAsia="Arial" w:cs="Arial"/>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rFonts w:ascii="Arial" w:hAnsi="Arial" w:eastAsia="Arial" w:cs="Arial"/>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rFonts w:ascii="Arial" w:hAnsi="Arial" w:eastAsia="Arial" w:cs="Arial"/>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rFonts w:ascii="Arial" w:hAnsi="Arial" w:eastAsia="Arial" w:cs="Arial"/>
        <w:b/>
        <w:bCs/>
      </w:rPr>
    </w:tblStylePr>
    <w:tblStylePr w:type="lastCol">
      <w:rPr>
        <w:rFonts w:ascii="Arial" w:hAnsi="Arial" w:eastAsia="Arial" w:cs="Arial"/>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eastAsia="Arial" w:cs="Arial"/>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rFonts w:ascii="Arial" w:hAnsi="Arial" w:eastAsia="Arial" w:cs="Arial"/>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rFonts w:ascii="Arial" w:hAnsi="Arial" w:eastAsia="Arial" w:cs="Arial"/>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rFonts w:ascii="Arial" w:hAnsi="Arial" w:eastAsia="Arial" w:cs="Arial"/>
        <w:b/>
        <w:bCs/>
      </w:rPr>
    </w:tblStylePr>
    <w:tblStylePr w:type="lastCol">
      <w:rPr>
        <w:rFonts w:ascii="Arial" w:hAnsi="Arial" w:eastAsia="Arial" w:cs="Arial"/>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rFonts w:ascii="Arial" w:hAnsi="Arial" w:eastAsia="Arial" w:cs="Arial"/>
        <w:b/>
        <w:bCs/>
        <w:color w:val="FFFFFF" w:themeColor="background1"/>
      </w:rPr>
      <w:tblPr/>
      <w:tcPr>
        <w:shd w:val="clear" w:color="auto" w:fill="000000" w:themeFill="text1"/>
      </w:tcPr>
    </w:tblStylePr>
    <w:tblStylePr w:type="lastRow">
      <w:pPr>
        <w:spacing w:before="0" w:after="0" w:line="240" w:lineRule="auto"/>
      </w:pPr>
      <w:rPr>
        <w:rFonts w:ascii="Arial" w:hAnsi="Arial" w:eastAsia="Arial" w:cs="Arial"/>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rFonts w:ascii="Arial" w:hAnsi="Arial" w:eastAsia="Arial" w:cs="Arial"/>
        <w:b/>
        <w:bCs/>
      </w:rPr>
    </w:tblStylePr>
    <w:tblStylePr w:type="lastCol">
      <w:rPr>
        <w:rFonts w:ascii="Arial" w:hAnsi="Arial" w:eastAsia="Arial" w:cs="Arial"/>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rFonts w:ascii="Arial" w:hAnsi="Arial" w:eastAsia="Arial" w:cs="Arial"/>
        <w:b/>
        <w:bCs/>
        <w:color w:val="FFFFFF" w:themeColor="background1"/>
      </w:rPr>
      <w:tblPr/>
      <w:tcPr>
        <w:shd w:val="clear" w:color="auto" w:fill="4F81BD" w:themeFill="accent1"/>
      </w:tcPr>
    </w:tblStylePr>
    <w:tblStylePr w:type="lastRow">
      <w:pPr>
        <w:spacing w:before="0" w:after="0" w:line="240" w:lineRule="auto"/>
      </w:pPr>
      <w:rPr>
        <w:rFonts w:ascii="Arial" w:hAnsi="Arial" w:eastAsia="Arial" w:cs="Arial"/>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rFonts w:ascii="Arial" w:hAnsi="Arial" w:eastAsia="Arial" w:cs="Arial"/>
        <w:b/>
        <w:bCs/>
      </w:rPr>
    </w:tblStylePr>
    <w:tblStylePr w:type="lastCol">
      <w:rPr>
        <w:rFonts w:ascii="Arial" w:hAnsi="Arial" w:eastAsia="Arial" w:cs="Arial"/>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rFonts w:ascii="Arial" w:hAnsi="Arial" w:eastAsia="Arial" w:cs="Arial"/>
        <w:b/>
        <w:bCs/>
        <w:color w:val="FFFFFF" w:themeColor="background1"/>
      </w:rPr>
      <w:tblPr/>
      <w:tcPr>
        <w:shd w:val="clear" w:color="auto" w:fill="C0504D" w:themeFill="accent2"/>
      </w:tcPr>
    </w:tblStylePr>
    <w:tblStylePr w:type="lastRow">
      <w:pPr>
        <w:spacing w:before="0" w:after="0" w:line="240" w:lineRule="auto"/>
      </w:pPr>
      <w:rPr>
        <w:rFonts w:ascii="Arial" w:hAnsi="Arial" w:eastAsia="Arial" w:cs="Arial"/>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rFonts w:ascii="Arial" w:hAnsi="Arial" w:eastAsia="Arial" w:cs="Arial"/>
        <w:b/>
        <w:bCs/>
      </w:rPr>
    </w:tblStylePr>
    <w:tblStylePr w:type="lastCol">
      <w:rPr>
        <w:rFonts w:ascii="Arial" w:hAnsi="Arial" w:eastAsia="Arial" w:cs="Arial"/>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rFonts w:ascii="Arial" w:hAnsi="Arial" w:eastAsia="Arial" w:cs="Arial"/>
        <w:b/>
        <w:bCs/>
        <w:color w:val="FFFFFF" w:themeColor="background1"/>
      </w:rPr>
      <w:tblPr/>
      <w:tcPr>
        <w:shd w:val="clear" w:color="auto" w:fill="9BBB59" w:themeFill="accent3"/>
      </w:tcPr>
    </w:tblStylePr>
    <w:tblStylePr w:type="lastRow">
      <w:pPr>
        <w:spacing w:before="0" w:after="0" w:line="240" w:lineRule="auto"/>
      </w:pPr>
      <w:rPr>
        <w:rFonts w:ascii="Arial" w:hAnsi="Arial" w:eastAsia="Arial" w:cs="Arial"/>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rFonts w:ascii="Arial" w:hAnsi="Arial" w:eastAsia="Arial" w:cs="Arial"/>
        <w:b/>
        <w:bCs/>
      </w:rPr>
    </w:tblStylePr>
    <w:tblStylePr w:type="lastCol">
      <w:rPr>
        <w:rFonts w:ascii="Arial" w:hAnsi="Arial" w:eastAsia="Arial" w:cs="Arial"/>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rFonts w:ascii="Arial" w:hAnsi="Arial" w:eastAsia="Arial" w:cs="Arial"/>
        <w:b/>
        <w:bCs/>
        <w:color w:val="FFFFFF" w:themeColor="background1"/>
      </w:rPr>
      <w:tblPr/>
      <w:tcPr>
        <w:shd w:val="clear" w:color="auto" w:fill="8064A2" w:themeFill="accent4"/>
      </w:tcPr>
    </w:tblStylePr>
    <w:tblStylePr w:type="lastRow">
      <w:pPr>
        <w:spacing w:before="0" w:after="0" w:line="240" w:lineRule="auto"/>
      </w:pPr>
      <w:rPr>
        <w:rFonts w:ascii="Arial" w:hAnsi="Arial" w:eastAsia="Arial" w:cs="Arial"/>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rFonts w:ascii="Arial" w:hAnsi="Arial" w:eastAsia="Arial" w:cs="Arial"/>
        <w:b/>
        <w:bCs/>
      </w:rPr>
    </w:tblStylePr>
    <w:tblStylePr w:type="lastCol">
      <w:rPr>
        <w:rFonts w:ascii="Arial" w:hAnsi="Arial" w:eastAsia="Arial" w:cs="Arial"/>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rFonts w:ascii="Arial" w:hAnsi="Arial" w:eastAsia="Arial" w:cs="Arial"/>
        <w:b/>
        <w:bCs/>
        <w:color w:val="FFFFFF" w:themeColor="background1"/>
      </w:rPr>
      <w:tblPr/>
      <w:tcPr>
        <w:shd w:val="clear" w:color="auto" w:fill="4BACC6" w:themeFill="accent5"/>
      </w:tcPr>
    </w:tblStylePr>
    <w:tblStylePr w:type="lastRow">
      <w:pPr>
        <w:spacing w:before="0" w:after="0" w:line="240" w:lineRule="auto"/>
      </w:pPr>
      <w:rPr>
        <w:rFonts w:ascii="Arial" w:hAnsi="Arial" w:eastAsia="Arial" w:cs="Arial"/>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rFonts w:ascii="Arial" w:hAnsi="Arial" w:eastAsia="Arial" w:cs="Arial"/>
        <w:b/>
        <w:bCs/>
      </w:rPr>
    </w:tblStylePr>
    <w:tblStylePr w:type="lastCol">
      <w:rPr>
        <w:rFonts w:ascii="Arial" w:hAnsi="Arial" w:eastAsia="Arial" w:cs="Arial"/>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rFonts w:ascii="Arial" w:hAnsi="Arial" w:eastAsia="Arial" w:cs="Arial"/>
        <w:b/>
        <w:bCs/>
        <w:color w:val="FFFFFF" w:themeColor="background1"/>
      </w:rPr>
      <w:tblPr/>
      <w:tcPr>
        <w:shd w:val="clear" w:color="auto" w:fill="F79646" w:themeFill="accent6"/>
      </w:tcPr>
    </w:tblStylePr>
    <w:tblStylePr w:type="lastRow">
      <w:pPr>
        <w:spacing w:before="0" w:after="0" w:line="240" w:lineRule="auto"/>
      </w:pPr>
      <w:rPr>
        <w:rFonts w:ascii="Arial" w:hAnsi="Arial" w:eastAsia="Arial" w:cs="Arial"/>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rFonts w:ascii="Arial" w:hAnsi="Arial" w:eastAsia="Arial" w:cs="Arial"/>
        <w:b/>
        <w:bCs/>
      </w:rPr>
    </w:tblStylePr>
    <w:tblStylePr w:type="lastCol">
      <w:rPr>
        <w:rFonts w:ascii="Arial" w:hAnsi="Arial" w:eastAsia="Arial" w:cs="Arial"/>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rFonts w:ascii="Arial" w:hAnsi="Arial" w:eastAsia="Arial" w:cs="Arial"/>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rFonts w:ascii="Arial" w:hAnsi="Arial" w:eastAsia="Arial" w:cs="Arial"/>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rFonts w:ascii="Arial" w:hAnsi="Arial" w:eastAsia="Arial" w:cs="Arial"/>
        <w:b/>
        <w:bCs/>
      </w:rPr>
    </w:tblStylePr>
    <w:tblStylePr w:type="lastCol">
      <w:rPr>
        <w:rFonts w:ascii="Arial" w:hAnsi="Arial" w:eastAsia="Arial" w:cs="Arial"/>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rFonts w:ascii="Arial" w:hAnsi="Arial" w:eastAsia="Arial" w:cs="Arial"/>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rFonts w:ascii="Arial" w:hAnsi="Arial" w:eastAsia="Arial" w:cs="Arial"/>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rFonts w:ascii="Arial" w:hAnsi="Arial" w:eastAsia="Arial" w:cs="Arial"/>
        <w:b/>
        <w:bCs/>
      </w:rPr>
    </w:tblStylePr>
    <w:tblStylePr w:type="lastCol">
      <w:rPr>
        <w:rFonts w:ascii="Arial" w:hAnsi="Arial" w:eastAsia="Arial" w:cs="Arial"/>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rFonts w:ascii="Arial" w:hAnsi="Arial" w:eastAsia="Arial" w:cs="Arial"/>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rFonts w:ascii="Arial" w:hAnsi="Arial" w:eastAsia="Arial" w:cs="Arial"/>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rFonts w:ascii="Arial" w:hAnsi="Arial" w:eastAsia="Arial" w:cs="Arial"/>
        <w:b/>
        <w:bCs/>
      </w:rPr>
    </w:tblStylePr>
    <w:tblStylePr w:type="lastCol">
      <w:rPr>
        <w:rFonts w:ascii="Arial" w:hAnsi="Arial" w:eastAsia="Arial" w:cs="Arial"/>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rFonts w:ascii="Arial" w:hAnsi="Arial" w:eastAsia="Arial" w:cs="Arial"/>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rFonts w:ascii="Arial" w:hAnsi="Arial" w:eastAsia="Arial" w:cs="Arial"/>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rFonts w:ascii="Arial" w:hAnsi="Arial" w:eastAsia="Arial" w:cs="Arial"/>
        <w:b/>
        <w:bCs/>
      </w:rPr>
    </w:tblStylePr>
    <w:tblStylePr w:type="lastCol">
      <w:rPr>
        <w:rFonts w:ascii="Arial" w:hAnsi="Arial" w:eastAsia="Arial" w:cs="Arial"/>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rFonts w:ascii="Arial" w:hAnsi="Arial" w:eastAsia="Arial" w:cs="Arial"/>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rFonts w:ascii="Arial" w:hAnsi="Arial" w:eastAsia="Arial" w:cs="Arial"/>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rFonts w:ascii="Arial" w:hAnsi="Arial" w:eastAsia="Arial" w:cs="Arial"/>
        <w:b/>
        <w:bCs/>
      </w:rPr>
    </w:tblStylePr>
    <w:tblStylePr w:type="lastCol">
      <w:rPr>
        <w:rFonts w:ascii="Arial" w:hAnsi="Arial" w:eastAsia="Arial" w:cs="Arial"/>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rFonts w:ascii="Arial" w:hAnsi="Arial" w:eastAsia="Arial" w:cs="Arial"/>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rFonts w:ascii="Arial" w:hAnsi="Arial" w:eastAsia="Arial" w:cs="Arial"/>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rFonts w:ascii="Arial" w:hAnsi="Arial" w:eastAsia="Arial" w:cs="Arial"/>
        <w:b/>
        <w:bCs/>
      </w:rPr>
    </w:tblStylePr>
    <w:tblStylePr w:type="lastCol">
      <w:rPr>
        <w:rFonts w:ascii="Arial" w:hAnsi="Arial" w:eastAsia="Arial" w:cs="Arial"/>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rFonts w:ascii="Arial" w:hAnsi="Arial" w:eastAsia="Arial" w:cs="Arial"/>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rFonts w:ascii="Arial" w:hAnsi="Arial" w:eastAsia="Arial" w:cs="Arial"/>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rFonts w:ascii="Arial" w:hAnsi="Arial" w:eastAsia="Arial" w:cs="Arial"/>
        <w:b/>
        <w:bCs/>
      </w:rPr>
    </w:tblStylePr>
    <w:tblStylePr w:type="lastCol">
      <w:rPr>
        <w:rFonts w:ascii="Arial" w:hAnsi="Arial" w:eastAsia="Arial" w:cs="Arial"/>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rFonts w:ascii="Arial" w:hAnsi="Arial" w:eastAsia="Arial" w:cs="Arial"/>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rFonts w:ascii="Arial" w:hAnsi="Arial" w:eastAsia="Arial" w:cs="Arial"/>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Arial" w:hAnsi="Arial" w:eastAsia="Arial" w:cs="Arial"/>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rFonts w:ascii="Arial" w:hAnsi="Arial" w:eastAsia="Arial" w:cs="Arial"/>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Arial" w:hAnsi="Arial" w:eastAsia="Arial" w:cs="Arial"/>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rFonts w:ascii="Arial" w:hAnsi="Arial" w:eastAsia="Arial" w:cs="Arial"/>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rFonts w:ascii="Arial" w:hAnsi="Arial" w:eastAsia="Arial" w:cs="Arial"/>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Arial" w:hAnsi="Arial" w:eastAsia="Arial" w:cs="Arial"/>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rFonts w:ascii="Arial" w:hAnsi="Arial" w:eastAsia="Arial" w:cs="Arial"/>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Arial" w:hAnsi="Arial" w:eastAsia="Arial" w:cs="Arial"/>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rFonts w:ascii="Arial" w:hAnsi="Arial" w:eastAsia="Arial" w:cs="Arial"/>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rFonts w:ascii="Arial" w:hAnsi="Arial" w:eastAsia="Arial" w:cs="Arial"/>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Arial" w:hAnsi="Arial" w:eastAsia="Arial" w:cs="Arial"/>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rFonts w:ascii="Arial" w:hAnsi="Arial" w:eastAsia="Arial" w:cs="Arial"/>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Arial" w:hAnsi="Arial" w:eastAsia="Arial" w:cs="Arial"/>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rFonts w:ascii="Arial" w:hAnsi="Arial" w:eastAsia="Arial" w:cs="Arial"/>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rFonts w:ascii="Arial" w:hAnsi="Arial" w:eastAsia="Arial" w:cs="Arial"/>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Arial" w:hAnsi="Arial" w:eastAsia="Arial" w:cs="Arial"/>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rFonts w:ascii="Arial" w:hAnsi="Arial" w:eastAsia="Arial" w:cs="Arial"/>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Arial" w:hAnsi="Arial" w:eastAsia="Arial" w:cs="Arial"/>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rFonts w:ascii="Arial" w:hAnsi="Arial" w:eastAsia="Arial" w:cs="Arial"/>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rFonts w:ascii="Arial" w:hAnsi="Arial" w:eastAsia="Arial" w:cs="Arial"/>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Arial" w:hAnsi="Arial" w:eastAsia="Arial" w:cs="Arial"/>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rFonts w:ascii="Arial" w:hAnsi="Arial" w:eastAsia="Arial" w:cs="Arial"/>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Arial" w:hAnsi="Arial" w:eastAsia="Arial" w:cs="Arial"/>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rFonts w:ascii="Arial" w:hAnsi="Arial" w:eastAsia="Arial" w:cs="Arial"/>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rFonts w:ascii="Arial" w:hAnsi="Arial" w:eastAsia="Arial" w:cs="Arial"/>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Arial" w:hAnsi="Arial" w:eastAsia="Arial" w:cs="Arial"/>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rFonts w:ascii="Arial" w:hAnsi="Arial" w:eastAsia="Arial" w:cs="Arial"/>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Arial" w:hAnsi="Arial" w:eastAsia="Arial" w:cs="Arial"/>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rFonts w:ascii="Arial" w:hAnsi="Arial" w:eastAsia="Arial" w:cs="Arial"/>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rFonts w:ascii="Arial" w:hAnsi="Arial" w:eastAsia="Arial" w:cs="Arial"/>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Arial" w:hAnsi="Arial" w:eastAsia="Arial" w:cs="Arial"/>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rFonts w:ascii="Arial" w:hAnsi="Arial" w:eastAsia="Arial" w:cs="Arial"/>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Arial" w:hAnsi="Arial" w:eastAsia="Arial" w:cs="Arial"/>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rFonts w:ascii="Arial" w:hAnsi="Arial" w:eastAsia="Arial" w:cs="Arial"/>
        <w:b/>
        <w:bCs/>
        <w:color w:val="1F497D" w:themeColor="text2"/>
      </w:rPr>
      <w:tblPr/>
      <w:tcPr>
        <w:tcBorders>
          <w:top w:val="single" w:color="000000" w:themeColor="text1" w:sz="8" w:space="0"/>
          <w:bottom w:val="single" w:color="000000" w:themeColor="text1" w:sz="8" w:space="0"/>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rFonts w:ascii="Arial" w:hAnsi="Arial" w:eastAsia="Arial" w:cs="Arial"/>
        <w:b/>
        <w:bCs/>
        <w:color w:val="1F497D" w:themeColor="text2"/>
      </w:rPr>
      <w:tblPr/>
      <w:tcPr>
        <w:tcBorders>
          <w:top w:val="single" w:color="4F81BD" w:themeColor="accent1" w:sz="8" w:space="0"/>
          <w:bottom w:val="single" w:color="4F81BD" w:themeColor="accent1" w:sz="8" w:space="0"/>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rFonts w:ascii="Arial" w:hAnsi="Arial" w:eastAsia="Arial" w:cs="Arial"/>
        <w:b/>
        <w:bCs/>
        <w:color w:val="1F497D" w:themeColor="text2"/>
      </w:rPr>
      <w:tblPr/>
      <w:tcPr>
        <w:tcBorders>
          <w:top w:val="single" w:color="C0504D" w:themeColor="accent2" w:sz="8" w:space="0"/>
          <w:bottom w:val="single" w:color="C0504D" w:themeColor="accent2" w:sz="8" w:space="0"/>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rFonts w:ascii="Arial" w:hAnsi="Arial" w:eastAsia="Arial" w:cs="Arial"/>
        <w:b/>
        <w:bCs/>
        <w:color w:val="1F497D" w:themeColor="text2"/>
      </w:rPr>
      <w:tblPr/>
      <w:tcPr>
        <w:tcBorders>
          <w:top w:val="single" w:color="9BBB59" w:themeColor="accent3" w:sz="8" w:space="0"/>
          <w:bottom w:val="single" w:color="9BBB59" w:themeColor="accent3" w:sz="8" w:space="0"/>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rFonts w:ascii="Arial" w:hAnsi="Arial" w:eastAsia="Arial" w:cs="Arial"/>
        <w:b/>
        <w:bCs/>
        <w:color w:val="1F497D" w:themeColor="text2"/>
      </w:rPr>
      <w:tblPr/>
      <w:tcPr>
        <w:tcBorders>
          <w:top w:val="single" w:color="8064A2" w:themeColor="accent4" w:sz="8" w:space="0"/>
          <w:bottom w:val="single" w:color="8064A2" w:themeColor="accent4" w:sz="8" w:space="0"/>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rFonts w:ascii="Arial" w:hAnsi="Arial" w:eastAsia="Arial" w:cs="Arial"/>
        <w:b/>
        <w:bCs/>
        <w:color w:val="1F497D" w:themeColor="text2"/>
      </w:rPr>
      <w:tblPr/>
      <w:tcPr>
        <w:tcBorders>
          <w:top w:val="single" w:color="4BACC6" w:themeColor="accent5" w:sz="8" w:space="0"/>
          <w:bottom w:val="single" w:color="4BACC6" w:themeColor="accent5" w:sz="8" w:space="0"/>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rFonts w:ascii="Arial" w:hAnsi="Arial" w:eastAsia="Arial" w:cs="Arial"/>
        <w:b/>
        <w:bCs/>
        <w:color w:val="1F497D" w:themeColor="text2"/>
      </w:rPr>
      <w:tblPr/>
      <w:tcPr>
        <w:tcBorders>
          <w:top w:val="single" w:color="F79646" w:themeColor="accent6" w:sz="8" w:space="0"/>
          <w:bottom w:val="single" w:color="F79646" w:themeColor="accent6" w:sz="8" w:space="0"/>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rFonts w:ascii="Arial" w:hAnsi="Arial" w:eastAsia="Arial" w:cs="Arial"/>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rFonts w:ascii="Arial" w:hAnsi="Arial" w:eastAsia="Arial" w:cs="Arial"/>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rFonts w:ascii="Arial" w:hAnsi="Arial" w:eastAsia="Arial" w:cs="Arial"/>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rFonts w:ascii="Arial" w:hAnsi="Arial" w:eastAsia="Arial" w:cs="Arial"/>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rFonts w:ascii="Arial" w:hAnsi="Arial" w:eastAsia="Arial" w:cs="Arial"/>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rFonts w:ascii="Arial" w:hAnsi="Arial" w:eastAsia="Arial" w:cs="Arial"/>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rFonts w:ascii="Arial" w:hAnsi="Arial" w:eastAsia="Arial" w:cs="Arial"/>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rFonts w:ascii="Arial" w:hAnsi="Arial" w:eastAsia="Arial" w:cs="Arial"/>
        <w:b/>
        <w:bCs/>
      </w:rPr>
    </w:tblStylePr>
    <w:tblStylePr w:type="lastRow">
      <w:rPr>
        <w:rFonts w:ascii="Arial" w:hAnsi="Arial" w:eastAsia="Arial" w:cs="Arial"/>
        <w:b/>
        <w:bCs/>
      </w:rPr>
      <w:tblPr/>
      <w:tcPr>
        <w:tcBorders>
          <w:top w:val="single" w:color="404040" w:themeColor="text1" w:themeTint="BF" w:sz="18" w:space="0"/>
        </w:tcBorders>
      </w:tcPr>
    </w:tblStylePr>
    <w:tblStylePr w:type="firstCol">
      <w:rPr>
        <w:rFonts w:ascii="Arial" w:hAnsi="Arial" w:eastAsia="Arial" w:cs="Arial"/>
        <w:b/>
        <w:bCs/>
      </w:rPr>
    </w:tblStylePr>
    <w:tblStylePr w:type="lastCol">
      <w:rPr>
        <w:rFonts w:ascii="Arial" w:hAnsi="Arial" w:eastAsia="Arial" w:cs="Arial"/>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rFonts w:ascii="Arial" w:hAnsi="Arial" w:eastAsia="Arial" w:cs="Arial"/>
        <w:b/>
        <w:bCs/>
      </w:rPr>
    </w:tblStylePr>
    <w:tblStylePr w:type="lastRow">
      <w:rPr>
        <w:rFonts w:ascii="Arial" w:hAnsi="Arial" w:eastAsia="Arial" w:cs="Arial"/>
        <w:b/>
        <w:bCs/>
      </w:rPr>
      <w:tblPr/>
      <w:tcPr>
        <w:tcBorders>
          <w:top w:val="single" w:color="7BA0CD" w:themeColor="accent1" w:themeTint="BF" w:sz="18" w:space="0"/>
        </w:tcBorders>
      </w:tcPr>
    </w:tblStylePr>
    <w:tblStylePr w:type="firstCol">
      <w:rPr>
        <w:rFonts w:ascii="Arial" w:hAnsi="Arial" w:eastAsia="Arial" w:cs="Arial"/>
        <w:b/>
        <w:bCs/>
      </w:rPr>
    </w:tblStylePr>
    <w:tblStylePr w:type="lastCol">
      <w:rPr>
        <w:rFonts w:ascii="Arial" w:hAnsi="Arial" w:eastAsia="Arial" w:cs="Arial"/>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rFonts w:ascii="Arial" w:hAnsi="Arial" w:eastAsia="Arial" w:cs="Arial"/>
        <w:b/>
        <w:bCs/>
      </w:rPr>
    </w:tblStylePr>
    <w:tblStylePr w:type="lastRow">
      <w:rPr>
        <w:rFonts w:ascii="Arial" w:hAnsi="Arial" w:eastAsia="Arial" w:cs="Arial"/>
        <w:b/>
        <w:bCs/>
      </w:rPr>
      <w:tblPr/>
      <w:tcPr>
        <w:tcBorders>
          <w:top w:val="single" w:color="CF7B79" w:themeColor="accent2" w:themeTint="BF" w:sz="18" w:space="0"/>
        </w:tcBorders>
      </w:tcPr>
    </w:tblStylePr>
    <w:tblStylePr w:type="firstCol">
      <w:rPr>
        <w:rFonts w:ascii="Arial" w:hAnsi="Arial" w:eastAsia="Arial" w:cs="Arial"/>
        <w:b/>
        <w:bCs/>
      </w:rPr>
    </w:tblStylePr>
    <w:tblStylePr w:type="lastCol">
      <w:rPr>
        <w:rFonts w:ascii="Arial" w:hAnsi="Arial" w:eastAsia="Arial" w:cs="Arial"/>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rFonts w:ascii="Arial" w:hAnsi="Arial" w:eastAsia="Arial" w:cs="Arial"/>
        <w:b/>
        <w:bCs/>
      </w:rPr>
    </w:tblStylePr>
    <w:tblStylePr w:type="lastRow">
      <w:rPr>
        <w:rFonts w:ascii="Arial" w:hAnsi="Arial" w:eastAsia="Arial" w:cs="Arial"/>
        <w:b/>
        <w:bCs/>
      </w:rPr>
      <w:tblPr/>
      <w:tcPr>
        <w:tcBorders>
          <w:top w:val="single" w:color="B3CC82" w:themeColor="accent3" w:themeTint="BF" w:sz="18" w:space="0"/>
        </w:tcBorders>
      </w:tcPr>
    </w:tblStylePr>
    <w:tblStylePr w:type="firstCol">
      <w:rPr>
        <w:rFonts w:ascii="Arial" w:hAnsi="Arial" w:eastAsia="Arial" w:cs="Arial"/>
        <w:b/>
        <w:bCs/>
      </w:rPr>
    </w:tblStylePr>
    <w:tblStylePr w:type="lastCol">
      <w:rPr>
        <w:rFonts w:ascii="Arial" w:hAnsi="Arial" w:eastAsia="Arial" w:cs="Arial"/>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rFonts w:ascii="Arial" w:hAnsi="Arial" w:eastAsia="Arial" w:cs="Arial"/>
        <w:b/>
        <w:bCs/>
      </w:rPr>
    </w:tblStylePr>
    <w:tblStylePr w:type="lastRow">
      <w:rPr>
        <w:rFonts w:ascii="Arial" w:hAnsi="Arial" w:eastAsia="Arial" w:cs="Arial"/>
        <w:b/>
        <w:bCs/>
      </w:rPr>
      <w:tblPr/>
      <w:tcPr>
        <w:tcBorders>
          <w:top w:val="single" w:color="9F8AB9" w:themeColor="accent4" w:themeTint="BF" w:sz="18" w:space="0"/>
        </w:tcBorders>
      </w:tcPr>
    </w:tblStylePr>
    <w:tblStylePr w:type="firstCol">
      <w:rPr>
        <w:rFonts w:ascii="Arial" w:hAnsi="Arial" w:eastAsia="Arial" w:cs="Arial"/>
        <w:b/>
        <w:bCs/>
      </w:rPr>
    </w:tblStylePr>
    <w:tblStylePr w:type="lastCol">
      <w:rPr>
        <w:rFonts w:ascii="Arial" w:hAnsi="Arial" w:eastAsia="Arial" w:cs="Arial"/>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rFonts w:ascii="Arial" w:hAnsi="Arial" w:eastAsia="Arial" w:cs="Arial"/>
        <w:b/>
        <w:bCs/>
      </w:rPr>
    </w:tblStylePr>
    <w:tblStylePr w:type="lastRow">
      <w:rPr>
        <w:rFonts w:ascii="Arial" w:hAnsi="Arial" w:eastAsia="Arial" w:cs="Arial"/>
        <w:b/>
        <w:bCs/>
      </w:rPr>
      <w:tblPr/>
      <w:tcPr>
        <w:tcBorders>
          <w:top w:val="single" w:color="78C0D4" w:themeColor="accent5" w:themeTint="BF" w:sz="18" w:space="0"/>
        </w:tcBorders>
      </w:tcPr>
    </w:tblStylePr>
    <w:tblStylePr w:type="firstCol">
      <w:rPr>
        <w:rFonts w:ascii="Arial" w:hAnsi="Arial" w:eastAsia="Arial" w:cs="Arial"/>
        <w:b/>
        <w:bCs/>
      </w:rPr>
    </w:tblStylePr>
    <w:tblStylePr w:type="lastCol">
      <w:rPr>
        <w:rFonts w:ascii="Arial" w:hAnsi="Arial" w:eastAsia="Arial" w:cs="Arial"/>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rFonts w:ascii="Arial" w:hAnsi="Arial" w:eastAsia="Arial" w:cs="Arial"/>
        <w:b/>
        <w:bCs/>
      </w:rPr>
    </w:tblStylePr>
    <w:tblStylePr w:type="lastRow">
      <w:rPr>
        <w:rFonts w:ascii="Arial" w:hAnsi="Arial" w:eastAsia="Arial" w:cs="Arial"/>
        <w:b/>
        <w:bCs/>
      </w:rPr>
      <w:tblPr/>
      <w:tcPr>
        <w:tcBorders>
          <w:top w:val="single" w:color="F9B074" w:themeColor="accent6" w:themeTint="BF" w:sz="18" w:space="0"/>
        </w:tcBorders>
      </w:tcPr>
    </w:tblStylePr>
    <w:tblStylePr w:type="firstCol">
      <w:rPr>
        <w:rFonts w:ascii="Arial" w:hAnsi="Arial" w:eastAsia="Arial" w:cs="Arial"/>
        <w:b/>
        <w:bCs/>
      </w:rPr>
    </w:tblStylePr>
    <w:tblStylePr w:type="lastCol">
      <w:rPr>
        <w:rFonts w:ascii="Arial" w:hAnsi="Arial" w:eastAsia="Arial" w:cs="Arial"/>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rFonts w:ascii="Arial" w:hAnsi="Arial" w:eastAsia="Arial" w:cs="Arial"/>
        <w:b/>
        <w:bCs/>
        <w:color w:val="000000" w:themeColor="text1"/>
      </w:rPr>
      <w:tblPr/>
      <w:tcPr>
        <w:shd w:val="clear" w:color="auto" w:fill="E6E6E6" w:themeFill="text1" w:themeFillTint="19"/>
      </w:tcPr>
    </w:tblStylePr>
    <w:tblStylePr w:type="lastRow">
      <w:rPr>
        <w:rFonts w:ascii="Arial" w:hAnsi="Arial" w:eastAsia="Arial" w:cs="Arial"/>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Arial" w:hAnsi="Arial" w:eastAsia="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hAnsi="Arial" w:eastAsia="Arial" w:cs="Arial"/>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rFonts w:ascii="Arial" w:hAnsi="Arial" w:eastAsia="Arial" w:cs="Arial"/>
        <w:b/>
        <w:bCs/>
        <w:color w:val="000000" w:themeColor="text1"/>
      </w:rPr>
      <w:tblPr/>
      <w:tcPr>
        <w:shd w:val="clear" w:color="auto" w:fill="EDF2F8" w:themeFill="accent1" w:themeFillTint="19"/>
      </w:tcPr>
    </w:tblStylePr>
    <w:tblStylePr w:type="lastRow">
      <w:rPr>
        <w:rFonts w:ascii="Arial" w:hAnsi="Arial" w:eastAsia="Arial" w:cs="Arial"/>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Arial" w:hAnsi="Arial" w:eastAsia="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hAnsi="Arial" w:eastAsia="Arial" w:cs="Arial"/>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rFonts w:ascii="Arial" w:hAnsi="Arial" w:eastAsia="Arial" w:cs="Arial"/>
        <w:b/>
        <w:bCs/>
        <w:color w:val="000000" w:themeColor="text1"/>
      </w:rPr>
      <w:tblPr/>
      <w:tcPr>
        <w:shd w:val="clear" w:color="auto" w:fill="F8EDED" w:themeFill="accent2" w:themeFillTint="19"/>
      </w:tcPr>
    </w:tblStylePr>
    <w:tblStylePr w:type="lastRow">
      <w:rPr>
        <w:rFonts w:ascii="Arial" w:hAnsi="Arial" w:eastAsia="Arial" w:cs="Arial"/>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Arial" w:hAnsi="Arial" w:eastAsia="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hAnsi="Arial" w:eastAsia="Arial" w:cs="Arial"/>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rFonts w:ascii="Arial" w:hAnsi="Arial" w:eastAsia="Arial" w:cs="Arial"/>
        <w:b/>
        <w:bCs/>
        <w:color w:val="000000" w:themeColor="text1"/>
      </w:rPr>
      <w:tblPr/>
      <w:tcPr>
        <w:shd w:val="clear" w:color="auto" w:fill="F5F8EE" w:themeFill="accent3" w:themeFillTint="19"/>
      </w:tcPr>
    </w:tblStylePr>
    <w:tblStylePr w:type="lastRow">
      <w:rPr>
        <w:rFonts w:ascii="Arial" w:hAnsi="Arial" w:eastAsia="Arial" w:cs="Arial"/>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Arial" w:hAnsi="Arial" w:eastAsia="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hAnsi="Arial" w:eastAsia="Arial" w:cs="Arial"/>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rFonts w:ascii="Arial" w:hAnsi="Arial" w:eastAsia="Arial" w:cs="Arial"/>
        <w:b/>
        <w:bCs/>
        <w:color w:val="000000" w:themeColor="text1"/>
      </w:rPr>
      <w:tblPr/>
      <w:tcPr>
        <w:shd w:val="clear" w:color="auto" w:fill="F2EFF6" w:themeFill="accent4" w:themeFillTint="19"/>
      </w:tcPr>
    </w:tblStylePr>
    <w:tblStylePr w:type="lastRow">
      <w:rPr>
        <w:rFonts w:ascii="Arial" w:hAnsi="Arial" w:eastAsia="Arial" w:cs="Arial"/>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Arial" w:hAnsi="Arial" w:eastAsia="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hAnsi="Arial" w:eastAsia="Arial" w:cs="Arial"/>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rFonts w:ascii="Arial" w:hAnsi="Arial" w:eastAsia="Arial" w:cs="Arial"/>
        <w:b/>
        <w:bCs/>
        <w:color w:val="000000" w:themeColor="text1"/>
      </w:rPr>
      <w:tblPr/>
      <w:tcPr>
        <w:shd w:val="clear" w:color="auto" w:fill="EDF6F9" w:themeFill="accent5" w:themeFillTint="19"/>
      </w:tcPr>
    </w:tblStylePr>
    <w:tblStylePr w:type="lastRow">
      <w:rPr>
        <w:rFonts w:ascii="Arial" w:hAnsi="Arial" w:eastAsia="Arial" w:cs="Arial"/>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Arial" w:hAnsi="Arial" w:eastAsia="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hAnsi="Arial" w:eastAsia="Arial" w:cs="Arial"/>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rFonts w:ascii="Arial" w:hAnsi="Arial" w:eastAsia="Arial" w:cs="Arial"/>
        <w:b/>
        <w:bCs/>
        <w:color w:val="000000" w:themeColor="text1"/>
      </w:rPr>
      <w:tblPr/>
      <w:tcPr>
        <w:shd w:val="clear" w:color="auto" w:fill="FEF4EC" w:themeFill="accent6" w:themeFillTint="19"/>
      </w:tcPr>
    </w:tblStylePr>
    <w:tblStylePr w:type="lastRow">
      <w:rPr>
        <w:rFonts w:ascii="Arial" w:hAnsi="Arial" w:eastAsia="Arial" w:cs="Arial"/>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Arial" w:hAnsi="Arial" w:eastAsia="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hAnsi="Arial" w:eastAsia="Arial" w:cs="Arial"/>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rFonts w:ascii="Arial" w:hAnsi="Arial" w:eastAsia="Arial" w:cs="Arial"/>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rFonts w:ascii="Arial" w:hAnsi="Arial" w:eastAsia="Arial" w:cs="Arial"/>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rFonts w:ascii="Arial" w:hAnsi="Arial" w:eastAsia="Arial" w:cs="Arial"/>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rFonts w:ascii="Arial" w:hAnsi="Arial" w:eastAsia="Arial" w:cs="Arial"/>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rFonts w:ascii="Arial" w:hAnsi="Arial" w:eastAsia="Arial" w:cs="Arial"/>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rFonts w:ascii="Arial" w:hAnsi="Arial" w:eastAsia="Arial" w:cs="Arial"/>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rFonts w:ascii="Arial" w:hAnsi="Arial" w:eastAsia="Arial" w:cs="Arial"/>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rFonts w:ascii="Arial" w:hAnsi="Arial" w:eastAsia="Arial" w:cs="Arial"/>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rFonts w:ascii="Arial" w:hAnsi="Arial" w:eastAsia="Arial" w:cs="Arial"/>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rFonts w:ascii="Arial" w:hAnsi="Arial" w:eastAsia="Arial" w:cs="Arial"/>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rFonts w:ascii="Arial" w:hAnsi="Arial" w:eastAsia="Arial" w:cs="Arial"/>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rFonts w:ascii="Arial" w:hAnsi="Arial" w:eastAsia="Arial" w:cs="Arial"/>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rFonts w:ascii="Arial" w:hAnsi="Arial" w:eastAsia="Arial" w:cs="Arial"/>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rFonts w:ascii="Arial" w:hAnsi="Arial" w:eastAsia="Arial" w:cs="Arial"/>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rFonts w:ascii="Arial" w:hAnsi="Arial" w:eastAsia="Arial" w:cs="Arial"/>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rFonts w:ascii="Arial" w:hAnsi="Arial" w:eastAsia="Arial" w:cs="Arial"/>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rFonts w:ascii="Arial" w:hAnsi="Arial" w:eastAsia="Arial" w:cs="Arial"/>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rFonts w:ascii="Arial" w:hAnsi="Arial" w:eastAsia="Arial" w:cs="Arial"/>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rFonts w:ascii="Arial" w:hAnsi="Arial" w:eastAsia="Arial" w:cs="Arial"/>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rFonts w:ascii="Arial" w:hAnsi="Arial" w:eastAsia="Arial" w:cs="Arial"/>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rFonts w:ascii="Arial" w:hAnsi="Arial" w:eastAsia="Arial" w:cs="Arial"/>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rFonts w:ascii="Arial" w:hAnsi="Arial" w:eastAsia="Arial" w:cs="Arial"/>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rFonts w:ascii="Arial" w:hAnsi="Arial" w:eastAsia="Arial" w:cs="Arial"/>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rFonts w:ascii="Arial" w:hAnsi="Arial" w:eastAsia="Arial" w:cs="Arial"/>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rFonts w:ascii="Arial" w:hAnsi="Arial" w:eastAsia="Arial" w:cs="Arial"/>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rFonts w:ascii="Arial" w:hAnsi="Arial" w:eastAsia="Arial" w:cs="Arial"/>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rFonts w:ascii="Arial" w:hAnsi="Arial" w:eastAsia="Arial" w:cs="Arial"/>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rFonts w:ascii="Arial" w:hAnsi="Arial" w:eastAsia="Arial" w:cs="Arial"/>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Pr>
    <w:tcPr>
      <w:shd w:val="clear" w:color="auto" w:fill="000000" w:themeFill="text1"/>
    </w:tcPr>
    <w:tblStylePr w:type="firstRow">
      <w:rPr>
        <w:rFonts w:ascii="Arial" w:hAnsi="Arial" w:eastAsia="Arial" w:cs="Arial"/>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Pr>
    <w:tcPr>
      <w:shd w:val="clear" w:color="auto" w:fill="4F81BD" w:themeFill="accent1"/>
    </w:tcPr>
    <w:tblStylePr w:type="firstRow">
      <w:rPr>
        <w:rFonts w:ascii="Arial" w:hAnsi="Arial" w:eastAsia="Arial" w:cs="Arial"/>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Pr>
    <w:tcPr>
      <w:shd w:val="clear" w:color="auto" w:fill="C0504D" w:themeFill="accent2"/>
    </w:tcPr>
    <w:tblStylePr w:type="firstRow">
      <w:rPr>
        <w:rFonts w:ascii="Arial" w:hAnsi="Arial" w:eastAsia="Arial" w:cs="Arial"/>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Pr>
    <w:tcPr>
      <w:shd w:val="clear" w:color="auto" w:fill="9BBB59" w:themeFill="accent3"/>
    </w:tcPr>
    <w:tblStylePr w:type="firstRow">
      <w:rPr>
        <w:rFonts w:ascii="Arial" w:hAnsi="Arial" w:eastAsia="Arial" w:cs="Arial"/>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Pr>
    <w:tcPr>
      <w:shd w:val="clear" w:color="auto" w:fill="8064A2" w:themeFill="accent4"/>
    </w:tcPr>
    <w:tblStylePr w:type="firstRow">
      <w:rPr>
        <w:rFonts w:ascii="Arial" w:hAnsi="Arial" w:eastAsia="Arial" w:cs="Arial"/>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Pr>
    <w:tcPr>
      <w:shd w:val="clear" w:color="auto" w:fill="4BACC6" w:themeFill="accent5"/>
    </w:tcPr>
    <w:tblStylePr w:type="firstRow">
      <w:rPr>
        <w:rFonts w:ascii="Arial" w:hAnsi="Arial" w:eastAsia="Arial" w:cs="Arial"/>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Pr>
    <w:tcPr>
      <w:shd w:val="clear" w:color="auto" w:fill="F79646" w:themeFill="accent6"/>
    </w:tcPr>
    <w:tblStylePr w:type="firstRow">
      <w:rPr>
        <w:rFonts w:ascii="Arial" w:hAnsi="Arial" w:eastAsia="Arial" w:cs="Arial"/>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rFonts w:ascii="Arial" w:hAnsi="Arial" w:eastAsia="Arial" w:cs="Arial"/>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rFonts w:ascii="Arial" w:hAnsi="Arial" w:eastAsia="Arial" w:cs="Arial"/>
        <w:b/>
        <w:bCs/>
        <w:color w:val="FFFFFF" w:themeColor="background1"/>
      </w:rPr>
      <w:tblPr/>
      <w:tcPr>
        <w:tcBorders>
          <w:top w:val="single" w:color="FFFFFF" w:themeColor="background1" w:sz="6" w:space="0"/>
        </w:tcBorders>
        <w:shd w:val="clear" w:color="auto" w:fill="000000" w:themeFill="text1" w:themeFillShade="99"/>
      </w:tcPr>
    </w:tblStylePr>
    <w:tblStylePr w:type="firstCol">
      <w:rPr>
        <w:rFonts w:ascii="Arial" w:hAnsi="Arial" w:eastAsia="Arial" w:cs="Arial"/>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rFonts w:ascii="Arial" w:hAnsi="Arial" w:eastAsia="Arial" w:cs="Arial"/>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Arial" w:hAnsi="Arial" w:eastAsia="Arial" w:cs="Arial"/>
        <w:color w:val="000000" w:themeColor="text1"/>
      </w:rPr>
    </w:tblStylePr>
    <w:tblStylePr w:type="nwCell">
      <w:rPr>
        <w:rFonts w:ascii="Arial" w:hAnsi="Arial" w:eastAsia="Arial" w:cs="Arial"/>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rFonts w:ascii="Arial" w:hAnsi="Arial" w:eastAsia="Arial" w:cs="Arial"/>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rFonts w:ascii="Arial" w:hAnsi="Arial" w:eastAsia="Arial" w:cs="Arial"/>
        <w:b/>
        <w:bCs/>
        <w:color w:val="FFFFFF" w:themeColor="background1"/>
      </w:rPr>
      <w:tblPr/>
      <w:tcPr>
        <w:tcBorders>
          <w:top w:val="single" w:color="FFFFFF" w:themeColor="background1" w:sz="6" w:space="0"/>
        </w:tcBorders>
        <w:shd w:val="clear" w:color="auto" w:fill="2C4C74" w:themeFill="accent1" w:themeFillShade="99"/>
      </w:tcPr>
    </w:tblStylePr>
    <w:tblStylePr w:type="firstCol">
      <w:rPr>
        <w:rFonts w:ascii="Arial" w:hAnsi="Arial" w:eastAsia="Arial" w:cs="Arial"/>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rFonts w:ascii="Arial" w:hAnsi="Arial" w:eastAsia="Arial" w:cs="Arial"/>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Arial" w:hAnsi="Arial" w:eastAsia="Arial" w:cs="Arial"/>
        <w:color w:val="000000" w:themeColor="text1"/>
      </w:rPr>
    </w:tblStylePr>
    <w:tblStylePr w:type="nwCell">
      <w:rPr>
        <w:rFonts w:ascii="Arial" w:hAnsi="Arial" w:eastAsia="Arial" w:cs="Arial"/>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rFonts w:ascii="Arial" w:hAnsi="Arial" w:eastAsia="Arial" w:cs="Arial"/>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rFonts w:ascii="Arial" w:hAnsi="Arial" w:eastAsia="Arial" w:cs="Arial"/>
        <w:b/>
        <w:bCs/>
        <w:color w:val="FFFFFF" w:themeColor="background1"/>
      </w:rPr>
      <w:tblPr/>
      <w:tcPr>
        <w:tcBorders>
          <w:top w:val="single" w:color="FFFFFF" w:themeColor="background1" w:sz="6" w:space="0"/>
        </w:tcBorders>
        <w:shd w:val="clear" w:color="auto" w:fill="772C2A" w:themeFill="accent2" w:themeFillShade="99"/>
      </w:tcPr>
    </w:tblStylePr>
    <w:tblStylePr w:type="firstCol">
      <w:rPr>
        <w:rFonts w:ascii="Arial" w:hAnsi="Arial" w:eastAsia="Arial" w:cs="Arial"/>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rFonts w:ascii="Arial" w:hAnsi="Arial" w:eastAsia="Arial" w:cs="Arial"/>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Arial" w:hAnsi="Arial" w:eastAsia="Arial" w:cs="Arial"/>
        <w:color w:val="000000" w:themeColor="text1"/>
      </w:rPr>
    </w:tblStylePr>
    <w:tblStylePr w:type="nwCell">
      <w:rPr>
        <w:rFonts w:ascii="Arial" w:hAnsi="Arial" w:eastAsia="Arial" w:cs="Arial"/>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rFonts w:ascii="Arial" w:hAnsi="Arial" w:eastAsia="Arial" w:cs="Arial"/>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rFonts w:ascii="Arial" w:hAnsi="Arial" w:eastAsia="Arial" w:cs="Arial"/>
        <w:b/>
        <w:bCs/>
        <w:color w:val="FFFFFF" w:themeColor="background1"/>
      </w:rPr>
      <w:tblPr/>
      <w:tcPr>
        <w:tcBorders>
          <w:top w:val="single" w:color="FFFFFF" w:themeColor="background1" w:sz="6" w:space="0"/>
        </w:tcBorders>
        <w:shd w:val="clear" w:color="auto" w:fill="5E7530" w:themeFill="accent3" w:themeFillShade="99"/>
      </w:tcPr>
    </w:tblStylePr>
    <w:tblStylePr w:type="firstCol">
      <w:rPr>
        <w:rFonts w:ascii="Arial" w:hAnsi="Arial" w:eastAsia="Arial" w:cs="Arial"/>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rFonts w:ascii="Arial" w:hAnsi="Arial" w:eastAsia="Arial" w:cs="Arial"/>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rFonts w:ascii="Arial" w:hAnsi="Arial" w:eastAsia="Arial" w:cs="Arial"/>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rFonts w:ascii="Arial" w:hAnsi="Arial" w:eastAsia="Arial" w:cs="Arial"/>
        <w:b/>
        <w:bCs/>
        <w:color w:val="FFFFFF" w:themeColor="background1"/>
      </w:rPr>
      <w:tblPr/>
      <w:tcPr>
        <w:tcBorders>
          <w:top w:val="single" w:color="FFFFFF" w:themeColor="background1" w:sz="6" w:space="0"/>
        </w:tcBorders>
        <w:shd w:val="clear" w:color="auto" w:fill="4C3B62" w:themeFill="accent4" w:themeFillShade="99"/>
      </w:tcPr>
    </w:tblStylePr>
    <w:tblStylePr w:type="firstCol">
      <w:rPr>
        <w:rFonts w:ascii="Arial" w:hAnsi="Arial" w:eastAsia="Arial" w:cs="Arial"/>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rFonts w:ascii="Arial" w:hAnsi="Arial" w:eastAsia="Arial" w:cs="Arial"/>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Arial" w:hAnsi="Arial" w:eastAsia="Arial" w:cs="Arial"/>
        <w:color w:val="000000" w:themeColor="text1"/>
      </w:rPr>
    </w:tblStylePr>
    <w:tblStylePr w:type="nwCell">
      <w:rPr>
        <w:rFonts w:ascii="Arial" w:hAnsi="Arial" w:eastAsia="Arial" w:cs="Arial"/>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rFonts w:ascii="Arial" w:hAnsi="Arial" w:eastAsia="Arial" w:cs="Arial"/>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rFonts w:ascii="Arial" w:hAnsi="Arial" w:eastAsia="Arial" w:cs="Arial"/>
        <w:b/>
        <w:bCs/>
        <w:color w:val="FFFFFF" w:themeColor="background1"/>
      </w:rPr>
      <w:tblPr/>
      <w:tcPr>
        <w:tcBorders>
          <w:top w:val="single" w:color="FFFFFF" w:themeColor="background1" w:sz="6" w:space="0"/>
        </w:tcBorders>
        <w:shd w:val="clear" w:color="auto" w:fill="276A7C" w:themeFill="accent5" w:themeFillShade="99"/>
      </w:tcPr>
    </w:tblStylePr>
    <w:tblStylePr w:type="firstCol">
      <w:rPr>
        <w:rFonts w:ascii="Arial" w:hAnsi="Arial" w:eastAsia="Arial" w:cs="Arial"/>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rFonts w:ascii="Arial" w:hAnsi="Arial" w:eastAsia="Arial" w:cs="Arial"/>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Arial" w:hAnsi="Arial" w:eastAsia="Arial" w:cs="Arial"/>
        <w:color w:val="000000" w:themeColor="text1"/>
      </w:rPr>
    </w:tblStylePr>
    <w:tblStylePr w:type="nwCell">
      <w:rPr>
        <w:rFonts w:ascii="Arial" w:hAnsi="Arial" w:eastAsia="Arial" w:cs="Arial"/>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rFonts w:ascii="Arial" w:hAnsi="Arial" w:eastAsia="Arial" w:cs="Arial"/>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rFonts w:ascii="Arial" w:hAnsi="Arial" w:eastAsia="Arial" w:cs="Arial"/>
        <w:b/>
        <w:bCs/>
        <w:color w:val="FFFFFF" w:themeColor="background1"/>
      </w:rPr>
      <w:tblPr/>
      <w:tcPr>
        <w:tcBorders>
          <w:top w:val="single" w:color="FFFFFF" w:themeColor="background1" w:sz="6" w:space="0"/>
        </w:tcBorders>
        <w:shd w:val="clear" w:color="auto" w:fill="B65608" w:themeFill="accent6" w:themeFillShade="99"/>
      </w:tcPr>
    </w:tblStylePr>
    <w:tblStylePr w:type="firstCol">
      <w:rPr>
        <w:rFonts w:ascii="Arial" w:hAnsi="Arial" w:eastAsia="Arial" w:cs="Arial"/>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rFonts w:ascii="Arial" w:hAnsi="Arial" w:eastAsia="Arial" w:cs="Arial"/>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Arial" w:hAnsi="Arial" w:eastAsia="Arial" w:cs="Arial"/>
        <w:color w:val="000000" w:themeColor="text1"/>
      </w:rPr>
    </w:tblStylePr>
    <w:tblStylePr w:type="nwCell">
      <w:rPr>
        <w:rFonts w:ascii="Arial" w:hAnsi="Arial" w:eastAsia="Arial" w:cs="Arial"/>
        <w:color w:val="000000" w:themeColor="text1"/>
      </w:rPr>
    </w:tblStylePr>
  </w:style>
  <w:style w:type="table" w:styleId="ColorfulList">
    <w:name w:val="Colorful List"/>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Pr>
    <w:tcPr>
      <w:shd w:val="clear" w:color="auto" w:fill="E6E6E6" w:themeFill="text1" w:themeFillTint="19"/>
    </w:tcPr>
    <w:tblStylePr w:type="firstRow">
      <w:rPr>
        <w:rFonts w:ascii="Arial" w:hAnsi="Arial" w:eastAsia="Arial" w:cs="Arial"/>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rFonts w:ascii="Arial" w:hAnsi="Arial" w:eastAsia="Arial" w:cs="Arial"/>
        <w:b/>
        <w:bCs/>
        <w:color w:val="9E3A38" w:themeColor="accent2" w:themeShade="CC"/>
      </w:rPr>
      <w:tblPr/>
      <w:tcPr>
        <w:tcBorders>
          <w:top w:val="single" w:color="000000" w:themeColor="text1" w:sz="12" w:space="0"/>
        </w:tcBorders>
        <w:shd w:val="clear" w:color="auto" w:fill="FFFFFF" w:themeFill="background1"/>
      </w:tcPr>
    </w:tblStylePr>
    <w:tblStylePr w:type="firstCol">
      <w:rPr>
        <w:rFonts w:ascii="Arial" w:hAnsi="Arial" w:eastAsia="Arial" w:cs="Arial"/>
        <w:b/>
        <w:bCs/>
      </w:rPr>
    </w:tblStylePr>
    <w:tblStylePr w:type="lastCol">
      <w:rPr>
        <w:rFonts w:ascii="Arial" w:hAnsi="Arial" w:eastAsia="Arial" w:cs="Arial"/>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Pr>
    <w:tcPr>
      <w:shd w:val="clear" w:color="auto" w:fill="EDF2F8" w:themeFill="accent1" w:themeFillTint="19"/>
    </w:tcPr>
    <w:tblStylePr w:type="firstRow">
      <w:rPr>
        <w:rFonts w:ascii="Arial" w:hAnsi="Arial" w:eastAsia="Arial" w:cs="Arial"/>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rFonts w:ascii="Arial" w:hAnsi="Arial" w:eastAsia="Arial" w:cs="Arial"/>
        <w:b/>
        <w:bCs/>
        <w:color w:val="9E3A38" w:themeColor="accent2" w:themeShade="CC"/>
      </w:rPr>
      <w:tblPr/>
      <w:tcPr>
        <w:tcBorders>
          <w:top w:val="single" w:color="000000" w:themeColor="text1" w:sz="12" w:space="0"/>
        </w:tcBorders>
        <w:shd w:val="clear" w:color="auto" w:fill="FFFFFF" w:themeFill="background1"/>
      </w:tcPr>
    </w:tblStylePr>
    <w:tblStylePr w:type="firstCol">
      <w:rPr>
        <w:rFonts w:ascii="Arial" w:hAnsi="Arial" w:eastAsia="Arial" w:cs="Arial"/>
        <w:b/>
        <w:bCs/>
      </w:rPr>
    </w:tblStylePr>
    <w:tblStylePr w:type="lastCol">
      <w:rPr>
        <w:rFonts w:ascii="Arial" w:hAnsi="Arial" w:eastAsia="Arial" w:cs="Arial"/>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Pr>
    <w:tcPr>
      <w:shd w:val="clear" w:color="auto" w:fill="F8EDED" w:themeFill="accent2" w:themeFillTint="19"/>
    </w:tcPr>
    <w:tblStylePr w:type="firstRow">
      <w:rPr>
        <w:rFonts w:ascii="Arial" w:hAnsi="Arial" w:eastAsia="Arial" w:cs="Arial"/>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rFonts w:ascii="Arial" w:hAnsi="Arial" w:eastAsia="Arial" w:cs="Arial"/>
        <w:b/>
        <w:bCs/>
        <w:color w:val="9E3A38" w:themeColor="accent2" w:themeShade="CC"/>
      </w:rPr>
      <w:tblPr/>
      <w:tcPr>
        <w:tcBorders>
          <w:top w:val="single" w:color="000000" w:themeColor="text1" w:sz="12" w:space="0"/>
        </w:tcBorders>
        <w:shd w:val="clear" w:color="auto" w:fill="FFFFFF" w:themeFill="background1"/>
      </w:tcPr>
    </w:tblStylePr>
    <w:tblStylePr w:type="firstCol">
      <w:rPr>
        <w:rFonts w:ascii="Arial" w:hAnsi="Arial" w:eastAsia="Arial" w:cs="Arial"/>
        <w:b/>
        <w:bCs/>
      </w:rPr>
    </w:tblStylePr>
    <w:tblStylePr w:type="lastCol">
      <w:rPr>
        <w:rFonts w:ascii="Arial" w:hAnsi="Arial" w:eastAsia="Arial" w:cs="Arial"/>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Pr>
    <w:tcPr>
      <w:shd w:val="clear" w:color="auto" w:fill="F5F8EE" w:themeFill="accent3" w:themeFillTint="19"/>
    </w:tcPr>
    <w:tblStylePr w:type="firstRow">
      <w:rPr>
        <w:rFonts w:ascii="Arial" w:hAnsi="Arial" w:eastAsia="Arial" w:cs="Arial"/>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rFonts w:ascii="Arial" w:hAnsi="Arial" w:eastAsia="Arial" w:cs="Arial"/>
        <w:b/>
        <w:bCs/>
        <w:color w:val="664E82" w:themeColor="accent4" w:themeShade="CC"/>
      </w:rPr>
      <w:tblPr/>
      <w:tcPr>
        <w:tcBorders>
          <w:top w:val="single" w:color="000000" w:themeColor="text1" w:sz="12" w:space="0"/>
        </w:tcBorders>
        <w:shd w:val="clear" w:color="auto" w:fill="FFFFFF" w:themeFill="background1"/>
      </w:tcPr>
    </w:tblStylePr>
    <w:tblStylePr w:type="firstCol">
      <w:rPr>
        <w:rFonts w:ascii="Arial" w:hAnsi="Arial" w:eastAsia="Arial" w:cs="Arial"/>
        <w:b/>
        <w:bCs/>
      </w:rPr>
    </w:tblStylePr>
    <w:tblStylePr w:type="lastCol">
      <w:rPr>
        <w:rFonts w:ascii="Arial" w:hAnsi="Arial" w:eastAsia="Arial" w:cs="Arial"/>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Pr>
    <w:tcPr>
      <w:shd w:val="clear" w:color="auto" w:fill="F2EFF6" w:themeFill="accent4" w:themeFillTint="19"/>
    </w:tcPr>
    <w:tblStylePr w:type="firstRow">
      <w:rPr>
        <w:rFonts w:ascii="Arial" w:hAnsi="Arial" w:eastAsia="Arial" w:cs="Arial"/>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rFonts w:ascii="Arial" w:hAnsi="Arial" w:eastAsia="Arial" w:cs="Arial"/>
        <w:b/>
        <w:bCs/>
        <w:color w:val="7E9C40" w:themeColor="accent3" w:themeShade="CC"/>
      </w:rPr>
      <w:tblPr/>
      <w:tcPr>
        <w:tcBorders>
          <w:top w:val="single" w:color="000000" w:themeColor="text1" w:sz="12" w:space="0"/>
        </w:tcBorders>
        <w:shd w:val="clear" w:color="auto" w:fill="FFFFFF" w:themeFill="background1"/>
      </w:tcPr>
    </w:tblStylePr>
    <w:tblStylePr w:type="firstCol">
      <w:rPr>
        <w:rFonts w:ascii="Arial" w:hAnsi="Arial" w:eastAsia="Arial" w:cs="Arial"/>
        <w:b/>
        <w:bCs/>
      </w:rPr>
    </w:tblStylePr>
    <w:tblStylePr w:type="lastCol">
      <w:rPr>
        <w:rFonts w:ascii="Arial" w:hAnsi="Arial" w:eastAsia="Arial" w:cs="Arial"/>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Pr>
    <w:tcPr>
      <w:shd w:val="clear" w:color="auto" w:fill="EDF6F9" w:themeFill="accent5" w:themeFillTint="19"/>
    </w:tcPr>
    <w:tblStylePr w:type="firstRow">
      <w:rPr>
        <w:rFonts w:ascii="Arial" w:hAnsi="Arial" w:eastAsia="Arial" w:cs="Arial"/>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rFonts w:ascii="Arial" w:hAnsi="Arial" w:eastAsia="Arial" w:cs="Arial"/>
        <w:b/>
        <w:bCs/>
        <w:color w:val="F2730A" w:themeColor="accent6" w:themeShade="CC"/>
      </w:rPr>
      <w:tblPr/>
      <w:tcPr>
        <w:tcBorders>
          <w:top w:val="single" w:color="000000" w:themeColor="text1" w:sz="12" w:space="0"/>
        </w:tcBorders>
        <w:shd w:val="clear" w:color="auto" w:fill="FFFFFF" w:themeFill="background1"/>
      </w:tcPr>
    </w:tblStylePr>
    <w:tblStylePr w:type="firstCol">
      <w:rPr>
        <w:rFonts w:ascii="Arial" w:hAnsi="Arial" w:eastAsia="Arial" w:cs="Arial"/>
        <w:b/>
        <w:bCs/>
      </w:rPr>
    </w:tblStylePr>
    <w:tblStylePr w:type="lastCol">
      <w:rPr>
        <w:rFonts w:ascii="Arial" w:hAnsi="Arial" w:eastAsia="Arial" w:cs="Arial"/>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Pr>
    <w:tcPr>
      <w:shd w:val="clear" w:color="auto" w:fill="FEF4EC" w:themeFill="accent6" w:themeFillTint="19"/>
    </w:tcPr>
    <w:tblStylePr w:type="firstRow">
      <w:rPr>
        <w:rFonts w:ascii="Arial" w:hAnsi="Arial" w:eastAsia="Arial" w:cs="Arial"/>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rFonts w:ascii="Arial" w:hAnsi="Arial" w:eastAsia="Arial" w:cs="Arial"/>
        <w:b/>
        <w:bCs/>
        <w:color w:val="348DA5" w:themeColor="accent5" w:themeShade="CC"/>
      </w:rPr>
      <w:tblPr/>
      <w:tcPr>
        <w:tcBorders>
          <w:top w:val="single" w:color="000000" w:themeColor="text1" w:sz="12" w:space="0"/>
        </w:tcBorders>
        <w:shd w:val="clear" w:color="auto" w:fill="FFFFFF" w:themeFill="background1"/>
      </w:tcPr>
    </w:tblStylePr>
    <w:tblStylePr w:type="firstCol">
      <w:rPr>
        <w:rFonts w:ascii="Arial" w:hAnsi="Arial" w:eastAsia="Arial" w:cs="Arial"/>
        <w:b/>
        <w:bCs/>
      </w:rPr>
    </w:tblStylePr>
    <w:tblStylePr w:type="lastCol">
      <w:rPr>
        <w:rFonts w:ascii="Arial" w:hAnsi="Arial" w:eastAsia="Arial" w:cs="Arial"/>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rFonts w:ascii="Arial" w:hAnsi="Arial" w:eastAsia="Arial" w:cs="Arial"/>
        <w:b/>
        <w:bCs/>
      </w:rPr>
      <w:tblPr/>
      <w:tcPr>
        <w:shd w:val="clear" w:color="auto" w:fill="999999" w:themeFill="text1" w:themeFillTint="66"/>
      </w:tcPr>
    </w:tblStylePr>
    <w:tblStylePr w:type="lastRow">
      <w:rPr>
        <w:rFonts w:ascii="Arial" w:hAnsi="Arial" w:eastAsia="Arial" w:cs="Arial"/>
        <w:b/>
        <w:bCs/>
        <w:color w:val="000000" w:themeColor="text1"/>
      </w:rPr>
      <w:tblPr/>
      <w:tcPr>
        <w:shd w:val="clear" w:color="auto" w:fill="999999" w:themeFill="text1" w:themeFillTint="66"/>
      </w:tcPr>
    </w:tblStylePr>
    <w:tblStylePr w:type="firstCol">
      <w:rPr>
        <w:rFonts w:ascii="Arial" w:hAnsi="Arial" w:eastAsia="Arial" w:cs="Arial"/>
        <w:color w:val="FFFFFF" w:themeColor="background1"/>
      </w:rPr>
      <w:tblPr/>
      <w:tcPr>
        <w:shd w:val="clear" w:color="auto" w:fill="000000" w:themeFill="text1" w:themeFillShade="BF"/>
      </w:tcPr>
    </w:tblStylePr>
    <w:tblStylePr w:type="lastCol">
      <w:rPr>
        <w:rFonts w:ascii="Arial" w:hAnsi="Arial" w:eastAsia="Arial" w:cs="Arial"/>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rFonts w:ascii="Arial" w:hAnsi="Arial" w:eastAsia="Arial" w:cs="Arial"/>
        <w:b/>
        <w:bCs/>
      </w:rPr>
      <w:tblPr/>
      <w:tcPr>
        <w:shd w:val="clear" w:color="auto" w:fill="B8CCE4" w:themeFill="accent1" w:themeFillTint="66"/>
      </w:tcPr>
    </w:tblStylePr>
    <w:tblStylePr w:type="lastRow">
      <w:rPr>
        <w:rFonts w:ascii="Arial" w:hAnsi="Arial" w:eastAsia="Arial" w:cs="Arial"/>
        <w:b/>
        <w:bCs/>
        <w:color w:val="000000" w:themeColor="text1"/>
      </w:rPr>
      <w:tblPr/>
      <w:tcPr>
        <w:shd w:val="clear" w:color="auto" w:fill="B8CCE4" w:themeFill="accent1" w:themeFillTint="66"/>
      </w:tcPr>
    </w:tblStylePr>
    <w:tblStylePr w:type="firstCol">
      <w:rPr>
        <w:rFonts w:ascii="Arial" w:hAnsi="Arial" w:eastAsia="Arial" w:cs="Arial"/>
        <w:color w:val="FFFFFF" w:themeColor="background1"/>
      </w:rPr>
      <w:tblPr/>
      <w:tcPr>
        <w:shd w:val="clear" w:color="auto" w:fill="365F91" w:themeFill="accent1" w:themeFillShade="BF"/>
      </w:tcPr>
    </w:tblStylePr>
    <w:tblStylePr w:type="lastCol">
      <w:rPr>
        <w:rFonts w:ascii="Arial" w:hAnsi="Arial" w:eastAsia="Arial" w:cs="Arial"/>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rFonts w:ascii="Arial" w:hAnsi="Arial" w:eastAsia="Arial" w:cs="Arial"/>
        <w:b/>
        <w:bCs/>
      </w:rPr>
      <w:tblPr/>
      <w:tcPr>
        <w:shd w:val="clear" w:color="auto" w:fill="E5B8B7" w:themeFill="accent2" w:themeFillTint="66"/>
      </w:tcPr>
    </w:tblStylePr>
    <w:tblStylePr w:type="lastRow">
      <w:rPr>
        <w:rFonts w:ascii="Arial" w:hAnsi="Arial" w:eastAsia="Arial" w:cs="Arial"/>
        <w:b/>
        <w:bCs/>
        <w:color w:val="000000" w:themeColor="text1"/>
      </w:rPr>
      <w:tblPr/>
      <w:tcPr>
        <w:shd w:val="clear" w:color="auto" w:fill="E5B8B7" w:themeFill="accent2" w:themeFillTint="66"/>
      </w:tcPr>
    </w:tblStylePr>
    <w:tblStylePr w:type="firstCol">
      <w:rPr>
        <w:rFonts w:ascii="Arial" w:hAnsi="Arial" w:eastAsia="Arial" w:cs="Arial"/>
        <w:color w:val="FFFFFF" w:themeColor="background1"/>
      </w:rPr>
      <w:tblPr/>
      <w:tcPr>
        <w:shd w:val="clear" w:color="auto" w:fill="943634" w:themeFill="accent2" w:themeFillShade="BF"/>
      </w:tcPr>
    </w:tblStylePr>
    <w:tblStylePr w:type="lastCol">
      <w:rPr>
        <w:rFonts w:ascii="Arial" w:hAnsi="Arial" w:eastAsia="Arial" w:cs="Arial"/>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rFonts w:ascii="Arial" w:hAnsi="Arial" w:eastAsia="Arial" w:cs="Arial"/>
        <w:b/>
        <w:bCs/>
      </w:rPr>
      <w:tblPr/>
      <w:tcPr>
        <w:shd w:val="clear" w:color="auto" w:fill="D6E3BC" w:themeFill="accent3" w:themeFillTint="66"/>
      </w:tcPr>
    </w:tblStylePr>
    <w:tblStylePr w:type="lastRow">
      <w:rPr>
        <w:rFonts w:ascii="Arial" w:hAnsi="Arial" w:eastAsia="Arial" w:cs="Arial"/>
        <w:b/>
        <w:bCs/>
        <w:color w:val="000000" w:themeColor="text1"/>
      </w:rPr>
      <w:tblPr/>
      <w:tcPr>
        <w:shd w:val="clear" w:color="auto" w:fill="D6E3BC" w:themeFill="accent3" w:themeFillTint="66"/>
      </w:tcPr>
    </w:tblStylePr>
    <w:tblStylePr w:type="firstCol">
      <w:rPr>
        <w:rFonts w:ascii="Arial" w:hAnsi="Arial" w:eastAsia="Arial" w:cs="Arial"/>
        <w:color w:val="FFFFFF" w:themeColor="background1"/>
      </w:rPr>
      <w:tblPr/>
      <w:tcPr>
        <w:shd w:val="clear" w:color="auto" w:fill="76923C" w:themeFill="accent3" w:themeFillShade="BF"/>
      </w:tcPr>
    </w:tblStylePr>
    <w:tblStylePr w:type="lastCol">
      <w:rPr>
        <w:rFonts w:ascii="Arial" w:hAnsi="Arial" w:eastAsia="Arial" w:cs="Arial"/>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rFonts w:ascii="Arial" w:hAnsi="Arial" w:eastAsia="Arial" w:cs="Arial"/>
        <w:b/>
        <w:bCs/>
      </w:rPr>
      <w:tblPr/>
      <w:tcPr>
        <w:shd w:val="clear" w:color="auto" w:fill="CCC0D9" w:themeFill="accent4" w:themeFillTint="66"/>
      </w:tcPr>
    </w:tblStylePr>
    <w:tblStylePr w:type="lastRow">
      <w:rPr>
        <w:rFonts w:ascii="Arial" w:hAnsi="Arial" w:eastAsia="Arial" w:cs="Arial"/>
        <w:b/>
        <w:bCs/>
        <w:color w:val="000000" w:themeColor="text1"/>
      </w:rPr>
      <w:tblPr/>
      <w:tcPr>
        <w:shd w:val="clear" w:color="auto" w:fill="CCC0D9" w:themeFill="accent4" w:themeFillTint="66"/>
      </w:tcPr>
    </w:tblStylePr>
    <w:tblStylePr w:type="firstCol">
      <w:rPr>
        <w:rFonts w:ascii="Arial" w:hAnsi="Arial" w:eastAsia="Arial" w:cs="Arial"/>
        <w:color w:val="FFFFFF" w:themeColor="background1"/>
      </w:rPr>
      <w:tblPr/>
      <w:tcPr>
        <w:shd w:val="clear" w:color="auto" w:fill="5F497A" w:themeFill="accent4" w:themeFillShade="BF"/>
      </w:tcPr>
    </w:tblStylePr>
    <w:tblStylePr w:type="lastCol">
      <w:rPr>
        <w:rFonts w:ascii="Arial" w:hAnsi="Arial" w:eastAsia="Arial" w:cs="Arial"/>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rFonts w:ascii="Arial" w:hAnsi="Arial" w:eastAsia="Arial" w:cs="Arial"/>
        <w:b/>
        <w:bCs/>
      </w:rPr>
      <w:tblPr/>
      <w:tcPr>
        <w:shd w:val="clear" w:color="auto" w:fill="B6DDE8" w:themeFill="accent5" w:themeFillTint="66"/>
      </w:tcPr>
    </w:tblStylePr>
    <w:tblStylePr w:type="lastRow">
      <w:rPr>
        <w:rFonts w:ascii="Arial" w:hAnsi="Arial" w:eastAsia="Arial" w:cs="Arial"/>
        <w:b/>
        <w:bCs/>
        <w:color w:val="000000" w:themeColor="text1"/>
      </w:rPr>
      <w:tblPr/>
      <w:tcPr>
        <w:shd w:val="clear" w:color="auto" w:fill="B6DDE8" w:themeFill="accent5" w:themeFillTint="66"/>
      </w:tcPr>
    </w:tblStylePr>
    <w:tblStylePr w:type="firstCol">
      <w:rPr>
        <w:rFonts w:ascii="Arial" w:hAnsi="Arial" w:eastAsia="Arial" w:cs="Arial"/>
        <w:color w:val="FFFFFF" w:themeColor="background1"/>
      </w:rPr>
      <w:tblPr/>
      <w:tcPr>
        <w:shd w:val="clear" w:color="auto" w:fill="31849B" w:themeFill="accent5" w:themeFillShade="BF"/>
      </w:tcPr>
    </w:tblStylePr>
    <w:tblStylePr w:type="lastCol">
      <w:rPr>
        <w:rFonts w:ascii="Arial" w:hAnsi="Arial" w:eastAsia="Arial" w:cs="Arial"/>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rFonts w:ascii="Arial" w:hAnsi="Arial" w:eastAsia="Arial" w:cs="Arial"/>
        <w:b/>
        <w:bCs/>
      </w:rPr>
      <w:tblPr/>
      <w:tcPr>
        <w:shd w:val="clear" w:color="auto" w:fill="FBD4B4" w:themeFill="accent6" w:themeFillTint="66"/>
      </w:tcPr>
    </w:tblStylePr>
    <w:tblStylePr w:type="lastRow">
      <w:rPr>
        <w:rFonts w:ascii="Arial" w:hAnsi="Arial" w:eastAsia="Arial" w:cs="Arial"/>
        <w:b/>
        <w:bCs/>
        <w:color w:val="000000" w:themeColor="text1"/>
      </w:rPr>
      <w:tblPr/>
      <w:tcPr>
        <w:shd w:val="clear" w:color="auto" w:fill="FBD4B4" w:themeFill="accent6" w:themeFillTint="66"/>
      </w:tcPr>
    </w:tblStylePr>
    <w:tblStylePr w:type="firstCol">
      <w:rPr>
        <w:rFonts w:ascii="Arial" w:hAnsi="Arial" w:eastAsia="Arial" w:cs="Arial"/>
        <w:color w:val="FFFFFF" w:themeColor="background1"/>
      </w:rPr>
      <w:tblPr/>
      <w:tcPr>
        <w:shd w:val="clear" w:color="auto" w:fill="E36C0A" w:themeFill="accent6" w:themeFillShade="BF"/>
      </w:tcPr>
    </w:tblStylePr>
    <w:tblStylePr w:type="lastCol">
      <w:rPr>
        <w:rFonts w:ascii="Arial" w:hAnsi="Arial" w:eastAsia="Arial" w:cs="Arial"/>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ableText" w:customStyle="1">
    <w:name w:val="Table Text"/>
    <w:basedOn w:val="Normal"/>
    <w:link w:val="TableTextChar"/>
    <w:rsid w:val="002B1978"/>
    <w:pPr>
      <w:spacing w:before="60" w:after="60" w:line="240" w:lineRule="auto"/>
    </w:pPr>
    <w:rPr>
      <w:rFonts w:eastAsia="Times New Roman" w:cs="Times New Roman"/>
      <w:color w:val="auto"/>
      <w:sz w:val="20"/>
      <w:szCs w:val="20"/>
      <w:lang w:val="de-DE" w:eastAsia="x-none"/>
    </w:rPr>
  </w:style>
  <w:style w:type="character" w:styleId="TableTextChar" w:customStyle="1">
    <w:name w:val="Table Text Char"/>
    <w:link w:val="TableText"/>
    <w:rsid w:val="002B1978"/>
    <w:rPr>
      <w:rFonts w:ascii="Arial" w:hAnsi="Arial" w:eastAsia="Times New Roman" w:cs="Times New Roman"/>
      <w:sz w:val="20"/>
      <w:szCs w:val="20"/>
      <w:lang w:val="de-DE" w:eastAsia="x-none"/>
    </w:rPr>
  </w:style>
  <w:style w:type="paragraph" w:styleId="Bang" w:customStyle="1">
    <w:name w:val="Bang"/>
    <w:basedOn w:val="Normal"/>
    <w:rsid w:val="002B1978"/>
    <w:pPr>
      <w:spacing w:after="0" w:line="360" w:lineRule="auto"/>
      <w:jc w:val="center"/>
    </w:pPr>
    <w:rPr>
      <w:rFonts w:ascii="Tahoma" w:hAnsi="Tahoma" w:eastAsia="Calibri" w:cs="Tahoma"/>
      <w:color w:val="auto"/>
      <w:sz w:val="18"/>
      <w:szCs w:val="18"/>
      <w:lang w:val="en-US"/>
    </w:rPr>
  </w:style>
  <w:style w:type="paragraph" w:styleId="NormalWeb">
    <w:name w:val="Normal (Web)"/>
    <w:basedOn w:val="Normal"/>
    <w:uiPriority w:val="99"/>
    <w:semiHidden/>
    <w:unhideWhenUsed/>
    <w:rsid w:val="004179CB"/>
    <w:pPr>
      <w:spacing w:before="100" w:beforeAutospacing="1" w:after="100" w:afterAutospacing="1" w:line="240" w:lineRule="auto"/>
    </w:pPr>
    <w:rPr>
      <w:rFonts w:ascii="Times New Roman" w:hAnsi="Times New Roman" w:eastAsia="Times New Roman" w:cs="Times New Roman"/>
      <w:color w:val="auto"/>
      <w:sz w:val="24"/>
      <w:szCs w:val="24"/>
      <w:lang w:eastAsia="zh-CN"/>
    </w:rPr>
  </w:style>
  <w:style w:type="paragraph" w:styleId="paragraph" w:customStyle="1">
    <w:name w:val="paragraph"/>
    <w:basedOn w:val="Normal"/>
    <w:rsid w:val="00D610E7"/>
    <w:pPr>
      <w:spacing w:before="100" w:beforeAutospacing="1" w:after="100" w:afterAutospacing="1" w:line="240" w:lineRule="auto"/>
    </w:pPr>
    <w:rPr>
      <w:rFonts w:ascii="Times New Roman" w:hAnsi="Times New Roman" w:eastAsia="Times New Roman" w:cs="Times New Roman"/>
      <w:color w:val="auto"/>
      <w:sz w:val="24"/>
      <w:szCs w:val="24"/>
      <w:lang w:eastAsia="zh-CN"/>
    </w:rPr>
  </w:style>
  <w:style w:type="character" w:styleId="normaltextrun" w:customStyle="1">
    <w:name w:val="normaltextrun"/>
    <w:basedOn w:val="DefaultParagraphFont"/>
    <w:rsid w:val="00D610E7"/>
  </w:style>
  <w:style w:type="character" w:styleId="eop" w:customStyle="1">
    <w:name w:val="eop"/>
    <w:basedOn w:val="DefaultParagraphFont"/>
    <w:rsid w:val="00D610E7"/>
  </w:style>
  <w:style w:type="paragraph" w:styleId="TOC1">
    <w:name w:val="toc 1"/>
    <w:basedOn w:val="Normal"/>
    <w:next w:val="Normal"/>
    <w:autoRedefine/>
    <w:uiPriority w:val="39"/>
    <w:unhideWhenUsed/>
    <w:rsid w:val="00CA1874"/>
    <w:pPr>
      <w:tabs>
        <w:tab w:val="left" w:pos="440"/>
        <w:tab w:val="right" w:leader="dot" w:pos="9322"/>
      </w:tabs>
      <w:spacing w:after="100"/>
    </w:pPr>
    <w:rPr>
      <w:b/>
      <w:bCs/>
      <w:noProof/>
    </w:rPr>
  </w:style>
  <w:style w:type="paragraph" w:styleId="TOC2">
    <w:name w:val="toc 2"/>
    <w:basedOn w:val="Normal"/>
    <w:next w:val="Normal"/>
    <w:autoRedefine/>
    <w:uiPriority w:val="39"/>
    <w:unhideWhenUsed/>
    <w:rsid w:val="006B6FC1"/>
    <w:pPr>
      <w:tabs>
        <w:tab w:val="left" w:pos="426"/>
        <w:tab w:val="right" w:leader="dot" w:pos="9322"/>
      </w:tabs>
      <w:spacing w:after="100"/>
    </w:pPr>
  </w:style>
  <w:style w:type="paragraph" w:styleId="TOC3">
    <w:name w:val="toc 3"/>
    <w:basedOn w:val="Normal"/>
    <w:next w:val="Normal"/>
    <w:autoRedefine/>
    <w:uiPriority w:val="39"/>
    <w:unhideWhenUsed/>
    <w:rsid w:val="00B927A3"/>
    <w:pPr>
      <w:tabs>
        <w:tab w:val="left" w:pos="993"/>
        <w:tab w:val="right" w:leader="dot" w:pos="9322"/>
      </w:tabs>
      <w:spacing w:after="100"/>
    </w:pPr>
  </w:style>
  <w:style w:type="paragraph" w:styleId="TOC4">
    <w:name w:val="toc 4"/>
    <w:basedOn w:val="Normal"/>
    <w:next w:val="Normal"/>
    <w:autoRedefine/>
    <w:uiPriority w:val="39"/>
    <w:unhideWhenUsed/>
    <w:rsid w:val="006E6047"/>
    <w:pPr>
      <w:spacing w:after="100" w:line="278" w:lineRule="auto"/>
      <w:ind w:left="720"/>
    </w:pPr>
    <w:rPr>
      <w:rFonts w:asciiTheme="minorHAnsi" w:hAnsiTheme="minorHAnsi" w:eastAsiaTheme="minorEastAsia" w:cstheme="minorBidi"/>
      <w:color w:val="auto"/>
      <w:kern w:val="2"/>
      <w:sz w:val="24"/>
      <w:szCs w:val="24"/>
      <w:lang w:val="en-US"/>
      <w14:ligatures w14:val="standardContextual"/>
    </w:rPr>
  </w:style>
  <w:style w:type="paragraph" w:styleId="TOC5">
    <w:name w:val="toc 5"/>
    <w:basedOn w:val="Normal"/>
    <w:next w:val="Normal"/>
    <w:autoRedefine/>
    <w:uiPriority w:val="39"/>
    <w:unhideWhenUsed/>
    <w:rsid w:val="006E6047"/>
    <w:pPr>
      <w:spacing w:after="100" w:line="278" w:lineRule="auto"/>
      <w:ind w:left="960"/>
    </w:pPr>
    <w:rPr>
      <w:rFonts w:asciiTheme="minorHAnsi" w:hAnsiTheme="minorHAnsi" w:eastAsiaTheme="minorEastAsia" w:cstheme="minorBidi"/>
      <w:color w:val="auto"/>
      <w:kern w:val="2"/>
      <w:sz w:val="24"/>
      <w:szCs w:val="24"/>
      <w:lang w:val="en-US"/>
      <w14:ligatures w14:val="standardContextual"/>
    </w:rPr>
  </w:style>
  <w:style w:type="paragraph" w:styleId="TOC6">
    <w:name w:val="toc 6"/>
    <w:basedOn w:val="Normal"/>
    <w:next w:val="Normal"/>
    <w:autoRedefine/>
    <w:uiPriority w:val="39"/>
    <w:unhideWhenUsed/>
    <w:rsid w:val="006E6047"/>
    <w:pPr>
      <w:spacing w:after="100" w:line="278" w:lineRule="auto"/>
      <w:ind w:left="1200"/>
    </w:pPr>
    <w:rPr>
      <w:rFonts w:asciiTheme="minorHAnsi" w:hAnsiTheme="minorHAnsi" w:eastAsiaTheme="minorEastAsia" w:cstheme="minorBidi"/>
      <w:color w:val="auto"/>
      <w:kern w:val="2"/>
      <w:sz w:val="24"/>
      <w:szCs w:val="24"/>
      <w:lang w:val="en-US"/>
      <w14:ligatures w14:val="standardContextual"/>
    </w:rPr>
  </w:style>
  <w:style w:type="paragraph" w:styleId="TOC7">
    <w:name w:val="toc 7"/>
    <w:basedOn w:val="Normal"/>
    <w:next w:val="Normal"/>
    <w:autoRedefine/>
    <w:uiPriority w:val="39"/>
    <w:unhideWhenUsed/>
    <w:rsid w:val="006E6047"/>
    <w:pPr>
      <w:spacing w:after="100" w:line="278" w:lineRule="auto"/>
      <w:ind w:left="1440"/>
    </w:pPr>
    <w:rPr>
      <w:rFonts w:asciiTheme="minorHAnsi" w:hAnsiTheme="minorHAnsi" w:eastAsiaTheme="minorEastAsia" w:cstheme="minorBidi"/>
      <w:color w:val="auto"/>
      <w:kern w:val="2"/>
      <w:sz w:val="24"/>
      <w:szCs w:val="24"/>
      <w:lang w:val="en-US"/>
      <w14:ligatures w14:val="standardContextual"/>
    </w:rPr>
  </w:style>
  <w:style w:type="paragraph" w:styleId="TOC8">
    <w:name w:val="toc 8"/>
    <w:basedOn w:val="Normal"/>
    <w:next w:val="Normal"/>
    <w:autoRedefine/>
    <w:uiPriority w:val="39"/>
    <w:unhideWhenUsed/>
    <w:rsid w:val="006E6047"/>
    <w:pPr>
      <w:spacing w:after="100" w:line="278" w:lineRule="auto"/>
      <w:ind w:left="1680"/>
    </w:pPr>
    <w:rPr>
      <w:rFonts w:asciiTheme="minorHAnsi" w:hAnsiTheme="minorHAnsi" w:eastAsiaTheme="minorEastAsia" w:cstheme="minorBidi"/>
      <w:color w:val="auto"/>
      <w:kern w:val="2"/>
      <w:sz w:val="24"/>
      <w:szCs w:val="24"/>
      <w:lang w:val="en-US"/>
      <w14:ligatures w14:val="standardContextual"/>
    </w:rPr>
  </w:style>
  <w:style w:type="paragraph" w:styleId="TOC9">
    <w:name w:val="toc 9"/>
    <w:basedOn w:val="Normal"/>
    <w:next w:val="Normal"/>
    <w:autoRedefine/>
    <w:uiPriority w:val="39"/>
    <w:unhideWhenUsed/>
    <w:rsid w:val="006E6047"/>
    <w:pPr>
      <w:spacing w:after="100" w:line="278" w:lineRule="auto"/>
      <w:ind w:left="1920"/>
    </w:pPr>
    <w:rPr>
      <w:rFonts w:asciiTheme="minorHAnsi" w:hAnsiTheme="minorHAnsi" w:eastAsiaTheme="minorEastAsia" w:cstheme="minorBidi"/>
      <w:color w:val="auto"/>
      <w:kern w:val="2"/>
      <w:sz w:val="24"/>
      <w:szCs w:val="24"/>
      <w:lang w:val="en-US"/>
      <w14:ligatures w14:val="standardContextual"/>
    </w:rPr>
  </w:style>
  <w:style w:type="character" w:styleId="Hyperlink">
    <w:name w:val="Hyperlink"/>
    <w:basedOn w:val="DefaultParagraphFont"/>
    <w:uiPriority w:val="99"/>
    <w:unhideWhenUsed/>
    <w:rsid w:val="006E6047"/>
    <w:rPr>
      <w:color w:val="0000FF" w:themeColor="hyperlink"/>
      <w:u w:val="single"/>
    </w:rPr>
  </w:style>
  <w:style w:type="character" w:styleId="UnresolvedMention">
    <w:name w:val="Unresolved Mention"/>
    <w:basedOn w:val="DefaultParagraphFont"/>
    <w:uiPriority w:val="99"/>
    <w:semiHidden/>
    <w:unhideWhenUsed/>
    <w:rsid w:val="006E6047"/>
    <w:rPr>
      <w:color w:val="605E5C"/>
      <w:shd w:val="clear" w:color="auto" w:fill="E1DFDD"/>
    </w:rPr>
  </w:style>
  <w:style w:type="character" w:styleId="ListParagraphChar" w:customStyle="1">
    <w:name w:val="List Paragraph Char"/>
    <w:aliases w:val="bullet Char"/>
    <w:link w:val="ListParagraph"/>
    <w:uiPriority w:val="34"/>
    <w:qFormat/>
    <w:locked/>
    <w:rsid w:val="0039306A"/>
    <w:rPr>
      <w:rFonts w:ascii="Arial" w:hAnsi="Arial" w:eastAsia="Arial" w:cs="Arial"/>
      <w:color w:val="333333"/>
      <w:lang w:val="vi-VN"/>
    </w:r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rFonts w:ascii="Arial" w:hAnsi="Arial" w:eastAsia="Arial" w:cs="Arial"/>
      <w:color w:val="333333"/>
      <w:sz w:val="20"/>
      <w:szCs w:val="20"/>
      <w:lang w:val="vi-VN"/>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7C5B38"/>
    <w:pPr>
      <w:spacing w:after="0" w:line="240" w:lineRule="auto"/>
    </w:pPr>
    <w:rPr>
      <w:rFonts w:ascii="Arial" w:hAnsi="Arial" w:eastAsia="Arial" w:cs="Arial"/>
      <w:color w:val="333333"/>
      <w:lang w:val="vi-VN"/>
    </w:rPr>
  </w:style>
  <w:style w:type="paragraph" w:styleId="CommentSubject">
    <w:name w:val="annotation subject"/>
    <w:basedOn w:val="CommentText"/>
    <w:next w:val="CommentText"/>
    <w:link w:val="CommentSubjectChar"/>
    <w:uiPriority w:val="99"/>
    <w:semiHidden/>
    <w:unhideWhenUsed/>
    <w:rsid w:val="007C5B38"/>
    <w:rPr>
      <w:b/>
      <w:bCs/>
    </w:rPr>
  </w:style>
  <w:style w:type="character" w:styleId="CommentSubjectChar" w:customStyle="1">
    <w:name w:val="Comment Subject Char"/>
    <w:basedOn w:val="CommentTextChar"/>
    <w:link w:val="CommentSubject"/>
    <w:uiPriority w:val="99"/>
    <w:semiHidden/>
    <w:rsid w:val="007C5B38"/>
    <w:rPr>
      <w:rFonts w:ascii="Arial" w:hAnsi="Arial" w:eastAsia="Arial" w:cs="Arial"/>
      <w:b/>
      <w:bCs/>
      <w:color w:val="333333"/>
      <w:sz w:val="20"/>
      <w:szCs w:val="20"/>
      <w:lang w:val="vi-VN"/>
    </w:rPr>
  </w:style>
  <w:style w:type="character" w:styleId="Mention">
    <w:name w:val="Mention"/>
    <w:basedOn w:val="DefaultParagraphFont"/>
    <w:uiPriority w:val="99"/>
    <w:unhideWhenUsed/>
    <w:rsid w:val="005A0B91"/>
    <w:rPr>
      <w:color w:val="2B579A"/>
      <w:shd w:val="clear" w:color="auto" w:fill="E1DFDD"/>
    </w:rPr>
  </w:style>
  <w:style w:type="paragraph" w:styleId="pdq2pgselectionanchorcontainer" w:customStyle="1">
    <w:name w:val="pdq2pg_selectionanchorcontainer"/>
    <w:basedOn w:val="Normal"/>
    <w:rsid w:val="00DF7948"/>
    <w:pPr>
      <w:spacing w:before="100" w:beforeAutospacing="1" w:after="100" w:afterAutospacing="1" w:line="240" w:lineRule="auto"/>
    </w:pPr>
    <w:rPr>
      <w:rFonts w:ascii="Times New Roman" w:hAnsi="Times New Roman" w:eastAsia="Times New Roman" w:cs="Times New Roman"/>
      <w:color w:val="auto"/>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7448786-2444-4EB9-A651-CB00E1F739E0}">
  <we:reference id="11d7cf85-ae5a-43b8-bc58-1e1a151cce24" version="1.0.0.1" store="EXCatalog" storeType="EXCatalog"/>
  <we:alternateReferences>
    <we:reference id="WA200010725" version="1.0.0.1" store="en-US" storeType="OMEX"/>
  </we:alternateReferences>
  <we:properties>
    <we:property name="claude.fileId" value="&quot;4f1585c6-bbd8-472c-bbb1-de42a7f3498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917E940687B3B41BD0A682A47A4C0BC" ma:contentTypeVersion="11" ma:contentTypeDescription="Create a new document." ma:contentTypeScope="" ma:versionID="ae14c248f1fd97051c5d6567846cfd82">
  <xsd:schema xmlns:xsd="http://www.w3.org/2001/XMLSchema" xmlns:xs="http://www.w3.org/2001/XMLSchema" xmlns:p="http://schemas.microsoft.com/office/2006/metadata/properties" xmlns:ns2="6babfd2c-cf8e-4574-bd23-9f287905afc7" xmlns:ns3="2d1e5991-93dc-445f-aab0-8faf7e9438c6" targetNamespace="http://schemas.microsoft.com/office/2006/metadata/properties" ma:root="true" ma:fieldsID="600c61cbf86a94e1b331d885a4a845e1" ns2:_="" ns3:_="">
    <xsd:import namespace="6babfd2c-cf8e-4574-bd23-9f287905afc7"/>
    <xsd:import namespace="2d1e5991-93dc-445f-aab0-8faf7e9438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abfd2c-cf8e-4574-bd23-9f287905a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32d8f18-6e6e-43dd-9efc-d4712c6b7ed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d1e5991-93dc-445f-aab0-8faf7e9438c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1b63225-0a91-4341-83b7-eeb7e10801f1}" ma:internalName="TaxCatchAll" ma:showField="CatchAllData" ma:web="2d1e5991-93dc-445f-aab0-8faf7e9438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d1e5991-93dc-445f-aab0-8faf7e9438c6" xsi:nil="true"/>
    <lcf76f155ced4ddcb4097134ff3c332f xmlns="6babfd2c-cf8e-4574-bd23-9f287905afc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0E346D6-D9FB-4FE8-915C-F2911AECF7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abfd2c-cf8e-4574-bd23-9f287905afc7"/>
    <ds:schemaRef ds:uri="2d1e5991-93dc-445f-aab0-8faf7e9438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2DB5291-AF8E-4903-BF93-067D46485FF8}">
  <ds:schemaRefs>
    <ds:schemaRef ds:uri="http://schemas.microsoft.com/sharepoint/v3/contenttype/forms"/>
  </ds:schemaRefs>
</ds:datastoreItem>
</file>

<file path=customXml/itemProps4.xml><?xml version="1.0" encoding="utf-8"?>
<ds:datastoreItem xmlns:ds="http://schemas.openxmlformats.org/officeDocument/2006/customXml" ds:itemID="{4A65EFF0-7A84-4080-9A1B-F7237C1B27C8}">
  <ds:schemaRefs>
    <ds:schemaRef ds:uri="http://schemas.microsoft.com/office/2006/metadata/properties"/>
    <ds:schemaRef ds:uri="http://schemas.microsoft.com/office/infopath/2007/PartnerControls"/>
    <ds:schemaRef ds:uri="2d1e5991-93dc-445f-aab0-8faf7e9438c6"/>
    <ds:schemaRef ds:uri="6babfd2c-cf8e-4574-bd23-9f287905afc7"/>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CITEK</dc:creator>
  <keywords/>
  <dc:description>generated by python-docx</dc:description>
  <lastModifiedBy>Duyen, Nguyen Ngoc</lastModifiedBy>
  <revision>58</revision>
  <lastPrinted>2026-09-14T07:27:00.0000000Z</lastPrinted>
  <dcterms:created xsi:type="dcterms:W3CDTF">2026-09-12T23:43:00.0000000Z</dcterms:created>
  <dcterms:modified xsi:type="dcterms:W3CDTF">2026-09-26T02:18:47.0191248Z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0x010100A917E940687B3B41BD0A682A47A4C0BC</vt:lpwstr>
  </property>
  <property fmtid="{D5CDD505-2E9C-101B-9397-08002B2CF9AE}" pid="3" name="MediaServiceImageTags">
    <vt:lpwstr/>
  </property>
  <property fmtid="{D5CDD505-2E9C-101B-9397-08002B2CF9AE}" pid="4" name="MSIP_Label_a4dd24bb-7223-4dc4-8783-003f84dddb42_Enabled">
    <vt:lpwstr>true</vt:lpwstr>
  </property>
  <property fmtid="{D5CDD505-2E9C-101B-9397-08002B2CF9AE}" pid="5" name="MSIP_Label_a4dd24bb-7223-4dc4-8783-003f84dddb42_SetDate">
    <vt:lpwstr>2026-08-21T07:29:00Z</vt:lpwstr>
  </property>
  <property fmtid="{D5CDD505-2E9C-101B-9397-08002B2CF9AE}" pid="6" name="MSIP_Label_a4dd24bb-7223-4dc4-8783-003f84dddb42_Method">
    <vt:lpwstr>Standard</vt:lpwstr>
  </property>
  <property fmtid="{D5CDD505-2E9C-101B-9397-08002B2CF9AE}" pid="7" name="MSIP_Label_a4dd24bb-7223-4dc4-8783-003f84dddb42_Name">
    <vt:lpwstr>Công khai</vt:lpwstr>
  </property>
  <property fmtid="{D5CDD505-2E9C-101B-9397-08002B2CF9AE}" pid="8" name="MSIP_Label_a4dd24bb-7223-4dc4-8783-003f84dddb42_SiteId">
    <vt:lpwstr>2df8abc5-f6d8-46fa-87a5-d2b673dfa576</vt:lpwstr>
  </property>
  <property fmtid="{D5CDD505-2E9C-101B-9397-08002B2CF9AE}" pid="9" name="MSIP_Label_a4dd24bb-7223-4dc4-8783-003f84dddb42_ActionId">
    <vt:lpwstr>6a6c5dd8-8937-4675-a732-3de82d35b727</vt:lpwstr>
  </property>
  <property fmtid="{D5CDD505-2E9C-101B-9397-08002B2CF9AE}" pid="10" name="MSIP_Label_a4dd24bb-7223-4dc4-8783-003f84dddb42_ContentBits">
    <vt:lpwstr>0</vt:lpwstr>
  </property>
  <property fmtid="{D5CDD505-2E9C-101B-9397-08002B2CF9AE}" pid="11" name="MSIP_Label_a4dd24bb-7223-4dc4-8783-003f84dddb42_Tag">
    <vt:lpwstr>10, 3, 0, 2</vt:lpwstr>
  </property>
</Properties>
</file>
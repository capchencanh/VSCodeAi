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19C4" w14:textId="77777777" w:rsidR="009968E4" w:rsidRPr="006E784F" w:rsidRDefault="009968E4" w:rsidP="009968E4">
      <w:pPr>
        <w:spacing w:before="120" w:after="120" w:line="288" w:lineRule="auto"/>
        <w:jc w:val="center"/>
        <w:rPr>
          <w:rFonts w:ascii="Myriad Pro" w:hAnsi="Myriad Pro"/>
          <w:b/>
          <w:bCs/>
          <w:color w:val="00586F"/>
          <w:sz w:val="28"/>
          <w:szCs w:val="28"/>
        </w:rPr>
      </w:pPr>
    </w:p>
    <w:p w14:paraId="63B49A97" w14:textId="70F28B76" w:rsidR="00C06989" w:rsidRPr="006E784F" w:rsidRDefault="0A259990" w:rsidP="009968E4">
      <w:pPr>
        <w:spacing w:before="120" w:after="120" w:line="288" w:lineRule="auto"/>
        <w:jc w:val="center"/>
        <w:rPr>
          <w:rFonts w:ascii="Myriad Pro" w:hAnsi="Myriad Pro"/>
          <w:color w:val="00586F"/>
          <w:sz w:val="28"/>
          <w:szCs w:val="28"/>
        </w:rPr>
      </w:pPr>
      <w:r w:rsidRPr="006E784F">
        <w:rPr>
          <w:rFonts w:ascii="Myriad Pro" w:hAnsi="Myriad Pro" w:cs="Myriad Pro"/>
          <w:b/>
          <w:bCs/>
          <w:color w:val="00586F"/>
          <w:sz w:val="28"/>
          <w:szCs w:val="28"/>
        </w:rPr>
        <w:t>TÀI LIỆU ĐẶC TẢ CHỨC NĂNG (FS)</w:t>
      </w:r>
    </w:p>
    <w:p w14:paraId="229B73AA" w14:textId="77777777" w:rsidR="00C06989" w:rsidRPr="006E784F" w:rsidRDefault="0A259990" w:rsidP="009968E4">
      <w:pPr>
        <w:spacing w:after="240" w:line="288" w:lineRule="auto"/>
        <w:jc w:val="center"/>
        <w:rPr>
          <w:rFonts w:ascii="Myriad Pro" w:hAnsi="Myriad Pro"/>
          <w:i/>
          <w:iCs/>
          <w:color w:val="00586F"/>
        </w:rPr>
      </w:pPr>
      <w:r w:rsidRPr="006E784F">
        <w:rPr>
          <w:rFonts w:ascii="Myriad Pro" w:hAnsi="Myriad Pro" w:cs="Myriad Pro"/>
          <w:i/>
          <w:iCs/>
          <w:color w:val="00586F"/>
        </w:rPr>
        <w:t>ZWM05 – Phiếu chuyển kho - SAP S/4HANA</w:t>
      </w:r>
    </w:p>
    <w:p w14:paraId="4664EAA3" w14:textId="7F25456F" w:rsidR="009968E4" w:rsidRPr="006E784F" w:rsidRDefault="009968E4" w:rsidP="009968E4">
      <w:pPr>
        <w:spacing w:after="240" w:line="288" w:lineRule="auto"/>
        <w:jc w:val="center"/>
        <w:rPr>
          <w:rFonts w:ascii="Myriad Pro" w:hAnsi="Myriad Pro"/>
          <w:color w:val="auto"/>
        </w:rPr>
      </w:pPr>
      <w:r w:rsidRPr="006E784F">
        <w:rPr>
          <w:rFonts w:ascii="Myriad Pro" w:hAnsi="Myriad Pro" w:cs="Myriad Pro"/>
          <w:noProof/>
          <w:color w:val="00586F"/>
        </w:rPr>
        <mc:AlternateContent>
          <mc:Choice Requires="wps">
            <w:drawing>
              <wp:anchor distT="0" distB="0" distL="114300" distR="114300" simplePos="0" relativeHeight="251658240" behindDoc="0" locked="0" layoutInCell="1" allowOverlap="1" wp14:anchorId="53E59E9F" wp14:editId="322A328C">
                <wp:simplePos x="0" y="0"/>
                <wp:positionH relativeFrom="margin">
                  <wp:align>center</wp:align>
                </wp:positionH>
                <wp:positionV relativeFrom="paragraph">
                  <wp:posOffset>101600</wp:posOffset>
                </wp:positionV>
                <wp:extent cx="1219200" cy="7620"/>
                <wp:effectExtent l="19050" t="19050" r="19050" b="30480"/>
                <wp:wrapNone/>
                <wp:docPr id="718439530" name="Straight Connector 1"/>
                <wp:cNvGraphicFramePr/>
                <a:graphic xmlns:a="http://schemas.openxmlformats.org/drawingml/2006/main">
                  <a:graphicData uri="http://schemas.microsoft.com/office/word/2010/wordprocessingShape">
                    <wps:wsp>
                      <wps:cNvCnPr/>
                      <wps:spPr>
                        <a:xfrm>
                          <a:off x="0" y="0"/>
                          <a:ext cx="1219200" cy="7620"/>
                        </a:xfrm>
                        <a:prstGeom prst="line">
                          <a:avLst/>
                        </a:prstGeom>
                        <a:ln w="28575">
                          <a:solidFill>
                            <a:srgbClr val="92D05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C83CB5C">
              <v:line id="Straight Connector 1"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92d050" strokeweight="2.25pt" from="0,8pt" to="96pt,8.6pt" w14:anchorId="777F6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">
                <w10:wrap anchorx="margin"/>
              </v:line>
            </w:pict>
          </mc:Fallback>
        </mc:AlternateConten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497"/>
      </w:tblGrid>
      <w:tr w:rsidR="00C06989" w:rsidRPr="006E784F" w14:paraId="11908DF0" w14:textId="77777777" w:rsidTr="003B3730">
        <w:trPr>
          <w:tblHeader/>
          <w:jc w:val="center"/>
        </w:trPr>
        <w:tc>
          <w:tcPr>
            <w:tcW w:w="9332" w:type="dxa"/>
            <w:gridSpan w:val="2"/>
            <w:shd w:val="clear" w:color="auto" w:fill="00586F"/>
            <w:tcMar>
              <w:top w:w="100" w:type="dxa"/>
              <w:left w:w="120" w:type="dxa"/>
              <w:bottom w:w="100" w:type="dxa"/>
              <w:right w:w="120" w:type="dxa"/>
            </w:tcMar>
            <w:vAlign w:val="center"/>
          </w:tcPr>
          <w:p w14:paraId="637EC676" w14:textId="77777777" w:rsidR="00C06989" w:rsidRPr="006E784F" w:rsidRDefault="0A259990" w:rsidP="009968E4">
            <w:pPr>
              <w:spacing w:after="0" w:line="288" w:lineRule="auto"/>
              <w:jc w:val="center"/>
              <w:rPr>
                <w:rFonts w:ascii="Myriad Pro" w:hAnsi="Myriad Pro"/>
                <w:color w:val="auto"/>
                <w:sz w:val="32"/>
                <w:szCs w:val="32"/>
              </w:rPr>
            </w:pPr>
            <w:r w:rsidRPr="006E784F">
              <w:rPr>
                <w:rFonts w:ascii="Myriad Pro" w:hAnsi="Myriad Pro" w:cs="Myriad Pro"/>
                <w:b/>
                <w:bCs/>
                <w:color w:val="FFFFFF" w:themeColor="background1"/>
                <w:sz w:val="32"/>
                <w:szCs w:val="32"/>
              </w:rPr>
              <w:t>THÔNG TIN TÀI LIỆU</w:t>
            </w:r>
          </w:p>
        </w:tc>
      </w:tr>
      <w:tr w:rsidR="00C06989" w:rsidRPr="006E784F" w14:paraId="5C551411" w14:textId="77777777" w:rsidTr="003B3730">
        <w:trPr>
          <w:jc w:val="center"/>
        </w:trPr>
        <w:tc>
          <w:tcPr>
            <w:tcW w:w="2835" w:type="dxa"/>
            <w:shd w:val="clear" w:color="auto" w:fill="F5F5F5"/>
            <w:tcMar>
              <w:top w:w="60" w:type="dxa"/>
              <w:left w:w="100" w:type="dxa"/>
              <w:bottom w:w="60" w:type="dxa"/>
              <w:right w:w="100" w:type="dxa"/>
            </w:tcMar>
            <w:vAlign w:val="center"/>
          </w:tcPr>
          <w:p w14:paraId="71A1E755"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b/>
                <w:bCs/>
                <w:color w:val="00586F"/>
              </w:rPr>
              <w:t>Mã dự án</w:t>
            </w:r>
          </w:p>
        </w:tc>
        <w:tc>
          <w:tcPr>
            <w:tcW w:w="6497" w:type="dxa"/>
            <w:tcMar>
              <w:top w:w="60" w:type="dxa"/>
              <w:left w:w="100" w:type="dxa"/>
              <w:bottom w:w="60" w:type="dxa"/>
              <w:right w:w="100" w:type="dxa"/>
            </w:tcMar>
            <w:vAlign w:val="center"/>
          </w:tcPr>
          <w:p w14:paraId="6B349C17"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color w:val="00586F"/>
              </w:rPr>
              <w:t>BIDIPHAR</w:t>
            </w:r>
          </w:p>
        </w:tc>
      </w:tr>
      <w:tr w:rsidR="00C06989" w:rsidRPr="006E784F" w14:paraId="281E19E6" w14:textId="77777777" w:rsidTr="003B3730">
        <w:trPr>
          <w:jc w:val="center"/>
        </w:trPr>
        <w:tc>
          <w:tcPr>
            <w:tcW w:w="2835" w:type="dxa"/>
            <w:shd w:val="clear" w:color="auto" w:fill="F5F5F5"/>
            <w:tcMar>
              <w:top w:w="60" w:type="dxa"/>
              <w:left w:w="100" w:type="dxa"/>
              <w:bottom w:w="60" w:type="dxa"/>
              <w:right w:w="100" w:type="dxa"/>
            </w:tcMar>
            <w:vAlign w:val="center"/>
          </w:tcPr>
          <w:p w14:paraId="46EFB7CD"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b/>
                <w:bCs/>
                <w:color w:val="00586F"/>
              </w:rPr>
              <w:t>Phân hệ</w:t>
            </w:r>
          </w:p>
        </w:tc>
        <w:tc>
          <w:tcPr>
            <w:tcW w:w="6497" w:type="dxa"/>
            <w:tcMar>
              <w:top w:w="60" w:type="dxa"/>
              <w:left w:w="100" w:type="dxa"/>
              <w:bottom w:w="60" w:type="dxa"/>
              <w:right w:w="100" w:type="dxa"/>
            </w:tcMar>
            <w:vAlign w:val="center"/>
          </w:tcPr>
          <w:p w14:paraId="756B1553"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color w:val="00586F"/>
              </w:rPr>
              <w:t>Quản lý kho – EWM</w:t>
            </w:r>
          </w:p>
        </w:tc>
      </w:tr>
      <w:tr w:rsidR="00C06989" w:rsidRPr="006E784F" w14:paraId="1495CB63" w14:textId="77777777" w:rsidTr="003B3730">
        <w:trPr>
          <w:jc w:val="center"/>
        </w:trPr>
        <w:tc>
          <w:tcPr>
            <w:tcW w:w="2835" w:type="dxa"/>
            <w:shd w:val="clear" w:color="auto" w:fill="F5F5F5"/>
            <w:tcMar>
              <w:top w:w="60" w:type="dxa"/>
              <w:left w:w="100" w:type="dxa"/>
              <w:bottom w:w="60" w:type="dxa"/>
              <w:right w:w="100" w:type="dxa"/>
            </w:tcMar>
            <w:vAlign w:val="center"/>
          </w:tcPr>
          <w:p w14:paraId="25D45310"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b/>
                <w:bCs/>
                <w:color w:val="00586F"/>
              </w:rPr>
              <w:t>Người tạo</w:t>
            </w:r>
          </w:p>
        </w:tc>
        <w:tc>
          <w:tcPr>
            <w:tcW w:w="6497" w:type="dxa"/>
            <w:tcMar>
              <w:top w:w="60" w:type="dxa"/>
              <w:left w:w="100" w:type="dxa"/>
              <w:bottom w:w="60" w:type="dxa"/>
              <w:right w:w="100" w:type="dxa"/>
            </w:tcMar>
            <w:vAlign w:val="center"/>
          </w:tcPr>
          <w:p w14:paraId="5D8363BA"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color w:val="00586F"/>
              </w:rPr>
              <w:t>Võ Hoàng Tuyên</w:t>
            </w:r>
          </w:p>
        </w:tc>
      </w:tr>
      <w:tr w:rsidR="00C06989" w:rsidRPr="006E784F" w14:paraId="24C77EA6" w14:textId="77777777" w:rsidTr="003B3730">
        <w:trPr>
          <w:jc w:val="center"/>
        </w:trPr>
        <w:tc>
          <w:tcPr>
            <w:tcW w:w="2835" w:type="dxa"/>
            <w:shd w:val="clear" w:color="auto" w:fill="F5F5F5"/>
            <w:tcMar>
              <w:top w:w="60" w:type="dxa"/>
              <w:left w:w="100" w:type="dxa"/>
              <w:bottom w:w="60" w:type="dxa"/>
              <w:right w:w="100" w:type="dxa"/>
            </w:tcMar>
            <w:vAlign w:val="center"/>
          </w:tcPr>
          <w:p w14:paraId="51A84F42"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b/>
                <w:bCs/>
                <w:color w:val="00586F"/>
              </w:rPr>
              <w:t>Phiên bản</w:t>
            </w:r>
          </w:p>
        </w:tc>
        <w:tc>
          <w:tcPr>
            <w:tcW w:w="6497" w:type="dxa"/>
            <w:tcMar>
              <w:top w:w="60" w:type="dxa"/>
              <w:left w:w="100" w:type="dxa"/>
              <w:bottom w:w="60" w:type="dxa"/>
              <w:right w:w="100" w:type="dxa"/>
            </w:tcMar>
            <w:vAlign w:val="center"/>
          </w:tcPr>
          <w:p w14:paraId="40F57CF4" w14:textId="19DE9ECE" w:rsidR="00C06989" w:rsidRPr="006E784F" w:rsidRDefault="00A754B8" w:rsidP="009968E4">
            <w:pPr>
              <w:spacing w:line="288" w:lineRule="auto"/>
              <w:jc w:val="both"/>
              <w:rPr>
                <w:rFonts w:ascii="Myriad Pro" w:hAnsi="Myriad Pro"/>
                <w:color w:val="00586F"/>
              </w:rPr>
            </w:pPr>
            <w:r>
              <w:rPr>
                <w:rFonts w:ascii="Myriad Pro" w:hAnsi="Myriad Pro" w:cs="Myriad Pro"/>
                <w:color w:val="00586F"/>
                <w:lang w:val="en-US"/>
              </w:rPr>
              <w:t>1.0</w:t>
            </w:r>
          </w:p>
        </w:tc>
      </w:tr>
      <w:tr w:rsidR="00C06989" w:rsidRPr="006E784F" w14:paraId="3581CA1B" w14:textId="77777777" w:rsidTr="003B3730">
        <w:trPr>
          <w:jc w:val="center"/>
        </w:trPr>
        <w:tc>
          <w:tcPr>
            <w:tcW w:w="2835" w:type="dxa"/>
            <w:shd w:val="clear" w:color="auto" w:fill="F5F5F5"/>
            <w:tcMar>
              <w:top w:w="60" w:type="dxa"/>
              <w:left w:w="100" w:type="dxa"/>
              <w:bottom w:w="60" w:type="dxa"/>
              <w:right w:w="100" w:type="dxa"/>
            </w:tcMar>
            <w:vAlign w:val="center"/>
          </w:tcPr>
          <w:p w14:paraId="14527043"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b/>
                <w:bCs/>
                <w:color w:val="00586F"/>
              </w:rPr>
              <w:t>Ngày cập nhật</w:t>
            </w:r>
          </w:p>
        </w:tc>
        <w:tc>
          <w:tcPr>
            <w:tcW w:w="6497" w:type="dxa"/>
            <w:tcMar>
              <w:top w:w="60" w:type="dxa"/>
              <w:left w:w="100" w:type="dxa"/>
              <w:bottom w:w="60" w:type="dxa"/>
              <w:right w:w="100" w:type="dxa"/>
            </w:tcMar>
            <w:vAlign w:val="center"/>
          </w:tcPr>
          <w:p w14:paraId="39A97888" w14:textId="6FB5AAAE" w:rsidR="00C06989" w:rsidRPr="006E784F" w:rsidRDefault="4355CD6F" w:rsidP="009968E4">
            <w:pPr>
              <w:spacing w:line="288" w:lineRule="auto"/>
              <w:jc w:val="both"/>
              <w:rPr>
                <w:rFonts w:ascii="Myriad Pro" w:hAnsi="Myriad Pro"/>
                <w:color w:val="00586F"/>
              </w:rPr>
            </w:pPr>
            <w:r w:rsidRPr="006E784F">
              <w:rPr>
                <w:rFonts w:ascii="Myriad Pro" w:hAnsi="Myriad Pro" w:cs="Myriad Pro"/>
                <w:color w:val="00586F"/>
                <w:lang w:val="en-US"/>
              </w:rPr>
              <w:t>16/09/2026</w:t>
            </w:r>
          </w:p>
        </w:tc>
      </w:tr>
      <w:tr w:rsidR="00C06989" w:rsidRPr="006E784F" w14:paraId="7F24F2F9" w14:textId="77777777" w:rsidTr="003B3730">
        <w:trPr>
          <w:jc w:val="center"/>
        </w:trPr>
        <w:tc>
          <w:tcPr>
            <w:tcW w:w="2835" w:type="dxa"/>
            <w:shd w:val="clear" w:color="auto" w:fill="F5F5F5"/>
            <w:tcMar>
              <w:top w:w="60" w:type="dxa"/>
              <w:left w:w="100" w:type="dxa"/>
              <w:bottom w:w="60" w:type="dxa"/>
              <w:right w:w="100" w:type="dxa"/>
            </w:tcMar>
            <w:vAlign w:val="center"/>
          </w:tcPr>
          <w:p w14:paraId="2E7CC667"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b/>
                <w:bCs/>
                <w:color w:val="00586F"/>
              </w:rPr>
              <w:t>T-Code</w:t>
            </w:r>
          </w:p>
        </w:tc>
        <w:tc>
          <w:tcPr>
            <w:tcW w:w="6497" w:type="dxa"/>
            <w:tcMar>
              <w:top w:w="60" w:type="dxa"/>
              <w:left w:w="100" w:type="dxa"/>
              <w:bottom w:w="60" w:type="dxa"/>
              <w:right w:w="100" w:type="dxa"/>
            </w:tcMar>
            <w:vAlign w:val="center"/>
          </w:tcPr>
          <w:p w14:paraId="03D435EA"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color w:val="00586F"/>
              </w:rPr>
              <w:t>ZWM05</w:t>
            </w:r>
          </w:p>
        </w:tc>
      </w:tr>
      <w:tr w:rsidR="00C06989" w:rsidRPr="006E784F" w14:paraId="64C4B4CF" w14:textId="77777777" w:rsidTr="003B3730">
        <w:trPr>
          <w:jc w:val="center"/>
        </w:trPr>
        <w:tc>
          <w:tcPr>
            <w:tcW w:w="2835" w:type="dxa"/>
            <w:shd w:val="clear" w:color="auto" w:fill="F5F5F5"/>
            <w:tcMar>
              <w:top w:w="60" w:type="dxa"/>
              <w:left w:w="100" w:type="dxa"/>
              <w:bottom w:w="60" w:type="dxa"/>
              <w:right w:w="100" w:type="dxa"/>
            </w:tcMar>
            <w:vAlign w:val="center"/>
          </w:tcPr>
          <w:p w14:paraId="478A37A9"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b/>
                <w:bCs/>
                <w:color w:val="00586F"/>
              </w:rPr>
              <w:t>Loại RICEFW</w:t>
            </w:r>
          </w:p>
        </w:tc>
        <w:tc>
          <w:tcPr>
            <w:tcW w:w="6497" w:type="dxa"/>
            <w:tcMar>
              <w:top w:w="60" w:type="dxa"/>
              <w:left w:w="100" w:type="dxa"/>
              <w:bottom w:w="60" w:type="dxa"/>
              <w:right w:w="100" w:type="dxa"/>
            </w:tcMar>
            <w:vAlign w:val="center"/>
          </w:tcPr>
          <w:p w14:paraId="1C863C51" w14:textId="77777777" w:rsidR="00C06989" w:rsidRPr="006E784F" w:rsidRDefault="00DC7DC8" w:rsidP="009968E4">
            <w:pPr>
              <w:spacing w:line="288" w:lineRule="auto"/>
              <w:jc w:val="both"/>
              <w:rPr>
                <w:rFonts w:ascii="Myriad Pro" w:hAnsi="Myriad Pro"/>
                <w:color w:val="00586F"/>
              </w:rPr>
            </w:pPr>
            <w:r w:rsidRPr="006E784F">
              <w:rPr>
                <w:rFonts w:ascii="Myriad Pro" w:hAnsi="Myriad Pro" w:cs="Myriad Pro"/>
                <w:color w:val="00586F"/>
              </w:rPr>
              <w:t>Form</w:t>
            </w:r>
          </w:p>
        </w:tc>
      </w:tr>
    </w:tbl>
    <w:p w14:paraId="7A4B8A47" w14:textId="77777777" w:rsidR="00957C96" w:rsidRPr="006E784F" w:rsidRDefault="00957C96" w:rsidP="009968E4">
      <w:pPr>
        <w:jc w:val="both"/>
        <w:rPr>
          <w:rFonts w:ascii="Myriad Pro" w:hAnsi="Myriad Pro"/>
          <w:color w:val="auto"/>
        </w:rPr>
      </w:pPr>
      <w:r w:rsidRPr="006E784F">
        <w:rPr>
          <w:rFonts w:ascii="Myriad Pro" w:hAnsi="Myriad Pro" w:cs="Myriad Pro"/>
          <w:color w:val="00586F"/>
        </w:rPr>
        <w:br w:type="page"/>
      </w: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551"/>
        <w:gridCol w:w="3686"/>
        <w:gridCol w:w="866"/>
        <w:gridCol w:w="1110"/>
      </w:tblGrid>
      <w:tr w:rsidR="002A43CB" w:rsidRPr="006E784F" w14:paraId="51A11FC4" w14:textId="77777777" w:rsidTr="2711FB71">
        <w:trPr>
          <w:tblHeader/>
          <w:jc w:val="center"/>
        </w:trPr>
        <w:tc>
          <w:tcPr>
            <w:tcW w:w="9768" w:type="dxa"/>
            <w:gridSpan w:val="5"/>
            <w:shd w:val="clear" w:color="auto" w:fill="00586F"/>
            <w:tcMar>
              <w:top w:w="100" w:type="dxa"/>
              <w:left w:w="120" w:type="dxa"/>
              <w:bottom w:w="100" w:type="dxa"/>
              <w:right w:w="120" w:type="dxa"/>
            </w:tcMar>
            <w:vAlign w:val="center"/>
          </w:tcPr>
          <w:p w14:paraId="5C8ABDD3" w14:textId="77777777" w:rsidR="002A43CB" w:rsidRPr="006E784F" w:rsidRDefault="58EF43A3" w:rsidP="009968E4">
            <w:pPr>
              <w:spacing w:after="0" w:line="288" w:lineRule="auto"/>
              <w:jc w:val="both"/>
              <w:rPr>
                <w:rFonts w:ascii="Myriad Pro" w:hAnsi="Myriad Pro"/>
                <w:b/>
                <w:bCs/>
                <w:color w:val="FFFFFF" w:themeColor="background1"/>
                <w:sz w:val="20"/>
                <w:szCs w:val="20"/>
              </w:rPr>
            </w:pPr>
            <w:r w:rsidRPr="006E784F">
              <w:rPr>
                <w:rFonts w:ascii="Myriad Pro" w:hAnsi="Myriad Pro" w:cs="Myriad Pro"/>
                <w:b/>
                <w:bCs/>
                <w:color w:val="FFFFFF" w:themeColor="background1"/>
                <w:sz w:val="20"/>
                <w:szCs w:val="20"/>
              </w:rPr>
              <w:lastRenderedPageBreak/>
              <w:t>QUẢN LÝ THAY ĐỔI</w:t>
            </w:r>
          </w:p>
        </w:tc>
      </w:tr>
      <w:tr w:rsidR="002A43CB" w:rsidRPr="006E784F" w14:paraId="3DA4D3E4" w14:textId="77777777" w:rsidTr="2711FB71">
        <w:trPr>
          <w:tblHeader/>
          <w:jc w:val="center"/>
        </w:trPr>
        <w:tc>
          <w:tcPr>
            <w:tcW w:w="1555" w:type="dxa"/>
            <w:shd w:val="clear" w:color="auto" w:fill="00586F"/>
            <w:tcMar>
              <w:top w:w="60" w:type="dxa"/>
              <w:left w:w="100" w:type="dxa"/>
              <w:bottom w:w="60" w:type="dxa"/>
              <w:right w:w="100" w:type="dxa"/>
            </w:tcMar>
            <w:vAlign w:val="center"/>
          </w:tcPr>
          <w:p w14:paraId="2D4C936C" w14:textId="77777777" w:rsidR="002A43CB" w:rsidRPr="006E784F" w:rsidRDefault="58EF43A3" w:rsidP="009968E4">
            <w:pPr>
              <w:spacing w:after="0" w:line="288" w:lineRule="auto"/>
              <w:jc w:val="both"/>
              <w:rPr>
                <w:rFonts w:ascii="Myriad Pro" w:hAnsi="Myriad Pro"/>
                <w:b/>
                <w:bCs/>
                <w:color w:val="FFFFFF" w:themeColor="background1"/>
                <w:sz w:val="20"/>
                <w:szCs w:val="20"/>
              </w:rPr>
            </w:pPr>
            <w:r w:rsidRPr="006E784F">
              <w:rPr>
                <w:rFonts w:ascii="Myriad Pro" w:hAnsi="Myriad Pro" w:cs="Myriad Pro"/>
                <w:b/>
                <w:bCs/>
                <w:color w:val="FFFFFF" w:themeColor="background1"/>
                <w:sz w:val="20"/>
                <w:szCs w:val="20"/>
              </w:rPr>
              <w:t>Ngày thay đổi</w:t>
            </w:r>
          </w:p>
        </w:tc>
        <w:tc>
          <w:tcPr>
            <w:tcW w:w="2551" w:type="dxa"/>
            <w:shd w:val="clear" w:color="auto" w:fill="00586F"/>
            <w:tcMar>
              <w:top w:w="60" w:type="dxa"/>
              <w:left w:w="100" w:type="dxa"/>
              <w:bottom w:w="60" w:type="dxa"/>
              <w:right w:w="100" w:type="dxa"/>
            </w:tcMar>
            <w:vAlign w:val="center"/>
          </w:tcPr>
          <w:p w14:paraId="6DC05B51" w14:textId="77777777" w:rsidR="002A43CB" w:rsidRPr="006E784F" w:rsidRDefault="58EF43A3" w:rsidP="009968E4">
            <w:pPr>
              <w:spacing w:after="0" w:line="288" w:lineRule="auto"/>
              <w:jc w:val="both"/>
              <w:rPr>
                <w:rFonts w:ascii="Myriad Pro" w:hAnsi="Myriad Pro"/>
                <w:b/>
                <w:bCs/>
                <w:color w:val="FFFFFF" w:themeColor="background1"/>
                <w:sz w:val="20"/>
                <w:szCs w:val="20"/>
              </w:rPr>
            </w:pPr>
            <w:r w:rsidRPr="006E784F">
              <w:rPr>
                <w:rFonts w:ascii="Myriad Pro" w:hAnsi="Myriad Pro" w:cs="Myriad Pro"/>
                <w:b/>
                <w:bCs/>
                <w:color w:val="FFFFFF" w:themeColor="background1"/>
                <w:sz w:val="20"/>
                <w:szCs w:val="20"/>
              </w:rPr>
              <w:t>Mục, bảng, sơ đồ thay đổi</w:t>
            </w:r>
          </w:p>
        </w:tc>
        <w:tc>
          <w:tcPr>
            <w:tcW w:w="3686" w:type="dxa"/>
            <w:shd w:val="clear" w:color="auto" w:fill="00586F"/>
            <w:tcMar>
              <w:top w:w="60" w:type="dxa"/>
              <w:left w:w="100" w:type="dxa"/>
              <w:bottom w:w="60" w:type="dxa"/>
              <w:right w:w="100" w:type="dxa"/>
            </w:tcMar>
            <w:vAlign w:val="center"/>
          </w:tcPr>
          <w:p w14:paraId="077C1E67" w14:textId="77777777" w:rsidR="002A43CB" w:rsidRPr="006E784F" w:rsidRDefault="58EF43A3" w:rsidP="009968E4">
            <w:pPr>
              <w:spacing w:after="0" w:line="288" w:lineRule="auto"/>
              <w:jc w:val="both"/>
              <w:rPr>
                <w:rFonts w:ascii="Myriad Pro" w:hAnsi="Myriad Pro"/>
                <w:b/>
                <w:bCs/>
                <w:color w:val="FFFFFF" w:themeColor="background1"/>
                <w:sz w:val="20"/>
                <w:szCs w:val="20"/>
              </w:rPr>
            </w:pPr>
            <w:r w:rsidRPr="006E784F">
              <w:rPr>
                <w:rFonts w:ascii="Myriad Pro" w:hAnsi="Myriad Pro" w:cs="Myriad Pro"/>
                <w:b/>
                <w:bCs/>
                <w:color w:val="FFFFFF" w:themeColor="background1"/>
                <w:sz w:val="20"/>
                <w:szCs w:val="20"/>
              </w:rPr>
              <w:t>Mô tả thay đổi</w:t>
            </w:r>
          </w:p>
        </w:tc>
        <w:tc>
          <w:tcPr>
            <w:tcW w:w="866" w:type="dxa"/>
            <w:shd w:val="clear" w:color="auto" w:fill="00586F"/>
            <w:tcMar>
              <w:top w:w="60" w:type="dxa"/>
              <w:left w:w="100" w:type="dxa"/>
              <w:bottom w:w="60" w:type="dxa"/>
              <w:right w:w="100" w:type="dxa"/>
            </w:tcMar>
            <w:vAlign w:val="center"/>
          </w:tcPr>
          <w:p w14:paraId="3FA6FF27" w14:textId="77777777" w:rsidR="002A43CB" w:rsidRPr="006E784F" w:rsidRDefault="58EF43A3" w:rsidP="009968E4">
            <w:pPr>
              <w:spacing w:after="0" w:line="288" w:lineRule="auto"/>
              <w:jc w:val="both"/>
              <w:rPr>
                <w:rFonts w:ascii="Myriad Pro" w:hAnsi="Myriad Pro"/>
                <w:b/>
                <w:bCs/>
                <w:color w:val="FFFFFF" w:themeColor="background1"/>
                <w:sz w:val="20"/>
                <w:szCs w:val="20"/>
              </w:rPr>
            </w:pPr>
            <w:r w:rsidRPr="006E784F">
              <w:rPr>
                <w:rFonts w:ascii="Myriad Pro" w:hAnsi="Myriad Pro" w:cs="Myriad Pro"/>
                <w:b/>
                <w:bCs/>
                <w:color w:val="FFFFFF" w:themeColor="background1"/>
                <w:sz w:val="20"/>
                <w:szCs w:val="20"/>
              </w:rPr>
              <w:t>T / S / X</w:t>
            </w:r>
          </w:p>
        </w:tc>
        <w:tc>
          <w:tcPr>
            <w:tcW w:w="1110" w:type="dxa"/>
            <w:shd w:val="clear" w:color="auto" w:fill="00586F"/>
            <w:tcMar>
              <w:top w:w="60" w:type="dxa"/>
              <w:left w:w="100" w:type="dxa"/>
              <w:bottom w:w="60" w:type="dxa"/>
              <w:right w:w="100" w:type="dxa"/>
            </w:tcMar>
            <w:vAlign w:val="center"/>
          </w:tcPr>
          <w:p w14:paraId="04975BAE" w14:textId="77777777" w:rsidR="002A43CB" w:rsidRPr="006E784F" w:rsidRDefault="58EF43A3" w:rsidP="009968E4">
            <w:pPr>
              <w:spacing w:after="0" w:line="288" w:lineRule="auto"/>
              <w:jc w:val="both"/>
              <w:rPr>
                <w:rFonts w:ascii="Myriad Pro" w:hAnsi="Myriad Pro"/>
                <w:b/>
                <w:bCs/>
                <w:color w:val="FFFFFF" w:themeColor="background1"/>
                <w:sz w:val="20"/>
                <w:szCs w:val="20"/>
              </w:rPr>
            </w:pPr>
            <w:r w:rsidRPr="006E784F">
              <w:rPr>
                <w:rFonts w:ascii="Myriad Pro" w:hAnsi="Myriad Pro" w:cs="Myriad Pro"/>
                <w:b/>
                <w:bCs/>
                <w:color w:val="FFFFFF" w:themeColor="background1"/>
                <w:sz w:val="20"/>
                <w:szCs w:val="20"/>
              </w:rPr>
              <w:t>Phiên bản</w:t>
            </w:r>
          </w:p>
        </w:tc>
      </w:tr>
      <w:tr w:rsidR="002A43CB" w:rsidRPr="006E784F" w14:paraId="4A9B9CD2" w14:textId="77777777" w:rsidTr="2711FB71">
        <w:trPr>
          <w:jc w:val="center"/>
        </w:trPr>
        <w:tc>
          <w:tcPr>
            <w:tcW w:w="1555" w:type="dxa"/>
            <w:tcMar>
              <w:top w:w="60" w:type="dxa"/>
              <w:left w:w="100" w:type="dxa"/>
              <w:bottom w:w="60" w:type="dxa"/>
              <w:right w:w="100" w:type="dxa"/>
            </w:tcMar>
            <w:vAlign w:val="center"/>
          </w:tcPr>
          <w:p w14:paraId="776195B6" w14:textId="77777777" w:rsidR="002A43CB" w:rsidRPr="006E784F" w:rsidRDefault="58EF43A3" w:rsidP="009968E4">
            <w:pPr>
              <w:spacing w:after="0" w:line="288" w:lineRule="auto"/>
              <w:jc w:val="both"/>
              <w:rPr>
                <w:rFonts w:ascii="Myriad Pro" w:hAnsi="Myriad Pro"/>
                <w:color w:val="00586F"/>
              </w:rPr>
            </w:pPr>
            <w:r w:rsidRPr="006E784F">
              <w:rPr>
                <w:rFonts w:ascii="Myriad Pro" w:hAnsi="Myriad Pro" w:cs="Myriad Pro"/>
                <w:color w:val="00586F"/>
                <w:sz w:val="20"/>
                <w:szCs w:val="20"/>
              </w:rPr>
              <w:t xml:space="preserve">25/09/2026</w:t>
            </w:r>
          </w:p>
        </w:tc>
        <w:tc>
          <w:tcPr>
            <w:tcW w:w="2551" w:type="dxa"/>
            <w:tcMar>
              <w:top w:w="60" w:type="dxa"/>
              <w:left w:w="100" w:type="dxa"/>
              <w:bottom w:w="60" w:type="dxa"/>
              <w:right w:w="100" w:type="dxa"/>
            </w:tcMar>
            <w:vAlign w:val="center"/>
          </w:tcPr>
          <w:p w14:paraId="75B956AF" w14:textId="0627F111" w:rsidR="002A43CB" w:rsidRPr="006E784F" w:rsidRDefault="58EF43A3" w:rsidP="009968E4">
            <w:pPr>
              <w:spacing w:after="0" w:line="288" w:lineRule="auto"/>
              <w:jc w:val="both"/>
              <w:rPr>
                <w:rFonts w:ascii="Myriad Pro" w:hAnsi="Myriad Pro"/>
                <w:color w:val="00586F"/>
                <w:lang w:val="en-US"/>
              </w:rPr>
            </w:pPr>
            <w:r w:rsidRPr="006E784F">
              <w:rPr>
                <w:rFonts w:ascii="Myriad Pro" w:hAnsi="Myriad Pro" w:cs="Myriad Pro"/>
                <w:color w:val="00586F"/>
                <w:sz w:val="20"/>
                <w:szCs w:val="20"/>
              </w:rPr>
              <w:t xml:space="preserve">Toàn bộ tài liệu</w:t>
            </w:r>
          </w:p>
        </w:tc>
        <w:tc>
          <w:tcPr>
            <w:tcW w:w="3686" w:type="dxa"/>
            <w:tcMar>
              <w:top w:w="60" w:type="dxa"/>
              <w:left w:w="100" w:type="dxa"/>
              <w:bottom w:w="60" w:type="dxa"/>
              <w:right w:w="100" w:type="dxa"/>
            </w:tcMar>
            <w:vAlign w:val="center"/>
          </w:tcPr>
          <w:p w14:paraId="623F633F" w14:textId="77777777" w:rsidR="002A43CB" w:rsidRPr="006E784F" w:rsidRDefault="58EF43A3" w:rsidP="009968E4">
            <w:pPr>
              <w:spacing w:after="0" w:line="288" w:lineRule="auto"/>
              <w:jc w:val="both"/>
              <w:rPr>
                <w:rFonts w:ascii="Myriad Pro" w:hAnsi="Myriad Pro"/>
                <w:color w:val="00586F"/>
              </w:rPr>
            </w:pPr>
            <w:r w:rsidRPr="006E784F">
              <w:rPr>
                <w:rFonts w:ascii="Myriad Pro" w:hAnsi="Myriad Pro" w:cs="Myriad Pro"/>
                <w:color w:val="00586F"/>
                <w:sz w:val="20"/>
                <w:szCs w:val="20"/>
              </w:rPr>
              <w:t xml:space="preserve">Toàn bộ tài liệu</w:t>
            </w:r>
          </w:p>
        </w:tc>
        <w:tc>
          <w:tcPr>
            <w:tcW w:w="866" w:type="dxa"/>
            <w:tcMar>
              <w:top w:w="60" w:type="dxa"/>
              <w:left w:w="100" w:type="dxa"/>
              <w:bottom w:w="60" w:type="dxa"/>
              <w:right w:w="100" w:type="dxa"/>
            </w:tcMar>
            <w:vAlign w:val="center"/>
          </w:tcPr>
          <w:p w14:paraId="34CF427A" w14:textId="77777777" w:rsidR="002A43CB" w:rsidRPr="006E784F" w:rsidRDefault="58EF43A3" w:rsidP="009968E4">
            <w:pPr>
              <w:spacing w:after="0" w:line="288" w:lineRule="auto"/>
              <w:jc w:val="both"/>
              <w:rPr>
                <w:rFonts w:ascii="Myriad Pro" w:hAnsi="Myriad Pro"/>
                <w:color w:val="00586F"/>
              </w:rPr>
            </w:pPr>
            <w:r w:rsidRPr="006E784F">
              <w:rPr>
                <w:rFonts w:ascii="Myriad Pro" w:hAnsi="Myriad Pro" w:cs="Myriad Pro"/>
                <w:color w:val="00586F"/>
                <w:sz w:val="20"/>
                <w:szCs w:val="20"/>
              </w:rPr>
              <w:t xml:space="preserve">T</w:t>
            </w:r>
          </w:p>
        </w:tc>
        <w:tc>
          <w:tcPr>
            <w:tcW w:w="1110" w:type="dxa"/>
            <w:tcMar>
              <w:top w:w="60" w:type="dxa"/>
              <w:left w:w="100" w:type="dxa"/>
              <w:bottom w:w="60" w:type="dxa"/>
              <w:right w:w="100" w:type="dxa"/>
            </w:tcMar>
            <w:vAlign w:val="center"/>
          </w:tcPr>
          <w:p w14:paraId="0E360CF4" w14:textId="6ACB39EC" w:rsidR="002A43CB" w:rsidRPr="00A754B8" w:rsidRDefault="00A754B8" w:rsidP="009968E4">
            <w:pPr>
              <w:spacing w:after="0" w:line="288" w:lineRule="auto"/>
              <w:jc w:val="both"/>
              <w:rPr>
                <w:rFonts w:ascii="Myriad Pro" w:hAnsi="Myriad Pro"/>
                <w:color w:val="00586F"/>
                <w:lang w:val="en-US"/>
              </w:rPr>
            </w:pPr>
            <w:r>
              <w:rPr>
                <w:rFonts w:ascii="Myriad Pro" w:hAnsi="Myriad Pro" w:cs="Myriad Pro"/>
                <w:color w:val="00586F"/>
                <w:sz w:val="20"/>
                <w:szCs w:val="20"/>
                <w:lang w:val="en-US"/>
              </w:rPr>
              <w:t xml:space="preserve">1.0</w:t>
            </w:r>
          </w:p>
        </w:tc>
      </w:tr>
      <w:tr w:rsidR="00645F11" w:rsidRPr="006E784F" w14:paraId="77B3284E" w14:textId="77777777" w:rsidTr="2711FB71">
        <w:trPr>
          <w:jc w:val="center"/>
        </w:trPr>
        <w:tc>
          <w:tcPr>
            <w:tcW w:w="9768" w:type="dxa"/>
            <w:gridSpan w:val="5"/>
            <w:tcMar>
              <w:top w:w="60" w:type="dxa"/>
              <w:left w:w="100" w:type="dxa"/>
              <w:bottom w:w="60" w:type="dxa"/>
              <w:right w:w="100" w:type="dxa"/>
            </w:tcMar>
            <w:vAlign w:val="center"/>
          </w:tcPr>
          <w:p w14:paraId="6F71B17E" w14:textId="6B316493" w:rsidR="00645F11" w:rsidRPr="006E784F" w:rsidRDefault="19771163" w:rsidP="009968E4">
            <w:pPr>
              <w:spacing w:after="0" w:line="288" w:lineRule="auto"/>
              <w:jc w:val="both"/>
              <w:rPr>
                <w:rFonts w:ascii="Myriad Pro" w:hAnsi="Myriad Pro"/>
                <w:i/>
                <w:iCs/>
                <w:color w:val="00586F"/>
                <w:sz w:val="20"/>
                <w:szCs w:val="20"/>
              </w:rPr>
            </w:pPr>
            <w:r w:rsidRPr="006E784F">
              <w:rPr>
                <w:rFonts w:ascii="Myriad Pro" w:hAnsi="Myriad Pro" w:cs="Myriad Pro"/>
                <w:b/>
                <w:bCs/>
                <w:i/>
                <w:iCs/>
                <w:color w:val="00586F"/>
                <w:sz w:val="20"/>
                <w:szCs w:val="20"/>
              </w:rPr>
              <w:t>T</w:t>
            </w:r>
            <w:r w:rsidRPr="006E784F">
              <w:rPr>
                <w:rFonts w:ascii="Myriad Pro" w:hAnsi="Myriad Pro" w:cs="Myriad Pro"/>
                <w:i/>
                <w:iCs/>
                <w:color w:val="00586F"/>
                <w:sz w:val="20"/>
                <w:szCs w:val="20"/>
              </w:rPr>
              <w:t xml:space="preserve"> - Thêm mới     </w:t>
            </w:r>
            <w:r w:rsidRPr="006E784F">
              <w:rPr>
                <w:rFonts w:ascii="Myriad Pro" w:hAnsi="Myriad Pro" w:cs="Myriad Pro"/>
                <w:b/>
                <w:bCs/>
                <w:i/>
                <w:iCs/>
                <w:color w:val="00586F"/>
                <w:sz w:val="20"/>
                <w:szCs w:val="20"/>
              </w:rPr>
              <w:t>S</w:t>
            </w:r>
            <w:r w:rsidRPr="006E784F">
              <w:rPr>
                <w:rFonts w:ascii="Myriad Pro" w:hAnsi="Myriad Pro" w:cs="Myriad Pro"/>
                <w:i/>
                <w:iCs/>
                <w:color w:val="00586F"/>
                <w:sz w:val="20"/>
                <w:szCs w:val="20"/>
              </w:rPr>
              <w:t xml:space="preserve"> - Sửa đổi     </w:t>
            </w:r>
            <w:r w:rsidRPr="006E784F">
              <w:rPr>
                <w:rFonts w:ascii="Myriad Pro" w:hAnsi="Myriad Pro" w:cs="Myriad Pro"/>
                <w:b/>
                <w:bCs/>
                <w:i/>
                <w:iCs/>
                <w:color w:val="00586F"/>
                <w:sz w:val="20"/>
                <w:szCs w:val="20"/>
              </w:rPr>
              <w:t>X</w:t>
            </w:r>
            <w:r w:rsidRPr="006E784F">
              <w:rPr>
                <w:rFonts w:ascii="Myriad Pro" w:hAnsi="Myriad Pro" w:cs="Myriad Pro"/>
                <w:i/>
                <w:iCs/>
                <w:color w:val="00586F"/>
                <w:sz w:val="20"/>
                <w:szCs w:val="20"/>
              </w:rPr>
              <w:t xml:space="preserve"> - Xóa</w:t>
            </w:r>
          </w:p>
        </w:tc>
      </w:tr>
    </w:tbl>
    <w:p w14:paraId="00F24198" w14:textId="77777777" w:rsidR="00C06989" w:rsidRPr="006E784F" w:rsidRDefault="00DC7DC8" w:rsidP="009968E4">
      <w:pPr>
        <w:spacing w:line="288" w:lineRule="auto"/>
        <w:jc w:val="both"/>
        <w:rPr>
          <w:rFonts w:ascii="Myriad Pro" w:hAnsi="Myriad Pro"/>
          <w:color w:val="auto"/>
        </w:rPr>
      </w:pPr>
      <w:r w:rsidRPr="006E784F">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643"/>
        <w:gridCol w:w="2897"/>
        <w:gridCol w:w="3131"/>
        <w:gridCol w:w="1661"/>
      </w:tblGrid>
      <w:tr w:rsidR="00E56183" w:rsidRPr="006E784F" w14:paraId="101C50D3" w14:textId="77777777" w:rsidTr="2D6A0210">
        <w:trPr>
          <w:jc w:val="center"/>
        </w:trPr>
        <w:tc>
          <w:tcPr>
            <w:tcW w:w="9332" w:type="dxa"/>
            <w:gridSpan w:val="4"/>
            <w:shd w:val="clear" w:color="auto" w:fill="00586F"/>
          </w:tcPr>
          <w:p w14:paraId="07A6411B" w14:textId="77777777" w:rsidR="00EE1754" w:rsidRPr="006E784F" w:rsidRDefault="00D41187" w:rsidP="000B2F5B">
            <w:pPr>
              <w:pageBreakBefore/>
              <w:spacing w:line="312" w:lineRule="auto"/>
              <w:jc w:val="center"/>
              <w:rPr>
                <w:rFonts w:ascii="Myriad Pro" w:hAnsi="Myriad Pro"/>
                <w:b/>
                <w:noProof/>
                <w:color w:val="FFFFFF" w:themeColor="background1"/>
              </w:rPr>
            </w:pPr>
            <w:r w:rsidRPr="006E784F">
              <w:rPr>
                <w:rFonts w:ascii="Myriad Pro" w:hAnsi="Myriad Pro" w:cs="Myriad Pro"/>
                <w:noProof/>
                <w:color w:val="FFFFFF" w:themeColor="background1"/>
              </w:rPr>
              <w:lastRenderedPageBreak/>
              <w:br w:type="page"/>
            </w:r>
            <w:r w:rsidRPr="006E784F">
              <w:rPr>
                <w:rFonts w:ascii="Myriad Pro" w:hAnsi="Myriad Pro" w:cs="Myriad Pro"/>
                <w:b/>
                <w:noProof/>
                <w:color w:val="FFFFFF" w:themeColor="background1"/>
                <w:sz w:val="24"/>
                <w:shd w:val="clear" w:color="auto" w:fill="00586F"/>
              </w:rPr>
              <w:t>TRANG KÝ CITEK</w:t>
            </w:r>
          </w:p>
        </w:tc>
      </w:tr>
      <w:tr w:rsidR="00E56183" w:rsidRPr="006E784F" w14:paraId="581983BE" w14:textId="77777777" w:rsidTr="2D6A0210">
        <w:trPr>
          <w:jc w:val="center"/>
        </w:trPr>
        <w:tc>
          <w:tcPr>
            <w:tcW w:w="1643" w:type="dxa"/>
            <w:shd w:val="clear" w:color="auto" w:fill="00586F"/>
          </w:tcPr>
          <w:p w14:paraId="295561FB" w14:textId="77777777" w:rsidR="00EE1754" w:rsidRPr="006E784F" w:rsidRDefault="00D41187" w:rsidP="00F40A26">
            <w:pPr>
              <w:spacing w:line="26" w:lineRule="atLeast"/>
              <w:jc w:val="center"/>
              <w:rPr>
                <w:rFonts w:ascii="Myriad Pro" w:hAnsi="Myriad Pro"/>
                <w:b/>
                <w:color w:val="FFFFFF" w:themeColor="background1"/>
              </w:rPr>
            </w:pPr>
            <w:r w:rsidRPr="006E784F">
              <w:rPr>
                <w:rFonts w:ascii="Myriad Pro" w:hAnsi="Myriad Pro" w:cs="Myriad Pro"/>
                <w:b/>
                <w:color w:val="FFFFFF" w:themeColor="background1"/>
              </w:rPr>
              <w:t>Vai trò</w:t>
            </w:r>
          </w:p>
        </w:tc>
        <w:tc>
          <w:tcPr>
            <w:tcW w:w="2897" w:type="dxa"/>
            <w:shd w:val="clear" w:color="auto" w:fill="00586F"/>
          </w:tcPr>
          <w:p w14:paraId="4B9C9DEB" w14:textId="77777777" w:rsidR="00EE1754" w:rsidRPr="006E784F" w:rsidRDefault="00D41187" w:rsidP="00F40A26">
            <w:pPr>
              <w:spacing w:line="26" w:lineRule="atLeast"/>
              <w:jc w:val="center"/>
              <w:rPr>
                <w:rFonts w:ascii="Myriad Pro" w:hAnsi="Myriad Pro"/>
                <w:b/>
                <w:color w:val="FFFFFF" w:themeColor="background1"/>
              </w:rPr>
            </w:pPr>
            <w:r w:rsidRPr="006E784F">
              <w:rPr>
                <w:rFonts w:ascii="Myriad Pro" w:hAnsi="Myriad Pro" w:cs="Myriad Pro"/>
                <w:b/>
                <w:color w:val="FFFFFF" w:themeColor="background1"/>
              </w:rPr>
              <w:t>Tên và chức vụ</w:t>
            </w:r>
          </w:p>
        </w:tc>
        <w:tc>
          <w:tcPr>
            <w:tcW w:w="3131" w:type="dxa"/>
            <w:shd w:val="clear" w:color="auto" w:fill="00586F"/>
          </w:tcPr>
          <w:p w14:paraId="52632200" w14:textId="77777777" w:rsidR="00EE1754" w:rsidRPr="006E784F" w:rsidRDefault="00D41187" w:rsidP="00F40A26">
            <w:pPr>
              <w:spacing w:line="26" w:lineRule="atLeast"/>
              <w:jc w:val="center"/>
              <w:rPr>
                <w:rFonts w:ascii="Myriad Pro" w:hAnsi="Myriad Pro"/>
                <w:b/>
                <w:color w:val="FFFFFF" w:themeColor="background1"/>
              </w:rPr>
            </w:pPr>
            <w:r w:rsidRPr="006E784F">
              <w:rPr>
                <w:rFonts w:ascii="Myriad Pro" w:hAnsi="Myriad Pro" w:cs="Myriad Pro"/>
                <w:b/>
                <w:color w:val="FFFFFF" w:themeColor="background1"/>
              </w:rPr>
              <w:t>Chữ ký</w:t>
            </w:r>
          </w:p>
        </w:tc>
        <w:tc>
          <w:tcPr>
            <w:tcW w:w="1659" w:type="dxa"/>
            <w:shd w:val="clear" w:color="auto" w:fill="00586F"/>
          </w:tcPr>
          <w:p w14:paraId="401C4DD7" w14:textId="77777777" w:rsidR="00EE1754" w:rsidRPr="006E784F" w:rsidRDefault="00D41187" w:rsidP="00F40A26">
            <w:pPr>
              <w:spacing w:line="26" w:lineRule="atLeast"/>
              <w:jc w:val="center"/>
              <w:rPr>
                <w:rFonts w:ascii="Myriad Pro" w:hAnsi="Myriad Pro"/>
                <w:b/>
                <w:color w:val="FFFFFF" w:themeColor="background1"/>
              </w:rPr>
            </w:pPr>
            <w:r w:rsidRPr="006E784F">
              <w:rPr>
                <w:rFonts w:ascii="Myriad Pro" w:hAnsi="Myriad Pro" w:cs="Myriad Pro"/>
                <w:b/>
                <w:color w:val="FFFFFF" w:themeColor="background1"/>
              </w:rPr>
              <w:t>Ngày</w:t>
            </w:r>
          </w:p>
        </w:tc>
      </w:tr>
      <w:tr w:rsidR="006510CB" w:rsidRPr="006E784F" w14:paraId="7A19A94A" w14:textId="77777777" w:rsidTr="2D6A0210">
        <w:trPr>
          <w:trHeight w:val="1793"/>
          <w:jc w:val="center"/>
        </w:trPr>
        <w:tc>
          <w:tcPr>
            <w:tcW w:w="1643" w:type="dxa"/>
            <w:vAlign w:val="center"/>
          </w:tcPr>
          <w:p w14:paraId="31481FB9" w14:textId="184EC1F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tạo</w:t>
            </w:r>
          </w:p>
        </w:tc>
        <w:tc>
          <w:tcPr>
            <w:tcW w:w="2897" w:type="dxa"/>
            <w:vAlign w:val="center"/>
          </w:tcPr>
          <w:p w14:paraId="530EA892" w14:textId="489D75C5" w:rsidR="00EE1754" w:rsidRPr="006E784F" w:rsidRDefault="00D41187" w:rsidP="006D42D2">
            <w:pPr>
              <w:rPr>
                <w:rFonts w:ascii="Myriad Pro" w:hAnsi="Myriad Pro"/>
                <w:b/>
                <w:bCs/>
                <w:color w:val="00586F"/>
              </w:rPr>
            </w:pPr>
            <w:r w:rsidRPr="006E784F">
              <w:rPr>
                <w:rFonts w:ascii="Myriad Pro" w:hAnsi="Myriad Pro" w:cs="Myriad Pro"/>
                <w:b/>
                <w:bCs/>
                <w:color w:val="00586F"/>
              </w:rPr>
              <w:t xml:space="preserve">Võ Hoàng Tuyên</w:t>
            </w:r>
          </w:p>
          <w:p w14:paraId="530EA892" w14:textId="489D75C5" w:rsidR="00EE1754" w:rsidRPr="006E784F" w:rsidRDefault="00D41187" w:rsidP="006D42D2">
            <w:pPr>
              <w:rPr>
                <w:rFonts w:ascii="Myriad Pro" w:hAnsi="Myriad Pro"/>
                <w:b/>
                <w:bCs/>
                <w:color w:val="00586F"/>
              </w:rPr>
            </w:pPr>
            <w:r w:rsidRPr="006E784F">
              <w:rPr>
                <w:rFonts w:ascii="Myriad Pro" w:hAnsi="Myriad Pro" w:cs="Myriad Pro"/>
                <w:b/>
                <w:bCs/>
                <w:color w:val="00586F"/>
              </w:rPr>
              <w:t xml:space="preserve">Trưởng nhóm nghiệp vụ EWM – Barcode</w:t>
            </w:r>
          </w:p>
        </w:tc>
        <w:tc>
          <w:tcPr>
            <w:tcW w:w="3131" w:type="dxa"/>
            <w:vAlign w:val="center"/>
          </w:tcPr>
          <w:p w14:paraId="7368F167" w14:textId="77777777" w:rsidR="00EE1754" w:rsidRPr="006E784F" w:rsidRDefault="00EE1754" w:rsidP="00F46C43">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14:paraId="1C01FD99"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6510CB" w:rsidRPr="006E784F" w14:paraId="7A19A94A" w14:textId="77777777" w:rsidTr="2D6A0210">
        <w:trPr>
          <w:trHeight w:val="1793"/>
          <w:jc w:val="center"/>
        </w:trPr>
        <w:tc>
          <w:tcPr>
            <w:tcW w:w="1643" w:type="dxa"/>
            <w:vAlign w:val="center"/>
          </w:tcPr>
          <w:p w14:paraId="31481FB9" w14:textId="184EC1F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xem xét</w:t>
            </w:r>
          </w:p>
        </w:tc>
        <w:tc>
          <w:tcPr>
            <w:tcW w:w="2897" w:type="dxa"/>
            <w:vAlign w:val="center"/>
          </w:tcPr>
          <w:p w14:paraId="530EA892" w14:textId="489D75C5" w:rsidR="00EE1754" w:rsidRPr="006E784F" w:rsidRDefault="00D41187" w:rsidP="006D42D2">
            <w:pPr>
              <w:rPr>
                <w:rFonts w:ascii="Myriad Pro" w:hAnsi="Myriad Pro"/>
                <w:b/>
                <w:bCs/>
                <w:color w:val="00586F"/>
              </w:rPr>
            </w:pPr>
            <w:r w:rsidRPr="006E784F">
              <w:rPr>
                <w:rFonts w:ascii="Myriad Pro" w:hAnsi="Myriad Pro" w:cs="Myriad Pro"/>
                <w:b/>
                <w:bCs/>
                <w:color w:val="00586F"/>
              </w:rPr>
              <w:t xml:space="preserve">Trần Công Bình</w:t>
            </w:r>
          </w:p>
          <w:p w14:paraId="530EA892" w14:textId="489D75C5" w:rsidR="00EE1754" w:rsidRPr="006E784F" w:rsidRDefault="00D41187" w:rsidP="006D42D2">
            <w:pPr>
              <w:rPr>
                <w:rFonts w:ascii="Myriad Pro" w:hAnsi="Myriad Pro"/>
                <w:b/>
                <w:bCs/>
                <w:color w:val="00586F"/>
              </w:rPr>
            </w:pPr>
            <w:r w:rsidRPr="006E784F">
              <w:rPr>
                <w:rFonts w:ascii="Myriad Pro" w:hAnsi="Myriad Pro" w:cs="Myriad Pro"/>
                <w:b/>
                <w:bCs/>
                <w:color w:val="00586F"/>
              </w:rPr>
              <w:t xml:space="preserve">Quản trị dự án</w:t>
            </w:r>
          </w:p>
        </w:tc>
        <w:tc>
          <w:tcPr>
            <w:tcW w:w="3131" w:type="dxa"/>
            <w:vAlign w:val="center"/>
          </w:tcPr>
          <w:p w14:paraId="7368F167" w14:textId="77777777" w:rsidR="00EE1754" w:rsidRPr="006E784F" w:rsidRDefault="00EE1754" w:rsidP="00F46C43">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14:paraId="1C01FD99"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6510CB" w:rsidRPr="006E784F" w14:paraId="7A19A94A" w14:textId="77777777" w:rsidTr="2D6A0210">
        <w:trPr>
          <w:trHeight w:val="1793"/>
          <w:jc w:val="center"/>
        </w:trPr>
        <w:tc>
          <w:tcPr>
            <w:tcW w:w="1643" w:type="dxa"/>
            <w:vAlign w:val="center"/>
          </w:tcPr>
          <w:p w14:paraId="31481FB9" w14:textId="184EC1F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phê duyệt</w:t>
            </w:r>
          </w:p>
        </w:tc>
        <w:tc>
          <w:tcPr>
            <w:tcW w:w="2897" w:type="dxa"/>
            <w:vAlign w:val="center"/>
          </w:tcPr>
          <w:p w14:paraId="530EA892" w14:textId="489D75C5" w:rsidR="00EE1754" w:rsidRPr="006E784F" w:rsidRDefault="00D41187" w:rsidP="006D42D2">
            <w:pPr>
              <w:rPr>
                <w:rFonts w:ascii="Myriad Pro" w:hAnsi="Myriad Pro"/>
                <w:b/>
                <w:bCs/>
                <w:color w:val="00586F"/>
              </w:rPr>
            </w:pPr>
            <w:r w:rsidRPr="006E784F">
              <w:rPr>
                <w:rFonts w:ascii="Myriad Pro" w:hAnsi="Myriad Pro" w:cs="Myriad Pro"/>
                <w:b/>
                <w:bCs/>
                <w:color w:val="00586F"/>
              </w:rPr>
              <w:t xml:space="preserve">Trần Công Bình</w:t>
            </w:r>
          </w:p>
          <w:p w14:paraId="530EA892" w14:textId="489D75C5" w:rsidR="00EE1754" w:rsidRPr="006E784F" w:rsidRDefault="00D41187" w:rsidP="006D42D2">
            <w:pPr>
              <w:rPr>
                <w:rFonts w:ascii="Myriad Pro" w:hAnsi="Myriad Pro"/>
                <w:b/>
                <w:bCs/>
                <w:color w:val="00586F"/>
              </w:rPr>
            </w:pPr>
            <w:r w:rsidRPr="006E784F">
              <w:rPr>
                <w:rFonts w:ascii="Myriad Pro" w:hAnsi="Myriad Pro" w:cs="Myriad Pro"/>
                <w:b/>
                <w:bCs/>
                <w:color w:val="00586F"/>
              </w:rPr>
              <w:t xml:space="preserve">Quản trị dự án</w:t>
            </w:r>
          </w:p>
        </w:tc>
        <w:tc>
          <w:tcPr>
            <w:tcW w:w="3131" w:type="dxa"/>
            <w:vAlign w:val="center"/>
          </w:tcPr>
          <w:p w14:paraId="7368F167" w14:textId="77777777" w:rsidR="00EE1754" w:rsidRPr="006E784F" w:rsidRDefault="00EE1754" w:rsidP="00F46C43">
            <w:pPr>
              <w:spacing w:line="312" w:lineRule="auto"/>
              <w:rPr>
                <w:rFonts w:ascii="Myriad Pro" w:hAnsi="Myriad Pro"/>
                <w:b/>
                <w:i/>
                <w:noProof/>
                <w:color w:val="00586F"/>
                <w:u w:val="single"/>
              </w:rPr>
            </w:pPr>
            <w:r>
              <w:rPr>
                <w:rFonts w:ascii="Myriad Pro" w:hAnsi="Myriad Pro" w:cs="Myriad Pro"/>
                <w:color w:val="00586F"/>
              </w:rPr>
              <w:t xml:space="preserve"/>
            </w:r>
          </w:p>
        </w:tc>
        <w:tc>
          <w:tcPr>
            <w:tcW w:w="1659" w:type="dxa"/>
            <w:vAlign w:val="center"/>
          </w:tcPr>
          <w:p w14:paraId="1C01FD99"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bl>
    <w:p w14:paraId="2614A781" w14:textId="77777777" w:rsidR="00957C96" w:rsidRPr="006E784F" w:rsidRDefault="00957C96" w:rsidP="009968E4">
      <w:pPr>
        <w:jc w:val="both"/>
        <w:rPr>
          <w:rFonts w:ascii="Myriad Pro" w:hAnsi="Myriad Pro"/>
          <w:color w:val="auto"/>
        </w:rPr>
      </w:pPr>
      <w:r w:rsidRPr="006E784F">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792"/>
        <w:gridCol w:w="3196"/>
        <w:gridCol w:w="2243"/>
        <w:gridCol w:w="2101"/>
      </w:tblGrid>
      <w:tr w:rsidR="00132EAC" w:rsidRPr="006E784F" w14:paraId="26350FAC" w14:textId="77777777" w:rsidTr="2D6A0210">
        <w:trPr>
          <w:tblHeader/>
          <w:jc w:val="center"/>
        </w:trPr>
        <w:tc>
          <w:tcPr>
            <w:tcW w:w="9332" w:type="dxa"/>
            <w:gridSpan w:val="4"/>
            <w:shd w:val="clear" w:color="auto" w:fill="00586F"/>
            <w:vAlign w:val="center"/>
          </w:tcPr>
          <w:p w14:paraId="00FDDDDD" w14:textId="7F117F60" w:rsidR="00EE1754" w:rsidRPr="006E784F" w:rsidRDefault="00D41187" w:rsidP="00C07A9E">
            <w:pPr>
              <w:pageBreakBefore/>
              <w:spacing w:line="312" w:lineRule="auto"/>
              <w:jc w:val="center"/>
              <w:rPr>
                <w:rFonts w:ascii="Myriad Pro" w:hAnsi="Myriad Pro"/>
                <w:b/>
                <w:noProof/>
                <w:color w:val="FFFFFF" w:themeColor="background1"/>
              </w:rPr>
            </w:pPr>
            <w:r w:rsidRPr="006E784F">
              <w:rPr>
                <w:rFonts w:ascii="Myriad Pro" w:hAnsi="Myriad Pro" w:cs="Myriad Pro"/>
                <w:noProof/>
                <w:color w:val="FFFFFF" w:themeColor="background1"/>
              </w:rPr>
              <w:lastRenderedPageBreak/>
              <w:br w:type="page"/>
            </w:r>
            <w:r w:rsidRPr="006E784F">
              <w:rPr>
                <w:rFonts w:ascii="Myriad Pro" w:hAnsi="Myriad Pro" w:cs="Myriad Pro"/>
                <w:b/>
                <w:noProof/>
                <w:color w:val="FFFFFF" w:themeColor="background1"/>
                <w:sz w:val="24"/>
              </w:rPr>
              <w:t>TRANG KÝ BIDIPHAR</w:t>
            </w:r>
          </w:p>
        </w:tc>
      </w:tr>
      <w:tr w:rsidR="004F412E" w:rsidRPr="006E784F" w14:paraId="6B2849D2" w14:textId="77777777" w:rsidTr="2D6A0210">
        <w:trPr>
          <w:tblHeader/>
          <w:jc w:val="center"/>
        </w:trPr>
        <w:tc>
          <w:tcPr>
            <w:tcW w:w="1792" w:type="dxa"/>
            <w:shd w:val="clear" w:color="auto" w:fill="00586F"/>
            <w:vAlign w:val="center"/>
          </w:tcPr>
          <w:p w14:paraId="5CA70FA7" w14:textId="77777777" w:rsidR="00EE1754" w:rsidRPr="006E784F" w:rsidRDefault="00D41187" w:rsidP="00F46C43">
            <w:pPr>
              <w:spacing w:line="312" w:lineRule="auto"/>
              <w:jc w:val="center"/>
              <w:rPr>
                <w:rFonts w:ascii="Myriad Pro" w:hAnsi="Myriad Pro"/>
                <w:b/>
                <w:noProof/>
                <w:color w:val="FFFFFF" w:themeColor="background1"/>
              </w:rPr>
            </w:pPr>
            <w:r w:rsidRPr="006E784F">
              <w:rPr>
                <w:rFonts w:ascii="Myriad Pro" w:hAnsi="Myriad Pro" w:cs="Myriad Pro"/>
                <w:b/>
                <w:noProof/>
                <w:color w:val="FFFFFF" w:themeColor="background1"/>
              </w:rPr>
              <w:t>Vai trò</w:t>
            </w:r>
          </w:p>
        </w:tc>
        <w:tc>
          <w:tcPr>
            <w:tcW w:w="3196" w:type="dxa"/>
            <w:shd w:val="clear" w:color="auto" w:fill="00586F"/>
            <w:vAlign w:val="center"/>
          </w:tcPr>
          <w:p w14:paraId="10105AAA" w14:textId="77777777" w:rsidR="00EE1754" w:rsidRPr="006E784F" w:rsidRDefault="00D41187" w:rsidP="00F46C43">
            <w:pPr>
              <w:spacing w:line="312" w:lineRule="auto"/>
              <w:jc w:val="center"/>
              <w:rPr>
                <w:rFonts w:ascii="Myriad Pro" w:hAnsi="Myriad Pro"/>
                <w:b/>
                <w:noProof/>
                <w:snapToGrid w:val="0"/>
                <w:color w:val="FFFFFF" w:themeColor="background1"/>
              </w:rPr>
            </w:pPr>
            <w:r w:rsidRPr="006E784F">
              <w:rPr>
                <w:rFonts w:ascii="Myriad Pro" w:hAnsi="Myriad Pro" w:cs="Myriad Pro"/>
                <w:b/>
                <w:noProof/>
                <w:snapToGrid w:val="0"/>
                <w:color w:val="FFFFFF" w:themeColor="background1"/>
              </w:rPr>
              <w:t>Tên và chức vụ</w:t>
            </w:r>
          </w:p>
        </w:tc>
        <w:tc>
          <w:tcPr>
            <w:tcW w:w="2243" w:type="dxa"/>
            <w:shd w:val="clear" w:color="auto" w:fill="00586F"/>
            <w:vAlign w:val="center"/>
          </w:tcPr>
          <w:p w14:paraId="5E72F795" w14:textId="77777777" w:rsidR="00EE1754" w:rsidRPr="006E784F" w:rsidRDefault="00D41187" w:rsidP="00F46C43">
            <w:pPr>
              <w:spacing w:line="312" w:lineRule="auto"/>
              <w:jc w:val="center"/>
              <w:rPr>
                <w:rFonts w:ascii="Myriad Pro" w:hAnsi="Myriad Pro"/>
                <w:b/>
                <w:noProof/>
                <w:color w:val="FFFFFF" w:themeColor="background1"/>
              </w:rPr>
            </w:pPr>
            <w:r w:rsidRPr="006E784F">
              <w:rPr>
                <w:rFonts w:ascii="Myriad Pro" w:hAnsi="Myriad Pro" w:cs="Myriad Pro"/>
                <w:b/>
                <w:noProof/>
                <w:color w:val="FFFFFF" w:themeColor="background1"/>
              </w:rPr>
              <w:t>Chữ ký</w:t>
            </w:r>
          </w:p>
        </w:tc>
        <w:tc>
          <w:tcPr>
            <w:tcW w:w="2099" w:type="dxa"/>
            <w:shd w:val="clear" w:color="auto" w:fill="00586F"/>
            <w:vAlign w:val="center"/>
          </w:tcPr>
          <w:p w14:paraId="7B91086F" w14:textId="77777777" w:rsidR="00EE1754" w:rsidRPr="006E784F" w:rsidRDefault="00D41187" w:rsidP="00F46C43">
            <w:pPr>
              <w:spacing w:line="312" w:lineRule="auto"/>
              <w:jc w:val="center"/>
              <w:rPr>
                <w:rFonts w:ascii="Myriad Pro" w:hAnsi="Myriad Pro"/>
                <w:b/>
                <w:noProof/>
                <w:color w:val="FFFFFF" w:themeColor="background1"/>
              </w:rPr>
            </w:pPr>
            <w:r w:rsidRPr="006E784F">
              <w:rPr>
                <w:rFonts w:ascii="Myriad Pro" w:hAnsi="Myriad Pro" w:cs="Myriad Pro"/>
                <w:b/>
                <w:noProof/>
                <w:color w:val="FFFFFF" w:themeColor="background1"/>
              </w:rPr>
              <w:t>Ngày</w:t>
            </w:r>
          </w:p>
        </w:tc>
      </w:tr>
      <w:tr w:rsidR="00AC0CEC" w:rsidRPr="006E784F" w14:paraId="4F72D9AB" w14:textId="77777777" w:rsidTr="2D6A0210">
        <w:trPr>
          <w:trHeight w:val="1280"/>
          <w:jc w:val="center"/>
        </w:trPr>
        <w:tc>
          <w:tcPr>
            <w:tcW w:w="1792" w:type="dxa"/>
            <w:vAlign w:val="center"/>
          </w:tcPr>
          <w:p w14:paraId="2A979331" w14:textId="4D00579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xem xét</w:t>
            </w:r>
          </w:p>
        </w:tc>
        <w:tc>
          <w:tcPr>
            <w:tcW w:w="3196" w:type="dxa"/>
            <w:vAlign w:val="center"/>
          </w:tcPr>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Huỳnh Thị Thu Hiền</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Trưởng BP Kho</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Phó nhóm nghiệp vụ Kho (BPO)</w:t>
            </w:r>
          </w:p>
        </w:tc>
        <w:tc>
          <w:tcPr>
            <w:tcW w:w="2243" w:type="dxa"/>
            <w:vAlign w:val="center"/>
          </w:tcPr>
          <w:p w14:paraId="18485922"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6E784F" w14:paraId="4F72D9AB" w14:textId="77777777" w:rsidTr="2D6A0210">
        <w:trPr>
          <w:trHeight w:val="1280"/>
          <w:jc w:val="center"/>
        </w:trPr>
        <w:tc>
          <w:tcPr>
            <w:tcW w:w="1792" w:type="dxa"/>
            <w:vAlign w:val="center"/>
          </w:tcPr>
          <w:p w14:paraId="2A979331" w14:textId="4D00579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xem xét</w:t>
            </w:r>
          </w:p>
        </w:tc>
        <w:tc>
          <w:tcPr>
            <w:tcW w:w="3196" w:type="dxa"/>
            <w:vAlign w:val="center"/>
          </w:tcPr>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Nguyễn Thị Hằng Nga</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Phó phòng Kinh doanh</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Trưởng nhóm nghiệp vụ Kho (BPO)</w:t>
            </w:r>
          </w:p>
        </w:tc>
        <w:tc>
          <w:tcPr>
            <w:tcW w:w="2243" w:type="dxa"/>
            <w:vAlign w:val="center"/>
          </w:tcPr>
          <w:p w14:paraId="18485922"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6E784F" w14:paraId="4F72D9AB" w14:textId="77777777" w:rsidTr="2D6A0210">
        <w:trPr>
          <w:trHeight w:val="1280"/>
          <w:jc w:val="center"/>
        </w:trPr>
        <w:tc>
          <w:tcPr>
            <w:tcW w:w="1792" w:type="dxa"/>
            <w:vAlign w:val="center"/>
          </w:tcPr>
          <w:p w14:paraId="2A979331" w14:textId="4D00579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xem xét</w:t>
            </w:r>
          </w:p>
        </w:tc>
        <w:tc>
          <w:tcPr>
            <w:tcW w:w="3196" w:type="dxa"/>
            <w:vAlign w:val="center"/>
          </w:tcPr>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Ngô Thị Hồng Phúc</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Trưởng phòng Kế hoạch</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Trưởng nhóm nghiệp vụ Kho (BPO)</w:t>
            </w:r>
          </w:p>
        </w:tc>
        <w:tc>
          <w:tcPr>
            <w:tcW w:w="2243" w:type="dxa"/>
            <w:vAlign w:val="center"/>
          </w:tcPr>
          <w:p w14:paraId="18485922"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6E784F" w14:paraId="4F72D9AB" w14:textId="77777777" w:rsidTr="2D6A0210">
        <w:trPr>
          <w:trHeight w:val="1280"/>
          <w:jc w:val="center"/>
        </w:trPr>
        <w:tc>
          <w:tcPr>
            <w:tcW w:w="1792" w:type="dxa"/>
            <w:vAlign w:val="center"/>
          </w:tcPr>
          <w:p w14:paraId="2A979331" w14:textId="4D00579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xem xét</w:t>
            </w:r>
          </w:p>
        </w:tc>
        <w:tc>
          <w:tcPr>
            <w:tcW w:w="3196" w:type="dxa"/>
            <w:vAlign w:val="center"/>
          </w:tcPr>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Trương Cảnh Hoàn</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Trưởng phòng Kế hoạch - CNNH</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Trưởng nhóm nghiệp vụ Kho (BPO)</w:t>
            </w:r>
          </w:p>
        </w:tc>
        <w:tc>
          <w:tcPr>
            <w:tcW w:w="2243" w:type="dxa"/>
            <w:vAlign w:val="center"/>
          </w:tcPr>
          <w:p w14:paraId="18485922"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6E784F" w14:paraId="4F72D9AB" w14:textId="77777777" w:rsidTr="2D6A0210">
        <w:trPr>
          <w:trHeight w:val="1280"/>
          <w:jc w:val="center"/>
        </w:trPr>
        <w:tc>
          <w:tcPr>
            <w:tcW w:w="1792" w:type="dxa"/>
            <w:vAlign w:val="center"/>
          </w:tcPr>
          <w:p w14:paraId="2A979331" w14:textId="4D00579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xem xét</w:t>
            </w:r>
          </w:p>
        </w:tc>
        <w:tc>
          <w:tcPr>
            <w:tcW w:w="3196" w:type="dxa"/>
            <w:vAlign w:val="center"/>
          </w:tcPr>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Ngô Thị Khánh Trinh</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Phó phòng QA</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Quản trị dự án</w:t>
            </w:r>
          </w:p>
        </w:tc>
        <w:tc>
          <w:tcPr>
            <w:tcW w:w="2243" w:type="dxa"/>
            <w:vAlign w:val="center"/>
          </w:tcPr>
          <w:p w14:paraId="18485922"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6E784F" w14:paraId="4F72D9AB" w14:textId="77777777" w:rsidTr="2D6A0210">
        <w:trPr>
          <w:trHeight w:val="1280"/>
          <w:jc w:val="center"/>
        </w:trPr>
        <w:tc>
          <w:tcPr>
            <w:tcW w:w="1792" w:type="dxa"/>
            <w:vAlign w:val="center"/>
          </w:tcPr>
          <w:p w14:paraId="2A979331" w14:textId="4D00579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xem xét</w:t>
            </w:r>
          </w:p>
        </w:tc>
        <w:tc>
          <w:tcPr>
            <w:tcW w:w="3196" w:type="dxa"/>
            <w:vAlign w:val="center"/>
          </w:tcPr>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Nguyễn Như Nguyệt</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Trưởng phòng QA - CNNH</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Quản trị dự án</w:t>
            </w:r>
          </w:p>
        </w:tc>
        <w:tc>
          <w:tcPr>
            <w:tcW w:w="2243" w:type="dxa"/>
            <w:vAlign w:val="center"/>
          </w:tcPr>
          <w:p w14:paraId="18485922"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6E784F" w14:paraId="4F72D9AB" w14:textId="77777777" w:rsidTr="2D6A0210">
        <w:trPr>
          <w:trHeight w:val="1280"/>
          <w:jc w:val="center"/>
        </w:trPr>
        <w:tc>
          <w:tcPr>
            <w:tcW w:w="1792" w:type="dxa"/>
            <w:vAlign w:val="center"/>
          </w:tcPr>
          <w:p w14:paraId="2A979331" w14:textId="4D00579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xem xét</w:t>
            </w:r>
          </w:p>
        </w:tc>
        <w:tc>
          <w:tcPr>
            <w:tcW w:w="3196" w:type="dxa"/>
            <w:vAlign w:val="center"/>
          </w:tcPr>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Đặng Tấn Dũng</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Trưởng phòng IT</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Quản trị dự án</w:t>
            </w:r>
          </w:p>
        </w:tc>
        <w:tc>
          <w:tcPr>
            <w:tcW w:w="2243" w:type="dxa"/>
            <w:vAlign w:val="center"/>
          </w:tcPr>
          <w:p w14:paraId="18485922"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6E784F" w14:paraId="4F72D9AB" w14:textId="77777777" w:rsidTr="2D6A0210">
        <w:trPr>
          <w:trHeight w:val="1280"/>
          <w:jc w:val="center"/>
        </w:trPr>
        <w:tc>
          <w:tcPr>
            <w:tcW w:w="1792" w:type="dxa"/>
            <w:vAlign w:val="center"/>
          </w:tcPr>
          <w:p w14:paraId="2A979331" w14:textId="4D00579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phê duyệt</w:t>
            </w:r>
          </w:p>
        </w:tc>
        <w:tc>
          <w:tcPr>
            <w:tcW w:w="3196" w:type="dxa"/>
            <w:vAlign w:val="center"/>
          </w:tcPr>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Nguyễn Ngọc Dũng</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Phó Tổng giám đốc</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Phó giám đốc dự án</w:t>
            </w:r>
          </w:p>
        </w:tc>
        <w:tc>
          <w:tcPr>
            <w:tcW w:w="2243" w:type="dxa"/>
            <w:vAlign w:val="center"/>
          </w:tcPr>
          <w:p w14:paraId="18485922"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r w:rsidR="00AC0CEC" w:rsidRPr="006E784F" w14:paraId="4F72D9AB" w14:textId="77777777" w:rsidTr="2D6A0210">
        <w:trPr>
          <w:trHeight w:val="1280"/>
          <w:jc w:val="center"/>
        </w:trPr>
        <w:tc>
          <w:tcPr>
            <w:tcW w:w="1792" w:type="dxa"/>
            <w:vAlign w:val="center"/>
          </w:tcPr>
          <w:p w14:paraId="2A979331" w14:textId="4D00579C" w:rsidR="00EE1754" w:rsidRPr="006E784F" w:rsidRDefault="00D41187" w:rsidP="00F46C43">
            <w:pPr>
              <w:spacing w:line="312" w:lineRule="auto"/>
              <w:rPr>
                <w:rFonts w:ascii="Myriad Pro" w:hAnsi="Myriad Pro"/>
                <w:color w:val="00586F"/>
              </w:rPr>
            </w:pPr>
            <w:r w:rsidRPr="006E784F">
              <w:rPr>
                <w:rFonts w:ascii="Myriad Pro" w:hAnsi="Myriad Pro" w:cs="Myriad Pro"/>
                <w:color w:val="00586F"/>
              </w:rPr>
              <w:t xml:space="preserve">Người phê duyệt</w:t>
            </w:r>
          </w:p>
        </w:tc>
        <w:tc>
          <w:tcPr>
            <w:tcW w:w="3196" w:type="dxa"/>
            <w:vAlign w:val="center"/>
          </w:tcPr>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Phạm Thị Thanh Hương</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Tổng giám đốc</w:t>
            </w:r>
          </w:p>
          <w:p w14:paraId="23A9BC3B" w14:textId="7AA821D1" w:rsidR="00EE1754" w:rsidRPr="006E784F" w:rsidRDefault="00D41187" w:rsidP="02101E3C">
            <w:pPr>
              <w:spacing w:line="312" w:lineRule="auto"/>
              <w:rPr>
                <w:rFonts w:ascii="Myriad Pro" w:hAnsi="Myriad Pro"/>
                <w:b/>
                <w:bCs/>
                <w:color w:val="00586F"/>
              </w:rPr>
            </w:pPr>
            <w:r w:rsidRPr="006E784F">
              <w:rPr>
                <w:rFonts w:ascii="Myriad Pro" w:hAnsi="Myriad Pro" w:cs="Myriad Pro"/>
                <w:b/>
                <w:bCs/>
                <w:color w:val="00586F"/>
              </w:rPr>
              <w:t xml:space="preserve">Giám đốc dự án</w:t>
            </w:r>
          </w:p>
        </w:tc>
        <w:tc>
          <w:tcPr>
            <w:tcW w:w="2243" w:type="dxa"/>
            <w:vAlign w:val="center"/>
          </w:tcPr>
          <w:p w14:paraId="18485922"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c>
          <w:tcPr>
            <w:tcW w:w="2099" w:type="dxa"/>
            <w:vAlign w:val="center"/>
          </w:tcPr>
          <w:p w14:paraId="2A901C7C" w14:textId="77777777" w:rsidR="00EE1754" w:rsidRPr="006E784F" w:rsidRDefault="00EE1754" w:rsidP="00F46C43">
            <w:pPr>
              <w:spacing w:line="312" w:lineRule="auto"/>
              <w:rPr>
                <w:rFonts w:ascii="Myriad Pro" w:hAnsi="Myriad Pro"/>
                <w:noProof/>
                <w:color w:val="00586F"/>
              </w:rPr>
            </w:pPr>
            <w:r>
              <w:rPr>
                <w:rFonts w:ascii="Myriad Pro" w:hAnsi="Myriad Pro" w:cs="Myriad Pro"/>
                <w:color w:val="00586F"/>
              </w:rPr>
              <w:t xml:space="preserve"/>
            </w:r>
          </w:p>
        </w:tc>
      </w:tr>
    </w:tbl>
    <w:p w14:paraId="19085ADB" w14:textId="15C3949D" w:rsidR="4E3BCFF1" w:rsidRPr="006E784F" w:rsidRDefault="4E3BCFF1" w:rsidP="009968E4">
      <w:pPr>
        <w:jc w:val="both"/>
        <w:rPr>
          <w:rFonts w:ascii="Myriad Pro" w:hAnsi="Myriad Pro"/>
        </w:rPr>
      </w:pPr>
      <w:r w:rsidRPr="006E784F">
        <w:rPr>
          <w:rFonts w:ascii="Myriad Pro" w:hAnsi="Myriad Pro" w:cs="Myriad Pro"/>
          <w:color w:val="00586F"/>
        </w:rPr>
        <w:br w:type="page"/>
      </w:r>
    </w:p>
    <w:tbl>
      <w:tblPr>
        <w:tblStyle w:val="TableGrid"/>
        <w:tblW w:w="0" w:type="auto"/>
        <w:jc w:val="center"/>
        <w:tblLook w:val="06A0" w:firstRow="1" w:lastRow="0" w:firstColumn="1" w:lastColumn="0" w:noHBand="1" w:noVBand="1"/>
      </w:tblPr>
      <w:tblGrid>
        <w:gridCol w:w="9330"/>
      </w:tblGrid>
      <w:tr w:rsidR="4E3BCFF1" w:rsidRPr="006E784F" w14:paraId="1155880E" w14:textId="77777777" w:rsidTr="4E3BCFF1">
        <w:trPr>
          <w:trHeight w:val="300"/>
          <w:tblHeader/>
          <w:jc w:val="center"/>
        </w:trPr>
        <w:tc>
          <w:tcPr>
            <w:tcW w:w="933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00586F"/>
            <w:vAlign w:val="center"/>
          </w:tcPr>
          <w:p w14:paraId="3EEFC857" w14:textId="46B09FDF" w:rsidR="1BA76F54" w:rsidRPr="006E784F" w:rsidRDefault="1BA76F54" w:rsidP="00FA4E5D">
            <w:pPr>
              <w:spacing w:before="160" w:after="160"/>
              <w:jc w:val="center"/>
              <w:rPr>
                <w:rFonts w:ascii="Myriad Pro" w:hAnsi="Myriad Pro"/>
                <w:b/>
                <w:bCs/>
                <w:color w:val="auto"/>
                <w:sz w:val="32"/>
                <w:szCs w:val="32"/>
              </w:rPr>
            </w:pPr>
            <w:r w:rsidRPr="006E784F">
              <w:rPr>
                <w:rFonts w:ascii="Myriad Pro" w:hAnsi="Myriad Pro" w:cs="Myriad Pro"/>
                <w:b/>
                <w:bCs/>
                <w:color w:val="FFFFFF" w:themeColor="background1"/>
                <w:sz w:val="32"/>
                <w:szCs w:val="32"/>
              </w:rPr>
              <w:lastRenderedPageBreak/>
              <w:t>MỤC LỤC</w:t>
            </w:r>
          </w:p>
        </w:tc>
      </w:tr>
    </w:tbl>
    <w:p w14:paraId="4557040B" w14:textId="526CA4EE" w:rsidR="00A754B8" w:rsidRPr="00A754B8" w:rsidRDefault="00D41187">
      <w:pPr>
        <w:pStyle w:val="TOC1"/>
        <w:rPr>
          <w:rFonts w:ascii="Myriad Pro" w:eastAsiaTheme="minorEastAsia" w:hAnsi="Myriad Pro" w:cstheme="minorBidi"/>
          <w:b w:val="0"/>
          <w:bCs w:val="0"/>
          <w:color w:val="00586F"/>
          <w:kern w:val="2"/>
          <w:sz w:val="24"/>
          <w:szCs w:val="24"/>
          <w:lang w:val="en-US"/>
          <w14:ligatures w14:val="standardContextual"/>
        </w:rPr>
      </w:pPr>
      <w:r w:rsidRPr="00A754B8">
        <w:rPr>
          <w:rFonts w:ascii="Myriad Pro" w:hAnsi="Myriad Pro" w:cs="Myriad Pro"/>
          <w:color w:val="00586F"/>
        </w:rPr>
        <w:fldChar w:fldCharType="begin" w:dirty="true"/>
      </w:r>
      <w:r w:rsidRPr="00A754B8">
        <w:rPr>
          <w:rFonts w:ascii="Myriad Pro" w:hAnsi="Myriad Pro" w:cs="Myriad Pro"/>
          <w:color w:val="00586F"/>
        </w:rPr>
        <w:instrText xml:space="preserve"> TOC \o "1-3" \h \z \u </w:instrText>
      </w:r>
      <w:r w:rsidRPr="00A754B8">
        <w:rPr>
          <w:rFonts w:ascii="Myriad Pro" w:hAnsi="Myriad Pro" w:cs="Myriad Pro"/>
          <w:color w:val="00586F"/>
        </w:rPr>
        <w:fldChar w:fldCharType="separate"/>
      </w:r>
      <w:hyperlink w:anchor="_Toc241067629" w:history="1">
        <w:r w:rsidR="00A754B8" w:rsidRPr="00A754B8">
          <w:rPr>
            <w:rStyle w:val="Hyperlink"/>
            <w:rFonts w:ascii="Myriad Pro" w:hAnsi="Myriad Pro" w:cs="Myriad Pro"/>
            <w:color w:val="00586F"/>
          </w:rPr>
          <w:t xml:space="preserve">1</w:t>
        </w:r>
        <w:r w:rsidR="00A754B8" w:rsidRPr="00A754B8">
          <w:rPr>
            <w:rFonts w:ascii="Myriad Pro" w:eastAsiaTheme="minorEastAsia" w:hAnsi="Myriad Pro" w:cstheme="minorBidi" w:cs="Myriad Pro"/>
            <w:b w:val="0"/>
            <w:bCs w:val="0"/>
            <w:color w:val="00586F"/>
            <w:kern w:val="2"/>
            <w:sz w:val="24"/>
            <w:szCs w:val="24"/>
            <w:lang w:val="en-US"/>
            <w14:ligatures w14:val="standardContextual"/>
          </w:rPr>
          <w:tab/>
        </w:r>
        <w:r w:rsidR="00A754B8" w:rsidRPr="00A754B8">
          <w:rPr>
            <w:rStyle w:val="Hyperlink"/>
            <w:rFonts w:ascii="Myriad Pro" w:hAnsi="Myriad Pro" w:cs="Myriad Pro"/>
            <w:color w:val="00586F"/>
          </w:rPr>
          <w:t>TỔNG QUAN</w:t>
        </w:r>
        <w:r w:rsidR="00A754B8" w:rsidRPr="00A754B8">
          <w:rPr>
            <w:rFonts w:ascii="Myriad Pro" w:hAnsi="Myriad Pro" w:cs="Myriad Pro"/>
            <w:webHidden/>
            <w:color w:val="00586F"/>
          </w:rPr>
          <w:tab/>
        </w:r>
        <w:r w:rsidR="00A754B8" w:rsidRPr="00A754B8">
          <w:rPr>
            <w:rFonts w:ascii="Myriad Pro" w:hAnsi="Myriad Pro" w:cs="Myriad Pro"/>
            <w:webHidden/>
            <w:color w:val="00586F"/>
          </w:rPr>
          <w:fldChar w:fldCharType="begin"/>
        </w:r>
        <w:r w:rsidR="00A754B8" w:rsidRPr="00A754B8">
          <w:rPr>
            <w:rFonts w:ascii="Myriad Pro" w:hAnsi="Myriad Pro" w:cs="Myriad Pro"/>
            <w:webHidden/>
            <w:color w:val="00586F"/>
          </w:rPr>
          <w:instrText xml:space="preserve"> PAGEREF _Toc241067629 \h </w:instrText>
        </w:r>
        <w:r w:rsidR="00A754B8" w:rsidRPr="00A754B8">
          <w:rPr>
            <w:rFonts w:ascii="Myriad Pro" w:hAnsi="Myriad Pro" w:cs="Myriad Pro"/>
            <w:webHidden/>
            <w:color w:val="00586F"/>
          </w:rPr>
        </w:r>
        <w:r w:rsidR="00A754B8" w:rsidRPr="00A754B8">
          <w:rPr>
            <w:rFonts w:ascii="Myriad Pro" w:hAnsi="Myriad Pro" w:cs="Myriad Pro"/>
            <w:webHidden/>
            <w:color w:val="00586F"/>
          </w:rPr>
          <w:fldChar w:fldCharType="separate"/>
        </w:r>
        <w:r w:rsidR="00A75566">
          <w:rPr>
            <w:rFonts w:ascii="Myriad Pro" w:hAnsi="Myriad Pro" w:cs="Myriad Pro"/>
            <w:webHidden/>
            <w:color w:val="00586F"/>
          </w:rPr>
          <w:t>7</w:t>
        </w:r>
        <w:r w:rsidR="00A754B8" w:rsidRPr="00A754B8">
          <w:rPr>
            <w:rFonts w:ascii="Myriad Pro" w:hAnsi="Myriad Pro" w:cs="Myriad Pro"/>
            <w:webHidden/>
            <w:color w:val="00586F"/>
          </w:rPr>
          <w:fldChar w:fldCharType="end"/>
        </w:r>
      </w:hyperlink>
    </w:p>
    <w:p w14:paraId="3642E1B4" w14:textId="38B0A146"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30" w:history="1">
        <w:r w:rsidRPr="00A754B8">
          <w:rPr>
            <w:rStyle w:val="Hyperlink"/>
            <w:rFonts w:ascii="Myriad Pro" w:hAnsi="Myriad Pro" w:cs="Myriad Pro"/>
            <w:noProof/>
            <w:color w:val="00586F"/>
          </w:rPr>
          <w:t xml:space="preserve">1.1</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Phạm vi tài liệu</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_Toc241067630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7</w:t>
        </w:r>
        <w:r w:rsidRPr="00A754B8">
          <w:rPr>
            <w:rFonts w:ascii="Myriad Pro" w:hAnsi="Myriad Pro" w:cs="Myriad Pro"/>
            <w:noProof/>
            <w:webHidden/>
            <w:color w:val="00586F"/>
          </w:rPr>
          <w:fldChar w:fldCharType="end"/>
        </w:r>
      </w:hyperlink>
    </w:p>
    <w:p w14:paraId="3ED989B6" w14:textId="457BE259"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31" w:history="1">
        <w:r w:rsidRPr="00A754B8">
          <w:rPr>
            <w:rStyle w:val="Hyperlink"/>
            <w:rFonts w:ascii="Myriad Pro" w:hAnsi="Myriad Pro" w:cs="Myriad Pro"/>
            <w:noProof/>
            <w:color w:val="00586F"/>
          </w:rPr>
          <w:t xml:space="preserve">1.2</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Thuật ngữ</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_Toc241067631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7</w:t>
        </w:r>
        <w:r w:rsidRPr="00A754B8">
          <w:rPr>
            <w:rFonts w:ascii="Myriad Pro" w:hAnsi="Myriad Pro" w:cs="Myriad Pro"/>
            <w:noProof/>
            <w:webHidden/>
            <w:color w:val="00586F"/>
          </w:rPr>
          <w:fldChar w:fldCharType="end"/>
        </w:r>
      </w:hyperlink>
    </w:p>
    <w:p w14:paraId="3A84E45C" w14:textId="0DC4482E"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32" w:history="1">
        <w:r w:rsidRPr="00A754B8">
          <w:rPr>
            <w:rStyle w:val="Hyperlink"/>
            <w:rFonts w:ascii="Myriad Pro" w:hAnsi="Myriad Pro" w:cs="Myriad Pro"/>
            <w:noProof/>
            <w:color w:val="00586F"/>
          </w:rPr>
          <w:t xml:space="preserve">1.3</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Thông tin chung của chức năng</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_Toc241067632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7</w:t>
        </w:r>
        <w:r w:rsidRPr="00A754B8">
          <w:rPr>
            <w:rFonts w:ascii="Myriad Pro" w:hAnsi="Myriad Pro" w:cs="Myriad Pro"/>
            <w:noProof/>
            <w:webHidden/>
            <w:color w:val="00586F"/>
          </w:rPr>
          <w:fldChar w:fldCharType="end"/>
        </w:r>
      </w:hyperlink>
    </w:p>
    <w:p w14:paraId="337772F0" w14:textId="616CE086" w:rsidR="00A754B8" w:rsidRPr="00A754B8" w:rsidRDefault="00A754B8">
      <w:pPr>
        <w:pStyle w:val="TOC1"/>
        <w:rPr>
          <w:rFonts w:ascii="Myriad Pro" w:eastAsiaTheme="minorEastAsia" w:hAnsi="Myriad Pro" w:cstheme="minorBidi"/>
          <w:b w:val="0"/>
          <w:bCs w:val="0"/>
          <w:color w:val="00586F"/>
          <w:kern w:val="2"/>
          <w:sz w:val="24"/>
          <w:szCs w:val="24"/>
          <w:lang w:val="en-US"/>
          <w14:ligatures w14:val="standardContextual"/>
        </w:rPr>
      </w:pPr>
      <w:hyperlink w:anchor="_Toc241067638" w:history="1">
        <w:r w:rsidRPr="00A754B8">
          <w:rPr>
            <w:rStyle w:val="Hyperlink"/>
            <w:rFonts w:ascii="Myriad Pro" w:hAnsi="Myriad Pro" w:cs="Myriad Pro"/>
            <w:color w:val="00586F"/>
          </w:rPr>
          <w:t xml:space="preserve">2</w:t>
        </w:r>
        <w:r w:rsidRPr="00A754B8">
          <w:rPr>
            <w:rFonts w:ascii="Myriad Pro" w:eastAsiaTheme="minorEastAsia" w:hAnsi="Myriad Pro" w:cstheme="minorBidi" w:cs="Myriad Pro"/>
            <w:b w:val="0"/>
            <w:bCs w:val="0"/>
            <w:color w:val="00586F"/>
            <w:kern w:val="2"/>
            <w:sz w:val="24"/>
            <w:szCs w:val="24"/>
            <w:lang w:val="en-US"/>
            <w14:ligatures w14:val="standardContextual"/>
          </w:rPr>
          <w:tab/>
        </w:r>
        <w:r w:rsidRPr="00A754B8">
          <w:rPr>
            <w:rStyle w:val="Hyperlink"/>
            <w:rFonts w:ascii="Myriad Pro" w:hAnsi="Myriad Pro" w:cs="Myriad Pro"/>
            <w:color w:val="00586F"/>
          </w:rPr>
          <w:t>THIẾT KẾ CHỨC NĂNG</w:t>
        </w:r>
        <w:r w:rsidRPr="00A754B8">
          <w:rPr>
            <w:rFonts w:ascii="Myriad Pro" w:hAnsi="Myriad Pro" w:cs="Myriad Pro"/>
            <w:webHidden/>
            <w:color w:val="00586F"/>
          </w:rPr>
          <w:tab/>
        </w:r>
        <w:r w:rsidRPr="00A754B8">
          <w:rPr>
            <w:rFonts w:ascii="Myriad Pro" w:hAnsi="Myriad Pro" w:cs="Myriad Pro"/>
            <w:webHidden/>
            <w:color w:val="00586F"/>
          </w:rPr>
          <w:fldChar w:fldCharType="begin"/>
        </w:r>
        <w:r w:rsidRPr="00A754B8">
          <w:rPr>
            <w:rFonts w:ascii="Myriad Pro" w:hAnsi="Myriad Pro" w:cs="Myriad Pro"/>
            <w:webHidden/>
            <w:color w:val="00586F"/>
          </w:rPr>
          <w:instrText xml:space="preserve"> PAGEREF _Toc241067638 \h </w:instrText>
        </w:r>
        <w:r w:rsidRPr="00A754B8">
          <w:rPr>
            <w:rFonts w:ascii="Myriad Pro" w:hAnsi="Myriad Pro" w:cs="Myriad Pro"/>
            <w:webHidden/>
            <w:color w:val="00586F"/>
          </w:rPr>
        </w:r>
        <w:r w:rsidRPr="00A754B8">
          <w:rPr>
            <w:rFonts w:ascii="Myriad Pro" w:hAnsi="Myriad Pro" w:cs="Myriad Pro"/>
            <w:webHidden/>
            <w:color w:val="00586F"/>
          </w:rPr>
          <w:fldChar w:fldCharType="separate"/>
        </w:r>
        <w:r w:rsidR="00A75566">
          <w:rPr>
            <w:rFonts w:ascii="Myriad Pro" w:hAnsi="Myriad Pro" w:cs="Myriad Pro"/>
            <w:webHidden/>
            <w:color w:val="00586F"/>
          </w:rPr>
          <w:t>11</w:t>
        </w:r>
        <w:r w:rsidRPr="00A754B8">
          <w:rPr>
            <w:rFonts w:ascii="Myriad Pro" w:hAnsi="Myriad Pro" w:cs="Myriad Pro"/>
            <w:webHidden/>
            <w:color w:val="00586F"/>
          </w:rPr>
          <w:fldChar w:fldCharType="end"/>
        </w:r>
      </w:hyperlink>
    </w:p>
    <w:p w14:paraId="0ECCE31D" w14:textId="2D5BA603"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34" w:history="1">
        <w:r w:rsidRPr="00A754B8">
          <w:rPr>
            <w:rStyle w:val="Hyperlink"/>
            <w:rFonts w:ascii="Myriad Pro" w:hAnsi="Myriad Pro" w:cs="Myriad Pro"/>
            <w:noProof/>
            <w:color w:val="00586F"/>
          </w:rPr>
          <w:t xml:space="preserve">2.1</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Mục đích</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_Toc241067634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8</w:t>
        </w:r>
        <w:r w:rsidRPr="00A754B8">
          <w:rPr>
            <w:rFonts w:ascii="Myriad Pro" w:hAnsi="Myriad Pro" w:cs="Myriad Pro"/>
            <w:noProof/>
            <w:webHidden/>
            <w:color w:val="00586F"/>
          </w:rPr>
          <w:fldChar w:fldCharType="end"/>
        </w:r>
      </w:hyperlink>
    </w:p>
    <w:p w14:paraId="0881291F" w14:textId="275D4A31"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39" w:history="1">
        <w:r w:rsidRPr="00A754B8">
          <w:rPr>
            <w:rStyle w:val="Hyperlink"/>
            <w:rFonts w:ascii="Myriad Pro" w:hAnsi="Myriad Pro" w:cs="Myriad Pro"/>
            <w:noProof/>
            <w:color w:val="00586F"/>
          </w:rPr>
          <w:t xml:space="preserve">2.2</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Sơ đồ xử lý (Flowchart)</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_Toc241067639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11</w:t>
        </w:r>
        <w:r w:rsidRPr="00A754B8">
          <w:rPr>
            <w:rFonts w:ascii="Myriad Pro" w:hAnsi="Myriad Pro" w:cs="Myriad Pro"/>
            <w:noProof/>
            <w:webHidden/>
            <w:color w:val="00586F"/>
          </w:rPr>
          <w:fldChar w:fldCharType="end"/>
        </w:r>
      </w:hyperlink>
    </w:p>
    <w:p w14:paraId="5E134C1F" w14:textId="0A714504"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40" w:history="1">
        <w:r w:rsidRPr="00A754B8">
          <w:rPr>
            <w:rStyle w:val="Hyperlink"/>
            <w:rFonts w:ascii="Myriad Pro" w:hAnsi="Myriad Pro" w:cs="Myriad Pro"/>
            <w:noProof/>
            <w:color w:val="00586F"/>
          </w:rPr>
          <w:t xml:space="preserve">2.3</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Màn hình chọn điều kiện (Selection Screen)</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_Toc241067640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12</w:t>
        </w:r>
        <w:r w:rsidRPr="00A754B8">
          <w:rPr>
            <w:rFonts w:ascii="Myriad Pro" w:hAnsi="Myriad Pro" w:cs="Myriad Pro"/>
            <w:noProof/>
            <w:webHidden/>
            <w:color w:val="00586F"/>
          </w:rPr>
          <w:fldChar w:fldCharType="end"/>
        </w:r>
      </w:hyperlink>
    </w:p>
    <w:p w14:paraId="255C3481" w14:textId="5309E677"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41" w:history="1">
        <w:r w:rsidRPr="00A754B8">
          <w:rPr>
            <w:rStyle w:val="Hyperlink"/>
            <w:rFonts w:ascii="Myriad Pro" w:hAnsi="Myriad Pro" w:cs="Myriad Pro"/>
            <w:noProof/>
            <w:color w:val="00586F"/>
          </w:rPr>
          <w:t xml:space="preserve">2.4</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Màn hình trung gian</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_Toc241067641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13</w:t>
        </w:r>
        <w:r w:rsidRPr="00A754B8">
          <w:rPr>
            <w:rFonts w:ascii="Myriad Pro" w:hAnsi="Myriad Pro" w:cs="Myriad Pro"/>
            <w:noProof/>
            <w:webHidden/>
            <w:color w:val="00586F"/>
          </w:rPr>
          <w:fldChar w:fldCharType="end"/>
        </w:r>
      </w:hyperlink>
    </w:p>
    <w:p w14:paraId="5D56FA46" w14:textId="044DCD29"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42" w:history="1">
        <w:r w:rsidRPr="00A754B8">
          <w:rPr>
            <w:rStyle w:val="Hyperlink"/>
            <w:rFonts w:ascii="Myriad Pro" w:hAnsi="Myriad Pro" w:cs="Myriad Pro"/>
            <w:noProof/>
            <w:color w:val="00586F"/>
          </w:rPr>
          <w:t xml:space="preserve">2.5</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Mẫu form in (Print preview)</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_Toc241067642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13</w:t>
        </w:r>
        <w:r w:rsidRPr="00A754B8">
          <w:rPr>
            <w:rFonts w:ascii="Myriad Pro" w:hAnsi="Myriad Pro" w:cs="Myriad Pro"/>
            <w:noProof/>
            <w:webHidden/>
            <w:color w:val="00586F"/>
          </w:rPr>
          <w:fldChar w:fldCharType="end"/>
        </w:r>
      </w:hyperlink>
    </w:p>
    <w:p w14:paraId="6CCC3F38" w14:textId="4AD46AF4"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43" w:history="1">
        <w:r w:rsidRPr="00A754B8">
          <w:rPr>
            <w:rStyle w:val="Hyperlink"/>
            <w:rFonts w:ascii="Myriad Pro" w:hAnsi="Myriad Pro" w:cs="Myriad Pro"/>
            <w:noProof/>
            <w:color w:val="00586F"/>
          </w:rPr>
          <w:t xml:space="preserve">2.6</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Logic xử lý đặc biệt</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_Toc241067643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18</w:t>
        </w:r>
        <w:r w:rsidRPr="00A754B8">
          <w:rPr>
            <w:rFonts w:ascii="Myriad Pro" w:hAnsi="Myriad Pro" w:cs="Myriad Pro"/>
            <w:noProof/>
            <w:webHidden/>
            <w:color w:val="00586F"/>
          </w:rPr>
          <w:fldChar w:fldCharType="end"/>
        </w:r>
      </w:hyperlink>
    </w:p>
    <w:p w14:paraId="72A247D8" w14:textId="0E851D03" w:rsidR="00A754B8" w:rsidRPr="00A754B8" w:rsidRDefault="00A754B8">
      <w:pPr>
        <w:pStyle w:val="TOC3"/>
        <w:rPr>
          <w:rFonts w:ascii="Myriad Pro" w:eastAsiaTheme="minorEastAsia" w:hAnsi="Myriad Pro" w:cstheme="minorBidi"/>
          <w:noProof/>
          <w:color w:val="00586F"/>
          <w:kern w:val="2"/>
          <w:sz w:val="24"/>
          <w:szCs w:val="24"/>
          <w:lang w:val="en-US"/>
          <w14:ligatures w14:val="standardContextual"/>
        </w:rPr>
      </w:pPr>
      <w:hyperlink w:anchor="_Toc241067644" w:history="1">
        <w:r w:rsidRPr="00A754B8">
          <w:rPr>
            <w:rStyle w:val="Hyperlink"/>
            <w:rFonts w:ascii="Myriad Pro" w:hAnsi="Myriad Pro" w:cs="Myriad Pro"/>
            <w:noProof/>
            <w:color w:val="00586F"/>
          </w:rPr>
          <w:t xml:space="preserve">2.6.1</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Điều kiện lấy dữ liệu</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_Toc241067644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18</w:t>
        </w:r>
        <w:r w:rsidRPr="00A754B8">
          <w:rPr>
            <w:rFonts w:ascii="Myriad Pro" w:hAnsi="Myriad Pro" w:cs="Myriad Pro"/>
            <w:noProof/>
            <w:webHidden/>
            <w:color w:val="00586F"/>
          </w:rPr>
          <w:fldChar w:fldCharType="end"/>
        </w:r>
      </w:hyperlink>
    </w:p>
    <w:p w14:paraId="56AB1716" w14:textId="3B32191F" w:rsidR="00A754B8" w:rsidRPr="00A754B8" w:rsidRDefault="00A754B8">
      <w:pPr>
        <w:pStyle w:val="TOC3"/>
        <w:rPr>
          <w:rFonts w:ascii="Myriad Pro" w:eastAsiaTheme="minorEastAsia" w:hAnsi="Myriad Pro" w:cstheme="minorBidi"/>
          <w:noProof/>
          <w:color w:val="00586F"/>
          <w:kern w:val="2"/>
          <w:sz w:val="24"/>
          <w:szCs w:val="24"/>
          <w:lang w:val="en-US"/>
          <w14:ligatures w14:val="standardContextual"/>
        </w:rPr>
      </w:pPr>
      <w:hyperlink w:anchor="_Toc241067645" w:history="1">
        <w:r w:rsidRPr="00A754B8">
          <w:rPr>
            <w:rStyle w:val="Hyperlink"/>
            <w:rFonts w:ascii="Myriad Pro" w:hAnsi="Myriad Pro" w:cs="Myriad Pro"/>
            <w:noProof/>
            <w:color w:val="00586F"/>
          </w:rPr>
          <w:t xml:space="preserve">2.6.2</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Bảng tham số</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_Toc241067645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18</w:t>
        </w:r>
        <w:r w:rsidRPr="00A754B8">
          <w:rPr>
            <w:rFonts w:ascii="Myriad Pro" w:hAnsi="Myriad Pro" w:cs="Myriad Pro"/>
            <w:noProof/>
            <w:webHidden/>
            <w:color w:val="00586F"/>
          </w:rPr>
          <w:fldChar w:fldCharType="end"/>
        </w:r>
      </w:hyperlink>
    </w:p>
    <w:p w14:paraId="7CA19D4D" w14:textId="2417A175" w:rsidR="00A754B8" w:rsidRPr="00A754B8" w:rsidRDefault="00A754B8">
      <w:pPr>
        <w:pStyle w:val="TOC3"/>
        <w:rPr>
          <w:rFonts w:ascii="Myriad Pro" w:eastAsiaTheme="minorEastAsia" w:hAnsi="Myriad Pro" w:cstheme="minorBidi"/>
          <w:noProof/>
          <w:color w:val="00586F"/>
          <w:kern w:val="2"/>
          <w:sz w:val="24"/>
          <w:szCs w:val="24"/>
          <w:lang w:val="en-US"/>
          <w14:ligatures w14:val="standardContextual"/>
        </w:rPr>
      </w:pPr>
      <w:hyperlink w:anchor="_Toc241067646" w:history="1">
        <w:r w:rsidRPr="00A754B8">
          <w:rPr>
            <w:rStyle w:val="Hyperlink"/>
            <w:rFonts w:ascii="Myriad Pro" w:hAnsi="Myriad Pro" w:cs="Myriad Pro"/>
            <w:noProof/>
            <w:color w:val="00586F"/>
          </w:rPr>
          <w:t xml:space="preserve">2.6.3</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Nhật ký in</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_Toc241067646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18</w:t>
        </w:r>
        <w:r w:rsidRPr="00A754B8">
          <w:rPr>
            <w:rFonts w:ascii="Myriad Pro" w:hAnsi="Myriad Pro" w:cs="Myriad Pro"/>
            <w:noProof/>
            <w:webHidden/>
            <w:color w:val="00586F"/>
          </w:rPr>
          <w:fldChar w:fldCharType="end"/>
        </w:r>
      </w:hyperlink>
    </w:p>
    <w:p w14:paraId="5F1C8BE8" w14:textId="4646A04D"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47" w:history="1">
        <w:r w:rsidRPr="00A754B8">
          <w:rPr>
            <w:rStyle w:val="Hyperlink"/>
            <w:rFonts w:ascii="Myriad Pro" w:hAnsi="Myriad Pro" w:cs="Myriad Pro"/>
            <w:noProof/>
            <w:color w:val="00586F"/>
          </w:rPr>
          <w:t xml:space="preserve">2.7</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Sắp xếp</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_Toc241067647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19</w:t>
        </w:r>
        <w:r w:rsidRPr="00A754B8">
          <w:rPr>
            <w:rFonts w:ascii="Myriad Pro" w:hAnsi="Myriad Pro" w:cs="Myriad Pro"/>
            <w:noProof/>
            <w:webHidden/>
            <w:color w:val="00586F"/>
          </w:rPr>
          <w:fldChar w:fldCharType="end"/>
        </w:r>
      </w:hyperlink>
    </w:p>
    <w:p w14:paraId="653023B6" w14:textId="69122212" w:rsidR="00A754B8" w:rsidRPr="00A754B8" w:rsidRDefault="00A754B8">
      <w:pPr>
        <w:pStyle w:val="TOC2"/>
        <w:rPr>
          <w:rFonts w:ascii="Myriad Pro" w:eastAsiaTheme="minorEastAsia" w:hAnsi="Myriad Pro" w:cstheme="minorBidi"/>
          <w:noProof/>
          <w:color w:val="00586F"/>
          <w:kern w:val="2"/>
          <w:sz w:val="24"/>
          <w:szCs w:val="24"/>
          <w:lang w:val="en-US"/>
          <w14:ligatures w14:val="standardContextual"/>
        </w:rPr>
      </w:pPr>
      <w:hyperlink w:anchor="_Toc241067648" w:history="1">
        <w:r w:rsidRPr="00A754B8">
          <w:rPr>
            <w:rStyle w:val="Hyperlink"/>
            <w:rFonts w:ascii="Myriad Pro" w:hAnsi="Myriad Pro" w:cs="Myriad Pro"/>
            <w:noProof/>
            <w:color w:val="00586F"/>
          </w:rPr>
          <w:t xml:space="preserve">2.8</w:t>
        </w:r>
        <w:r w:rsidRPr="00A754B8">
          <w:rPr>
            <w:rFonts w:ascii="Myriad Pro" w:eastAsiaTheme="minorEastAsia" w:hAnsi="Myriad Pro" w:cstheme="minorBidi" w:cs="Myriad Pro"/>
            <w:noProof/>
            <w:color w:val="00586F"/>
            <w:kern w:val="2"/>
            <w:sz w:val="24"/>
            <w:szCs w:val="24"/>
            <w:lang w:val="en-US"/>
            <w14:ligatures w14:val="standardContextual"/>
          </w:rPr>
          <w:tab/>
        </w:r>
        <w:r w:rsidRPr="00A754B8">
          <w:rPr>
            <w:rStyle w:val="Hyperlink"/>
            <w:rFonts w:ascii="Myriad Pro" w:hAnsi="Myriad Pro" w:cs="Myriad Pro"/>
            <w:noProof/>
            <w:color w:val="00586F"/>
          </w:rPr>
          <w:t>Thông báo hệ thống (Message)</w:t>
        </w:r>
        <w:r w:rsidRPr="00A754B8">
          <w:rPr>
            <w:rFonts w:ascii="Myriad Pro" w:hAnsi="Myriad Pro" w:cs="Myriad Pro"/>
            <w:noProof/>
            <w:webHidden/>
            <w:color w:val="00586F"/>
          </w:rPr>
          <w:tab/>
        </w:r>
        <w:r w:rsidRPr="00A754B8">
          <w:rPr>
            <w:rFonts w:ascii="Myriad Pro" w:hAnsi="Myriad Pro" w:cs="Myriad Pro"/>
            <w:noProof/>
            <w:webHidden/>
            <w:color w:val="00586F"/>
          </w:rPr>
          <w:fldChar w:fldCharType="begin"/>
        </w:r>
        <w:r w:rsidRPr="00A754B8">
          <w:rPr>
            <w:rFonts w:ascii="Myriad Pro" w:hAnsi="Myriad Pro" w:cs="Myriad Pro"/>
            <w:noProof/>
            <w:webHidden/>
            <w:color w:val="00586F"/>
          </w:rPr>
          <w:instrText xml:space="preserve"> PAGEREF _Toc241067648 \h </w:instrText>
        </w:r>
        <w:r w:rsidRPr="00A754B8">
          <w:rPr>
            <w:rFonts w:ascii="Myriad Pro" w:hAnsi="Myriad Pro" w:cs="Myriad Pro"/>
            <w:noProof/>
            <w:webHidden/>
            <w:color w:val="00586F"/>
          </w:rPr>
        </w:r>
        <w:r w:rsidRPr="00A754B8">
          <w:rPr>
            <w:rFonts w:ascii="Myriad Pro" w:hAnsi="Myriad Pro" w:cs="Myriad Pro"/>
            <w:noProof/>
            <w:webHidden/>
            <w:color w:val="00586F"/>
          </w:rPr>
          <w:fldChar w:fldCharType="separate"/>
        </w:r>
        <w:r w:rsidR="00A75566">
          <w:rPr>
            <w:rFonts w:ascii="Myriad Pro" w:hAnsi="Myriad Pro" w:cs="Myriad Pro"/>
            <w:noProof/>
            <w:webHidden/>
            <w:color w:val="00586F"/>
          </w:rPr>
          <w:t>19</w:t>
        </w:r>
        <w:r w:rsidRPr="00A754B8">
          <w:rPr>
            <w:rFonts w:ascii="Myriad Pro" w:hAnsi="Myriad Pro" w:cs="Myriad Pro"/>
            <w:noProof/>
            <w:webHidden/>
            <w:color w:val="00586F"/>
          </w:rPr>
          <w:fldChar w:fldCharType="end"/>
        </w:r>
      </w:hyperlink>
    </w:p>
    <w:p w14:paraId="02D6F48F" w14:textId="6388CF2F" w:rsidR="00A754B8" w:rsidRPr="00A754B8" w:rsidRDefault="00A754B8">
      <w:pPr>
        <w:pStyle w:val="TOC1"/>
        <w:rPr>
          <w:rFonts w:ascii="Myriad Pro" w:eastAsiaTheme="minorEastAsia" w:hAnsi="Myriad Pro" w:cstheme="minorBidi"/>
          <w:b w:val="0"/>
          <w:bCs w:val="0"/>
          <w:color w:val="00586F"/>
          <w:kern w:val="2"/>
          <w:sz w:val="24"/>
          <w:szCs w:val="24"/>
          <w:lang w:val="en-US"/>
          <w14:ligatures w14:val="standardContextual"/>
        </w:rPr>
      </w:pPr>
      <w:hyperlink w:anchor="_Toc241067649" w:history="1">
        <w:r w:rsidRPr="00A754B8">
          <w:rPr>
            <w:rStyle w:val="Hyperlink"/>
            <w:rFonts w:ascii="Myriad Pro" w:hAnsi="Myriad Pro" w:cs="Myriad Pro"/>
            <w:color w:val="00586F"/>
          </w:rPr>
          <w:t xml:space="preserve">3</w:t>
        </w:r>
        <w:r w:rsidRPr="00A754B8">
          <w:rPr>
            <w:rFonts w:ascii="Myriad Pro" w:eastAsiaTheme="minorEastAsia" w:hAnsi="Myriad Pro" w:cstheme="minorBidi" w:cs="Myriad Pro"/>
            <w:b w:val="0"/>
            <w:bCs w:val="0"/>
            <w:color w:val="00586F"/>
            <w:kern w:val="2"/>
            <w:sz w:val="24"/>
            <w:szCs w:val="24"/>
            <w:lang w:val="en-US"/>
            <w14:ligatures w14:val="standardContextual"/>
          </w:rPr>
          <w:tab/>
        </w:r>
        <w:r w:rsidRPr="00A754B8">
          <w:rPr>
            <w:rStyle w:val="Hyperlink"/>
            <w:rFonts w:ascii="Myriad Pro" w:hAnsi="Myriad Pro" w:cs="Myriad Pro"/>
            <w:color w:val="00586F"/>
          </w:rPr>
          <w:t>NGUỒN DỮ LIỆU</w:t>
        </w:r>
        <w:r w:rsidRPr="00A754B8">
          <w:rPr>
            <w:rFonts w:ascii="Myriad Pro" w:hAnsi="Myriad Pro" w:cs="Myriad Pro"/>
            <w:webHidden/>
            <w:color w:val="00586F"/>
          </w:rPr>
          <w:tab/>
        </w:r>
        <w:r w:rsidRPr="00A754B8">
          <w:rPr>
            <w:rFonts w:ascii="Myriad Pro" w:hAnsi="Myriad Pro" w:cs="Myriad Pro"/>
            <w:webHidden/>
            <w:color w:val="00586F"/>
          </w:rPr>
          <w:fldChar w:fldCharType="begin"/>
        </w:r>
        <w:r w:rsidRPr="00A754B8">
          <w:rPr>
            <w:rFonts w:ascii="Myriad Pro" w:hAnsi="Myriad Pro" w:cs="Myriad Pro"/>
            <w:webHidden/>
            <w:color w:val="00586F"/>
          </w:rPr>
          <w:instrText xml:space="preserve"> PAGEREF _Toc241067649 \h </w:instrText>
        </w:r>
        <w:r w:rsidRPr="00A754B8">
          <w:rPr>
            <w:rFonts w:ascii="Myriad Pro" w:hAnsi="Myriad Pro" w:cs="Myriad Pro"/>
            <w:webHidden/>
            <w:color w:val="00586F"/>
          </w:rPr>
        </w:r>
        <w:r w:rsidRPr="00A754B8">
          <w:rPr>
            <w:rFonts w:ascii="Myriad Pro" w:hAnsi="Myriad Pro" w:cs="Myriad Pro"/>
            <w:webHidden/>
            <w:color w:val="00586F"/>
          </w:rPr>
          <w:fldChar w:fldCharType="separate"/>
        </w:r>
        <w:r w:rsidR="00A75566">
          <w:rPr>
            <w:rFonts w:ascii="Myriad Pro" w:hAnsi="Myriad Pro" w:cs="Myriad Pro"/>
            <w:webHidden/>
            <w:color w:val="00586F"/>
          </w:rPr>
          <w:t>20</w:t>
        </w:r>
        <w:r w:rsidRPr="00A754B8">
          <w:rPr>
            <w:rFonts w:ascii="Myriad Pro" w:hAnsi="Myriad Pro" w:cs="Myriad Pro"/>
            <w:webHidden/>
            <w:color w:val="00586F"/>
          </w:rPr>
          <w:fldChar w:fldCharType="end"/>
        </w:r>
      </w:hyperlink>
    </w:p>
    <w:p w14:paraId="0B70B398" w14:textId="0A38BF1F" w:rsidR="00A754B8" w:rsidRPr="00A754B8" w:rsidRDefault="00A754B8">
      <w:pPr>
        <w:pStyle w:val="TOC1"/>
        <w:rPr>
          <w:rFonts w:ascii="Myriad Pro" w:eastAsiaTheme="minorEastAsia" w:hAnsi="Myriad Pro" w:cstheme="minorBidi"/>
          <w:b w:val="0"/>
          <w:bCs w:val="0"/>
          <w:color w:val="00586F"/>
          <w:kern w:val="2"/>
          <w:sz w:val="24"/>
          <w:szCs w:val="24"/>
          <w:lang w:val="en-US"/>
          <w14:ligatures w14:val="standardContextual"/>
        </w:rPr>
      </w:pPr>
      <w:hyperlink w:anchor="_Toc241067650" w:history="1">
        <w:r w:rsidRPr="00A754B8">
          <w:rPr>
            <w:rStyle w:val="Hyperlink"/>
            <w:rFonts w:ascii="Myriad Pro" w:hAnsi="Myriad Pro" w:cs="Myriad Pro"/>
            <w:color w:val="00586F"/>
          </w:rPr>
          <w:t xml:space="preserve">4</w:t>
        </w:r>
        <w:r w:rsidRPr="00A754B8">
          <w:rPr>
            <w:rFonts w:ascii="Myriad Pro" w:eastAsiaTheme="minorEastAsia" w:hAnsi="Myriad Pro" w:cstheme="minorBidi" w:cs="Myriad Pro"/>
            <w:b w:val="0"/>
            <w:bCs w:val="0"/>
            <w:color w:val="00586F"/>
            <w:kern w:val="2"/>
            <w:sz w:val="24"/>
            <w:szCs w:val="24"/>
            <w:lang w:val="en-US"/>
            <w14:ligatures w14:val="standardContextual"/>
          </w:rPr>
          <w:tab/>
        </w:r>
        <w:r w:rsidRPr="00A754B8">
          <w:rPr>
            <w:rStyle w:val="Hyperlink"/>
            <w:rFonts w:ascii="Myriad Pro" w:hAnsi="Myriad Pro" w:cs="Myriad Pro"/>
            <w:color w:val="00586F"/>
          </w:rPr>
          <w:t>PHÂN QUYỀN</w:t>
        </w:r>
        <w:r w:rsidRPr="00A754B8">
          <w:rPr>
            <w:rFonts w:ascii="Myriad Pro" w:hAnsi="Myriad Pro" w:cs="Myriad Pro"/>
            <w:webHidden/>
            <w:color w:val="00586F"/>
          </w:rPr>
          <w:tab/>
        </w:r>
        <w:r w:rsidRPr="00A754B8">
          <w:rPr>
            <w:rFonts w:ascii="Myriad Pro" w:hAnsi="Myriad Pro" w:cs="Myriad Pro"/>
            <w:webHidden/>
            <w:color w:val="00586F"/>
          </w:rPr>
          <w:fldChar w:fldCharType="begin"/>
        </w:r>
        <w:r w:rsidRPr="00A754B8">
          <w:rPr>
            <w:rFonts w:ascii="Myriad Pro" w:hAnsi="Myriad Pro" w:cs="Myriad Pro"/>
            <w:webHidden/>
            <w:color w:val="00586F"/>
          </w:rPr>
          <w:instrText xml:space="preserve"> PAGEREF _Toc241067650 \h </w:instrText>
        </w:r>
        <w:r w:rsidRPr="00A754B8">
          <w:rPr>
            <w:rFonts w:ascii="Myriad Pro" w:hAnsi="Myriad Pro" w:cs="Myriad Pro"/>
            <w:webHidden/>
            <w:color w:val="00586F"/>
          </w:rPr>
        </w:r>
        <w:r w:rsidRPr="00A754B8">
          <w:rPr>
            <w:rFonts w:ascii="Myriad Pro" w:hAnsi="Myriad Pro" w:cs="Myriad Pro"/>
            <w:webHidden/>
            <w:color w:val="00586F"/>
          </w:rPr>
          <w:fldChar w:fldCharType="separate"/>
        </w:r>
        <w:r w:rsidR="00A75566">
          <w:rPr>
            <w:rFonts w:ascii="Myriad Pro" w:hAnsi="Myriad Pro" w:cs="Myriad Pro"/>
            <w:webHidden/>
            <w:color w:val="00586F"/>
          </w:rPr>
          <w:t>21</w:t>
        </w:r>
        <w:r w:rsidRPr="00A754B8">
          <w:rPr>
            <w:rFonts w:ascii="Myriad Pro" w:hAnsi="Myriad Pro" w:cs="Myriad Pro"/>
            <w:webHidden/>
            <w:color w:val="00586F"/>
          </w:rPr>
          <w:fldChar w:fldCharType="end"/>
        </w:r>
      </w:hyperlink>
    </w:p>
    <w:p w14:paraId="70F4CAE7" w14:textId="30432892" w:rsidR="00A754B8" w:rsidRPr="00A754B8" w:rsidRDefault="00A754B8">
      <w:pPr>
        <w:pStyle w:val="TOC1"/>
        <w:rPr>
          <w:rFonts w:ascii="Myriad Pro" w:eastAsiaTheme="minorEastAsia" w:hAnsi="Myriad Pro" w:cstheme="minorBidi"/>
          <w:b w:val="0"/>
          <w:bCs w:val="0"/>
          <w:color w:val="00586F"/>
          <w:kern w:val="2"/>
          <w:sz w:val="24"/>
          <w:szCs w:val="24"/>
          <w:lang w:val="en-US"/>
          <w14:ligatures w14:val="standardContextual"/>
        </w:rPr>
      </w:pPr>
      <w:hyperlink w:anchor="_Toc241067653" w:history="1">
        <w:r w:rsidRPr="00A754B8">
          <w:rPr>
            <w:rStyle w:val="Hyperlink"/>
            <w:rFonts w:ascii="Myriad Pro" w:hAnsi="Myriad Pro" w:cs="Myriad Pro"/>
            <w:color w:val="00586F"/>
          </w:rPr>
          <w:t xml:space="preserve">5</w:t>
        </w:r>
        <w:r w:rsidRPr="00A754B8">
          <w:rPr>
            <w:rFonts w:ascii="Myriad Pro" w:eastAsiaTheme="minorEastAsia" w:hAnsi="Myriad Pro" w:cstheme="minorBidi" w:cs="Myriad Pro"/>
            <w:b w:val="0"/>
            <w:bCs w:val="0"/>
            <w:color w:val="00586F"/>
            <w:kern w:val="2"/>
            <w:sz w:val="24"/>
            <w:szCs w:val="24"/>
            <w:lang w:val="en-US"/>
            <w14:ligatures w14:val="standardContextual"/>
          </w:rPr>
          <w:tab/>
        </w:r>
        <w:r w:rsidRPr="00A754B8">
          <w:rPr>
            <w:rStyle w:val="Hyperlink"/>
            <w:rFonts w:ascii="Myriad Pro" w:hAnsi="Myriad Pro" w:cs="Myriad Pro"/>
            <w:color w:val="00586F"/>
          </w:rPr>
          <w:t>TÀI LIỆU THAM KHẢO</w:t>
        </w:r>
        <w:r w:rsidRPr="00A754B8">
          <w:rPr>
            <w:rFonts w:ascii="Myriad Pro" w:hAnsi="Myriad Pro" w:cs="Myriad Pro"/>
            <w:webHidden/>
            <w:color w:val="00586F"/>
          </w:rPr>
          <w:tab/>
        </w:r>
        <w:r w:rsidRPr="00A754B8">
          <w:rPr>
            <w:rFonts w:ascii="Myriad Pro" w:hAnsi="Myriad Pro" w:cs="Myriad Pro"/>
            <w:webHidden/>
            <w:color w:val="00586F"/>
          </w:rPr>
          <w:fldChar w:fldCharType="begin"/>
        </w:r>
        <w:r w:rsidRPr="00A754B8">
          <w:rPr>
            <w:rFonts w:ascii="Myriad Pro" w:hAnsi="Myriad Pro" w:cs="Myriad Pro"/>
            <w:webHidden/>
            <w:color w:val="00586F"/>
          </w:rPr>
          <w:instrText xml:space="preserve"> PAGEREF _Toc241067653 \h </w:instrText>
        </w:r>
        <w:r w:rsidRPr="00A754B8">
          <w:rPr>
            <w:rFonts w:ascii="Myriad Pro" w:hAnsi="Myriad Pro" w:cs="Myriad Pro"/>
            <w:webHidden/>
            <w:color w:val="00586F"/>
          </w:rPr>
        </w:r>
        <w:r w:rsidRPr="00A754B8">
          <w:rPr>
            <w:rFonts w:ascii="Myriad Pro" w:hAnsi="Myriad Pro" w:cs="Myriad Pro"/>
            <w:webHidden/>
            <w:color w:val="00586F"/>
          </w:rPr>
          <w:fldChar w:fldCharType="separate"/>
        </w:r>
        <w:r w:rsidR="00A75566">
          <w:rPr>
            <w:rFonts w:ascii="Myriad Pro" w:hAnsi="Myriad Pro" w:cs="Myriad Pro"/>
            <w:webHidden/>
            <w:color w:val="00586F"/>
          </w:rPr>
          <w:t>24</w:t>
        </w:r>
        <w:r w:rsidRPr="00A754B8">
          <w:rPr>
            <w:rFonts w:ascii="Myriad Pro" w:hAnsi="Myriad Pro" w:cs="Myriad Pro"/>
            <w:webHidden/>
            <w:color w:val="00586F"/>
          </w:rPr>
          <w:fldChar w:fldCharType="end"/>
        </w:r>
      </w:hyperlink>
    </w:p>
    <w:p w14:paraId="4697FE23" w14:textId="7A18F8ED" w:rsidR="00582192" w:rsidRPr="006E784F" w:rsidRDefault="00D41187">
      <w:pPr>
        <w:rPr>
          <w:rFonts w:ascii="Myriad Pro" w:hAnsi="Myriad Pro"/>
        </w:rPr>
      </w:pPr>
      <w:r w:rsidRPr="00A754B8">
        <w:rPr>
          <w:rFonts w:ascii="Myriad Pro" w:hAnsi="Myriad Pro" w:cs="Myriad Pro"/>
          <w:color w:val="00586F"/>
        </w:rPr>
        <w:fldChar w:fldCharType="end"/>
      </w:r>
    </w:p>
    <w:p w14:paraId="4FFD624D" w14:textId="77777777" w:rsidR="00582192" w:rsidRPr="006E784F" w:rsidRDefault="00D41187">
      <w:pPr>
        <w:rPr>
          <w:rFonts w:ascii="Myriad Pro" w:hAnsi="Myriad Pro"/>
        </w:rPr>
      </w:pPr>
      <w:r w:rsidRPr="006E784F">
        <w:rPr>
          <w:rFonts w:ascii="Myriad Pro" w:hAnsi="Myriad Pro" w:cs="Myriad Pro"/>
          <w:color w:val="00586F"/>
        </w:rPr>
        <w:br w:type="page"/>
      </w:r>
    </w:p>
    <w:p w14:paraId="313117DB" w14:textId="77777777" w:rsidR="00C06989" w:rsidRPr="006E784F" w:rsidRDefault="0A259990" w:rsidP="009968E4">
      <w:pPr>
        <w:pStyle w:val="Heading1"/>
        <w:spacing w:line="288" w:lineRule="auto"/>
        <w:jc w:val="both"/>
        <w:rPr>
          <w:rFonts w:ascii="Myriad Pro" w:eastAsia="Arial" w:hAnsi="Myriad Pro" w:cs="Arial"/>
          <w:sz w:val="28"/>
        </w:rPr>
      </w:pPr>
      <w:bookmarkStart w:id="0" w:name="_TocFS001"/>
      <w:bookmarkStart w:id="1" w:name="_Toc241067629"/>
      <w:r w:rsidRPr="006E784F">
        <w:rPr>
          <w:rFonts w:ascii="Myriad Pro" w:hAnsi="Myriad Pro" w:cs="Myriad Pro"/>
          <w:sz w:val="28"/>
          <w:color w:val="00586F"/>
        </w:rPr>
        <w:lastRenderedPageBreak/>
        <w:t>TỔNG QUAN</w:t>
      </w:r>
      <w:bookmarkEnd w:id="0"/>
      <w:bookmarkEnd w:id="1"/>
    </w:p>
    <w:p w14:paraId="436D0234" w14:textId="77777777" w:rsidR="00C06989" w:rsidRPr="006E784F" w:rsidRDefault="0A259990" w:rsidP="009968E4">
      <w:pPr>
        <w:pStyle w:val="Heading2"/>
        <w:spacing w:line="288" w:lineRule="auto"/>
        <w:jc w:val="both"/>
        <w:rPr>
          <w:rFonts w:ascii="Myriad Pro" w:eastAsia="Arial" w:hAnsi="Myriad Pro" w:cs="Arial"/>
          <w:sz w:val="22"/>
          <w:szCs w:val="22"/>
        </w:rPr>
      </w:pPr>
      <w:bookmarkStart w:id="2" w:name="_TocFS002"/>
      <w:bookmarkStart w:id="3" w:name="_Toc241067630"/>
      <w:r w:rsidRPr="006E784F">
        <w:rPr>
          <w:rFonts w:ascii="Myriad Pro" w:hAnsi="Myriad Pro" w:cs="Myriad Pro"/>
          <w:sz w:val="24"/>
          <w:szCs w:val="24"/>
          <w:color w:val="00586F"/>
        </w:rPr>
        <w:t>Phạm vi tài liệu</w:t>
      </w:r>
      <w:bookmarkEnd w:id="2"/>
      <w:bookmarkEnd w:id="3"/>
    </w:p>
    <w:p w14:paraId="281DFF31" w14:textId="77777777" w:rsidR="009968E4" w:rsidRPr="006E784F" w:rsidRDefault="009968E4" w:rsidP="009968E4">
      <w:pPr>
        <w:spacing w:line="288" w:lineRule="auto"/>
        <w:ind w:left="85"/>
        <w:jc w:val="both"/>
        <w:rPr>
          <w:rFonts w:ascii="Myriad Pro" w:hAnsi="Myriad Pro"/>
          <w:color w:val="00586F"/>
        </w:rPr>
      </w:pPr>
      <w:r w:rsidRPr="006E784F">
        <w:rPr>
          <w:rFonts w:ascii="Myriad Pro" w:hAnsi="Myriad Pro" w:cs="Myriad Pro"/>
          <w:color w:val="00586F"/>
        </w:rPr>
        <w:t xml:space="preserve">Tài liệu đặc tả chức năng in </w:t>
      </w:r>
      <w:r w:rsidRPr="006E784F">
        <w:rPr>
          <w:rFonts w:ascii="Myriad Pro" w:hAnsi="Myriad Pro" w:cs="Myriad Pro"/>
          <w:b/>
          <w:bCs/>
          <w:color w:val="00586F"/>
        </w:rPr>
        <w:t>Phiếu chuyển kho (ZWM05)</w:t>
      </w:r>
      <w:r w:rsidRPr="006E784F">
        <w:rPr>
          <w:rFonts w:ascii="Myriad Pro" w:hAnsi="Myriad Pro" w:cs="Myriad Pro"/>
          <w:color w:val="00586F"/>
        </w:rPr>
        <w:t xml:space="preserve"> trên SAP S/4HANA cho các nghiệp vụ chuyển tồn giữa Storage Location/Plant (1 bước và 2 bước), trả vật tư từ xưởng về kho và chuyển trạng thái tồn kho (chuyển đổi ZWM05 – ZWM_PG_PCK của ECC).</w:t>
      </w:r>
    </w:p>
    <w:p w14:paraId="46B0F8CB" w14:textId="77777777" w:rsidR="009968E4" w:rsidRPr="006E784F" w:rsidRDefault="009968E4" w:rsidP="009968E4">
      <w:pPr>
        <w:spacing w:line="288" w:lineRule="auto"/>
        <w:ind w:left="85"/>
        <w:jc w:val="both"/>
        <w:rPr>
          <w:rFonts w:ascii="Myriad Pro" w:hAnsi="Myriad Pro"/>
          <w:color w:val="00586F"/>
        </w:rPr>
      </w:pPr>
      <w:r w:rsidRPr="006E784F">
        <w:rPr>
          <w:rFonts w:ascii="Myriad Pro" w:hAnsi="Myriad Pro" w:cs="Myriad Pro"/>
          <w:color w:val="00586F"/>
        </w:rPr>
        <w:t>Không bao gồm điều chuyển vị trí Bin trong kho EWM (ZWM07) và chuyển hàng theo STO có Delivery (Phiếu xuất kho kiêm vận chuyển nội bộ – phạm vi SD).</w:t>
      </w:r>
    </w:p>
    <w:p w14:paraId="0E454EE7" w14:textId="77777777" w:rsidR="009968E4" w:rsidRPr="006E784F" w:rsidRDefault="009968E4" w:rsidP="009968E4">
      <w:pPr>
        <w:spacing w:line="288" w:lineRule="auto"/>
        <w:ind w:left="85"/>
        <w:jc w:val="both"/>
        <w:rPr>
          <w:rFonts w:ascii="Myriad Pro" w:hAnsi="Myriad Pro"/>
          <w:color w:val="00586F"/>
        </w:rPr>
      </w:pPr>
      <w:r w:rsidRPr="006E784F">
        <w:rPr>
          <w:rFonts w:ascii="Myriad Pro" w:hAnsi="Myriad Pro" w:cs="Myriad Pro"/>
          <w:color w:val="00586F"/>
        </w:rPr>
        <w:t>Tài liệu là căn cứ để đội lập trình thiết kế kỹ thuật (TS), để lập kịch bản kiểm thử và là một phần hồ sơ thẩm định hệ thống máy tính (CSV) theo URS V1.1.</w:t>
      </w:r>
    </w:p>
    <w:p w14:paraId="13F0AE84" w14:textId="77777777" w:rsidR="00C06989" w:rsidRPr="006E784F" w:rsidRDefault="0A259990" w:rsidP="009968E4">
      <w:pPr>
        <w:pStyle w:val="Heading2"/>
        <w:spacing w:line="288" w:lineRule="auto"/>
        <w:jc w:val="both"/>
        <w:rPr>
          <w:rFonts w:ascii="Myriad Pro" w:eastAsia="Arial" w:hAnsi="Myriad Pro" w:cs="Arial"/>
          <w:sz w:val="22"/>
          <w:szCs w:val="22"/>
        </w:rPr>
      </w:pPr>
      <w:bookmarkStart w:id="4" w:name="_TocFS003"/>
      <w:bookmarkStart w:id="5" w:name="_Toc241067631"/>
      <w:r w:rsidRPr="006E784F">
        <w:rPr>
          <w:rFonts w:ascii="Myriad Pro" w:hAnsi="Myriad Pro" w:cs="Myriad Pro"/>
          <w:sz w:val="24"/>
          <w:szCs w:val="24"/>
          <w:color w:val="00586F"/>
        </w:rPr>
        <w:t>Thuật ngữ</w:t>
      </w:r>
      <w:bookmarkEnd w:id="4"/>
      <w:bookmarkEnd w:id="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2160"/>
        <w:gridCol w:w="6300"/>
      </w:tblGrid>
      <w:tr w:rsidR="00582192" w:rsidRPr="006E784F" w14:paraId="47F68749" w14:textId="77777777">
        <w:trPr>
          <w:cantSplit/>
          <w:tblHeader/>
          <w:jc w:val="center"/>
        </w:trPr>
        <w:tc>
          <w:tcPr>
            <w:tcW w:w="540" w:type="dxa"/>
            <w:shd w:val="clear" w:color="auto" w:fill="00586F"/>
            <w:tcMar>
              <w:top w:w="50" w:type="dxa"/>
              <w:left w:w="110" w:type="dxa"/>
              <w:bottom w:w="50" w:type="dxa"/>
              <w:right w:w="110" w:type="dxa"/>
            </w:tcMar>
            <w:vAlign w:val="center"/>
          </w:tcPr>
          <w:p w14:paraId="1363B315"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8"/>
                <w:szCs w:val="18"/>
              </w:rPr>
              <w:t>STT</w:t>
            </w:r>
          </w:p>
        </w:tc>
        <w:tc>
          <w:tcPr>
            <w:tcW w:w="2160" w:type="dxa"/>
            <w:shd w:val="clear" w:color="auto" w:fill="00586F"/>
            <w:tcMar>
              <w:top w:w="50" w:type="dxa"/>
              <w:left w:w="110" w:type="dxa"/>
              <w:bottom w:w="50" w:type="dxa"/>
              <w:right w:w="110" w:type="dxa"/>
            </w:tcMar>
            <w:vAlign w:val="center"/>
          </w:tcPr>
          <w:p w14:paraId="72D9D7C9"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8"/>
                <w:szCs w:val="18"/>
              </w:rPr>
              <w:t>Thuật ngữ</w:t>
            </w:r>
          </w:p>
        </w:tc>
        <w:tc>
          <w:tcPr>
            <w:tcW w:w="6300" w:type="dxa"/>
            <w:shd w:val="clear" w:color="auto" w:fill="00586F"/>
            <w:tcMar>
              <w:top w:w="50" w:type="dxa"/>
              <w:left w:w="110" w:type="dxa"/>
              <w:bottom w:w="50" w:type="dxa"/>
              <w:right w:w="110" w:type="dxa"/>
            </w:tcMar>
            <w:vAlign w:val="center"/>
          </w:tcPr>
          <w:p w14:paraId="2A382BD6"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8"/>
                <w:szCs w:val="18"/>
              </w:rPr>
              <w:t>Định nghĩa</w:t>
            </w:r>
          </w:p>
        </w:tc>
      </w:tr>
      <w:tr w:rsidR="00582192" w:rsidRPr="006E784F" w14:paraId="03D8611C" w14:textId="77777777">
        <w:trPr>
          <w:cantSplit/>
          <w:jc w:val="center"/>
        </w:trPr>
        <w:tc>
          <w:tcPr>
            <w:tcW w:w="540" w:type="dxa"/>
            <w:tcMar>
              <w:top w:w="50" w:type="dxa"/>
              <w:left w:w="110" w:type="dxa"/>
              <w:bottom w:w="50" w:type="dxa"/>
              <w:right w:w="110" w:type="dxa"/>
            </w:tcMar>
          </w:tcPr>
          <w:p w14:paraId="57B0CD7D"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8"/>
                <w:szCs w:val="18"/>
              </w:rPr>
              <w:t>1</w:t>
            </w:r>
          </w:p>
        </w:tc>
        <w:tc>
          <w:tcPr>
            <w:tcW w:w="2160" w:type="dxa"/>
            <w:tcMar>
              <w:top w:w="50" w:type="dxa"/>
              <w:left w:w="110" w:type="dxa"/>
              <w:bottom w:w="50" w:type="dxa"/>
              <w:right w:w="110" w:type="dxa"/>
            </w:tcMar>
          </w:tcPr>
          <w:p w14:paraId="34C829A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MATDOC</w:t>
            </w:r>
          </w:p>
        </w:tc>
        <w:tc>
          <w:tcPr>
            <w:tcW w:w="6300" w:type="dxa"/>
            <w:tcMar>
              <w:top w:w="50" w:type="dxa"/>
              <w:left w:w="110" w:type="dxa"/>
              <w:bottom w:w="50" w:type="dxa"/>
              <w:right w:w="110" w:type="dxa"/>
            </w:tcMar>
          </w:tcPr>
          <w:p w14:paraId="7DF38F9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Chứng từ vật tư của S/4HANA (SAP Note 2206980)</w:t>
            </w:r>
          </w:p>
        </w:tc>
      </w:tr>
      <w:tr w:rsidR="00582192" w:rsidRPr="006E784F" w14:paraId="4127753B" w14:textId="77777777">
        <w:trPr>
          <w:cantSplit/>
          <w:jc w:val="center"/>
        </w:trPr>
        <w:tc>
          <w:tcPr>
            <w:tcW w:w="540" w:type="dxa"/>
            <w:tcMar>
              <w:top w:w="50" w:type="dxa"/>
              <w:left w:w="110" w:type="dxa"/>
              <w:bottom w:w="50" w:type="dxa"/>
              <w:right w:w="110" w:type="dxa"/>
            </w:tcMar>
          </w:tcPr>
          <w:p w14:paraId="1F122D24"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8"/>
                <w:szCs w:val="18"/>
              </w:rPr>
              <w:t>2</w:t>
            </w:r>
          </w:p>
        </w:tc>
        <w:tc>
          <w:tcPr>
            <w:tcW w:w="2160" w:type="dxa"/>
            <w:tcMar>
              <w:top w:w="50" w:type="dxa"/>
              <w:left w:w="110" w:type="dxa"/>
              <w:bottom w:w="50" w:type="dxa"/>
              <w:right w:w="110" w:type="dxa"/>
            </w:tcMar>
          </w:tcPr>
          <w:p w14:paraId="175A79E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Transfer posting</w:t>
            </w:r>
          </w:p>
        </w:tc>
        <w:tc>
          <w:tcPr>
            <w:tcW w:w="6300" w:type="dxa"/>
            <w:tcMar>
              <w:top w:w="50" w:type="dxa"/>
              <w:left w:w="110" w:type="dxa"/>
              <w:bottom w:w="50" w:type="dxa"/>
              <w:right w:w="110" w:type="dxa"/>
            </w:tcMar>
          </w:tcPr>
          <w:p w14:paraId="050237E8"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Chuyển tồn / chuyển trạng thái (MvT 3xx, 4xx)</w:t>
            </w:r>
          </w:p>
        </w:tc>
      </w:tr>
      <w:tr w:rsidR="00582192" w:rsidRPr="006E784F" w14:paraId="74B0D041" w14:textId="77777777">
        <w:trPr>
          <w:cantSplit/>
          <w:jc w:val="center"/>
        </w:trPr>
        <w:tc>
          <w:tcPr>
            <w:tcW w:w="540" w:type="dxa"/>
            <w:tcMar>
              <w:top w:w="50" w:type="dxa"/>
              <w:left w:w="110" w:type="dxa"/>
              <w:bottom w:w="50" w:type="dxa"/>
              <w:right w:w="110" w:type="dxa"/>
            </w:tcMar>
          </w:tcPr>
          <w:p w14:paraId="21C929E2"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8"/>
                <w:szCs w:val="18"/>
              </w:rPr>
              <w:t>3</w:t>
            </w:r>
          </w:p>
        </w:tc>
        <w:tc>
          <w:tcPr>
            <w:tcW w:w="2160" w:type="dxa"/>
            <w:tcMar>
              <w:top w:w="50" w:type="dxa"/>
              <w:left w:w="110" w:type="dxa"/>
              <w:bottom w:w="50" w:type="dxa"/>
              <w:right w:w="110" w:type="dxa"/>
            </w:tcMar>
          </w:tcPr>
          <w:p w14:paraId="3D58879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Dòng xuất / dòng nhận</w:t>
            </w:r>
          </w:p>
        </w:tc>
        <w:tc>
          <w:tcPr>
            <w:tcW w:w="6300" w:type="dxa"/>
            <w:tcMar>
              <w:top w:w="50" w:type="dxa"/>
              <w:left w:w="110" w:type="dxa"/>
              <w:bottom w:w="50" w:type="dxa"/>
              <w:right w:w="110" w:type="dxa"/>
            </w:tcMar>
          </w:tcPr>
          <w:p w14:paraId="0856601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Trong chứng từ chuyển kho, dòng người dùng nhập (XAUTO trống) là dòng xuất; dòng hệ thống sinh (XAUTO = X) là dòng nhận</w:t>
            </w:r>
          </w:p>
        </w:tc>
      </w:tr>
      <w:tr w:rsidR="00582192" w:rsidRPr="006E784F" w14:paraId="265FA9A7" w14:textId="77777777">
        <w:trPr>
          <w:cantSplit/>
          <w:jc w:val="center"/>
        </w:trPr>
        <w:tc>
          <w:tcPr>
            <w:tcW w:w="540" w:type="dxa"/>
            <w:tcMar>
              <w:top w:w="50" w:type="dxa"/>
              <w:left w:w="110" w:type="dxa"/>
              <w:bottom w:w="50" w:type="dxa"/>
              <w:right w:w="110" w:type="dxa"/>
            </w:tcMar>
          </w:tcPr>
          <w:p w14:paraId="3E324A85"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8"/>
                <w:szCs w:val="18"/>
              </w:rPr>
              <w:t>4</w:t>
            </w:r>
          </w:p>
        </w:tc>
        <w:tc>
          <w:tcPr>
            <w:tcW w:w="2160" w:type="dxa"/>
            <w:tcMar>
              <w:top w:w="50" w:type="dxa"/>
              <w:left w:w="110" w:type="dxa"/>
              <w:bottom w:w="50" w:type="dxa"/>
              <w:right w:w="110" w:type="dxa"/>
            </w:tcMar>
          </w:tcPr>
          <w:p w14:paraId="2A61A25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Usage Decision (UD)</w:t>
            </w:r>
          </w:p>
        </w:tc>
        <w:tc>
          <w:tcPr>
            <w:tcW w:w="6300" w:type="dxa"/>
            <w:tcMar>
              <w:top w:w="50" w:type="dxa"/>
              <w:left w:w="110" w:type="dxa"/>
              <w:bottom w:w="50" w:type="dxa"/>
              <w:right w:w="110" w:type="dxa"/>
            </w:tcMar>
          </w:tcPr>
          <w:p w14:paraId="7E9E9FA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Quyết định sử dụng lô QM; khi ghi UD hệ thống tự hạch toán chuyển trạng thái (VD 321)</w:t>
            </w:r>
          </w:p>
        </w:tc>
      </w:tr>
      <w:tr w:rsidR="00582192" w:rsidRPr="006E784F" w14:paraId="7343665D" w14:textId="77777777">
        <w:trPr>
          <w:cantSplit/>
          <w:jc w:val="center"/>
        </w:trPr>
        <w:tc>
          <w:tcPr>
            <w:tcW w:w="540" w:type="dxa"/>
            <w:tcMar>
              <w:top w:w="50" w:type="dxa"/>
              <w:left w:w="110" w:type="dxa"/>
              <w:bottom w:w="50" w:type="dxa"/>
              <w:right w:w="110" w:type="dxa"/>
            </w:tcMar>
          </w:tcPr>
          <w:p w14:paraId="3EFC395E"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8"/>
                <w:szCs w:val="18"/>
              </w:rPr>
              <w:t>5</w:t>
            </w:r>
          </w:p>
        </w:tc>
        <w:tc>
          <w:tcPr>
            <w:tcW w:w="2160" w:type="dxa"/>
            <w:tcMar>
              <w:top w:w="50" w:type="dxa"/>
              <w:left w:w="110" w:type="dxa"/>
              <w:bottom w:w="50" w:type="dxa"/>
              <w:right w:w="110" w:type="dxa"/>
            </w:tcMar>
          </w:tcPr>
          <w:p w14:paraId="6D31B2D9"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Số lô SAP / Số lô NSX</w:t>
            </w:r>
          </w:p>
        </w:tc>
        <w:tc>
          <w:tcPr>
            <w:tcW w:w="6300" w:type="dxa"/>
            <w:tcMar>
              <w:top w:w="50" w:type="dxa"/>
              <w:left w:w="110" w:type="dxa"/>
              <w:bottom w:w="50" w:type="dxa"/>
              <w:right w:w="110" w:type="dxa"/>
            </w:tcMar>
          </w:tcPr>
          <w:p w14:paraId="26A717A9"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Batch SAP / Z_BATCH_NSX</w:t>
            </w:r>
          </w:p>
        </w:tc>
      </w:tr>
    </w:tbl>
    <w:p w14:paraId="7BBAF1EC" w14:textId="77777777" w:rsidR="00582192" w:rsidRPr="006E784F" w:rsidRDefault="00582192">
      <w:pPr>
        <w:spacing w:after="60"/>
        <w:rPr>
          <w:rFonts w:ascii="Myriad Pro" w:hAnsi="Myriad Pro"/>
        </w:rPr>
      </w:pPr>
    </w:p>
    <w:p w14:paraId="4DDFD98E" w14:textId="77777777" w:rsidR="00C06989" w:rsidRPr="006E784F" w:rsidRDefault="0A259990" w:rsidP="009968E4">
      <w:pPr>
        <w:pStyle w:val="Heading2"/>
        <w:spacing w:line="288" w:lineRule="auto"/>
        <w:jc w:val="both"/>
        <w:rPr>
          <w:rFonts w:ascii="Myriad Pro" w:eastAsia="Arial" w:hAnsi="Myriad Pro" w:cs="Arial"/>
          <w:sz w:val="22"/>
          <w:szCs w:val="22"/>
        </w:rPr>
      </w:pPr>
      <w:bookmarkStart w:id="6" w:name="_TocFS004"/>
      <w:bookmarkStart w:id="7" w:name="_Toc241067632"/>
      <w:r w:rsidRPr="006E784F">
        <w:rPr>
          <w:rFonts w:ascii="Myriad Pro" w:hAnsi="Myriad Pro" w:cs="Myriad Pro"/>
          <w:sz w:val="24"/>
          <w:szCs w:val="24"/>
          <w:color w:val="00586F"/>
        </w:rPr>
        <w:t>Thông tin chung của chức năng</w:t>
      </w:r>
      <w:bookmarkEnd w:id="6"/>
      <w:bookmarkEnd w:id="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582192" w:rsidRPr="006E784F" w14:paraId="20060D24" w14:textId="77777777">
        <w:trPr>
          <w:cantSplit/>
          <w:jc w:val="center"/>
        </w:trPr>
        <w:tc>
          <w:tcPr>
            <w:tcW w:w="2520" w:type="dxa"/>
            <w:shd w:val="clear" w:color="auto" w:fill="F2F2F2"/>
            <w:tcMar>
              <w:top w:w="50" w:type="dxa"/>
              <w:left w:w="110" w:type="dxa"/>
              <w:bottom w:w="50" w:type="dxa"/>
              <w:right w:w="110" w:type="dxa"/>
            </w:tcMar>
          </w:tcPr>
          <w:p w14:paraId="1FA9E8F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b/>
                <w:bCs/>
                <w:color w:val="00586F"/>
                <w:sz w:val="18"/>
                <w:szCs w:val="18"/>
              </w:rPr>
              <w:t>T-Code / Chương trình (đề xuất)</w:t>
            </w:r>
          </w:p>
        </w:tc>
        <w:tc>
          <w:tcPr>
            <w:tcW w:w="6480" w:type="dxa"/>
            <w:tcMar>
              <w:top w:w="50" w:type="dxa"/>
              <w:left w:w="110" w:type="dxa"/>
              <w:bottom w:w="50" w:type="dxa"/>
              <w:right w:w="110" w:type="dxa"/>
            </w:tcMar>
          </w:tcPr>
          <w:p w14:paraId="545A1C8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ZWM05 / ZWM_R_ZWM05_PCK</w:t>
            </w:r>
          </w:p>
        </w:tc>
      </w:tr>
      <w:tr w:rsidR="00582192" w:rsidRPr="006E784F" w14:paraId="41DC18C1" w14:textId="77777777">
        <w:trPr>
          <w:cantSplit/>
          <w:jc w:val="center"/>
        </w:trPr>
        <w:tc>
          <w:tcPr>
            <w:tcW w:w="2520" w:type="dxa"/>
            <w:shd w:val="clear" w:color="auto" w:fill="F2F2F2"/>
            <w:tcMar>
              <w:top w:w="50" w:type="dxa"/>
              <w:left w:w="110" w:type="dxa"/>
              <w:bottom w:w="50" w:type="dxa"/>
              <w:right w:w="110" w:type="dxa"/>
            </w:tcMar>
          </w:tcPr>
          <w:p w14:paraId="2332CF3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b/>
                <w:bCs/>
                <w:color w:val="00586F"/>
                <w:sz w:val="18"/>
                <w:szCs w:val="18"/>
              </w:rPr>
              <w:t>Biểu mẫu (đề xuất)</w:t>
            </w:r>
          </w:p>
        </w:tc>
        <w:tc>
          <w:tcPr>
            <w:tcW w:w="6480" w:type="dxa"/>
            <w:tcMar>
              <w:top w:w="50" w:type="dxa"/>
              <w:left w:w="110" w:type="dxa"/>
              <w:bottom w:w="50" w:type="dxa"/>
              <w:right w:w="110" w:type="dxa"/>
            </w:tcMar>
          </w:tcPr>
          <w:p w14:paraId="6F44EA44" w14:textId="580B52B8"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 xml:space="preserve">ZWM05_PCK – </w:t>
            </w:r>
            <w:r w:rsidR="00083E5C">
              <w:rPr>
                <w:rFonts w:ascii="Myriad Pro" w:hAnsi="Myriad Pro" w:cs="Myriad Pro"/>
                <w:color w:val="00586F"/>
                <w:sz w:val="18"/>
                <w:szCs w:val="18"/>
                <w:lang w:val="en-US"/>
              </w:rPr>
              <w:t>4</w:t>
            </w:r>
            <w:r w:rsidRPr="006E784F">
              <w:rPr>
                <w:rFonts w:ascii="Myriad Pro" w:hAnsi="Myriad Pro" w:cs="Myriad Pro"/>
                <w:color w:val="00586F"/>
                <w:sz w:val="18"/>
                <w:szCs w:val="18"/>
              </w:rPr>
              <w:t xml:space="preserve"> option, có bản song ngữ</w:t>
            </w:r>
          </w:p>
        </w:tc>
      </w:tr>
      <w:tr w:rsidR="00582192" w:rsidRPr="006E784F" w14:paraId="59FAF725" w14:textId="77777777">
        <w:trPr>
          <w:cantSplit/>
          <w:jc w:val="center"/>
        </w:trPr>
        <w:tc>
          <w:tcPr>
            <w:tcW w:w="2520" w:type="dxa"/>
            <w:shd w:val="clear" w:color="auto" w:fill="F2F2F2"/>
            <w:tcMar>
              <w:top w:w="50" w:type="dxa"/>
              <w:left w:w="110" w:type="dxa"/>
              <w:bottom w:w="50" w:type="dxa"/>
              <w:right w:w="110" w:type="dxa"/>
            </w:tcMar>
          </w:tcPr>
          <w:p w14:paraId="33AE8D3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b/>
                <w:bCs/>
                <w:color w:val="00586F"/>
                <w:sz w:val="18"/>
                <w:szCs w:val="18"/>
              </w:rPr>
              <w:t>Loại RICEFW</w:t>
            </w:r>
          </w:p>
        </w:tc>
        <w:tc>
          <w:tcPr>
            <w:tcW w:w="6480" w:type="dxa"/>
            <w:tcMar>
              <w:top w:w="50" w:type="dxa"/>
              <w:left w:w="110" w:type="dxa"/>
              <w:bottom w:w="50" w:type="dxa"/>
              <w:right w:w="110" w:type="dxa"/>
            </w:tcMar>
          </w:tcPr>
          <w:p w14:paraId="4A6D30E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Form</w:t>
            </w:r>
          </w:p>
        </w:tc>
      </w:tr>
      <w:tr w:rsidR="00582192" w:rsidRPr="006E784F" w14:paraId="1BBB10D0" w14:textId="77777777">
        <w:trPr>
          <w:cantSplit/>
          <w:jc w:val="center"/>
        </w:trPr>
        <w:tc>
          <w:tcPr>
            <w:tcW w:w="2520" w:type="dxa"/>
            <w:shd w:val="clear" w:color="auto" w:fill="F2F2F2"/>
            <w:tcMar>
              <w:top w:w="50" w:type="dxa"/>
              <w:left w:w="110" w:type="dxa"/>
              <w:bottom w:w="50" w:type="dxa"/>
              <w:right w:w="110" w:type="dxa"/>
            </w:tcMar>
          </w:tcPr>
          <w:p w14:paraId="0BE83AB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b/>
                <w:bCs/>
                <w:color w:val="00586F"/>
                <w:sz w:val="18"/>
                <w:szCs w:val="18"/>
              </w:rPr>
              <w:t>Loại phát triển</w:t>
            </w:r>
          </w:p>
        </w:tc>
        <w:tc>
          <w:tcPr>
            <w:tcW w:w="6480" w:type="dxa"/>
            <w:tcMar>
              <w:top w:w="50" w:type="dxa"/>
              <w:left w:w="110" w:type="dxa"/>
              <w:bottom w:w="50" w:type="dxa"/>
              <w:right w:w="110" w:type="dxa"/>
            </w:tcMar>
          </w:tcPr>
          <w:p w14:paraId="6721EE2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Move có chỉnh sửa từ ECC (ZWM05 / ZWM_PG_PCK)</w:t>
            </w:r>
          </w:p>
        </w:tc>
      </w:tr>
    </w:tbl>
    <w:p w14:paraId="184531E6" w14:textId="77777777" w:rsidR="00582192" w:rsidRPr="006E784F" w:rsidRDefault="00582192">
      <w:pPr>
        <w:spacing w:after="60"/>
        <w:rPr>
          <w:rFonts w:ascii="Myriad Pro" w:hAnsi="Myriad Pro"/>
          <w:color w:val="00586F"/>
        </w:rPr>
      </w:pPr>
    </w:p>
    <w:p w14:paraId="6DED87AC" w14:textId="77777777" w:rsidR="00582192" w:rsidRPr="006E784F" w:rsidRDefault="00582192">
      <w:pPr>
        <w:spacing w:after="60"/>
        <w:rPr>
          <w:rFonts w:ascii="Myriad Pro" w:hAnsi="Myriad Pro"/>
        </w:rPr>
      </w:pPr>
    </w:p>
    <w:p w14:paraId="4C7AC027" w14:textId="77777777" w:rsidR="00582192" w:rsidRPr="006E784F" w:rsidRDefault="00D41187">
      <w:pPr>
        <w:rPr>
          <w:rFonts w:ascii="Myriad Pro" w:hAnsi="Myriad Pro"/>
        </w:rPr>
      </w:pPr>
      <w:r w:rsidRPr="006E784F">
        <w:rPr>
          <w:rFonts w:ascii="Myriad Pro" w:hAnsi="Myriad Pro" w:cs="Myriad Pro"/>
          <w:color w:val="00586F"/>
        </w:rPr>
        <w:br w:type="page"/>
      </w:r>
    </w:p>
    <w:p w14:paraId="624F2F65" w14:textId="77777777" w:rsidR="00C06989" w:rsidRPr="006E784F" w:rsidRDefault="0A259990" w:rsidP="009968E4">
      <w:pPr>
        <w:pStyle w:val="Heading1"/>
        <w:spacing w:line="288" w:lineRule="auto"/>
        <w:jc w:val="both"/>
        <w:rPr>
          <w:rFonts w:ascii="Myriad Pro" w:eastAsia="Arial" w:hAnsi="Myriad Pro" w:cs="Arial"/>
          <w:sz w:val="28"/>
        </w:rPr>
      </w:pPr>
      <w:bookmarkStart w:id="18" w:name="_TocFS011"/>
      <w:bookmarkStart w:id="19" w:name="_Toc241067638"/>
      <w:r w:rsidRPr="006E784F">
        <w:rPr>
          <w:rFonts w:ascii="Myriad Pro" w:hAnsi="Myriad Pro" w:cs="Myriad Pro"/>
          <w:sz w:val="28"/>
          <w:color w:val="00586F"/>
        </w:rPr>
        <w:lastRenderedPageBreak/>
        <w:t>THIẾT KẾ CHỨC NĂNG</w:t>
      </w:r>
      <w:bookmarkEnd w:id="18"/>
      <w:bookmarkEnd w:id="19"/>
    </w:p>
    <w:p w14:paraId="25083585" w14:textId="77777777" w:rsidR="00C06989" w:rsidRPr="006E784F" w:rsidRDefault="0A259990" w:rsidP="009968E4">
      <w:pPr>
        <w:pStyle w:val="Heading2"/>
        <w:spacing w:line="288" w:lineRule="auto"/>
        <w:jc w:val="both"/>
        <w:rPr>
          <w:rFonts w:ascii="Myriad Pro" w:eastAsia="Arial" w:hAnsi="Myriad Pro" w:cs="Arial"/>
          <w:sz w:val="22"/>
          <w:szCs w:val="22"/>
        </w:rPr>
      </w:pPr>
      <w:bookmarkStart w:id="10" w:name="_TocFS007"/>
      <w:bookmarkStart w:id="11" w:name="_Toc241067634"/>
      <w:r w:rsidRPr="006E784F">
        <w:rPr>
          <w:rFonts w:ascii="Myriad Pro" w:hAnsi="Myriad Pro" w:cs="Myriad Pro"/>
          <w:sz w:val="24"/>
          <w:szCs w:val="24"/>
          <w:color w:val="00586F"/>
        </w:rPr>
        <w:t>Mục đích</w:t>
      </w:r>
      <w:bookmarkEnd w:id="10"/>
      <w:bookmarkEnd w:id="11"/>
    </w:p>
    <w:p w14:paraId="46F9EE7B" w14:textId="64E54C9D" w:rsidR="009968E4" w:rsidRPr="000E2C9C" w:rsidRDefault="009968E4" w:rsidP="009968E4">
      <w:pPr>
        <w:spacing w:line="288" w:lineRule="auto"/>
        <w:ind w:left="85"/>
        <w:jc w:val="both"/>
        <w:rPr>
          <w:rFonts w:ascii="Myriad Pro" w:hAnsi="Myriad Pro"/>
          <w:color w:val="00586F"/>
          <w:lang w:val="en-US"/>
        </w:rPr>
      </w:pPr>
      <w:r w:rsidRPr="006E784F">
        <w:rPr>
          <w:rFonts w:ascii="Myriad Pro" w:hAnsi="Myriad Pro" w:cs="Myriad Pro"/>
          <w:color w:val="00586F"/>
        </w:rPr>
        <w:t xml:space="preserve">Ghi nhận và xác nhận việc chuyển hàng giữa các kho hoặc đơn vị lưu trữ, phục vụ bàn giao, đối chiếu nguồn – đích và theo dõi hàng đang </w:t>
      </w:r>
      <w:proofErr w:type="spellStart"/>
      <w:r w:rsidR="000E2C9C">
        <w:rPr>
          <w:rFonts w:ascii="Myriad Pro" w:hAnsi="Myriad Pro" w:cs="Myriad Pro"/>
          <w:color w:val="00586F"/>
          <w:lang w:val="en-US"/>
        </w:rPr>
        <w:t>chuyển</w:t>
      </w:r>
      <w:proofErr w:type="spellEnd"/>
      <w:r w:rsidR="000E2C9C">
        <w:rPr>
          <w:rFonts w:ascii="Myriad Pro" w:hAnsi="Myriad Pro" w:cs="Myriad Pro"/>
          <w:color w:val="00586F"/>
          <w:lang w:val="en-US"/>
        </w:rPr>
        <w:t>.</w:t>
      </w:r>
    </w:p>
    <w:p w14:paraId="7D3EC33D" w14:textId="5B24948C" w:rsidR="009968E4" w:rsidRPr="006E784F" w:rsidRDefault="009968E4" w:rsidP="009968E4">
      <w:pPr>
        <w:spacing w:line="288" w:lineRule="auto"/>
        <w:ind w:left="85"/>
        <w:jc w:val="both"/>
        <w:rPr>
          <w:rFonts w:ascii="Myriad Pro" w:hAnsi="Myriad Pro"/>
          <w:color w:val="00586F"/>
        </w:rPr>
      </w:pPr>
      <w:r w:rsidRPr="006E784F">
        <w:rPr>
          <w:rFonts w:ascii="Myriad Pro" w:hAnsi="Myriad Pro" w:cs="Myriad Pro"/>
          <w:color w:val="00586F"/>
        </w:rPr>
        <w:t xml:space="preserve">In chứng từ chuyển trạng thái chất lượng (QI </w:t>
      </w:r>
      <w:r w:rsidRPr="006E784F">
        <w:rPr>
          <w:rFonts w:ascii="Myriad Pro" w:hAnsi="Myriad Pro" w:cs="Myriad Pro"/>
          <w:color w:val="00586F"/>
        </w:rPr>
        <w:t>→</w:t>
      </w:r>
      <w:r w:rsidRPr="006E784F">
        <w:rPr>
          <w:rFonts w:ascii="Myriad Pro" w:hAnsi="Myriad Pro" w:cs="Myriad Pro"/>
          <w:color w:val="00586F"/>
        </w:rPr>
        <w:t xml:space="preserve"> Unrestricted, Blocked </w:t>
      </w:r>
      <w:r w:rsidRPr="006E784F">
        <w:rPr>
          <w:rFonts w:ascii="Myriad Pro" w:hAnsi="Myriad Pro" w:cs="Myriad Pro"/>
          <w:color w:val="00586F"/>
        </w:rPr>
        <w:t>→</w:t>
      </w:r>
      <w:r w:rsidRPr="006E784F">
        <w:rPr>
          <w:rFonts w:ascii="Myriad Pro" w:hAnsi="Myriad Pro" w:cs="Myriad Pro"/>
          <w:color w:val="00586F"/>
        </w:rPr>
        <w:t xml:space="preserve"> …) độc lập với phiếu nhập/xuất.</w:t>
      </w:r>
    </w:p>
    <w:p w14:paraId="12DA33A6" w14:textId="77777777" w:rsidR="00C06989" w:rsidRPr="006E784F" w:rsidRDefault="0A259990" w:rsidP="009968E4">
      <w:pPr>
        <w:pStyle w:val="Heading2"/>
        <w:spacing w:line="288" w:lineRule="auto"/>
        <w:jc w:val="both"/>
        <w:rPr>
          <w:rFonts w:ascii="Myriad Pro" w:eastAsia="Arial" w:hAnsi="Myriad Pro" w:cs="Arial"/>
          <w:sz w:val="22"/>
          <w:szCs w:val="22"/>
        </w:rPr>
      </w:pPr>
      <w:bookmarkStart w:id="20" w:name="_TocFS012"/>
      <w:bookmarkStart w:id="21" w:name="_Toc241067639"/>
      <w:r w:rsidRPr="006E784F">
        <w:rPr>
          <w:rFonts w:ascii="Myriad Pro" w:hAnsi="Myriad Pro" w:cs="Myriad Pro"/>
          <w:sz w:val="24"/>
          <w:szCs w:val="24"/>
          <w:color w:val="00586F"/>
        </w:rPr>
        <w:t>Sơ đồ xử lý (Flowchart)</w:t>
      </w:r>
      <w:bookmarkEnd w:id="20"/>
      <w:bookmarkEnd w:id="21"/>
    </w:p>
    <w:p w14:paraId="57FC27BE" w14:textId="77777777" w:rsidR="009968E4" w:rsidRPr="006E784F" w:rsidRDefault="009968E4" w:rsidP="009968E4">
      <w:pPr>
        <w:keepNext/>
        <w:spacing w:line="288" w:lineRule="auto"/>
        <w:jc w:val="center"/>
        <w:rPr>
          <w:rFonts w:ascii="Myriad Pro" w:hAnsi="Myriad Pro"/>
          <w:color w:val="00586F"/>
        </w:rPr>
      </w:pPr>
      <w:r w:rsidRPr="006E784F">
        <w:rPr>
          <w:rFonts w:ascii="Myriad Pro" w:hAnsi="Myriad Pro" w:cs="Myriad Pro"/>
          <w:noProof/>
          <w:color w:val="00586F"/>
        </w:rPr>
        <w:drawing>
          <wp:inline distT="0" distB="0" distL="0" distR="0" wp14:anchorId="232AE167" wp14:editId="3F15F65F">
            <wp:extent cx="2821384" cy="7062265"/>
            <wp:effectExtent l="0" t="0" r="0" b="0"/>
            <wp:docPr id="718439534" name="Picture 7184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png"/>
                    <pic:cNvPicPr/>
                  </pic:nvPicPr>
                  <pic:blipFill>
                    <a:blip r:embed="rId14"/>
                    <a:stretch>
                      <a:fillRect/>
                    </a:stretch>
                  </pic:blipFill>
                  <pic:spPr>
                    <a:xfrm>
                      <a:off x="0" y="0"/>
                      <a:ext cx="2821384" cy="7019998"/>
                    </a:xfrm>
                    <a:prstGeom prst="rect">
                      <a:avLst/>
                    </a:prstGeom>
                  </pic:spPr>
                </pic:pic>
              </a:graphicData>
            </a:graphic>
          </wp:inline>
        </w:drawing>
      </w:r>
    </w:p>
    <w:p w14:paraId="7F8D85F3" w14:textId="77777777" w:rsidR="009968E4" w:rsidRPr="006E784F" w:rsidRDefault="009968E4" w:rsidP="009968E4">
      <w:pPr>
        <w:spacing w:line="288" w:lineRule="auto"/>
        <w:ind w:left="85"/>
        <w:jc w:val="center"/>
        <w:rPr>
          <w:rFonts w:ascii="Myriad Pro" w:hAnsi="Myriad Pro"/>
          <w:color w:val="00586F"/>
        </w:rPr>
      </w:pPr>
      <w:r w:rsidRPr="006E784F">
        <w:rPr>
          <w:rFonts w:ascii="Myriad Pro" w:hAnsi="Myriad Pro" w:cs="Myriad Pro"/>
          <w:i/>
          <w:iCs/>
          <w:color w:val="00586F"/>
          <w:sz w:val="18"/>
          <w:szCs w:val="18"/>
        </w:rPr>
        <w:t>Hình 1: Luồng xử lý ZWM05</w:t>
      </w:r>
    </w:p>
    <w:p w14:paraId="7358CAFD" w14:textId="77777777" w:rsidR="00C06989" w:rsidRPr="006E784F" w:rsidRDefault="0A259990" w:rsidP="009968E4">
      <w:pPr>
        <w:pStyle w:val="Heading2"/>
        <w:spacing w:line="288" w:lineRule="auto"/>
        <w:jc w:val="both"/>
        <w:rPr>
          <w:rFonts w:ascii="Myriad Pro" w:eastAsia="Arial" w:hAnsi="Myriad Pro" w:cs="Arial"/>
          <w:sz w:val="22"/>
          <w:szCs w:val="22"/>
        </w:rPr>
      </w:pPr>
      <w:bookmarkStart w:id="22" w:name="_TocFS013"/>
      <w:bookmarkStart w:id="23" w:name="_Toc241067640"/>
      <w:r w:rsidRPr="006E784F">
        <w:rPr>
          <w:rFonts w:ascii="Myriad Pro" w:hAnsi="Myriad Pro" w:cs="Myriad Pro"/>
          <w:sz w:val="24"/>
          <w:szCs w:val="24"/>
          <w:color w:val="00586F"/>
        </w:rPr>
        <w:lastRenderedPageBreak/>
        <w:t>Màn hình chọn điều kiện (Selection Screen)</w:t>
      </w:r>
      <w:bookmarkEnd w:id="22"/>
      <w:bookmarkEnd w:id="23"/>
    </w:p>
    <w:p w14:paraId="307034BC" w14:textId="77777777" w:rsidR="009968E4" w:rsidRPr="006E784F" w:rsidRDefault="009968E4" w:rsidP="009968E4">
      <w:pPr>
        <w:keepNext/>
        <w:spacing w:line="288" w:lineRule="auto"/>
        <w:jc w:val="center"/>
        <w:rPr>
          <w:rFonts w:ascii="Myriad Pro" w:hAnsi="Myriad Pro"/>
          <w:color w:val="00586F"/>
        </w:rPr>
      </w:pPr>
      <w:r w:rsidRPr="006E784F">
        <w:rPr>
          <w:rFonts w:ascii="Myriad Pro" w:hAnsi="Myriad Pro" w:cs="Myriad Pro"/>
          <w:noProof/>
          <w:color w:val="00586F"/>
        </w:rPr>
        <w:drawing>
          <wp:inline distT="0" distB="0" distL="0" distR="0" wp14:anchorId="48997F11" wp14:editId="43AC7FE0">
            <wp:extent cx="5580000" cy="3141540"/>
            <wp:effectExtent l="0" t="0" r="0" b="0"/>
            <wp:docPr id="718439535" name="Picture 71843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png"/>
                    <pic:cNvPicPr/>
                  </pic:nvPicPr>
                  <pic:blipFill>
                    <a:blip r:embed="rId15"/>
                    <a:stretch>
                      <a:fillRect/>
                    </a:stretch>
                  </pic:blipFill>
                  <pic:spPr>
                    <a:xfrm>
                      <a:off x="0" y="0"/>
                      <a:ext cx="5580000" cy="3392640"/>
                    </a:xfrm>
                    <a:prstGeom prst="rect">
                      <a:avLst/>
                    </a:prstGeom>
                  </pic:spPr>
                </pic:pic>
              </a:graphicData>
            </a:graphic>
          </wp:inline>
        </w:drawing>
      </w:r>
    </w:p>
    <w:p w14:paraId="5BA3EEA1" w14:textId="77777777" w:rsidR="009968E4" w:rsidRPr="006E784F" w:rsidRDefault="009968E4" w:rsidP="009968E4">
      <w:pPr>
        <w:spacing w:line="288" w:lineRule="auto"/>
        <w:ind w:left="85"/>
        <w:jc w:val="center"/>
        <w:rPr>
          <w:rFonts w:ascii="Myriad Pro" w:hAnsi="Myriad Pro"/>
          <w:color w:val="00586F"/>
        </w:rPr>
      </w:pPr>
      <w:r w:rsidRPr="006E784F">
        <w:rPr>
          <w:rFonts w:ascii="Myriad Pro" w:hAnsi="Myriad Pro" w:cs="Myriad Pro"/>
          <w:i/>
          <w:iCs/>
          <w:color w:val="00586F"/>
          <w:sz w:val="18"/>
          <w:szCs w:val="18"/>
        </w:rPr>
        <w:t>Hình 2: Màn hình phác thảo – chọn điều kiện ZWM05</w:t>
      </w:r>
    </w:p>
    <w:tbl>
      <w:tblPr>
        <w:tblW w:w="9000"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535"/>
        <w:gridCol w:w="1625"/>
        <w:gridCol w:w="1350"/>
        <w:gridCol w:w="979"/>
        <w:gridCol w:w="815"/>
        <w:gridCol w:w="1058"/>
        <w:gridCol w:w="2638"/>
      </w:tblGrid>
      <w:tr w:rsidR="00582192" w:rsidRPr="006E784F" w14:paraId="369F684E" w14:textId="77777777" w:rsidTr="008F4B4C">
        <w:trPr>
          <w:cantSplit/>
          <w:tblHeader/>
          <w:jc w:val="center"/>
        </w:trPr>
        <w:tc>
          <w:tcPr>
            <w:tcW w:w="535" w:type="dxa"/>
            <w:shd w:val="clear" w:color="auto" w:fill="00586F"/>
            <w:tcMar>
              <w:top w:w="50" w:type="dxa"/>
              <w:left w:w="110" w:type="dxa"/>
              <w:bottom w:w="50" w:type="dxa"/>
              <w:right w:w="110" w:type="dxa"/>
            </w:tcMar>
            <w:vAlign w:val="center"/>
          </w:tcPr>
          <w:p w14:paraId="3B068AA1"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STT</w:t>
            </w:r>
          </w:p>
        </w:tc>
        <w:tc>
          <w:tcPr>
            <w:tcW w:w="1625" w:type="dxa"/>
            <w:shd w:val="clear" w:color="auto" w:fill="00586F"/>
            <w:tcMar>
              <w:top w:w="50" w:type="dxa"/>
              <w:left w:w="110" w:type="dxa"/>
              <w:bottom w:w="50" w:type="dxa"/>
              <w:right w:w="110" w:type="dxa"/>
            </w:tcMar>
            <w:vAlign w:val="center"/>
          </w:tcPr>
          <w:p w14:paraId="05010ACC"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Tham số</w:t>
            </w:r>
          </w:p>
        </w:tc>
        <w:tc>
          <w:tcPr>
            <w:tcW w:w="1350" w:type="dxa"/>
            <w:shd w:val="clear" w:color="auto" w:fill="00586F"/>
            <w:tcMar>
              <w:top w:w="50" w:type="dxa"/>
              <w:left w:w="110" w:type="dxa"/>
              <w:bottom w:w="50" w:type="dxa"/>
              <w:right w:w="110" w:type="dxa"/>
            </w:tcMar>
            <w:vAlign w:val="center"/>
          </w:tcPr>
          <w:p w14:paraId="1407F274"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Trường kỹ thuật</w:t>
            </w:r>
          </w:p>
        </w:tc>
        <w:tc>
          <w:tcPr>
            <w:tcW w:w="979" w:type="dxa"/>
            <w:shd w:val="clear" w:color="auto" w:fill="00586F"/>
            <w:tcMar>
              <w:top w:w="50" w:type="dxa"/>
              <w:left w:w="110" w:type="dxa"/>
              <w:bottom w:w="50" w:type="dxa"/>
              <w:right w:w="110" w:type="dxa"/>
            </w:tcMar>
            <w:vAlign w:val="center"/>
          </w:tcPr>
          <w:p w14:paraId="0FED046A"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Loại</w:t>
            </w:r>
          </w:p>
        </w:tc>
        <w:tc>
          <w:tcPr>
            <w:tcW w:w="815" w:type="dxa"/>
            <w:shd w:val="clear" w:color="auto" w:fill="00586F"/>
            <w:tcMar>
              <w:top w:w="50" w:type="dxa"/>
              <w:left w:w="110" w:type="dxa"/>
              <w:bottom w:w="50" w:type="dxa"/>
              <w:right w:w="110" w:type="dxa"/>
            </w:tcMar>
            <w:vAlign w:val="center"/>
          </w:tcPr>
          <w:p w14:paraId="12CF19CC"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Bắt buộc</w:t>
            </w:r>
          </w:p>
        </w:tc>
        <w:tc>
          <w:tcPr>
            <w:tcW w:w="1058" w:type="dxa"/>
            <w:shd w:val="clear" w:color="auto" w:fill="00586F"/>
            <w:tcMar>
              <w:top w:w="50" w:type="dxa"/>
              <w:left w:w="110" w:type="dxa"/>
              <w:bottom w:w="50" w:type="dxa"/>
              <w:right w:w="110" w:type="dxa"/>
            </w:tcMar>
            <w:vAlign w:val="center"/>
          </w:tcPr>
          <w:p w14:paraId="2E1D5EEF"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Mặc định</w:t>
            </w:r>
          </w:p>
        </w:tc>
        <w:tc>
          <w:tcPr>
            <w:tcW w:w="2638" w:type="dxa"/>
            <w:shd w:val="clear" w:color="auto" w:fill="00586F"/>
            <w:tcMar>
              <w:top w:w="50" w:type="dxa"/>
              <w:left w:w="110" w:type="dxa"/>
              <w:bottom w:w="50" w:type="dxa"/>
              <w:right w:w="110" w:type="dxa"/>
            </w:tcMar>
            <w:vAlign w:val="center"/>
          </w:tcPr>
          <w:p w14:paraId="37CFB6AA"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Kiểm tra / Ghi chú</w:t>
            </w:r>
          </w:p>
        </w:tc>
      </w:tr>
      <w:tr w:rsidR="00582192" w:rsidRPr="006E784F" w14:paraId="0A150CE6" w14:textId="77777777" w:rsidTr="008F4B4C">
        <w:trPr>
          <w:cantSplit/>
          <w:jc w:val="center"/>
        </w:trPr>
        <w:tc>
          <w:tcPr>
            <w:tcW w:w="535" w:type="dxa"/>
            <w:tcMar>
              <w:top w:w="50" w:type="dxa"/>
              <w:left w:w="110" w:type="dxa"/>
              <w:bottom w:w="50" w:type="dxa"/>
              <w:right w:w="110" w:type="dxa"/>
            </w:tcMar>
          </w:tcPr>
          <w:p w14:paraId="1C715C4B"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1</w:t>
            </w:r>
          </w:p>
        </w:tc>
        <w:tc>
          <w:tcPr>
            <w:tcW w:w="1625" w:type="dxa"/>
            <w:tcMar>
              <w:top w:w="50" w:type="dxa"/>
              <w:left w:w="110" w:type="dxa"/>
              <w:bottom w:w="50" w:type="dxa"/>
              <w:right w:w="110" w:type="dxa"/>
            </w:tcMar>
          </w:tcPr>
          <w:p w14:paraId="43EE689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Plant</w:t>
            </w:r>
          </w:p>
        </w:tc>
        <w:tc>
          <w:tcPr>
            <w:tcW w:w="1350" w:type="dxa"/>
            <w:tcMar>
              <w:top w:w="50" w:type="dxa"/>
              <w:left w:w="110" w:type="dxa"/>
              <w:bottom w:w="50" w:type="dxa"/>
              <w:right w:w="110" w:type="dxa"/>
            </w:tcMar>
          </w:tcPr>
          <w:p w14:paraId="2C2E2272"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MATDOC-WERKS</w:t>
            </w:r>
          </w:p>
        </w:tc>
        <w:tc>
          <w:tcPr>
            <w:tcW w:w="979" w:type="dxa"/>
            <w:tcMar>
              <w:top w:w="50" w:type="dxa"/>
              <w:left w:w="110" w:type="dxa"/>
              <w:bottom w:w="50" w:type="dxa"/>
              <w:right w:w="110" w:type="dxa"/>
            </w:tcMar>
          </w:tcPr>
          <w:p w14:paraId="00EC49DB"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Multiple</w:t>
            </w:r>
          </w:p>
        </w:tc>
        <w:tc>
          <w:tcPr>
            <w:tcW w:w="815" w:type="dxa"/>
            <w:tcMar>
              <w:top w:w="50" w:type="dxa"/>
              <w:left w:w="110" w:type="dxa"/>
              <w:bottom w:w="50" w:type="dxa"/>
              <w:right w:w="110" w:type="dxa"/>
            </w:tcMar>
          </w:tcPr>
          <w:p w14:paraId="03DA1341"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Có</w:t>
            </w:r>
          </w:p>
        </w:tc>
        <w:tc>
          <w:tcPr>
            <w:tcW w:w="1058" w:type="dxa"/>
            <w:tcMar>
              <w:top w:w="50" w:type="dxa"/>
              <w:left w:w="110" w:type="dxa"/>
              <w:bottom w:w="50" w:type="dxa"/>
              <w:right w:w="110" w:type="dxa"/>
            </w:tcMar>
          </w:tcPr>
          <w:p w14:paraId="60215D09"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Parameter ID WRK</w:t>
            </w:r>
          </w:p>
        </w:tc>
        <w:tc>
          <w:tcPr>
            <w:tcW w:w="2638" w:type="dxa"/>
            <w:tcMar>
              <w:top w:w="50" w:type="dxa"/>
              <w:left w:w="110" w:type="dxa"/>
              <w:bottom w:w="50" w:type="dxa"/>
              <w:right w:w="110" w:type="dxa"/>
            </w:tcMar>
          </w:tcPr>
          <w:p w14:paraId="7AFAFEFC" w14:textId="26B3190D" w:rsidR="00582192" w:rsidRPr="00983E4C" w:rsidRDefault="00582192">
            <w:pPr>
              <w:spacing w:before="20" w:after="20" w:line="264" w:lineRule="auto"/>
              <w:rPr>
                <w:rFonts w:ascii="Myriad Pro" w:hAnsi="Myriad Pro"/>
                <w:color w:val="00586F"/>
                <w:lang w:val="en-US"/>
              </w:rPr>
            </w:pPr>
          </w:p>
        </w:tc>
      </w:tr>
      <w:tr w:rsidR="00582192" w:rsidRPr="006E784F" w14:paraId="7A2BA6C0" w14:textId="77777777" w:rsidTr="008F4B4C">
        <w:trPr>
          <w:cantSplit/>
          <w:jc w:val="center"/>
        </w:trPr>
        <w:tc>
          <w:tcPr>
            <w:tcW w:w="535" w:type="dxa"/>
            <w:tcMar>
              <w:top w:w="50" w:type="dxa"/>
              <w:left w:w="110" w:type="dxa"/>
              <w:bottom w:w="50" w:type="dxa"/>
              <w:right w:w="110" w:type="dxa"/>
            </w:tcMar>
          </w:tcPr>
          <w:p w14:paraId="649C9710"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2</w:t>
            </w:r>
          </w:p>
        </w:tc>
        <w:tc>
          <w:tcPr>
            <w:tcW w:w="1625" w:type="dxa"/>
            <w:tcMar>
              <w:top w:w="50" w:type="dxa"/>
              <w:left w:w="110" w:type="dxa"/>
              <w:bottom w:w="50" w:type="dxa"/>
              <w:right w:w="110" w:type="dxa"/>
            </w:tcMar>
          </w:tcPr>
          <w:p w14:paraId="665C33E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Chứng từ kho</w:t>
            </w:r>
          </w:p>
        </w:tc>
        <w:tc>
          <w:tcPr>
            <w:tcW w:w="1350" w:type="dxa"/>
            <w:tcMar>
              <w:top w:w="50" w:type="dxa"/>
              <w:left w:w="110" w:type="dxa"/>
              <w:bottom w:w="50" w:type="dxa"/>
              <w:right w:w="110" w:type="dxa"/>
            </w:tcMar>
          </w:tcPr>
          <w:p w14:paraId="7A3FFEC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MATDOC-MBLNR</w:t>
            </w:r>
          </w:p>
        </w:tc>
        <w:tc>
          <w:tcPr>
            <w:tcW w:w="979" w:type="dxa"/>
            <w:tcMar>
              <w:top w:w="50" w:type="dxa"/>
              <w:left w:w="110" w:type="dxa"/>
              <w:bottom w:w="50" w:type="dxa"/>
              <w:right w:w="110" w:type="dxa"/>
            </w:tcMar>
          </w:tcPr>
          <w:p w14:paraId="041D2A2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Multiple</w:t>
            </w:r>
          </w:p>
        </w:tc>
        <w:tc>
          <w:tcPr>
            <w:tcW w:w="815" w:type="dxa"/>
            <w:tcMar>
              <w:top w:w="50" w:type="dxa"/>
              <w:left w:w="110" w:type="dxa"/>
              <w:bottom w:w="50" w:type="dxa"/>
              <w:right w:w="110" w:type="dxa"/>
            </w:tcMar>
          </w:tcPr>
          <w:p w14:paraId="6DE6CD57"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Không*</w:t>
            </w:r>
          </w:p>
        </w:tc>
        <w:tc>
          <w:tcPr>
            <w:tcW w:w="1058" w:type="dxa"/>
            <w:tcMar>
              <w:top w:w="50" w:type="dxa"/>
              <w:left w:w="110" w:type="dxa"/>
              <w:bottom w:w="50" w:type="dxa"/>
              <w:right w:w="110" w:type="dxa"/>
            </w:tcMar>
          </w:tcPr>
          <w:p w14:paraId="4A608521" w14:textId="77777777" w:rsidR="00582192" w:rsidRPr="006E784F" w:rsidRDefault="00582192">
            <w:pPr>
              <w:spacing w:before="20" w:after="20" w:line="264" w:lineRule="auto"/>
              <w:rPr>
                <w:rFonts w:ascii="Myriad Pro" w:hAnsi="Myriad Pro"/>
                <w:color w:val="00586F"/>
              </w:rPr>
            </w:pPr>
          </w:p>
        </w:tc>
        <w:tc>
          <w:tcPr>
            <w:tcW w:w="2638" w:type="dxa"/>
            <w:tcMar>
              <w:top w:w="50" w:type="dxa"/>
              <w:left w:w="110" w:type="dxa"/>
              <w:bottom w:w="50" w:type="dxa"/>
              <w:right w:w="110" w:type="dxa"/>
            </w:tcMar>
          </w:tcPr>
          <w:p w14:paraId="73E02D02"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Search help như MB51</w:t>
            </w:r>
          </w:p>
        </w:tc>
      </w:tr>
      <w:tr w:rsidR="00582192" w:rsidRPr="006E784F" w14:paraId="7ED52BC9" w14:textId="77777777" w:rsidTr="008F4B4C">
        <w:trPr>
          <w:cantSplit/>
          <w:jc w:val="center"/>
        </w:trPr>
        <w:tc>
          <w:tcPr>
            <w:tcW w:w="535" w:type="dxa"/>
            <w:tcMar>
              <w:top w:w="50" w:type="dxa"/>
              <w:left w:w="110" w:type="dxa"/>
              <w:bottom w:w="50" w:type="dxa"/>
              <w:right w:w="110" w:type="dxa"/>
            </w:tcMar>
          </w:tcPr>
          <w:p w14:paraId="77A90BDB"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3</w:t>
            </w:r>
          </w:p>
        </w:tc>
        <w:tc>
          <w:tcPr>
            <w:tcW w:w="1625" w:type="dxa"/>
            <w:tcMar>
              <w:top w:w="50" w:type="dxa"/>
              <w:left w:w="110" w:type="dxa"/>
              <w:bottom w:w="50" w:type="dxa"/>
              <w:right w:w="110" w:type="dxa"/>
            </w:tcMar>
          </w:tcPr>
          <w:p w14:paraId="2B38D75B"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Năm chứng từ</w:t>
            </w:r>
          </w:p>
        </w:tc>
        <w:tc>
          <w:tcPr>
            <w:tcW w:w="1350" w:type="dxa"/>
            <w:tcMar>
              <w:top w:w="50" w:type="dxa"/>
              <w:left w:w="110" w:type="dxa"/>
              <w:bottom w:w="50" w:type="dxa"/>
              <w:right w:w="110" w:type="dxa"/>
            </w:tcMar>
          </w:tcPr>
          <w:p w14:paraId="3EAA8F35"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MATDOC-MJAHR</w:t>
            </w:r>
          </w:p>
        </w:tc>
        <w:tc>
          <w:tcPr>
            <w:tcW w:w="979" w:type="dxa"/>
            <w:tcMar>
              <w:top w:w="50" w:type="dxa"/>
              <w:left w:w="110" w:type="dxa"/>
              <w:bottom w:w="50" w:type="dxa"/>
              <w:right w:w="110" w:type="dxa"/>
            </w:tcMar>
          </w:tcPr>
          <w:p w14:paraId="3044B33B"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Single</w:t>
            </w:r>
          </w:p>
        </w:tc>
        <w:tc>
          <w:tcPr>
            <w:tcW w:w="815" w:type="dxa"/>
            <w:tcMar>
              <w:top w:w="50" w:type="dxa"/>
              <w:left w:w="110" w:type="dxa"/>
              <w:bottom w:w="50" w:type="dxa"/>
              <w:right w:w="110" w:type="dxa"/>
            </w:tcMar>
          </w:tcPr>
          <w:p w14:paraId="569CA324"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Có</w:t>
            </w:r>
          </w:p>
        </w:tc>
        <w:tc>
          <w:tcPr>
            <w:tcW w:w="1058" w:type="dxa"/>
            <w:tcMar>
              <w:top w:w="50" w:type="dxa"/>
              <w:left w:w="110" w:type="dxa"/>
              <w:bottom w:w="50" w:type="dxa"/>
              <w:right w:w="110" w:type="dxa"/>
            </w:tcMar>
          </w:tcPr>
          <w:p w14:paraId="522B8B92"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Năm hiện hành</w:t>
            </w:r>
          </w:p>
        </w:tc>
        <w:tc>
          <w:tcPr>
            <w:tcW w:w="2638" w:type="dxa"/>
            <w:tcMar>
              <w:top w:w="50" w:type="dxa"/>
              <w:left w:w="110" w:type="dxa"/>
              <w:bottom w:w="50" w:type="dxa"/>
              <w:right w:w="110" w:type="dxa"/>
            </w:tcMar>
          </w:tcPr>
          <w:p w14:paraId="6B9644AA" w14:textId="77777777" w:rsidR="00582192" w:rsidRPr="006E784F" w:rsidRDefault="00582192">
            <w:pPr>
              <w:spacing w:before="20" w:after="20" w:line="264" w:lineRule="auto"/>
              <w:rPr>
                <w:rFonts w:ascii="Myriad Pro" w:hAnsi="Myriad Pro"/>
                <w:color w:val="00586F"/>
              </w:rPr>
            </w:pPr>
          </w:p>
        </w:tc>
      </w:tr>
      <w:tr w:rsidR="00582192" w:rsidRPr="006E784F" w14:paraId="24184E00" w14:textId="77777777" w:rsidTr="008F4B4C">
        <w:trPr>
          <w:cantSplit/>
          <w:jc w:val="center"/>
        </w:trPr>
        <w:tc>
          <w:tcPr>
            <w:tcW w:w="535" w:type="dxa"/>
            <w:tcMar>
              <w:top w:w="50" w:type="dxa"/>
              <w:left w:w="110" w:type="dxa"/>
              <w:bottom w:w="50" w:type="dxa"/>
              <w:right w:w="110" w:type="dxa"/>
            </w:tcMar>
          </w:tcPr>
          <w:p w14:paraId="52FDABF0"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4</w:t>
            </w:r>
          </w:p>
        </w:tc>
        <w:tc>
          <w:tcPr>
            <w:tcW w:w="1625" w:type="dxa"/>
            <w:tcMar>
              <w:top w:w="50" w:type="dxa"/>
              <w:left w:w="110" w:type="dxa"/>
              <w:bottom w:w="50" w:type="dxa"/>
              <w:right w:w="110" w:type="dxa"/>
            </w:tcMar>
          </w:tcPr>
          <w:p w14:paraId="68BA0202"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Ngày hạch toán</w:t>
            </w:r>
          </w:p>
        </w:tc>
        <w:tc>
          <w:tcPr>
            <w:tcW w:w="1350" w:type="dxa"/>
            <w:tcMar>
              <w:top w:w="50" w:type="dxa"/>
              <w:left w:w="110" w:type="dxa"/>
              <w:bottom w:w="50" w:type="dxa"/>
              <w:right w:w="110" w:type="dxa"/>
            </w:tcMar>
          </w:tcPr>
          <w:p w14:paraId="42EBEF2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MATDOC-BUDAT</w:t>
            </w:r>
          </w:p>
        </w:tc>
        <w:tc>
          <w:tcPr>
            <w:tcW w:w="979" w:type="dxa"/>
            <w:tcMar>
              <w:top w:w="50" w:type="dxa"/>
              <w:left w:w="110" w:type="dxa"/>
              <w:bottom w:w="50" w:type="dxa"/>
              <w:right w:w="110" w:type="dxa"/>
            </w:tcMar>
          </w:tcPr>
          <w:p w14:paraId="7043732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Range</w:t>
            </w:r>
          </w:p>
        </w:tc>
        <w:tc>
          <w:tcPr>
            <w:tcW w:w="815" w:type="dxa"/>
            <w:tcMar>
              <w:top w:w="50" w:type="dxa"/>
              <w:left w:w="110" w:type="dxa"/>
              <w:bottom w:w="50" w:type="dxa"/>
              <w:right w:w="110" w:type="dxa"/>
            </w:tcMar>
          </w:tcPr>
          <w:p w14:paraId="66A49466"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Không*</w:t>
            </w:r>
          </w:p>
        </w:tc>
        <w:tc>
          <w:tcPr>
            <w:tcW w:w="1058" w:type="dxa"/>
            <w:tcMar>
              <w:top w:w="50" w:type="dxa"/>
              <w:left w:w="110" w:type="dxa"/>
              <w:bottom w:w="50" w:type="dxa"/>
              <w:right w:w="110" w:type="dxa"/>
            </w:tcMar>
          </w:tcPr>
          <w:p w14:paraId="52DDFDF9" w14:textId="77777777" w:rsidR="00582192" w:rsidRPr="006E784F" w:rsidRDefault="00582192">
            <w:pPr>
              <w:spacing w:before="20" w:after="20" w:line="264" w:lineRule="auto"/>
              <w:rPr>
                <w:rFonts w:ascii="Myriad Pro" w:hAnsi="Myriad Pro"/>
                <w:color w:val="00586F"/>
              </w:rPr>
            </w:pPr>
          </w:p>
        </w:tc>
        <w:tc>
          <w:tcPr>
            <w:tcW w:w="2638" w:type="dxa"/>
            <w:tcMar>
              <w:top w:w="50" w:type="dxa"/>
              <w:left w:w="110" w:type="dxa"/>
              <w:bottom w:w="50" w:type="dxa"/>
              <w:right w:w="110" w:type="dxa"/>
            </w:tcMar>
          </w:tcPr>
          <w:p w14:paraId="29650908"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Tối đa 31 ngày</w:t>
            </w:r>
          </w:p>
        </w:tc>
      </w:tr>
      <w:tr w:rsidR="00582192" w:rsidRPr="006E784F" w14:paraId="709173A7" w14:textId="77777777" w:rsidTr="008F4B4C">
        <w:trPr>
          <w:cantSplit/>
          <w:jc w:val="center"/>
        </w:trPr>
        <w:tc>
          <w:tcPr>
            <w:tcW w:w="535" w:type="dxa"/>
            <w:tcMar>
              <w:top w:w="50" w:type="dxa"/>
              <w:left w:w="110" w:type="dxa"/>
              <w:bottom w:w="50" w:type="dxa"/>
              <w:right w:w="110" w:type="dxa"/>
            </w:tcMar>
          </w:tcPr>
          <w:p w14:paraId="53752486"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5</w:t>
            </w:r>
          </w:p>
        </w:tc>
        <w:tc>
          <w:tcPr>
            <w:tcW w:w="1625" w:type="dxa"/>
            <w:tcMar>
              <w:top w:w="50" w:type="dxa"/>
              <w:left w:w="110" w:type="dxa"/>
              <w:bottom w:w="50" w:type="dxa"/>
              <w:right w:w="110" w:type="dxa"/>
            </w:tcMar>
          </w:tcPr>
          <w:p w14:paraId="5007104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Movement Type</w:t>
            </w:r>
          </w:p>
        </w:tc>
        <w:tc>
          <w:tcPr>
            <w:tcW w:w="1350" w:type="dxa"/>
            <w:tcMar>
              <w:top w:w="50" w:type="dxa"/>
              <w:left w:w="110" w:type="dxa"/>
              <w:bottom w:w="50" w:type="dxa"/>
              <w:right w:w="110" w:type="dxa"/>
            </w:tcMar>
          </w:tcPr>
          <w:p w14:paraId="3A09623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MATDOC-BWART</w:t>
            </w:r>
          </w:p>
        </w:tc>
        <w:tc>
          <w:tcPr>
            <w:tcW w:w="979" w:type="dxa"/>
            <w:tcMar>
              <w:top w:w="50" w:type="dxa"/>
              <w:left w:w="110" w:type="dxa"/>
              <w:bottom w:w="50" w:type="dxa"/>
              <w:right w:w="110" w:type="dxa"/>
            </w:tcMar>
          </w:tcPr>
          <w:p w14:paraId="1508D42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Multiple</w:t>
            </w:r>
          </w:p>
        </w:tc>
        <w:tc>
          <w:tcPr>
            <w:tcW w:w="815" w:type="dxa"/>
            <w:tcMar>
              <w:top w:w="50" w:type="dxa"/>
              <w:left w:w="110" w:type="dxa"/>
              <w:bottom w:w="50" w:type="dxa"/>
              <w:right w:w="110" w:type="dxa"/>
            </w:tcMar>
          </w:tcPr>
          <w:p w14:paraId="0EC0D583"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Không</w:t>
            </w:r>
          </w:p>
        </w:tc>
        <w:tc>
          <w:tcPr>
            <w:tcW w:w="1058" w:type="dxa"/>
            <w:tcMar>
              <w:top w:w="50" w:type="dxa"/>
              <w:left w:w="110" w:type="dxa"/>
              <w:bottom w:w="50" w:type="dxa"/>
              <w:right w:w="110" w:type="dxa"/>
            </w:tcMar>
          </w:tcPr>
          <w:p w14:paraId="16CBAC2E" w14:textId="77777777" w:rsidR="00582192" w:rsidRPr="006E784F" w:rsidRDefault="00582192">
            <w:pPr>
              <w:spacing w:before="20" w:after="20" w:line="264" w:lineRule="auto"/>
              <w:rPr>
                <w:rFonts w:ascii="Myriad Pro" w:hAnsi="Myriad Pro"/>
                <w:color w:val="00586F"/>
              </w:rPr>
            </w:pPr>
          </w:p>
        </w:tc>
        <w:tc>
          <w:tcPr>
            <w:tcW w:w="2638" w:type="dxa"/>
            <w:tcMar>
              <w:top w:w="50" w:type="dxa"/>
              <w:left w:w="110" w:type="dxa"/>
              <w:bottom w:w="50" w:type="dxa"/>
              <w:right w:w="110" w:type="dxa"/>
            </w:tcMar>
          </w:tcPr>
          <w:p w14:paraId="1E990CE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Chỉ MvT trong ZTWM_MVT_GRP nhóm chuyển kho/chuyển trạng thái</w:t>
            </w:r>
          </w:p>
        </w:tc>
      </w:tr>
      <w:tr w:rsidR="00582192" w:rsidRPr="006E784F" w14:paraId="1EA13627" w14:textId="77777777" w:rsidTr="008F4B4C">
        <w:trPr>
          <w:cantSplit/>
          <w:jc w:val="center"/>
        </w:trPr>
        <w:tc>
          <w:tcPr>
            <w:tcW w:w="535" w:type="dxa"/>
            <w:tcMar>
              <w:top w:w="50" w:type="dxa"/>
              <w:left w:w="110" w:type="dxa"/>
              <w:bottom w:w="50" w:type="dxa"/>
              <w:right w:w="110" w:type="dxa"/>
            </w:tcMar>
          </w:tcPr>
          <w:p w14:paraId="170EB72B"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6</w:t>
            </w:r>
          </w:p>
        </w:tc>
        <w:tc>
          <w:tcPr>
            <w:tcW w:w="1625" w:type="dxa"/>
            <w:tcMar>
              <w:top w:w="50" w:type="dxa"/>
              <w:left w:w="110" w:type="dxa"/>
              <w:bottom w:w="50" w:type="dxa"/>
              <w:right w:w="110" w:type="dxa"/>
            </w:tcMar>
          </w:tcPr>
          <w:p w14:paraId="2A95BCD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SLoc xuất</w:t>
            </w:r>
          </w:p>
        </w:tc>
        <w:tc>
          <w:tcPr>
            <w:tcW w:w="1350" w:type="dxa"/>
            <w:tcMar>
              <w:top w:w="50" w:type="dxa"/>
              <w:left w:w="110" w:type="dxa"/>
              <w:bottom w:w="50" w:type="dxa"/>
              <w:right w:w="110" w:type="dxa"/>
            </w:tcMar>
          </w:tcPr>
          <w:p w14:paraId="4D7B7F18"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MATDOC-LGORT (dòng XAUTO trống)</w:t>
            </w:r>
          </w:p>
        </w:tc>
        <w:tc>
          <w:tcPr>
            <w:tcW w:w="979" w:type="dxa"/>
            <w:tcMar>
              <w:top w:w="50" w:type="dxa"/>
              <w:left w:w="110" w:type="dxa"/>
              <w:bottom w:w="50" w:type="dxa"/>
              <w:right w:w="110" w:type="dxa"/>
            </w:tcMar>
          </w:tcPr>
          <w:p w14:paraId="15C78B85"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Multiple</w:t>
            </w:r>
          </w:p>
        </w:tc>
        <w:tc>
          <w:tcPr>
            <w:tcW w:w="815" w:type="dxa"/>
            <w:tcMar>
              <w:top w:w="50" w:type="dxa"/>
              <w:left w:w="110" w:type="dxa"/>
              <w:bottom w:w="50" w:type="dxa"/>
              <w:right w:w="110" w:type="dxa"/>
            </w:tcMar>
          </w:tcPr>
          <w:p w14:paraId="234031F4"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Không</w:t>
            </w:r>
          </w:p>
        </w:tc>
        <w:tc>
          <w:tcPr>
            <w:tcW w:w="1058" w:type="dxa"/>
            <w:tcMar>
              <w:top w:w="50" w:type="dxa"/>
              <w:left w:w="110" w:type="dxa"/>
              <w:bottom w:w="50" w:type="dxa"/>
              <w:right w:w="110" w:type="dxa"/>
            </w:tcMar>
          </w:tcPr>
          <w:p w14:paraId="70C91FCD" w14:textId="77777777" w:rsidR="00582192" w:rsidRPr="006E784F" w:rsidRDefault="00582192">
            <w:pPr>
              <w:spacing w:before="20" w:after="20" w:line="264" w:lineRule="auto"/>
              <w:rPr>
                <w:rFonts w:ascii="Myriad Pro" w:hAnsi="Myriad Pro"/>
                <w:color w:val="00586F"/>
              </w:rPr>
            </w:pPr>
          </w:p>
        </w:tc>
        <w:tc>
          <w:tcPr>
            <w:tcW w:w="2638" w:type="dxa"/>
            <w:tcMar>
              <w:top w:w="50" w:type="dxa"/>
              <w:left w:w="110" w:type="dxa"/>
              <w:bottom w:w="50" w:type="dxa"/>
              <w:right w:w="110" w:type="dxa"/>
            </w:tcMar>
          </w:tcPr>
          <w:p w14:paraId="6ED5E438" w14:textId="77777777" w:rsidR="00582192" w:rsidRPr="006E784F" w:rsidRDefault="00582192">
            <w:pPr>
              <w:spacing w:before="20" w:after="20" w:line="264" w:lineRule="auto"/>
              <w:rPr>
                <w:rFonts w:ascii="Myriad Pro" w:hAnsi="Myriad Pro"/>
                <w:color w:val="00586F"/>
              </w:rPr>
            </w:pPr>
          </w:p>
        </w:tc>
      </w:tr>
      <w:tr w:rsidR="00582192" w:rsidRPr="006E784F" w14:paraId="154467F1" w14:textId="77777777" w:rsidTr="008F4B4C">
        <w:trPr>
          <w:cantSplit/>
          <w:jc w:val="center"/>
        </w:trPr>
        <w:tc>
          <w:tcPr>
            <w:tcW w:w="535" w:type="dxa"/>
            <w:tcMar>
              <w:top w:w="50" w:type="dxa"/>
              <w:left w:w="110" w:type="dxa"/>
              <w:bottom w:w="50" w:type="dxa"/>
              <w:right w:w="110" w:type="dxa"/>
            </w:tcMar>
          </w:tcPr>
          <w:p w14:paraId="29A728BF"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7</w:t>
            </w:r>
          </w:p>
        </w:tc>
        <w:tc>
          <w:tcPr>
            <w:tcW w:w="1625" w:type="dxa"/>
            <w:tcMar>
              <w:top w:w="50" w:type="dxa"/>
              <w:left w:w="110" w:type="dxa"/>
              <w:bottom w:w="50" w:type="dxa"/>
              <w:right w:w="110" w:type="dxa"/>
            </w:tcMar>
          </w:tcPr>
          <w:p w14:paraId="0CD2F22B"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SLoc nhận</w:t>
            </w:r>
          </w:p>
        </w:tc>
        <w:tc>
          <w:tcPr>
            <w:tcW w:w="1350" w:type="dxa"/>
            <w:tcMar>
              <w:top w:w="50" w:type="dxa"/>
              <w:left w:w="110" w:type="dxa"/>
              <w:bottom w:w="50" w:type="dxa"/>
              <w:right w:w="110" w:type="dxa"/>
            </w:tcMar>
          </w:tcPr>
          <w:p w14:paraId="13A119B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MATDOC-LGORT (dòng XAUTO = X) / UMLGO</w:t>
            </w:r>
          </w:p>
        </w:tc>
        <w:tc>
          <w:tcPr>
            <w:tcW w:w="979" w:type="dxa"/>
            <w:tcMar>
              <w:top w:w="50" w:type="dxa"/>
              <w:left w:w="110" w:type="dxa"/>
              <w:bottom w:w="50" w:type="dxa"/>
              <w:right w:w="110" w:type="dxa"/>
            </w:tcMar>
          </w:tcPr>
          <w:p w14:paraId="26653164"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Multiple</w:t>
            </w:r>
          </w:p>
        </w:tc>
        <w:tc>
          <w:tcPr>
            <w:tcW w:w="815" w:type="dxa"/>
            <w:tcMar>
              <w:top w:w="50" w:type="dxa"/>
              <w:left w:w="110" w:type="dxa"/>
              <w:bottom w:w="50" w:type="dxa"/>
              <w:right w:w="110" w:type="dxa"/>
            </w:tcMar>
          </w:tcPr>
          <w:p w14:paraId="132498FB"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Không</w:t>
            </w:r>
          </w:p>
        </w:tc>
        <w:tc>
          <w:tcPr>
            <w:tcW w:w="1058" w:type="dxa"/>
            <w:tcMar>
              <w:top w:w="50" w:type="dxa"/>
              <w:left w:w="110" w:type="dxa"/>
              <w:bottom w:w="50" w:type="dxa"/>
              <w:right w:w="110" w:type="dxa"/>
            </w:tcMar>
          </w:tcPr>
          <w:p w14:paraId="7E0D8BE1" w14:textId="77777777" w:rsidR="00582192" w:rsidRPr="006E784F" w:rsidRDefault="00582192">
            <w:pPr>
              <w:spacing w:before="20" w:after="20" w:line="264" w:lineRule="auto"/>
              <w:rPr>
                <w:rFonts w:ascii="Myriad Pro" w:hAnsi="Myriad Pro"/>
                <w:color w:val="00586F"/>
              </w:rPr>
            </w:pPr>
          </w:p>
        </w:tc>
        <w:tc>
          <w:tcPr>
            <w:tcW w:w="2638" w:type="dxa"/>
            <w:tcMar>
              <w:top w:w="50" w:type="dxa"/>
              <w:left w:w="110" w:type="dxa"/>
              <w:bottom w:w="50" w:type="dxa"/>
              <w:right w:w="110" w:type="dxa"/>
            </w:tcMar>
          </w:tcPr>
          <w:p w14:paraId="68BC2781" w14:textId="77777777" w:rsidR="00582192" w:rsidRPr="006E784F" w:rsidRDefault="00582192">
            <w:pPr>
              <w:spacing w:before="20" w:after="20" w:line="264" w:lineRule="auto"/>
              <w:rPr>
                <w:rFonts w:ascii="Myriad Pro" w:hAnsi="Myriad Pro"/>
                <w:color w:val="00586F"/>
              </w:rPr>
            </w:pPr>
          </w:p>
        </w:tc>
      </w:tr>
      <w:tr w:rsidR="00582192" w:rsidRPr="006E784F" w14:paraId="593C7F87" w14:textId="77777777" w:rsidTr="008F4B4C">
        <w:trPr>
          <w:cantSplit/>
          <w:jc w:val="center"/>
        </w:trPr>
        <w:tc>
          <w:tcPr>
            <w:tcW w:w="535" w:type="dxa"/>
            <w:tcMar>
              <w:top w:w="50" w:type="dxa"/>
              <w:left w:w="110" w:type="dxa"/>
              <w:bottom w:w="50" w:type="dxa"/>
              <w:right w:w="110" w:type="dxa"/>
            </w:tcMar>
          </w:tcPr>
          <w:p w14:paraId="7C54477D"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8</w:t>
            </w:r>
          </w:p>
        </w:tc>
        <w:tc>
          <w:tcPr>
            <w:tcW w:w="1625" w:type="dxa"/>
            <w:tcMar>
              <w:top w:w="50" w:type="dxa"/>
              <w:left w:w="110" w:type="dxa"/>
              <w:bottom w:w="50" w:type="dxa"/>
              <w:right w:w="110" w:type="dxa"/>
            </w:tcMar>
          </w:tcPr>
          <w:p w14:paraId="4847766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Reservation</w:t>
            </w:r>
          </w:p>
        </w:tc>
        <w:tc>
          <w:tcPr>
            <w:tcW w:w="1350" w:type="dxa"/>
            <w:tcMar>
              <w:top w:w="50" w:type="dxa"/>
              <w:left w:w="110" w:type="dxa"/>
              <w:bottom w:w="50" w:type="dxa"/>
              <w:right w:w="110" w:type="dxa"/>
            </w:tcMar>
          </w:tcPr>
          <w:p w14:paraId="789722B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MATDOC-RSNUM</w:t>
            </w:r>
          </w:p>
        </w:tc>
        <w:tc>
          <w:tcPr>
            <w:tcW w:w="979" w:type="dxa"/>
            <w:tcMar>
              <w:top w:w="50" w:type="dxa"/>
              <w:left w:w="110" w:type="dxa"/>
              <w:bottom w:w="50" w:type="dxa"/>
              <w:right w:w="110" w:type="dxa"/>
            </w:tcMar>
          </w:tcPr>
          <w:p w14:paraId="591BAEA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Multiple</w:t>
            </w:r>
          </w:p>
        </w:tc>
        <w:tc>
          <w:tcPr>
            <w:tcW w:w="815" w:type="dxa"/>
            <w:tcMar>
              <w:top w:w="50" w:type="dxa"/>
              <w:left w:w="110" w:type="dxa"/>
              <w:bottom w:w="50" w:type="dxa"/>
              <w:right w:w="110" w:type="dxa"/>
            </w:tcMar>
          </w:tcPr>
          <w:p w14:paraId="160742EA"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Không</w:t>
            </w:r>
          </w:p>
        </w:tc>
        <w:tc>
          <w:tcPr>
            <w:tcW w:w="1058" w:type="dxa"/>
            <w:tcMar>
              <w:top w:w="50" w:type="dxa"/>
              <w:left w:w="110" w:type="dxa"/>
              <w:bottom w:w="50" w:type="dxa"/>
              <w:right w:w="110" w:type="dxa"/>
            </w:tcMar>
          </w:tcPr>
          <w:p w14:paraId="2F9EB81E" w14:textId="77777777" w:rsidR="00582192" w:rsidRPr="006E784F" w:rsidRDefault="00582192">
            <w:pPr>
              <w:spacing w:before="20" w:after="20" w:line="264" w:lineRule="auto"/>
              <w:rPr>
                <w:rFonts w:ascii="Myriad Pro" w:hAnsi="Myriad Pro"/>
                <w:color w:val="00586F"/>
              </w:rPr>
            </w:pPr>
          </w:p>
        </w:tc>
        <w:tc>
          <w:tcPr>
            <w:tcW w:w="2638" w:type="dxa"/>
            <w:tcMar>
              <w:top w:w="50" w:type="dxa"/>
              <w:left w:w="110" w:type="dxa"/>
              <w:bottom w:w="50" w:type="dxa"/>
              <w:right w:w="110" w:type="dxa"/>
            </w:tcMar>
          </w:tcPr>
          <w:p w14:paraId="770A17B5" w14:textId="77777777" w:rsidR="00582192" w:rsidRPr="006E784F" w:rsidRDefault="00582192">
            <w:pPr>
              <w:spacing w:before="20" w:after="20" w:line="264" w:lineRule="auto"/>
              <w:rPr>
                <w:rFonts w:ascii="Myriad Pro" w:hAnsi="Myriad Pro"/>
                <w:color w:val="00586F"/>
              </w:rPr>
            </w:pPr>
          </w:p>
        </w:tc>
      </w:tr>
      <w:tr w:rsidR="00582192" w:rsidRPr="006E784F" w14:paraId="468F99D5" w14:textId="77777777" w:rsidTr="008F4B4C">
        <w:trPr>
          <w:cantSplit/>
          <w:jc w:val="center"/>
        </w:trPr>
        <w:tc>
          <w:tcPr>
            <w:tcW w:w="535" w:type="dxa"/>
            <w:tcMar>
              <w:top w:w="50" w:type="dxa"/>
              <w:left w:w="110" w:type="dxa"/>
              <w:bottom w:w="50" w:type="dxa"/>
              <w:right w:w="110" w:type="dxa"/>
            </w:tcMar>
          </w:tcPr>
          <w:p w14:paraId="00F532CB"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9</w:t>
            </w:r>
          </w:p>
        </w:tc>
        <w:tc>
          <w:tcPr>
            <w:tcW w:w="1625" w:type="dxa"/>
            <w:tcMar>
              <w:top w:w="50" w:type="dxa"/>
              <w:left w:w="110" w:type="dxa"/>
              <w:bottom w:w="50" w:type="dxa"/>
              <w:right w:w="110" w:type="dxa"/>
            </w:tcMar>
          </w:tcPr>
          <w:p w14:paraId="59AA339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Người tạo chứng từ</w:t>
            </w:r>
          </w:p>
        </w:tc>
        <w:tc>
          <w:tcPr>
            <w:tcW w:w="1350" w:type="dxa"/>
            <w:tcMar>
              <w:top w:w="50" w:type="dxa"/>
              <w:left w:w="110" w:type="dxa"/>
              <w:bottom w:w="50" w:type="dxa"/>
              <w:right w:w="110" w:type="dxa"/>
            </w:tcMar>
          </w:tcPr>
          <w:p w14:paraId="718926C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MATDOC-USNAM</w:t>
            </w:r>
          </w:p>
        </w:tc>
        <w:tc>
          <w:tcPr>
            <w:tcW w:w="979" w:type="dxa"/>
            <w:tcMar>
              <w:top w:w="50" w:type="dxa"/>
              <w:left w:w="110" w:type="dxa"/>
              <w:bottom w:w="50" w:type="dxa"/>
              <w:right w:w="110" w:type="dxa"/>
            </w:tcMar>
          </w:tcPr>
          <w:p w14:paraId="35A0A0B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Multiple</w:t>
            </w:r>
          </w:p>
        </w:tc>
        <w:tc>
          <w:tcPr>
            <w:tcW w:w="815" w:type="dxa"/>
            <w:tcMar>
              <w:top w:w="50" w:type="dxa"/>
              <w:left w:w="110" w:type="dxa"/>
              <w:bottom w:w="50" w:type="dxa"/>
              <w:right w:w="110" w:type="dxa"/>
            </w:tcMar>
          </w:tcPr>
          <w:p w14:paraId="6E417366"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Không</w:t>
            </w:r>
          </w:p>
        </w:tc>
        <w:tc>
          <w:tcPr>
            <w:tcW w:w="1058" w:type="dxa"/>
            <w:tcMar>
              <w:top w:w="50" w:type="dxa"/>
              <w:left w:w="110" w:type="dxa"/>
              <w:bottom w:w="50" w:type="dxa"/>
              <w:right w:w="110" w:type="dxa"/>
            </w:tcMar>
          </w:tcPr>
          <w:p w14:paraId="5FF50CBC" w14:textId="77777777" w:rsidR="00582192" w:rsidRPr="006E784F" w:rsidRDefault="00582192">
            <w:pPr>
              <w:spacing w:before="20" w:after="20" w:line="264" w:lineRule="auto"/>
              <w:rPr>
                <w:rFonts w:ascii="Myriad Pro" w:hAnsi="Myriad Pro"/>
                <w:color w:val="00586F"/>
              </w:rPr>
            </w:pPr>
          </w:p>
        </w:tc>
        <w:tc>
          <w:tcPr>
            <w:tcW w:w="2638" w:type="dxa"/>
            <w:tcMar>
              <w:top w:w="50" w:type="dxa"/>
              <w:left w:w="110" w:type="dxa"/>
              <w:bottom w:w="50" w:type="dxa"/>
              <w:right w:w="110" w:type="dxa"/>
            </w:tcMar>
          </w:tcPr>
          <w:p w14:paraId="56F66BBA" w14:textId="77777777" w:rsidR="00582192" w:rsidRPr="006E784F" w:rsidRDefault="00582192">
            <w:pPr>
              <w:spacing w:before="20" w:after="20" w:line="264" w:lineRule="auto"/>
              <w:rPr>
                <w:rFonts w:ascii="Myriad Pro" w:hAnsi="Myriad Pro"/>
                <w:color w:val="00586F"/>
              </w:rPr>
            </w:pPr>
          </w:p>
        </w:tc>
      </w:tr>
      <w:tr w:rsidR="00582192" w:rsidRPr="006E784F" w14:paraId="7958449D" w14:textId="77777777" w:rsidTr="008F4B4C">
        <w:trPr>
          <w:cantSplit/>
          <w:jc w:val="center"/>
        </w:trPr>
        <w:tc>
          <w:tcPr>
            <w:tcW w:w="535" w:type="dxa"/>
            <w:tcMar>
              <w:top w:w="50" w:type="dxa"/>
              <w:left w:w="110" w:type="dxa"/>
              <w:bottom w:w="50" w:type="dxa"/>
              <w:right w:w="110" w:type="dxa"/>
            </w:tcMar>
          </w:tcPr>
          <w:p w14:paraId="0E0D635D"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10</w:t>
            </w:r>
          </w:p>
        </w:tc>
        <w:tc>
          <w:tcPr>
            <w:tcW w:w="1625" w:type="dxa"/>
            <w:tcMar>
              <w:top w:w="50" w:type="dxa"/>
              <w:left w:w="110" w:type="dxa"/>
              <w:bottom w:w="50" w:type="dxa"/>
              <w:right w:w="110" w:type="dxa"/>
            </w:tcMar>
          </w:tcPr>
          <w:p w14:paraId="32A9983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Mẫu in</w:t>
            </w:r>
          </w:p>
        </w:tc>
        <w:tc>
          <w:tcPr>
            <w:tcW w:w="1350" w:type="dxa"/>
            <w:tcMar>
              <w:top w:w="50" w:type="dxa"/>
              <w:left w:w="110" w:type="dxa"/>
              <w:bottom w:w="50" w:type="dxa"/>
              <w:right w:w="110" w:type="dxa"/>
            </w:tcMar>
          </w:tcPr>
          <w:p w14:paraId="2F42318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w:t>
            </w:r>
          </w:p>
        </w:tc>
        <w:tc>
          <w:tcPr>
            <w:tcW w:w="979" w:type="dxa"/>
            <w:tcMar>
              <w:top w:w="50" w:type="dxa"/>
              <w:left w:w="110" w:type="dxa"/>
              <w:bottom w:w="50" w:type="dxa"/>
              <w:right w:w="110" w:type="dxa"/>
            </w:tcMar>
          </w:tcPr>
          <w:p w14:paraId="1971F76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Radio</w:t>
            </w:r>
          </w:p>
        </w:tc>
        <w:tc>
          <w:tcPr>
            <w:tcW w:w="815" w:type="dxa"/>
            <w:tcMar>
              <w:top w:w="50" w:type="dxa"/>
              <w:left w:w="110" w:type="dxa"/>
              <w:bottom w:w="50" w:type="dxa"/>
              <w:right w:w="110" w:type="dxa"/>
            </w:tcMar>
          </w:tcPr>
          <w:p w14:paraId="442E216F"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Có</w:t>
            </w:r>
          </w:p>
        </w:tc>
        <w:tc>
          <w:tcPr>
            <w:tcW w:w="1058" w:type="dxa"/>
            <w:tcMar>
              <w:top w:w="50" w:type="dxa"/>
              <w:left w:w="110" w:type="dxa"/>
              <w:bottom w:w="50" w:type="dxa"/>
              <w:right w:w="110" w:type="dxa"/>
            </w:tcMar>
          </w:tcPr>
          <w:p w14:paraId="38C57D6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1</w:t>
            </w:r>
          </w:p>
        </w:tc>
        <w:tc>
          <w:tcPr>
            <w:tcW w:w="2638" w:type="dxa"/>
            <w:tcMar>
              <w:top w:w="50" w:type="dxa"/>
              <w:left w:w="110" w:type="dxa"/>
              <w:bottom w:w="50" w:type="dxa"/>
              <w:right w:w="110" w:type="dxa"/>
            </w:tcMar>
          </w:tcPr>
          <w:p w14:paraId="0B69EA90" w14:textId="77777777" w:rsidR="00582192" w:rsidRPr="006E784F" w:rsidRDefault="00582192">
            <w:pPr>
              <w:spacing w:before="20" w:after="20" w:line="264" w:lineRule="auto"/>
              <w:rPr>
                <w:rFonts w:ascii="Myriad Pro" w:hAnsi="Myriad Pro"/>
                <w:color w:val="00586F"/>
              </w:rPr>
            </w:pPr>
          </w:p>
        </w:tc>
      </w:tr>
      <w:tr w:rsidR="00582192" w:rsidRPr="006E784F" w14:paraId="441B4C70" w14:textId="77777777" w:rsidTr="008F4B4C">
        <w:trPr>
          <w:cantSplit/>
          <w:jc w:val="center"/>
        </w:trPr>
        <w:tc>
          <w:tcPr>
            <w:tcW w:w="535" w:type="dxa"/>
            <w:tcMar>
              <w:top w:w="50" w:type="dxa"/>
              <w:left w:w="110" w:type="dxa"/>
              <w:bottom w:w="50" w:type="dxa"/>
              <w:right w:w="110" w:type="dxa"/>
            </w:tcMar>
          </w:tcPr>
          <w:p w14:paraId="4A4D44FA"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lastRenderedPageBreak/>
              <w:t>11</w:t>
            </w:r>
          </w:p>
        </w:tc>
        <w:tc>
          <w:tcPr>
            <w:tcW w:w="1625" w:type="dxa"/>
            <w:tcMar>
              <w:top w:w="50" w:type="dxa"/>
              <w:left w:w="110" w:type="dxa"/>
              <w:bottom w:w="50" w:type="dxa"/>
              <w:right w:w="110" w:type="dxa"/>
            </w:tcMar>
          </w:tcPr>
          <w:p w14:paraId="115C1419"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In song ngữ</w:t>
            </w:r>
          </w:p>
        </w:tc>
        <w:tc>
          <w:tcPr>
            <w:tcW w:w="1350" w:type="dxa"/>
            <w:tcMar>
              <w:top w:w="50" w:type="dxa"/>
              <w:left w:w="110" w:type="dxa"/>
              <w:bottom w:w="50" w:type="dxa"/>
              <w:right w:w="110" w:type="dxa"/>
            </w:tcMar>
          </w:tcPr>
          <w:p w14:paraId="147BBE6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w:t>
            </w:r>
          </w:p>
        </w:tc>
        <w:tc>
          <w:tcPr>
            <w:tcW w:w="979" w:type="dxa"/>
            <w:tcMar>
              <w:top w:w="50" w:type="dxa"/>
              <w:left w:w="110" w:type="dxa"/>
              <w:bottom w:w="50" w:type="dxa"/>
              <w:right w:w="110" w:type="dxa"/>
            </w:tcMar>
          </w:tcPr>
          <w:p w14:paraId="6A45300A"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Checkbox</w:t>
            </w:r>
          </w:p>
        </w:tc>
        <w:tc>
          <w:tcPr>
            <w:tcW w:w="815" w:type="dxa"/>
            <w:tcMar>
              <w:top w:w="50" w:type="dxa"/>
              <w:left w:w="110" w:type="dxa"/>
              <w:bottom w:w="50" w:type="dxa"/>
              <w:right w:w="110" w:type="dxa"/>
            </w:tcMar>
          </w:tcPr>
          <w:p w14:paraId="7B50E4AB"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6"/>
                <w:szCs w:val="16"/>
              </w:rPr>
              <w:t>Không</w:t>
            </w:r>
          </w:p>
        </w:tc>
        <w:tc>
          <w:tcPr>
            <w:tcW w:w="1058" w:type="dxa"/>
            <w:tcMar>
              <w:top w:w="50" w:type="dxa"/>
              <w:left w:w="110" w:type="dxa"/>
              <w:bottom w:w="50" w:type="dxa"/>
              <w:right w:w="110" w:type="dxa"/>
            </w:tcMar>
          </w:tcPr>
          <w:p w14:paraId="696169A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6"/>
                <w:szCs w:val="16"/>
              </w:rPr>
              <w:t>Không chọn</w:t>
            </w:r>
          </w:p>
        </w:tc>
        <w:tc>
          <w:tcPr>
            <w:tcW w:w="2638" w:type="dxa"/>
            <w:tcMar>
              <w:top w:w="50" w:type="dxa"/>
              <w:left w:w="110" w:type="dxa"/>
              <w:bottom w:w="50" w:type="dxa"/>
              <w:right w:w="110" w:type="dxa"/>
            </w:tcMar>
          </w:tcPr>
          <w:p w14:paraId="59203843" w14:textId="77777777" w:rsidR="00582192" w:rsidRPr="006E784F" w:rsidRDefault="41F01E1E" w:rsidP="49DAA57B">
            <w:pPr>
              <w:spacing w:before="20" w:after="20" w:line="264" w:lineRule="auto"/>
              <w:rPr>
                <w:rFonts w:ascii="Myriad Pro" w:hAnsi="Myriad Pro" w:cs="Myriad Pro"/>
                <w:color w:val="00586F"/>
                <w:sz w:val="16"/>
                <w:szCs w:val="16"/>
              </w:rPr>
            </w:pPr>
            <w:r w:rsidRPr="006E784F">
              <w:rPr>
                <w:rFonts w:ascii="Myriad Pro" w:hAnsi="Myriad Pro" w:cs="Myriad Pro"/>
                <w:color w:val="00586F"/>
                <w:sz w:val="16"/>
                <w:szCs w:val="16"/>
              </w:rPr>
              <w:t>Option 1 song ngữ: tiêu đề phụ "CERTIFICATE OF RELEASE", thêm cột Dạng bào chế, Ngày SX (như ECC)</w:t>
            </w:r>
          </w:p>
        </w:tc>
      </w:tr>
    </w:tbl>
    <w:p w14:paraId="76F05A4C" w14:textId="77777777" w:rsidR="00582192" w:rsidRPr="006E784F" w:rsidRDefault="00582192">
      <w:pPr>
        <w:spacing w:after="60"/>
        <w:rPr>
          <w:rFonts w:ascii="Myriad Pro" w:hAnsi="Myriad Pro"/>
        </w:rPr>
      </w:pPr>
    </w:p>
    <w:p w14:paraId="7DC51608" w14:textId="77777777" w:rsidR="001C670D" w:rsidRPr="006E784F" w:rsidRDefault="00DC7DC8" w:rsidP="009968E4">
      <w:pPr>
        <w:pStyle w:val="ListParagraph"/>
        <w:numPr>
          <w:ilvl w:val="0"/>
          <w:numId w:val="54"/>
        </w:numPr>
        <w:spacing w:line="288" w:lineRule="auto"/>
        <w:jc w:val="both"/>
        <w:rPr>
          <w:rFonts w:ascii="Myriad Pro" w:hAnsi="Myriad Pro"/>
          <w:color w:val="00586F"/>
        </w:rPr>
      </w:pPr>
      <w:r w:rsidRPr="006E784F">
        <w:rPr>
          <w:rFonts w:ascii="Myriad Pro" w:hAnsi="Myriad Pro" w:cs="Myriad Pro"/>
          <w:color w:val="00586F"/>
        </w:rPr>
        <w:t>*Bắt buộc nhập Chứng từ kho hoặc Ngày hạch toán (ZWM05-002).</w:t>
      </w:r>
    </w:p>
    <w:p w14:paraId="0CEB3E00" w14:textId="77777777" w:rsidR="00C06989" w:rsidRPr="006E784F" w:rsidRDefault="0A259990" w:rsidP="009968E4">
      <w:pPr>
        <w:pStyle w:val="Heading2"/>
        <w:spacing w:line="288" w:lineRule="auto"/>
        <w:jc w:val="both"/>
        <w:rPr>
          <w:rFonts w:ascii="Myriad Pro" w:eastAsia="Arial" w:hAnsi="Myriad Pro" w:cs="Arial"/>
          <w:sz w:val="22"/>
          <w:szCs w:val="22"/>
        </w:rPr>
      </w:pPr>
      <w:bookmarkStart w:id="24" w:name="_TocFS014"/>
      <w:bookmarkStart w:id="25" w:name="_Toc241067641"/>
      <w:r w:rsidRPr="006E784F">
        <w:rPr>
          <w:rFonts w:ascii="Myriad Pro" w:hAnsi="Myriad Pro" w:cs="Myriad Pro"/>
          <w:sz w:val="24"/>
          <w:szCs w:val="24"/>
          <w:color w:val="00586F"/>
        </w:rPr>
        <w:t>Màn hình trung gian</w:t>
      </w:r>
      <w:bookmarkEnd w:id="24"/>
      <w:bookmarkEnd w:id="25"/>
    </w:p>
    <w:p w14:paraId="5C649E3C" w14:textId="77777777" w:rsidR="000D4687" w:rsidRPr="000D4687" w:rsidRDefault="000D4687" w:rsidP="000D4687">
      <w:pPr>
        <w:keepNext/>
        <w:spacing w:line="288" w:lineRule="auto"/>
        <w:jc w:val="both"/>
        <w:rPr>
          <w:rFonts w:ascii="Myriad Pro" w:hAnsi="Myriad Pro" w:cs="Myriad Pro"/>
          <w:color w:val="00586F"/>
        </w:rPr>
      </w:pPr>
      <w:r w:rsidRPr="000D4687">
        <w:rPr>
          <w:rFonts w:ascii="Myriad Pro" w:hAnsi="Myriad Pro" w:cs="Myriad Pro"/>
          <w:color w:val="00586F"/>
        </w:rPr>
        <w:t xml:space="preserve">Chương trình luôn đi qua Màn hình trung gian: sau khi nhấn Execute tại Selection Screen, hệ thống KHÔNG in trực tiếp mà hiển thị danh sách ALV các chứng từ thỏa điều kiện để người dùng kiểm tra và chọn dòng cần in (kể cả khi chỉ tìm thấy một chứng từ).</w:t>
      </w:r>
    </w:p>
    <w:p w14:paraId="5C649E3C" w14:textId="77777777" w:rsidR="000D4687" w:rsidRPr="000D4687" w:rsidRDefault="000D4687" w:rsidP="000D4687">
      <w:pPr>
        <w:keepNext/>
        <w:spacing w:line="288" w:lineRule="auto"/>
        <w:jc w:val="both"/>
        <w:rPr>
          <w:rFonts w:ascii="Myriad Pro" w:hAnsi="Myriad Pro" w:cs="Myriad Pro"/>
          <w:color w:val="00586F"/>
        </w:rPr>
      </w:pPr>
      <w:r w:rsidRPr="000D4687">
        <w:rPr>
          <w:rFonts w:ascii="Myriad Pro" w:hAnsi="Myriad Pro" w:cs="Myriad Pro"/>
          <w:color w:val="00586F"/>
        </w:rPr>
        <w:t>Mỗi dòng là một tổ hợp chứng từ + SLoc xuất + SLoc nhận (tương ứng một trang phiếu) nguồn chứng từ + khóa chứng từ + đơn vị nguồn–đích + nhóm nghiệp vụ/mẫu in và khối chữ ký tương ứng. Với MATDOC, khóa chứng từ gồm số chứng từ và năm; nguồn–đích gồm Plant và SLoc. Với mẫu trả nguyên liệu theo WT, dùng khóa WT theo Warehouse và khu vực nguồn–đích, không thay Storage Type/Bin bằng SLoc. Mỗi tổ hợp là một phiếu, có thể kéo dài nhiều trang theo số dòng. Cột "Hủy bởi" hiển thị chứng từ hủy nếu có. Trạng thái WT phải hiển thị riêng theo nguồn EWM; không suy ra từ trạng thái hủy của MATDOC.</w:t>
      </w:r>
    </w:p>
    <w:p w14:paraId="64F5CCEC" w14:textId="20CFBBCE" w:rsidR="009968E4" w:rsidRPr="006E784F" w:rsidRDefault="009968E4" w:rsidP="009968E4">
      <w:pPr>
        <w:keepNext/>
        <w:spacing w:line="288" w:lineRule="auto"/>
        <w:jc w:val="center"/>
        <w:rPr>
          <w:rFonts w:ascii="Myriad Pro" w:hAnsi="Myriad Pro"/>
          <w:color w:val="00586F"/>
        </w:rPr>
      </w:pPr>
      <w:r w:rsidRPr="006E784F">
        <w:rPr>
          <w:rFonts w:ascii="Myriad Pro" w:hAnsi="Myriad Pro" w:cs="Myriad Pro"/>
          <w:noProof/>
          <w:color w:val="00586F"/>
        </w:rPr>
        <w:drawing>
          <wp:inline distT="0" distB="0" distL="0" distR="0" wp14:anchorId="4BB27FE7" wp14:editId="19E19E5B">
            <wp:extent cx="5903999" cy="1388533"/>
            <wp:effectExtent l="0" t="0" r="0" b="0"/>
            <wp:docPr id="718439536" name="Picture 71843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0.png"/>
                    <pic:cNvPicPr/>
                  </pic:nvPicPr>
                  <pic:blipFill>
                    <a:blip r:embed="rId16"/>
                    <a:stretch>
                      <a:fillRect/>
                    </a:stretch>
                  </pic:blipFill>
                  <pic:spPr>
                    <a:xfrm>
                      <a:off x="0" y="0"/>
                      <a:ext cx="5903999" cy="1388533"/>
                    </a:xfrm>
                    <a:prstGeom prst="rect">
                      <a:avLst/>
                    </a:prstGeom>
                  </pic:spPr>
                </pic:pic>
              </a:graphicData>
            </a:graphic>
          </wp:inline>
        </w:drawing>
      </w:r>
    </w:p>
    <w:p w14:paraId="44C35DEA" w14:textId="77777777" w:rsidR="009968E4" w:rsidRPr="006E784F" w:rsidRDefault="009968E4" w:rsidP="009968E4">
      <w:pPr>
        <w:spacing w:line="288" w:lineRule="auto"/>
        <w:ind w:left="85"/>
        <w:jc w:val="center"/>
        <w:rPr>
          <w:rFonts w:ascii="Myriad Pro" w:hAnsi="Myriad Pro"/>
          <w:color w:val="00586F"/>
        </w:rPr>
      </w:pPr>
      <w:r w:rsidRPr="006E784F">
        <w:rPr>
          <w:rFonts w:ascii="Myriad Pro" w:hAnsi="Myriad Pro" w:cs="Myriad Pro"/>
          <w:i/>
          <w:iCs/>
          <w:color w:val="00586F"/>
          <w:sz w:val="18"/>
          <w:szCs w:val="18"/>
        </w:rPr>
        <w:t>Hình 3: Màn hình phác thảo – danh sách chứng từ trước khi in</w:t>
      </w:r>
    </w:p>
    <w:p w14:paraId="5C649E3C" w14:textId="77777777" w:rsidR="000D4687" w:rsidRPr="000D4687" w:rsidRDefault="000D4687" w:rsidP="000D4687">
      <w:pPr>
        <w:keepNext/>
        <w:spacing w:line="288" w:lineRule="auto"/>
        <w:jc w:val="both"/>
        <w:rPr>
          <w:rFonts w:ascii="Myriad Pro" w:hAnsi="Myriad Pro" w:cs="Myriad Pro"/>
          <w:color w:val="00586F"/>
        </w:rPr>
      </w:pPr>
      <w:r w:rsidRPr="000D4687">
        <w:rPr>
          <w:rFonts w:ascii="Myriad Pro" w:hAnsi="Myriad Pro" w:cs="Myriad Pro"/>
          <w:color w:val="00586F"/>
        </w:rPr>
        <w:t xml:space="preserve">Mô tả các cột trên màn hình trung gian:</w:t>
      </w:r>
    </w:p>
    <w:tbl>
      <w:tblPr>
        <w:tblW w:w="9350"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654"/>
        <w:gridCol w:w="2057"/>
        <w:gridCol w:w="2898"/>
        <w:gridCol w:w="3740"/>
      </w:tblGrid>
      <w:tr w:rsidR="00582192" w:rsidRPr="006E784F" w14:paraId="0654BD68" w14:textId="77777777" w:rsidTr="656D427F">
        <w:trPr>
          <w:cantSplit/>
          <w:tblHeader/>
          <w:jc w:val="center"/>
        </w:trPr>
        <w:tc>
          <w:tcPr>
            <w:tcW w:w="654" w:type="dxa"/>
            <w:shd w:val="clear" w:color="auto" w:fill="00586F"/>
            <w:tcMar>
              <w:top w:w="50" w:type="dxa"/>
              <w:left w:w="110" w:type="dxa"/>
              <w:bottom w:w="50" w:type="dxa"/>
              <w:right w:w="110" w:type="dxa"/>
            </w:tcMar>
            <w:vAlign w:val="center"/>
          </w:tcPr>
          <w:p w14:paraId="5B884E20"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 xml:space="preserve">STT</w:t>
            </w:r>
          </w:p>
        </w:tc>
        <w:tc>
          <w:tcPr>
            <w:tcW w:w="2057" w:type="dxa"/>
            <w:shd w:val="clear" w:color="auto" w:fill="00586F"/>
            <w:tcMar>
              <w:top w:w="50" w:type="dxa"/>
              <w:left w:w="110" w:type="dxa"/>
              <w:bottom w:w="50" w:type="dxa"/>
              <w:right w:w="110" w:type="dxa"/>
            </w:tcMar>
            <w:vAlign w:val="center"/>
          </w:tcPr>
          <w:p w14:paraId="5B884E20"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 xml:space="preserve">Cột</w:t>
            </w:r>
          </w:p>
        </w:tc>
        <w:tc>
          <w:tcPr>
            <w:tcW w:w="2898" w:type="dxa"/>
            <w:shd w:val="clear" w:color="auto" w:fill="00586F"/>
            <w:tcMar>
              <w:top w:w="50" w:type="dxa"/>
              <w:left w:w="110" w:type="dxa"/>
              <w:bottom w:w="50" w:type="dxa"/>
              <w:right w:w="110" w:type="dxa"/>
            </w:tcMar>
            <w:vAlign w:val="center"/>
          </w:tcPr>
          <w:p w14:paraId="5B884E20"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 xml:space="preserve">Mô tả</w:t>
            </w:r>
          </w:p>
        </w:tc>
        <w:tc>
          <w:tcPr>
            <w:tcW w:w="3740" w:type="dxa"/>
            <w:shd w:val="clear" w:color="auto" w:fill="00586F"/>
            <w:tcMar>
              <w:top w:w="50" w:type="dxa"/>
              <w:left w:w="110" w:type="dxa"/>
              <w:bottom w:w="50" w:type="dxa"/>
              <w:right w:w="110" w:type="dxa"/>
            </w:tcMar>
            <w:vAlign w:val="center"/>
          </w:tcPr>
          <w:p w14:paraId="5B884E20"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 xml:space="preserve">Nguồn dữ liệu / Logic</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1</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Chọn</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Ô tích chọn dòng cần in</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Mỗi dòng = một tổ hợp chứng từ + đơn vị nguồn – đích (tương ứng một trang phiếu)</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2</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Chứng từ kho / Năm</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Số và năm chứng từ vật tư</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MATDOC-MBLNR / MATDOC-MJAHR</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3</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Ngày HT</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Ngày hạch toán</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MATDOC-BUDAT</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4</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MvT</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Movement Type của chứng từ</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MATDOC-BWART</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5</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Plant/SLoc xuất</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Đơn vị nguồn của lần chuyển</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MATDOC dòng xuất (WERKS / LGORT)</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6</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Plant/SLoc nhận</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Đơn vị đích của lần chuyển</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MATDOC dòng nhận (WERKS / LGORT)</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7</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Loại phiếu</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Nhóm nghiệp vụ và mẫu in tương ứng (kèm khối chữ ký)</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ZTWM_MVT_GRP theo BWART</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8</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Reservation</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Số reservation liên quan (nếu có)</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MATDOC-RSNUM / RSPOS</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9</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Số dòng</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Số dòng vật tư của tổ hợp</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Đếm dòng MATDOC theo khóa chứng từ và đơn vị nguồn – đích</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10</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Hủy bởi</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Chứng từ đảo/hủy tham chiếu (nếu có)</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MATDOC – chứng từ đảo tham chiếu</w:t>
            </w:r>
          </w:p>
        </w:tc>
      </w:tr>
      <w:tr w:rsidR="00582192" w:rsidRPr="006E784F" w14:paraId="6E31487E" w14:textId="77777777" w:rsidTr="656D427F">
        <w:trPr>
          <w:cantSplit/>
          <w:jc w:val="center"/>
        </w:trPr>
        <w:tc>
          <w:tcPr>
            <w:tcW w:w="654"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11</w:t>
            </w:r>
          </w:p>
        </w:tc>
        <w:tc>
          <w:tcPr>
            <w:tcW w:w="2057"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Đã in (lần)</w:t>
            </w:r>
          </w:p>
        </w:tc>
        <w:tc>
          <w:tcPr>
            <w:tcW w:w="2898"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Số lần đã in phiếu chuyển kho</w:t>
            </w:r>
          </w:p>
        </w:tc>
        <w:tc>
          <w:tcPr>
            <w:tcW w:w="374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 xml:space="preserve">ZTWM_PRTLOG</w:t>
            </w:r>
          </w:p>
        </w:tc>
      </w:tr>
    </w:tbl>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50"/>
        <w:gridCol w:w="6750"/>
      </w:tblGrid>
      <w:tr w:rsidR="00582192" w:rsidRPr="006E784F" w14:paraId="5494F174" w14:textId="77777777">
        <w:trPr>
          <w:cantSplit/>
          <w:tblHeader/>
          <w:jc w:val="center"/>
        </w:trPr>
        <w:tc>
          <w:tcPr>
            <w:tcW w:w="2250" w:type="dxa"/>
            <w:shd w:val="clear" w:color="auto" w:fill="00586F"/>
            <w:tcMar>
              <w:top w:w="50" w:type="dxa"/>
              <w:left w:w="110" w:type="dxa"/>
              <w:bottom w:w="50" w:type="dxa"/>
              <w:right w:w="110" w:type="dxa"/>
            </w:tcMar>
            <w:vAlign w:val="center"/>
          </w:tcPr>
          <w:p w14:paraId="15F6AE3B"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Nút</w:t>
            </w:r>
          </w:p>
        </w:tc>
        <w:tc>
          <w:tcPr>
            <w:tcW w:w="6750" w:type="dxa"/>
            <w:shd w:val="clear" w:color="auto" w:fill="00586F"/>
            <w:tcMar>
              <w:top w:w="50" w:type="dxa"/>
              <w:left w:w="110" w:type="dxa"/>
              <w:bottom w:w="50" w:type="dxa"/>
              <w:right w:w="110" w:type="dxa"/>
            </w:tcMar>
            <w:vAlign w:val="center"/>
          </w:tcPr>
          <w:p w14:paraId="3386C734"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Chức năng</w:t>
            </w:r>
          </w:p>
        </w:tc>
      </w:tr>
      <w:tr w:rsidR="00582192" w:rsidRPr="006E784F" w14:paraId="7F5C36EA" w14:textId="77777777">
        <w:trPr>
          <w:cantSplit/>
          <w:jc w:val="center"/>
        </w:trPr>
        <w:tc>
          <w:tcPr>
            <w:tcW w:w="2250" w:type="dxa"/>
            <w:tcMar>
              <w:top w:w="50" w:type="dxa"/>
              <w:left w:w="110" w:type="dxa"/>
              <w:bottom w:w="50" w:type="dxa"/>
              <w:right w:w="110" w:type="dxa"/>
            </w:tcMar>
          </w:tcPr>
          <w:p w14:paraId="70FFC7A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Xem trước bản in / In</w:t>
            </w:r>
          </w:p>
        </w:tc>
        <w:tc>
          <w:tcPr>
            <w:tcW w:w="6750" w:type="dxa"/>
            <w:tcMar>
              <w:top w:w="50" w:type="dxa"/>
              <w:left w:w="110" w:type="dxa"/>
              <w:bottom w:w="50" w:type="dxa"/>
              <w:right w:w="110" w:type="dxa"/>
            </w:tcMar>
          </w:tcPr>
          <w:p w14:paraId="1F9A593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In các dòng được chọn</w:t>
            </w:r>
          </w:p>
        </w:tc>
      </w:tr>
      <w:tr w:rsidR="00582192" w:rsidRPr="006E784F" w14:paraId="103064CE" w14:textId="77777777">
        <w:trPr>
          <w:cantSplit/>
          <w:jc w:val="center"/>
        </w:trPr>
        <w:tc>
          <w:tcPr>
            <w:tcW w:w="2250" w:type="dxa"/>
            <w:tcMar>
              <w:top w:w="50" w:type="dxa"/>
              <w:left w:w="110" w:type="dxa"/>
              <w:bottom w:w="50" w:type="dxa"/>
              <w:right w:w="110" w:type="dxa"/>
            </w:tcMar>
          </w:tcPr>
          <w:p w14:paraId="0FB39CDB"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Excel</w:t>
            </w:r>
          </w:p>
        </w:tc>
        <w:tc>
          <w:tcPr>
            <w:tcW w:w="6750" w:type="dxa"/>
            <w:tcMar>
              <w:top w:w="50" w:type="dxa"/>
              <w:left w:w="110" w:type="dxa"/>
              <w:bottom w:w="50" w:type="dxa"/>
              <w:right w:w="110" w:type="dxa"/>
            </w:tcMar>
          </w:tcPr>
          <w:p w14:paraId="78953C1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Xuất danh sách</w:t>
            </w:r>
          </w:p>
        </w:tc>
      </w:tr>
    </w:tbl>
    <w:p w14:paraId="2B97E9E9" w14:textId="77777777" w:rsidR="00582192" w:rsidRPr="006E784F" w:rsidRDefault="00582192">
      <w:pPr>
        <w:spacing w:after="60"/>
        <w:rPr>
          <w:rFonts w:ascii="Myriad Pro" w:hAnsi="Myriad Pro"/>
        </w:rPr>
      </w:pPr>
    </w:p>
    <w:p w14:paraId="7DF55686" w14:textId="77777777" w:rsidR="00C06989" w:rsidRPr="00592A78" w:rsidRDefault="0A259990" w:rsidP="009968E4">
      <w:pPr>
        <w:pStyle w:val="Heading2"/>
        <w:spacing w:line="288" w:lineRule="auto"/>
        <w:jc w:val="both"/>
        <w:rPr>
          <w:rFonts w:ascii="Myriad Pro" w:eastAsia="Arial" w:hAnsi="Myriad Pro" w:cs="Arial"/>
          <w:sz w:val="22"/>
          <w:szCs w:val="22"/>
        </w:rPr>
      </w:pPr>
      <w:bookmarkStart w:id="26" w:name="_TocFS015"/>
      <w:bookmarkStart w:id="27" w:name="_Toc241067642"/>
      <w:r w:rsidRPr="00592A78">
        <w:rPr>
          <w:rFonts w:ascii="Myriad Pro" w:hAnsi="Myriad Pro" w:cs="Myriad Pro"/>
          <w:sz w:val="24"/>
          <w:szCs w:val="24"/>
          <w:color w:val="00586F"/>
        </w:rPr>
        <w:t>Mẫu form in (Print preview)</w:t>
      </w:r>
      <w:bookmarkEnd w:id="26"/>
      <w:bookmarkEnd w:id="27"/>
    </w:p>
    <w:p w14:paraId="48054C70" w14:textId="0A7EF419" w:rsidR="009968E4" w:rsidRPr="006E784F" w:rsidRDefault="56CD4D57" w:rsidP="009968E4">
      <w:pPr>
        <w:spacing w:line="288" w:lineRule="auto"/>
        <w:ind w:left="85"/>
        <w:jc w:val="both"/>
        <w:rPr>
          <w:rFonts w:ascii="Myriad Pro" w:hAnsi="Myriad Pro"/>
          <w:color w:val="00586F"/>
        </w:rPr>
      </w:pPr>
      <w:r w:rsidRPr="006E784F">
        <w:rPr>
          <w:rFonts w:ascii="Myriad Pro" w:hAnsi="Myriad Pro" w:cs="Myriad Pro"/>
          <w:color w:val="00586F"/>
        </w:rPr>
        <w:t>Cột theo option: (1) STT, (2) Mã hàng, (3) Tên hàng, (</w:t>
      </w:r>
      <w:r w:rsidR="4D685D57" w:rsidRPr="006E784F">
        <w:rPr>
          <w:rFonts w:ascii="Myriad Pro" w:hAnsi="Myriad Pro" w:cs="Myriad Pro"/>
          <w:color w:val="00586F"/>
        </w:rPr>
        <w:t>4</w:t>
      </w:r>
      <w:r w:rsidRPr="006E784F">
        <w:rPr>
          <w:rFonts w:ascii="Myriad Pro" w:hAnsi="Myriad Pro" w:cs="Myriad Pro"/>
          <w:color w:val="00586F"/>
        </w:rPr>
        <w:t>) NSX – Nước SX, (</w:t>
      </w:r>
      <w:r w:rsidR="28477EF1" w:rsidRPr="006E784F">
        <w:rPr>
          <w:rFonts w:ascii="Myriad Pro" w:hAnsi="Myriad Pro" w:cs="Myriad Pro"/>
          <w:color w:val="00586F"/>
        </w:rPr>
        <w:t>5</w:t>
      </w:r>
      <w:r w:rsidRPr="006E784F">
        <w:rPr>
          <w:rFonts w:ascii="Myriad Pro" w:hAnsi="Myriad Pro" w:cs="Myriad Pro"/>
          <w:color w:val="00586F"/>
        </w:rPr>
        <w:t>) Số lô NSX, (</w:t>
      </w:r>
      <w:r w:rsidR="6E778D43" w:rsidRPr="006E784F">
        <w:rPr>
          <w:rFonts w:ascii="Myriad Pro" w:hAnsi="Myriad Pro" w:cs="Myriad Pro"/>
          <w:color w:val="00586F"/>
        </w:rPr>
        <w:t>6</w:t>
      </w:r>
      <w:r w:rsidRPr="006E784F">
        <w:rPr>
          <w:rFonts w:ascii="Myriad Pro" w:hAnsi="Myriad Pro" w:cs="Myriad Pro"/>
          <w:color w:val="00586F"/>
        </w:rPr>
        <w:t>) Số lô SAP, (</w:t>
      </w:r>
      <w:r w:rsidR="542B02C5" w:rsidRPr="006E784F">
        <w:rPr>
          <w:rFonts w:ascii="Myriad Pro" w:hAnsi="Myriad Pro" w:cs="Myriad Pro"/>
          <w:color w:val="00586F"/>
        </w:rPr>
        <w:t>7</w:t>
      </w:r>
      <w:r w:rsidRPr="006E784F">
        <w:rPr>
          <w:rFonts w:ascii="Myriad Pro" w:hAnsi="Myriad Pro" w:cs="Myriad Pro"/>
          <w:color w:val="00586F"/>
        </w:rPr>
        <w:t>) Hạn dùng, (</w:t>
      </w:r>
      <w:r w:rsidR="407EF786" w:rsidRPr="006E784F">
        <w:rPr>
          <w:rFonts w:ascii="Myriad Pro" w:hAnsi="Myriad Pro" w:cs="Myriad Pro"/>
          <w:color w:val="00586F"/>
        </w:rPr>
        <w:t>8</w:t>
      </w:r>
      <w:r w:rsidRPr="006E784F">
        <w:rPr>
          <w:rFonts w:ascii="Myriad Pro" w:hAnsi="Myriad Pro" w:cs="Myriad Pro"/>
          <w:color w:val="00586F"/>
        </w:rPr>
        <w:t>) Quy cách, (</w:t>
      </w:r>
      <w:r w:rsidR="09BC73C7" w:rsidRPr="006E784F">
        <w:rPr>
          <w:rFonts w:ascii="Myriad Pro" w:hAnsi="Myriad Pro" w:cs="Myriad Pro"/>
          <w:color w:val="00586F"/>
        </w:rPr>
        <w:t>9</w:t>
      </w:r>
      <w:r w:rsidRPr="006E784F">
        <w:rPr>
          <w:rFonts w:ascii="Myriad Pro" w:hAnsi="Myriad Pro" w:cs="Myriad Pro"/>
          <w:color w:val="00586F"/>
        </w:rPr>
        <w:t>) ĐVT, (1</w:t>
      </w:r>
      <w:r w:rsidR="1A7B7999" w:rsidRPr="006E784F">
        <w:rPr>
          <w:rFonts w:ascii="Myriad Pro" w:hAnsi="Myriad Pro" w:cs="Myriad Pro"/>
          <w:color w:val="00586F"/>
        </w:rPr>
        <w:t>0)</w:t>
      </w:r>
      <w:r w:rsidRPr="006E784F">
        <w:rPr>
          <w:rFonts w:ascii="Myriad Pro" w:hAnsi="Myriad Pro" w:cs="Myriad Pro"/>
          <w:color w:val="00586F"/>
        </w:rPr>
        <w:t xml:space="preserve"> Số lượng, (1</w:t>
      </w:r>
      <w:r w:rsidR="04CA612E" w:rsidRPr="006E784F">
        <w:rPr>
          <w:rFonts w:ascii="Myriad Pro" w:hAnsi="Myriad Pro" w:cs="Myriad Pro"/>
          <w:color w:val="00586F"/>
        </w:rPr>
        <w:t>1</w:t>
      </w:r>
      <w:r w:rsidRPr="006E784F">
        <w:rPr>
          <w:rFonts w:ascii="Myriad Pro" w:hAnsi="Myriad Pro" w:cs="Myriad Pro"/>
          <w:color w:val="00586F"/>
        </w:rPr>
        <w:t>) SL quy đổi, (1</w:t>
      </w:r>
      <w:r w:rsidR="2B8EEC6C" w:rsidRPr="006E784F">
        <w:rPr>
          <w:rFonts w:ascii="Myriad Pro" w:hAnsi="Myriad Pro" w:cs="Myriad Pro"/>
          <w:color w:val="00586F"/>
        </w:rPr>
        <w:t>2</w:t>
      </w:r>
      <w:r w:rsidRPr="006E784F">
        <w:rPr>
          <w:rFonts w:ascii="Myriad Pro" w:hAnsi="Myriad Pro" w:cs="Myriad Pro"/>
          <w:color w:val="00586F"/>
        </w:rPr>
        <w:t>) ĐK bảo quản; option 3 thêm (1</w:t>
      </w:r>
      <w:r w:rsidR="5BC75532" w:rsidRPr="006E784F">
        <w:rPr>
          <w:rFonts w:ascii="Myriad Pro" w:hAnsi="Myriad Pro" w:cs="Myriad Pro"/>
          <w:color w:val="00586F"/>
        </w:rPr>
        <w:t>3</w:t>
      </w:r>
      <w:r w:rsidRPr="006E784F">
        <w:rPr>
          <w:rFonts w:ascii="Myriad Pro" w:hAnsi="Myriad Pro" w:cs="Myriad Pro"/>
          <w:color w:val="00586F"/>
        </w:rPr>
        <w:t>) Ngày cấp / Thủ kho và (1</w:t>
      </w:r>
      <w:r w:rsidR="6EF497D9" w:rsidRPr="006E784F">
        <w:rPr>
          <w:rFonts w:ascii="Myriad Pro" w:hAnsi="Myriad Pro" w:cs="Myriad Pro"/>
          <w:color w:val="00586F"/>
        </w:rPr>
        <w:t>4</w:t>
      </w:r>
      <w:r w:rsidRPr="006E784F">
        <w:rPr>
          <w:rFonts w:ascii="Myriad Pro" w:hAnsi="Myriad Pro" w:cs="Myriad Pro"/>
          <w:color w:val="00586F"/>
        </w:rPr>
        <w:t>) Người nhận (ký tay từng dòng, như bản in ECC).</w:t>
      </w:r>
    </w:p>
    <w:p w14:paraId="0E5244F9" w14:textId="6CE17529" w:rsidR="009968E4" w:rsidRPr="006E784F" w:rsidRDefault="0FEA415D" w:rsidP="009968E4">
      <w:pPr>
        <w:spacing w:line="288" w:lineRule="auto"/>
        <w:ind w:left="85"/>
        <w:jc w:val="both"/>
        <w:rPr>
          <w:rFonts w:ascii="Myriad Pro" w:hAnsi="Myriad Pro"/>
          <w:color w:val="00586F"/>
        </w:rPr>
      </w:pPr>
      <w:r w:rsidRPr="656D427F">
        <w:rPr>
          <w:rFonts w:ascii="Myriad Pro" w:hAnsi="Myriad Pro" w:cs="Myriad Pro"/>
          <w:color w:val="00586F"/>
        </w:rPr>
        <w:t xml:space="preserve">Option 1 song ngữ: thêm </w:t>
      </w:r>
      <w:r w:rsidRPr="656D427F">
        <w:rPr>
          <w:rFonts w:ascii="Myriad Pro" w:hAnsi="Myriad Pro" w:cs="Myriad Pro"/>
          <w:b/>
          <w:bCs/>
          <w:color w:val="00586F"/>
        </w:rPr>
        <w:t>(</w:t>
      </w:r>
      <w:r w:rsidR="080E17A4" w:rsidRPr="656D427F">
        <w:rPr>
          <w:rFonts w:ascii="Myriad Pro" w:hAnsi="Myriad Pro" w:cs="Myriad Pro"/>
          <w:b/>
          <w:bCs/>
          <w:color w:val="00586F"/>
        </w:rPr>
        <w:t>15</w:t>
      </w:r>
      <w:r w:rsidRPr="656D427F">
        <w:rPr>
          <w:rFonts w:ascii="Myriad Pro" w:hAnsi="Myriad Pro" w:cs="Myriad Pro"/>
          <w:b/>
          <w:bCs/>
          <w:color w:val="00586F"/>
        </w:rPr>
        <w:t>)</w:t>
      </w:r>
      <w:r w:rsidRPr="656D427F">
        <w:rPr>
          <w:rFonts w:ascii="Myriad Pro" w:hAnsi="Myriad Pro" w:cs="Myriad Pro"/>
          <w:color w:val="00586F"/>
        </w:rPr>
        <w:t xml:space="preserve"> Dạng bào chế và </w:t>
      </w:r>
      <w:r w:rsidRPr="656D427F">
        <w:rPr>
          <w:rFonts w:ascii="Myriad Pro" w:hAnsi="Myriad Pro" w:cs="Myriad Pro"/>
          <w:b/>
          <w:bCs/>
          <w:color w:val="00586F"/>
        </w:rPr>
        <w:t>(</w:t>
      </w:r>
      <w:r w:rsidR="46F13FF7" w:rsidRPr="656D427F">
        <w:rPr>
          <w:rFonts w:ascii="Myriad Pro" w:hAnsi="Myriad Pro" w:cs="Myriad Pro"/>
          <w:b/>
          <w:bCs/>
          <w:color w:val="00586F"/>
        </w:rPr>
        <w:t>16</w:t>
      </w:r>
      <w:r w:rsidRPr="656D427F">
        <w:rPr>
          <w:rFonts w:ascii="Myriad Pro" w:hAnsi="Myriad Pro" w:cs="Myriad Pro"/>
          <w:b/>
          <w:bCs/>
          <w:color w:val="00586F"/>
        </w:rPr>
        <w:t>)</w:t>
      </w:r>
      <w:r w:rsidRPr="656D427F">
        <w:rPr>
          <w:rFonts w:ascii="Myriad Pro" w:hAnsi="Myriad Pro" w:cs="Myriad Pro"/>
          <w:color w:val="00586F"/>
        </w:rPr>
        <w:t xml:space="preserve"> Ngày SX (ghép "Ngày SX – Hạn dùng"), tiêu đề phụ "CERTIFICATE OF RELEASE" (giữ theo bản in ECC).</w:t>
      </w:r>
    </w:p>
    <w:p w14:paraId="052CC799" w14:textId="77777777" w:rsidR="009968E4" w:rsidRPr="006E784F" w:rsidRDefault="009968E4" w:rsidP="009968E4">
      <w:pPr>
        <w:keepNext/>
        <w:spacing w:line="288" w:lineRule="auto"/>
        <w:jc w:val="center"/>
        <w:rPr>
          <w:rFonts w:ascii="Myriad Pro" w:hAnsi="Myriad Pro"/>
          <w:color w:val="00586F"/>
        </w:rPr>
      </w:pPr>
      <w:r w:rsidRPr="006E784F">
        <w:rPr>
          <w:rFonts w:ascii="Myriad Pro" w:hAnsi="Myriad Pro" w:cs="Myriad Pro"/>
          <w:noProof/>
          <w:color w:val="00586F"/>
        </w:rPr>
        <w:lastRenderedPageBreak/>
        <w:drawing>
          <wp:inline distT="0" distB="0" distL="0" distR="0" wp14:anchorId="7F84CFF0" wp14:editId="252A23F3">
            <wp:extent cx="5903999" cy="5367272"/>
            <wp:effectExtent l="0" t="0" r="0" b="0"/>
            <wp:docPr id="718439537" name="Picture 71843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0.png"/>
                    <pic:cNvPicPr/>
                  </pic:nvPicPr>
                  <pic:blipFill>
                    <a:blip r:embed="rId17"/>
                    <a:stretch>
                      <a:fillRect/>
                    </a:stretch>
                  </pic:blipFill>
                  <pic:spPr>
                    <a:xfrm>
                      <a:off x="0" y="0"/>
                      <a:ext cx="5903999" cy="5367272"/>
                    </a:xfrm>
                    <a:prstGeom prst="rect">
                      <a:avLst/>
                    </a:prstGeom>
                  </pic:spPr>
                </pic:pic>
              </a:graphicData>
            </a:graphic>
          </wp:inline>
        </w:drawing>
      </w:r>
    </w:p>
    <w:p w14:paraId="21F1E278" w14:textId="77777777" w:rsidR="009968E4" w:rsidRPr="006E784F" w:rsidRDefault="009968E4" w:rsidP="009968E4">
      <w:pPr>
        <w:spacing w:line="288" w:lineRule="auto"/>
        <w:ind w:left="85"/>
        <w:jc w:val="center"/>
        <w:rPr>
          <w:rFonts w:ascii="Myriad Pro" w:hAnsi="Myriad Pro"/>
          <w:color w:val="00586F"/>
        </w:rPr>
      </w:pPr>
      <w:r w:rsidRPr="006E784F">
        <w:rPr>
          <w:rFonts w:ascii="Myriad Pro" w:hAnsi="Myriad Pro" w:cs="Myriad Pro"/>
          <w:i/>
          <w:iCs/>
          <w:color w:val="00586F"/>
          <w:sz w:val="18"/>
          <w:szCs w:val="18"/>
        </w:rPr>
        <w:t>Hình 4: Mẫu form phác thảo – Option 1 Thành phẩm, hàng hóa (A4 ngang)</w:t>
      </w:r>
    </w:p>
    <w:p w14:paraId="5789DDAC" w14:textId="77777777" w:rsidR="009968E4" w:rsidRPr="006E784F" w:rsidRDefault="009968E4" w:rsidP="009968E4">
      <w:pPr>
        <w:keepNext/>
        <w:spacing w:line="288" w:lineRule="auto"/>
        <w:jc w:val="center"/>
        <w:rPr>
          <w:rFonts w:ascii="Myriad Pro" w:hAnsi="Myriad Pro"/>
          <w:color w:val="00586F"/>
        </w:rPr>
      </w:pPr>
      <w:r w:rsidRPr="006E784F">
        <w:rPr>
          <w:rFonts w:ascii="Myriad Pro" w:hAnsi="Myriad Pro" w:cs="Myriad Pro"/>
          <w:noProof/>
          <w:color w:val="00586F"/>
        </w:rPr>
        <w:lastRenderedPageBreak/>
        <w:drawing>
          <wp:inline distT="0" distB="0" distL="0" distR="0" wp14:anchorId="5CB1DB32" wp14:editId="2E32F6AA">
            <wp:extent cx="5903999" cy="5367272"/>
            <wp:effectExtent l="0" t="0" r="0" b="0"/>
            <wp:docPr id="718439538" name="Picture 71843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1.png"/>
                    <pic:cNvPicPr/>
                  </pic:nvPicPr>
                  <pic:blipFill>
                    <a:blip r:embed="rId18"/>
                    <a:stretch>
                      <a:fillRect/>
                    </a:stretch>
                  </pic:blipFill>
                  <pic:spPr>
                    <a:xfrm>
                      <a:off x="0" y="0"/>
                      <a:ext cx="5903999" cy="5367272"/>
                    </a:xfrm>
                    <a:prstGeom prst="rect">
                      <a:avLst/>
                    </a:prstGeom>
                  </pic:spPr>
                </pic:pic>
              </a:graphicData>
            </a:graphic>
          </wp:inline>
        </w:drawing>
      </w:r>
    </w:p>
    <w:p w14:paraId="5F0A05A5" w14:textId="77777777" w:rsidR="009968E4" w:rsidRPr="006E784F" w:rsidRDefault="009968E4" w:rsidP="009968E4">
      <w:pPr>
        <w:spacing w:line="288" w:lineRule="auto"/>
        <w:ind w:left="85"/>
        <w:jc w:val="center"/>
        <w:rPr>
          <w:rFonts w:ascii="Myriad Pro" w:hAnsi="Myriad Pro"/>
          <w:color w:val="00586F"/>
        </w:rPr>
      </w:pPr>
      <w:r w:rsidRPr="006E784F">
        <w:rPr>
          <w:rFonts w:ascii="Myriad Pro" w:hAnsi="Myriad Pro" w:cs="Myriad Pro"/>
          <w:i/>
          <w:iCs/>
          <w:color w:val="00586F"/>
          <w:sz w:val="18"/>
          <w:szCs w:val="18"/>
        </w:rPr>
        <w:t>Hình 5: Mẫu form phác thảo – Option 3 Nguyên liệu, bao bì (cột ký giao nhận từng dòng) – chuyển trả từ xưởng có chữ ký Trưởng phòng QLCL</w:t>
      </w:r>
    </w:p>
    <w:p w14:paraId="1E8775F1" w14:textId="77777777" w:rsidR="009968E4" w:rsidRPr="006E784F" w:rsidRDefault="009968E4" w:rsidP="009968E4">
      <w:pPr>
        <w:keepNext/>
        <w:spacing w:line="288" w:lineRule="auto"/>
        <w:jc w:val="center"/>
        <w:rPr>
          <w:rFonts w:ascii="Myriad Pro" w:hAnsi="Myriad Pro"/>
          <w:color w:val="00586F"/>
        </w:rPr>
      </w:pPr>
      <w:r w:rsidRPr="006E784F">
        <w:rPr>
          <w:rFonts w:ascii="Myriad Pro" w:hAnsi="Myriad Pro" w:cs="Myriad Pro"/>
          <w:noProof/>
          <w:color w:val="00586F"/>
        </w:rPr>
        <w:lastRenderedPageBreak/>
        <w:drawing>
          <wp:inline distT="0" distB="0" distL="0" distR="0" wp14:anchorId="742DA801" wp14:editId="16931CCF">
            <wp:extent cx="5903999" cy="5367272"/>
            <wp:effectExtent l="0" t="0" r="0" b="0"/>
            <wp:docPr id="718439539" name="Picture 71843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2.png"/>
                    <pic:cNvPicPr/>
                  </pic:nvPicPr>
                  <pic:blipFill>
                    <a:blip r:embed="rId19"/>
                    <a:stretch>
                      <a:fillRect/>
                    </a:stretch>
                  </pic:blipFill>
                  <pic:spPr>
                    <a:xfrm>
                      <a:off x="0" y="0"/>
                      <a:ext cx="5903999" cy="5367272"/>
                    </a:xfrm>
                    <a:prstGeom prst="rect">
                      <a:avLst/>
                    </a:prstGeom>
                  </pic:spPr>
                </pic:pic>
              </a:graphicData>
            </a:graphic>
          </wp:inline>
        </w:drawing>
      </w:r>
    </w:p>
    <w:p w14:paraId="4DC460B6" w14:textId="77777777" w:rsidR="009968E4" w:rsidRPr="006E784F" w:rsidRDefault="009968E4" w:rsidP="009968E4">
      <w:pPr>
        <w:spacing w:line="288" w:lineRule="auto"/>
        <w:ind w:left="85"/>
        <w:jc w:val="center"/>
        <w:rPr>
          <w:rFonts w:ascii="Myriad Pro" w:hAnsi="Myriad Pro"/>
          <w:color w:val="00586F"/>
        </w:rPr>
      </w:pPr>
      <w:r w:rsidRPr="006E784F">
        <w:rPr>
          <w:rFonts w:ascii="Myriad Pro" w:hAnsi="Myriad Pro" w:cs="Myriad Pro"/>
          <w:i/>
          <w:iCs/>
          <w:color w:val="00586F"/>
          <w:sz w:val="18"/>
          <w:szCs w:val="18"/>
        </w:rPr>
        <w:t>Hình 6: Mẫu form phác thảo – Phiếu chuyển trạng thái (MvT 321, 322, 343, 344, 349, 350)</w:t>
      </w:r>
    </w:p>
    <w:p w14:paraId="01BF0EDF" w14:textId="77777777" w:rsidR="009968E4" w:rsidRPr="006E784F" w:rsidRDefault="32EFB7F3" w:rsidP="009968E4">
      <w:pPr>
        <w:keepNext/>
        <w:spacing w:line="288" w:lineRule="auto"/>
        <w:ind w:left="85"/>
        <w:jc w:val="both"/>
        <w:rPr>
          <w:rFonts w:ascii="Myriad Pro" w:hAnsi="Myriad Pro"/>
          <w:color w:val="00586F"/>
        </w:rPr>
      </w:pPr>
      <w:r w:rsidRPr="656D427F">
        <w:rPr>
          <w:rFonts w:ascii="Myriad Pro" w:hAnsi="Myriad Pro" w:cs="Myriad Pro"/>
          <w:b/>
          <w:bCs/>
          <w:color w:val="00586F"/>
        </w:rPr>
        <w:t>Quy định chung của biểu mẫu / báo cáo</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582192" w:rsidRPr="006E784F" w14:paraId="1A2112BE" w14:textId="77777777" w:rsidTr="656D427F">
        <w:trPr>
          <w:cantSplit/>
          <w:jc w:val="center"/>
        </w:trPr>
        <w:tc>
          <w:tcPr>
            <w:tcW w:w="2520" w:type="dxa"/>
            <w:shd w:val="clear" w:color="auto" w:fill="F2F2F2" w:themeFill="background1" w:themeFillShade="F2"/>
            <w:tcMar>
              <w:top w:w="50" w:type="dxa"/>
              <w:left w:w="110" w:type="dxa"/>
              <w:bottom w:w="50" w:type="dxa"/>
              <w:right w:w="110" w:type="dxa"/>
            </w:tcMar>
          </w:tcPr>
          <w:p w14:paraId="19AA31F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b/>
                <w:bCs/>
                <w:color w:val="00586F"/>
                <w:sz w:val="18"/>
                <w:szCs w:val="18"/>
              </w:rPr>
              <w:t>Khổ giấy / lề</w:t>
            </w:r>
          </w:p>
        </w:tc>
        <w:tc>
          <w:tcPr>
            <w:tcW w:w="6480" w:type="dxa"/>
            <w:tcMar>
              <w:top w:w="50" w:type="dxa"/>
              <w:left w:w="110" w:type="dxa"/>
              <w:bottom w:w="50" w:type="dxa"/>
              <w:right w:w="110" w:type="dxa"/>
            </w:tcMar>
          </w:tcPr>
          <w:p w14:paraId="314AB57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A4 ngang; lề trái 2 cm, còn lại 1,5 cm</w:t>
            </w:r>
          </w:p>
        </w:tc>
      </w:tr>
      <w:tr w:rsidR="00582192" w:rsidRPr="006E784F" w14:paraId="5F5FA429" w14:textId="77777777" w:rsidTr="656D427F">
        <w:trPr>
          <w:cantSplit/>
          <w:jc w:val="center"/>
        </w:trPr>
        <w:tc>
          <w:tcPr>
            <w:tcW w:w="2520" w:type="dxa"/>
            <w:shd w:val="clear" w:color="auto" w:fill="F2F2F2" w:themeFill="background1" w:themeFillShade="F2"/>
            <w:tcMar>
              <w:top w:w="50" w:type="dxa"/>
              <w:left w:w="110" w:type="dxa"/>
              <w:bottom w:w="50" w:type="dxa"/>
              <w:right w:w="110" w:type="dxa"/>
            </w:tcMar>
          </w:tcPr>
          <w:p w14:paraId="01D8BB73"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b/>
                <w:bCs/>
                <w:color w:val="00586F"/>
                <w:sz w:val="18"/>
                <w:szCs w:val="18"/>
              </w:rPr>
              <w:t>Công nghệ</w:t>
            </w:r>
          </w:p>
        </w:tc>
        <w:tc>
          <w:tcPr>
            <w:tcW w:w="6480" w:type="dxa"/>
            <w:tcMar>
              <w:top w:w="50" w:type="dxa"/>
              <w:left w:w="110" w:type="dxa"/>
              <w:bottom w:w="50" w:type="dxa"/>
              <w:right w:w="110" w:type="dxa"/>
            </w:tcMar>
          </w:tcPr>
          <w:p w14:paraId="729BD5A2"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Adobe Form (đề xuất) hoặc Smartform chuyển đổi</w:t>
            </w:r>
          </w:p>
        </w:tc>
      </w:tr>
      <w:tr w:rsidR="00582192" w:rsidRPr="006E784F" w14:paraId="2CD125C4" w14:textId="77777777" w:rsidTr="656D427F">
        <w:trPr>
          <w:cantSplit/>
          <w:jc w:val="center"/>
        </w:trPr>
        <w:tc>
          <w:tcPr>
            <w:tcW w:w="2520" w:type="dxa"/>
            <w:shd w:val="clear" w:color="auto" w:fill="F2F2F2" w:themeFill="background1" w:themeFillShade="F2"/>
            <w:tcMar>
              <w:top w:w="50" w:type="dxa"/>
              <w:left w:w="110" w:type="dxa"/>
              <w:bottom w:w="50" w:type="dxa"/>
              <w:right w:w="110" w:type="dxa"/>
            </w:tcMar>
          </w:tcPr>
          <w:p w14:paraId="7329907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b/>
                <w:bCs/>
                <w:color w:val="00586F"/>
                <w:sz w:val="18"/>
                <w:szCs w:val="18"/>
              </w:rPr>
              <w:t>Font</w:t>
            </w:r>
          </w:p>
        </w:tc>
        <w:tc>
          <w:tcPr>
            <w:tcW w:w="6480" w:type="dxa"/>
            <w:tcMar>
              <w:top w:w="50" w:type="dxa"/>
              <w:left w:w="110" w:type="dxa"/>
              <w:bottom w:w="50" w:type="dxa"/>
              <w:right w:w="110" w:type="dxa"/>
            </w:tcMar>
          </w:tcPr>
          <w:p w14:paraId="1C98CBDA"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Times New Roman; tiêu đề 16, nội dung 10</w:t>
            </w:r>
          </w:p>
        </w:tc>
      </w:tr>
      <w:tr w:rsidR="00582192" w:rsidRPr="006E784F" w14:paraId="7E6705EE" w14:textId="77777777" w:rsidTr="656D427F">
        <w:trPr>
          <w:cantSplit/>
          <w:jc w:val="center"/>
        </w:trPr>
        <w:tc>
          <w:tcPr>
            <w:tcW w:w="2520" w:type="dxa"/>
            <w:shd w:val="clear" w:color="auto" w:fill="F2F2F2" w:themeFill="background1" w:themeFillShade="F2"/>
            <w:tcMar>
              <w:top w:w="50" w:type="dxa"/>
              <w:left w:w="110" w:type="dxa"/>
              <w:bottom w:w="50" w:type="dxa"/>
              <w:right w:w="110" w:type="dxa"/>
            </w:tcMar>
          </w:tcPr>
          <w:p w14:paraId="6EA2933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b/>
                <w:bCs/>
                <w:color w:val="00586F"/>
                <w:sz w:val="18"/>
                <w:szCs w:val="18"/>
              </w:rPr>
              <w:t>Ngắt trang</w:t>
            </w:r>
          </w:p>
        </w:tc>
        <w:tc>
          <w:tcPr>
            <w:tcW w:w="6480" w:type="dxa"/>
            <w:tcMar>
              <w:top w:w="50" w:type="dxa"/>
              <w:left w:w="110" w:type="dxa"/>
              <w:bottom w:w="50" w:type="dxa"/>
              <w:right w:w="110" w:type="dxa"/>
            </w:tcMar>
          </w:tcPr>
          <w:p w14:paraId="6DF5811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Theo Chứng từ kho + SLoc xuất + SLoc nhận</w:t>
            </w:r>
          </w:p>
        </w:tc>
      </w:tr>
      <w:tr w:rsidR="00582192" w:rsidRPr="006E784F" w14:paraId="4D0D58B0" w14:textId="77777777" w:rsidTr="656D427F">
        <w:trPr>
          <w:cantSplit/>
          <w:jc w:val="center"/>
        </w:trPr>
        <w:tc>
          <w:tcPr>
            <w:tcW w:w="2520" w:type="dxa"/>
            <w:shd w:val="clear" w:color="auto" w:fill="F2F2F2" w:themeFill="background1" w:themeFillShade="F2"/>
            <w:tcMar>
              <w:top w:w="50" w:type="dxa"/>
              <w:left w:w="110" w:type="dxa"/>
              <w:bottom w:w="50" w:type="dxa"/>
              <w:right w:w="110" w:type="dxa"/>
            </w:tcMar>
          </w:tcPr>
          <w:p w14:paraId="515B77EB" w14:textId="6E546FC7" w:rsidR="00582192" w:rsidRPr="006E784F" w:rsidRDefault="40802B7D">
            <w:pPr>
              <w:spacing w:before="20" w:after="20" w:line="264" w:lineRule="auto"/>
              <w:rPr>
                <w:rFonts w:ascii="Myriad Pro" w:hAnsi="Myriad Pro"/>
                <w:color w:val="00586F"/>
              </w:rPr>
            </w:pPr>
            <w:r w:rsidRPr="656D427F">
              <w:rPr>
                <w:rFonts w:ascii="Myriad Pro" w:hAnsi="Myriad Pro" w:cs="Myriad Pro"/>
                <w:b/>
                <w:bCs/>
                <w:color w:val="00586F"/>
                <w:sz w:val="18"/>
                <w:szCs w:val="18"/>
              </w:rPr>
              <w:lastRenderedPageBreak/>
              <w:t>Tiêu đề (</w:t>
            </w:r>
            <w:r w:rsidR="11016F91" w:rsidRPr="656D427F">
              <w:rPr>
                <w:rFonts w:ascii="Myriad Pro" w:hAnsi="Myriad Pro" w:cs="Myriad Pro"/>
                <w:b/>
                <w:bCs/>
                <w:color w:val="00586F"/>
                <w:sz w:val="18"/>
                <w:szCs w:val="18"/>
              </w:rPr>
              <w:t>T</w:t>
            </w:r>
            <w:r w:rsidRPr="656D427F">
              <w:rPr>
                <w:rFonts w:ascii="Myriad Pro" w:hAnsi="Myriad Pro" w:cs="Myriad Pro"/>
                <w:b/>
                <w:bCs/>
                <w:color w:val="00586F"/>
                <w:sz w:val="18"/>
                <w:szCs w:val="18"/>
              </w:rPr>
              <w:t>1)</w:t>
            </w:r>
          </w:p>
        </w:tc>
        <w:tc>
          <w:tcPr>
            <w:tcW w:w="6480" w:type="dxa"/>
            <w:tcMar>
              <w:top w:w="50" w:type="dxa"/>
              <w:left w:w="110" w:type="dxa"/>
              <w:bottom w:w="50" w:type="dxa"/>
              <w:right w:w="110" w:type="dxa"/>
            </w:tcMar>
          </w:tcPr>
          <w:p w14:paraId="14FE743F" w14:textId="38C8AC8D" w:rsidR="00582192" w:rsidRPr="006E784F" w:rsidRDefault="7C8D7FCC">
            <w:pPr>
              <w:spacing w:before="20" w:after="20" w:line="264" w:lineRule="auto"/>
            </w:pPr>
            <w:r w:rsidRPr="656D427F">
              <w:rPr>
                <w:rFonts w:ascii="Myriad Pro" w:hAnsi="Myriad Pro" w:cs="Myriad Pro"/>
                <w:color w:val="00586F"/>
                <w:sz w:val="18"/>
                <w:szCs w:val="18"/>
              </w:rPr>
              <w:t xml:space="preserve">Đối với MvT nhóm “Chuyển trạng thái”, tiêu đề là “PHIẾU CHUYỂN TRẠNG THÁI”.  </w:t>
            </w:r>
          </w:p>
          <w:p w14:paraId="22494694" w14:textId="1F8D05D3" w:rsidR="00582192" w:rsidRPr="006E784F" w:rsidRDefault="7C8D7FCC" w:rsidP="656D427F">
            <w:pPr>
              <w:spacing w:before="20" w:after="20" w:line="264" w:lineRule="auto"/>
            </w:pPr>
            <w:r w:rsidRPr="656D427F">
              <w:rPr>
                <w:rFonts w:ascii="Myriad Pro" w:hAnsi="Myriad Pro" w:cs="Myriad Pro"/>
                <w:color w:val="00586F"/>
                <w:sz w:val="18"/>
                <w:szCs w:val="18"/>
              </w:rPr>
              <w:t>Đối với nhóm “Chuyển kho”, hệ thống kiểm tra toàn bộ vật tư thuộc đơn vị in. Nếu có ít nhất một vật tư thuộc phạm vi thuốc gây nghiện, thuốc hướng thần hoặc tiền chất dùng làm thuốc thì bắt buộc chọn option 2; chọn option 1 hoặc 3</w:t>
            </w:r>
            <w:r w:rsidR="000D4687">
              <w:rPr>
                <w:rFonts w:ascii="Myriad Pro" w:hAnsi="Myriad Pro" w:cs="Myriad Pro"/>
                <w:color w:val="00586F"/>
                <w:sz w:val="18"/>
                <w:szCs w:val="18"/>
                <w:lang w:val="en-US"/>
              </w:rPr>
              <w:t xml:space="preserve"> </w:t>
            </w:r>
            <w:proofErr w:type="spellStart"/>
            <w:r w:rsidR="000D4687">
              <w:rPr>
                <w:rFonts w:ascii="Myriad Pro" w:hAnsi="Myriad Pro" w:cs="Myriad Pro"/>
                <w:color w:val="00586F"/>
                <w:sz w:val="18"/>
                <w:szCs w:val="18"/>
                <w:lang w:val="en-US"/>
              </w:rPr>
              <w:t>hoặc</w:t>
            </w:r>
            <w:proofErr w:type="spellEnd"/>
            <w:r w:rsidR="000D4687">
              <w:rPr>
                <w:rFonts w:ascii="Myriad Pro" w:hAnsi="Myriad Pro" w:cs="Myriad Pro"/>
                <w:color w:val="00586F"/>
                <w:sz w:val="18"/>
                <w:szCs w:val="18"/>
                <w:lang w:val="en-US"/>
              </w:rPr>
              <w:t xml:space="preserve"> 4</w:t>
            </w:r>
            <w:r w:rsidRPr="656D427F">
              <w:rPr>
                <w:rFonts w:ascii="Myriad Pro" w:hAnsi="Myriad Pro" w:cs="Myriad Pro"/>
                <w:color w:val="00586F"/>
                <w:sz w:val="18"/>
                <w:szCs w:val="18"/>
              </w:rPr>
              <w:t xml:space="preserve"> bị chặn bằng thông báo ZWM05-007. Tiêu đề option 2 là “PHIẾU CHUYỂN KHO THUỐC GÂY NGHIỆN, THUỐC HƯỚNG THẦN, TIỀN CHẤT DÙNG LÀM THUỐC”.  </w:t>
            </w:r>
          </w:p>
          <w:p w14:paraId="3D1440F9" w14:textId="08E346B5" w:rsidR="00582192" w:rsidRPr="006E784F" w:rsidRDefault="7C8D7FCC" w:rsidP="656D427F">
            <w:pPr>
              <w:spacing w:before="20" w:after="20" w:line="264" w:lineRule="auto"/>
            </w:pPr>
            <w:r w:rsidRPr="656D427F">
              <w:rPr>
                <w:rFonts w:ascii="Myriad Pro" w:hAnsi="Myriad Pro" w:cs="Myriad Pro"/>
                <w:color w:val="00586F"/>
                <w:sz w:val="18"/>
                <w:szCs w:val="18"/>
              </w:rPr>
              <w:t>Khi không có vật tư thuộc phạm vi mẫu 2: option 1 hoặc 3 lấy tiêu đề theo Plant + SLoc xuất + SLoc nhận trong ZTWM_PCK_TITLE; nếu không tìm thấy cấu hình thì dùng “PHIẾU CHUYỂN KHO”.</w:t>
            </w:r>
          </w:p>
        </w:tc>
      </w:tr>
      <w:tr w:rsidR="00582192" w:rsidRPr="006E784F" w14:paraId="78120F6E" w14:textId="77777777" w:rsidTr="656D427F">
        <w:trPr>
          <w:cantSplit/>
          <w:jc w:val="center"/>
        </w:trPr>
        <w:tc>
          <w:tcPr>
            <w:tcW w:w="2520" w:type="dxa"/>
            <w:shd w:val="clear" w:color="auto" w:fill="F2F2F2" w:themeFill="background1" w:themeFillShade="F2"/>
            <w:tcMar>
              <w:top w:w="50" w:type="dxa"/>
              <w:left w:w="110" w:type="dxa"/>
              <w:bottom w:w="50" w:type="dxa"/>
              <w:right w:w="110" w:type="dxa"/>
            </w:tcMar>
          </w:tcPr>
          <w:p w14:paraId="141035AD" w14:textId="07BA2AE5" w:rsidR="00582192" w:rsidRPr="006E784F" w:rsidRDefault="1E4050B7">
            <w:pPr>
              <w:spacing w:before="20" w:after="20" w:line="264" w:lineRule="auto"/>
            </w:pPr>
            <w:r w:rsidRPr="656D427F">
              <w:rPr>
                <w:rFonts w:ascii="Myriad Pro" w:hAnsi="Myriad Pro" w:cs="Myriad Pro"/>
                <w:b/>
                <w:bCs/>
                <w:color w:val="00586F"/>
                <w:sz w:val="18"/>
                <w:szCs w:val="18"/>
              </w:rPr>
              <w:t>Khối chữ ký</w:t>
            </w:r>
          </w:p>
        </w:tc>
        <w:tc>
          <w:tcPr>
            <w:tcW w:w="6480" w:type="dxa"/>
            <w:tcMar>
              <w:top w:w="50" w:type="dxa"/>
              <w:left w:w="110" w:type="dxa"/>
              <w:bottom w:w="50" w:type="dxa"/>
              <w:right w:w="110" w:type="dxa"/>
            </w:tcMar>
          </w:tcPr>
          <w:p w14:paraId="5B6F0F6D" w14:textId="77777777" w:rsidR="00582192" w:rsidRDefault="61DAE57A">
            <w:pPr>
              <w:spacing w:before="20" w:after="20" w:line="264" w:lineRule="auto"/>
              <w:rPr>
                <w:rFonts w:ascii="Myriad Pro" w:hAnsi="Myriad Pro" w:cs="Myriad Pro"/>
                <w:strike/>
                <w:color w:val="00586F"/>
                <w:sz w:val="18"/>
                <w:szCs w:val="18"/>
                <w:lang w:val="en-US"/>
              </w:rPr>
            </w:pPr>
            <w:r w:rsidRPr="656D427F">
              <w:rPr>
                <w:rFonts w:ascii="Myriad Pro" w:hAnsi="Myriad Pro" w:cs="Myriad Pro"/>
                <w:color w:val="00586F"/>
                <w:sz w:val="18"/>
                <w:szCs w:val="18"/>
              </w:rPr>
              <w:t xml:space="preserve">Mặc định: Người nhận hàng | Thủ kho | Trưởng bộ phận. </w:t>
            </w:r>
            <w:r w:rsidR="0BF39696" w:rsidRPr="656D427F">
              <w:rPr>
                <w:rFonts w:ascii="Myriad Pro" w:hAnsi="Myriad Pro" w:cs="Myriad Pro"/>
                <w:color w:val="00586F"/>
                <w:sz w:val="18"/>
                <w:szCs w:val="18"/>
              </w:rPr>
              <w:t>C</w:t>
            </w:r>
            <w:r w:rsidRPr="656D427F">
              <w:rPr>
                <w:rFonts w:ascii="Myriad Pro" w:hAnsi="Myriad Pro" w:cs="Myriad Pro"/>
                <w:color w:val="00586F"/>
                <w:sz w:val="18"/>
                <w:szCs w:val="18"/>
              </w:rPr>
              <w:t>hỉ hiện khi SLoc xuất ≠ SLoc nhận.</w:t>
            </w:r>
            <w:r w:rsidR="6D2699C5" w:rsidRPr="656D427F">
              <w:rPr>
                <w:rFonts w:ascii="Myriad Pro" w:hAnsi="Myriad Pro" w:cs="Myriad Pro"/>
                <w:color w:val="00586F"/>
                <w:sz w:val="18"/>
                <w:szCs w:val="18"/>
              </w:rPr>
              <w:t xml:space="preserve"> </w:t>
            </w:r>
          </w:p>
          <w:p w14:paraId="4CE7EA3D" w14:textId="3722E2AC" w:rsidR="00A75566" w:rsidRPr="00A75566" w:rsidRDefault="00A75566">
            <w:pPr>
              <w:spacing w:before="20" w:after="20" w:line="264" w:lineRule="auto"/>
              <w:rPr>
                <w:rFonts w:ascii="Myriad Pro" w:hAnsi="Myriad Pro"/>
                <w:color w:val="00586F"/>
                <w:lang w:val="en-US"/>
              </w:rPr>
            </w:pPr>
            <w:r w:rsidRPr="00A75566">
              <w:rPr>
                <w:rFonts w:ascii="Myriad Pro" w:hAnsi="Myriad Pro" w:cs="Myriad Pro"/>
                <w:color w:val="00586F"/>
                <w:sz w:val="18"/>
                <w:szCs w:val="18"/>
              </w:rPr>
              <w:t xml:space="preserve">Option 4 </w:t>
            </w:r>
            <w:proofErr w:type="spellStart"/>
            <w:r w:rsidRPr="00A75566">
              <w:rPr>
                <w:rFonts w:ascii="Myriad Pro" w:hAnsi="Myriad Pro" w:cs="Myriad Pro"/>
                <w:color w:val="00586F"/>
                <w:sz w:val="18"/>
                <w:szCs w:val="18"/>
              </w:rPr>
              <w:t>hiển</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thị</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Người</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nhận</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hàng</w:t>
            </w:r>
            <w:proofErr w:type="spellEnd"/>
            <w:r w:rsidRPr="00A75566">
              <w:rPr>
                <w:rFonts w:ascii="Myriad Pro" w:hAnsi="Myriad Pro" w:cs="Myriad Pro"/>
                <w:color w:val="00586F"/>
                <w:sz w:val="18"/>
                <w:szCs w:val="18"/>
              </w:rPr>
              <w:t xml:space="preserve"> | </w:t>
            </w:r>
            <w:proofErr w:type="spellStart"/>
            <w:r w:rsidRPr="00A75566">
              <w:rPr>
                <w:rFonts w:ascii="Myriad Pro" w:hAnsi="Myriad Pro" w:cs="Myriad Pro"/>
                <w:color w:val="00586F"/>
                <w:sz w:val="18"/>
                <w:szCs w:val="18"/>
              </w:rPr>
              <w:t>Thủ</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kho</w:t>
            </w:r>
            <w:proofErr w:type="spellEnd"/>
            <w:r w:rsidRPr="00A75566">
              <w:rPr>
                <w:rFonts w:ascii="Myriad Pro" w:hAnsi="Myriad Pro" w:cs="Myriad Pro"/>
                <w:color w:val="00586F"/>
                <w:sz w:val="18"/>
                <w:szCs w:val="18"/>
              </w:rPr>
              <w:t xml:space="preserve"> | </w:t>
            </w:r>
            <w:proofErr w:type="spellStart"/>
            <w:r w:rsidRPr="00A75566">
              <w:rPr>
                <w:rFonts w:ascii="Myriad Pro" w:hAnsi="Myriad Pro" w:cs="Myriad Pro"/>
                <w:color w:val="00586F"/>
                <w:sz w:val="18"/>
                <w:szCs w:val="18"/>
              </w:rPr>
              <w:t>Trưởng</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phòng</w:t>
            </w:r>
            <w:proofErr w:type="spellEnd"/>
            <w:r w:rsidRPr="00A75566">
              <w:rPr>
                <w:rFonts w:ascii="Myriad Pro" w:hAnsi="Myriad Pro" w:cs="Myriad Pro"/>
                <w:color w:val="00586F"/>
                <w:sz w:val="18"/>
                <w:szCs w:val="18"/>
              </w:rPr>
              <w:t xml:space="preserve"> QLCL | </w:t>
            </w:r>
            <w:proofErr w:type="spellStart"/>
            <w:r w:rsidRPr="00A75566">
              <w:rPr>
                <w:rFonts w:ascii="Myriad Pro" w:hAnsi="Myriad Pro" w:cs="Myriad Pro"/>
                <w:color w:val="00586F"/>
                <w:sz w:val="18"/>
                <w:szCs w:val="18"/>
              </w:rPr>
              <w:t>Trưởng</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bộ</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phận</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Không</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phụ</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thuộc</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điều</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kiện</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SLoc</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xuất</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khác</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SLoc</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nhận</w:t>
            </w:r>
            <w:proofErr w:type="spellEnd"/>
            <w:r w:rsidRPr="00A75566">
              <w:rPr>
                <w:rFonts w:ascii="Myriad Pro" w:hAnsi="Myriad Pro" w:cs="Myriad Pro"/>
                <w:color w:val="00586F"/>
                <w:sz w:val="18"/>
                <w:szCs w:val="18"/>
              </w:rPr>
              <w:t xml:space="preserve">. Rule </w:t>
            </w:r>
            <w:proofErr w:type="spellStart"/>
            <w:r w:rsidRPr="00A75566">
              <w:rPr>
                <w:rFonts w:ascii="Myriad Pro" w:hAnsi="Myriad Pro" w:cs="Myriad Pro"/>
                <w:color w:val="00586F"/>
                <w:sz w:val="18"/>
                <w:szCs w:val="18"/>
              </w:rPr>
              <w:t>tự</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động</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nhận</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diện</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nghiệp</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vụ</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trả</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nguyên</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liệu</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được</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chốt</w:t>
            </w:r>
            <w:proofErr w:type="spellEnd"/>
            <w:r w:rsidRPr="00A75566">
              <w:rPr>
                <w:rFonts w:ascii="Myriad Pro" w:hAnsi="Myriad Pro" w:cs="Myriad Pro"/>
                <w:color w:val="00586F"/>
                <w:sz w:val="18"/>
                <w:szCs w:val="18"/>
              </w:rPr>
              <w:t xml:space="preserve"> </w:t>
            </w:r>
            <w:proofErr w:type="spellStart"/>
            <w:r w:rsidRPr="00A75566">
              <w:rPr>
                <w:rFonts w:ascii="Myriad Pro" w:hAnsi="Myriad Pro" w:cs="Myriad Pro"/>
                <w:color w:val="00586F"/>
                <w:sz w:val="18"/>
                <w:szCs w:val="18"/>
              </w:rPr>
              <w:t>s</w:t>
            </w:r>
            <w:r w:rsidRPr="00A75566">
              <w:rPr>
                <w:rFonts w:ascii="Myriad Pro" w:hAnsi="Myriad Pro" w:cs="Myriad Pro"/>
                <w:color w:val="00586F"/>
                <w:sz w:val="18"/>
                <w:szCs w:val="18"/>
              </w:rPr>
              <w:t>au</w:t>
            </w:r>
            <w:proofErr w:type="spellEnd"/>
            <w:r w:rsidRPr="00A75566">
              <w:rPr>
                <w:rFonts w:ascii="Myriad Pro" w:hAnsi="Myriad Pro" w:cs="Myriad Pro"/>
                <w:color w:val="00586F"/>
                <w:sz w:val="18"/>
                <w:szCs w:val="18"/>
              </w:rPr>
              <w:t>.</w:t>
            </w:r>
          </w:p>
        </w:tc>
      </w:tr>
      <w:tr w:rsidR="00582192" w:rsidRPr="006E784F" w14:paraId="65EFC55E" w14:textId="77777777" w:rsidTr="656D427F">
        <w:trPr>
          <w:cantSplit/>
          <w:jc w:val="center"/>
        </w:trPr>
        <w:tc>
          <w:tcPr>
            <w:tcW w:w="2520" w:type="dxa"/>
            <w:shd w:val="clear" w:color="auto" w:fill="F2F2F2" w:themeFill="background1" w:themeFillShade="F2"/>
            <w:tcMar>
              <w:top w:w="50" w:type="dxa"/>
              <w:left w:w="110" w:type="dxa"/>
              <w:bottom w:w="50" w:type="dxa"/>
              <w:right w:w="110" w:type="dxa"/>
            </w:tcMar>
          </w:tcPr>
          <w:p w14:paraId="67E6F70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b/>
                <w:bCs/>
                <w:color w:val="00586F"/>
                <w:sz w:val="18"/>
                <w:szCs w:val="18"/>
              </w:rPr>
              <w:t>Footer</w:t>
            </w:r>
          </w:p>
        </w:tc>
        <w:tc>
          <w:tcPr>
            <w:tcW w:w="6480" w:type="dxa"/>
            <w:tcMar>
              <w:top w:w="50" w:type="dxa"/>
              <w:left w:w="110" w:type="dxa"/>
              <w:bottom w:w="50" w:type="dxa"/>
              <w:right w:w="110" w:type="dxa"/>
            </w:tcMar>
          </w:tcPr>
          <w:p w14:paraId="229FC25A"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Trái: thời điểm in + user; phải: Trang x/y; bản in lại: "Bản in lại – lần n"; chứng từ đã bị hủy: "Chứng từ đã bị hủy bởi &lt;số&gt;"</w:t>
            </w:r>
          </w:p>
        </w:tc>
      </w:tr>
    </w:tbl>
    <w:p w14:paraId="3A739CB6" w14:textId="77777777" w:rsidR="00582192" w:rsidRPr="006E784F" w:rsidRDefault="00582192">
      <w:pPr>
        <w:spacing w:after="60"/>
        <w:rPr>
          <w:rFonts w:ascii="Myriad Pro" w:hAnsi="Myriad Pro"/>
          <w:color w:val="00586F"/>
        </w:rPr>
      </w:pPr>
    </w:p>
    <w:p w14:paraId="004FCBBC" w14:textId="77777777" w:rsidR="009968E4" w:rsidRPr="006E784F" w:rsidRDefault="009968E4" w:rsidP="009968E4">
      <w:pPr>
        <w:keepNext/>
        <w:spacing w:line="288" w:lineRule="auto"/>
        <w:ind w:left="85"/>
        <w:jc w:val="both"/>
        <w:rPr>
          <w:rFonts w:ascii="Myriad Pro" w:hAnsi="Myriad Pro"/>
          <w:color w:val="00586F"/>
        </w:rPr>
      </w:pPr>
      <w:r w:rsidRPr="006E784F">
        <w:rPr>
          <w:rFonts w:ascii="Myriad Pro" w:hAnsi="Myriad Pro" w:cs="Myriad Pro"/>
          <w:b/>
          <w:bCs/>
          <w:color w:val="00586F"/>
        </w:rPr>
        <w:t>Mô tả các trường</w:t>
      </w:r>
    </w:p>
    <w:tbl>
      <w:tblPr>
        <w:tblW w:w="9000"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930"/>
        <w:gridCol w:w="1185"/>
        <w:gridCol w:w="1485"/>
        <w:gridCol w:w="4500"/>
        <w:gridCol w:w="900"/>
      </w:tblGrid>
      <w:tr w:rsidR="00582192" w:rsidRPr="006E784F" w14:paraId="3E5A7010" w14:textId="77777777" w:rsidTr="656D427F">
        <w:trPr>
          <w:cantSplit/>
          <w:tblHeader/>
          <w:jc w:val="center"/>
        </w:trPr>
        <w:tc>
          <w:tcPr>
            <w:tcW w:w="930" w:type="dxa"/>
            <w:shd w:val="clear" w:color="auto" w:fill="00586F"/>
            <w:tcMar>
              <w:top w:w="50" w:type="dxa"/>
              <w:left w:w="110" w:type="dxa"/>
              <w:bottom w:w="50" w:type="dxa"/>
              <w:right w:w="110" w:type="dxa"/>
            </w:tcMar>
            <w:vAlign w:val="center"/>
          </w:tcPr>
          <w:p w14:paraId="1047A811"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w:t>
            </w:r>
          </w:p>
        </w:tc>
        <w:tc>
          <w:tcPr>
            <w:tcW w:w="1185" w:type="dxa"/>
            <w:shd w:val="clear" w:color="auto" w:fill="00586F"/>
            <w:tcMar>
              <w:top w:w="50" w:type="dxa"/>
              <w:left w:w="110" w:type="dxa"/>
              <w:bottom w:w="50" w:type="dxa"/>
              <w:right w:w="110" w:type="dxa"/>
            </w:tcMar>
            <w:vAlign w:val="center"/>
          </w:tcPr>
          <w:p w14:paraId="28075392"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Chỉ tiêu</w:t>
            </w:r>
          </w:p>
        </w:tc>
        <w:tc>
          <w:tcPr>
            <w:tcW w:w="1485" w:type="dxa"/>
            <w:shd w:val="clear" w:color="auto" w:fill="00586F"/>
            <w:tcMar>
              <w:top w:w="50" w:type="dxa"/>
              <w:left w:w="110" w:type="dxa"/>
              <w:bottom w:w="50" w:type="dxa"/>
              <w:right w:w="110" w:type="dxa"/>
            </w:tcMar>
            <w:vAlign w:val="center"/>
          </w:tcPr>
          <w:p w14:paraId="3C1DBD25"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Mô tả</w:t>
            </w:r>
          </w:p>
        </w:tc>
        <w:tc>
          <w:tcPr>
            <w:tcW w:w="4500" w:type="dxa"/>
            <w:shd w:val="clear" w:color="auto" w:fill="00586F"/>
            <w:tcMar>
              <w:top w:w="50" w:type="dxa"/>
              <w:left w:w="110" w:type="dxa"/>
              <w:bottom w:w="50" w:type="dxa"/>
              <w:right w:w="110" w:type="dxa"/>
            </w:tcMar>
            <w:vAlign w:val="center"/>
          </w:tcPr>
          <w:p w14:paraId="5BEE0DD4"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Nguồn dữ liệu / Logic</w:t>
            </w:r>
          </w:p>
        </w:tc>
        <w:tc>
          <w:tcPr>
            <w:tcW w:w="900" w:type="dxa"/>
            <w:shd w:val="clear" w:color="auto" w:fill="00586F"/>
            <w:tcMar>
              <w:top w:w="50" w:type="dxa"/>
              <w:left w:w="110" w:type="dxa"/>
              <w:bottom w:w="50" w:type="dxa"/>
              <w:right w:w="110" w:type="dxa"/>
            </w:tcMar>
            <w:vAlign w:val="center"/>
          </w:tcPr>
          <w:p w14:paraId="5695729A"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6"/>
                <w:szCs w:val="16"/>
              </w:rPr>
              <w:t>Canh lề</w:t>
            </w:r>
          </w:p>
        </w:tc>
      </w:tr>
      <w:tr w:rsidR="000433FD" w:rsidRPr="006E784F" w14:paraId="70AA9871" w14:textId="77777777" w:rsidTr="656D427F">
        <w:trPr>
          <w:cantSplit/>
          <w:jc w:val="center"/>
        </w:trPr>
        <w:tc>
          <w:tcPr>
            <w:tcW w:w="930" w:type="dxa"/>
            <w:tcMar>
              <w:top w:w="50" w:type="dxa"/>
              <w:left w:w="110" w:type="dxa"/>
              <w:bottom w:w="50" w:type="dxa"/>
              <w:right w:w="110" w:type="dxa"/>
            </w:tcMar>
          </w:tcPr>
          <w:p w14:paraId="1678E2DD" w14:textId="24A866EB" w:rsidR="000433FD" w:rsidRPr="006E784F" w:rsidRDefault="000433FD" w:rsidP="000433FD">
            <w:pPr>
              <w:spacing w:before="20" w:after="20" w:line="264" w:lineRule="auto"/>
              <w:jc w:val="center"/>
              <w:rPr>
                <w:rFonts w:ascii="Myriad Pro" w:hAnsi="Myriad Pro" w:cs="Myriad Pro"/>
                <w:color w:val="00586F"/>
                <w:sz w:val="16"/>
                <w:szCs w:val="16"/>
              </w:rPr>
            </w:pPr>
            <w:r w:rsidRPr="006E784F">
              <w:rPr>
                <w:rFonts w:ascii="Myriad Pro" w:hAnsi="Myriad Pro" w:cs="Myriad Pro"/>
                <w:color w:val="00586F"/>
                <w:sz w:val="16"/>
                <w:szCs w:val="16"/>
              </w:rPr>
              <w:t>(</w:t>
            </w:r>
            <w:r>
              <w:rPr>
                <w:rFonts w:ascii="Myriad Pro" w:hAnsi="Myriad Pro" w:cs="Myriad Pro"/>
                <w:color w:val="00586F"/>
                <w:sz w:val="16"/>
                <w:szCs w:val="16"/>
                <w:lang w:val="en-US"/>
              </w:rPr>
              <w:t>T</w:t>
            </w:r>
            <w:r w:rsidRPr="006E784F">
              <w:rPr>
                <w:rFonts w:ascii="Myriad Pro" w:hAnsi="Myriad Pro" w:cs="Myriad Pro"/>
                <w:color w:val="00586F"/>
                <w:sz w:val="16"/>
                <w:szCs w:val="16"/>
              </w:rPr>
              <w:t>1)</w:t>
            </w:r>
          </w:p>
        </w:tc>
        <w:tc>
          <w:tcPr>
            <w:tcW w:w="1185" w:type="dxa"/>
            <w:tcMar>
              <w:top w:w="50" w:type="dxa"/>
              <w:left w:w="110" w:type="dxa"/>
              <w:bottom w:w="50" w:type="dxa"/>
              <w:right w:w="110" w:type="dxa"/>
            </w:tcMar>
          </w:tcPr>
          <w:p w14:paraId="36A4005E" w14:textId="7E567441" w:rsidR="000433FD" w:rsidRPr="006E784F" w:rsidRDefault="000433FD" w:rsidP="000433FD">
            <w:pPr>
              <w:spacing w:before="20" w:after="20" w:line="264" w:lineRule="auto"/>
              <w:rPr>
                <w:rFonts w:ascii="Myriad Pro" w:hAnsi="Myriad Pro" w:cs="Myriad Pro"/>
                <w:color w:val="00586F"/>
                <w:sz w:val="16"/>
                <w:szCs w:val="16"/>
              </w:rPr>
            </w:pPr>
            <w:r w:rsidRPr="006E784F">
              <w:rPr>
                <w:rFonts w:ascii="Myriad Pro" w:hAnsi="Myriad Pro" w:cs="Myriad Pro"/>
                <w:color w:val="00586F"/>
                <w:sz w:val="16"/>
                <w:szCs w:val="16"/>
              </w:rPr>
              <w:t>Tiêu đề</w:t>
            </w:r>
          </w:p>
        </w:tc>
        <w:tc>
          <w:tcPr>
            <w:tcW w:w="1485" w:type="dxa"/>
            <w:tcMar>
              <w:top w:w="50" w:type="dxa"/>
              <w:left w:w="110" w:type="dxa"/>
              <w:bottom w:w="50" w:type="dxa"/>
              <w:right w:w="110" w:type="dxa"/>
            </w:tcMar>
          </w:tcPr>
          <w:p w14:paraId="4CAEE5F2" w14:textId="77777777" w:rsidR="000433FD" w:rsidRPr="006E784F" w:rsidRDefault="000433FD" w:rsidP="000433FD">
            <w:pPr>
              <w:spacing w:before="20" w:after="20" w:line="264" w:lineRule="auto"/>
              <w:rPr>
                <w:rFonts w:ascii="Myriad Pro" w:hAnsi="Myriad Pro" w:cs="Myriad Pro"/>
                <w:color w:val="00586F"/>
                <w:sz w:val="16"/>
                <w:szCs w:val="16"/>
              </w:rPr>
            </w:pPr>
          </w:p>
        </w:tc>
        <w:tc>
          <w:tcPr>
            <w:tcW w:w="4500" w:type="dxa"/>
            <w:tcMar>
              <w:top w:w="50" w:type="dxa"/>
              <w:left w:w="110" w:type="dxa"/>
              <w:bottom w:w="50" w:type="dxa"/>
              <w:right w:w="110" w:type="dxa"/>
            </w:tcMar>
          </w:tcPr>
          <w:p w14:paraId="6CB85FE9" w14:textId="55B6D082" w:rsidR="000433FD" w:rsidRPr="006E784F" w:rsidRDefault="000433FD" w:rsidP="000433FD">
            <w:pPr>
              <w:spacing w:before="20" w:after="20" w:line="264" w:lineRule="auto"/>
              <w:rPr>
                <w:rFonts w:ascii="Myriad Pro" w:hAnsi="Myriad Pro" w:cs="Myriad Pro"/>
                <w:color w:val="00586F"/>
                <w:sz w:val="16"/>
                <w:szCs w:val="16"/>
              </w:rPr>
            </w:pPr>
            <w:r w:rsidRPr="006E784F">
              <w:rPr>
                <w:rFonts w:ascii="Myriad Pro" w:hAnsi="Myriad Pro" w:cs="Myriad Pro"/>
                <w:color w:val="00586F"/>
                <w:sz w:val="16"/>
                <w:szCs w:val="16"/>
              </w:rPr>
              <w:t>Quy định chung</w:t>
            </w:r>
          </w:p>
        </w:tc>
        <w:tc>
          <w:tcPr>
            <w:tcW w:w="900" w:type="dxa"/>
            <w:tcMar>
              <w:top w:w="50" w:type="dxa"/>
              <w:left w:w="110" w:type="dxa"/>
              <w:bottom w:w="50" w:type="dxa"/>
              <w:right w:w="110" w:type="dxa"/>
            </w:tcMar>
          </w:tcPr>
          <w:p w14:paraId="7844562B" w14:textId="3321A4BC" w:rsidR="000433FD" w:rsidRPr="006E784F" w:rsidRDefault="000433FD" w:rsidP="000433FD">
            <w:pPr>
              <w:spacing w:before="20" w:after="20" w:line="264" w:lineRule="auto"/>
              <w:jc w:val="center"/>
              <w:rPr>
                <w:rFonts w:ascii="Myriad Pro" w:hAnsi="Myriad Pro" w:cs="Myriad Pro"/>
                <w:color w:val="00586F"/>
                <w:sz w:val="16"/>
                <w:szCs w:val="16"/>
              </w:rPr>
            </w:pPr>
            <w:r w:rsidRPr="006E784F">
              <w:rPr>
                <w:rFonts w:ascii="Myriad Pro" w:hAnsi="Myriad Pro" w:cs="Myriad Pro"/>
                <w:color w:val="00586F"/>
                <w:sz w:val="16"/>
                <w:szCs w:val="16"/>
              </w:rPr>
              <w:t xml:space="preserve">Giữa, </w:t>
            </w:r>
            <w:r w:rsidR="0097240B">
              <w:rPr>
                <w:rFonts w:ascii="Myriad Pro" w:hAnsi="Myriad Pro" w:cs="Myriad Pro"/>
                <w:color w:val="00586F"/>
                <w:sz w:val="16"/>
                <w:szCs w:val="16"/>
                <w:lang w:val="en-US"/>
              </w:rPr>
              <w:t xml:space="preserve">in </w:t>
            </w:r>
            <w:r w:rsidRPr="006E784F">
              <w:rPr>
                <w:rFonts w:ascii="Myriad Pro" w:hAnsi="Myriad Pro" w:cs="Myriad Pro"/>
                <w:color w:val="00586F"/>
                <w:sz w:val="16"/>
                <w:szCs w:val="16"/>
              </w:rPr>
              <w:t>đậm</w:t>
            </w:r>
          </w:p>
        </w:tc>
      </w:tr>
      <w:tr w:rsidR="000433FD" w:rsidRPr="006E784F" w14:paraId="37A91D12" w14:textId="77777777" w:rsidTr="656D427F">
        <w:trPr>
          <w:cantSplit/>
          <w:jc w:val="center"/>
        </w:trPr>
        <w:tc>
          <w:tcPr>
            <w:tcW w:w="930" w:type="dxa"/>
            <w:tcMar>
              <w:top w:w="50" w:type="dxa"/>
              <w:left w:w="110" w:type="dxa"/>
              <w:bottom w:w="50" w:type="dxa"/>
              <w:right w:w="110" w:type="dxa"/>
            </w:tcMar>
          </w:tcPr>
          <w:p w14:paraId="2E89E1CB" w14:textId="2E68D1DD" w:rsidR="000433FD" w:rsidRPr="000433FD" w:rsidRDefault="000433FD" w:rsidP="000433FD">
            <w:pPr>
              <w:spacing w:before="20" w:after="20" w:line="264" w:lineRule="auto"/>
              <w:jc w:val="center"/>
              <w:rPr>
                <w:rFonts w:ascii="Myriad Pro" w:hAnsi="Myriad Pro"/>
                <w:color w:val="00586F"/>
                <w:lang w:val="en-US"/>
              </w:rPr>
            </w:pPr>
            <w:r w:rsidRPr="006E784F">
              <w:rPr>
                <w:rFonts w:ascii="Myriad Pro" w:hAnsi="Myriad Pro" w:cs="Myriad Pro"/>
                <w:color w:val="00586F"/>
                <w:sz w:val="16"/>
                <w:szCs w:val="16"/>
              </w:rPr>
              <w:t>(</w:t>
            </w:r>
            <w:r>
              <w:rPr>
                <w:rFonts w:ascii="Myriad Pro" w:hAnsi="Myriad Pro" w:cs="Myriad Pro"/>
                <w:color w:val="00586F"/>
                <w:sz w:val="16"/>
                <w:szCs w:val="16"/>
                <w:lang w:val="en-US"/>
              </w:rPr>
              <w:t>H1)</w:t>
            </w:r>
          </w:p>
        </w:tc>
        <w:tc>
          <w:tcPr>
            <w:tcW w:w="1185" w:type="dxa"/>
            <w:tcMar>
              <w:top w:w="50" w:type="dxa"/>
              <w:left w:w="110" w:type="dxa"/>
              <w:bottom w:w="50" w:type="dxa"/>
              <w:right w:w="110" w:type="dxa"/>
            </w:tcMar>
          </w:tcPr>
          <w:p w14:paraId="7AA7E343"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Logo, tên, địa chỉ, MST, ĐT, Fax, Website</w:t>
            </w:r>
          </w:p>
        </w:tc>
        <w:tc>
          <w:tcPr>
            <w:tcW w:w="1485" w:type="dxa"/>
            <w:tcMar>
              <w:top w:w="50" w:type="dxa"/>
              <w:left w:w="110" w:type="dxa"/>
              <w:bottom w:w="50" w:type="dxa"/>
              <w:right w:w="110" w:type="dxa"/>
            </w:tcMar>
          </w:tcPr>
          <w:p w14:paraId="15C67C3A"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Theo Plant</w:t>
            </w:r>
          </w:p>
        </w:tc>
        <w:tc>
          <w:tcPr>
            <w:tcW w:w="4500" w:type="dxa"/>
            <w:tcMar>
              <w:top w:w="50" w:type="dxa"/>
              <w:left w:w="110" w:type="dxa"/>
              <w:bottom w:w="50" w:type="dxa"/>
              <w:right w:w="110" w:type="dxa"/>
            </w:tcMar>
          </w:tcPr>
          <w:p w14:paraId="7A986C59"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Địa chỉ Plant (ADRC, bản quốc tế cho song ngữ); MST theo bảng tham số Plant</w:t>
            </w:r>
          </w:p>
        </w:tc>
        <w:tc>
          <w:tcPr>
            <w:tcW w:w="900" w:type="dxa"/>
            <w:tcMar>
              <w:top w:w="50" w:type="dxa"/>
              <w:left w:w="110" w:type="dxa"/>
              <w:bottom w:w="50" w:type="dxa"/>
              <w:right w:w="110" w:type="dxa"/>
            </w:tcMar>
          </w:tcPr>
          <w:p w14:paraId="448183C6"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318767A6" w14:textId="77777777" w:rsidTr="656D427F">
        <w:trPr>
          <w:cantSplit/>
          <w:jc w:val="center"/>
        </w:trPr>
        <w:tc>
          <w:tcPr>
            <w:tcW w:w="930" w:type="dxa"/>
            <w:tcMar>
              <w:top w:w="50" w:type="dxa"/>
              <w:left w:w="110" w:type="dxa"/>
              <w:bottom w:w="50" w:type="dxa"/>
              <w:right w:w="110" w:type="dxa"/>
            </w:tcMar>
          </w:tcPr>
          <w:p w14:paraId="405C2FD5"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(H2)</w:t>
            </w:r>
          </w:p>
        </w:tc>
        <w:tc>
          <w:tcPr>
            <w:tcW w:w="1185" w:type="dxa"/>
            <w:tcMar>
              <w:top w:w="50" w:type="dxa"/>
              <w:left w:w="110" w:type="dxa"/>
              <w:bottom w:w="50" w:type="dxa"/>
              <w:right w:w="110" w:type="dxa"/>
            </w:tcMar>
          </w:tcPr>
          <w:p w14:paraId="2BA3C5CA"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Số chứng từ</w:t>
            </w:r>
          </w:p>
        </w:tc>
        <w:tc>
          <w:tcPr>
            <w:tcW w:w="1485" w:type="dxa"/>
            <w:tcMar>
              <w:top w:w="50" w:type="dxa"/>
              <w:left w:w="110" w:type="dxa"/>
              <w:bottom w:w="50" w:type="dxa"/>
              <w:right w:w="110" w:type="dxa"/>
            </w:tcMar>
          </w:tcPr>
          <w:p w14:paraId="44E78DD4"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0238E7BE"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MATDOC-MBLNR</w:t>
            </w:r>
          </w:p>
        </w:tc>
        <w:tc>
          <w:tcPr>
            <w:tcW w:w="900" w:type="dxa"/>
            <w:tcMar>
              <w:top w:w="50" w:type="dxa"/>
              <w:left w:w="110" w:type="dxa"/>
              <w:bottom w:w="50" w:type="dxa"/>
              <w:right w:w="110" w:type="dxa"/>
            </w:tcMar>
          </w:tcPr>
          <w:p w14:paraId="5C1F22D0"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Phải</w:t>
            </w:r>
          </w:p>
        </w:tc>
      </w:tr>
      <w:tr w:rsidR="000433FD" w:rsidRPr="006E784F" w14:paraId="599ED692" w14:textId="77777777" w:rsidTr="656D427F">
        <w:trPr>
          <w:cantSplit/>
          <w:jc w:val="center"/>
        </w:trPr>
        <w:tc>
          <w:tcPr>
            <w:tcW w:w="930" w:type="dxa"/>
            <w:tcMar>
              <w:top w:w="50" w:type="dxa"/>
              <w:left w:w="110" w:type="dxa"/>
              <w:bottom w:w="50" w:type="dxa"/>
              <w:right w:w="110" w:type="dxa"/>
            </w:tcMar>
          </w:tcPr>
          <w:p w14:paraId="32A00CDE"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(H3)</w:t>
            </w:r>
          </w:p>
        </w:tc>
        <w:tc>
          <w:tcPr>
            <w:tcW w:w="1185" w:type="dxa"/>
            <w:tcMar>
              <w:top w:w="50" w:type="dxa"/>
              <w:left w:w="110" w:type="dxa"/>
              <w:bottom w:w="50" w:type="dxa"/>
              <w:right w:w="110" w:type="dxa"/>
            </w:tcMar>
          </w:tcPr>
          <w:p w14:paraId="411A7804"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Ngày</w:t>
            </w:r>
          </w:p>
        </w:tc>
        <w:tc>
          <w:tcPr>
            <w:tcW w:w="1485" w:type="dxa"/>
            <w:tcMar>
              <w:top w:w="50" w:type="dxa"/>
              <w:left w:w="110" w:type="dxa"/>
              <w:bottom w:w="50" w:type="dxa"/>
              <w:right w:w="110" w:type="dxa"/>
            </w:tcMar>
          </w:tcPr>
          <w:p w14:paraId="2F7B035A"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"Ngày dd tháng mm năm yyyy"</w:t>
            </w:r>
          </w:p>
        </w:tc>
        <w:tc>
          <w:tcPr>
            <w:tcW w:w="4500" w:type="dxa"/>
            <w:tcMar>
              <w:top w:w="50" w:type="dxa"/>
              <w:left w:w="110" w:type="dxa"/>
              <w:bottom w:w="50" w:type="dxa"/>
              <w:right w:w="110" w:type="dxa"/>
            </w:tcMar>
          </w:tcPr>
          <w:p w14:paraId="1D3C5BA1"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MATDOC-BUDAT</w:t>
            </w:r>
          </w:p>
        </w:tc>
        <w:tc>
          <w:tcPr>
            <w:tcW w:w="900" w:type="dxa"/>
            <w:tcMar>
              <w:top w:w="50" w:type="dxa"/>
              <w:left w:w="110" w:type="dxa"/>
              <w:bottom w:w="50" w:type="dxa"/>
              <w:right w:w="110" w:type="dxa"/>
            </w:tcMar>
          </w:tcPr>
          <w:p w14:paraId="2F93F15A"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Giữa</w:t>
            </w:r>
          </w:p>
        </w:tc>
      </w:tr>
      <w:tr w:rsidR="000433FD" w:rsidRPr="006E784F" w14:paraId="28A6FFAB" w14:textId="77777777" w:rsidTr="656D427F">
        <w:trPr>
          <w:cantSplit/>
          <w:jc w:val="center"/>
        </w:trPr>
        <w:tc>
          <w:tcPr>
            <w:tcW w:w="930" w:type="dxa"/>
            <w:tcMar>
              <w:top w:w="50" w:type="dxa"/>
              <w:left w:w="110" w:type="dxa"/>
              <w:bottom w:w="50" w:type="dxa"/>
              <w:right w:w="110" w:type="dxa"/>
            </w:tcMar>
          </w:tcPr>
          <w:p w14:paraId="3D9A86D1"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(H4)</w:t>
            </w:r>
          </w:p>
        </w:tc>
        <w:tc>
          <w:tcPr>
            <w:tcW w:w="1185" w:type="dxa"/>
            <w:tcMar>
              <w:top w:w="50" w:type="dxa"/>
              <w:left w:w="110" w:type="dxa"/>
              <w:bottom w:w="50" w:type="dxa"/>
              <w:right w:w="110" w:type="dxa"/>
            </w:tcMar>
          </w:tcPr>
          <w:p w14:paraId="6C32C95A"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Mã/tên đơn vị nhận</w:t>
            </w:r>
          </w:p>
        </w:tc>
        <w:tc>
          <w:tcPr>
            <w:tcW w:w="1485" w:type="dxa"/>
            <w:tcMar>
              <w:top w:w="50" w:type="dxa"/>
              <w:left w:w="110" w:type="dxa"/>
              <w:bottom w:w="50" w:type="dxa"/>
              <w:right w:w="110" w:type="dxa"/>
            </w:tcMar>
          </w:tcPr>
          <w:p w14:paraId="73638232"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&lt;Plant&gt; – &lt;tên&gt; / &lt;SLoc&gt; – &lt;tên&gt;</w:t>
            </w:r>
          </w:p>
        </w:tc>
        <w:tc>
          <w:tcPr>
            <w:tcW w:w="4500" w:type="dxa"/>
            <w:tcMar>
              <w:top w:w="50" w:type="dxa"/>
              <w:left w:w="110" w:type="dxa"/>
              <w:bottom w:w="50" w:type="dxa"/>
              <w:right w:w="110" w:type="dxa"/>
            </w:tcMar>
          </w:tcPr>
          <w:p w14:paraId="4B86A5C9"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Dòng XAUTO = X: WERKS, LGORT (+ T001W, T001L); Plant nhận chỉ hiện khi khác Plant xuất. 2 bước (313, 303): lấy UMWRK/UMLGO của dòng xuất. Chuyển trạng thái: không in (thay bằng H8)</w:t>
            </w:r>
          </w:p>
        </w:tc>
        <w:tc>
          <w:tcPr>
            <w:tcW w:w="900" w:type="dxa"/>
            <w:tcMar>
              <w:top w:w="50" w:type="dxa"/>
              <w:left w:w="110" w:type="dxa"/>
              <w:bottom w:w="50" w:type="dxa"/>
              <w:right w:w="110" w:type="dxa"/>
            </w:tcMar>
          </w:tcPr>
          <w:p w14:paraId="0792DFF9"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4513169A" w14:textId="77777777" w:rsidTr="656D427F">
        <w:trPr>
          <w:cantSplit/>
          <w:jc w:val="center"/>
        </w:trPr>
        <w:tc>
          <w:tcPr>
            <w:tcW w:w="930" w:type="dxa"/>
            <w:tcMar>
              <w:top w:w="50" w:type="dxa"/>
              <w:left w:w="110" w:type="dxa"/>
              <w:bottom w:w="50" w:type="dxa"/>
              <w:right w:w="110" w:type="dxa"/>
            </w:tcMar>
          </w:tcPr>
          <w:p w14:paraId="29AAFD0B"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(H5)</w:t>
            </w:r>
          </w:p>
        </w:tc>
        <w:tc>
          <w:tcPr>
            <w:tcW w:w="1185" w:type="dxa"/>
            <w:tcMar>
              <w:top w:w="50" w:type="dxa"/>
              <w:left w:w="110" w:type="dxa"/>
              <w:bottom w:w="50" w:type="dxa"/>
              <w:right w:w="110" w:type="dxa"/>
            </w:tcMar>
          </w:tcPr>
          <w:p w14:paraId="1FBA5222"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Số yêu cầu</w:t>
            </w:r>
          </w:p>
        </w:tc>
        <w:tc>
          <w:tcPr>
            <w:tcW w:w="1485" w:type="dxa"/>
            <w:tcMar>
              <w:top w:w="50" w:type="dxa"/>
              <w:left w:w="110" w:type="dxa"/>
              <w:bottom w:w="50" w:type="dxa"/>
              <w:right w:w="110" w:type="dxa"/>
            </w:tcMar>
          </w:tcPr>
          <w:p w14:paraId="49EDB299"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Reservation</w:t>
            </w:r>
          </w:p>
        </w:tc>
        <w:tc>
          <w:tcPr>
            <w:tcW w:w="4500" w:type="dxa"/>
            <w:tcMar>
              <w:top w:w="50" w:type="dxa"/>
              <w:left w:w="110" w:type="dxa"/>
              <w:bottom w:w="50" w:type="dxa"/>
              <w:right w:w="110" w:type="dxa"/>
            </w:tcMar>
          </w:tcPr>
          <w:p w14:paraId="3EE98607"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Danh sách MATDOC-RSNUM khác nhau trong chứng từ, cách nhau "; "</w:t>
            </w:r>
          </w:p>
        </w:tc>
        <w:tc>
          <w:tcPr>
            <w:tcW w:w="900" w:type="dxa"/>
            <w:tcMar>
              <w:top w:w="50" w:type="dxa"/>
              <w:left w:w="110" w:type="dxa"/>
              <w:bottom w:w="50" w:type="dxa"/>
              <w:right w:w="110" w:type="dxa"/>
            </w:tcMar>
          </w:tcPr>
          <w:p w14:paraId="1FC78A58"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24E513C0" w14:textId="77777777" w:rsidTr="656D427F">
        <w:trPr>
          <w:cantSplit/>
          <w:jc w:val="center"/>
        </w:trPr>
        <w:tc>
          <w:tcPr>
            <w:tcW w:w="930" w:type="dxa"/>
            <w:tcMar>
              <w:top w:w="50" w:type="dxa"/>
              <w:left w:w="110" w:type="dxa"/>
              <w:bottom w:w="50" w:type="dxa"/>
              <w:right w:w="110" w:type="dxa"/>
            </w:tcMar>
          </w:tcPr>
          <w:p w14:paraId="0856FA79"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(H6)</w:t>
            </w:r>
          </w:p>
        </w:tc>
        <w:tc>
          <w:tcPr>
            <w:tcW w:w="1185" w:type="dxa"/>
            <w:tcMar>
              <w:top w:w="50" w:type="dxa"/>
              <w:left w:w="110" w:type="dxa"/>
              <w:bottom w:w="50" w:type="dxa"/>
              <w:right w:w="110" w:type="dxa"/>
            </w:tcMar>
          </w:tcPr>
          <w:p w14:paraId="0BD3B659"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Diễn giải</w:t>
            </w:r>
          </w:p>
        </w:tc>
        <w:tc>
          <w:tcPr>
            <w:tcW w:w="1485" w:type="dxa"/>
            <w:tcMar>
              <w:top w:w="50" w:type="dxa"/>
              <w:left w:w="110" w:type="dxa"/>
              <w:bottom w:w="50" w:type="dxa"/>
              <w:right w:w="110" w:type="dxa"/>
            </w:tcMar>
          </w:tcPr>
          <w:p w14:paraId="54072542"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312D4645"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 xml:space="preserve">MvT 321: "Đạt yêu cầu sử dụng"; chứng từ hủy: "Hủy chứng từ &lt;SMBLN&gt;"; còn lại MATDOC-BKTXT; trống </w:t>
            </w:r>
            <w:r w:rsidRPr="006E784F">
              <w:rPr>
                <w:rFonts w:ascii="Myriad Pro" w:hAnsi="Myriad Pro" w:cs="Myriad Pro"/>
                <w:color w:val="00586F"/>
                <w:sz w:val="16"/>
                <w:szCs w:val="16"/>
              </w:rPr>
              <w:t>→</w:t>
            </w:r>
            <w:r w:rsidRPr="006E784F">
              <w:rPr>
                <w:rFonts w:ascii="Myriad Pro" w:hAnsi="Myriad Pro" w:cs="Myriad Pro"/>
                <w:color w:val="00586F"/>
                <w:sz w:val="16"/>
                <w:szCs w:val="16"/>
              </w:rPr>
              <w:t xml:space="preserve"> diễn giải của ZTWM_MVT_GRP</w:t>
            </w:r>
          </w:p>
        </w:tc>
        <w:tc>
          <w:tcPr>
            <w:tcW w:w="900" w:type="dxa"/>
            <w:tcMar>
              <w:top w:w="50" w:type="dxa"/>
              <w:left w:w="110" w:type="dxa"/>
              <w:bottom w:w="50" w:type="dxa"/>
              <w:right w:w="110" w:type="dxa"/>
            </w:tcMar>
          </w:tcPr>
          <w:p w14:paraId="30ED911F"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18A760E5" w14:textId="77777777" w:rsidTr="656D427F">
        <w:trPr>
          <w:cantSplit/>
          <w:jc w:val="center"/>
        </w:trPr>
        <w:tc>
          <w:tcPr>
            <w:tcW w:w="930" w:type="dxa"/>
            <w:tcMar>
              <w:top w:w="50" w:type="dxa"/>
              <w:left w:w="110" w:type="dxa"/>
              <w:bottom w:w="50" w:type="dxa"/>
              <w:right w:w="110" w:type="dxa"/>
            </w:tcMar>
          </w:tcPr>
          <w:p w14:paraId="03337D27"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(H7)</w:t>
            </w:r>
          </w:p>
        </w:tc>
        <w:tc>
          <w:tcPr>
            <w:tcW w:w="1185" w:type="dxa"/>
            <w:tcMar>
              <w:top w:w="50" w:type="dxa"/>
              <w:left w:w="110" w:type="dxa"/>
              <w:bottom w:w="50" w:type="dxa"/>
              <w:right w:w="110" w:type="dxa"/>
            </w:tcMar>
          </w:tcPr>
          <w:p w14:paraId="6954F0D2"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Kho xuất</w:t>
            </w:r>
          </w:p>
        </w:tc>
        <w:tc>
          <w:tcPr>
            <w:tcW w:w="1485" w:type="dxa"/>
            <w:tcMar>
              <w:top w:w="50" w:type="dxa"/>
              <w:left w:w="110" w:type="dxa"/>
              <w:bottom w:w="50" w:type="dxa"/>
              <w:right w:w="110" w:type="dxa"/>
            </w:tcMar>
          </w:tcPr>
          <w:p w14:paraId="7AA79635"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&lt;SLoc&gt; – &lt;tên&gt;</w:t>
            </w:r>
          </w:p>
        </w:tc>
        <w:tc>
          <w:tcPr>
            <w:tcW w:w="4500" w:type="dxa"/>
            <w:tcMar>
              <w:top w:w="50" w:type="dxa"/>
              <w:left w:w="110" w:type="dxa"/>
              <w:bottom w:w="50" w:type="dxa"/>
              <w:right w:w="110" w:type="dxa"/>
            </w:tcMar>
          </w:tcPr>
          <w:p w14:paraId="0A3A7202"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Dòng XAUTO trống: LGORT + T001L-LGOBE (+ Plant nếu chuyển Plant)</w:t>
            </w:r>
          </w:p>
        </w:tc>
        <w:tc>
          <w:tcPr>
            <w:tcW w:w="900" w:type="dxa"/>
            <w:tcMar>
              <w:top w:w="50" w:type="dxa"/>
              <w:left w:w="110" w:type="dxa"/>
              <w:bottom w:w="50" w:type="dxa"/>
              <w:right w:w="110" w:type="dxa"/>
            </w:tcMar>
          </w:tcPr>
          <w:p w14:paraId="7F3468DA"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205B3F81" w14:textId="77777777" w:rsidTr="656D427F">
        <w:trPr>
          <w:cantSplit/>
          <w:jc w:val="center"/>
        </w:trPr>
        <w:tc>
          <w:tcPr>
            <w:tcW w:w="930" w:type="dxa"/>
            <w:tcMar>
              <w:top w:w="50" w:type="dxa"/>
              <w:left w:w="110" w:type="dxa"/>
              <w:bottom w:w="50" w:type="dxa"/>
              <w:right w:w="110" w:type="dxa"/>
            </w:tcMar>
          </w:tcPr>
          <w:p w14:paraId="683CE1AB"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(H8)</w:t>
            </w:r>
          </w:p>
        </w:tc>
        <w:tc>
          <w:tcPr>
            <w:tcW w:w="1185" w:type="dxa"/>
            <w:tcMar>
              <w:top w:w="50" w:type="dxa"/>
              <w:left w:w="110" w:type="dxa"/>
              <w:bottom w:w="50" w:type="dxa"/>
              <w:right w:w="110" w:type="dxa"/>
            </w:tcMar>
          </w:tcPr>
          <w:p w14:paraId="02AA4AF8"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Chuyển trạng thái</w:t>
            </w:r>
          </w:p>
        </w:tc>
        <w:tc>
          <w:tcPr>
            <w:tcW w:w="1485" w:type="dxa"/>
            <w:tcMar>
              <w:top w:w="50" w:type="dxa"/>
              <w:left w:w="110" w:type="dxa"/>
              <w:bottom w:w="50" w:type="dxa"/>
              <w:right w:w="110" w:type="dxa"/>
            </w:tcMar>
          </w:tcPr>
          <w:p w14:paraId="5A0ACA82"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Bổ sung</w:t>
            </w:r>
          </w:p>
        </w:tc>
        <w:tc>
          <w:tcPr>
            <w:tcW w:w="4500" w:type="dxa"/>
            <w:tcMar>
              <w:top w:w="50" w:type="dxa"/>
              <w:left w:w="110" w:type="dxa"/>
              <w:bottom w:w="50" w:type="dxa"/>
              <w:right w:w="110" w:type="dxa"/>
            </w:tcMar>
          </w:tcPr>
          <w:p w14:paraId="6B07C2D4"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 xml:space="preserve">Loại tồn nguồn </w:t>
            </w:r>
            <w:r w:rsidRPr="006E784F">
              <w:rPr>
                <w:rFonts w:ascii="Myriad Pro" w:hAnsi="Myriad Pro" w:cs="Myriad Pro"/>
                <w:color w:val="00586F"/>
                <w:sz w:val="16"/>
                <w:szCs w:val="16"/>
              </w:rPr>
              <w:t>→</w:t>
            </w:r>
            <w:r w:rsidRPr="006E784F">
              <w:rPr>
                <w:rFonts w:ascii="Myriad Pro" w:hAnsi="Myriad Pro" w:cs="Myriad Pro"/>
                <w:color w:val="00586F"/>
                <w:sz w:val="16"/>
                <w:szCs w:val="16"/>
              </w:rPr>
              <w:t xml:space="preserve"> loại tồn đích theo MvT (ZTWM_MVT_GRP), VD "Chờ kiểm nghiệm </w:t>
            </w:r>
            <w:r w:rsidRPr="006E784F">
              <w:rPr>
                <w:rFonts w:ascii="Myriad Pro" w:hAnsi="Myriad Pro" w:cs="Myriad Pro"/>
                <w:color w:val="00586F"/>
                <w:sz w:val="16"/>
                <w:szCs w:val="16"/>
              </w:rPr>
              <w:t>→</w:t>
            </w:r>
            <w:r w:rsidRPr="006E784F">
              <w:rPr>
                <w:rFonts w:ascii="Myriad Pro" w:hAnsi="Myriad Pro" w:cs="Myriad Pro"/>
                <w:color w:val="00586F"/>
                <w:sz w:val="16"/>
                <w:szCs w:val="16"/>
              </w:rPr>
              <w:t xml:space="preserve"> Được phép sử dụng"; kèm số lô kiểm tra nếu chứng từ sinh từ UD</w:t>
            </w:r>
          </w:p>
        </w:tc>
        <w:tc>
          <w:tcPr>
            <w:tcW w:w="900" w:type="dxa"/>
            <w:tcMar>
              <w:top w:w="50" w:type="dxa"/>
              <w:left w:w="110" w:type="dxa"/>
              <w:bottom w:w="50" w:type="dxa"/>
              <w:right w:w="110" w:type="dxa"/>
            </w:tcMar>
          </w:tcPr>
          <w:p w14:paraId="23CA3B8C"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60EAD84A" w14:textId="77777777" w:rsidTr="656D427F">
        <w:trPr>
          <w:cantSplit/>
          <w:jc w:val="center"/>
        </w:trPr>
        <w:tc>
          <w:tcPr>
            <w:tcW w:w="930" w:type="dxa"/>
            <w:tcMar>
              <w:top w:w="50" w:type="dxa"/>
              <w:left w:w="110" w:type="dxa"/>
              <w:bottom w:w="50" w:type="dxa"/>
              <w:right w:w="110" w:type="dxa"/>
            </w:tcMar>
          </w:tcPr>
          <w:p w14:paraId="67A002F0"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(1)</w:t>
            </w:r>
          </w:p>
        </w:tc>
        <w:tc>
          <w:tcPr>
            <w:tcW w:w="1185" w:type="dxa"/>
            <w:tcMar>
              <w:top w:w="50" w:type="dxa"/>
              <w:left w:w="110" w:type="dxa"/>
              <w:bottom w:w="50" w:type="dxa"/>
              <w:right w:w="110" w:type="dxa"/>
            </w:tcMar>
          </w:tcPr>
          <w:p w14:paraId="009DB18B"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STT</w:t>
            </w:r>
          </w:p>
        </w:tc>
        <w:tc>
          <w:tcPr>
            <w:tcW w:w="1485" w:type="dxa"/>
            <w:tcMar>
              <w:top w:w="50" w:type="dxa"/>
              <w:left w:w="110" w:type="dxa"/>
              <w:bottom w:w="50" w:type="dxa"/>
              <w:right w:w="110" w:type="dxa"/>
            </w:tcMar>
          </w:tcPr>
          <w:p w14:paraId="3CB0DABE"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67C47C2B"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Tăng dần theo dòng xuất (XAUTO trống)</w:t>
            </w:r>
          </w:p>
        </w:tc>
        <w:tc>
          <w:tcPr>
            <w:tcW w:w="900" w:type="dxa"/>
            <w:tcMar>
              <w:top w:w="50" w:type="dxa"/>
              <w:left w:w="110" w:type="dxa"/>
              <w:bottom w:w="50" w:type="dxa"/>
              <w:right w:w="110" w:type="dxa"/>
            </w:tcMar>
          </w:tcPr>
          <w:p w14:paraId="77DC7E6B"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Giữa</w:t>
            </w:r>
          </w:p>
        </w:tc>
      </w:tr>
      <w:tr w:rsidR="000433FD" w:rsidRPr="006E784F" w14:paraId="57A489E9" w14:textId="77777777" w:rsidTr="656D427F">
        <w:trPr>
          <w:cantSplit/>
          <w:jc w:val="center"/>
        </w:trPr>
        <w:tc>
          <w:tcPr>
            <w:tcW w:w="930" w:type="dxa"/>
            <w:tcMar>
              <w:top w:w="50" w:type="dxa"/>
              <w:left w:w="110" w:type="dxa"/>
              <w:bottom w:w="50" w:type="dxa"/>
              <w:right w:w="110" w:type="dxa"/>
            </w:tcMar>
          </w:tcPr>
          <w:p w14:paraId="2C786DD2"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(2)</w:t>
            </w:r>
          </w:p>
        </w:tc>
        <w:tc>
          <w:tcPr>
            <w:tcW w:w="1185" w:type="dxa"/>
            <w:tcMar>
              <w:top w:w="50" w:type="dxa"/>
              <w:left w:w="110" w:type="dxa"/>
              <w:bottom w:w="50" w:type="dxa"/>
              <w:right w:w="110" w:type="dxa"/>
            </w:tcMar>
          </w:tcPr>
          <w:p w14:paraId="2319CA16"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Mã hàng</w:t>
            </w:r>
          </w:p>
        </w:tc>
        <w:tc>
          <w:tcPr>
            <w:tcW w:w="1485" w:type="dxa"/>
            <w:tcMar>
              <w:top w:w="50" w:type="dxa"/>
              <w:left w:w="110" w:type="dxa"/>
              <w:bottom w:w="50" w:type="dxa"/>
              <w:right w:w="110" w:type="dxa"/>
            </w:tcMar>
          </w:tcPr>
          <w:p w14:paraId="2F6A7BB2"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23181D01"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 xml:space="preserve">MATDOC-MATNR dòng xuất; 309/310 đổi mã: "mã xuất </w:t>
            </w:r>
            <w:r w:rsidRPr="006E784F">
              <w:rPr>
                <w:rFonts w:ascii="Myriad Pro" w:hAnsi="Myriad Pro" w:cs="Myriad Pro"/>
                <w:color w:val="00586F"/>
                <w:sz w:val="16"/>
                <w:szCs w:val="16"/>
              </w:rPr>
              <w:t>→</w:t>
            </w:r>
            <w:r w:rsidRPr="006E784F">
              <w:rPr>
                <w:rFonts w:ascii="Myriad Pro" w:hAnsi="Myriad Pro" w:cs="Myriad Pro"/>
                <w:color w:val="00586F"/>
                <w:sz w:val="16"/>
                <w:szCs w:val="16"/>
              </w:rPr>
              <w:t xml:space="preserve"> mã nhận"</w:t>
            </w:r>
          </w:p>
        </w:tc>
        <w:tc>
          <w:tcPr>
            <w:tcW w:w="900" w:type="dxa"/>
            <w:tcMar>
              <w:top w:w="50" w:type="dxa"/>
              <w:left w:w="110" w:type="dxa"/>
              <w:bottom w:w="50" w:type="dxa"/>
              <w:right w:w="110" w:type="dxa"/>
            </w:tcMar>
          </w:tcPr>
          <w:p w14:paraId="6F1D71D2"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1865407B" w14:textId="77777777" w:rsidTr="656D427F">
        <w:trPr>
          <w:cantSplit/>
          <w:jc w:val="center"/>
        </w:trPr>
        <w:tc>
          <w:tcPr>
            <w:tcW w:w="930" w:type="dxa"/>
            <w:tcMar>
              <w:top w:w="50" w:type="dxa"/>
              <w:left w:w="110" w:type="dxa"/>
              <w:bottom w:w="50" w:type="dxa"/>
              <w:right w:w="110" w:type="dxa"/>
            </w:tcMar>
          </w:tcPr>
          <w:p w14:paraId="5E4B9CF7"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(3)</w:t>
            </w:r>
          </w:p>
        </w:tc>
        <w:tc>
          <w:tcPr>
            <w:tcW w:w="1185" w:type="dxa"/>
            <w:tcMar>
              <w:top w:w="50" w:type="dxa"/>
              <w:left w:w="110" w:type="dxa"/>
              <w:bottom w:w="50" w:type="dxa"/>
              <w:right w:w="110" w:type="dxa"/>
            </w:tcMar>
          </w:tcPr>
          <w:p w14:paraId="15D18A19"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Tên hàng</w:t>
            </w:r>
          </w:p>
        </w:tc>
        <w:tc>
          <w:tcPr>
            <w:tcW w:w="1485" w:type="dxa"/>
            <w:tcMar>
              <w:top w:w="50" w:type="dxa"/>
              <w:left w:w="110" w:type="dxa"/>
              <w:bottom w:w="50" w:type="dxa"/>
              <w:right w:w="110" w:type="dxa"/>
            </w:tcMar>
          </w:tcPr>
          <w:p w14:paraId="22AB96CF"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2BC53FBE"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MAKT-MAKTX</w:t>
            </w:r>
          </w:p>
        </w:tc>
        <w:tc>
          <w:tcPr>
            <w:tcW w:w="900" w:type="dxa"/>
            <w:tcMar>
              <w:top w:w="50" w:type="dxa"/>
              <w:left w:w="110" w:type="dxa"/>
              <w:bottom w:w="50" w:type="dxa"/>
              <w:right w:w="110" w:type="dxa"/>
            </w:tcMar>
          </w:tcPr>
          <w:p w14:paraId="492B2CDF"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5441BCC3" w14:textId="77777777" w:rsidTr="656D427F">
        <w:trPr>
          <w:cantSplit/>
          <w:jc w:val="center"/>
        </w:trPr>
        <w:tc>
          <w:tcPr>
            <w:tcW w:w="930" w:type="dxa"/>
            <w:tcMar>
              <w:top w:w="50" w:type="dxa"/>
              <w:left w:w="110" w:type="dxa"/>
              <w:bottom w:w="50" w:type="dxa"/>
              <w:right w:w="110" w:type="dxa"/>
            </w:tcMar>
          </w:tcPr>
          <w:p w14:paraId="7F675D83" w14:textId="3DD4F345"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lastRenderedPageBreak/>
              <w:t>(4)</w:t>
            </w:r>
          </w:p>
        </w:tc>
        <w:tc>
          <w:tcPr>
            <w:tcW w:w="1185" w:type="dxa"/>
            <w:tcMar>
              <w:top w:w="50" w:type="dxa"/>
              <w:left w:w="110" w:type="dxa"/>
              <w:bottom w:w="50" w:type="dxa"/>
              <w:right w:w="110" w:type="dxa"/>
            </w:tcMar>
          </w:tcPr>
          <w:p w14:paraId="3B7B5896"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NSX – Nước SX</w:t>
            </w:r>
          </w:p>
        </w:tc>
        <w:tc>
          <w:tcPr>
            <w:tcW w:w="1485" w:type="dxa"/>
            <w:tcMar>
              <w:top w:w="50" w:type="dxa"/>
              <w:left w:w="110" w:type="dxa"/>
              <w:bottom w:w="50" w:type="dxa"/>
              <w:right w:w="110" w:type="dxa"/>
            </w:tcMar>
          </w:tcPr>
          <w:p w14:paraId="06023ED9"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1F31C1D5"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Z_NSX, Z_Nuoc_SX của lô xuất; nếu trống: NSX theo MPN, MARC-HERKL</w:t>
            </w:r>
          </w:p>
        </w:tc>
        <w:tc>
          <w:tcPr>
            <w:tcW w:w="900" w:type="dxa"/>
            <w:tcMar>
              <w:top w:w="50" w:type="dxa"/>
              <w:left w:w="110" w:type="dxa"/>
              <w:bottom w:w="50" w:type="dxa"/>
              <w:right w:w="110" w:type="dxa"/>
            </w:tcMar>
          </w:tcPr>
          <w:p w14:paraId="52E5C84B"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3F09ACC1" w14:textId="77777777" w:rsidTr="656D427F">
        <w:trPr>
          <w:cantSplit/>
          <w:jc w:val="center"/>
        </w:trPr>
        <w:tc>
          <w:tcPr>
            <w:tcW w:w="930" w:type="dxa"/>
            <w:tcMar>
              <w:top w:w="50" w:type="dxa"/>
              <w:left w:w="110" w:type="dxa"/>
              <w:bottom w:w="50" w:type="dxa"/>
              <w:right w:w="110" w:type="dxa"/>
            </w:tcMar>
          </w:tcPr>
          <w:p w14:paraId="78F364AC" w14:textId="7FE645BE"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(5)</w:t>
            </w:r>
          </w:p>
        </w:tc>
        <w:tc>
          <w:tcPr>
            <w:tcW w:w="1185" w:type="dxa"/>
            <w:tcMar>
              <w:top w:w="50" w:type="dxa"/>
              <w:left w:w="110" w:type="dxa"/>
              <w:bottom w:w="50" w:type="dxa"/>
              <w:right w:w="110" w:type="dxa"/>
            </w:tcMar>
          </w:tcPr>
          <w:p w14:paraId="2C6A008A"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Số lô NSX</w:t>
            </w:r>
          </w:p>
        </w:tc>
        <w:tc>
          <w:tcPr>
            <w:tcW w:w="1485" w:type="dxa"/>
            <w:tcMar>
              <w:top w:w="50" w:type="dxa"/>
              <w:left w:w="110" w:type="dxa"/>
              <w:bottom w:w="50" w:type="dxa"/>
              <w:right w:w="110" w:type="dxa"/>
            </w:tcMar>
          </w:tcPr>
          <w:p w14:paraId="79A370E4"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0E2ED4F7"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Z_BATCH_NSX; nếu trống MCHA-LICHA; nếu trống Batch SAP</w:t>
            </w:r>
          </w:p>
        </w:tc>
        <w:tc>
          <w:tcPr>
            <w:tcW w:w="900" w:type="dxa"/>
            <w:tcMar>
              <w:top w:w="50" w:type="dxa"/>
              <w:left w:w="110" w:type="dxa"/>
              <w:bottom w:w="50" w:type="dxa"/>
              <w:right w:w="110" w:type="dxa"/>
            </w:tcMar>
          </w:tcPr>
          <w:p w14:paraId="35ACBE34"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60D9A86B" w14:textId="77777777" w:rsidTr="656D427F">
        <w:trPr>
          <w:cantSplit/>
          <w:jc w:val="center"/>
        </w:trPr>
        <w:tc>
          <w:tcPr>
            <w:tcW w:w="930" w:type="dxa"/>
            <w:tcMar>
              <w:top w:w="50" w:type="dxa"/>
              <w:left w:w="110" w:type="dxa"/>
              <w:bottom w:w="50" w:type="dxa"/>
              <w:right w:w="110" w:type="dxa"/>
            </w:tcMar>
          </w:tcPr>
          <w:p w14:paraId="7135361C" w14:textId="507D098E"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(6)</w:t>
            </w:r>
          </w:p>
        </w:tc>
        <w:tc>
          <w:tcPr>
            <w:tcW w:w="1185" w:type="dxa"/>
            <w:tcMar>
              <w:top w:w="50" w:type="dxa"/>
              <w:left w:w="110" w:type="dxa"/>
              <w:bottom w:w="50" w:type="dxa"/>
              <w:right w:w="110" w:type="dxa"/>
            </w:tcMar>
          </w:tcPr>
          <w:p w14:paraId="2169D3C0"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Số lô SAP</w:t>
            </w:r>
          </w:p>
        </w:tc>
        <w:tc>
          <w:tcPr>
            <w:tcW w:w="1485" w:type="dxa"/>
            <w:tcMar>
              <w:top w:w="50" w:type="dxa"/>
              <w:left w:w="110" w:type="dxa"/>
              <w:bottom w:w="50" w:type="dxa"/>
              <w:right w:w="110" w:type="dxa"/>
            </w:tcMar>
          </w:tcPr>
          <w:p w14:paraId="73ED1EB9"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Bổ sung</w:t>
            </w:r>
          </w:p>
        </w:tc>
        <w:tc>
          <w:tcPr>
            <w:tcW w:w="4500" w:type="dxa"/>
            <w:tcMar>
              <w:top w:w="50" w:type="dxa"/>
              <w:left w:w="110" w:type="dxa"/>
              <w:bottom w:w="50" w:type="dxa"/>
              <w:right w:w="110" w:type="dxa"/>
            </w:tcMar>
          </w:tcPr>
          <w:p w14:paraId="6AC0A554"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 xml:space="preserve">MATDOC-CHARG dòng xuất; nếu lô nhận (UMCHA) khác: "lô xuất </w:t>
            </w:r>
            <w:r w:rsidRPr="006E784F">
              <w:rPr>
                <w:rFonts w:ascii="Myriad Pro" w:hAnsi="Myriad Pro" w:cs="Myriad Pro"/>
                <w:color w:val="00586F"/>
                <w:sz w:val="16"/>
                <w:szCs w:val="16"/>
              </w:rPr>
              <w:t>→</w:t>
            </w:r>
            <w:r w:rsidRPr="006E784F">
              <w:rPr>
                <w:rFonts w:ascii="Myriad Pro" w:hAnsi="Myriad Pro" w:cs="Myriad Pro"/>
                <w:color w:val="00586F"/>
                <w:sz w:val="16"/>
                <w:szCs w:val="16"/>
              </w:rPr>
              <w:t xml:space="preserve"> lô nhận"</w:t>
            </w:r>
          </w:p>
        </w:tc>
        <w:tc>
          <w:tcPr>
            <w:tcW w:w="900" w:type="dxa"/>
            <w:tcMar>
              <w:top w:w="50" w:type="dxa"/>
              <w:left w:w="110" w:type="dxa"/>
              <w:bottom w:w="50" w:type="dxa"/>
              <w:right w:w="110" w:type="dxa"/>
            </w:tcMar>
          </w:tcPr>
          <w:p w14:paraId="7B9366BF"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65C76725" w14:textId="77777777" w:rsidTr="656D427F">
        <w:trPr>
          <w:cantSplit/>
          <w:jc w:val="center"/>
        </w:trPr>
        <w:tc>
          <w:tcPr>
            <w:tcW w:w="930" w:type="dxa"/>
            <w:tcMar>
              <w:top w:w="50" w:type="dxa"/>
              <w:left w:w="110" w:type="dxa"/>
              <w:bottom w:w="50" w:type="dxa"/>
              <w:right w:w="110" w:type="dxa"/>
            </w:tcMar>
          </w:tcPr>
          <w:p w14:paraId="191EF49A" w14:textId="27F5AB96"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(7)</w:t>
            </w:r>
          </w:p>
        </w:tc>
        <w:tc>
          <w:tcPr>
            <w:tcW w:w="1185" w:type="dxa"/>
            <w:tcMar>
              <w:top w:w="50" w:type="dxa"/>
              <w:left w:w="110" w:type="dxa"/>
              <w:bottom w:w="50" w:type="dxa"/>
              <w:right w:w="110" w:type="dxa"/>
            </w:tcMar>
          </w:tcPr>
          <w:p w14:paraId="539A88B8"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Hạn dùng</w:t>
            </w:r>
          </w:p>
        </w:tc>
        <w:tc>
          <w:tcPr>
            <w:tcW w:w="1485" w:type="dxa"/>
            <w:tcMar>
              <w:top w:w="50" w:type="dxa"/>
              <w:left w:w="110" w:type="dxa"/>
              <w:bottom w:w="50" w:type="dxa"/>
              <w:right w:w="110" w:type="dxa"/>
            </w:tcMar>
          </w:tcPr>
          <w:p w14:paraId="6A7BCD56"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2A815BEC"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MCHA-VFDAT; material type nhóm retest (ECC Z21): thêm "KNL " + MCHA-QNDAT</w:t>
            </w:r>
          </w:p>
        </w:tc>
        <w:tc>
          <w:tcPr>
            <w:tcW w:w="900" w:type="dxa"/>
            <w:tcMar>
              <w:top w:w="50" w:type="dxa"/>
              <w:left w:w="110" w:type="dxa"/>
              <w:bottom w:w="50" w:type="dxa"/>
              <w:right w:w="110" w:type="dxa"/>
            </w:tcMar>
          </w:tcPr>
          <w:p w14:paraId="3FB033FE"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167DCF9D" w14:textId="77777777" w:rsidTr="656D427F">
        <w:trPr>
          <w:cantSplit/>
          <w:jc w:val="center"/>
        </w:trPr>
        <w:tc>
          <w:tcPr>
            <w:tcW w:w="930" w:type="dxa"/>
            <w:tcMar>
              <w:top w:w="50" w:type="dxa"/>
              <w:left w:w="110" w:type="dxa"/>
              <w:bottom w:w="50" w:type="dxa"/>
              <w:right w:w="110" w:type="dxa"/>
            </w:tcMar>
          </w:tcPr>
          <w:p w14:paraId="2DCCE869" w14:textId="201B634B"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(8)</w:t>
            </w:r>
          </w:p>
        </w:tc>
        <w:tc>
          <w:tcPr>
            <w:tcW w:w="1185" w:type="dxa"/>
            <w:tcMar>
              <w:top w:w="50" w:type="dxa"/>
              <w:left w:w="110" w:type="dxa"/>
              <w:bottom w:w="50" w:type="dxa"/>
              <w:right w:w="110" w:type="dxa"/>
            </w:tcMar>
          </w:tcPr>
          <w:p w14:paraId="28FCC230"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Quy cách</w:t>
            </w:r>
          </w:p>
        </w:tc>
        <w:tc>
          <w:tcPr>
            <w:tcW w:w="1485" w:type="dxa"/>
            <w:tcMar>
              <w:top w:w="50" w:type="dxa"/>
              <w:left w:w="110" w:type="dxa"/>
              <w:bottom w:w="50" w:type="dxa"/>
              <w:right w:w="110" w:type="dxa"/>
            </w:tcMar>
          </w:tcPr>
          <w:p w14:paraId="03B26E34"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6F3A6E4B"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Z_QUY_CACH_BATCH; nếu trống MARA-GROES</w:t>
            </w:r>
          </w:p>
        </w:tc>
        <w:tc>
          <w:tcPr>
            <w:tcW w:w="900" w:type="dxa"/>
            <w:tcMar>
              <w:top w:w="50" w:type="dxa"/>
              <w:left w:w="110" w:type="dxa"/>
              <w:bottom w:w="50" w:type="dxa"/>
              <w:right w:w="110" w:type="dxa"/>
            </w:tcMar>
          </w:tcPr>
          <w:p w14:paraId="2FA6364C"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53A79E59" w14:textId="77777777" w:rsidTr="656D427F">
        <w:trPr>
          <w:cantSplit/>
          <w:jc w:val="center"/>
        </w:trPr>
        <w:tc>
          <w:tcPr>
            <w:tcW w:w="930" w:type="dxa"/>
            <w:tcMar>
              <w:top w:w="50" w:type="dxa"/>
              <w:left w:w="110" w:type="dxa"/>
              <w:bottom w:w="50" w:type="dxa"/>
              <w:right w:w="110" w:type="dxa"/>
            </w:tcMar>
          </w:tcPr>
          <w:p w14:paraId="739270E1" w14:textId="62E1549D"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(9)</w:t>
            </w:r>
          </w:p>
        </w:tc>
        <w:tc>
          <w:tcPr>
            <w:tcW w:w="1185" w:type="dxa"/>
            <w:tcMar>
              <w:top w:w="50" w:type="dxa"/>
              <w:left w:w="110" w:type="dxa"/>
              <w:bottom w:w="50" w:type="dxa"/>
              <w:right w:w="110" w:type="dxa"/>
            </w:tcMar>
          </w:tcPr>
          <w:p w14:paraId="54016671"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ĐVT</w:t>
            </w:r>
          </w:p>
        </w:tc>
        <w:tc>
          <w:tcPr>
            <w:tcW w:w="1485" w:type="dxa"/>
            <w:tcMar>
              <w:top w:w="50" w:type="dxa"/>
              <w:left w:w="110" w:type="dxa"/>
              <w:bottom w:w="50" w:type="dxa"/>
              <w:right w:w="110" w:type="dxa"/>
            </w:tcMar>
          </w:tcPr>
          <w:p w14:paraId="54C3DCE2"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ĐVT cơ sở</w:t>
            </w:r>
          </w:p>
        </w:tc>
        <w:tc>
          <w:tcPr>
            <w:tcW w:w="4500" w:type="dxa"/>
            <w:tcMar>
              <w:top w:w="50" w:type="dxa"/>
              <w:left w:w="110" w:type="dxa"/>
              <w:bottom w:w="50" w:type="dxa"/>
              <w:right w:w="110" w:type="dxa"/>
            </w:tcMar>
          </w:tcPr>
          <w:p w14:paraId="78FDB027"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MATDOC-MEINS (mã ngoài)</w:t>
            </w:r>
          </w:p>
        </w:tc>
        <w:tc>
          <w:tcPr>
            <w:tcW w:w="900" w:type="dxa"/>
            <w:tcMar>
              <w:top w:w="50" w:type="dxa"/>
              <w:left w:w="110" w:type="dxa"/>
              <w:bottom w:w="50" w:type="dxa"/>
              <w:right w:w="110" w:type="dxa"/>
            </w:tcMar>
          </w:tcPr>
          <w:p w14:paraId="375BB125"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Giữa</w:t>
            </w:r>
          </w:p>
        </w:tc>
      </w:tr>
      <w:tr w:rsidR="000433FD" w:rsidRPr="006E784F" w14:paraId="33E64831" w14:textId="77777777" w:rsidTr="656D427F">
        <w:trPr>
          <w:cantSplit/>
          <w:jc w:val="center"/>
        </w:trPr>
        <w:tc>
          <w:tcPr>
            <w:tcW w:w="930" w:type="dxa"/>
            <w:tcMar>
              <w:top w:w="50" w:type="dxa"/>
              <w:left w:w="110" w:type="dxa"/>
              <w:bottom w:w="50" w:type="dxa"/>
              <w:right w:w="110" w:type="dxa"/>
            </w:tcMar>
          </w:tcPr>
          <w:p w14:paraId="6072A83A" w14:textId="6B31891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(10)</w:t>
            </w:r>
          </w:p>
        </w:tc>
        <w:tc>
          <w:tcPr>
            <w:tcW w:w="1185" w:type="dxa"/>
            <w:tcMar>
              <w:top w:w="50" w:type="dxa"/>
              <w:left w:w="110" w:type="dxa"/>
              <w:bottom w:w="50" w:type="dxa"/>
              <w:right w:w="110" w:type="dxa"/>
            </w:tcMar>
          </w:tcPr>
          <w:p w14:paraId="29ACA87E"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Số lượng</w:t>
            </w:r>
          </w:p>
        </w:tc>
        <w:tc>
          <w:tcPr>
            <w:tcW w:w="1485" w:type="dxa"/>
            <w:tcMar>
              <w:top w:w="50" w:type="dxa"/>
              <w:left w:w="110" w:type="dxa"/>
              <w:bottom w:w="50" w:type="dxa"/>
              <w:right w:w="110" w:type="dxa"/>
            </w:tcMar>
          </w:tcPr>
          <w:p w14:paraId="5FC8A112"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SL theo ĐVT cơ sở</w:t>
            </w:r>
          </w:p>
        </w:tc>
        <w:tc>
          <w:tcPr>
            <w:tcW w:w="4500" w:type="dxa"/>
            <w:tcMar>
              <w:top w:w="50" w:type="dxa"/>
              <w:left w:w="110" w:type="dxa"/>
              <w:bottom w:w="50" w:type="dxa"/>
              <w:right w:w="110" w:type="dxa"/>
            </w:tcMar>
          </w:tcPr>
          <w:p w14:paraId="2ED80B54"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MATDOC-MENGE dòng xuất</w:t>
            </w:r>
          </w:p>
        </w:tc>
        <w:tc>
          <w:tcPr>
            <w:tcW w:w="900" w:type="dxa"/>
            <w:tcMar>
              <w:top w:w="50" w:type="dxa"/>
              <w:left w:w="110" w:type="dxa"/>
              <w:bottom w:w="50" w:type="dxa"/>
              <w:right w:w="110" w:type="dxa"/>
            </w:tcMar>
          </w:tcPr>
          <w:p w14:paraId="31375C8D"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Phải</w:t>
            </w:r>
          </w:p>
        </w:tc>
      </w:tr>
      <w:tr w:rsidR="000433FD" w:rsidRPr="006E784F" w14:paraId="26FAD953" w14:textId="77777777" w:rsidTr="656D427F">
        <w:trPr>
          <w:cantSplit/>
          <w:jc w:val="center"/>
        </w:trPr>
        <w:tc>
          <w:tcPr>
            <w:tcW w:w="930" w:type="dxa"/>
            <w:tcMar>
              <w:top w:w="50" w:type="dxa"/>
              <w:left w:w="110" w:type="dxa"/>
              <w:bottom w:w="50" w:type="dxa"/>
              <w:right w:w="110" w:type="dxa"/>
            </w:tcMar>
          </w:tcPr>
          <w:p w14:paraId="246C57C5" w14:textId="0546AD0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(11)</w:t>
            </w:r>
          </w:p>
        </w:tc>
        <w:tc>
          <w:tcPr>
            <w:tcW w:w="1185" w:type="dxa"/>
            <w:tcMar>
              <w:top w:w="50" w:type="dxa"/>
              <w:left w:w="110" w:type="dxa"/>
              <w:bottom w:w="50" w:type="dxa"/>
              <w:right w:w="110" w:type="dxa"/>
            </w:tcMar>
          </w:tcPr>
          <w:p w14:paraId="6B6FDD7B"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SL quy đổi</w:t>
            </w:r>
          </w:p>
        </w:tc>
        <w:tc>
          <w:tcPr>
            <w:tcW w:w="1485" w:type="dxa"/>
            <w:tcMar>
              <w:top w:w="50" w:type="dxa"/>
              <w:left w:w="110" w:type="dxa"/>
              <w:bottom w:w="50" w:type="dxa"/>
              <w:right w:w="110" w:type="dxa"/>
            </w:tcMar>
          </w:tcPr>
          <w:p w14:paraId="3D90AB60"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Theo đơn vị đóng gói</w:t>
            </w:r>
          </w:p>
        </w:tc>
        <w:tc>
          <w:tcPr>
            <w:tcW w:w="4500" w:type="dxa"/>
            <w:tcMar>
              <w:top w:w="50" w:type="dxa"/>
              <w:left w:w="110" w:type="dxa"/>
              <w:bottom w:w="50" w:type="dxa"/>
              <w:right w:w="110" w:type="dxa"/>
            </w:tcMar>
          </w:tcPr>
          <w:p w14:paraId="720B46BB"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Quy đổi SL (11) theo các đơn vị trong MARM từ lớn đến nhỏ (VD "3 THÙNG 65 HỘP 2 VỈ" – bản in ECC); nếu vật tư chỉ có 1 đơn vị quy đổi: SL theo ĐVT nhập liệu (ERFMG ERFME) như FS ECC</w:t>
            </w:r>
          </w:p>
        </w:tc>
        <w:tc>
          <w:tcPr>
            <w:tcW w:w="900" w:type="dxa"/>
            <w:tcMar>
              <w:top w:w="50" w:type="dxa"/>
              <w:left w:w="110" w:type="dxa"/>
              <w:bottom w:w="50" w:type="dxa"/>
              <w:right w:w="110" w:type="dxa"/>
            </w:tcMar>
          </w:tcPr>
          <w:p w14:paraId="35A5715D"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00D44CC8" w14:textId="77777777" w:rsidTr="656D427F">
        <w:trPr>
          <w:cantSplit/>
          <w:jc w:val="center"/>
        </w:trPr>
        <w:tc>
          <w:tcPr>
            <w:tcW w:w="930" w:type="dxa"/>
            <w:tcMar>
              <w:top w:w="50" w:type="dxa"/>
              <w:left w:w="110" w:type="dxa"/>
              <w:bottom w:w="50" w:type="dxa"/>
              <w:right w:w="110" w:type="dxa"/>
            </w:tcMar>
          </w:tcPr>
          <w:p w14:paraId="00700525" w14:textId="37D09ACC"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(12)</w:t>
            </w:r>
          </w:p>
        </w:tc>
        <w:tc>
          <w:tcPr>
            <w:tcW w:w="1185" w:type="dxa"/>
            <w:tcMar>
              <w:top w:w="50" w:type="dxa"/>
              <w:left w:w="110" w:type="dxa"/>
              <w:bottom w:w="50" w:type="dxa"/>
              <w:right w:w="110" w:type="dxa"/>
            </w:tcMar>
          </w:tcPr>
          <w:p w14:paraId="64821490"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ĐK bảo quản</w:t>
            </w:r>
          </w:p>
        </w:tc>
        <w:tc>
          <w:tcPr>
            <w:tcW w:w="1485" w:type="dxa"/>
            <w:tcMar>
              <w:top w:w="50" w:type="dxa"/>
              <w:left w:w="110" w:type="dxa"/>
              <w:bottom w:w="50" w:type="dxa"/>
              <w:right w:w="110" w:type="dxa"/>
            </w:tcMar>
          </w:tcPr>
          <w:p w14:paraId="6D5BB406" w14:textId="77777777" w:rsidR="000433FD" w:rsidRPr="006E784F" w:rsidRDefault="000433FD" w:rsidP="000433FD">
            <w:pPr>
              <w:spacing w:before="20" w:after="20" w:line="264" w:lineRule="auto"/>
              <w:rPr>
                <w:rFonts w:ascii="Myriad Pro" w:hAnsi="Myriad Pro"/>
                <w:color w:val="00586F"/>
              </w:rPr>
            </w:pPr>
          </w:p>
        </w:tc>
        <w:tc>
          <w:tcPr>
            <w:tcW w:w="4500" w:type="dxa"/>
            <w:tcMar>
              <w:top w:w="50" w:type="dxa"/>
              <w:left w:w="110" w:type="dxa"/>
              <w:bottom w:w="50" w:type="dxa"/>
              <w:right w:w="110" w:type="dxa"/>
            </w:tcMar>
          </w:tcPr>
          <w:p w14:paraId="72163C11"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Z_BAO_QUAN_BATCH; nếu trống điều kiện bảo quản của vật tư</w:t>
            </w:r>
          </w:p>
        </w:tc>
        <w:tc>
          <w:tcPr>
            <w:tcW w:w="900" w:type="dxa"/>
            <w:tcMar>
              <w:top w:w="50" w:type="dxa"/>
              <w:left w:w="110" w:type="dxa"/>
              <w:bottom w:w="50" w:type="dxa"/>
              <w:right w:w="110" w:type="dxa"/>
            </w:tcMar>
          </w:tcPr>
          <w:p w14:paraId="5A0B5BF9"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03DE1842" w14:textId="77777777" w:rsidTr="656D427F">
        <w:trPr>
          <w:cantSplit/>
          <w:jc w:val="center"/>
        </w:trPr>
        <w:tc>
          <w:tcPr>
            <w:tcW w:w="930" w:type="dxa"/>
            <w:tcMar>
              <w:top w:w="50" w:type="dxa"/>
              <w:left w:w="110" w:type="dxa"/>
              <w:bottom w:w="50" w:type="dxa"/>
              <w:right w:w="110" w:type="dxa"/>
            </w:tcMar>
          </w:tcPr>
          <w:p w14:paraId="6B9248A7" w14:textId="3365AD4F"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(13), (14)</w:t>
            </w:r>
          </w:p>
        </w:tc>
        <w:tc>
          <w:tcPr>
            <w:tcW w:w="1185" w:type="dxa"/>
            <w:tcMar>
              <w:top w:w="50" w:type="dxa"/>
              <w:left w:w="110" w:type="dxa"/>
              <w:bottom w:w="50" w:type="dxa"/>
              <w:right w:w="110" w:type="dxa"/>
            </w:tcMar>
          </w:tcPr>
          <w:p w14:paraId="65FA311E"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Ngày cấp / Thủ kho, Người nhận</w:t>
            </w:r>
          </w:p>
        </w:tc>
        <w:tc>
          <w:tcPr>
            <w:tcW w:w="1485" w:type="dxa"/>
            <w:tcMar>
              <w:top w:w="50" w:type="dxa"/>
              <w:left w:w="110" w:type="dxa"/>
              <w:bottom w:w="50" w:type="dxa"/>
              <w:right w:w="110" w:type="dxa"/>
            </w:tcMar>
          </w:tcPr>
          <w:p w14:paraId="4A3B3A6B"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Option 3</w:t>
            </w:r>
          </w:p>
        </w:tc>
        <w:tc>
          <w:tcPr>
            <w:tcW w:w="4500" w:type="dxa"/>
            <w:tcMar>
              <w:top w:w="50" w:type="dxa"/>
              <w:left w:w="110" w:type="dxa"/>
              <w:bottom w:w="50" w:type="dxa"/>
              <w:right w:w="110" w:type="dxa"/>
            </w:tcMar>
          </w:tcPr>
          <w:p w14:paraId="5D3CF1A3"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Để trống – ký tay</w:t>
            </w:r>
          </w:p>
        </w:tc>
        <w:tc>
          <w:tcPr>
            <w:tcW w:w="900" w:type="dxa"/>
            <w:tcMar>
              <w:top w:w="50" w:type="dxa"/>
              <w:left w:w="110" w:type="dxa"/>
              <w:bottom w:w="50" w:type="dxa"/>
              <w:right w:w="110" w:type="dxa"/>
            </w:tcMar>
          </w:tcPr>
          <w:p w14:paraId="060EE118"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Giữa</w:t>
            </w:r>
          </w:p>
        </w:tc>
      </w:tr>
      <w:tr w:rsidR="000433FD" w:rsidRPr="006E784F" w14:paraId="3CD80D95" w14:textId="77777777" w:rsidTr="656D427F">
        <w:trPr>
          <w:cantSplit/>
          <w:jc w:val="center"/>
        </w:trPr>
        <w:tc>
          <w:tcPr>
            <w:tcW w:w="930" w:type="dxa"/>
            <w:tcMar>
              <w:top w:w="50" w:type="dxa"/>
              <w:left w:w="110" w:type="dxa"/>
              <w:bottom w:w="50" w:type="dxa"/>
              <w:right w:w="110" w:type="dxa"/>
            </w:tcMar>
          </w:tcPr>
          <w:p w14:paraId="7A555AD7" w14:textId="2AEB08E1"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(15)</w:t>
            </w:r>
          </w:p>
        </w:tc>
        <w:tc>
          <w:tcPr>
            <w:tcW w:w="1185" w:type="dxa"/>
            <w:tcMar>
              <w:top w:w="50" w:type="dxa"/>
              <w:left w:w="110" w:type="dxa"/>
              <w:bottom w:w="50" w:type="dxa"/>
              <w:right w:w="110" w:type="dxa"/>
            </w:tcMar>
          </w:tcPr>
          <w:p w14:paraId="378AD328"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Dạng bào chế</w:t>
            </w:r>
          </w:p>
        </w:tc>
        <w:tc>
          <w:tcPr>
            <w:tcW w:w="1485" w:type="dxa"/>
            <w:tcMar>
              <w:top w:w="50" w:type="dxa"/>
              <w:left w:w="110" w:type="dxa"/>
              <w:bottom w:w="50" w:type="dxa"/>
              <w:right w:w="110" w:type="dxa"/>
            </w:tcMar>
          </w:tcPr>
          <w:p w14:paraId="63D3727B"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Option 1 song ngữ</w:t>
            </w:r>
          </w:p>
        </w:tc>
        <w:tc>
          <w:tcPr>
            <w:tcW w:w="4500" w:type="dxa"/>
            <w:tcMar>
              <w:top w:w="50" w:type="dxa"/>
              <w:left w:w="110" w:type="dxa"/>
              <w:bottom w:w="50" w:type="dxa"/>
              <w:right w:w="110" w:type="dxa"/>
            </w:tcMar>
          </w:tcPr>
          <w:p w14:paraId="41DBC76E"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Characteristic/trường dạng bào chế của vật tư theo BP MATERIAL (Technical xác nhận)</w:t>
            </w:r>
          </w:p>
        </w:tc>
        <w:tc>
          <w:tcPr>
            <w:tcW w:w="900" w:type="dxa"/>
            <w:tcMar>
              <w:top w:w="50" w:type="dxa"/>
              <w:left w:w="110" w:type="dxa"/>
              <w:bottom w:w="50" w:type="dxa"/>
              <w:right w:w="110" w:type="dxa"/>
            </w:tcMar>
          </w:tcPr>
          <w:p w14:paraId="277E8C45"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r w:rsidR="000433FD" w:rsidRPr="006E784F" w14:paraId="0FAB8C4C" w14:textId="77777777" w:rsidTr="656D427F">
        <w:trPr>
          <w:cantSplit/>
          <w:jc w:val="center"/>
        </w:trPr>
        <w:tc>
          <w:tcPr>
            <w:tcW w:w="930" w:type="dxa"/>
            <w:tcMar>
              <w:top w:w="50" w:type="dxa"/>
              <w:left w:w="110" w:type="dxa"/>
              <w:bottom w:w="50" w:type="dxa"/>
              <w:right w:w="110" w:type="dxa"/>
            </w:tcMar>
          </w:tcPr>
          <w:p w14:paraId="478DD0CA" w14:textId="03F8FFA8"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(16)</w:t>
            </w:r>
          </w:p>
        </w:tc>
        <w:tc>
          <w:tcPr>
            <w:tcW w:w="1185" w:type="dxa"/>
            <w:tcMar>
              <w:top w:w="50" w:type="dxa"/>
              <w:left w:w="110" w:type="dxa"/>
              <w:bottom w:w="50" w:type="dxa"/>
              <w:right w:w="110" w:type="dxa"/>
            </w:tcMar>
          </w:tcPr>
          <w:p w14:paraId="268FB00C"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Ngày SX</w:t>
            </w:r>
          </w:p>
        </w:tc>
        <w:tc>
          <w:tcPr>
            <w:tcW w:w="1485" w:type="dxa"/>
            <w:tcMar>
              <w:top w:w="50" w:type="dxa"/>
              <w:left w:w="110" w:type="dxa"/>
              <w:bottom w:w="50" w:type="dxa"/>
              <w:right w:w="110" w:type="dxa"/>
            </w:tcMar>
          </w:tcPr>
          <w:p w14:paraId="71618DF4"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Option 1 song ngữ</w:t>
            </w:r>
          </w:p>
        </w:tc>
        <w:tc>
          <w:tcPr>
            <w:tcW w:w="4500" w:type="dxa"/>
            <w:tcMar>
              <w:top w:w="50" w:type="dxa"/>
              <w:left w:w="110" w:type="dxa"/>
              <w:bottom w:w="50" w:type="dxa"/>
              <w:right w:w="110" w:type="dxa"/>
            </w:tcMar>
          </w:tcPr>
          <w:p w14:paraId="468FC26D" w14:textId="77777777" w:rsidR="000433FD" w:rsidRPr="006E784F" w:rsidRDefault="000433FD" w:rsidP="000433FD">
            <w:pPr>
              <w:spacing w:before="20" w:after="20" w:line="264" w:lineRule="auto"/>
              <w:rPr>
                <w:rFonts w:ascii="Myriad Pro" w:hAnsi="Myriad Pro"/>
                <w:color w:val="00586F"/>
              </w:rPr>
            </w:pPr>
            <w:r w:rsidRPr="006E784F">
              <w:rPr>
                <w:rFonts w:ascii="Myriad Pro" w:hAnsi="Myriad Pro" w:cs="Myriad Pro"/>
                <w:color w:val="00586F"/>
                <w:sz w:val="16"/>
                <w:szCs w:val="16"/>
              </w:rPr>
              <w:t>MCHA-HSDAT</w:t>
            </w:r>
          </w:p>
        </w:tc>
        <w:tc>
          <w:tcPr>
            <w:tcW w:w="900" w:type="dxa"/>
            <w:tcMar>
              <w:top w:w="50" w:type="dxa"/>
              <w:left w:w="110" w:type="dxa"/>
              <w:bottom w:w="50" w:type="dxa"/>
              <w:right w:w="110" w:type="dxa"/>
            </w:tcMar>
          </w:tcPr>
          <w:p w14:paraId="1422A1F2" w14:textId="77777777" w:rsidR="000433FD" w:rsidRPr="006E784F" w:rsidRDefault="000433FD" w:rsidP="000433FD">
            <w:pPr>
              <w:spacing w:before="20" w:after="20" w:line="264" w:lineRule="auto"/>
              <w:jc w:val="center"/>
              <w:rPr>
                <w:rFonts w:ascii="Myriad Pro" w:hAnsi="Myriad Pro"/>
                <w:color w:val="00586F"/>
              </w:rPr>
            </w:pPr>
            <w:r w:rsidRPr="006E784F">
              <w:rPr>
                <w:rFonts w:ascii="Myriad Pro" w:hAnsi="Myriad Pro" w:cs="Myriad Pro"/>
                <w:color w:val="00586F"/>
                <w:sz w:val="16"/>
                <w:szCs w:val="16"/>
              </w:rPr>
              <w:t>Trái</w:t>
            </w:r>
          </w:p>
        </w:tc>
      </w:tr>
    </w:tbl>
    <w:p w14:paraId="4331E8BF" w14:textId="77777777" w:rsidR="00582192" w:rsidRPr="006E784F" w:rsidRDefault="00582192">
      <w:pPr>
        <w:spacing w:after="60"/>
        <w:rPr>
          <w:rFonts w:ascii="Myriad Pro" w:hAnsi="Myriad Pro"/>
          <w:color w:val="00586F"/>
        </w:rPr>
      </w:pPr>
    </w:p>
    <w:p w14:paraId="6CBAB682" w14:textId="77777777" w:rsidR="00C06989" w:rsidRPr="00083E5C" w:rsidRDefault="0A259990" w:rsidP="009968E4">
      <w:pPr>
        <w:pStyle w:val="Heading2"/>
        <w:spacing w:line="288" w:lineRule="auto"/>
        <w:jc w:val="both"/>
        <w:rPr>
          <w:rFonts w:ascii="Myriad Pro" w:eastAsia="Arial" w:hAnsi="Myriad Pro" w:cs="Arial"/>
          <w:sz w:val="22"/>
          <w:szCs w:val="22"/>
        </w:rPr>
      </w:pPr>
      <w:bookmarkStart w:id="28" w:name="_TocFS016"/>
      <w:bookmarkStart w:id="29" w:name="_Toc241067643"/>
      <w:r w:rsidRPr="00083E5C">
        <w:rPr>
          <w:rFonts w:ascii="Myriad Pro" w:hAnsi="Myriad Pro" w:cs="Myriad Pro"/>
          <w:sz w:val="24"/>
          <w:szCs w:val="24"/>
          <w:color w:val="00586F"/>
        </w:rPr>
        <w:t>Logic xử lý đặc biệt</w:t>
      </w:r>
      <w:bookmarkEnd w:id="28"/>
      <w:bookmarkEnd w:id="29"/>
    </w:p>
    <w:p w14:paraId="747D316B" w14:textId="77777777" w:rsidR="00C06989" w:rsidRPr="00083E5C" w:rsidRDefault="0A259990" w:rsidP="009968E4">
      <w:pPr>
        <w:pStyle w:val="Heading3"/>
        <w:tabs>
          <w:tab w:val="num" w:pos="1000"/>
        </w:tabs>
        <w:spacing w:line="288" w:lineRule="auto"/>
        <w:ind w:left="1000" w:hanging="1000"/>
        <w:jc w:val="both"/>
        <w:rPr>
          <w:rFonts w:ascii="Myriad Pro" w:hAnsi="Myriad Pro"/>
        </w:rPr>
      </w:pPr>
      <w:bookmarkStart w:id="30" w:name="_TocFS017"/>
      <w:bookmarkStart w:id="31" w:name="_Toc241067644"/>
      <w:r w:rsidRPr="00083E5C">
        <w:rPr>
          <w:rFonts w:ascii="Myriad Pro" w:hAnsi="Myriad Pro" w:cs="Myriad Pro"/>
          <w:sz w:val="22"/>
          <w:color w:val="00586F"/>
        </w:rPr>
        <w:t>Điều kiện lấy dữ liệu</w:t>
      </w:r>
      <w:bookmarkEnd w:id="30"/>
      <w:bookmarkEnd w:id="31"/>
    </w:p>
    <w:p w14:paraId="72925CE0" w14:textId="77777777" w:rsidR="00A75566" w:rsidRPr="00A75566" w:rsidRDefault="00DC7DC8" w:rsidP="009968E4">
      <w:pPr>
        <w:pStyle w:val="ListParagraph"/>
        <w:numPr>
          <w:ilvl w:val="0"/>
          <w:numId w:val="54"/>
        </w:numPr>
        <w:spacing w:line="288" w:lineRule="auto"/>
        <w:jc w:val="both"/>
        <w:rPr>
          <w:rFonts w:ascii="Myriad Pro" w:hAnsi="Myriad Pro"/>
          <w:color w:val="00586F"/>
        </w:rPr>
      </w:pPr>
      <w:r w:rsidRPr="00A75566">
        <w:rPr>
          <w:rFonts w:ascii="Myriad Pro" w:hAnsi="Myriad Pro" w:cs="Myriad Pro"/>
          <w:color w:val="00586F"/>
        </w:rPr>
        <w:t xml:space="preserve">MvT thuộc ZTWM_MVT_GRP nhóm "Chuyển kho" hoặc "Chuyển trạng thái". </w:t>
      </w:r>
      <w:r w:rsidR="00A75566" w:rsidRPr="00A75566">
        <w:rPr>
          <w:rFonts w:ascii="Myriad Pro" w:hAnsi="Myriad Pro" w:cs="Myriad Pro"/>
          <w:color w:val="00586F"/>
        </w:rPr>
        <w:t>Danh mục MvT áp dụng cho ZWM05 được đọc từ bảng tham số; không hard-code.</w:t>
      </w:r>
    </w:p>
    <w:p w14:paraId="480EEF1F" w14:textId="65045734" w:rsidR="001C670D" w:rsidRPr="00A75566" w:rsidRDefault="00DC7DC8" w:rsidP="009968E4">
      <w:pPr>
        <w:pStyle w:val="ListParagraph"/>
        <w:numPr>
          <w:ilvl w:val="0"/>
          <w:numId w:val="54"/>
        </w:numPr>
        <w:spacing w:line="288" w:lineRule="auto"/>
        <w:jc w:val="both"/>
        <w:rPr>
          <w:rFonts w:ascii="Myriad Pro" w:hAnsi="Myriad Pro"/>
          <w:color w:val="00586F"/>
        </w:rPr>
      </w:pPr>
      <w:r w:rsidRPr="00A75566">
        <w:rPr>
          <w:rFonts w:ascii="Myriad Pro" w:hAnsi="Myriad Pro" w:cs="Myriad Pro"/>
          <w:color w:val="00586F"/>
        </w:rPr>
        <w:t>Một chứng từ được ghép cặp dòng xuất (XAUTO trống) với dòng nhận (XAUTO = X) theo LINE_ID/PARENT_ID của MATDOC.</w:t>
      </w:r>
    </w:p>
    <w:p w14:paraId="7FF8649B" w14:textId="77777777" w:rsidR="001C670D" w:rsidRPr="00083E5C" w:rsidRDefault="00DC7DC8" w:rsidP="009968E4">
      <w:pPr>
        <w:pStyle w:val="ListParagraph"/>
        <w:numPr>
          <w:ilvl w:val="0"/>
          <w:numId w:val="54"/>
        </w:numPr>
        <w:spacing w:line="288" w:lineRule="auto"/>
        <w:jc w:val="both"/>
        <w:rPr>
          <w:rFonts w:ascii="Myriad Pro" w:hAnsi="Myriad Pro"/>
          <w:color w:val="00586F"/>
        </w:rPr>
      </w:pPr>
      <w:r w:rsidRPr="00083E5C">
        <w:rPr>
          <w:rFonts w:ascii="Myriad Pro" w:hAnsi="Myriad Pro" w:cs="Myriad Pro"/>
          <w:color w:val="00586F"/>
        </w:rPr>
        <w:t>Chứng từ hủy (302, 312, 322…) vẫn in (theo ECC v1.1), diễn giải "Hủy chứng từ …"; chứng từ gốc đã bị hủy được đánh dấu trên phiếu và danh sách.</w:t>
      </w:r>
    </w:p>
    <w:p w14:paraId="7738812C" w14:textId="77777777" w:rsidR="001C670D" w:rsidRPr="00083E5C" w:rsidRDefault="00DC7DC8" w:rsidP="009968E4">
      <w:pPr>
        <w:pStyle w:val="ListParagraph"/>
        <w:numPr>
          <w:ilvl w:val="0"/>
          <w:numId w:val="54"/>
        </w:numPr>
        <w:spacing w:line="288" w:lineRule="auto"/>
        <w:jc w:val="both"/>
        <w:rPr>
          <w:rFonts w:ascii="Myriad Pro" w:hAnsi="Myriad Pro"/>
          <w:color w:val="00586F"/>
        </w:rPr>
      </w:pPr>
      <w:r w:rsidRPr="00083E5C">
        <w:rPr>
          <w:rFonts w:ascii="Myriad Pro" w:hAnsi="Myriad Pro" w:cs="Myriad Pro"/>
          <w:color w:val="00586F"/>
        </w:rPr>
        <w:t>Bao gồm chứng từ sinh từ UD (QM) và từ posting change EWM – người tạo hiển thị đúng user hệ thống ghi nhận.</w:t>
      </w:r>
    </w:p>
    <w:p w14:paraId="4DC0605B" w14:textId="77777777" w:rsidR="00C06989" w:rsidRPr="006E784F" w:rsidRDefault="0A259990" w:rsidP="009968E4">
      <w:pPr>
        <w:pStyle w:val="Heading3"/>
        <w:tabs>
          <w:tab w:val="num" w:pos="1000"/>
        </w:tabs>
        <w:spacing w:line="288" w:lineRule="auto"/>
        <w:ind w:left="1000" w:hanging="1000"/>
        <w:jc w:val="both"/>
        <w:rPr>
          <w:rFonts w:ascii="Myriad Pro" w:hAnsi="Myriad Pro"/>
        </w:rPr>
      </w:pPr>
      <w:bookmarkStart w:id="32" w:name="_TocFS018"/>
      <w:bookmarkStart w:id="33" w:name="_Toc241067645"/>
      <w:r w:rsidRPr="006E784F">
        <w:rPr>
          <w:rFonts w:ascii="Myriad Pro" w:hAnsi="Myriad Pro" w:cs="Myriad Pro"/>
          <w:sz w:val="22"/>
          <w:color w:val="00586F"/>
        </w:rPr>
        <w:t>Bảng tham số</w:t>
      </w:r>
      <w:bookmarkEnd w:id="32"/>
      <w:bookmarkEnd w:id="33"/>
    </w:p>
    <w:p w14:paraId="6D577987" w14:textId="77777777" w:rsidR="00A75566" w:rsidRPr="00A75566" w:rsidRDefault="00A75566" w:rsidP="009968E4">
      <w:pPr>
        <w:pStyle w:val="ListParagraph"/>
        <w:numPr>
          <w:ilvl w:val="0"/>
          <w:numId w:val="54"/>
        </w:numPr>
        <w:spacing w:line="288" w:lineRule="auto"/>
        <w:jc w:val="both"/>
        <w:rPr>
          <w:rFonts w:ascii="Myriad Pro" w:hAnsi="Myriad Pro"/>
          <w:color w:val="00586F"/>
        </w:rPr>
      </w:pPr>
      <w:r w:rsidRPr="00A75566">
        <w:rPr>
          <w:rFonts w:ascii="Myriad Pro" w:hAnsi="Myriad Pro" w:cs="Myriad Pro"/>
          <w:color w:val="00586F"/>
        </w:rPr>
        <w:t>ZTWM_MVT_GRP khai báo MvT, nhóm nghiệp vụ và các mẫu in được phép áp dụng cho ZWM05. Việc chọn mẫu còn xét nghiệp vụ/nhóm vật tư, không mặc định một MvT chỉ có một mẫu.</w:t>
      </w:r>
    </w:p>
    <w:p w14:paraId="183CBA83" w14:textId="343EEEAF" w:rsidR="001C670D" w:rsidRPr="006E784F" w:rsidRDefault="00DC7DC8" w:rsidP="009968E4">
      <w:pPr>
        <w:pStyle w:val="ListParagraph"/>
        <w:numPr>
          <w:ilvl w:val="0"/>
          <w:numId w:val="54"/>
        </w:numPr>
        <w:spacing w:line="288" w:lineRule="auto"/>
        <w:jc w:val="both"/>
        <w:rPr>
          <w:rFonts w:ascii="Myriad Pro" w:hAnsi="Myriad Pro"/>
          <w:color w:val="00586F"/>
        </w:rPr>
      </w:pPr>
      <w:r w:rsidRPr="006E784F">
        <w:rPr>
          <w:rFonts w:ascii="Myriad Pro" w:hAnsi="Myriad Pro" w:cs="Myriad Pro"/>
          <w:color w:val="00586F"/>
        </w:rPr>
        <w:t>Các bảng là customizing, bảo trì bằng SM30 bởi Key user/IT, bật table logging.</w:t>
      </w:r>
    </w:p>
    <w:p w14:paraId="6CCBE1D1" w14:textId="77777777" w:rsidR="00C06989" w:rsidRPr="006E784F" w:rsidRDefault="0A259990" w:rsidP="009968E4">
      <w:pPr>
        <w:pStyle w:val="Heading3"/>
        <w:tabs>
          <w:tab w:val="num" w:pos="1000"/>
        </w:tabs>
        <w:spacing w:line="288" w:lineRule="auto"/>
        <w:ind w:left="1000" w:hanging="1000"/>
        <w:jc w:val="both"/>
        <w:rPr>
          <w:rFonts w:ascii="Myriad Pro" w:hAnsi="Myriad Pro"/>
        </w:rPr>
      </w:pPr>
      <w:bookmarkStart w:id="34" w:name="_TocFS019"/>
      <w:bookmarkStart w:id="35" w:name="_Toc241067646"/>
      <w:r w:rsidRPr="006E784F">
        <w:rPr>
          <w:rFonts w:ascii="Myriad Pro" w:hAnsi="Myriad Pro" w:cs="Myriad Pro"/>
          <w:sz w:val="22"/>
          <w:color w:val="00586F"/>
        </w:rPr>
        <w:t>Nhật ký in</w:t>
      </w:r>
      <w:bookmarkEnd w:id="34"/>
      <w:bookmarkEnd w:id="35"/>
    </w:p>
    <w:p w14:paraId="64A311E6" w14:textId="77777777" w:rsidR="001C670D" w:rsidRPr="006E784F" w:rsidRDefault="00DC7DC8" w:rsidP="009968E4">
      <w:pPr>
        <w:pStyle w:val="ListParagraph"/>
        <w:numPr>
          <w:ilvl w:val="0"/>
          <w:numId w:val="54"/>
        </w:numPr>
        <w:spacing w:line="288" w:lineRule="auto"/>
        <w:jc w:val="both"/>
        <w:rPr>
          <w:rFonts w:ascii="Myriad Pro" w:hAnsi="Myriad Pro"/>
          <w:color w:val="00586F"/>
        </w:rPr>
      </w:pPr>
      <w:r w:rsidRPr="006E784F">
        <w:rPr>
          <w:rFonts w:ascii="Myriad Pro" w:hAnsi="Myriad Pro" w:cs="Myriad Pro"/>
          <w:color w:val="00586F"/>
        </w:rPr>
        <w:t>Ghi ZTWM_PRTLOG (Form = ZWM05, option, chứng từ, SLoc xuất/nhận, lần in, user, ngày giờ).</w:t>
      </w:r>
    </w:p>
    <w:p w14:paraId="5EF291E0" w14:textId="77777777" w:rsidR="00C06989" w:rsidRPr="006E784F" w:rsidRDefault="0A259990" w:rsidP="009968E4">
      <w:pPr>
        <w:pStyle w:val="Heading2"/>
        <w:spacing w:line="288" w:lineRule="auto"/>
        <w:jc w:val="both"/>
        <w:rPr>
          <w:rFonts w:ascii="Myriad Pro" w:eastAsia="Arial" w:hAnsi="Myriad Pro" w:cs="Arial"/>
          <w:sz w:val="22"/>
          <w:szCs w:val="22"/>
        </w:rPr>
      </w:pPr>
      <w:bookmarkStart w:id="36" w:name="_TocFS020"/>
      <w:bookmarkStart w:id="37" w:name="_Toc241067647"/>
      <w:r w:rsidRPr="006E784F">
        <w:rPr>
          <w:rFonts w:ascii="Myriad Pro" w:hAnsi="Myriad Pro" w:cs="Myriad Pro"/>
          <w:sz w:val="24"/>
          <w:szCs w:val="24"/>
          <w:color w:val="00586F"/>
        </w:rPr>
        <w:lastRenderedPageBreak/>
        <w:t>Sắp xếp</w:t>
      </w:r>
      <w:bookmarkEnd w:id="36"/>
      <w:bookmarkEnd w:id="3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4050"/>
        <w:gridCol w:w="3600"/>
      </w:tblGrid>
      <w:tr w:rsidR="00582192" w:rsidRPr="006E784F" w14:paraId="67A2DE17" w14:textId="77777777">
        <w:trPr>
          <w:cantSplit/>
          <w:tblHeader/>
          <w:jc w:val="center"/>
        </w:trPr>
        <w:tc>
          <w:tcPr>
            <w:tcW w:w="1350" w:type="dxa"/>
            <w:shd w:val="clear" w:color="auto" w:fill="00586F"/>
            <w:tcMar>
              <w:top w:w="50" w:type="dxa"/>
              <w:left w:w="110" w:type="dxa"/>
              <w:bottom w:w="50" w:type="dxa"/>
              <w:right w:w="110" w:type="dxa"/>
            </w:tcMar>
            <w:vAlign w:val="center"/>
          </w:tcPr>
          <w:p w14:paraId="1AD318BE"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8"/>
                <w:szCs w:val="18"/>
              </w:rPr>
              <w:t>Ưu tiên</w:t>
            </w:r>
          </w:p>
        </w:tc>
        <w:tc>
          <w:tcPr>
            <w:tcW w:w="4050" w:type="dxa"/>
            <w:shd w:val="clear" w:color="auto" w:fill="00586F"/>
            <w:tcMar>
              <w:top w:w="50" w:type="dxa"/>
              <w:left w:w="110" w:type="dxa"/>
              <w:bottom w:w="50" w:type="dxa"/>
              <w:right w:w="110" w:type="dxa"/>
            </w:tcMar>
            <w:vAlign w:val="center"/>
          </w:tcPr>
          <w:p w14:paraId="2F68E6C0"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8"/>
                <w:szCs w:val="18"/>
              </w:rPr>
              <w:t>Trường</w:t>
            </w:r>
          </w:p>
        </w:tc>
        <w:tc>
          <w:tcPr>
            <w:tcW w:w="3600" w:type="dxa"/>
            <w:shd w:val="clear" w:color="auto" w:fill="00586F"/>
            <w:tcMar>
              <w:top w:w="50" w:type="dxa"/>
              <w:left w:w="110" w:type="dxa"/>
              <w:bottom w:w="50" w:type="dxa"/>
              <w:right w:w="110" w:type="dxa"/>
            </w:tcMar>
            <w:vAlign w:val="center"/>
          </w:tcPr>
          <w:p w14:paraId="6669104A"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8"/>
                <w:szCs w:val="18"/>
              </w:rPr>
              <w:t>Thứ tự</w:t>
            </w:r>
          </w:p>
        </w:tc>
      </w:tr>
      <w:tr w:rsidR="00582192" w:rsidRPr="006E784F" w14:paraId="29AABD40" w14:textId="77777777">
        <w:trPr>
          <w:cantSplit/>
          <w:jc w:val="center"/>
        </w:trPr>
        <w:tc>
          <w:tcPr>
            <w:tcW w:w="1350" w:type="dxa"/>
            <w:tcMar>
              <w:top w:w="50" w:type="dxa"/>
              <w:left w:w="110" w:type="dxa"/>
              <w:bottom w:w="50" w:type="dxa"/>
              <w:right w:w="110" w:type="dxa"/>
            </w:tcMar>
          </w:tcPr>
          <w:p w14:paraId="6E2F182E"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8"/>
                <w:szCs w:val="18"/>
              </w:rPr>
              <w:t>1</w:t>
            </w:r>
          </w:p>
        </w:tc>
        <w:tc>
          <w:tcPr>
            <w:tcW w:w="4050" w:type="dxa"/>
            <w:tcMar>
              <w:top w:w="50" w:type="dxa"/>
              <w:left w:w="110" w:type="dxa"/>
              <w:bottom w:w="50" w:type="dxa"/>
              <w:right w:w="110" w:type="dxa"/>
            </w:tcMar>
          </w:tcPr>
          <w:p w14:paraId="1FBF9845"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Chứng từ kho</w:t>
            </w:r>
          </w:p>
        </w:tc>
        <w:tc>
          <w:tcPr>
            <w:tcW w:w="3600" w:type="dxa"/>
            <w:tcMar>
              <w:top w:w="50" w:type="dxa"/>
              <w:left w:w="110" w:type="dxa"/>
              <w:bottom w:w="50" w:type="dxa"/>
              <w:right w:w="110" w:type="dxa"/>
            </w:tcMar>
          </w:tcPr>
          <w:p w14:paraId="144156C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Tăng dần</w:t>
            </w:r>
          </w:p>
        </w:tc>
      </w:tr>
      <w:tr w:rsidR="00582192" w:rsidRPr="006E784F" w14:paraId="6BF9346D" w14:textId="77777777">
        <w:trPr>
          <w:cantSplit/>
          <w:jc w:val="center"/>
        </w:trPr>
        <w:tc>
          <w:tcPr>
            <w:tcW w:w="1350" w:type="dxa"/>
            <w:tcMar>
              <w:top w:w="50" w:type="dxa"/>
              <w:left w:w="110" w:type="dxa"/>
              <w:bottom w:w="50" w:type="dxa"/>
              <w:right w:w="110" w:type="dxa"/>
            </w:tcMar>
          </w:tcPr>
          <w:p w14:paraId="162B197E"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8"/>
                <w:szCs w:val="18"/>
              </w:rPr>
              <w:t>2</w:t>
            </w:r>
          </w:p>
        </w:tc>
        <w:tc>
          <w:tcPr>
            <w:tcW w:w="4050" w:type="dxa"/>
            <w:tcMar>
              <w:top w:w="50" w:type="dxa"/>
              <w:left w:w="110" w:type="dxa"/>
              <w:bottom w:w="50" w:type="dxa"/>
              <w:right w:w="110" w:type="dxa"/>
            </w:tcMar>
          </w:tcPr>
          <w:p w14:paraId="0E7DB71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SLoc xuất, SLoc nhận</w:t>
            </w:r>
          </w:p>
        </w:tc>
        <w:tc>
          <w:tcPr>
            <w:tcW w:w="3600" w:type="dxa"/>
            <w:tcMar>
              <w:top w:w="50" w:type="dxa"/>
              <w:left w:w="110" w:type="dxa"/>
              <w:bottom w:w="50" w:type="dxa"/>
              <w:right w:w="110" w:type="dxa"/>
            </w:tcMar>
          </w:tcPr>
          <w:p w14:paraId="07E4B4D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Tăng dần</w:t>
            </w:r>
          </w:p>
        </w:tc>
      </w:tr>
      <w:tr w:rsidR="00582192" w:rsidRPr="006E784F" w14:paraId="48CF6CCC" w14:textId="77777777">
        <w:trPr>
          <w:cantSplit/>
          <w:jc w:val="center"/>
        </w:trPr>
        <w:tc>
          <w:tcPr>
            <w:tcW w:w="1350" w:type="dxa"/>
            <w:tcMar>
              <w:top w:w="50" w:type="dxa"/>
              <w:left w:w="110" w:type="dxa"/>
              <w:bottom w:w="50" w:type="dxa"/>
              <w:right w:w="110" w:type="dxa"/>
            </w:tcMar>
          </w:tcPr>
          <w:p w14:paraId="525D2186"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8"/>
                <w:szCs w:val="18"/>
              </w:rPr>
              <w:t>3</w:t>
            </w:r>
          </w:p>
        </w:tc>
        <w:tc>
          <w:tcPr>
            <w:tcW w:w="4050" w:type="dxa"/>
            <w:tcMar>
              <w:top w:w="50" w:type="dxa"/>
              <w:left w:w="110" w:type="dxa"/>
              <w:bottom w:w="50" w:type="dxa"/>
              <w:right w:w="110" w:type="dxa"/>
            </w:tcMar>
          </w:tcPr>
          <w:p w14:paraId="59DBE91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Dòng xuất</w:t>
            </w:r>
          </w:p>
        </w:tc>
        <w:tc>
          <w:tcPr>
            <w:tcW w:w="3600" w:type="dxa"/>
            <w:tcMar>
              <w:top w:w="50" w:type="dxa"/>
              <w:left w:w="110" w:type="dxa"/>
              <w:bottom w:w="50" w:type="dxa"/>
              <w:right w:w="110" w:type="dxa"/>
            </w:tcMar>
          </w:tcPr>
          <w:p w14:paraId="648B232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Tăng dần</w:t>
            </w:r>
          </w:p>
        </w:tc>
      </w:tr>
    </w:tbl>
    <w:p w14:paraId="588DB6B5" w14:textId="77777777" w:rsidR="00582192" w:rsidRPr="006E784F" w:rsidRDefault="00582192">
      <w:pPr>
        <w:spacing w:after="60"/>
        <w:rPr>
          <w:rFonts w:ascii="Myriad Pro" w:hAnsi="Myriad Pro"/>
          <w:color w:val="00586F"/>
        </w:rPr>
      </w:pPr>
    </w:p>
    <w:p w14:paraId="4FA72D79" w14:textId="77777777" w:rsidR="00C06989" w:rsidRPr="006E784F" w:rsidRDefault="0A259990" w:rsidP="009968E4">
      <w:pPr>
        <w:pStyle w:val="Heading2"/>
        <w:spacing w:line="288" w:lineRule="auto"/>
        <w:jc w:val="both"/>
        <w:rPr>
          <w:rFonts w:ascii="Myriad Pro" w:eastAsia="Arial" w:hAnsi="Myriad Pro" w:cs="Arial"/>
          <w:sz w:val="22"/>
          <w:szCs w:val="22"/>
        </w:rPr>
      </w:pPr>
      <w:bookmarkStart w:id="38" w:name="_TocFS021"/>
      <w:bookmarkStart w:id="39" w:name="_Toc241067648"/>
      <w:r w:rsidRPr="006E784F">
        <w:rPr>
          <w:rFonts w:ascii="Myriad Pro" w:hAnsi="Myriad Pro" w:cs="Myriad Pro"/>
          <w:sz w:val="24"/>
          <w:szCs w:val="24"/>
          <w:color w:val="00586F"/>
        </w:rPr>
        <w:t>Thông báo hệ thống (Message)</w:t>
      </w:r>
      <w:bookmarkEnd w:id="38"/>
      <w:bookmarkEnd w:id="39"/>
    </w:p>
    <w:tbl>
      <w:tblPr>
        <w:tblW w:w="9000"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350"/>
        <w:gridCol w:w="720"/>
        <w:gridCol w:w="4680"/>
        <w:gridCol w:w="2250"/>
      </w:tblGrid>
      <w:tr w:rsidR="00582192" w:rsidRPr="006E784F" w14:paraId="0654BD68" w14:textId="77777777" w:rsidTr="656D427F">
        <w:trPr>
          <w:cantSplit/>
          <w:tblHeader/>
          <w:jc w:val="center"/>
        </w:trPr>
        <w:tc>
          <w:tcPr>
            <w:tcW w:w="1350" w:type="dxa"/>
            <w:shd w:val="clear" w:color="auto" w:fill="00586F"/>
            <w:tcMar>
              <w:top w:w="50" w:type="dxa"/>
              <w:left w:w="110" w:type="dxa"/>
              <w:bottom w:w="50" w:type="dxa"/>
              <w:right w:w="110" w:type="dxa"/>
            </w:tcMar>
            <w:vAlign w:val="center"/>
          </w:tcPr>
          <w:p w14:paraId="5B884E20"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Mã</w:t>
            </w:r>
          </w:p>
        </w:tc>
        <w:tc>
          <w:tcPr>
            <w:tcW w:w="720" w:type="dxa"/>
            <w:shd w:val="clear" w:color="auto" w:fill="00586F"/>
            <w:tcMar>
              <w:top w:w="50" w:type="dxa"/>
              <w:left w:w="110" w:type="dxa"/>
              <w:bottom w:w="50" w:type="dxa"/>
              <w:right w:w="110" w:type="dxa"/>
            </w:tcMar>
            <w:vAlign w:val="center"/>
          </w:tcPr>
          <w:p w14:paraId="172A134B"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Loại</w:t>
            </w:r>
          </w:p>
        </w:tc>
        <w:tc>
          <w:tcPr>
            <w:tcW w:w="4680" w:type="dxa"/>
            <w:shd w:val="clear" w:color="auto" w:fill="00586F"/>
            <w:tcMar>
              <w:top w:w="50" w:type="dxa"/>
              <w:left w:w="110" w:type="dxa"/>
              <w:bottom w:w="50" w:type="dxa"/>
              <w:right w:w="110" w:type="dxa"/>
            </w:tcMar>
            <w:vAlign w:val="center"/>
          </w:tcPr>
          <w:p w14:paraId="4432ECC7"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Nội dung</w:t>
            </w:r>
          </w:p>
        </w:tc>
        <w:tc>
          <w:tcPr>
            <w:tcW w:w="2250" w:type="dxa"/>
            <w:shd w:val="clear" w:color="auto" w:fill="00586F"/>
            <w:tcMar>
              <w:top w:w="50" w:type="dxa"/>
              <w:left w:w="110" w:type="dxa"/>
              <w:bottom w:w="50" w:type="dxa"/>
              <w:right w:w="110" w:type="dxa"/>
            </w:tcMar>
            <w:vAlign w:val="center"/>
          </w:tcPr>
          <w:p w14:paraId="70B26189"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Thời điểm</w:t>
            </w:r>
          </w:p>
        </w:tc>
      </w:tr>
      <w:tr w:rsidR="00582192" w:rsidRPr="006E784F" w14:paraId="6E31487E" w14:textId="77777777" w:rsidTr="656D427F">
        <w:trPr>
          <w:cantSplit/>
          <w:jc w:val="center"/>
        </w:trPr>
        <w:tc>
          <w:tcPr>
            <w:tcW w:w="1350" w:type="dxa"/>
            <w:tcMar>
              <w:top w:w="50" w:type="dxa"/>
              <w:left w:w="110" w:type="dxa"/>
              <w:bottom w:w="50" w:type="dxa"/>
              <w:right w:w="110" w:type="dxa"/>
            </w:tcMar>
          </w:tcPr>
          <w:p w14:paraId="7BF3035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ZWM05-001</w:t>
            </w:r>
          </w:p>
        </w:tc>
        <w:tc>
          <w:tcPr>
            <w:tcW w:w="720" w:type="dxa"/>
            <w:tcMar>
              <w:top w:w="50" w:type="dxa"/>
              <w:left w:w="110" w:type="dxa"/>
              <w:bottom w:w="50" w:type="dxa"/>
              <w:right w:w="110" w:type="dxa"/>
            </w:tcMar>
          </w:tcPr>
          <w:p w14:paraId="34D4022A"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7"/>
                <w:szCs w:val="17"/>
              </w:rPr>
              <w:t>E</w:t>
            </w:r>
          </w:p>
        </w:tc>
        <w:tc>
          <w:tcPr>
            <w:tcW w:w="4680" w:type="dxa"/>
            <w:tcMar>
              <w:top w:w="50" w:type="dxa"/>
              <w:left w:w="110" w:type="dxa"/>
              <w:bottom w:w="50" w:type="dxa"/>
              <w:right w:w="110" w:type="dxa"/>
            </w:tcMar>
          </w:tcPr>
          <w:p w14:paraId="4463CBEA"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Bạn không có quyền trên Plant &amp;1 / SLoc &amp;2 / Movement Type &amp;3.</w:t>
            </w:r>
          </w:p>
        </w:tc>
        <w:tc>
          <w:tcPr>
            <w:tcW w:w="2250" w:type="dxa"/>
            <w:tcMar>
              <w:top w:w="50" w:type="dxa"/>
              <w:left w:w="110" w:type="dxa"/>
              <w:bottom w:w="50" w:type="dxa"/>
              <w:right w:w="110" w:type="dxa"/>
            </w:tcMar>
          </w:tcPr>
          <w:p w14:paraId="4392B4D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Thực hiện</w:t>
            </w:r>
          </w:p>
        </w:tc>
      </w:tr>
      <w:tr w:rsidR="00582192" w:rsidRPr="006E784F" w14:paraId="3413AF09" w14:textId="77777777" w:rsidTr="656D427F">
        <w:trPr>
          <w:cantSplit/>
          <w:jc w:val="center"/>
        </w:trPr>
        <w:tc>
          <w:tcPr>
            <w:tcW w:w="1350" w:type="dxa"/>
            <w:tcMar>
              <w:top w:w="50" w:type="dxa"/>
              <w:left w:w="110" w:type="dxa"/>
              <w:bottom w:w="50" w:type="dxa"/>
              <w:right w:w="110" w:type="dxa"/>
            </w:tcMar>
          </w:tcPr>
          <w:p w14:paraId="73B6EB2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ZWM05-002</w:t>
            </w:r>
          </w:p>
        </w:tc>
        <w:tc>
          <w:tcPr>
            <w:tcW w:w="720" w:type="dxa"/>
            <w:tcMar>
              <w:top w:w="50" w:type="dxa"/>
              <w:left w:w="110" w:type="dxa"/>
              <w:bottom w:w="50" w:type="dxa"/>
              <w:right w:w="110" w:type="dxa"/>
            </w:tcMar>
          </w:tcPr>
          <w:p w14:paraId="4B6922A5"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7"/>
                <w:szCs w:val="17"/>
              </w:rPr>
              <w:t>E</w:t>
            </w:r>
          </w:p>
        </w:tc>
        <w:tc>
          <w:tcPr>
            <w:tcW w:w="4680" w:type="dxa"/>
            <w:tcMar>
              <w:top w:w="50" w:type="dxa"/>
              <w:left w:w="110" w:type="dxa"/>
              <w:bottom w:w="50" w:type="dxa"/>
              <w:right w:w="110" w:type="dxa"/>
            </w:tcMar>
          </w:tcPr>
          <w:p w14:paraId="1B62F32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Vui lòng nhập Chứng từ kho hoặc Ngày hạch toán (tối đa 31 ngày).</w:t>
            </w:r>
          </w:p>
        </w:tc>
        <w:tc>
          <w:tcPr>
            <w:tcW w:w="2250" w:type="dxa"/>
            <w:tcMar>
              <w:top w:w="50" w:type="dxa"/>
              <w:left w:w="110" w:type="dxa"/>
              <w:bottom w:w="50" w:type="dxa"/>
              <w:right w:w="110" w:type="dxa"/>
            </w:tcMar>
          </w:tcPr>
          <w:p w14:paraId="3E17DA04"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Màn hình chọn</w:t>
            </w:r>
          </w:p>
        </w:tc>
      </w:tr>
      <w:tr w:rsidR="00582192" w:rsidRPr="006E784F" w14:paraId="171D732B" w14:textId="77777777" w:rsidTr="656D427F">
        <w:trPr>
          <w:cantSplit/>
          <w:jc w:val="center"/>
        </w:trPr>
        <w:tc>
          <w:tcPr>
            <w:tcW w:w="1350" w:type="dxa"/>
            <w:tcMar>
              <w:top w:w="50" w:type="dxa"/>
              <w:left w:w="110" w:type="dxa"/>
              <w:bottom w:w="50" w:type="dxa"/>
              <w:right w:w="110" w:type="dxa"/>
            </w:tcMar>
          </w:tcPr>
          <w:p w14:paraId="722EAF1A"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ZWM05-003</w:t>
            </w:r>
          </w:p>
        </w:tc>
        <w:tc>
          <w:tcPr>
            <w:tcW w:w="720" w:type="dxa"/>
            <w:tcMar>
              <w:top w:w="50" w:type="dxa"/>
              <w:left w:w="110" w:type="dxa"/>
              <w:bottom w:w="50" w:type="dxa"/>
              <w:right w:w="110" w:type="dxa"/>
            </w:tcMar>
          </w:tcPr>
          <w:p w14:paraId="0400798D"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7"/>
                <w:szCs w:val="17"/>
              </w:rPr>
              <w:t>S</w:t>
            </w:r>
          </w:p>
        </w:tc>
        <w:tc>
          <w:tcPr>
            <w:tcW w:w="4680" w:type="dxa"/>
            <w:tcMar>
              <w:top w:w="50" w:type="dxa"/>
              <w:left w:w="110" w:type="dxa"/>
              <w:bottom w:w="50" w:type="dxa"/>
              <w:right w:w="110" w:type="dxa"/>
            </w:tcMar>
          </w:tcPr>
          <w:p w14:paraId="2143C88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Không có dữ liệu thỏa điều kiện.</w:t>
            </w:r>
          </w:p>
        </w:tc>
        <w:tc>
          <w:tcPr>
            <w:tcW w:w="2250" w:type="dxa"/>
            <w:tcMar>
              <w:top w:w="50" w:type="dxa"/>
              <w:left w:w="110" w:type="dxa"/>
              <w:bottom w:w="50" w:type="dxa"/>
              <w:right w:w="110" w:type="dxa"/>
            </w:tcMar>
          </w:tcPr>
          <w:p w14:paraId="406FABC5"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Thực hiện</w:t>
            </w:r>
          </w:p>
        </w:tc>
      </w:tr>
      <w:tr w:rsidR="00582192" w:rsidRPr="006E784F" w14:paraId="5348E723" w14:textId="77777777" w:rsidTr="656D427F">
        <w:trPr>
          <w:cantSplit/>
          <w:jc w:val="center"/>
        </w:trPr>
        <w:tc>
          <w:tcPr>
            <w:tcW w:w="1350" w:type="dxa"/>
            <w:tcMar>
              <w:top w:w="50" w:type="dxa"/>
              <w:left w:w="110" w:type="dxa"/>
              <w:bottom w:w="50" w:type="dxa"/>
              <w:right w:w="110" w:type="dxa"/>
            </w:tcMar>
          </w:tcPr>
          <w:p w14:paraId="5FD800DA"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ZWM05-004</w:t>
            </w:r>
          </w:p>
        </w:tc>
        <w:tc>
          <w:tcPr>
            <w:tcW w:w="720" w:type="dxa"/>
            <w:tcMar>
              <w:top w:w="50" w:type="dxa"/>
              <w:left w:w="110" w:type="dxa"/>
              <w:bottom w:w="50" w:type="dxa"/>
              <w:right w:w="110" w:type="dxa"/>
            </w:tcMar>
          </w:tcPr>
          <w:p w14:paraId="7CA588ED"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7"/>
                <w:szCs w:val="17"/>
              </w:rPr>
              <w:t>I</w:t>
            </w:r>
          </w:p>
        </w:tc>
        <w:tc>
          <w:tcPr>
            <w:tcW w:w="4680" w:type="dxa"/>
            <w:tcMar>
              <w:top w:w="50" w:type="dxa"/>
              <w:left w:w="110" w:type="dxa"/>
              <w:bottom w:w="50" w:type="dxa"/>
              <w:right w:w="110" w:type="dxa"/>
            </w:tcMar>
          </w:tcPr>
          <w:p w14:paraId="7582F53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Chứng từ &amp;1 đã bị hủy bởi chứng từ &amp;2.</w:t>
            </w:r>
          </w:p>
        </w:tc>
        <w:tc>
          <w:tcPr>
            <w:tcW w:w="2250" w:type="dxa"/>
            <w:tcMar>
              <w:top w:w="50" w:type="dxa"/>
              <w:left w:w="110" w:type="dxa"/>
              <w:bottom w:w="50" w:type="dxa"/>
              <w:right w:w="110" w:type="dxa"/>
            </w:tcMar>
          </w:tcPr>
          <w:p w14:paraId="3C062868"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Trước khi in</w:t>
            </w:r>
          </w:p>
        </w:tc>
      </w:tr>
      <w:tr w:rsidR="00582192" w:rsidRPr="006E784F" w14:paraId="02F277CA" w14:textId="77777777" w:rsidTr="656D427F">
        <w:trPr>
          <w:cantSplit/>
          <w:jc w:val="center"/>
        </w:trPr>
        <w:tc>
          <w:tcPr>
            <w:tcW w:w="1350" w:type="dxa"/>
            <w:tcMar>
              <w:top w:w="50" w:type="dxa"/>
              <w:left w:w="110" w:type="dxa"/>
              <w:bottom w:w="50" w:type="dxa"/>
              <w:right w:w="110" w:type="dxa"/>
            </w:tcMar>
          </w:tcPr>
          <w:p w14:paraId="2ED7FCE3"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ZWM05-005</w:t>
            </w:r>
          </w:p>
        </w:tc>
        <w:tc>
          <w:tcPr>
            <w:tcW w:w="720" w:type="dxa"/>
            <w:tcMar>
              <w:top w:w="50" w:type="dxa"/>
              <w:left w:w="110" w:type="dxa"/>
              <w:bottom w:w="50" w:type="dxa"/>
              <w:right w:w="110" w:type="dxa"/>
            </w:tcMar>
          </w:tcPr>
          <w:p w14:paraId="2F0D5BC5"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7"/>
                <w:szCs w:val="17"/>
              </w:rPr>
              <w:t>W</w:t>
            </w:r>
          </w:p>
        </w:tc>
        <w:tc>
          <w:tcPr>
            <w:tcW w:w="4680" w:type="dxa"/>
            <w:tcMar>
              <w:top w:w="50" w:type="dxa"/>
              <w:left w:w="110" w:type="dxa"/>
              <w:bottom w:w="50" w:type="dxa"/>
              <w:right w:w="110" w:type="dxa"/>
            </w:tcMar>
          </w:tcPr>
          <w:p w14:paraId="2E865D19"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Chứng từ &amp;1 có vật tư không thuộc nhóm kiểm soát đặc biệt nhưng in bằng mẫu 2.</w:t>
            </w:r>
          </w:p>
        </w:tc>
        <w:tc>
          <w:tcPr>
            <w:tcW w:w="2250" w:type="dxa"/>
            <w:tcMar>
              <w:top w:w="50" w:type="dxa"/>
              <w:left w:w="110" w:type="dxa"/>
              <w:bottom w:w="50" w:type="dxa"/>
              <w:right w:w="110" w:type="dxa"/>
            </w:tcMar>
          </w:tcPr>
          <w:p w14:paraId="73AE5B53"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Trước khi in</w:t>
            </w:r>
          </w:p>
        </w:tc>
      </w:tr>
      <w:tr w:rsidR="00582192" w:rsidRPr="006E784F" w14:paraId="1396F5E0" w14:textId="77777777" w:rsidTr="656D427F">
        <w:trPr>
          <w:cantSplit/>
          <w:jc w:val="center"/>
        </w:trPr>
        <w:tc>
          <w:tcPr>
            <w:tcW w:w="1350" w:type="dxa"/>
            <w:tcMar>
              <w:top w:w="50" w:type="dxa"/>
              <w:left w:w="110" w:type="dxa"/>
              <w:bottom w:w="50" w:type="dxa"/>
              <w:right w:w="110" w:type="dxa"/>
            </w:tcMar>
          </w:tcPr>
          <w:p w14:paraId="2AEA44F2"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ZWM05-006</w:t>
            </w:r>
          </w:p>
        </w:tc>
        <w:tc>
          <w:tcPr>
            <w:tcW w:w="720" w:type="dxa"/>
            <w:tcMar>
              <w:top w:w="50" w:type="dxa"/>
              <w:left w:w="110" w:type="dxa"/>
              <w:bottom w:w="50" w:type="dxa"/>
              <w:right w:w="110" w:type="dxa"/>
            </w:tcMar>
          </w:tcPr>
          <w:p w14:paraId="7863B31B" w14:textId="77777777" w:rsidR="00582192" w:rsidRPr="006E784F" w:rsidRDefault="00D41187">
            <w:pPr>
              <w:spacing w:before="20" w:after="20" w:line="264" w:lineRule="auto"/>
              <w:jc w:val="center"/>
              <w:rPr>
                <w:rFonts w:ascii="Myriad Pro" w:hAnsi="Myriad Pro"/>
                <w:color w:val="00586F"/>
              </w:rPr>
            </w:pPr>
            <w:r w:rsidRPr="006E784F">
              <w:rPr>
                <w:rFonts w:ascii="Myriad Pro" w:hAnsi="Myriad Pro" w:cs="Myriad Pro"/>
                <w:color w:val="00586F"/>
                <w:sz w:val="17"/>
                <w:szCs w:val="17"/>
              </w:rPr>
              <w:t>I</w:t>
            </w:r>
          </w:p>
        </w:tc>
        <w:tc>
          <w:tcPr>
            <w:tcW w:w="4680" w:type="dxa"/>
            <w:tcMar>
              <w:top w:w="50" w:type="dxa"/>
              <w:left w:w="110" w:type="dxa"/>
              <w:bottom w:w="50" w:type="dxa"/>
              <w:right w:w="110" w:type="dxa"/>
            </w:tcMar>
          </w:tcPr>
          <w:p w14:paraId="23DB16A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Chứng từ &amp;1 đã in &amp;2 lần. Bản in này được đánh dấu "Bản in lại".</w:t>
            </w:r>
          </w:p>
        </w:tc>
        <w:tc>
          <w:tcPr>
            <w:tcW w:w="2250" w:type="dxa"/>
            <w:tcMar>
              <w:top w:w="50" w:type="dxa"/>
              <w:left w:w="110" w:type="dxa"/>
              <w:bottom w:w="50" w:type="dxa"/>
              <w:right w:w="110" w:type="dxa"/>
            </w:tcMar>
          </w:tcPr>
          <w:p w14:paraId="2702056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Khi in lại</w:t>
            </w:r>
          </w:p>
        </w:tc>
      </w:tr>
      <w:tr w:rsidR="656D427F" w14:paraId="7D1E8A3E" w14:textId="77777777" w:rsidTr="656D427F">
        <w:trPr>
          <w:cantSplit/>
          <w:trHeight w:val="300"/>
          <w:jc w:val="center"/>
        </w:trPr>
        <w:tc>
          <w:tcPr>
            <w:tcW w:w="1350" w:type="dxa"/>
            <w:tcMar>
              <w:top w:w="50" w:type="dxa"/>
              <w:left w:w="110" w:type="dxa"/>
              <w:bottom w:w="50" w:type="dxa"/>
              <w:right w:w="110" w:type="dxa"/>
            </w:tcMar>
          </w:tcPr>
          <w:p w14:paraId="606D6000" w14:textId="574E519F" w:rsidR="656D427F" w:rsidRDefault="656D427F" w:rsidP="656D427F">
            <w:pPr>
              <w:spacing w:before="20" w:after="20" w:line="264" w:lineRule="auto"/>
              <w:rPr>
                <w:rFonts w:ascii="Myriad Pro" w:hAnsi="Myriad Pro"/>
                <w:color w:val="00586F"/>
              </w:rPr>
            </w:pPr>
            <w:r w:rsidRPr="656D427F">
              <w:rPr>
                <w:rFonts w:ascii="Myriad Pro" w:hAnsi="Myriad Pro" w:cs="Myriad Pro"/>
                <w:color w:val="00586F"/>
                <w:sz w:val="17"/>
                <w:szCs w:val="17"/>
              </w:rPr>
              <w:t>ZWM05-00</w:t>
            </w:r>
            <w:r w:rsidR="45FD2B9F" w:rsidRPr="656D427F">
              <w:rPr>
                <w:rFonts w:ascii="Myriad Pro" w:hAnsi="Myriad Pro" w:cs="Myriad Pro"/>
                <w:color w:val="00586F"/>
                <w:sz w:val="17"/>
                <w:szCs w:val="17"/>
              </w:rPr>
              <w:t>7</w:t>
            </w:r>
          </w:p>
        </w:tc>
        <w:tc>
          <w:tcPr>
            <w:tcW w:w="720" w:type="dxa"/>
            <w:tcMar>
              <w:top w:w="50" w:type="dxa"/>
              <w:left w:w="110" w:type="dxa"/>
              <w:bottom w:w="50" w:type="dxa"/>
              <w:right w:w="110" w:type="dxa"/>
            </w:tcMar>
          </w:tcPr>
          <w:p w14:paraId="54D63D3D" w14:textId="19F94FD5" w:rsidR="5E09CEA6" w:rsidRDefault="5E09CEA6" w:rsidP="656D427F">
            <w:pPr>
              <w:spacing w:before="20" w:after="20" w:line="264" w:lineRule="auto"/>
              <w:jc w:val="center"/>
            </w:pPr>
            <w:r w:rsidRPr="656D427F">
              <w:rPr>
                <w:rFonts w:ascii="Myriad Pro" w:hAnsi="Myriad Pro" w:cs="Myriad Pro"/>
                <w:color w:val="00586F"/>
                <w:sz w:val="17"/>
                <w:szCs w:val="17"/>
              </w:rPr>
              <w:t>W</w:t>
            </w:r>
          </w:p>
        </w:tc>
        <w:tc>
          <w:tcPr>
            <w:tcW w:w="4680" w:type="dxa"/>
            <w:tcMar>
              <w:top w:w="50" w:type="dxa"/>
              <w:left w:w="110" w:type="dxa"/>
              <w:bottom w:w="50" w:type="dxa"/>
              <w:right w:w="110" w:type="dxa"/>
            </w:tcMar>
          </w:tcPr>
          <w:p w14:paraId="288580C6" w14:textId="15852C8C" w:rsidR="45FD2B9F" w:rsidRDefault="45FD2B9F" w:rsidP="656D427F">
            <w:pPr>
              <w:spacing w:before="20" w:after="20" w:line="264" w:lineRule="auto"/>
            </w:pPr>
            <w:r w:rsidRPr="656D427F">
              <w:rPr>
                <w:rFonts w:ascii="Myriad Pro" w:hAnsi="Myriad Pro" w:cs="Myriad Pro"/>
                <w:color w:val="00586F"/>
                <w:sz w:val="17"/>
                <w:szCs w:val="17"/>
              </w:rPr>
              <w:t>Chứng từ &amp;1 có vật tư kiểm soát đặc biệt; phải chọn Mẫu 2.</w:t>
            </w:r>
          </w:p>
        </w:tc>
        <w:tc>
          <w:tcPr>
            <w:tcW w:w="2250" w:type="dxa"/>
            <w:tcMar>
              <w:top w:w="50" w:type="dxa"/>
              <w:left w:w="110" w:type="dxa"/>
              <w:bottom w:w="50" w:type="dxa"/>
              <w:right w:w="110" w:type="dxa"/>
            </w:tcMar>
          </w:tcPr>
          <w:p w14:paraId="55B5BF30" w14:textId="6F0EE88A" w:rsidR="45FD2B9F" w:rsidRDefault="45FD2B9F" w:rsidP="656D427F">
            <w:pPr>
              <w:spacing w:before="20" w:after="20" w:line="264" w:lineRule="auto"/>
            </w:pPr>
            <w:r w:rsidRPr="656D427F">
              <w:rPr>
                <w:rFonts w:ascii="Myriad Pro" w:hAnsi="Myriad Pro" w:cs="Myriad Pro"/>
                <w:color w:val="00586F"/>
                <w:sz w:val="17"/>
                <w:szCs w:val="17"/>
              </w:rPr>
              <w:t>Trước khi in</w:t>
            </w:r>
          </w:p>
        </w:tc>
      </w:tr>
    </w:tbl>
    <w:p w14:paraId="21634C99" w14:textId="77777777" w:rsidR="00582192" w:rsidRPr="006E784F" w:rsidRDefault="00582192">
      <w:pPr>
        <w:spacing w:after="60"/>
        <w:rPr>
          <w:rFonts w:ascii="Myriad Pro" w:hAnsi="Myriad Pro"/>
          <w:color w:val="00586F"/>
        </w:rPr>
      </w:pPr>
    </w:p>
    <w:p w14:paraId="797E423A" w14:textId="77777777" w:rsidR="009968E4" w:rsidRPr="006E784F" w:rsidRDefault="009968E4" w:rsidP="009968E4">
      <w:pPr>
        <w:spacing w:line="288" w:lineRule="auto"/>
        <w:ind w:left="85"/>
        <w:jc w:val="both"/>
        <w:rPr>
          <w:rFonts w:ascii="Myriad Pro" w:hAnsi="Myriad Pro"/>
          <w:color w:val="00586F"/>
        </w:rPr>
      </w:pPr>
      <w:r w:rsidRPr="006E784F">
        <w:rPr>
          <w:rFonts w:ascii="Myriad Pro" w:hAnsi="Myriad Pro" w:cs="Myriad Pro"/>
          <w:i/>
          <w:iCs/>
          <w:color w:val="00586F"/>
          <w:sz w:val="18"/>
          <w:szCs w:val="18"/>
        </w:rPr>
        <w:t>Message class đề xuất: ZWM05 (SE91), nội dung song ngữ Việt – Anh.</w:t>
      </w:r>
    </w:p>
    <w:p w14:paraId="7BBF9132" w14:textId="77777777" w:rsidR="00582192" w:rsidRPr="006E784F" w:rsidRDefault="00D41187">
      <w:pPr>
        <w:rPr>
          <w:rFonts w:ascii="Myriad Pro" w:hAnsi="Myriad Pro"/>
        </w:rPr>
      </w:pPr>
      <w:r w:rsidRPr="006E784F">
        <w:rPr>
          <w:rFonts w:ascii="Myriad Pro" w:hAnsi="Myriad Pro" w:cs="Myriad Pro"/>
          <w:color w:val="00586F"/>
        </w:rPr>
        <w:br w:type="page"/>
      </w:r>
    </w:p>
    <w:p w14:paraId="7F321B2E" w14:textId="77777777" w:rsidR="00C06989" w:rsidRPr="006E784F" w:rsidRDefault="0A259990" w:rsidP="009968E4">
      <w:pPr>
        <w:pStyle w:val="Heading1"/>
        <w:spacing w:line="288" w:lineRule="auto"/>
        <w:jc w:val="both"/>
        <w:rPr>
          <w:rFonts w:ascii="Myriad Pro" w:eastAsia="Arial" w:hAnsi="Myriad Pro" w:cs="Arial"/>
          <w:sz w:val="28"/>
        </w:rPr>
      </w:pPr>
      <w:bookmarkStart w:id="40" w:name="_TocFS022"/>
      <w:bookmarkStart w:id="41" w:name="_Toc241067649"/>
      <w:r w:rsidRPr="006E784F">
        <w:rPr>
          <w:rFonts w:ascii="Myriad Pro" w:hAnsi="Myriad Pro" w:cs="Myriad Pro"/>
          <w:sz w:val="28"/>
          <w:color w:val="00586F"/>
        </w:rPr>
        <w:lastRenderedPageBreak/>
        <w:t>NGUỒN DỮ LIỆU</w:t>
      </w:r>
      <w:bookmarkEnd w:id="40"/>
      <w:bookmarkEnd w:id="4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20"/>
        <w:gridCol w:w="1620"/>
        <w:gridCol w:w="1980"/>
        <w:gridCol w:w="3780"/>
      </w:tblGrid>
      <w:tr w:rsidR="00582192" w:rsidRPr="006E784F" w14:paraId="422FD6CF" w14:textId="77777777">
        <w:trPr>
          <w:cantSplit/>
          <w:tblHeader/>
          <w:jc w:val="center"/>
        </w:trPr>
        <w:tc>
          <w:tcPr>
            <w:tcW w:w="1620" w:type="dxa"/>
            <w:shd w:val="clear" w:color="auto" w:fill="00586F"/>
            <w:tcMar>
              <w:top w:w="50" w:type="dxa"/>
              <w:left w:w="110" w:type="dxa"/>
              <w:bottom w:w="50" w:type="dxa"/>
              <w:right w:w="110" w:type="dxa"/>
            </w:tcMar>
            <w:vAlign w:val="center"/>
          </w:tcPr>
          <w:p w14:paraId="4049A2D4"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Bảng / Đối tượng</w:t>
            </w:r>
          </w:p>
        </w:tc>
        <w:tc>
          <w:tcPr>
            <w:tcW w:w="1620" w:type="dxa"/>
            <w:shd w:val="clear" w:color="auto" w:fill="00586F"/>
            <w:tcMar>
              <w:top w:w="50" w:type="dxa"/>
              <w:left w:w="110" w:type="dxa"/>
              <w:bottom w:w="50" w:type="dxa"/>
              <w:right w:w="110" w:type="dxa"/>
            </w:tcMar>
            <w:vAlign w:val="center"/>
          </w:tcPr>
          <w:p w14:paraId="63F8873D"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Mô tả</w:t>
            </w:r>
          </w:p>
        </w:tc>
        <w:tc>
          <w:tcPr>
            <w:tcW w:w="1980" w:type="dxa"/>
            <w:shd w:val="clear" w:color="auto" w:fill="00586F"/>
            <w:tcMar>
              <w:top w:w="50" w:type="dxa"/>
              <w:left w:w="110" w:type="dxa"/>
              <w:bottom w:w="50" w:type="dxa"/>
              <w:right w:w="110" w:type="dxa"/>
            </w:tcMar>
            <w:vAlign w:val="center"/>
          </w:tcPr>
          <w:p w14:paraId="50692266"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Khóa liên kết</w:t>
            </w:r>
          </w:p>
        </w:tc>
        <w:tc>
          <w:tcPr>
            <w:tcW w:w="3780" w:type="dxa"/>
            <w:shd w:val="clear" w:color="auto" w:fill="00586F"/>
            <w:tcMar>
              <w:top w:w="50" w:type="dxa"/>
              <w:left w:w="110" w:type="dxa"/>
              <w:bottom w:w="50" w:type="dxa"/>
              <w:right w:w="110" w:type="dxa"/>
            </w:tcMar>
            <w:vAlign w:val="center"/>
          </w:tcPr>
          <w:p w14:paraId="6C598AD4"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Trường sử dụng chính</w:t>
            </w:r>
          </w:p>
        </w:tc>
      </w:tr>
      <w:tr w:rsidR="00582192" w:rsidRPr="006E784F" w14:paraId="4219C749" w14:textId="77777777">
        <w:trPr>
          <w:cantSplit/>
          <w:jc w:val="center"/>
        </w:trPr>
        <w:tc>
          <w:tcPr>
            <w:tcW w:w="1620" w:type="dxa"/>
            <w:tcMar>
              <w:top w:w="50" w:type="dxa"/>
              <w:left w:w="110" w:type="dxa"/>
              <w:bottom w:w="50" w:type="dxa"/>
              <w:right w:w="110" w:type="dxa"/>
            </w:tcMar>
          </w:tcPr>
          <w:p w14:paraId="40509D5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MATDOC</w:t>
            </w:r>
          </w:p>
        </w:tc>
        <w:tc>
          <w:tcPr>
            <w:tcW w:w="1620" w:type="dxa"/>
            <w:tcMar>
              <w:top w:w="50" w:type="dxa"/>
              <w:left w:w="110" w:type="dxa"/>
              <w:bottom w:w="50" w:type="dxa"/>
              <w:right w:w="110" w:type="dxa"/>
            </w:tcMar>
          </w:tcPr>
          <w:p w14:paraId="6FB0D9C9"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Chứng từ vật tư</w:t>
            </w:r>
          </w:p>
        </w:tc>
        <w:tc>
          <w:tcPr>
            <w:tcW w:w="1980" w:type="dxa"/>
            <w:tcMar>
              <w:top w:w="50" w:type="dxa"/>
              <w:left w:w="110" w:type="dxa"/>
              <w:bottom w:w="50" w:type="dxa"/>
              <w:right w:w="110" w:type="dxa"/>
            </w:tcMar>
          </w:tcPr>
          <w:p w14:paraId="6E9FE349"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MBLNR, MJAHR, ZEILE, LINE_ID, PARENT_ID</w:t>
            </w:r>
          </w:p>
        </w:tc>
        <w:tc>
          <w:tcPr>
            <w:tcW w:w="3780" w:type="dxa"/>
            <w:tcMar>
              <w:top w:w="50" w:type="dxa"/>
              <w:left w:w="110" w:type="dxa"/>
              <w:bottom w:w="50" w:type="dxa"/>
              <w:right w:w="110" w:type="dxa"/>
            </w:tcMar>
          </w:tcPr>
          <w:p w14:paraId="06DF5DA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BWART, XAUTO, BUDAT, BKTXT, USNAM, WERKS, LGORT, UMWRK, UMLGO, MATNR, UMMAT, CHARG, UMCHA, MENGE, MEINS, ERFMG, ERFME, RSNUM, SMBLN, loại tồn kho</w:t>
            </w:r>
          </w:p>
        </w:tc>
      </w:tr>
      <w:tr w:rsidR="00582192" w:rsidRPr="006E784F" w14:paraId="74D79169" w14:textId="77777777">
        <w:trPr>
          <w:cantSplit/>
          <w:jc w:val="center"/>
        </w:trPr>
        <w:tc>
          <w:tcPr>
            <w:tcW w:w="1620" w:type="dxa"/>
            <w:tcMar>
              <w:top w:w="50" w:type="dxa"/>
              <w:left w:w="110" w:type="dxa"/>
              <w:bottom w:w="50" w:type="dxa"/>
              <w:right w:w="110" w:type="dxa"/>
            </w:tcMar>
          </w:tcPr>
          <w:p w14:paraId="71FF04A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QALS / QAVE</w:t>
            </w:r>
          </w:p>
        </w:tc>
        <w:tc>
          <w:tcPr>
            <w:tcW w:w="1620" w:type="dxa"/>
            <w:tcMar>
              <w:top w:w="50" w:type="dxa"/>
              <w:left w:w="110" w:type="dxa"/>
              <w:bottom w:w="50" w:type="dxa"/>
              <w:right w:w="110" w:type="dxa"/>
            </w:tcMar>
          </w:tcPr>
          <w:p w14:paraId="5F6238E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Lô kiểm tra, UD</w:t>
            </w:r>
          </w:p>
        </w:tc>
        <w:tc>
          <w:tcPr>
            <w:tcW w:w="1980" w:type="dxa"/>
            <w:tcMar>
              <w:top w:w="50" w:type="dxa"/>
              <w:left w:w="110" w:type="dxa"/>
              <w:bottom w:w="50" w:type="dxa"/>
              <w:right w:w="110" w:type="dxa"/>
            </w:tcMar>
          </w:tcPr>
          <w:p w14:paraId="562F009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Tham chiếu chứng từ vật tư</w:t>
            </w:r>
          </w:p>
        </w:tc>
        <w:tc>
          <w:tcPr>
            <w:tcW w:w="3780" w:type="dxa"/>
            <w:tcMar>
              <w:top w:w="50" w:type="dxa"/>
              <w:left w:w="110" w:type="dxa"/>
              <w:bottom w:w="50" w:type="dxa"/>
              <w:right w:w="110" w:type="dxa"/>
            </w:tcMar>
          </w:tcPr>
          <w:p w14:paraId="6435890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Số lô kiểm tra (H8)</w:t>
            </w:r>
          </w:p>
        </w:tc>
      </w:tr>
      <w:tr w:rsidR="00582192" w:rsidRPr="006E784F" w14:paraId="46E6F181" w14:textId="77777777">
        <w:trPr>
          <w:cantSplit/>
          <w:jc w:val="center"/>
        </w:trPr>
        <w:tc>
          <w:tcPr>
            <w:tcW w:w="1620" w:type="dxa"/>
            <w:tcMar>
              <w:top w:w="50" w:type="dxa"/>
              <w:left w:w="110" w:type="dxa"/>
              <w:bottom w:w="50" w:type="dxa"/>
              <w:right w:w="110" w:type="dxa"/>
            </w:tcMar>
          </w:tcPr>
          <w:p w14:paraId="0CF2533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MCHA + Classification</w:t>
            </w:r>
          </w:p>
        </w:tc>
        <w:tc>
          <w:tcPr>
            <w:tcW w:w="1620" w:type="dxa"/>
            <w:tcMar>
              <w:top w:w="50" w:type="dxa"/>
              <w:left w:w="110" w:type="dxa"/>
              <w:bottom w:w="50" w:type="dxa"/>
              <w:right w:w="110" w:type="dxa"/>
            </w:tcMar>
          </w:tcPr>
          <w:p w14:paraId="47705328"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Lô (mức Plant)</w:t>
            </w:r>
          </w:p>
        </w:tc>
        <w:tc>
          <w:tcPr>
            <w:tcW w:w="1980" w:type="dxa"/>
            <w:tcMar>
              <w:top w:w="50" w:type="dxa"/>
              <w:left w:w="110" w:type="dxa"/>
              <w:bottom w:w="50" w:type="dxa"/>
              <w:right w:w="110" w:type="dxa"/>
            </w:tcMar>
          </w:tcPr>
          <w:p w14:paraId="3B32F302"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MATNR, WERKS, CHARG</w:t>
            </w:r>
          </w:p>
        </w:tc>
        <w:tc>
          <w:tcPr>
            <w:tcW w:w="3780" w:type="dxa"/>
            <w:tcMar>
              <w:top w:w="50" w:type="dxa"/>
              <w:left w:w="110" w:type="dxa"/>
              <w:bottom w:w="50" w:type="dxa"/>
              <w:right w:w="110" w:type="dxa"/>
            </w:tcMar>
          </w:tcPr>
          <w:p w14:paraId="2CA1668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VFDAT, QNDAT, HSDAT, LICHA, Z_BATCH_NSX, Z_NSX, Z_Nuoc_SX, Z_QUY_CACH_BATCH, Z_BAO_QUAN_BATCH</w:t>
            </w:r>
          </w:p>
        </w:tc>
      </w:tr>
      <w:tr w:rsidR="00582192" w:rsidRPr="006E784F" w14:paraId="7752FCE2" w14:textId="77777777">
        <w:trPr>
          <w:cantSplit/>
          <w:jc w:val="center"/>
        </w:trPr>
        <w:tc>
          <w:tcPr>
            <w:tcW w:w="1620" w:type="dxa"/>
            <w:tcMar>
              <w:top w:w="50" w:type="dxa"/>
              <w:left w:w="110" w:type="dxa"/>
              <w:bottom w:w="50" w:type="dxa"/>
              <w:right w:w="110" w:type="dxa"/>
            </w:tcMar>
          </w:tcPr>
          <w:p w14:paraId="24CBBF0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MARA / MAKT / MARC / MARM</w:t>
            </w:r>
          </w:p>
        </w:tc>
        <w:tc>
          <w:tcPr>
            <w:tcW w:w="1620" w:type="dxa"/>
            <w:tcMar>
              <w:top w:w="50" w:type="dxa"/>
              <w:left w:w="110" w:type="dxa"/>
              <w:bottom w:w="50" w:type="dxa"/>
              <w:right w:w="110" w:type="dxa"/>
            </w:tcMar>
          </w:tcPr>
          <w:p w14:paraId="376B345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Vật tư</w:t>
            </w:r>
          </w:p>
        </w:tc>
        <w:tc>
          <w:tcPr>
            <w:tcW w:w="1980" w:type="dxa"/>
            <w:tcMar>
              <w:top w:w="50" w:type="dxa"/>
              <w:left w:w="110" w:type="dxa"/>
              <w:bottom w:w="50" w:type="dxa"/>
              <w:right w:w="110" w:type="dxa"/>
            </w:tcMar>
          </w:tcPr>
          <w:p w14:paraId="26C50465"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MATNR</w:t>
            </w:r>
          </w:p>
        </w:tc>
        <w:tc>
          <w:tcPr>
            <w:tcW w:w="3780" w:type="dxa"/>
            <w:tcMar>
              <w:top w:w="50" w:type="dxa"/>
              <w:left w:w="110" w:type="dxa"/>
              <w:bottom w:w="50" w:type="dxa"/>
              <w:right w:w="110" w:type="dxa"/>
            </w:tcMar>
          </w:tcPr>
          <w:p w14:paraId="6F464F09"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MTART, GROES, RAUBE, MFRNR, HERKL, MAKTX, đơn vị quy đổi</w:t>
            </w:r>
          </w:p>
        </w:tc>
      </w:tr>
      <w:tr w:rsidR="00582192" w:rsidRPr="006E784F" w14:paraId="3C7C280F" w14:textId="77777777">
        <w:trPr>
          <w:cantSplit/>
          <w:jc w:val="center"/>
        </w:trPr>
        <w:tc>
          <w:tcPr>
            <w:tcW w:w="1620" w:type="dxa"/>
            <w:tcMar>
              <w:top w:w="50" w:type="dxa"/>
              <w:left w:w="110" w:type="dxa"/>
              <w:bottom w:w="50" w:type="dxa"/>
              <w:right w:w="110" w:type="dxa"/>
            </w:tcMar>
          </w:tcPr>
          <w:p w14:paraId="45BC6A9B"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T001W / ADRC / T001L</w:t>
            </w:r>
          </w:p>
        </w:tc>
        <w:tc>
          <w:tcPr>
            <w:tcW w:w="1620" w:type="dxa"/>
            <w:tcMar>
              <w:top w:w="50" w:type="dxa"/>
              <w:left w:w="110" w:type="dxa"/>
              <w:bottom w:w="50" w:type="dxa"/>
              <w:right w:w="110" w:type="dxa"/>
            </w:tcMar>
          </w:tcPr>
          <w:p w14:paraId="68528390"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Plant, SLoc</w:t>
            </w:r>
          </w:p>
        </w:tc>
        <w:tc>
          <w:tcPr>
            <w:tcW w:w="1980" w:type="dxa"/>
            <w:tcMar>
              <w:top w:w="50" w:type="dxa"/>
              <w:left w:w="110" w:type="dxa"/>
              <w:bottom w:w="50" w:type="dxa"/>
              <w:right w:w="110" w:type="dxa"/>
            </w:tcMar>
          </w:tcPr>
          <w:p w14:paraId="408E218D"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WERKS, LGORT</w:t>
            </w:r>
          </w:p>
        </w:tc>
        <w:tc>
          <w:tcPr>
            <w:tcW w:w="3780" w:type="dxa"/>
            <w:tcMar>
              <w:top w:w="50" w:type="dxa"/>
              <w:left w:w="110" w:type="dxa"/>
              <w:bottom w:w="50" w:type="dxa"/>
              <w:right w:w="110" w:type="dxa"/>
            </w:tcMar>
          </w:tcPr>
          <w:p w14:paraId="27A9E9D4"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Tên, địa chỉ</w:t>
            </w:r>
          </w:p>
        </w:tc>
      </w:tr>
      <w:tr w:rsidR="00582192" w:rsidRPr="006E784F" w14:paraId="6F551CC1" w14:textId="77777777">
        <w:trPr>
          <w:cantSplit/>
          <w:jc w:val="center"/>
        </w:trPr>
        <w:tc>
          <w:tcPr>
            <w:tcW w:w="1620" w:type="dxa"/>
            <w:tcMar>
              <w:top w:w="50" w:type="dxa"/>
              <w:left w:w="110" w:type="dxa"/>
              <w:bottom w:w="50" w:type="dxa"/>
              <w:right w:w="110" w:type="dxa"/>
            </w:tcMar>
          </w:tcPr>
          <w:p w14:paraId="02198A3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ZTWM_MVT_GRP, ZTWM_PCK_TITLE, ZTWM_PCK_SIGN, ZTWM_PRTLOG</w:t>
            </w:r>
          </w:p>
        </w:tc>
        <w:tc>
          <w:tcPr>
            <w:tcW w:w="1620" w:type="dxa"/>
            <w:tcMar>
              <w:top w:w="50" w:type="dxa"/>
              <w:left w:w="110" w:type="dxa"/>
              <w:bottom w:w="50" w:type="dxa"/>
              <w:right w:w="110" w:type="dxa"/>
            </w:tcMar>
          </w:tcPr>
          <w:p w14:paraId="28D80D64"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Bảng Z</w:t>
            </w:r>
          </w:p>
        </w:tc>
        <w:tc>
          <w:tcPr>
            <w:tcW w:w="1980" w:type="dxa"/>
            <w:tcMar>
              <w:top w:w="50" w:type="dxa"/>
              <w:left w:w="110" w:type="dxa"/>
              <w:bottom w:w="50" w:type="dxa"/>
              <w:right w:w="110" w:type="dxa"/>
            </w:tcMar>
          </w:tcPr>
          <w:p w14:paraId="03866BA8" w14:textId="77777777" w:rsidR="00582192" w:rsidRPr="006E784F" w:rsidRDefault="00582192">
            <w:pPr>
              <w:spacing w:before="20" w:after="20" w:line="264" w:lineRule="auto"/>
              <w:rPr>
                <w:rFonts w:ascii="Myriad Pro" w:hAnsi="Myriad Pro"/>
                <w:color w:val="00586F"/>
              </w:rPr>
            </w:pPr>
          </w:p>
        </w:tc>
        <w:tc>
          <w:tcPr>
            <w:tcW w:w="3780" w:type="dxa"/>
            <w:tcMar>
              <w:top w:w="50" w:type="dxa"/>
              <w:left w:w="110" w:type="dxa"/>
              <w:bottom w:w="50" w:type="dxa"/>
              <w:right w:w="110" w:type="dxa"/>
            </w:tcMar>
          </w:tcPr>
          <w:p w14:paraId="56DCCA98"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Tham số, nhật ký in</w:t>
            </w:r>
          </w:p>
        </w:tc>
      </w:tr>
    </w:tbl>
    <w:p w14:paraId="2F3D1BC3" w14:textId="77777777" w:rsidR="00582192" w:rsidRPr="006E784F" w:rsidRDefault="00582192">
      <w:pPr>
        <w:spacing w:after="60"/>
        <w:rPr>
          <w:rFonts w:ascii="Myriad Pro" w:hAnsi="Myriad Pro"/>
        </w:rPr>
      </w:pPr>
    </w:p>
    <w:p w14:paraId="565EE739" w14:textId="77777777" w:rsidR="00582192" w:rsidRPr="006E784F" w:rsidRDefault="00D41187">
      <w:pPr>
        <w:rPr>
          <w:rFonts w:ascii="Myriad Pro" w:hAnsi="Myriad Pro"/>
        </w:rPr>
      </w:pPr>
      <w:r w:rsidRPr="006E784F">
        <w:rPr>
          <w:rFonts w:ascii="Myriad Pro" w:hAnsi="Myriad Pro" w:cs="Myriad Pro"/>
          <w:color w:val="00586F"/>
        </w:rPr>
        <w:br w:type="page"/>
      </w:r>
    </w:p>
    <w:p w14:paraId="11D95851" w14:textId="77777777" w:rsidR="00C06989" w:rsidRPr="006E784F" w:rsidRDefault="0A259990" w:rsidP="009968E4">
      <w:pPr>
        <w:pStyle w:val="Heading1"/>
        <w:spacing w:line="288" w:lineRule="auto"/>
        <w:jc w:val="both"/>
        <w:rPr>
          <w:rFonts w:ascii="Myriad Pro" w:eastAsia="Arial" w:hAnsi="Myriad Pro" w:cs="Arial"/>
          <w:sz w:val="28"/>
        </w:rPr>
      </w:pPr>
      <w:bookmarkStart w:id="42" w:name="_TocFS023"/>
      <w:bookmarkStart w:id="43" w:name="_Toc241067650"/>
      <w:r w:rsidRPr="006E784F">
        <w:rPr>
          <w:rFonts w:ascii="Myriad Pro" w:hAnsi="Myriad Pro" w:cs="Myriad Pro"/>
          <w:sz w:val="28"/>
          <w:color w:val="00586F"/>
        </w:rPr>
        <w:lastRenderedPageBreak/>
        <w:t>PHÂN QUYỀN</w:t>
      </w:r>
      <w:bookmarkEnd w:id="42"/>
      <w:bookmarkEnd w:id="4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1620"/>
        <w:gridCol w:w="2250"/>
        <w:gridCol w:w="3330"/>
      </w:tblGrid>
      <w:tr w:rsidR="00582192" w:rsidRPr="006E784F" w14:paraId="2DD9FDAB" w14:textId="77777777">
        <w:trPr>
          <w:cantSplit/>
          <w:tblHeader/>
          <w:jc w:val="center"/>
        </w:trPr>
        <w:tc>
          <w:tcPr>
            <w:tcW w:w="1800" w:type="dxa"/>
            <w:shd w:val="clear" w:color="auto" w:fill="00586F"/>
            <w:tcMar>
              <w:top w:w="50" w:type="dxa"/>
              <w:left w:w="110" w:type="dxa"/>
              <w:bottom w:w="50" w:type="dxa"/>
              <w:right w:w="110" w:type="dxa"/>
            </w:tcMar>
            <w:vAlign w:val="center"/>
          </w:tcPr>
          <w:p w14:paraId="5A1DD066"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Authorization Object</w:t>
            </w:r>
          </w:p>
        </w:tc>
        <w:tc>
          <w:tcPr>
            <w:tcW w:w="1620" w:type="dxa"/>
            <w:shd w:val="clear" w:color="auto" w:fill="00586F"/>
            <w:tcMar>
              <w:top w:w="50" w:type="dxa"/>
              <w:left w:w="110" w:type="dxa"/>
              <w:bottom w:w="50" w:type="dxa"/>
              <w:right w:w="110" w:type="dxa"/>
            </w:tcMar>
            <w:vAlign w:val="center"/>
          </w:tcPr>
          <w:p w14:paraId="44D0C301"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Trường</w:t>
            </w:r>
          </w:p>
        </w:tc>
        <w:tc>
          <w:tcPr>
            <w:tcW w:w="2250" w:type="dxa"/>
            <w:shd w:val="clear" w:color="auto" w:fill="00586F"/>
            <w:tcMar>
              <w:top w:w="50" w:type="dxa"/>
              <w:left w:w="110" w:type="dxa"/>
              <w:bottom w:w="50" w:type="dxa"/>
              <w:right w:w="110" w:type="dxa"/>
            </w:tcMar>
            <w:vAlign w:val="center"/>
          </w:tcPr>
          <w:p w14:paraId="17D5D110"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Giá trị</w:t>
            </w:r>
          </w:p>
        </w:tc>
        <w:tc>
          <w:tcPr>
            <w:tcW w:w="3330" w:type="dxa"/>
            <w:shd w:val="clear" w:color="auto" w:fill="00586F"/>
            <w:tcMar>
              <w:top w:w="50" w:type="dxa"/>
              <w:left w:w="110" w:type="dxa"/>
              <w:bottom w:w="50" w:type="dxa"/>
              <w:right w:w="110" w:type="dxa"/>
            </w:tcMar>
            <w:vAlign w:val="center"/>
          </w:tcPr>
          <w:p w14:paraId="00C2022C"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7"/>
                <w:szCs w:val="17"/>
              </w:rPr>
              <w:t>Mục đích</w:t>
            </w:r>
          </w:p>
        </w:tc>
      </w:tr>
      <w:tr w:rsidR="00582192" w:rsidRPr="006E784F" w14:paraId="691F242A" w14:textId="77777777">
        <w:trPr>
          <w:cantSplit/>
          <w:jc w:val="center"/>
        </w:trPr>
        <w:tc>
          <w:tcPr>
            <w:tcW w:w="1800" w:type="dxa"/>
            <w:tcMar>
              <w:top w:w="50" w:type="dxa"/>
              <w:left w:w="110" w:type="dxa"/>
              <w:bottom w:w="50" w:type="dxa"/>
              <w:right w:w="110" w:type="dxa"/>
            </w:tcMar>
          </w:tcPr>
          <w:p w14:paraId="1EE55EF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S_TCODE</w:t>
            </w:r>
          </w:p>
        </w:tc>
        <w:tc>
          <w:tcPr>
            <w:tcW w:w="1620" w:type="dxa"/>
            <w:tcMar>
              <w:top w:w="50" w:type="dxa"/>
              <w:left w:w="110" w:type="dxa"/>
              <w:bottom w:w="50" w:type="dxa"/>
              <w:right w:w="110" w:type="dxa"/>
            </w:tcMar>
          </w:tcPr>
          <w:p w14:paraId="6079FB65"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TCD</w:t>
            </w:r>
          </w:p>
        </w:tc>
        <w:tc>
          <w:tcPr>
            <w:tcW w:w="2250" w:type="dxa"/>
            <w:tcMar>
              <w:top w:w="50" w:type="dxa"/>
              <w:left w:w="110" w:type="dxa"/>
              <w:bottom w:w="50" w:type="dxa"/>
              <w:right w:w="110" w:type="dxa"/>
            </w:tcMar>
          </w:tcPr>
          <w:p w14:paraId="42AE2DF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ZWM05</w:t>
            </w:r>
          </w:p>
        </w:tc>
        <w:tc>
          <w:tcPr>
            <w:tcW w:w="3330" w:type="dxa"/>
            <w:tcMar>
              <w:top w:w="50" w:type="dxa"/>
              <w:left w:w="110" w:type="dxa"/>
              <w:bottom w:w="50" w:type="dxa"/>
              <w:right w:w="110" w:type="dxa"/>
            </w:tcMar>
          </w:tcPr>
          <w:p w14:paraId="2F263DD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Truy cập</w:t>
            </w:r>
          </w:p>
        </w:tc>
      </w:tr>
      <w:tr w:rsidR="00582192" w:rsidRPr="006E784F" w14:paraId="279BCB7D" w14:textId="77777777">
        <w:trPr>
          <w:cantSplit/>
          <w:jc w:val="center"/>
        </w:trPr>
        <w:tc>
          <w:tcPr>
            <w:tcW w:w="1800" w:type="dxa"/>
            <w:tcMar>
              <w:top w:w="50" w:type="dxa"/>
              <w:left w:w="110" w:type="dxa"/>
              <w:bottom w:w="50" w:type="dxa"/>
              <w:right w:w="110" w:type="dxa"/>
            </w:tcMar>
          </w:tcPr>
          <w:p w14:paraId="7A64F2FC" w14:textId="77777777" w:rsidR="00582192" w:rsidRDefault="00D41187">
            <w:pPr>
              <w:spacing w:before="20" w:after="20" w:line="264" w:lineRule="auto"/>
              <w:rPr>
                <w:rFonts w:ascii="Myriad Pro" w:hAnsi="Myriad Pro" w:cs="Myriad Pro"/>
                <w:color w:val="00586F"/>
                <w:sz w:val="17"/>
                <w:szCs w:val="17"/>
                <w:lang w:val="en-US"/>
              </w:rPr>
            </w:pPr>
            <w:r w:rsidRPr="006E784F">
              <w:rPr>
                <w:rFonts w:ascii="Myriad Pro" w:hAnsi="Myriad Pro" w:cs="Myriad Pro"/>
                <w:color w:val="00586F"/>
                <w:sz w:val="17"/>
                <w:szCs w:val="17"/>
              </w:rPr>
              <w:t>M_MSEG_WWA</w:t>
            </w:r>
          </w:p>
          <w:p w14:paraId="6ABB4EE6" w14:textId="5637DEFC" w:rsidR="003D72C6" w:rsidRPr="003D72C6" w:rsidRDefault="003D72C6">
            <w:pPr>
              <w:spacing w:before="20" w:after="20" w:line="264" w:lineRule="auto"/>
              <w:rPr>
                <w:rFonts w:ascii="Myriad Pro" w:hAnsi="Myriad Pro"/>
                <w:color w:val="00586F"/>
                <w:lang w:val="en-US"/>
              </w:rPr>
            </w:pPr>
            <w:r w:rsidRPr="006E784F">
              <w:rPr>
                <w:rFonts w:ascii="Myriad Pro" w:hAnsi="Myriad Pro" w:cs="Myriad Pro"/>
                <w:color w:val="00586F"/>
                <w:sz w:val="17"/>
                <w:szCs w:val="17"/>
              </w:rPr>
              <w:t>M_MSEG_W</w:t>
            </w:r>
            <w:r>
              <w:rPr>
                <w:rFonts w:ascii="Myriad Pro" w:hAnsi="Myriad Pro" w:cs="Myriad Pro"/>
                <w:color w:val="00586F"/>
                <w:sz w:val="17"/>
                <w:szCs w:val="17"/>
                <w:lang w:val="en-US"/>
              </w:rPr>
              <w:t>MB</w:t>
            </w:r>
          </w:p>
        </w:tc>
        <w:tc>
          <w:tcPr>
            <w:tcW w:w="1620" w:type="dxa"/>
            <w:tcMar>
              <w:top w:w="50" w:type="dxa"/>
              <w:left w:w="110" w:type="dxa"/>
              <w:bottom w:w="50" w:type="dxa"/>
              <w:right w:w="110" w:type="dxa"/>
            </w:tcMar>
          </w:tcPr>
          <w:p w14:paraId="2ECEC01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WERKS, ACTVT</w:t>
            </w:r>
          </w:p>
        </w:tc>
        <w:tc>
          <w:tcPr>
            <w:tcW w:w="2250" w:type="dxa"/>
            <w:tcMar>
              <w:top w:w="50" w:type="dxa"/>
              <w:left w:w="110" w:type="dxa"/>
              <w:bottom w:w="50" w:type="dxa"/>
              <w:right w:w="110" w:type="dxa"/>
            </w:tcMar>
          </w:tcPr>
          <w:p w14:paraId="4CAD34A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03</w:t>
            </w:r>
          </w:p>
        </w:tc>
        <w:tc>
          <w:tcPr>
            <w:tcW w:w="3330" w:type="dxa"/>
            <w:tcMar>
              <w:top w:w="50" w:type="dxa"/>
              <w:left w:w="110" w:type="dxa"/>
              <w:bottom w:w="50" w:type="dxa"/>
              <w:right w:w="110" w:type="dxa"/>
            </w:tcMar>
          </w:tcPr>
          <w:p w14:paraId="2BCB0C18"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Xem chứng từ theo Plant</w:t>
            </w:r>
          </w:p>
        </w:tc>
      </w:tr>
      <w:tr w:rsidR="00582192" w:rsidRPr="006E784F" w14:paraId="101C7C3B" w14:textId="77777777">
        <w:trPr>
          <w:cantSplit/>
          <w:jc w:val="center"/>
        </w:trPr>
        <w:tc>
          <w:tcPr>
            <w:tcW w:w="1800" w:type="dxa"/>
            <w:tcMar>
              <w:top w:w="50" w:type="dxa"/>
              <w:left w:w="110" w:type="dxa"/>
              <w:bottom w:w="50" w:type="dxa"/>
              <w:right w:w="110" w:type="dxa"/>
            </w:tcMar>
          </w:tcPr>
          <w:p w14:paraId="6C162CC0" w14:textId="77777777" w:rsidR="00582192" w:rsidRDefault="00D41187">
            <w:pPr>
              <w:spacing w:before="20" w:after="20" w:line="264" w:lineRule="auto"/>
              <w:rPr>
                <w:rFonts w:ascii="Myriad Pro" w:hAnsi="Myriad Pro" w:cs="Myriad Pro"/>
                <w:color w:val="00586F"/>
                <w:sz w:val="17"/>
                <w:szCs w:val="17"/>
                <w:lang w:val="en-US"/>
              </w:rPr>
            </w:pPr>
            <w:r w:rsidRPr="006E784F">
              <w:rPr>
                <w:rFonts w:ascii="Myriad Pro" w:hAnsi="Myriad Pro" w:cs="Myriad Pro"/>
                <w:color w:val="00586F"/>
                <w:sz w:val="17"/>
                <w:szCs w:val="17"/>
              </w:rPr>
              <w:t>M_MSEG_BWA</w:t>
            </w:r>
          </w:p>
          <w:p w14:paraId="1EDA3AED" w14:textId="0D0163EC" w:rsidR="00311A50" w:rsidRPr="00311A50" w:rsidRDefault="00311A50">
            <w:pPr>
              <w:spacing w:before="20" w:after="20" w:line="264" w:lineRule="auto"/>
              <w:rPr>
                <w:rFonts w:ascii="Myriad Pro" w:hAnsi="Myriad Pro"/>
                <w:color w:val="00586F"/>
                <w:lang w:val="en-US"/>
              </w:rPr>
            </w:pPr>
            <w:r>
              <w:rPr>
                <w:rFonts w:ascii="Myriad Pro" w:hAnsi="Myriad Pro" w:cs="Myriad Pro"/>
                <w:color w:val="00586F"/>
                <w:sz w:val="17"/>
                <w:szCs w:val="17"/>
                <w:lang w:val="en-US"/>
              </w:rPr>
              <w:t>M_MRES_BWA</w:t>
            </w:r>
          </w:p>
        </w:tc>
        <w:tc>
          <w:tcPr>
            <w:tcW w:w="1620" w:type="dxa"/>
            <w:tcMar>
              <w:top w:w="50" w:type="dxa"/>
              <w:left w:w="110" w:type="dxa"/>
              <w:bottom w:w="50" w:type="dxa"/>
              <w:right w:w="110" w:type="dxa"/>
            </w:tcMar>
          </w:tcPr>
          <w:p w14:paraId="351358A3"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BWART, ACTVT</w:t>
            </w:r>
          </w:p>
        </w:tc>
        <w:tc>
          <w:tcPr>
            <w:tcW w:w="2250" w:type="dxa"/>
            <w:tcMar>
              <w:top w:w="50" w:type="dxa"/>
              <w:left w:w="110" w:type="dxa"/>
              <w:bottom w:w="50" w:type="dxa"/>
              <w:right w:w="110" w:type="dxa"/>
            </w:tcMar>
          </w:tcPr>
          <w:p w14:paraId="423C2414"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03</w:t>
            </w:r>
          </w:p>
        </w:tc>
        <w:tc>
          <w:tcPr>
            <w:tcW w:w="3330" w:type="dxa"/>
            <w:tcMar>
              <w:top w:w="50" w:type="dxa"/>
              <w:left w:w="110" w:type="dxa"/>
              <w:bottom w:w="50" w:type="dxa"/>
              <w:right w:w="110" w:type="dxa"/>
            </w:tcMar>
          </w:tcPr>
          <w:p w14:paraId="1840FC5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Theo Movement Type</w:t>
            </w:r>
          </w:p>
        </w:tc>
      </w:tr>
      <w:tr w:rsidR="00582192" w:rsidRPr="006E784F" w14:paraId="174B7F3D" w14:textId="77777777">
        <w:trPr>
          <w:cantSplit/>
          <w:jc w:val="center"/>
        </w:trPr>
        <w:tc>
          <w:tcPr>
            <w:tcW w:w="1800" w:type="dxa"/>
            <w:tcMar>
              <w:top w:w="50" w:type="dxa"/>
              <w:left w:w="110" w:type="dxa"/>
              <w:bottom w:w="50" w:type="dxa"/>
              <w:right w:w="110" w:type="dxa"/>
            </w:tcMar>
          </w:tcPr>
          <w:p w14:paraId="2FD69DE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M_MSEG_LGO</w:t>
            </w:r>
          </w:p>
        </w:tc>
        <w:tc>
          <w:tcPr>
            <w:tcW w:w="1620" w:type="dxa"/>
            <w:tcMar>
              <w:top w:w="50" w:type="dxa"/>
              <w:left w:w="110" w:type="dxa"/>
              <w:bottom w:w="50" w:type="dxa"/>
              <w:right w:w="110" w:type="dxa"/>
            </w:tcMar>
          </w:tcPr>
          <w:p w14:paraId="57738E4A"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WERKS, LGORT, BWART, ACTVT</w:t>
            </w:r>
          </w:p>
        </w:tc>
        <w:tc>
          <w:tcPr>
            <w:tcW w:w="2250" w:type="dxa"/>
            <w:tcMar>
              <w:top w:w="50" w:type="dxa"/>
              <w:left w:w="110" w:type="dxa"/>
              <w:bottom w:w="50" w:type="dxa"/>
              <w:right w:w="110" w:type="dxa"/>
            </w:tcMar>
          </w:tcPr>
          <w:p w14:paraId="072686A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03</w:t>
            </w:r>
          </w:p>
        </w:tc>
        <w:tc>
          <w:tcPr>
            <w:tcW w:w="3330" w:type="dxa"/>
            <w:tcMar>
              <w:top w:w="50" w:type="dxa"/>
              <w:left w:w="110" w:type="dxa"/>
              <w:bottom w:w="50" w:type="dxa"/>
              <w:right w:w="110" w:type="dxa"/>
            </w:tcMar>
          </w:tcPr>
          <w:p w14:paraId="6C085901" w14:textId="3755D041" w:rsidR="00582192" w:rsidRPr="00311A50" w:rsidRDefault="00D41187">
            <w:pPr>
              <w:spacing w:before="20" w:after="20" w:line="264" w:lineRule="auto"/>
              <w:rPr>
                <w:rFonts w:ascii="Myriad Pro" w:hAnsi="Myriad Pro"/>
                <w:color w:val="00586F"/>
                <w:lang w:val="en-US"/>
              </w:rPr>
            </w:pPr>
            <w:r w:rsidRPr="006E784F">
              <w:rPr>
                <w:rFonts w:ascii="Myriad Pro" w:hAnsi="Myriad Pro" w:cs="Myriad Pro"/>
                <w:color w:val="00586F"/>
                <w:sz w:val="17"/>
                <w:szCs w:val="17"/>
              </w:rPr>
              <w:t>Theo SLoc</w:t>
            </w:r>
          </w:p>
        </w:tc>
      </w:tr>
      <w:tr w:rsidR="00582192" w:rsidRPr="006E784F" w14:paraId="061F8488" w14:textId="77777777">
        <w:trPr>
          <w:cantSplit/>
          <w:jc w:val="center"/>
        </w:trPr>
        <w:tc>
          <w:tcPr>
            <w:tcW w:w="1800" w:type="dxa"/>
            <w:tcMar>
              <w:top w:w="50" w:type="dxa"/>
              <w:left w:w="110" w:type="dxa"/>
              <w:bottom w:w="50" w:type="dxa"/>
              <w:right w:w="110" w:type="dxa"/>
            </w:tcMar>
          </w:tcPr>
          <w:p w14:paraId="465D1503"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S_SPO_DEV</w:t>
            </w:r>
          </w:p>
        </w:tc>
        <w:tc>
          <w:tcPr>
            <w:tcW w:w="1620" w:type="dxa"/>
            <w:tcMar>
              <w:top w:w="50" w:type="dxa"/>
              <w:left w:w="110" w:type="dxa"/>
              <w:bottom w:w="50" w:type="dxa"/>
              <w:right w:w="110" w:type="dxa"/>
            </w:tcMar>
          </w:tcPr>
          <w:p w14:paraId="7BFBE35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SPODEVICE</w:t>
            </w:r>
          </w:p>
        </w:tc>
        <w:tc>
          <w:tcPr>
            <w:tcW w:w="2250" w:type="dxa"/>
            <w:tcMar>
              <w:top w:w="50" w:type="dxa"/>
              <w:left w:w="110" w:type="dxa"/>
              <w:bottom w:w="50" w:type="dxa"/>
              <w:right w:w="110" w:type="dxa"/>
            </w:tcMar>
          </w:tcPr>
          <w:p w14:paraId="094E475F"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Máy in kho</w:t>
            </w:r>
          </w:p>
        </w:tc>
        <w:tc>
          <w:tcPr>
            <w:tcW w:w="3330" w:type="dxa"/>
            <w:tcMar>
              <w:top w:w="50" w:type="dxa"/>
              <w:left w:w="110" w:type="dxa"/>
              <w:bottom w:w="50" w:type="dxa"/>
              <w:right w:w="110" w:type="dxa"/>
            </w:tcMar>
          </w:tcPr>
          <w:p w14:paraId="1B14C03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In</w:t>
            </w:r>
          </w:p>
        </w:tc>
      </w:tr>
      <w:tr w:rsidR="00582192" w:rsidRPr="006E784F" w14:paraId="1556DE24" w14:textId="77777777">
        <w:trPr>
          <w:cantSplit/>
          <w:jc w:val="center"/>
        </w:trPr>
        <w:tc>
          <w:tcPr>
            <w:tcW w:w="1800" w:type="dxa"/>
            <w:tcMar>
              <w:top w:w="50" w:type="dxa"/>
              <w:left w:w="110" w:type="dxa"/>
              <w:bottom w:w="50" w:type="dxa"/>
              <w:right w:w="110" w:type="dxa"/>
            </w:tcMar>
          </w:tcPr>
          <w:p w14:paraId="022C1AD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S_TABU_NAM</w:t>
            </w:r>
          </w:p>
        </w:tc>
        <w:tc>
          <w:tcPr>
            <w:tcW w:w="1620" w:type="dxa"/>
            <w:tcMar>
              <w:top w:w="50" w:type="dxa"/>
              <w:left w:w="110" w:type="dxa"/>
              <w:bottom w:w="50" w:type="dxa"/>
              <w:right w:w="110" w:type="dxa"/>
            </w:tcMar>
          </w:tcPr>
          <w:p w14:paraId="710F78BC"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TABLE</w:t>
            </w:r>
          </w:p>
        </w:tc>
        <w:tc>
          <w:tcPr>
            <w:tcW w:w="2250" w:type="dxa"/>
            <w:tcMar>
              <w:top w:w="50" w:type="dxa"/>
              <w:left w:w="110" w:type="dxa"/>
              <w:bottom w:w="50" w:type="dxa"/>
              <w:right w:w="110" w:type="dxa"/>
            </w:tcMar>
          </w:tcPr>
          <w:p w14:paraId="7997A614"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ZTWM_PCK_TITLE, ZTWM_PCK_SIGN (02 chỉ Key user/IT)</w:t>
            </w:r>
          </w:p>
        </w:tc>
        <w:tc>
          <w:tcPr>
            <w:tcW w:w="3330" w:type="dxa"/>
            <w:tcMar>
              <w:top w:w="50" w:type="dxa"/>
              <w:left w:w="110" w:type="dxa"/>
              <w:bottom w:w="50" w:type="dxa"/>
              <w:right w:w="110" w:type="dxa"/>
            </w:tcMar>
          </w:tcPr>
          <w:p w14:paraId="49CB3FA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7"/>
                <w:szCs w:val="17"/>
              </w:rPr>
              <w:t>Bảo trì tham số</w:t>
            </w:r>
          </w:p>
        </w:tc>
      </w:tr>
    </w:tbl>
    <w:p w14:paraId="4094BC15" w14:textId="77777777" w:rsidR="00582192" w:rsidRPr="006E784F" w:rsidRDefault="00582192">
      <w:pPr>
        <w:spacing w:after="60"/>
        <w:rPr>
          <w:rFonts w:ascii="Myriad Pro" w:hAnsi="Myriad Pro"/>
          <w:color w:val="00586F"/>
        </w:rPr>
      </w:pPr>
    </w:p>
    <w:p w14:paraId="25004387" w14:textId="77777777" w:rsidR="001C670D" w:rsidRPr="006E784F" w:rsidRDefault="00DC7DC8" w:rsidP="009968E4">
      <w:pPr>
        <w:pStyle w:val="ListParagraph"/>
        <w:numPr>
          <w:ilvl w:val="0"/>
          <w:numId w:val="54"/>
        </w:numPr>
        <w:spacing w:line="288" w:lineRule="auto"/>
        <w:jc w:val="both"/>
        <w:rPr>
          <w:rFonts w:ascii="Myriad Pro" w:hAnsi="Myriad Pro"/>
          <w:color w:val="00586F"/>
        </w:rPr>
      </w:pPr>
      <w:r w:rsidRPr="006E784F">
        <w:rPr>
          <w:rFonts w:ascii="Myriad Pro" w:hAnsi="Myriad Pro" w:cs="Myriad Pro"/>
          <w:color w:val="00586F"/>
        </w:rPr>
        <w:t>Dòng dữ liệu người dùng không có quyền bị loại khỏi kết quả; hệ thống thông báo số dòng bị loại.</w:t>
      </w:r>
    </w:p>
    <w:p w14:paraId="162B59FA" w14:textId="6BA96B87" w:rsidR="001C670D" w:rsidRPr="006E784F" w:rsidRDefault="00DC7DC8" w:rsidP="009968E4">
      <w:pPr>
        <w:pStyle w:val="ListParagraph"/>
        <w:numPr>
          <w:ilvl w:val="0"/>
          <w:numId w:val="54"/>
        </w:numPr>
        <w:spacing w:line="288" w:lineRule="auto"/>
        <w:jc w:val="both"/>
        <w:rPr>
          <w:rFonts w:ascii="Myriad Pro" w:hAnsi="Myriad Pro"/>
          <w:color w:val="00586F"/>
        </w:rPr>
      </w:pPr>
      <w:r w:rsidRPr="006E784F">
        <w:rPr>
          <w:rFonts w:ascii="Myriad Pro" w:hAnsi="Myriad Pro" w:cs="Myriad Pro"/>
          <w:color w:val="00586F"/>
        </w:rPr>
        <w:t xml:space="preserve">Vai trò (role) cụ thể theo </w:t>
      </w:r>
      <w:proofErr w:type="spellStart"/>
      <w:r w:rsidR="00ED7E53">
        <w:rPr>
          <w:rFonts w:ascii="Myriad Pro" w:hAnsi="Myriad Pro" w:cs="Myriad Pro"/>
          <w:color w:val="00586F"/>
          <w:lang w:val="en-US"/>
        </w:rPr>
        <w:t>phân</w:t>
      </w:r>
      <w:proofErr w:type="spellEnd"/>
      <w:r w:rsidR="00ED7E53">
        <w:rPr>
          <w:rFonts w:ascii="Myriad Pro" w:hAnsi="Myriad Pro" w:cs="Myriad Pro"/>
          <w:color w:val="00586F"/>
          <w:lang w:val="en-US"/>
        </w:rPr>
        <w:t xml:space="preserve"> </w:t>
      </w:r>
      <w:proofErr w:type="spellStart"/>
      <w:r w:rsidR="00ED7E53">
        <w:rPr>
          <w:rFonts w:ascii="Myriad Pro" w:hAnsi="Myriad Pro" w:cs="Myriad Pro"/>
          <w:color w:val="00586F"/>
          <w:lang w:val="en-US"/>
        </w:rPr>
        <w:t>quyền</w:t>
      </w:r>
      <w:proofErr w:type="spellEnd"/>
      <w:r w:rsidR="00ED7E53">
        <w:rPr>
          <w:rFonts w:ascii="Myriad Pro" w:hAnsi="Myriad Pro" w:cs="Myriad Pro"/>
          <w:color w:val="00586F"/>
          <w:lang w:val="en-US"/>
        </w:rPr>
        <w:t xml:space="preserve"> </w:t>
      </w:r>
      <w:proofErr w:type="spellStart"/>
      <w:r w:rsidR="00ED7E53">
        <w:rPr>
          <w:rFonts w:ascii="Myriad Pro" w:hAnsi="Myriad Pro" w:cs="Myriad Pro"/>
          <w:color w:val="00586F"/>
          <w:lang w:val="en-US"/>
        </w:rPr>
        <w:t>dự</w:t>
      </w:r>
      <w:proofErr w:type="spellEnd"/>
      <w:r w:rsidR="00ED7E53">
        <w:rPr>
          <w:rFonts w:ascii="Myriad Pro" w:hAnsi="Myriad Pro" w:cs="Myriad Pro"/>
          <w:color w:val="00586F"/>
          <w:lang w:val="en-US"/>
        </w:rPr>
        <w:t xml:space="preserve"> </w:t>
      </w:r>
      <w:proofErr w:type="spellStart"/>
      <w:r w:rsidR="00ED7E53">
        <w:rPr>
          <w:rFonts w:ascii="Myriad Pro" w:hAnsi="Myriad Pro" w:cs="Myriad Pro"/>
          <w:color w:val="00586F"/>
          <w:lang w:val="en-US"/>
        </w:rPr>
        <w:t>án</w:t>
      </w:r>
      <w:proofErr w:type="spellEnd"/>
      <w:r w:rsidR="00ED7E53">
        <w:rPr>
          <w:rFonts w:ascii="Myriad Pro" w:hAnsi="Myriad Pro" w:cs="Myriad Pro"/>
          <w:color w:val="00586F"/>
          <w:lang w:val="en-US"/>
        </w:rPr>
        <w:t>.</w:t>
      </w:r>
    </w:p>
    <w:p w14:paraId="18278DAF" w14:textId="77777777" w:rsidR="00582192" w:rsidRPr="006E784F" w:rsidRDefault="00D41187">
      <w:pPr>
        <w:rPr>
          <w:rFonts w:ascii="Myriad Pro" w:hAnsi="Myriad Pro"/>
        </w:rPr>
      </w:pPr>
      <w:r w:rsidRPr="006E784F">
        <w:rPr>
          <w:rFonts w:ascii="Myriad Pro" w:hAnsi="Myriad Pro" w:cs="Myriad Pro"/>
          <w:color w:val="00586F"/>
        </w:rPr>
        <w:br w:type="page"/>
      </w:r>
    </w:p>
    <w:p w14:paraId="41EDF1A6" w14:textId="77777777" w:rsidR="00C06989" w:rsidRPr="006E784F" w:rsidRDefault="0A259990" w:rsidP="009968E4">
      <w:pPr>
        <w:pStyle w:val="Heading1"/>
        <w:spacing w:line="288" w:lineRule="auto"/>
        <w:jc w:val="both"/>
        <w:rPr>
          <w:rFonts w:ascii="Myriad Pro" w:eastAsia="Arial" w:hAnsi="Myriad Pro" w:cs="Arial"/>
          <w:sz w:val="28"/>
        </w:rPr>
      </w:pPr>
      <w:bookmarkStart w:id="48" w:name="_TocFS034"/>
      <w:bookmarkStart w:id="49" w:name="_Toc241067653"/>
      <w:r w:rsidRPr="006E784F">
        <w:rPr>
          <w:rFonts w:ascii="Myriad Pro" w:hAnsi="Myriad Pro" w:cs="Myriad Pro"/>
          <w:sz w:val="28"/>
          <w:color w:val="00586F"/>
        </w:rPr>
        <w:lastRenderedPageBreak/>
        <w:t>TÀI LIỆU THAM KHẢO</w:t>
      </w:r>
      <w:bookmarkEnd w:id="48"/>
      <w:bookmarkEnd w:id="49"/>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780"/>
        <w:gridCol w:w="5220"/>
      </w:tblGrid>
      <w:tr w:rsidR="00582192" w:rsidRPr="006E784F" w14:paraId="1F5240DF" w14:textId="77777777">
        <w:trPr>
          <w:cantSplit/>
          <w:tblHeader/>
          <w:jc w:val="center"/>
        </w:trPr>
        <w:tc>
          <w:tcPr>
            <w:tcW w:w="3780" w:type="dxa"/>
            <w:shd w:val="clear" w:color="auto" w:fill="00586F"/>
            <w:tcMar>
              <w:top w:w="50" w:type="dxa"/>
              <w:left w:w="110" w:type="dxa"/>
              <w:bottom w:w="50" w:type="dxa"/>
              <w:right w:w="110" w:type="dxa"/>
            </w:tcMar>
            <w:vAlign w:val="center"/>
          </w:tcPr>
          <w:p w14:paraId="605C52D5"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8"/>
                <w:szCs w:val="18"/>
              </w:rPr>
              <w:t>Mã tài liệu</w:t>
            </w:r>
          </w:p>
        </w:tc>
        <w:tc>
          <w:tcPr>
            <w:tcW w:w="5220" w:type="dxa"/>
            <w:shd w:val="clear" w:color="auto" w:fill="00586F"/>
            <w:tcMar>
              <w:top w:w="50" w:type="dxa"/>
              <w:left w:w="110" w:type="dxa"/>
              <w:bottom w:w="50" w:type="dxa"/>
              <w:right w:w="110" w:type="dxa"/>
            </w:tcMar>
            <w:vAlign w:val="center"/>
          </w:tcPr>
          <w:p w14:paraId="50E293F0" w14:textId="77777777" w:rsidR="00582192" w:rsidRPr="006E784F" w:rsidRDefault="00D41187">
            <w:pPr>
              <w:spacing w:before="20" w:after="20" w:line="264" w:lineRule="auto"/>
              <w:jc w:val="center"/>
              <w:rPr>
                <w:rFonts w:ascii="Myriad Pro" w:hAnsi="Myriad Pro"/>
              </w:rPr>
            </w:pPr>
            <w:r w:rsidRPr="006E784F">
              <w:rPr>
                <w:rFonts w:ascii="Myriad Pro" w:hAnsi="Myriad Pro" w:cs="Myriad Pro"/>
                <w:b/>
                <w:bCs/>
                <w:color w:val="FFFFFF"/>
                <w:sz w:val="18"/>
                <w:szCs w:val="18"/>
              </w:rPr>
              <w:t>Diễn giải</w:t>
            </w:r>
          </w:p>
        </w:tc>
      </w:tr>
      <w:tr w:rsidR="00582192" w:rsidRPr="006E784F" w14:paraId="357FC3AA" w14:textId="77777777">
        <w:trPr>
          <w:cantSplit/>
          <w:jc w:val="center"/>
        </w:trPr>
        <w:tc>
          <w:tcPr>
            <w:tcW w:w="3780" w:type="dxa"/>
            <w:tcMar>
              <w:top w:w="50" w:type="dxa"/>
              <w:left w:w="110" w:type="dxa"/>
              <w:bottom w:w="50" w:type="dxa"/>
              <w:right w:w="110" w:type="dxa"/>
            </w:tcMar>
          </w:tcPr>
          <w:p w14:paraId="318F66F5"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BIDIPHAR_BP_EWM_V2.0</w:t>
            </w:r>
          </w:p>
        </w:tc>
        <w:tc>
          <w:tcPr>
            <w:tcW w:w="5220" w:type="dxa"/>
            <w:tcMar>
              <w:top w:w="50" w:type="dxa"/>
              <w:left w:w="110" w:type="dxa"/>
              <w:bottom w:w="50" w:type="dxa"/>
              <w:right w:w="110" w:type="dxa"/>
            </w:tcMar>
          </w:tcPr>
          <w:p w14:paraId="656D8477"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Thiết kế giải pháp Quản lý kho EWM</w:t>
            </w:r>
          </w:p>
        </w:tc>
      </w:tr>
      <w:tr w:rsidR="00582192" w:rsidRPr="006E784F" w14:paraId="7393C327" w14:textId="77777777">
        <w:trPr>
          <w:cantSplit/>
          <w:jc w:val="center"/>
        </w:trPr>
        <w:tc>
          <w:tcPr>
            <w:tcW w:w="3780" w:type="dxa"/>
            <w:tcMar>
              <w:top w:w="50" w:type="dxa"/>
              <w:left w:w="110" w:type="dxa"/>
              <w:bottom w:w="50" w:type="dxa"/>
              <w:right w:w="110" w:type="dxa"/>
            </w:tcMar>
          </w:tcPr>
          <w:p w14:paraId="018222F5"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BIDIPHAR_EWM+BARCODE_WS2_RICEFW</w:t>
            </w:r>
          </w:p>
        </w:tc>
        <w:tc>
          <w:tcPr>
            <w:tcW w:w="5220" w:type="dxa"/>
            <w:tcMar>
              <w:top w:w="50" w:type="dxa"/>
              <w:left w:w="110" w:type="dxa"/>
              <w:bottom w:w="50" w:type="dxa"/>
              <w:right w:w="110" w:type="dxa"/>
            </w:tcMar>
          </w:tcPr>
          <w:p w14:paraId="7883CE7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Danh mục RICEFW, màn hình ECC ZWM05</w:t>
            </w:r>
          </w:p>
        </w:tc>
      </w:tr>
      <w:tr w:rsidR="00582192" w:rsidRPr="006E784F" w14:paraId="130A151E" w14:textId="77777777">
        <w:trPr>
          <w:cantSplit/>
          <w:jc w:val="center"/>
        </w:trPr>
        <w:tc>
          <w:tcPr>
            <w:tcW w:w="3780" w:type="dxa"/>
            <w:tcMar>
              <w:top w:w="50" w:type="dxa"/>
              <w:left w:w="110" w:type="dxa"/>
              <w:bottom w:w="50" w:type="dxa"/>
              <w:right w:w="110" w:type="dxa"/>
            </w:tcMar>
          </w:tcPr>
          <w:p w14:paraId="06B2AF86"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BIDIPHAR_FS_MM_WM_ZWM05_PhieuChuyenKho_v1.5 (ECC)</w:t>
            </w:r>
          </w:p>
        </w:tc>
        <w:tc>
          <w:tcPr>
            <w:tcW w:w="5220" w:type="dxa"/>
            <w:tcMar>
              <w:top w:w="50" w:type="dxa"/>
              <w:left w:w="110" w:type="dxa"/>
              <w:bottom w:w="50" w:type="dxa"/>
              <w:right w:w="110" w:type="dxa"/>
            </w:tcMar>
          </w:tcPr>
          <w:p w14:paraId="1004610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FS ZWM05 ECC</w:t>
            </w:r>
          </w:p>
        </w:tc>
      </w:tr>
      <w:tr w:rsidR="00582192" w:rsidRPr="006E784F" w14:paraId="32917123" w14:textId="77777777">
        <w:trPr>
          <w:cantSplit/>
          <w:jc w:val="center"/>
        </w:trPr>
        <w:tc>
          <w:tcPr>
            <w:tcW w:w="3780" w:type="dxa"/>
            <w:tcMar>
              <w:top w:w="50" w:type="dxa"/>
              <w:left w:w="110" w:type="dxa"/>
              <w:bottom w:w="50" w:type="dxa"/>
              <w:right w:w="110" w:type="dxa"/>
            </w:tcMar>
          </w:tcPr>
          <w:p w14:paraId="04D8EAC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BIDIPHAR_FS_EWM_ZWM03_PhieuNhapKho_v0.1</w:t>
            </w:r>
          </w:p>
        </w:tc>
        <w:tc>
          <w:tcPr>
            <w:tcW w:w="5220" w:type="dxa"/>
            <w:tcMar>
              <w:top w:w="50" w:type="dxa"/>
              <w:left w:w="110" w:type="dxa"/>
              <w:bottom w:w="50" w:type="dxa"/>
              <w:right w:w="110" w:type="dxa"/>
            </w:tcMar>
          </w:tcPr>
          <w:p w14:paraId="10B2B333"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Bảng dùng chung ZTWM_MVT_GRP</w:t>
            </w:r>
          </w:p>
        </w:tc>
      </w:tr>
      <w:tr w:rsidR="00582192" w:rsidRPr="006E784F" w14:paraId="5D33AFB0" w14:textId="77777777">
        <w:trPr>
          <w:cantSplit/>
          <w:jc w:val="center"/>
        </w:trPr>
        <w:tc>
          <w:tcPr>
            <w:tcW w:w="3780" w:type="dxa"/>
            <w:tcMar>
              <w:top w:w="50" w:type="dxa"/>
              <w:left w:w="110" w:type="dxa"/>
              <w:bottom w:w="50" w:type="dxa"/>
              <w:right w:w="110" w:type="dxa"/>
            </w:tcMar>
          </w:tcPr>
          <w:p w14:paraId="10AE1BBE"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SAP Note 2206980</w:t>
            </w:r>
          </w:p>
        </w:tc>
        <w:tc>
          <w:tcPr>
            <w:tcW w:w="5220" w:type="dxa"/>
            <w:tcMar>
              <w:top w:w="50" w:type="dxa"/>
              <w:left w:w="110" w:type="dxa"/>
              <w:bottom w:w="50" w:type="dxa"/>
              <w:right w:w="110" w:type="dxa"/>
            </w:tcMar>
          </w:tcPr>
          <w:p w14:paraId="026AFB34"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MATDOC data model</w:t>
            </w:r>
          </w:p>
        </w:tc>
      </w:tr>
      <w:tr w:rsidR="00582192" w:rsidRPr="006E784F" w14:paraId="3DCB3D05" w14:textId="77777777">
        <w:trPr>
          <w:cantSplit/>
          <w:jc w:val="center"/>
        </w:trPr>
        <w:tc>
          <w:tcPr>
            <w:tcW w:w="3780" w:type="dxa"/>
            <w:tcMar>
              <w:top w:w="50" w:type="dxa"/>
              <w:left w:w="110" w:type="dxa"/>
              <w:bottom w:w="50" w:type="dxa"/>
              <w:right w:w="110" w:type="dxa"/>
            </w:tcMar>
          </w:tcPr>
          <w:p w14:paraId="22E7DCD1"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BDP_SAP_URS_GxP_23 Aug_V1.1</w:t>
            </w:r>
          </w:p>
        </w:tc>
        <w:tc>
          <w:tcPr>
            <w:tcW w:w="5220" w:type="dxa"/>
            <w:tcMar>
              <w:top w:w="50" w:type="dxa"/>
              <w:left w:w="110" w:type="dxa"/>
              <w:bottom w:w="50" w:type="dxa"/>
              <w:right w:w="110" w:type="dxa"/>
            </w:tcMar>
          </w:tcPr>
          <w:p w14:paraId="340EFB4B" w14:textId="77777777" w:rsidR="00582192" w:rsidRPr="006E784F" w:rsidRDefault="00D41187">
            <w:pPr>
              <w:spacing w:before="20" w:after="20" w:line="264" w:lineRule="auto"/>
              <w:rPr>
                <w:rFonts w:ascii="Myriad Pro" w:hAnsi="Myriad Pro"/>
                <w:color w:val="00586F"/>
              </w:rPr>
            </w:pPr>
            <w:r w:rsidRPr="006E784F">
              <w:rPr>
                <w:rFonts w:ascii="Myriad Pro" w:hAnsi="Myriad Pro" w:cs="Myriad Pro"/>
                <w:color w:val="00586F"/>
                <w:sz w:val="18"/>
                <w:szCs w:val="18"/>
              </w:rPr>
              <w:t>URS GxP</w:t>
            </w:r>
          </w:p>
        </w:tc>
      </w:tr>
    </w:tbl>
    <w:p w14:paraId="38F0BB50" w14:textId="77777777" w:rsidR="00582192" w:rsidRPr="006E784F" w:rsidRDefault="00582192">
      <w:pPr>
        <w:spacing w:after="60"/>
        <w:rPr>
          <w:rFonts w:ascii="Myriad Pro" w:hAnsi="Myriad Pro"/>
          <w:color w:val="00586F"/>
        </w:rPr>
      </w:pPr>
    </w:p>
    <w:sectPr w:rsidR="00582192" w:rsidRPr="006E784F" w:rsidSect="00034616">
      <w:headerReference w:type="default" r:id="rId20"/>
      <w:footerReference w:type="default" r:id="rId21"/>
      <w:pgSz w:w="11906" w:h="16838"/>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2DECD" w14:textId="77777777" w:rsidR="00736716" w:rsidRPr="006D2634" w:rsidRDefault="00736716">
      <w:pPr>
        <w:spacing w:after="0" w:line="240" w:lineRule="auto"/>
      </w:pPr>
      <w:r w:rsidRPr="006D2634">
        <w:separator/>
      </w:r>
    </w:p>
  </w:endnote>
  <w:endnote w:type="continuationSeparator" w:id="0">
    <w:p w14:paraId="51F01517" w14:textId="77777777" w:rsidR="00736716" w:rsidRPr="006D2634" w:rsidRDefault="00736716">
      <w:pPr>
        <w:spacing w:after="0" w:line="240" w:lineRule="auto"/>
      </w:pPr>
      <w:r w:rsidRPr="006D26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riad Pro">
    <w:altName w:val="Segoe UI"/>
    <w:panose1 w:val="020B0503030403020204"/>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2C3348" w:rsidRPr="00E34E31" w14:paraId="04421B41" w14:textId="77777777">
      <w:trPr>
        <w:jc w:val="center"/>
      </w:trPr>
      <w:tc>
        <w:tcPr>
          <w:tcW w:w="3118" w:type="dxa"/>
          <w:tcMar>
            <w:top w:w="40" w:type="dxa"/>
            <w:left w:w="60" w:type="dxa"/>
            <w:bottom w:w="40" w:type="dxa"/>
            <w:right w:w="60" w:type="dxa"/>
          </w:tcMar>
          <w:vAlign w:val="center"/>
        </w:tcPr>
        <w:p w14:paraId="31522BBE" w14:textId="77777777" w:rsidR="002C3348" w:rsidRPr="00E34E31" w:rsidRDefault="001A43E3">
          <w:pPr>
            <w:rPr>
              <w:rFonts w:ascii="Myriad Pro" w:hAnsi="Myriad Pro"/>
              <w:color w:val="00586F"/>
            </w:rPr>
          </w:pPr>
          <w:r w:rsidRPr="00E34E31">
            <w:rPr>
              <w:rFonts w:ascii="Myriad Pro" w:hAnsi="Myriad Pro"/>
              <w:color w:val="00586F"/>
              <w:sz w:val="18"/>
            </w:rPr>
            <w:t>Citek@2026</w:t>
          </w:r>
        </w:p>
      </w:tc>
      <w:tc>
        <w:tcPr>
          <w:tcW w:w="3402" w:type="dxa"/>
          <w:tcMar>
            <w:top w:w="40" w:type="dxa"/>
            <w:left w:w="60" w:type="dxa"/>
            <w:bottom w:w="40" w:type="dxa"/>
            <w:right w:w="60" w:type="dxa"/>
          </w:tcMar>
          <w:vAlign w:val="center"/>
        </w:tcPr>
        <w:p w14:paraId="3864EBCB" w14:textId="77777777" w:rsidR="002C3348" w:rsidRPr="00E34E31" w:rsidRDefault="001A43E3">
          <w:pPr>
            <w:jc w:val="center"/>
            <w:rPr>
              <w:rFonts w:ascii="Myriad Pro" w:hAnsi="Myriad Pro"/>
              <w:color w:val="00586F"/>
            </w:rPr>
          </w:pPr>
          <w:r w:rsidRPr="003B3730">
            <w:rPr>
              <w:rFonts w:ascii="Myriad Pro" w:hAnsi="Myriad Pro"/>
              <w:b/>
              <w:color w:val="00586F"/>
              <w:sz w:val="18"/>
            </w:rPr>
            <w:t>Confidential</w:t>
          </w:r>
        </w:p>
      </w:tc>
      <w:tc>
        <w:tcPr>
          <w:tcW w:w="3118" w:type="dxa"/>
          <w:tcMar>
            <w:top w:w="40" w:type="dxa"/>
            <w:left w:w="60" w:type="dxa"/>
            <w:bottom w:w="40" w:type="dxa"/>
            <w:right w:w="60" w:type="dxa"/>
          </w:tcMar>
          <w:vAlign w:val="center"/>
        </w:tcPr>
        <w:p w14:paraId="12B6A76F" w14:textId="77777777" w:rsidR="002C3348" w:rsidRPr="00E34E31" w:rsidRDefault="001A43E3">
          <w:pPr>
            <w:jc w:val="right"/>
            <w:rPr>
              <w:rFonts w:ascii="Myriad Pro" w:hAnsi="Myriad Pro"/>
              <w:color w:val="00586F"/>
            </w:rPr>
          </w:pPr>
          <w:r w:rsidRPr="00E34E31">
            <w:rPr>
              <w:rFonts w:ascii="Myriad Pro" w:hAnsi="Myriad Pro"/>
              <w:color w:val="00586F"/>
              <w:sz w:val="18"/>
            </w:rPr>
            <w:t xml:space="preserve">Trang </w:t>
          </w:r>
          <w:r w:rsidRPr="00E34E31">
            <w:rPr>
              <w:rFonts w:ascii="Myriad Pro" w:hAnsi="Myriad Pro"/>
              <w:color w:val="00586F"/>
              <w:sz w:val="18"/>
            </w:rPr>
            <w:fldChar w:fldCharType="begin"/>
          </w:r>
          <w:r w:rsidRPr="00E34E31">
            <w:rPr>
              <w:rFonts w:ascii="Myriad Pro" w:hAnsi="Myriad Pro"/>
              <w:color w:val="00586F"/>
              <w:sz w:val="18"/>
            </w:rPr>
            <w:instrText>PAGE \* MERGEFORMAT</w:instrText>
          </w:r>
          <w:r w:rsidRPr="00E34E31">
            <w:rPr>
              <w:rFonts w:ascii="Myriad Pro" w:hAnsi="Myriad Pro"/>
              <w:color w:val="00586F"/>
              <w:sz w:val="18"/>
            </w:rPr>
            <w:fldChar w:fldCharType="separate"/>
          </w:r>
          <w:r w:rsidR="004D5CE3" w:rsidRPr="00E34E31">
            <w:rPr>
              <w:rFonts w:ascii="Myriad Pro" w:hAnsi="Myriad Pro"/>
              <w:color w:val="00586F"/>
              <w:sz w:val="18"/>
            </w:rPr>
            <w:t>1</w:t>
          </w:r>
          <w:r w:rsidRPr="00E34E31">
            <w:rPr>
              <w:rFonts w:ascii="Myriad Pro" w:hAnsi="Myriad Pro"/>
              <w:color w:val="00586F"/>
              <w:sz w:val="18"/>
            </w:rPr>
            <w:fldChar w:fldCharType="end"/>
          </w:r>
          <w:r w:rsidRPr="00E34E31">
            <w:rPr>
              <w:rFonts w:ascii="Myriad Pro" w:hAnsi="Myriad Pro"/>
              <w:color w:val="00586F"/>
              <w:sz w:val="18"/>
            </w:rPr>
            <w:t xml:space="preserve"> / </w:t>
          </w:r>
          <w:r w:rsidRPr="00E34E31">
            <w:rPr>
              <w:rFonts w:ascii="Myriad Pro" w:hAnsi="Myriad Pro"/>
              <w:color w:val="00586F"/>
              <w:sz w:val="18"/>
            </w:rPr>
            <w:fldChar w:fldCharType="begin"/>
          </w:r>
          <w:r w:rsidRPr="00E34E31">
            <w:rPr>
              <w:rFonts w:ascii="Myriad Pro" w:hAnsi="Myriad Pro"/>
              <w:color w:val="00586F"/>
              <w:sz w:val="18"/>
            </w:rPr>
            <w:instrText>NUMPAGES \* MERGEFORMAT</w:instrText>
          </w:r>
          <w:r w:rsidRPr="00E34E31">
            <w:rPr>
              <w:rFonts w:ascii="Myriad Pro" w:hAnsi="Myriad Pro"/>
              <w:color w:val="00586F"/>
              <w:sz w:val="18"/>
            </w:rPr>
            <w:fldChar w:fldCharType="separate"/>
          </w:r>
          <w:r w:rsidR="004D5CE3" w:rsidRPr="00E34E31">
            <w:rPr>
              <w:rFonts w:ascii="Myriad Pro" w:hAnsi="Myriad Pro"/>
              <w:color w:val="00586F"/>
              <w:sz w:val="18"/>
            </w:rPr>
            <w:t>2</w:t>
          </w:r>
          <w:r w:rsidRPr="00E34E31">
            <w:rPr>
              <w:rFonts w:ascii="Myriad Pro" w:hAnsi="Myriad Pro"/>
              <w:color w:val="00586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549B5" w14:textId="77777777" w:rsidR="00736716" w:rsidRPr="006D2634" w:rsidRDefault="00736716">
      <w:pPr>
        <w:spacing w:after="0" w:line="240" w:lineRule="auto"/>
      </w:pPr>
      <w:r w:rsidRPr="006D2634">
        <w:separator/>
      </w:r>
    </w:p>
  </w:footnote>
  <w:footnote w:type="continuationSeparator" w:id="0">
    <w:p w14:paraId="56098557" w14:textId="77777777" w:rsidR="00736716" w:rsidRPr="006D2634" w:rsidRDefault="00736716">
      <w:pPr>
        <w:spacing w:after="0" w:line="240" w:lineRule="auto"/>
      </w:pPr>
      <w:r w:rsidRPr="006D26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3" w:type="dxa"/>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503"/>
      <w:gridCol w:w="6327"/>
      <w:gridCol w:w="1713"/>
    </w:tblGrid>
    <w:tr w:rsidR="002C3348" w:rsidRPr="006D1581" w14:paraId="501B9B74" w14:textId="77777777" w:rsidTr="00A41A36">
      <w:trPr>
        <w:jc w:val="center"/>
      </w:trPr>
      <w:tc>
        <w:tcPr>
          <w:tcW w:w="1503" w:type="dxa"/>
          <w:tcMar>
            <w:top w:w="40" w:type="dxa"/>
            <w:left w:w="60" w:type="dxa"/>
            <w:bottom w:w="40" w:type="dxa"/>
            <w:right w:w="60" w:type="dxa"/>
          </w:tcMar>
          <w:vAlign w:val="center"/>
        </w:tcPr>
        <w:p w14:paraId="34052C9A" w14:textId="77777777" w:rsidR="002C3348" w:rsidRPr="006D1581" w:rsidRDefault="001A43E3">
          <w:pPr>
            <w:rPr>
              <w:rFonts w:ascii="Myriad Pro" w:hAnsi="Myriad Pro"/>
            </w:rPr>
          </w:pPr>
          <w:r w:rsidRPr="006D1581">
            <w:rPr>
              <w:rFonts w:ascii="Myriad Pro" w:hAnsi="Myriad Pro"/>
              <w:noProof/>
            </w:rPr>
            <w:drawing>
              <wp:inline distT="0" distB="0" distL="0" distR="0" wp14:anchorId="6ABB0526" wp14:editId="23C172AD">
                <wp:extent cx="900000" cy="450247"/>
                <wp:effectExtent l="0" t="0" r="0" b="0"/>
                <wp:docPr id="1337685693" name="Picture 133768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327" w:type="dxa"/>
          <w:tcMar>
            <w:top w:w="40" w:type="dxa"/>
            <w:left w:w="80" w:type="dxa"/>
            <w:bottom w:w="40" w:type="dxa"/>
            <w:right w:w="80" w:type="dxa"/>
          </w:tcMar>
          <w:vAlign w:val="center"/>
        </w:tcPr>
        <w:p w14:paraId="458CE943" w14:textId="48B51F14" w:rsidR="002C3348" w:rsidRPr="006D1581" w:rsidRDefault="00874CBC" w:rsidP="007724A2">
          <w:pPr>
            <w:jc w:val="center"/>
            <w:rPr>
              <w:rFonts w:ascii="Myriad Pro" w:hAnsi="Myriad Pro"/>
            </w:rPr>
          </w:pPr>
          <w:r w:rsidRPr="00591980">
            <w:rPr>
              <w:rFonts w:ascii="Myriad Pro" w:hAnsi="Myriad Pro"/>
              <w:b/>
              <w:color w:val="00586F"/>
            </w:rPr>
            <w:t>CUNG CẤP DỊCH VỤ TRIỂN KHAI GIẢI PHÁP PHẦN MỀM QUẢN TRỊ DOANH NGHIỆP</w:t>
          </w:r>
          <w:r>
            <w:rPr>
              <w:rFonts w:ascii="Myriad Pro" w:hAnsi="Myriad Pro"/>
              <w:b/>
              <w:color w:val="00586F"/>
            </w:rPr>
            <w:t xml:space="preserve"> </w:t>
          </w:r>
          <w:r w:rsidRPr="00591980">
            <w:rPr>
              <w:rFonts w:ascii="Myriad Pro" w:hAnsi="Myriad Pro"/>
              <w:b/>
              <w:color w:val="00586F"/>
            </w:rPr>
            <w:t>SAP S/4HANA TẠI CÔNG TY CỔ PHẦN DƯỢC – TRANG THIẾT BỊ Y TẾ BÌNH ĐỊNH (BIDIPHAR)</w:t>
          </w:r>
        </w:p>
      </w:tc>
      <w:tc>
        <w:tcPr>
          <w:tcW w:w="1713" w:type="dxa"/>
          <w:tcMar>
            <w:top w:w="40" w:type="dxa"/>
            <w:left w:w="60" w:type="dxa"/>
            <w:bottom w:w="40" w:type="dxa"/>
            <w:right w:w="60" w:type="dxa"/>
          </w:tcMar>
          <w:vAlign w:val="center"/>
        </w:tcPr>
        <w:p w14:paraId="49DD7699" w14:textId="77777777" w:rsidR="002C3348" w:rsidRPr="006D1581" w:rsidRDefault="004D5CE3" w:rsidP="00FE04DA">
          <w:pPr>
            <w:jc w:val="center"/>
            <w:rPr>
              <w:rFonts w:ascii="Myriad Pro" w:hAnsi="Myriad Pro"/>
            </w:rPr>
          </w:pPr>
          <w:r w:rsidRPr="006D1581">
            <w:rPr>
              <w:rFonts w:ascii="Myriad Pro" w:hAnsi="Myriad Pro"/>
              <w:noProof/>
            </w:rPr>
            <w:drawing>
              <wp:inline distT="0" distB="0" distL="0" distR="0" wp14:anchorId="4418D368" wp14:editId="1ABF7F61">
                <wp:extent cx="823595" cy="447675"/>
                <wp:effectExtent l="0" t="0" r="0" b="9525"/>
                <wp:docPr id="1465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520" name="Picture 1793525520"/>
                        <pic:cNvPicPr/>
                      </pic:nvPicPr>
                      <pic:blipFill>
                        <a:blip r:embed="rId2"/>
                        <a:stretch>
                          <a:fillRect/>
                        </a:stretch>
                      </pic:blipFill>
                      <pic:spPr>
                        <a:xfrm>
                          <a:off x="0" y="0"/>
                          <a:ext cx="823595" cy="447675"/>
                        </a:xfrm>
                        <a:prstGeom prst="rect">
                          <a:avLst/>
                        </a:prstGeom>
                      </pic:spPr>
                    </pic:pic>
                  </a:graphicData>
                </a:graphic>
              </wp:inline>
            </w:drawing>
          </w:r>
        </w:p>
      </w:tc>
    </w:tr>
  </w:tbl>
  <w:p w14:paraId="4E27A31B" w14:textId="77777777" w:rsidR="002C3348" w:rsidRPr="006D1581" w:rsidRDefault="002C3348">
    <w:pPr>
      <w:spacing w:after="0"/>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06AE0"/>
    <w:multiLevelType w:val="hybridMultilevel"/>
    <w:tmpl w:val="705E4678"/>
    <w:lvl w:ilvl="0" w:tplc="E40892EE">
      <w:start w:val="1"/>
      <w:numFmt w:val="bullet"/>
      <w:lvlText w:val=""/>
      <w:lvlJc w:val="left"/>
      <w:pPr>
        <w:ind w:left="720" w:hanging="360"/>
      </w:pPr>
      <w:rPr>
        <w:rFonts w:ascii="Symbol" w:hAnsi="Symbol" w:hint="default"/>
      </w:rPr>
    </w:lvl>
    <w:lvl w:ilvl="1" w:tplc="391C71A2">
      <w:start w:val="1"/>
      <w:numFmt w:val="bullet"/>
      <w:lvlText w:val="o"/>
      <w:lvlJc w:val="left"/>
      <w:pPr>
        <w:ind w:left="1440" w:hanging="360"/>
      </w:pPr>
      <w:rPr>
        <w:rFonts w:ascii="Courier New" w:hAnsi="Courier New" w:hint="default"/>
      </w:rPr>
    </w:lvl>
    <w:lvl w:ilvl="2" w:tplc="C7F44EC8">
      <w:start w:val="1"/>
      <w:numFmt w:val="bullet"/>
      <w:lvlText w:val=""/>
      <w:lvlJc w:val="left"/>
      <w:pPr>
        <w:ind w:left="2160" w:hanging="360"/>
      </w:pPr>
      <w:rPr>
        <w:rFonts w:ascii="Wingdings" w:hAnsi="Wingdings" w:hint="default"/>
      </w:rPr>
    </w:lvl>
    <w:lvl w:ilvl="3" w:tplc="BD98E074">
      <w:start w:val="1"/>
      <w:numFmt w:val="bullet"/>
      <w:lvlText w:val=""/>
      <w:lvlJc w:val="left"/>
      <w:pPr>
        <w:ind w:left="2880" w:hanging="360"/>
      </w:pPr>
      <w:rPr>
        <w:rFonts w:ascii="Symbol" w:hAnsi="Symbol" w:hint="default"/>
      </w:rPr>
    </w:lvl>
    <w:lvl w:ilvl="4" w:tplc="66A44106">
      <w:start w:val="1"/>
      <w:numFmt w:val="bullet"/>
      <w:lvlText w:val="o"/>
      <w:lvlJc w:val="left"/>
      <w:pPr>
        <w:ind w:left="3600" w:hanging="360"/>
      </w:pPr>
      <w:rPr>
        <w:rFonts w:ascii="Courier New" w:hAnsi="Courier New" w:hint="default"/>
      </w:rPr>
    </w:lvl>
    <w:lvl w:ilvl="5" w:tplc="EF40F30A">
      <w:start w:val="1"/>
      <w:numFmt w:val="bullet"/>
      <w:lvlText w:val=""/>
      <w:lvlJc w:val="left"/>
      <w:pPr>
        <w:ind w:left="4320" w:hanging="360"/>
      </w:pPr>
      <w:rPr>
        <w:rFonts w:ascii="Wingdings" w:hAnsi="Wingdings" w:hint="default"/>
      </w:rPr>
    </w:lvl>
    <w:lvl w:ilvl="6" w:tplc="58F4D9E8">
      <w:start w:val="1"/>
      <w:numFmt w:val="bullet"/>
      <w:lvlText w:val=""/>
      <w:lvlJc w:val="left"/>
      <w:pPr>
        <w:ind w:left="5040" w:hanging="360"/>
      </w:pPr>
      <w:rPr>
        <w:rFonts w:ascii="Symbol" w:hAnsi="Symbol" w:hint="default"/>
      </w:rPr>
    </w:lvl>
    <w:lvl w:ilvl="7" w:tplc="4A62DF7E">
      <w:start w:val="1"/>
      <w:numFmt w:val="bullet"/>
      <w:lvlText w:val="o"/>
      <w:lvlJc w:val="left"/>
      <w:pPr>
        <w:ind w:left="5760" w:hanging="360"/>
      </w:pPr>
      <w:rPr>
        <w:rFonts w:ascii="Courier New" w:hAnsi="Courier New" w:hint="default"/>
      </w:rPr>
    </w:lvl>
    <w:lvl w:ilvl="8" w:tplc="84ECDA08">
      <w:start w:val="1"/>
      <w:numFmt w:val="bullet"/>
      <w:lvlText w:val=""/>
      <w:lvlJc w:val="left"/>
      <w:pPr>
        <w:ind w:left="6480" w:hanging="360"/>
      </w:pPr>
      <w:rPr>
        <w:rFonts w:ascii="Wingdings" w:hAnsi="Wingdings" w:hint="default"/>
      </w:rPr>
    </w:lvl>
  </w:abstractNum>
  <w:abstractNum w:abstractNumId="7" w15:restartNumberingAfterBreak="0">
    <w:nsid w:val="02F9CA98"/>
    <w:multiLevelType w:val="hybridMultilevel"/>
    <w:tmpl w:val="0C5200DE"/>
    <w:lvl w:ilvl="0" w:tplc="A06E1F1C">
      <w:start w:val="1"/>
      <w:numFmt w:val="bullet"/>
      <w:lvlText w:val="-"/>
      <w:lvlJc w:val="left"/>
      <w:pPr>
        <w:ind w:left="360" w:hanging="360"/>
      </w:pPr>
      <w:rPr>
        <w:rFonts w:ascii="Aptos" w:hAnsi="Aptos" w:hint="default"/>
      </w:rPr>
    </w:lvl>
    <w:lvl w:ilvl="1" w:tplc="F0A21CB0">
      <w:start w:val="1"/>
      <w:numFmt w:val="bullet"/>
      <w:lvlText w:val="o"/>
      <w:lvlJc w:val="left"/>
      <w:pPr>
        <w:ind w:left="1080" w:hanging="360"/>
      </w:pPr>
      <w:rPr>
        <w:rFonts w:ascii="Courier New" w:hAnsi="Courier New" w:hint="default"/>
      </w:rPr>
    </w:lvl>
    <w:lvl w:ilvl="2" w:tplc="02524BB2">
      <w:start w:val="1"/>
      <w:numFmt w:val="bullet"/>
      <w:lvlText w:val=""/>
      <w:lvlJc w:val="left"/>
      <w:pPr>
        <w:ind w:left="1800" w:hanging="360"/>
      </w:pPr>
      <w:rPr>
        <w:rFonts w:ascii="Wingdings" w:hAnsi="Wingdings" w:hint="default"/>
      </w:rPr>
    </w:lvl>
    <w:lvl w:ilvl="3" w:tplc="460A53F2">
      <w:start w:val="1"/>
      <w:numFmt w:val="bullet"/>
      <w:lvlText w:val=""/>
      <w:lvlJc w:val="left"/>
      <w:pPr>
        <w:ind w:left="2520" w:hanging="360"/>
      </w:pPr>
      <w:rPr>
        <w:rFonts w:ascii="Symbol" w:hAnsi="Symbol" w:hint="default"/>
      </w:rPr>
    </w:lvl>
    <w:lvl w:ilvl="4" w:tplc="02FA9EE2">
      <w:start w:val="1"/>
      <w:numFmt w:val="bullet"/>
      <w:lvlText w:val="o"/>
      <w:lvlJc w:val="left"/>
      <w:pPr>
        <w:ind w:left="3240" w:hanging="360"/>
      </w:pPr>
      <w:rPr>
        <w:rFonts w:ascii="Courier New" w:hAnsi="Courier New" w:hint="default"/>
      </w:rPr>
    </w:lvl>
    <w:lvl w:ilvl="5" w:tplc="E6749DF8">
      <w:start w:val="1"/>
      <w:numFmt w:val="bullet"/>
      <w:lvlText w:val=""/>
      <w:lvlJc w:val="left"/>
      <w:pPr>
        <w:ind w:left="3960" w:hanging="360"/>
      </w:pPr>
      <w:rPr>
        <w:rFonts w:ascii="Wingdings" w:hAnsi="Wingdings" w:hint="default"/>
      </w:rPr>
    </w:lvl>
    <w:lvl w:ilvl="6" w:tplc="C054DB3A">
      <w:start w:val="1"/>
      <w:numFmt w:val="bullet"/>
      <w:lvlText w:val=""/>
      <w:lvlJc w:val="left"/>
      <w:pPr>
        <w:ind w:left="4680" w:hanging="360"/>
      </w:pPr>
      <w:rPr>
        <w:rFonts w:ascii="Symbol" w:hAnsi="Symbol" w:hint="default"/>
      </w:rPr>
    </w:lvl>
    <w:lvl w:ilvl="7" w:tplc="EE828C46">
      <w:start w:val="1"/>
      <w:numFmt w:val="bullet"/>
      <w:lvlText w:val="o"/>
      <w:lvlJc w:val="left"/>
      <w:pPr>
        <w:ind w:left="5400" w:hanging="360"/>
      </w:pPr>
      <w:rPr>
        <w:rFonts w:ascii="Courier New" w:hAnsi="Courier New" w:hint="default"/>
      </w:rPr>
    </w:lvl>
    <w:lvl w:ilvl="8" w:tplc="F60CE484">
      <w:start w:val="1"/>
      <w:numFmt w:val="bullet"/>
      <w:lvlText w:val=""/>
      <w:lvlJc w:val="left"/>
      <w:pPr>
        <w:ind w:left="6120" w:hanging="360"/>
      </w:pPr>
      <w:rPr>
        <w:rFonts w:ascii="Wingdings" w:hAnsi="Wingdings" w:hint="default"/>
      </w:rPr>
    </w:lvl>
  </w:abstractNum>
  <w:abstractNum w:abstractNumId="8" w15:restartNumberingAfterBreak="0">
    <w:nsid w:val="0404B3BF"/>
    <w:multiLevelType w:val="hybridMultilevel"/>
    <w:tmpl w:val="8CB45452"/>
    <w:lvl w:ilvl="0" w:tplc="5876284E">
      <w:start w:val="1"/>
      <w:numFmt w:val="bullet"/>
      <w:lvlText w:val="-"/>
      <w:lvlJc w:val="left"/>
      <w:pPr>
        <w:ind w:left="360" w:hanging="360"/>
      </w:pPr>
      <w:rPr>
        <w:rFonts w:ascii="Aptos" w:hAnsi="Aptos" w:hint="default"/>
      </w:rPr>
    </w:lvl>
    <w:lvl w:ilvl="1" w:tplc="9FD2E2DA">
      <w:start w:val="1"/>
      <w:numFmt w:val="bullet"/>
      <w:lvlText w:val="o"/>
      <w:lvlJc w:val="left"/>
      <w:pPr>
        <w:ind w:left="1080" w:hanging="360"/>
      </w:pPr>
      <w:rPr>
        <w:rFonts w:ascii="Courier New" w:hAnsi="Courier New" w:hint="default"/>
      </w:rPr>
    </w:lvl>
    <w:lvl w:ilvl="2" w:tplc="68284BF4">
      <w:start w:val="1"/>
      <w:numFmt w:val="bullet"/>
      <w:lvlText w:val=""/>
      <w:lvlJc w:val="left"/>
      <w:pPr>
        <w:ind w:left="1800" w:hanging="360"/>
      </w:pPr>
      <w:rPr>
        <w:rFonts w:ascii="Wingdings" w:hAnsi="Wingdings" w:hint="default"/>
      </w:rPr>
    </w:lvl>
    <w:lvl w:ilvl="3" w:tplc="4D7E5B28">
      <w:start w:val="1"/>
      <w:numFmt w:val="bullet"/>
      <w:lvlText w:val=""/>
      <w:lvlJc w:val="left"/>
      <w:pPr>
        <w:ind w:left="2520" w:hanging="360"/>
      </w:pPr>
      <w:rPr>
        <w:rFonts w:ascii="Symbol" w:hAnsi="Symbol" w:hint="default"/>
      </w:rPr>
    </w:lvl>
    <w:lvl w:ilvl="4" w:tplc="92541638">
      <w:start w:val="1"/>
      <w:numFmt w:val="bullet"/>
      <w:lvlText w:val="o"/>
      <w:lvlJc w:val="left"/>
      <w:pPr>
        <w:ind w:left="3240" w:hanging="360"/>
      </w:pPr>
      <w:rPr>
        <w:rFonts w:ascii="Courier New" w:hAnsi="Courier New" w:hint="default"/>
      </w:rPr>
    </w:lvl>
    <w:lvl w:ilvl="5" w:tplc="C6F2ED68">
      <w:start w:val="1"/>
      <w:numFmt w:val="bullet"/>
      <w:lvlText w:val=""/>
      <w:lvlJc w:val="left"/>
      <w:pPr>
        <w:ind w:left="3960" w:hanging="360"/>
      </w:pPr>
      <w:rPr>
        <w:rFonts w:ascii="Wingdings" w:hAnsi="Wingdings" w:hint="default"/>
      </w:rPr>
    </w:lvl>
    <w:lvl w:ilvl="6" w:tplc="60A0319C">
      <w:start w:val="1"/>
      <w:numFmt w:val="bullet"/>
      <w:lvlText w:val=""/>
      <w:lvlJc w:val="left"/>
      <w:pPr>
        <w:ind w:left="4680" w:hanging="360"/>
      </w:pPr>
      <w:rPr>
        <w:rFonts w:ascii="Symbol" w:hAnsi="Symbol" w:hint="default"/>
      </w:rPr>
    </w:lvl>
    <w:lvl w:ilvl="7" w:tplc="993E7422">
      <w:start w:val="1"/>
      <w:numFmt w:val="bullet"/>
      <w:lvlText w:val="o"/>
      <w:lvlJc w:val="left"/>
      <w:pPr>
        <w:ind w:left="5400" w:hanging="360"/>
      </w:pPr>
      <w:rPr>
        <w:rFonts w:ascii="Courier New" w:hAnsi="Courier New" w:hint="default"/>
      </w:rPr>
    </w:lvl>
    <w:lvl w:ilvl="8" w:tplc="DDD60A32">
      <w:start w:val="1"/>
      <w:numFmt w:val="bullet"/>
      <w:lvlText w:val=""/>
      <w:lvlJc w:val="left"/>
      <w:pPr>
        <w:ind w:left="6120" w:hanging="360"/>
      </w:pPr>
      <w:rPr>
        <w:rFonts w:ascii="Wingdings" w:hAnsi="Wingdings" w:hint="default"/>
      </w:rPr>
    </w:lvl>
  </w:abstractNum>
  <w:abstractNum w:abstractNumId="9" w15:restartNumberingAfterBreak="0">
    <w:nsid w:val="04237711"/>
    <w:multiLevelType w:val="hybridMultilevel"/>
    <w:tmpl w:val="65DC3A86"/>
    <w:lvl w:ilvl="0" w:tplc="7AFCB162">
      <w:start w:val="1"/>
      <w:numFmt w:val="bullet"/>
      <w:lvlText w:val="-"/>
      <w:lvlJc w:val="left"/>
      <w:pPr>
        <w:ind w:left="360" w:hanging="360"/>
      </w:pPr>
      <w:rPr>
        <w:rFonts w:ascii="Aptos" w:hAnsi="Aptos" w:hint="default"/>
      </w:rPr>
    </w:lvl>
    <w:lvl w:ilvl="1" w:tplc="A5E00DB4">
      <w:start w:val="1"/>
      <w:numFmt w:val="bullet"/>
      <w:lvlText w:val="o"/>
      <w:lvlJc w:val="left"/>
      <w:pPr>
        <w:ind w:left="1080" w:hanging="360"/>
      </w:pPr>
      <w:rPr>
        <w:rFonts w:ascii="Courier New" w:hAnsi="Courier New" w:hint="default"/>
      </w:rPr>
    </w:lvl>
    <w:lvl w:ilvl="2" w:tplc="1E04CAB6">
      <w:start w:val="1"/>
      <w:numFmt w:val="bullet"/>
      <w:lvlText w:val=""/>
      <w:lvlJc w:val="left"/>
      <w:pPr>
        <w:ind w:left="1800" w:hanging="360"/>
      </w:pPr>
      <w:rPr>
        <w:rFonts w:ascii="Wingdings" w:hAnsi="Wingdings" w:hint="default"/>
      </w:rPr>
    </w:lvl>
    <w:lvl w:ilvl="3" w:tplc="62027544">
      <w:start w:val="1"/>
      <w:numFmt w:val="bullet"/>
      <w:lvlText w:val=""/>
      <w:lvlJc w:val="left"/>
      <w:pPr>
        <w:ind w:left="2520" w:hanging="360"/>
      </w:pPr>
      <w:rPr>
        <w:rFonts w:ascii="Symbol" w:hAnsi="Symbol" w:hint="default"/>
      </w:rPr>
    </w:lvl>
    <w:lvl w:ilvl="4" w:tplc="2F682A74">
      <w:start w:val="1"/>
      <w:numFmt w:val="bullet"/>
      <w:lvlText w:val="o"/>
      <w:lvlJc w:val="left"/>
      <w:pPr>
        <w:ind w:left="3240" w:hanging="360"/>
      </w:pPr>
      <w:rPr>
        <w:rFonts w:ascii="Courier New" w:hAnsi="Courier New" w:hint="default"/>
      </w:rPr>
    </w:lvl>
    <w:lvl w:ilvl="5" w:tplc="2A16D858">
      <w:start w:val="1"/>
      <w:numFmt w:val="bullet"/>
      <w:lvlText w:val=""/>
      <w:lvlJc w:val="left"/>
      <w:pPr>
        <w:ind w:left="3960" w:hanging="360"/>
      </w:pPr>
      <w:rPr>
        <w:rFonts w:ascii="Wingdings" w:hAnsi="Wingdings" w:hint="default"/>
      </w:rPr>
    </w:lvl>
    <w:lvl w:ilvl="6" w:tplc="333CEE12">
      <w:start w:val="1"/>
      <w:numFmt w:val="bullet"/>
      <w:lvlText w:val=""/>
      <w:lvlJc w:val="left"/>
      <w:pPr>
        <w:ind w:left="4680" w:hanging="360"/>
      </w:pPr>
      <w:rPr>
        <w:rFonts w:ascii="Symbol" w:hAnsi="Symbol" w:hint="default"/>
      </w:rPr>
    </w:lvl>
    <w:lvl w:ilvl="7" w:tplc="E5C8EA1A">
      <w:start w:val="1"/>
      <w:numFmt w:val="bullet"/>
      <w:lvlText w:val="o"/>
      <w:lvlJc w:val="left"/>
      <w:pPr>
        <w:ind w:left="5400" w:hanging="360"/>
      </w:pPr>
      <w:rPr>
        <w:rFonts w:ascii="Courier New" w:hAnsi="Courier New" w:hint="default"/>
      </w:rPr>
    </w:lvl>
    <w:lvl w:ilvl="8" w:tplc="85D2665E">
      <w:start w:val="1"/>
      <w:numFmt w:val="bullet"/>
      <w:lvlText w:val=""/>
      <w:lvlJc w:val="left"/>
      <w:pPr>
        <w:ind w:left="6120" w:hanging="360"/>
      </w:pPr>
      <w:rPr>
        <w:rFonts w:ascii="Wingdings" w:hAnsi="Wingdings" w:hint="default"/>
      </w:rPr>
    </w:lvl>
  </w:abstractNum>
  <w:abstractNum w:abstractNumId="10" w15:restartNumberingAfterBreak="0">
    <w:nsid w:val="06F75DD8"/>
    <w:multiLevelType w:val="multilevel"/>
    <w:tmpl w:val="31A4E08C"/>
    <w:lvl w:ilvl="0">
      <w:start w:val="1"/>
      <w:numFmt w:val="decimal"/>
      <w:pStyle w:val="Heading1"/>
      <w:lvlText w:val="%1"/>
      <w:lvlJc w:val="left"/>
      <w:pPr>
        <w:ind w:left="0" w:firstLine="0"/>
      </w:pPr>
    </w:lvl>
    <w:lvl w:ilvl="1">
      <w:start w:val="1"/>
      <w:numFmt w:val="decimal"/>
      <w:pStyle w:val="Heading2"/>
      <w:lvlText w:val="%1.%2"/>
      <w:lvlJc w:val="left"/>
      <w:pPr>
        <w:ind w:left="0" w:firstLine="0"/>
      </w:pPr>
      <w:rPr>
        <w:rFonts w:ascii="Myriad Pro" w:hAnsi="Myriad Pro" w:hint="default"/>
        <w:sz w:val="24"/>
        <w:szCs w:val="24"/>
      </w:rPr>
    </w:lvl>
    <w:lvl w:ilvl="2">
      <w:start w:val="1"/>
      <w:numFmt w:val="decimal"/>
      <w:pStyle w:val="Heading3"/>
      <w:lvlText w:val="%1.%2.%3"/>
      <w:lvlJc w:val="left"/>
      <w:pPr>
        <w:ind w:left="0" w:firstLine="0"/>
      </w:pPr>
      <w:rPr>
        <w:rFonts w:ascii="Myriad Pro" w:hAnsi="Myriad Pro" w:hint="default"/>
        <w:color w:val="00586F"/>
      </w:rPr>
    </w:lvl>
    <w:lvl w:ilvl="3">
      <w:start w:val="1"/>
      <w:numFmt w:val="decimal"/>
      <w:pStyle w:val="Heading4"/>
      <w:lvlText w:val="%1.%2.%3.%4"/>
      <w:lvlJc w:val="left"/>
      <w:pPr>
        <w:ind w:left="0" w:firstLine="0"/>
      </w:pPr>
      <w:rPr>
        <w:rFonts w:ascii="Myriad Pro" w:hAnsi="Myriad Pro" w:hint="default"/>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8EC2401"/>
    <w:multiLevelType w:val="hybridMultilevel"/>
    <w:tmpl w:val="F6EC6438"/>
    <w:lvl w:ilvl="0" w:tplc="38604E34">
      <w:start w:val="1"/>
      <w:numFmt w:val="bullet"/>
      <w:lvlText w:val="-"/>
      <w:lvlJc w:val="left"/>
      <w:pPr>
        <w:ind w:left="360" w:hanging="360"/>
      </w:pPr>
      <w:rPr>
        <w:rFonts w:ascii="Aptos" w:hAnsi="Aptos" w:hint="default"/>
      </w:rPr>
    </w:lvl>
    <w:lvl w:ilvl="1" w:tplc="8A8A54F4">
      <w:start w:val="1"/>
      <w:numFmt w:val="bullet"/>
      <w:lvlText w:val="o"/>
      <w:lvlJc w:val="left"/>
      <w:pPr>
        <w:ind w:left="1080" w:hanging="360"/>
      </w:pPr>
      <w:rPr>
        <w:rFonts w:ascii="Courier New" w:hAnsi="Courier New" w:hint="default"/>
      </w:rPr>
    </w:lvl>
    <w:lvl w:ilvl="2" w:tplc="825A2EA0">
      <w:start w:val="1"/>
      <w:numFmt w:val="bullet"/>
      <w:lvlText w:val=""/>
      <w:lvlJc w:val="left"/>
      <w:pPr>
        <w:ind w:left="1800" w:hanging="360"/>
      </w:pPr>
      <w:rPr>
        <w:rFonts w:ascii="Wingdings" w:hAnsi="Wingdings" w:hint="default"/>
      </w:rPr>
    </w:lvl>
    <w:lvl w:ilvl="3" w:tplc="F9328EE0">
      <w:start w:val="1"/>
      <w:numFmt w:val="bullet"/>
      <w:lvlText w:val=""/>
      <w:lvlJc w:val="left"/>
      <w:pPr>
        <w:ind w:left="2520" w:hanging="360"/>
      </w:pPr>
      <w:rPr>
        <w:rFonts w:ascii="Symbol" w:hAnsi="Symbol" w:hint="default"/>
      </w:rPr>
    </w:lvl>
    <w:lvl w:ilvl="4" w:tplc="B2A88248">
      <w:start w:val="1"/>
      <w:numFmt w:val="bullet"/>
      <w:lvlText w:val="o"/>
      <w:lvlJc w:val="left"/>
      <w:pPr>
        <w:ind w:left="3240" w:hanging="360"/>
      </w:pPr>
      <w:rPr>
        <w:rFonts w:ascii="Courier New" w:hAnsi="Courier New" w:hint="default"/>
      </w:rPr>
    </w:lvl>
    <w:lvl w:ilvl="5" w:tplc="A9886A96">
      <w:start w:val="1"/>
      <w:numFmt w:val="bullet"/>
      <w:lvlText w:val=""/>
      <w:lvlJc w:val="left"/>
      <w:pPr>
        <w:ind w:left="3960" w:hanging="360"/>
      </w:pPr>
      <w:rPr>
        <w:rFonts w:ascii="Wingdings" w:hAnsi="Wingdings" w:hint="default"/>
      </w:rPr>
    </w:lvl>
    <w:lvl w:ilvl="6" w:tplc="5BA8AEBE">
      <w:start w:val="1"/>
      <w:numFmt w:val="bullet"/>
      <w:lvlText w:val=""/>
      <w:lvlJc w:val="left"/>
      <w:pPr>
        <w:ind w:left="4680" w:hanging="360"/>
      </w:pPr>
      <w:rPr>
        <w:rFonts w:ascii="Symbol" w:hAnsi="Symbol" w:hint="default"/>
      </w:rPr>
    </w:lvl>
    <w:lvl w:ilvl="7" w:tplc="2B8C13A0">
      <w:start w:val="1"/>
      <w:numFmt w:val="bullet"/>
      <w:lvlText w:val="o"/>
      <w:lvlJc w:val="left"/>
      <w:pPr>
        <w:ind w:left="5400" w:hanging="360"/>
      </w:pPr>
      <w:rPr>
        <w:rFonts w:ascii="Courier New" w:hAnsi="Courier New" w:hint="default"/>
      </w:rPr>
    </w:lvl>
    <w:lvl w:ilvl="8" w:tplc="2806B892">
      <w:start w:val="1"/>
      <w:numFmt w:val="bullet"/>
      <w:lvlText w:val=""/>
      <w:lvlJc w:val="left"/>
      <w:pPr>
        <w:ind w:left="6120" w:hanging="360"/>
      </w:pPr>
      <w:rPr>
        <w:rFonts w:ascii="Wingdings" w:hAnsi="Wingdings" w:hint="default"/>
      </w:rPr>
    </w:lvl>
  </w:abstractNum>
  <w:abstractNum w:abstractNumId="12" w15:restartNumberingAfterBreak="0">
    <w:nsid w:val="08F2B488"/>
    <w:multiLevelType w:val="hybridMultilevel"/>
    <w:tmpl w:val="9EDA8B8E"/>
    <w:lvl w:ilvl="0" w:tplc="2D78BA34">
      <w:start w:val="1"/>
      <w:numFmt w:val="bullet"/>
      <w:lvlText w:val="-"/>
      <w:lvlJc w:val="left"/>
      <w:pPr>
        <w:ind w:left="360" w:hanging="360"/>
      </w:pPr>
      <w:rPr>
        <w:rFonts w:ascii="Aptos" w:hAnsi="Aptos" w:hint="default"/>
      </w:rPr>
    </w:lvl>
    <w:lvl w:ilvl="1" w:tplc="13D2D3B2">
      <w:start w:val="1"/>
      <w:numFmt w:val="bullet"/>
      <w:lvlText w:val="o"/>
      <w:lvlJc w:val="left"/>
      <w:pPr>
        <w:ind w:left="1080" w:hanging="360"/>
      </w:pPr>
      <w:rPr>
        <w:rFonts w:ascii="Courier New" w:hAnsi="Courier New" w:hint="default"/>
      </w:rPr>
    </w:lvl>
    <w:lvl w:ilvl="2" w:tplc="008EB772">
      <w:start w:val="1"/>
      <w:numFmt w:val="bullet"/>
      <w:lvlText w:val=""/>
      <w:lvlJc w:val="left"/>
      <w:pPr>
        <w:ind w:left="1800" w:hanging="360"/>
      </w:pPr>
      <w:rPr>
        <w:rFonts w:ascii="Wingdings" w:hAnsi="Wingdings" w:hint="default"/>
      </w:rPr>
    </w:lvl>
    <w:lvl w:ilvl="3" w:tplc="2A9CFB80">
      <w:start w:val="1"/>
      <w:numFmt w:val="bullet"/>
      <w:lvlText w:val=""/>
      <w:lvlJc w:val="left"/>
      <w:pPr>
        <w:ind w:left="2520" w:hanging="360"/>
      </w:pPr>
      <w:rPr>
        <w:rFonts w:ascii="Symbol" w:hAnsi="Symbol" w:hint="default"/>
      </w:rPr>
    </w:lvl>
    <w:lvl w:ilvl="4" w:tplc="281C0AF6">
      <w:start w:val="1"/>
      <w:numFmt w:val="bullet"/>
      <w:lvlText w:val="o"/>
      <w:lvlJc w:val="left"/>
      <w:pPr>
        <w:ind w:left="3240" w:hanging="360"/>
      </w:pPr>
      <w:rPr>
        <w:rFonts w:ascii="Courier New" w:hAnsi="Courier New" w:hint="default"/>
      </w:rPr>
    </w:lvl>
    <w:lvl w:ilvl="5" w:tplc="F432EDFC">
      <w:start w:val="1"/>
      <w:numFmt w:val="bullet"/>
      <w:lvlText w:val=""/>
      <w:lvlJc w:val="left"/>
      <w:pPr>
        <w:ind w:left="3960" w:hanging="360"/>
      </w:pPr>
      <w:rPr>
        <w:rFonts w:ascii="Wingdings" w:hAnsi="Wingdings" w:hint="default"/>
      </w:rPr>
    </w:lvl>
    <w:lvl w:ilvl="6" w:tplc="8DA6B8A6">
      <w:start w:val="1"/>
      <w:numFmt w:val="bullet"/>
      <w:lvlText w:val=""/>
      <w:lvlJc w:val="left"/>
      <w:pPr>
        <w:ind w:left="4680" w:hanging="360"/>
      </w:pPr>
      <w:rPr>
        <w:rFonts w:ascii="Symbol" w:hAnsi="Symbol" w:hint="default"/>
      </w:rPr>
    </w:lvl>
    <w:lvl w:ilvl="7" w:tplc="48929B52">
      <w:start w:val="1"/>
      <w:numFmt w:val="bullet"/>
      <w:lvlText w:val="o"/>
      <w:lvlJc w:val="left"/>
      <w:pPr>
        <w:ind w:left="5400" w:hanging="360"/>
      </w:pPr>
      <w:rPr>
        <w:rFonts w:ascii="Courier New" w:hAnsi="Courier New" w:hint="default"/>
      </w:rPr>
    </w:lvl>
    <w:lvl w:ilvl="8" w:tplc="17F2E468">
      <w:start w:val="1"/>
      <w:numFmt w:val="bullet"/>
      <w:lvlText w:val=""/>
      <w:lvlJc w:val="left"/>
      <w:pPr>
        <w:ind w:left="6120" w:hanging="360"/>
      </w:pPr>
      <w:rPr>
        <w:rFonts w:ascii="Wingdings" w:hAnsi="Wingdings" w:hint="default"/>
      </w:rPr>
    </w:lvl>
  </w:abstractNum>
  <w:abstractNum w:abstractNumId="13" w15:restartNumberingAfterBreak="0">
    <w:nsid w:val="0C941788"/>
    <w:multiLevelType w:val="hybridMultilevel"/>
    <w:tmpl w:val="CF48BCB8"/>
    <w:lvl w:ilvl="0" w:tplc="585E8432">
      <w:start w:val="1"/>
      <w:numFmt w:val="bullet"/>
      <w:lvlText w:val=""/>
      <w:lvlJc w:val="left"/>
      <w:pPr>
        <w:ind w:left="720" w:hanging="360"/>
      </w:pPr>
      <w:rPr>
        <w:rFonts w:ascii="Symbol" w:hAnsi="Symbol" w:hint="default"/>
      </w:rPr>
    </w:lvl>
    <w:lvl w:ilvl="1" w:tplc="D51E98F6">
      <w:start w:val="1"/>
      <w:numFmt w:val="bullet"/>
      <w:lvlText w:val="o"/>
      <w:lvlJc w:val="left"/>
      <w:pPr>
        <w:ind w:left="1440" w:hanging="360"/>
      </w:pPr>
      <w:rPr>
        <w:rFonts w:ascii="Courier New" w:hAnsi="Courier New" w:hint="default"/>
      </w:rPr>
    </w:lvl>
    <w:lvl w:ilvl="2" w:tplc="A9A6B5AE">
      <w:start w:val="1"/>
      <w:numFmt w:val="bullet"/>
      <w:lvlText w:val=""/>
      <w:lvlJc w:val="left"/>
      <w:pPr>
        <w:ind w:left="2160" w:hanging="360"/>
      </w:pPr>
      <w:rPr>
        <w:rFonts w:ascii="Wingdings" w:hAnsi="Wingdings" w:hint="default"/>
      </w:rPr>
    </w:lvl>
    <w:lvl w:ilvl="3" w:tplc="8B1085BC">
      <w:start w:val="1"/>
      <w:numFmt w:val="bullet"/>
      <w:lvlText w:val=""/>
      <w:lvlJc w:val="left"/>
      <w:pPr>
        <w:ind w:left="2880" w:hanging="360"/>
      </w:pPr>
      <w:rPr>
        <w:rFonts w:ascii="Symbol" w:hAnsi="Symbol" w:hint="default"/>
      </w:rPr>
    </w:lvl>
    <w:lvl w:ilvl="4" w:tplc="F14ED806">
      <w:start w:val="1"/>
      <w:numFmt w:val="bullet"/>
      <w:lvlText w:val="o"/>
      <w:lvlJc w:val="left"/>
      <w:pPr>
        <w:ind w:left="3600" w:hanging="360"/>
      </w:pPr>
      <w:rPr>
        <w:rFonts w:ascii="Courier New" w:hAnsi="Courier New" w:hint="default"/>
      </w:rPr>
    </w:lvl>
    <w:lvl w:ilvl="5" w:tplc="F904BA14">
      <w:start w:val="1"/>
      <w:numFmt w:val="bullet"/>
      <w:lvlText w:val=""/>
      <w:lvlJc w:val="left"/>
      <w:pPr>
        <w:ind w:left="4320" w:hanging="360"/>
      </w:pPr>
      <w:rPr>
        <w:rFonts w:ascii="Wingdings" w:hAnsi="Wingdings" w:hint="default"/>
      </w:rPr>
    </w:lvl>
    <w:lvl w:ilvl="6" w:tplc="3958603C">
      <w:start w:val="1"/>
      <w:numFmt w:val="bullet"/>
      <w:lvlText w:val=""/>
      <w:lvlJc w:val="left"/>
      <w:pPr>
        <w:ind w:left="5040" w:hanging="360"/>
      </w:pPr>
      <w:rPr>
        <w:rFonts w:ascii="Symbol" w:hAnsi="Symbol" w:hint="default"/>
      </w:rPr>
    </w:lvl>
    <w:lvl w:ilvl="7" w:tplc="617AF56C">
      <w:start w:val="1"/>
      <w:numFmt w:val="bullet"/>
      <w:lvlText w:val="o"/>
      <w:lvlJc w:val="left"/>
      <w:pPr>
        <w:ind w:left="5760" w:hanging="360"/>
      </w:pPr>
      <w:rPr>
        <w:rFonts w:ascii="Courier New" w:hAnsi="Courier New" w:hint="default"/>
      </w:rPr>
    </w:lvl>
    <w:lvl w:ilvl="8" w:tplc="D39EE9A4">
      <w:start w:val="1"/>
      <w:numFmt w:val="bullet"/>
      <w:lvlText w:val=""/>
      <w:lvlJc w:val="left"/>
      <w:pPr>
        <w:ind w:left="6480" w:hanging="360"/>
      </w:pPr>
      <w:rPr>
        <w:rFonts w:ascii="Wingdings" w:hAnsi="Wingdings" w:hint="default"/>
      </w:rPr>
    </w:lvl>
  </w:abstractNum>
  <w:abstractNum w:abstractNumId="14" w15:restartNumberingAfterBreak="0">
    <w:nsid w:val="0E14C6DF"/>
    <w:multiLevelType w:val="hybridMultilevel"/>
    <w:tmpl w:val="6AE2FD46"/>
    <w:lvl w:ilvl="0" w:tplc="F2566358">
      <w:start w:val="1"/>
      <w:numFmt w:val="bullet"/>
      <w:lvlText w:val="-"/>
      <w:lvlJc w:val="left"/>
      <w:pPr>
        <w:ind w:left="360" w:hanging="360"/>
      </w:pPr>
      <w:rPr>
        <w:rFonts w:ascii="Aptos" w:hAnsi="Aptos" w:hint="default"/>
      </w:rPr>
    </w:lvl>
    <w:lvl w:ilvl="1" w:tplc="8ADEDA4E">
      <w:start w:val="1"/>
      <w:numFmt w:val="bullet"/>
      <w:lvlText w:val="o"/>
      <w:lvlJc w:val="left"/>
      <w:pPr>
        <w:ind w:left="1080" w:hanging="360"/>
      </w:pPr>
      <w:rPr>
        <w:rFonts w:ascii="Courier New" w:hAnsi="Courier New" w:hint="default"/>
      </w:rPr>
    </w:lvl>
    <w:lvl w:ilvl="2" w:tplc="74009850">
      <w:start w:val="1"/>
      <w:numFmt w:val="bullet"/>
      <w:lvlText w:val=""/>
      <w:lvlJc w:val="left"/>
      <w:pPr>
        <w:ind w:left="1800" w:hanging="360"/>
      </w:pPr>
      <w:rPr>
        <w:rFonts w:ascii="Wingdings" w:hAnsi="Wingdings" w:hint="default"/>
      </w:rPr>
    </w:lvl>
    <w:lvl w:ilvl="3" w:tplc="BB986EF2">
      <w:start w:val="1"/>
      <w:numFmt w:val="bullet"/>
      <w:lvlText w:val=""/>
      <w:lvlJc w:val="left"/>
      <w:pPr>
        <w:ind w:left="2520" w:hanging="360"/>
      </w:pPr>
      <w:rPr>
        <w:rFonts w:ascii="Symbol" w:hAnsi="Symbol" w:hint="default"/>
      </w:rPr>
    </w:lvl>
    <w:lvl w:ilvl="4" w:tplc="CA5849A6">
      <w:start w:val="1"/>
      <w:numFmt w:val="bullet"/>
      <w:lvlText w:val="o"/>
      <w:lvlJc w:val="left"/>
      <w:pPr>
        <w:ind w:left="3240" w:hanging="360"/>
      </w:pPr>
      <w:rPr>
        <w:rFonts w:ascii="Courier New" w:hAnsi="Courier New" w:hint="default"/>
      </w:rPr>
    </w:lvl>
    <w:lvl w:ilvl="5" w:tplc="F0F0E9B4">
      <w:start w:val="1"/>
      <w:numFmt w:val="bullet"/>
      <w:lvlText w:val=""/>
      <w:lvlJc w:val="left"/>
      <w:pPr>
        <w:ind w:left="3960" w:hanging="360"/>
      </w:pPr>
      <w:rPr>
        <w:rFonts w:ascii="Wingdings" w:hAnsi="Wingdings" w:hint="default"/>
      </w:rPr>
    </w:lvl>
    <w:lvl w:ilvl="6" w:tplc="3E8AC380">
      <w:start w:val="1"/>
      <w:numFmt w:val="bullet"/>
      <w:lvlText w:val=""/>
      <w:lvlJc w:val="left"/>
      <w:pPr>
        <w:ind w:left="4680" w:hanging="360"/>
      </w:pPr>
      <w:rPr>
        <w:rFonts w:ascii="Symbol" w:hAnsi="Symbol" w:hint="default"/>
      </w:rPr>
    </w:lvl>
    <w:lvl w:ilvl="7" w:tplc="BD9829F8">
      <w:start w:val="1"/>
      <w:numFmt w:val="bullet"/>
      <w:lvlText w:val="o"/>
      <w:lvlJc w:val="left"/>
      <w:pPr>
        <w:ind w:left="5400" w:hanging="360"/>
      </w:pPr>
      <w:rPr>
        <w:rFonts w:ascii="Courier New" w:hAnsi="Courier New" w:hint="default"/>
      </w:rPr>
    </w:lvl>
    <w:lvl w:ilvl="8" w:tplc="7A266DA6">
      <w:start w:val="1"/>
      <w:numFmt w:val="bullet"/>
      <w:lvlText w:val=""/>
      <w:lvlJc w:val="left"/>
      <w:pPr>
        <w:ind w:left="6120" w:hanging="360"/>
      </w:pPr>
      <w:rPr>
        <w:rFonts w:ascii="Wingdings" w:hAnsi="Wingdings" w:hint="default"/>
      </w:rPr>
    </w:lvl>
  </w:abstractNum>
  <w:abstractNum w:abstractNumId="15" w15:restartNumberingAfterBreak="0">
    <w:nsid w:val="0FD920EA"/>
    <w:multiLevelType w:val="hybridMultilevel"/>
    <w:tmpl w:val="48FA18DA"/>
    <w:lvl w:ilvl="0" w:tplc="D8B8ACDE">
      <w:start w:val="1"/>
      <w:numFmt w:val="bullet"/>
      <w:lvlText w:val="-"/>
      <w:lvlJc w:val="left"/>
      <w:pPr>
        <w:ind w:left="360" w:hanging="360"/>
      </w:pPr>
      <w:rPr>
        <w:rFonts w:ascii="Aptos" w:hAnsi="Aptos" w:hint="default"/>
      </w:rPr>
    </w:lvl>
    <w:lvl w:ilvl="1" w:tplc="3E1AD03E">
      <w:start w:val="1"/>
      <w:numFmt w:val="bullet"/>
      <w:lvlText w:val="o"/>
      <w:lvlJc w:val="left"/>
      <w:pPr>
        <w:ind w:left="1080" w:hanging="360"/>
      </w:pPr>
      <w:rPr>
        <w:rFonts w:ascii="Courier New" w:hAnsi="Courier New" w:hint="default"/>
      </w:rPr>
    </w:lvl>
    <w:lvl w:ilvl="2" w:tplc="60F4FF7A">
      <w:start w:val="1"/>
      <w:numFmt w:val="bullet"/>
      <w:lvlText w:val=""/>
      <w:lvlJc w:val="left"/>
      <w:pPr>
        <w:ind w:left="1800" w:hanging="360"/>
      </w:pPr>
      <w:rPr>
        <w:rFonts w:ascii="Wingdings" w:hAnsi="Wingdings" w:hint="default"/>
      </w:rPr>
    </w:lvl>
    <w:lvl w:ilvl="3" w:tplc="A2843656">
      <w:start w:val="1"/>
      <w:numFmt w:val="bullet"/>
      <w:lvlText w:val=""/>
      <w:lvlJc w:val="left"/>
      <w:pPr>
        <w:ind w:left="2520" w:hanging="360"/>
      </w:pPr>
      <w:rPr>
        <w:rFonts w:ascii="Symbol" w:hAnsi="Symbol" w:hint="default"/>
      </w:rPr>
    </w:lvl>
    <w:lvl w:ilvl="4" w:tplc="E8DE1DD4">
      <w:start w:val="1"/>
      <w:numFmt w:val="bullet"/>
      <w:lvlText w:val="o"/>
      <w:lvlJc w:val="left"/>
      <w:pPr>
        <w:ind w:left="3240" w:hanging="360"/>
      </w:pPr>
      <w:rPr>
        <w:rFonts w:ascii="Courier New" w:hAnsi="Courier New" w:hint="default"/>
      </w:rPr>
    </w:lvl>
    <w:lvl w:ilvl="5" w:tplc="D8DAE3A6">
      <w:start w:val="1"/>
      <w:numFmt w:val="bullet"/>
      <w:lvlText w:val=""/>
      <w:lvlJc w:val="left"/>
      <w:pPr>
        <w:ind w:left="3960" w:hanging="360"/>
      </w:pPr>
      <w:rPr>
        <w:rFonts w:ascii="Wingdings" w:hAnsi="Wingdings" w:hint="default"/>
      </w:rPr>
    </w:lvl>
    <w:lvl w:ilvl="6" w:tplc="0890B780">
      <w:start w:val="1"/>
      <w:numFmt w:val="bullet"/>
      <w:lvlText w:val=""/>
      <w:lvlJc w:val="left"/>
      <w:pPr>
        <w:ind w:left="4680" w:hanging="360"/>
      </w:pPr>
      <w:rPr>
        <w:rFonts w:ascii="Symbol" w:hAnsi="Symbol" w:hint="default"/>
      </w:rPr>
    </w:lvl>
    <w:lvl w:ilvl="7" w:tplc="254C5172">
      <w:start w:val="1"/>
      <w:numFmt w:val="bullet"/>
      <w:lvlText w:val="o"/>
      <w:lvlJc w:val="left"/>
      <w:pPr>
        <w:ind w:left="5400" w:hanging="360"/>
      </w:pPr>
      <w:rPr>
        <w:rFonts w:ascii="Courier New" w:hAnsi="Courier New" w:hint="default"/>
      </w:rPr>
    </w:lvl>
    <w:lvl w:ilvl="8" w:tplc="E21E566E">
      <w:start w:val="1"/>
      <w:numFmt w:val="bullet"/>
      <w:lvlText w:val=""/>
      <w:lvlJc w:val="left"/>
      <w:pPr>
        <w:ind w:left="6120" w:hanging="360"/>
      </w:pPr>
      <w:rPr>
        <w:rFonts w:ascii="Wingdings" w:hAnsi="Wingdings" w:hint="default"/>
      </w:rPr>
    </w:lvl>
  </w:abstractNum>
  <w:abstractNum w:abstractNumId="16" w15:restartNumberingAfterBreak="0">
    <w:nsid w:val="119226F9"/>
    <w:multiLevelType w:val="hybridMultilevel"/>
    <w:tmpl w:val="AB128390"/>
    <w:lvl w:ilvl="0" w:tplc="AB566EFA">
      <w:start w:val="1"/>
      <w:numFmt w:val="bullet"/>
      <w:lvlText w:val="-"/>
      <w:lvlJc w:val="left"/>
      <w:pPr>
        <w:ind w:left="360" w:hanging="360"/>
      </w:pPr>
      <w:rPr>
        <w:rFonts w:ascii="Aptos" w:hAnsi="Aptos" w:hint="default"/>
      </w:rPr>
    </w:lvl>
    <w:lvl w:ilvl="1" w:tplc="FA760452">
      <w:start w:val="1"/>
      <w:numFmt w:val="bullet"/>
      <w:lvlText w:val="o"/>
      <w:lvlJc w:val="left"/>
      <w:pPr>
        <w:ind w:left="1080" w:hanging="360"/>
      </w:pPr>
      <w:rPr>
        <w:rFonts w:ascii="Courier New" w:hAnsi="Courier New" w:hint="default"/>
      </w:rPr>
    </w:lvl>
    <w:lvl w:ilvl="2" w:tplc="3E5247CC">
      <w:start w:val="1"/>
      <w:numFmt w:val="bullet"/>
      <w:lvlText w:val=""/>
      <w:lvlJc w:val="left"/>
      <w:pPr>
        <w:ind w:left="1800" w:hanging="360"/>
      </w:pPr>
      <w:rPr>
        <w:rFonts w:ascii="Wingdings" w:hAnsi="Wingdings" w:hint="default"/>
      </w:rPr>
    </w:lvl>
    <w:lvl w:ilvl="3" w:tplc="E58253DA">
      <w:start w:val="1"/>
      <w:numFmt w:val="bullet"/>
      <w:lvlText w:val=""/>
      <w:lvlJc w:val="left"/>
      <w:pPr>
        <w:ind w:left="2520" w:hanging="360"/>
      </w:pPr>
      <w:rPr>
        <w:rFonts w:ascii="Symbol" w:hAnsi="Symbol" w:hint="default"/>
      </w:rPr>
    </w:lvl>
    <w:lvl w:ilvl="4" w:tplc="6BFAD37A">
      <w:start w:val="1"/>
      <w:numFmt w:val="bullet"/>
      <w:lvlText w:val="o"/>
      <w:lvlJc w:val="left"/>
      <w:pPr>
        <w:ind w:left="3240" w:hanging="360"/>
      </w:pPr>
      <w:rPr>
        <w:rFonts w:ascii="Courier New" w:hAnsi="Courier New" w:hint="default"/>
      </w:rPr>
    </w:lvl>
    <w:lvl w:ilvl="5" w:tplc="9AB6A48C">
      <w:start w:val="1"/>
      <w:numFmt w:val="bullet"/>
      <w:lvlText w:val=""/>
      <w:lvlJc w:val="left"/>
      <w:pPr>
        <w:ind w:left="3960" w:hanging="360"/>
      </w:pPr>
      <w:rPr>
        <w:rFonts w:ascii="Wingdings" w:hAnsi="Wingdings" w:hint="default"/>
      </w:rPr>
    </w:lvl>
    <w:lvl w:ilvl="6" w:tplc="269EE8B2">
      <w:start w:val="1"/>
      <w:numFmt w:val="bullet"/>
      <w:lvlText w:val=""/>
      <w:lvlJc w:val="left"/>
      <w:pPr>
        <w:ind w:left="4680" w:hanging="360"/>
      </w:pPr>
      <w:rPr>
        <w:rFonts w:ascii="Symbol" w:hAnsi="Symbol" w:hint="default"/>
      </w:rPr>
    </w:lvl>
    <w:lvl w:ilvl="7" w:tplc="9872B296">
      <w:start w:val="1"/>
      <w:numFmt w:val="bullet"/>
      <w:lvlText w:val="o"/>
      <w:lvlJc w:val="left"/>
      <w:pPr>
        <w:ind w:left="5400" w:hanging="360"/>
      </w:pPr>
      <w:rPr>
        <w:rFonts w:ascii="Courier New" w:hAnsi="Courier New" w:hint="default"/>
      </w:rPr>
    </w:lvl>
    <w:lvl w:ilvl="8" w:tplc="AB9AAF86">
      <w:start w:val="1"/>
      <w:numFmt w:val="bullet"/>
      <w:lvlText w:val=""/>
      <w:lvlJc w:val="left"/>
      <w:pPr>
        <w:ind w:left="6120" w:hanging="360"/>
      </w:pPr>
      <w:rPr>
        <w:rFonts w:ascii="Wingdings" w:hAnsi="Wingdings" w:hint="default"/>
      </w:rPr>
    </w:lvl>
  </w:abstractNum>
  <w:abstractNum w:abstractNumId="17" w15:restartNumberingAfterBreak="0">
    <w:nsid w:val="134F42D7"/>
    <w:multiLevelType w:val="hybridMultilevel"/>
    <w:tmpl w:val="AF422674"/>
    <w:lvl w:ilvl="0" w:tplc="AB021EB2">
      <w:start w:val="1"/>
      <w:numFmt w:val="bullet"/>
      <w:lvlText w:val="-"/>
      <w:lvlJc w:val="left"/>
      <w:pPr>
        <w:ind w:left="360" w:hanging="360"/>
      </w:pPr>
      <w:rPr>
        <w:rFonts w:ascii="Aptos" w:hAnsi="Aptos" w:hint="default"/>
      </w:rPr>
    </w:lvl>
    <w:lvl w:ilvl="1" w:tplc="E314376E">
      <w:start w:val="1"/>
      <w:numFmt w:val="bullet"/>
      <w:lvlText w:val="o"/>
      <w:lvlJc w:val="left"/>
      <w:pPr>
        <w:ind w:left="1080" w:hanging="360"/>
      </w:pPr>
      <w:rPr>
        <w:rFonts w:ascii="Courier New" w:hAnsi="Courier New" w:hint="default"/>
      </w:rPr>
    </w:lvl>
    <w:lvl w:ilvl="2" w:tplc="ECE83004">
      <w:start w:val="1"/>
      <w:numFmt w:val="bullet"/>
      <w:lvlText w:val=""/>
      <w:lvlJc w:val="left"/>
      <w:pPr>
        <w:ind w:left="1800" w:hanging="360"/>
      </w:pPr>
      <w:rPr>
        <w:rFonts w:ascii="Wingdings" w:hAnsi="Wingdings" w:hint="default"/>
      </w:rPr>
    </w:lvl>
    <w:lvl w:ilvl="3" w:tplc="8F8EDD70">
      <w:start w:val="1"/>
      <w:numFmt w:val="bullet"/>
      <w:lvlText w:val=""/>
      <w:lvlJc w:val="left"/>
      <w:pPr>
        <w:ind w:left="2520" w:hanging="360"/>
      </w:pPr>
      <w:rPr>
        <w:rFonts w:ascii="Symbol" w:hAnsi="Symbol" w:hint="default"/>
      </w:rPr>
    </w:lvl>
    <w:lvl w:ilvl="4" w:tplc="B8E49FA0">
      <w:start w:val="1"/>
      <w:numFmt w:val="bullet"/>
      <w:lvlText w:val="o"/>
      <w:lvlJc w:val="left"/>
      <w:pPr>
        <w:ind w:left="3240" w:hanging="360"/>
      </w:pPr>
      <w:rPr>
        <w:rFonts w:ascii="Courier New" w:hAnsi="Courier New" w:hint="default"/>
      </w:rPr>
    </w:lvl>
    <w:lvl w:ilvl="5" w:tplc="58646DD6">
      <w:start w:val="1"/>
      <w:numFmt w:val="bullet"/>
      <w:lvlText w:val=""/>
      <w:lvlJc w:val="left"/>
      <w:pPr>
        <w:ind w:left="3960" w:hanging="360"/>
      </w:pPr>
      <w:rPr>
        <w:rFonts w:ascii="Wingdings" w:hAnsi="Wingdings" w:hint="default"/>
      </w:rPr>
    </w:lvl>
    <w:lvl w:ilvl="6" w:tplc="0BAAC2F4">
      <w:start w:val="1"/>
      <w:numFmt w:val="bullet"/>
      <w:lvlText w:val=""/>
      <w:lvlJc w:val="left"/>
      <w:pPr>
        <w:ind w:left="4680" w:hanging="360"/>
      </w:pPr>
      <w:rPr>
        <w:rFonts w:ascii="Symbol" w:hAnsi="Symbol" w:hint="default"/>
      </w:rPr>
    </w:lvl>
    <w:lvl w:ilvl="7" w:tplc="958C874A">
      <w:start w:val="1"/>
      <w:numFmt w:val="bullet"/>
      <w:lvlText w:val="o"/>
      <w:lvlJc w:val="left"/>
      <w:pPr>
        <w:ind w:left="5400" w:hanging="360"/>
      </w:pPr>
      <w:rPr>
        <w:rFonts w:ascii="Courier New" w:hAnsi="Courier New" w:hint="default"/>
      </w:rPr>
    </w:lvl>
    <w:lvl w:ilvl="8" w:tplc="86B423E8">
      <w:start w:val="1"/>
      <w:numFmt w:val="bullet"/>
      <w:lvlText w:val=""/>
      <w:lvlJc w:val="left"/>
      <w:pPr>
        <w:ind w:left="6120" w:hanging="360"/>
      </w:pPr>
      <w:rPr>
        <w:rFonts w:ascii="Wingdings" w:hAnsi="Wingdings" w:hint="default"/>
      </w:rPr>
    </w:lvl>
  </w:abstractNum>
  <w:abstractNum w:abstractNumId="18" w15:restartNumberingAfterBreak="0">
    <w:nsid w:val="1835A53E"/>
    <w:multiLevelType w:val="hybridMultilevel"/>
    <w:tmpl w:val="5330C312"/>
    <w:lvl w:ilvl="0" w:tplc="0518CC88">
      <w:start w:val="1"/>
      <w:numFmt w:val="bullet"/>
      <w:lvlText w:val="-"/>
      <w:lvlJc w:val="left"/>
      <w:pPr>
        <w:ind w:left="360" w:hanging="360"/>
      </w:pPr>
      <w:rPr>
        <w:rFonts w:ascii="Aptos" w:hAnsi="Aptos" w:hint="default"/>
      </w:rPr>
    </w:lvl>
    <w:lvl w:ilvl="1" w:tplc="3A6CA3F4">
      <w:start w:val="1"/>
      <w:numFmt w:val="bullet"/>
      <w:lvlText w:val="o"/>
      <w:lvlJc w:val="left"/>
      <w:pPr>
        <w:ind w:left="1080" w:hanging="360"/>
      </w:pPr>
      <w:rPr>
        <w:rFonts w:ascii="Courier New" w:hAnsi="Courier New" w:hint="default"/>
      </w:rPr>
    </w:lvl>
    <w:lvl w:ilvl="2" w:tplc="6FBAC014">
      <w:start w:val="1"/>
      <w:numFmt w:val="bullet"/>
      <w:lvlText w:val=""/>
      <w:lvlJc w:val="left"/>
      <w:pPr>
        <w:ind w:left="1800" w:hanging="360"/>
      </w:pPr>
      <w:rPr>
        <w:rFonts w:ascii="Wingdings" w:hAnsi="Wingdings" w:hint="default"/>
      </w:rPr>
    </w:lvl>
    <w:lvl w:ilvl="3" w:tplc="5540FC9E">
      <w:start w:val="1"/>
      <w:numFmt w:val="bullet"/>
      <w:lvlText w:val=""/>
      <w:lvlJc w:val="left"/>
      <w:pPr>
        <w:ind w:left="2520" w:hanging="360"/>
      </w:pPr>
      <w:rPr>
        <w:rFonts w:ascii="Symbol" w:hAnsi="Symbol" w:hint="default"/>
      </w:rPr>
    </w:lvl>
    <w:lvl w:ilvl="4" w:tplc="D60AC322">
      <w:start w:val="1"/>
      <w:numFmt w:val="bullet"/>
      <w:lvlText w:val="o"/>
      <w:lvlJc w:val="left"/>
      <w:pPr>
        <w:ind w:left="3240" w:hanging="360"/>
      </w:pPr>
      <w:rPr>
        <w:rFonts w:ascii="Courier New" w:hAnsi="Courier New" w:hint="default"/>
      </w:rPr>
    </w:lvl>
    <w:lvl w:ilvl="5" w:tplc="99888972">
      <w:start w:val="1"/>
      <w:numFmt w:val="bullet"/>
      <w:lvlText w:val=""/>
      <w:lvlJc w:val="left"/>
      <w:pPr>
        <w:ind w:left="3960" w:hanging="360"/>
      </w:pPr>
      <w:rPr>
        <w:rFonts w:ascii="Wingdings" w:hAnsi="Wingdings" w:hint="default"/>
      </w:rPr>
    </w:lvl>
    <w:lvl w:ilvl="6" w:tplc="44F84392">
      <w:start w:val="1"/>
      <w:numFmt w:val="bullet"/>
      <w:lvlText w:val=""/>
      <w:lvlJc w:val="left"/>
      <w:pPr>
        <w:ind w:left="4680" w:hanging="360"/>
      </w:pPr>
      <w:rPr>
        <w:rFonts w:ascii="Symbol" w:hAnsi="Symbol" w:hint="default"/>
      </w:rPr>
    </w:lvl>
    <w:lvl w:ilvl="7" w:tplc="B8226A8E">
      <w:start w:val="1"/>
      <w:numFmt w:val="bullet"/>
      <w:lvlText w:val="o"/>
      <w:lvlJc w:val="left"/>
      <w:pPr>
        <w:ind w:left="5400" w:hanging="360"/>
      </w:pPr>
      <w:rPr>
        <w:rFonts w:ascii="Courier New" w:hAnsi="Courier New" w:hint="default"/>
      </w:rPr>
    </w:lvl>
    <w:lvl w:ilvl="8" w:tplc="33CA5428">
      <w:start w:val="1"/>
      <w:numFmt w:val="bullet"/>
      <w:lvlText w:val=""/>
      <w:lvlJc w:val="left"/>
      <w:pPr>
        <w:ind w:left="6120" w:hanging="360"/>
      </w:pPr>
      <w:rPr>
        <w:rFonts w:ascii="Wingdings" w:hAnsi="Wingdings" w:hint="default"/>
      </w:rPr>
    </w:lvl>
  </w:abstractNum>
  <w:abstractNum w:abstractNumId="19" w15:restartNumberingAfterBreak="0">
    <w:nsid w:val="1CF336FD"/>
    <w:multiLevelType w:val="hybridMultilevel"/>
    <w:tmpl w:val="72083EB4"/>
    <w:lvl w:ilvl="0" w:tplc="07F81DFC">
      <w:start w:val="1"/>
      <w:numFmt w:val="bullet"/>
      <w:lvlText w:val="-"/>
      <w:lvlJc w:val="left"/>
      <w:pPr>
        <w:ind w:left="360" w:hanging="360"/>
      </w:pPr>
      <w:rPr>
        <w:rFonts w:ascii="Aptos" w:hAnsi="Aptos" w:hint="default"/>
      </w:rPr>
    </w:lvl>
    <w:lvl w:ilvl="1" w:tplc="A9FA877C">
      <w:start w:val="1"/>
      <w:numFmt w:val="bullet"/>
      <w:lvlText w:val="o"/>
      <w:lvlJc w:val="left"/>
      <w:pPr>
        <w:ind w:left="1080" w:hanging="360"/>
      </w:pPr>
      <w:rPr>
        <w:rFonts w:ascii="Courier New" w:hAnsi="Courier New" w:hint="default"/>
      </w:rPr>
    </w:lvl>
    <w:lvl w:ilvl="2" w:tplc="44107EEA">
      <w:start w:val="1"/>
      <w:numFmt w:val="bullet"/>
      <w:lvlText w:val=""/>
      <w:lvlJc w:val="left"/>
      <w:pPr>
        <w:ind w:left="1800" w:hanging="360"/>
      </w:pPr>
      <w:rPr>
        <w:rFonts w:ascii="Wingdings" w:hAnsi="Wingdings" w:hint="default"/>
      </w:rPr>
    </w:lvl>
    <w:lvl w:ilvl="3" w:tplc="78B2A928">
      <w:start w:val="1"/>
      <w:numFmt w:val="bullet"/>
      <w:lvlText w:val=""/>
      <w:lvlJc w:val="left"/>
      <w:pPr>
        <w:ind w:left="2520" w:hanging="360"/>
      </w:pPr>
      <w:rPr>
        <w:rFonts w:ascii="Symbol" w:hAnsi="Symbol" w:hint="default"/>
      </w:rPr>
    </w:lvl>
    <w:lvl w:ilvl="4" w:tplc="0DAE3F14">
      <w:start w:val="1"/>
      <w:numFmt w:val="bullet"/>
      <w:lvlText w:val="o"/>
      <w:lvlJc w:val="left"/>
      <w:pPr>
        <w:ind w:left="3240" w:hanging="360"/>
      </w:pPr>
      <w:rPr>
        <w:rFonts w:ascii="Courier New" w:hAnsi="Courier New" w:hint="default"/>
      </w:rPr>
    </w:lvl>
    <w:lvl w:ilvl="5" w:tplc="4D066C7C">
      <w:start w:val="1"/>
      <w:numFmt w:val="bullet"/>
      <w:lvlText w:val=""/>
      <w:lvlJc w:val="left"/>
      <w:pPr>
        <w:ind w:left="3960" w:hanging="360"/>
      </w:pPr>
      <w:rPr>
        <w:rFonts w:ascii="Wingdings" w:hAnsi="Wingdings" w:hint="default"/>
      </w:rPr>
    </w:lvl>
    <w:lvl w:ilvl="6" w:tplc="32B4724C">
      <w:start w:val="1"/>
      <w:numFmt w:val="bullet"/>
      <w:lvlText w:val=""/>
      <w:lvlJc w:val="left"/>
      <w:pPr>
        <w:ind w:left="4680" w:hanging="360"/>
      </w:pPr>
      <w:rPr>
        <w:rFonts w:ascii="Symbol" w:hAnsi="Symbol" w:hint="default"/>
      </w:rPr>
    </w:lvl>
    <w:lvl w:ilvl="7" w:tplc="2A86C2D4">
      <w:start w:val="1"/>
      <w:numFmt w:val="bullet"/>
      <w:lvlText w:val="o"/>
      <w:lvlJc w:val="left"/>
      <w:pPr>
        <w:ind w:left="5400" w:hanging="360"/>
      </w:pPr>
      <w:rPr>
        <w:rFonts w:ascii="Courier New" w:hAnsi="Courier New" w:hint="default"/>
      </w:rPr>
    </w:lvl>
    <w:lvl w:ilvl="8" w:tplc="D7186E02">
      <w:start w:val="1"/>
      <w:numFmt w:val="bullet"/>
      <w:lvlText w:val=""/>
      <w:lvlJc w:val="left"/>
      <w:pPr>
        <w:ind w:left="6120" w:hanging="360"/>
      </w:pPr>
      <w:rPr>
        <w:rFonts w:ascii="Wingdings" w:hAnsi="Wingdings" w:hint="default"/>
      </w:rPr>
    </w:lvl>
  </w:abstractNum>
  <w:abstractNum w:abstractNumId="20" w15:restartNumberingAfterBreak="0">
    <w:nsid w:val="1D0CFA6D"/>
    <w:multiLevelType w:val="hybridMultilevel"/>
    <w:tmpl w:val="2F20307E"/>
    <w:lvl w:ilvl="0" w:tplc="97065DAC">
      <w:start w:val="1"/>
      <w:numFmt w:val="bullet"/>
      <w:lvlText w:val="-"/>
      <w:lvlJc w:val="left"/>
      <w:pPr>
        <w:ind w:left="720" w:hanging="360"/>
      </w:pPr>
      <w:rPr>
        <w:rFonts w:ascii="Aptos" w:hAnsi="Aptos" w:hint="default"/>
      </w:rPr>
    </w:lvl>
    <w:lvl w:ilvl="1" w:tplc="EA5EDF4C">
      <w:start w:val="1"/>
      <w:numFmt w:val="bullet"/>
      <w:lvlText w:val="o"/>
      <w:lvlJc w:val="left"/>
      <w:pPr>
        <w:ind w:left="1440" w:hanging="360"/>
      </w:pPr>
      <w:rPr>
        <w:rFonts w:ascii="Courier New" w:hAnsi="Courier New" w:hint="default"/>
      </w:rPr>
    </w:lvl>
    <w:lvl w:ilvl="2" w:tplc="E892EB56">
      <w:start w:val="1"/>
      <w:numFmt w:val="bullet"/>
      <w:lvlText w:val=""/>
      <w:lvlJc w:val="left"/>
      <w:pPr>
        <w:ind w:left="2160" w:hanging="360"/>
      </w:pPr>
      <w:rPr>
        <w:rFonts w:ascii="Wingdings" w:hAnsi="Wingdings" w:hint="default"/>
      </w:rPr>
    </w:lvl>
    <w:lvl w:ilvl="3" w:tplc="DBACE33E">
      <w:start w:val="1"/>
      <w:numFmt w:val="bullet"/>
      <w:lvlText w:val=""/>
      <w:lvlJc w:val="left"/>
      <w:pPr>
        <w:ind w:left="2880" w:hanging="360"/>
      </w:pPr>
      <w:rPr>
        <w:rFonts w:ascii="Symbol" w:hAnsi="Symbol" w:hint="default"/>
      </w:rPr>
    </w:lvl>
    <w:lvl w:ilvl="4" w:tplc="715A093E">
      <w:start w:val="1"/>
      <w:numFmt w:val="bullet"/>
      <w:lvlText w:val="o"/>
      <w:lvlJc w:val="left"/>
      <w:pPr>
        <w:ind w:left="3600" w:hanging="360"/>
      </w:pPr>
      <w:rPr>
        <w:rFonts w:ascii="Courier New" w:hAnsi="Courier New" w:hint="default"/>
      </w:rPr>
    </w:lvl>
    <w:lvl w:ilvl="5" w:tplc="EA4871F8">
      <w:start w:val="1"/>
      <w:numFmt w:val="bullet"/>
      <w:lvlText w:val=""/>
      <w:lvlJc w:val="left"/>
      <w:pPr>
        <w:ind w:left="4320" w:hanging="360"/>
      </w:pPr>
      <w:rPr>
        <w:rFonts w:ascii="Wingdings" w:hAnsi="Wingdings" w:hint="default"/>
      </w:rPr>
    </w:lvl>
    <w:lvl w:ilvl="6" w:tplc="C1F2F308">
      <w:start w:val="1"/>
      <w:numFmt w:val="bullet"/>
      <w:lvlText w:val=""/>
      <w:lvlJc w:val="left"/>
      <w:pPr>
        <w:ind w:left="5040" w:hanging="360"/>
      </w:pPr>
      <w:rPr>
        <w:rFonts w:ascii="Symbol" w:hAnsi="Symbol" w:hint="default"/>
      </w:rPr>
    </w:lvl>
    <w:lvl w:ilvl="7" w:tplc="4544CCC0">
      <w:start w:val="1"/>
      <w:numFmt w:val="bullet"/>
      <w:lvlText w:val="o"/>
      <w:lvlJc w:val="left"/>
      <w:pPr>
        <w:ind w:left="5760" w:hanging="360"/>
      </w:pPr>
      <w:rPr>
        <w:rFonts w:ascii="Courier New" w:hAnsi="Courier New" w:hint="default"/>
      </w:rPr>
    </w:lvl>
    <w:lvl w:ilvl="8" w:tplc="7C7ACBCA">
      <w:start w:val="1"/>
      <w:numFmt w:val="bullet"/>
      <w:lvlText w:val=""/>
      <w:lvlJc w:val="left"/>
      <w:pPr>
        <w:ind w:left="6480" w:hanging="360"/>
      </w:pPr>
      <w:rPr>
        <w:rFonts w:ascii="Wingdings" w:hAnsi="Wingdings" w:hint="default"/>
      </w:rPr>
    </w:lvl>
  </w:abstractNum>
  <w:abstractNum w:abstractNumId="21" w15:restartNumberingAfterBreak="0">
    <w:nsid w:val="1EA86033"/>
    <w:multiLevelType w:val="hybridMultilevel"/>
    <w:tmpl w:val="1284B250"/>
    <w:lvl w:ilvl="0" w:tplc="248EE5EE">
      <w:start w:val="1"/>
      <w:numFmt w:val="bullet"/>
      <w:lvlText w:val=""/>
      <w:lvlJc w:val="left"/>
      <w:pPr>
        <w:ind w:left="720" w:hanging="360"/>
      </w:pPr>
      <w:rPr>
        <w:rFonts w:ascii="Symbol" w:hAnsi="Symbol" w:hint="default"/>
      </w:rPr>
    </w:lvl>
    <w:lvl w:ilvl="1" w:tplc="6D6E8F3C">
      <w:start w:val="1"/>
      <w:numFmt w:val="bullet"/>
      <w:lvlText w:val="o"/>
      <w:lvlJc w:val="left"/>
      <w:pPr>
        <w:ind w:left="1440" w:hanging="360"/>
      </w:pPr>
      <w:rPr>
        <w:rFonts w:ascii="Courier New" w:hAnsi="Courier New" w:hint="default"/>
      </w:rPr>
    </w:lvl>
    <w:lvl w:ilvl="2" w:tplc="98129626">
      <w:start w:val="1"/>
      <w:numFmt w:val="bullet"/>
      <w:lvlText w:val=""/>
      <w:lvlJc w:val="left"/>
      <w:pPr>
        <w:ind w:left="2160" w:hanging="360"/>
      </w:pPr>
      <w:rPr>
        <w:rFonts w:ascii="Wingdings" w:hAnsi="Wingdings" w:hint="default"/>
      </w:rPr>
    </w:lvl>
    <w:lvl w:ilvl="3" w:tplc="CBA618CE">
      <w:start w:val="1"/>
      <w:numFmt w:val="bullet"/>
      <w:lvlText w:val=""/>
      <w:lvlJc w:val="left"/>
      <w:pPr>
        <w:ind w:left="2880" w:hanging="360"/>
      </w:pPr>
      <w:rPr>
        <w:rFonts w:ascii="Symbol" w:hAnsi="Symbol" w:hint="default"/>
      </w:rPr>
    </w:lvl>
    <w:lvl w:ilvl="4" w:tplc="E69A67CC">
      <w:start w:val="1"/>
      <w:numFmt w:val="bullet"/>
      <w:lvlText w:val="o"/>
      <w:lvlJc w:val="left"/>
      <w:pPr>
        <w:ind w:left="3600" w:hanging="360"/>
      </w:pPr>
      <w:rPr>
        <w:rFonts w:ascii="Courier New" w:hAnsi="Courier New" w:hint="default"/>
      </w:rPr>
    </w:lvl>
    <w:lvl w:ilvl="5" w:tplc="88523EF0">
      <w:start w:val="1"/>
      <w:numFmt w:val="bullet"/>
      <w:lvlText w:val=""/>
      <w:lvlJc w:val="left"/>
      <w:pPr>
        <w:ind w:left="4320" w:hanging="360"/>
      </w:pPr>
      <w:rPr>
        <w:rFonts w:ascii="Wingdings" w:hAnsi="Wingdings" w:hint="default"/>
      </w:rPr>
    </w:lvl>
    <w:lvl w:ilvl="6" w:tplc="F9389F46">
      <w:start w:val="1"/>
      <w:numFmt w:val="bullet"/>
      <w:lvlText w:val=""/>
      <w:lvlJc w:val="left"/>
      <w:pPr>
        <w:ind w:left="5040" w:hanging="360"/>
      </w:pPr>
      <w:rPr>
        <w:rFonts w:ascii="Symbol" w:hAnsi="Symbol" w:hint="default"/>
      </w:rPr>
    </w:lvl>
    <w:lvl w:ilvl="7" w:tplc="C2BAD896">
      <w:start w:val="1"/>
      <w:numFmt w:val="bullet"/>
      <w:lvlText w:val="o"/>
      <w:lvlJc w:val="left"/>
      <w:pPr>
        <w:ind w:left="5760" w:hanging="360"/>
      </w:pPr>
      <w:rPr>
        <w:rFonts w:ascii="Courier New" w:hAnsi="Courier New" w:hint="default"/>
      </w:rPr>
    </w:lvl>
    <w:lvl w:ilvl="8" w:tplc="B5C49758">
      <w:start w:val="1"/>
      <w:numFmt w:val="bullet"/>
      <w:lvlText w:val=""/>
      <w:lvlJc w:val="left"/>
      <w:pPr>
        <w:ind w:left="6480" w:hanging="360"/>
      </w:pPr>
      <w:rPr>
        <w:rFonts w:ascii="Wingdings" w:hAnsi="Wingdings" w:hint="default"/>
      </w:rPr>
    </w:lvl>
  </w:abstractNum>
  <w:abstractNum w:abstractNumId="22" w15:restartNumberingAfterBreak="0">
    <w:nsid w:val="20D9F24C"/>
    <w:multiLevelType w:val="hybridMultilevel"/>
    <w:tmpl w:val="D144C948"/>
    <w:lvl w:ilvl="0" w:tplc="832CB0EE">
      <w:start w:val="1"/>
      <w:numFmt w:val="bullet"/>
      <w:lvlText w:val="-"/>
      <w:lvlJc w:val="left"/>
      <w:pPr>
        <w:ind w:left="360" w:hanging="360"/>
      </w:pPr>
      <w:rPr>
        <w:rFonts w:ascii="Aptos" w:hAnsi="Aptos" w:hint="default"/>
      </w:rPr>
    </w:lvl>
    <w:lvl w:ilvl="1" w:tplc="504E1ED8">
      <w:start w:val="1"/>
      <w:numFmt w:val="bullet"/>
      <w:lvlText w:val="o"/>
      <w:lvlJc w:val="left"/>
      <w:pPr>
        <w:ind w:left="1080" w:hanging="360"/>
      </w:pPr>
      <w:rPr>
        <w:rFonts w:ascii="Courier New" w:hAnsi="Courier New" w:hint="default"/>
      </w:rPr>
    </w:lvl>
    <w:lvl w:ilvl="2" w:tplc="93D83100">
      <w:start w:val="1"/>
      <w:numFmt w:val="bullet"/>
      <w:lvlText w:val=""/>
      <w:lvlJc w:val="left"/>
      <w:pPr>
        <w:ind w:left="1800" w:hanging="360"/>
      </w:pPr>
      <w:rPr>
        <w:rFonts w:ascii="Wingdings" w:hAnsi="Wingdings" w:hint="default"/>
      </w:rPr>
    </w:lvl>
    <w:lvl w:ilvl="3" w:tplc="4B4AE4BC">
      <w:start w:val="1"/>
      <w:numFmt w:val="bullet"/>
      <w:lvlText w:val=""/>
      <w:lvlJc w:val="left"/>
      <w:pPr>
        <w:ind w:left="2520" w:hanging="360"/>
      </w:pPr>
      <w:rPr>
        <w:rFonts w:ascii="Symbol" w:hAnsi="Symbol" w:hint="default"/>
      </w:rPr>
    </w:lvl>
    <w:lvl w:ilvl="4" w:tplc="99B66374">
      <w:start w:val="1"/>
      <w:numFmt w:val="bullet"/>
      <w:lvlText w:val="o"/>
      <w:lvlJc w:val="left"/>
      <w:pPr>
        <w:ind w:left="3240" w:hanging="360"/>
      </w:pPr>
      <w:rPr>
        <w:rFonts w:ascii="Courier New" w:hAnsi="Courier New" w:hint="default"/>
      </w:rPr>
    </w:lvl>
    <w:lvl w:ilvl="5" w:tplc="B85C3FF2">
      <w:start w:val="1"/>
      <w:numFmt w:val="bullet"/>
      <w:lvlText w:val=""/>
      <w:lvlJc w:val="left"/>
      <w:pPr>
        <w:ind w:left="3960" w:hanging="360"/>
      </w:pPr>
      <w:rPr>
        <w:rFonts w:ascii="Wingdings" w:hAnsi="Wingdings" w:hint="default"/>
      </w:rPr>
    </w:lvl>
    <w:lvl w:ilvl="6" w:tplc="817C12B6">
      <w:start w:val="1"/>
      <w:numFmt w:val="bullet"/>
      <w:lvlText w:val=""/>
      <w:lvlJc w:val="left"/>
      <w:pPr>
        <w:ind w:left="4680" w:hanging="360"/>
      </w:pPr>
      <w:rPr>
        <w:rFonts w:ascii="Symbol" w:hAnsi="Symbol" w:hint="default"/>
      </w:rPr>
    </w:lvl>
    <w:lvl w:ilvl="7" w:tplc="114E4FD6">
      <w:start w:val="1"/>
      <w:numFmt w:val="bullet"/>
      <w:lvlText w:val="o"/>
      <w:lvlJc w:val="left"/>
      <w:pPr>
        <w:ind w:left="5400" w:hanging="360"/>
      </w:pPr>
      <w:rPr>
        <w:rFonts w:ascii="Courier New" w:hAnsi="Courier New" w:hint="default"/>
      </w:rPr>
    </w:lvl>
    <w:lvl w:ilvl="8" w:tplc="2FEA8066">
      <w:start w:val="1"/>
      <w:numFmt w:val="bullet"/>
      <w:lvlText w:val=""/>
      <w:lvlJc w:val="left"/>
      <w:pPr>
        <w:ind w:left="6120" w:hanging="360"/>
      </w:pPr>
      <w:rPr>
        <w:rFonts w:ascii="Wingdings" w:hAnsi="Wingdings" w:hint="default"/>
      </w:rPr>
    </w:lvl>
  </w:abstractNum>
  <w:abstractNum w:abstractNumId="23" w15:restartNumberingAfterBreak="0">
    <w:nsid w:val="23995E38"/>
    <w:multiLevelType w:val="hybridMultilevel"/>
    <w:tmpl w:val="C1E6485A"/>
    <w:lvl w:ilvl="0" w:tplc="18EC8954">
      <w:start w:val="1"/>
      <w:numFmt w:val="bullet"/>
      <w:lvlText w:val="-"/>
      <w:lvlJc w:val="left"/>
      <w:pPr>
        <w:ind w:left="360" w:hanging="360"/>
      </w:pPr>
      <w:rPr>
        <w:rFonts w:ascii="Aptos" w:hAnsi="Aptos" w:hint="default"/>
      </w:rPr>
    </w:lvl>
    <w:lvl w:ilvl="1" w:tplc="FA4E4456">
      <w:start w:val="1"/>
      <w:numFmt w:val="bullet"/>
      <w:lvlText w:val="o"/>
      <w:lvlJc w:val="left"/>
      <w:pPr>
        <w:ind w:left="1080" w:hanging="360"/>
      </w:pPr>
      <w:rPr>
        <w:rFonts w:ascii="Courier New" w:hAnsi="Courier New" w:hint="default"/>
      </w:rPr>
    </w:lvl>
    <w:lvl w:ilvl="2" w:tplc="23EA429A">
      <w:start w:val="1"/>
      <w:numFmt w:val="bullet"/>
      <w:lvlText w:val=""/>
      <w:lvlJc w:val="left"/>
      <w:pPr>
        <w:ind w:left="1800" w:hanging="360"/>
      </w:pPr>
      <w:rPr>
        <w:rFonts w:ascii="Wingdings" w:hAnsi="Wingdings" w:hint="default"/>
      </w:rPr>
    </w:lvl>
    <w:lvl w:ilvl="3" w:tplc="82CC2A82">
      <w:start w:val="1"/>
      <w:numFmt w:val="bullet"/>
      <w:lvlText w:val=""/>
      <w:lvlJc w:val="left"/>
      <w:pPr>
        <w:ind w:left="2520" w:hanging="360"/>
      </w:pPr>
      <w:rPr>
        <w:rFonts w:ascii="Symbol" w:hAnsi="Symbol" w:hint="default"/>
      </w:rPr>
    </w:lvl>
    <w:lvl w:ilvl="4" w:tplc="2DC8AD46">
      <w:start w:val="1"/>
      <w:numFmt w:val="bullet"/>
      <w:lvlText w:val="o"/>
      <w:lvlJc w:val="left"/>
      <w:pPr>
        <w:ind w:left="3240" w:hanging="360"/>
      </w:pPr>
      <w:rPr>
        <w:rFonts w:ascii="Courier New" w:hAnsi="Courier New" w:hint="default"/>
      </w:rPr>
    </w:lvl>
    <w:lvl w:ilvl="5" w:tplc="CF6ABEF6">
      <w:start w:val="1"/>
      <w:numFmt w:val="bullet"/>
      <w:lvlText w:val=""/>
      <w:lvlJc w:val="left"/>
      <w:pPr>
        <w:ind w:left="3960" w:hanging="360"/>
      </w:pPr>
      <w:rPr>
        <w:rFonts w:ascii="Wingdings" w:hAnsi="Wingdings" w:hint="default"/>
      </w:rPr>
    </w:lvl>
    <w:lvl w:ilvl="6" w:tplc="8E3ACCFC">
      <w:start w:val="1"/>
      <w:numFmt w:val="bullet"/>
      <w:lvlText w:val=""/>
      <w:lvlJc w:val="left"/>
      <w:pPr>
        <w:ind w:left="4680" w:hanging="360"/>
      </w:pPr>
      <w:rPr>
        <w:rFonts w:ascii="Symbol" w:hAnsi="Symbol" w:hint="default"/>
      </w:rPr>
    </w:lvl>
    <w:lvl w:ilvl="7" w:tplc="7AB603A2">
      <w:start w:val="1"/>
      <w:numFmt w:val="bullet"/>
      <w:lvlText w:val="o"/>
      <w:lvlJc w:val="left"/>
      <w:pPr>
        <w:ind w:left="5400" w:hanging="360"/>
      </w:pPr>
      <w:rPr>
        <w:rFonts w:ascii="Courier New" w:hAnsi="Courier New" w:hint="default"/>
      </w:rPr>
    </w:lvl>
    <w:lvl w:ilvl="8" w:tplc="A23450EC">
      <w:start w:val="1"/>
      <w:numFmt w:val="bullet"/>
      <w:lvlText w:val=""/>
      <w:lvlJc w:val="left"/>
      <w:pPr>
        <w:ind w:left="6120" w:hanging="360"/>
      </w:pPr>
      <w:rPr>
        <w:rFonts w:ascii="Wingdings" w:hAnsi="Wingdings" w:hint="default"/>
      </w:rPr>
    </w:lvl>
  </w:abstractNum>
  <w:abstractNum w:abstractNumId="24" w15:restartNumberingAfterBreak="0">
    <w:nsid w:val="24E85A0B"/>
    <w:multiLevelType w:val="hybridMultilevel"/>
    <w:tmpl w:val="B9A200A2"/>
    <w:lvl w:ilvl="0" w:tplc="A02C2D20">
      <w:start w:val="1"/>
      <w:numFmt w:val="bullet"/>
      <w:lvlText w:val="-"/>
      <w:lvlJc w:val="left"/>
      <w:pPr>
        <w:ind w:left="360" w:hanging="360"/>
      </w:pPr>
      <w:rPr>
        <w:rFonts w:ascii="Aptos" w:hAnsi="Aptos" w:hint="default"/>
      </w:rPr>
    </w:lvl>
    <w:lvl w:ilvl="1" w:tplc="839A296A">
      <w:start w:val="1"/>
      <w:numFmt w:val="bullet"/>
      <w:lvlText w:val="o"/>
      <w:lvlJc w:val="left"/>
      <w:pPr>
        <w:ind w:left="1080" w:hanging="360"/>
      </w:pPr>
      <w:rPr>
        <w:rFonts w:ascii="Courier New" w:hAnsi="Courier New" w:hint="default"/>
      </w:rPr>
    </w:lvl>
    <w:lvl w:ilvl="2" w:tplc="20501B16">
      <w:start w:val="1"/>
      <w:numFmt w:val="bullet"/>
      <w:lvlText w:val=""/>
      <w:lvlJc w:val="left"/>
      <w:pPr>
        <w:ind w:left="1800" w:hanging="360"/>
      </w:pPr>
      <w:rPr>
        <w:rFonts w:ascii="Wingdings" w:hAnsi="Wingdings" w:hint="default"/>
      </w:rPr>
    </w:lvl>
    <w:lvl w:ilvl="3" w:tplc="8A88E44C">
      <w:start w:val="1"/>
      <w:numFmt w:val="bullet"/>
      <w:lvlText w:val=""/>
      <w:lvlJc w:val="left"/>
      <w:pPr>
        <w:ind w:left="2520" w:hanging="360"/>
      </w:pPr>
      <w:rPr>
        <w:rFonts w:ascii="Symbol" w:hAnsi="Symbol" w:hint="default"/>
      </w:rPr>
    </w:lvl>
    <w:lvl w:ilvl="4" w:tplc="E15E67F8">
      <w:start w:val="1"/>
      <w:numFmt w:val="bullet"/>
      <w:lvlText w:val="o"/>
      <w:lvlJc w:val="left"/>
      <w:pPr>
        <w:ind w:left="3240" w:hanging="360"/>
      </w:pPr>
      <w:rPr>
        <w:rFonts w:ascii="Courier New" w:hAnsi="Courier New" w:hint="default"/>
      </w:rPr>
    </w:lvl>
    <w:lvl w:ilvl="5" w:tplc="15D63304">
      <w:start w:val="1"/>
      <w:numFmt w:val="bullet"/>
      <w:lvlText w:val=""/>
      <w:lvlJc w:val="left"/>
      <w:pPr>
        <w:ind w:left="3960" w:hanging="360"/>
      </w:pPr>
      <w:rPr>
        <w:rFonts w:ascii="Wingdings" w:hAnsi="Wingdings" w:hint="default"/>
      </w:rPr>
    </w:lvl>
    <w:lvl w:ilvl="6" w:tplc="6C6CD2EA">
      <w:start w:val="1"/>
      <w:numFmt w:val="bullet"/>
      <w:lvlText w:val=""/>
      <w:lvlJc w:val="left"/>
      <w:pPr>
        <w:ind w:left="4680" w:hanging="360"/>
      </w:pPr>
      <w:rPr>
        <w:rFonts w:ascii="Symbol" w:hAnsi="Symbol" w:hint="default"/>
      </w:rPr>
    </w:lvl>
    <w:lvl w:ilvl="7" w:tplc="12800E1E">
      <w:start w:val="1"/>
      <w:numFmt w:val="bullet"/>
      <w:lvlText w:val="o"/>
      <w:lvlJc w:val="left"/>
      <w:pPr>
        <w:ind w:left="5400" w:hanging="360"/>
      </w:pPr>
      <w:rPr>
        <w:rFonts w:ascii="Courier New" w:hAnsi="Courier New" w:hint="default"/>
      </w:rPr>
    </w:lvl>
    <w:lvl w:ilvl="8" w:tplc="155E3246">
      <w:start w:val="1"/>
      <w:numFmt w:val="bullet"/>
      <w:lvlText w:val=""/>
      <w:lvlJc w:val="left"/>
      <w:pPr>
        <w:ind w:left="6120" w:hanging="360"/>
      </w:pPr>
      <w:rPr>
        <w:rFonts w:ascii="Wingdings" w:hAnsi="Wingdings" w:hint="default"/>
      </w:rPr>
    </w:lvl>
  </w:abstractNum>
  <w:abstractNum w:abstractNumId="25" w15:restartNumberingAfterBreak="0">
    <w:nsid w:val="267717DC"/>
    <w:multiLevelType w:val="hybridMultilevel"/>
    <w:tmpl w:val="5E4E3FC2"/>
    <w:lvl w:ilvl="0" w:tplc="86AE30DE">
      <w:start w:val="1"/>
      <w:numFmt w:val="bullet"/>
      <w:lvlText w:val="-"/>
      <w:lvlJc w:val="left"/>
      <w:pPr>
        <w:ind w:left="360" w:hanging="360"/>
      </w:pPr>
      <w:rPr>
        <w:rFonts w:ascii="Aptos" w:hAnsi="Aptos" w:hint="default"/>
      </w:rPr>
    </w:lvl>
    <w:lvl w:ilvl="1" w:tplc="0680BF2C">
      <w:start w:val="1"/>
      <w:numFmt w:val="bullet"/>
      <w:lvlText w:val="o"/>
      <w:lvlJc w:val="left"/>
      <w:pPr>
        <w:ind w:left="1080" w:hanging="360"/>
      </w:pPr>
      <w:rPr>
        <w:rFonts w:ascii="Courier New" w:hAnsi="Courier New" w:hint="default"/>
      </w:rPr>
    </w:lvl>
    <w:lvl w:ilvl="2" w:tplc="A42479B2">
      <w:start w:val="1"/>
      <w:numFmt w:val="bullet"/>
      <w:lvlText w:val=""/>
      <w:lvlJc w:val="left"/>
      <w:pPr>
        <w:ind w:left="1800" w:hanging="360"/>
      </w:pPr>
      <w:rPr>
        <w:rFonts w:ascii="Wingdings" w:hAnsi="Wingdings" w:hint="default"/>
      </w:rPr>
    </w:lvl>
    <w:lvl w:ilvl="3" w:tplc="0B0A049A">
      <w:start w:val="1"/>
      <w:numFmt w:val="bullet"/>
      <w:lvlText w:val=""/>
      <w:lvlJc w:val="left"/>
      <w:pPr>
        <w:ind w:left="2520" w:hanging="360"/>
      </w:pPr>
      <w:rPr>
        <w:rFonts w:ascii="Symbol" w:hAnsi="Symbol" w:hint="default"/>
      </w:rPr>
    </w:lvl>
    <w:lvl w:ilvl="4" w:tplc="D99486FC">
      <w:start w:val="1"/>
      <w:numFmt w:val="bullet"/>
      <w:lvlText w:val="o"/>
      <w:lvlJc w:val="left"/>
      <w:pPr>
        <w:ind w:left="3240" w:hanging="360"/>
      </w:pPr>
      <w:rPr>
        <w:rFonts w:ascii="Courier New" w:hAnsi="Courier New" w:hint="default"/>
      </w:rPr>
    </w:lvl>
    <w:lvl w:ilvl="5" w:tplc="16BC8E92">
      <w:start w:val="1"/>
      <w:numFmt w:val="bullet"/>
      <w:lvlText w:val=""/>
      <w:lvlJc w:val="left"/>
      <w:pPr>
        <w:ind w:left="3960" w:hanging="360"/>
      </w:pPr>
      <w:rPr>
        <w:rFonts w:ascii="Wingdings" w:hAnsi="Wingdings" w:hint="default"/>
      </w:rPr>
    </w:lvl>
    <w:lvl w:ilvl="6" w:tplc="F1EED1E8">
      <w:start w:val="1"/>
      <w:numFmt w:val="bullet"/>
      <w:lvlText w:val=""/>
      <w:lvlJc w:val="left"/>
      <w:pPr>
        <w:ind w:left="4680" w:hanging="360"/>
      </w:pPr>
      <w:rPr>
        <w:rFonts w:ascii="Symbol" w:hAnsi="Symbol" w:hint="default"/>
      </w:rPr>
    </w:lvl>
    <w:lvl w:ilvl="7" w:tplc="318C41F2">
      <w:start w:val="1"/>
      <w:numFmt w:val="bullet"/>
      <w:lvlText w:val="o"/>
      <w:lvlJc w:val="left"/>
      <w:pPr>
        <w:ind w:left="5400" w:hanging="360"/>
      </w:pPr>
      <w:rPr>
        <w:rFonts w:ascii="Courier New" w:hAnsi="Courier New" w:hint="default"/>
      </w:rPr>
    </w:lvl>
    <w:lvl w:ilvl="8" w:tplc="4D7ABC92">
      <w:start w:val="1"/>
      <w:numFmt w:val="bullet"/>
      <w:lvlText w:val=""/>
      <w:lvlJc w:val="left"/>
      <w:pPr>
        <w:ind w:left="6120" w:hanging="360"/>
      </w:pPr>
      <w:rPr>
        <w:rFonts w:ascii="Wingdings" w:hAnsi="Wingdings" w:hint="default"/>
      </w:rPr>
    </w:lvl>
  </w:abstractNum>
  <w:abstractNum w:abstractNumId="26" w15:restartNumberingAfterBreak="0">
    <w:nsid w:val="26AA8EF5"/>
    <w:multiLevelType w:val="hybridMultilevel"/>
    <w:tmpl w:val="4F5E6396"/>
    <w:lvl w:ilvl="0" w:tplc="ED1E480E">
      <w:start w:val="1"/>
      <w:numFmt w:val="bullet"/>
      <w:lvlText w:val="-"/>
      <w:lvlJc w:val="left"/>
      <w:pPr>
        <w:ind w:left="360" w:hanging="360"/>
      </w:pPr>
      <w:rPr>
        <w:rFonts w:ascii="Aptos" w:hAnsi="Aptos" w:hint="default"/>
      </w:rPr>
    </w:lvl>
    <w:lvl w:ilvl="1" w:tplc="92CAD386">
      <w:start w:val="1"/>
      <w:numFmt w:val="bullet"/>
      <w:lvlText w:val="o"/>
      <w:lvlJc w:val="left"/>
      <w:pPr>
        <w:ind w:left="1080" w:hanging="360"/>
      </w:pPr>
      <w:rPr>
        <w:rFonts w:ascii="Courier New" w:hAnsi="Courier New" w:hint="default"/>
      </w:rPr>
    </w:lvl>
    <w:lvl w:ilvl="2" w:tplc="71927C0C">
      <w:start w:val="1"/>
      <w:numFmt w:val="bullet"/>
      <w:lvlText w:val=""/>
      <w:lvlJc w:val="left"/>
      <w:pPr>
        <w:ind w:left="1800" w:hanging="360"/>
      </w:pPr>
      <w:rPr>
        <w:rFonts w:ascii="Wingdings" w:hAnsi="Wingdings" w:hint="default"/>
      </w:rPr>
    </w:lvl>
    <w:lvl w:ilvl="3" w:tplc="5D784C1A">
      <w:start w:val="1"/>
      <w:numFmt w:val="bullet"/>
      <w:lvlText w:val=""/>
      <w:lvlJc w:val="left"/>
      <w:pPr>
        <w:ind w:left="2520" w:hanging="360"/>
      </w:pPr>
      <w:rPr>
        <w:rFonts w:ascii="Symbol" w:hAnsi="Symbol" w:hint="default"/>
      </w:rPr>
    </w:lvl>
    <w:lvl w:ilvl="4" w:tplc="07664916">
      <w:start w:val="1"/>
      <w:numFmt w:val="bullet"/>
      <w:lvlText w:val="o"/>
      <w:lvlJc w:val="left"/>
      <w:pPr>
        <w:ind w:left="3240" w:hanging="360"/>
      </w:pPr>
      <w:rPr>
        <w:rFonts w:ascii="Courier New" w:hAnsi="Courier New" w:hint="default"/>
      </w:rPr>
    </w:lvl>
    <w:lvl w:ilvl="5" w:tplc="44643096">
      <w:start w:val="1"/>
      <w:numFmt w:val="bullet"/>
      <w:lvlText w:val=""/>
      <w:lvlJc w:val="left"/>
      <w:pPr>
        <w:ind w:left="3960" w:hanging="360"/>
      </w:pPr>
      <w:rPr>
        <w:rFonts w:ascii="Wingdings" w:hAnsi="Wingdings" w:hint="default"/>
      </w:rPr>
    </w:lvl>
    <w:lvl w:ilvl="6" w:tplc="49AA7B28">
      <w:start w:val="1"/>
      <w:numFmt w:val="bullet"/>
      <w:lvlText w:val=""/>
      <w:lvlJc w:val="left"/>
      <w:pPr>
        <w:ind w:left="4680" w:hanging="360"/>
      </w:pPr>
      <w:rPr>
        <w:rFonts w:ascii="Symbol" w:hAnsi="Symbol" w:hint="default"/>
      </w:rPr>
    </w:lvl>
    <w:lvl w:ilvl="7" w:tplc="2E5CDFC8">
      <w:start w:val="1"/>
      <w:numFmt w:val="bullet"/>
      <w:lvlText w:val="o"/>
      <w:lvlJc w:val="left"/>
      <w:pPr>
        <w:ind w:left="5400" w:hanging="360"/>
      </w:pPr>
      <w:rPr>
        <w:rFonts w:ascii="Courier New" w:hAnsi="Courier New" w:hint="default"/>
      </w:rPr>
    </w:lvl>
    <w:lvl w:ilvl="8" w:tplc="B94E90CE">
      <w:start w:val="1"/>
      <w:numFmt w:val="bullet"/>
      <w:lvlText w:val=""/>
      <w:lvlJc w:val="left"/>
      <w:pPr>
        <w:ind w:left="6120" w:hanging="360"/>
      </w:pPr>
      <w:rPr>
        <w:rFonts w:ascii="Wingdings" w:hAnsi="Wingdings" w:hint="default"/>
      </w:rPr>
    </w:lvl>
  </w:abstractNum>
  <w:abstractNum w:abstractNumId="27" w15:restartNumberingAfterBreak="0">
    <w:nsid w:val="27FF48F5"/>
    <w:multiLevelType w:val="hybridMultilevel"/>
    <w:tmpl w:val="5176B598"/>
    <w:lvl w:ilvl="0" w:tplc="038EA132">
      <w:start w:val="1"/>
      <w:numFmt w:val="bullet"/>
      <w:lvlText w:val="-"/>
      <w:lvlJc w:val="left"/>
      <w:pPr>
        <w:ind w:left="360" w:hanging="360"/>
      </w:pPr>
      <w:rPr>
        <w:rFonts w:ascii="Aptos" w:hAnsi="Aptos" w:hint="default"/>
      </w:rPr>
    </w:lvl>
    <w:lvl w:ilvl="1" w:tplc="8C3EA92A">
      <w:start w:val="1"/>
      <w:numFmt w:val="bullet"/>
      <w:lvlText w:val="o"/>
      <w:lvlJc w:val="left"/>
      <w:pPr>
        <w:ind w:left="1080" w:hanging="360"/>
      </w:pPr>
      <w:rPr>
        <w:rFonts w:ascii="Courier New" w:hAnsi="Courier New" w:hint="default"/>
      </w:rPr>
    </w:lvl>
    <w:lvl w:ilvl="2" w:tplc="3DD81926">
      <w:start w:val="1"/>
      <w:numFmt w:val="bullet"/>
      <w:lvlText w:val=""/>
      <w:lvlJc w:val="left"/>
      <w:pPr>
        <w:ind w:left="1800" w:hanging="360"/>
      </w:pPr>
      <w:rPr>
        <w:rFonts w:ascii="Wingdings" w:hAnsi="Wingdings" w:hint="default"/>
      </w:rPr>
    </w:lvl>
    <w:lvl w:ilvl="3" w:tplc="05222DB2">
      <w:start w:val="1"/>
      <w:numFmt w:val="bullet"/>
      <w:lvlText w:val=""/>
      <w:lvlJc w:val="left"/>
      <w:pPr>
        <w:ind w:left="2520" w:hanging="360"/>
      </w:pPr>
      <w:rPr>
        <w:rFonts w:ascii="Symbol" w:hAnsi="Symbol" w:hint="default"/>
      </w:rPr>
    </w:lvl>
    <w:lvl w:ilvl="4" w:tplc="7A9E9BDE">
      <w:start w:val="1"/>
      <w:numFmt w:val="bullet"/>
      <w:lvlText w:val="o"/>
      <w:lvlJc w:val="left"/>
      <w:pPr>
        <w:ind w:left="3240" w:hanging="360"/>
      </w:pPr>
      <w:rPr>
        <w:rFonts w:ascii="Courier New" w:hAnsi="Courier New" w:hint="default"/>
      </w:rPr>
    </w:lvl>
    <w:lvl w:ilvl="5" w:tplc="3E2C695A">
      <w:start w:val="1"/>
      <w:numFmt w:val="bullet"/>
      <w:lvlText w:val=""/>
      <w:lvlJc w:val="left"/>
      <w:pPr>
        <w:ind w:left="3960" w:hanging="360"/>
      </w:pPr>
      <w:rPr>
        <w:rFonts w:ascii="Wingdings" w:hAnsi="Wingdings" w:hint="default"/>
      </w:rPr>
    </w:lvl>
    <w:lvl w:ilvl="6" w:tplc="22C416FA">
      <w:start w:val="1"/>
      <w:numFmt w:val="bullet"/>
      <w:lvlText w:val=""/>
      <w:lvlJc w:val="left"/>
      <w:pPr>
        <w:ind w:left="4680" w:hanging="360"/>
      </w:pPr>
      <w:rPr>
        <w:rFonts w:ascii="Symbol" w:hAnsi="Symbol" w:hint="default"/>
      </w:rPr>
    </w:lvl>
    <w:lvl w:ilvl="7" w:tplc="CD0034BC">
      <w:start w:val="1"/>
      <w:numFmt w:val="bullet"/>
      <w:lvlText w:val="o"/>
      <w:lvlJc w:val="left"/>
      <w:pPr>
        <w:ind w:left="5400" w:hanging="360"/>
      </w:pPr>
      <w:rPr>
        <w:rFonts w:ascii="Courier New" w:hAnsi="Courier New" w:hint="default"/>
      </w:rPr>
    </w:lvl>
    <w:lvl w:ilvl="8" w:tplc="8E84E7B8">
      <w:start w:val="1"/>
      <w:numFmt w:val="bullet"/>
      <w:lvlText w:val=""/>
      <w:lvlJc w:val="left"/>
      <w:pPr>
        <w:ind w:left="6120" w:hanging="360"/>
      </w:pPr>
      <w:rPr>
        <w:rFonts w:ascii="Wingdings" w:hAnsi="Wingdings" w:hint="default"/>
      </w:rPr>
    </w:lvl>
  </w:abstractNum>
  <w:abstractNum w:abstractNumId="28" w15:restartNumberingAfterBreak="0">
    <w:nsid w:val="2AC60E17"/>
    <w:multiLevelType w:val="hybridMultilevel"/>
    <w:tmpl w:val="5E64B3A6"/>
    <w:lvl w:ilvl="0" w:tplc="5A3C3464">
      <w:start w:val="1"/>
      <w:numFmt w:val="bullet"/>
      <w:lvlText w:val="-"/>
      <w:lvlJc w:val="left"/>
      <w:pPr>
        <w:ind w:left="360" w:hanging="360"/>
      </w:pPr>
      <w:rPr>
        <w:rFonts w:ascii="Aptos" w:hAnsi="Aptos" w:hint="default"/>
      </w:rPr>
    </w:lvl>
    <w:lvl w:ilvl="1" w:tplc="330261AA">
      <w:start w:val="1"/>
      <w:numFmt w:val="bullet"/>
      <w:lvlText w:val="o"/>
      <w:lvlJc w:val="left"/>
      <w:pPr>
        <w:ind w:left="1080" w:hanging="360"/>
      </w:pPr>
      <w:rPr>
        <w:rFonts w:ascii="Courier New" w:hAnsi="Courier New" w:hint="default"/>
      </w:rPr>
    </w:lvl>
    <w:lvl w:ilvl="2" w:tplc="2BD8734A">
      <w:start w:val="1"/>
      <w:numFmt w:val="bullet"/>
      <w:lvlText w:val=""/>
      <w:lvlJc w:val="left"/>
      <w:pPr>
        <w:ind w:left="1800" w:hanging="360"/>
      </w:pPr>
      <w:rPr>
        <w:rFonts w:ascii="Wingdings" w:hAnsi="Wingdings" w:hint="default"/>
      </w:rPr>
    </w:lvl>
    <w:lvl w:ilvl="3" w:tplc="53AC5A3C">
      <w:start w:val="1"/>
      <w:numFmt w:val="bullet"/>
      <w:lvlText w:val=""/>
      <w:lvlJc w:val="left"/>
      <w:pPr>
        <w:ind w:left="2520" w:hanging="360"/>
      </w:pPr>
      <w:rPr>
        <w:rFonts w:ascii="Symbol" w:hAnsi="Symbol" w:hint="default"/>
      </w:rPr>
    </w:lvl>
    <w:lvl w:ilvl="4" w:tplc="0802B82C">
      <w:start w:val="1"/>
      <w:numFmt w:val="bullet"/>
      <w:lvlText w:val="o"/>
      <w:lvlJc w:val="left"/>
      <w:pPr>
        <w:ind w:left="3240" w:hanging="360"/>
      </w:pPr>
      <w:rPr>
        <w:rFonts w:ascii="Courier New" w:hAnsi="Courier New" w:hint="default"/>
      </w:rPr>
    </w:lvl>
    <w:lvl w:ilvl="5" w:tplc="0A00EC2A">
      <w:start w:val="1"/>
      <w:numFmt w:val="bullet"/>
      <w:lvlText w:val=""/>
      <w:lvlJc w:val="left"/>
      <w:pPr>
        <w:ind w:left="3960" w:hanging="360"/>
      </w:pPr>
      <w:rPr>
        <w:rFonts w:ascii="Wingdings" w:hAnsi="Wingdings" w:hint="default"/>
      </w:rPr>
    </w:lvl>
    <w:lvl w:ilvl="6" w:tplc="9FBC757A">
      <w:start w:val="1"/>
      <w:numFmt w:val="bullet"/>
      <w:lvlText w:val=""/>
      <w:lvlJc w:val="left"/>
      <w:pPr>
        <w:ind w:left="4680" w:hanging="360"/>
      </w:pPr>
      <w:rPr>
        <w:rFonts w:ascii="Symbol" w:hAnsi="Symbol" w:hint="default"/>
      </w:rPr>
    </w:lvl>
    <w:lvl w:ilvl="7" w:tplc="356E1546">
      <w:start w:val="1"/>
      <w:numFmt w:val="bullet"/>
      <w:lvlText w:val="o"/>
      <w:lvlJc w:val="left"/>
      <w:pPr>
        <w:ind w:left="5400" w:hanging="360"/>
      </w:pPr>
      <w:rPr>
        <w:rFonts w:ascii="Courier New" w:hAnsi="Courier New" w:hint="default"/>
      </w:rPr>
    </w:lvl>
    <w:lvl w:ilvl="8" w:tplc="6102E23E">
      <w:start w:val="1"/>
      <w:numFmt w:val="bullet"/>
      <w:lvlText w:val=""/>
      <w:lvlJc w:val="left"/>
      <w:pPr>
        <w:ind w:left="6120" w:hanging="360"/>
      </w:pPr>
      <w:rPr>
        <w:rFonts w:ascii="Wingdings" w:hAnsi="Wingdings" w:hint="default"/>
      </w:rPr>
    </w:lvl>
  </w:abstractNum>
  <w:abstractNum w:abstractNumId="29" w15:restartNumberingAfterBreak="0">
    <w:nsid w:val="2BA52563"/>
    <w:multiLevelType w:val="hybridMultilevel"/>
    <w:tmpl w:val="F5AEACE6"/>
    <w:lvl w:ilvl="0" w:tplc="8EE8C9F4">
      <w:start w:val="1"/>
      <w:numFmt w:val="bullet"/>
      <w:lvlText w:val="-"/>
      <w:lvlJc w:val="left"/>
      <w:pPr>
        <w:tabs>
          <w:tab w:val="num" w:pos="720"/>
        </w:tabs>
        <w:ind w:left="720" w:hanging="360"/>
      </w:pPr>
      <w:rPr>
        <w:rFonts w:ascii="Times New Roman" w:hAnsi="Times New Roman" w:hint="default"/>
      </w:rPr>
    </w:lvl>
    <w:lvl w:ilvl="1" w:tplc="4BBCDADC" w:tentative="1">
      <w:start w:val="1"/>
      <w:numFmt w:val="bullet"/>
      <w:lvlText w:val="-"/>
      <w:lvlJc w:val="left"/>
      <w:pPr>
        <w:tabs>
          <w:tab w:val="num" w:pos="1440"/>
        </w:tabs>
        <w:ind w:left="1440" w:hanging="360"/>
      </w:pPr>
      <w:rPr>
        <w:rFonts w:ascii="Times New Roman" w:hAnsi="Times New Roman" w:hint="default"/>
      </w:rPr>
    </w:lvl>
    <w:lvl w:ilvl="2" w:tplc="C6BCAEE2" w:tentative="1">
      <w:start w:val="1"/>
      <w:numFmt w:val="bullet"/>
      <w:lvlText w:val="-"/>
      <w:lvlJc w:val="left"/>
      <w:pPr>
        <w:tabs>
          <w:tab w:val="num" w:pos="2160"/>
        </w:tabs>
        <w:ind w:left="2160" w:hanging="360"/>
      </w:pPr>
      <w:rPr>
        <w:rFonts w:ascii="Times New Roman" w:hAnsi="Times New Roman" w:hint="default"/>
      </w:rPr>
    </w:lvl>
    <w:lvl w:ilvl="3" w:tplc="C332D46C" w:tentative="1">
      <w:start w:val="1"/>
      <w:numFmt w:val="bullet"/>
      <w:lvlText w:val="-"/>
      <w:lvlJc w:val="left"/>
      <w:pPr>
        <w:tabs>
          <w:tab w:val="num" w:pos="2880"/>
        </w:tabs>
        <w:ind w:left="2880" w:hanging="360"/>
      </w:pPr>
      <w:rPr>
        <w:rFonts w:ascii="Times New Roman" w:hAnsi="Times New Roman" w:hint="default"/>
      </w:rPr>
    </w:lvl>
    <w:lvl w:ilvl="4" w:tplc="D11A59BE" w:tentative="1">
      <w:start w:val="1"/>
      <w:numFmt w:val="bullet"/>
      <w:lvlText w:val="-"/>
      <w:lvlJc w:val="left"/>
      <w:pPr>
        <w:tabs>
          <w:tab w:val="num" w:pos="3600"/>
        </w:tabs>
        <w:ind w:left="3600" w:hanging="360"/>
      </w:pPr>
      <w:rPr>
        <w:rFonts w:ascii="Times New Roman" w:hAnsi="Times New Roman" w:hint="default"/>
      </w:rPr>
    </w:lvl>
    <w:lvl w:ilvl="5" w:tplc="3D02EA42" w:tentative="1">
      <w:start w:val="1"/>
      <w:numFmt w:val="bullet"/>
      <w:lvlText w:val="-"/>
      <w:lvlJc w:val="left"/>
      <w:pPr>
        <w:tabs>
          <w:tab w:val="num" w:pos="4320"/>
        </w:tabs>
        <w:ind w:left="4320" w:hanging="360"/>
      </w:pPr>
      <w:rPr>
        <w:rFonts w:ascii="Times New Roman" w:hAnsi="Times New Roman" w:hint="default"/>
      </w:rPr>
    </w:lvl>
    <w:lvl w:ilvl="6" w:tplc="97B44FC8" w:tentative="1">
      <w:start w:val="1"/>
      <w:numFmt w:val="bullet"/>
      <w:lvlText w:val="-"/>
      <w:lvlJc w:val="left"/>
      <w:pPr>
        <w:tabs>
          <w:tab w:val="num" w:pos="5040"/>
        </w:tabs>
        <w:ind w:left="5040" w:hanging="360"/>
      </w:pPr>
      <w:rPr>
        <w:rFonts w:ascii="Times New Roman" w:hAnsi="Times New Roman" w:hint="default"/>
      </w:rPr>
    </w:lvl>
    <w:lvl w:ilvl="7" w:tplc="30C20402" w:tentative="1">
      <w:start w:val="1"/>
      <w:numFmt w:val="bullet"/>
      <w:lvlText w:val="-"/>
      <w:lvlJc w:val="left"/>
      <w:pPr>
        <w:tabs>
          <w:tab w:val="num" w:pos="5760"/>
        </w:tabs>
        <w:ind w:left="5760" w:hanging="360"/>
      </w:pPr>
      <w:rPr>
        <w:rFonts w:ascii="Times New Roman" w:hAnsi="Times New Roman" w:hint="default"/>
      </w:rPr>
    </w:lvl>
    <w:lvl w:ilvl="8" w:tplc="0C08E3C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D705B55"/>
    <w:multiLevelType w:val="hybridMultilevel"/>
    <w:tmpl w:val="E99EEADC"/>
    <w:lvl w:ilvl="0" w:tplc="F2566358">
      <w:start w:val="1"/>
      <w:numFmt w:val="bullet"/>
      <w:lvlText w:val="-"/>
      <w:lvlJc w:val="left"/>
      <w:pPr>
        <w:ind w:left="72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F8364B0"/>
    <w:multiLevelType w:val="multilevel"/>
    <w:tmpl w:val="DFB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88D9F"/>
    <w:multiLevelType w:val="hybridMultilevel"/>
    <w:tmpl w:val="D10C494C"/>
    <w:lvl w:ilvl="0" w:tplc="4FF012F2">
      <w:start w:val="1"/>
      <w:numFmt w:val="bullet"/>
      <w:lvlText w:val="-"/>
      <w:lvlJc w:val="left"/>
      <w:pPr>
        <w:ind w:left="360" w:hanging="360"/>
      </w:pPr>
      <w:rPr>
        <w:rFonts w:ascii="Aptos" w:hAnsi="Aptos" w:hint="default"/>
      </w:rPr>
    </w:lvl>
    <w:lvl w:ilvl="1" w:tplc="2898B062">
      <w:start w:val="1"/>
      <w:numFmt w:val="bullet"/>
      <w:lvlText w:val="o"/>
      <w:lvlJc w:val="left"/>
      <w:pPr>
        <w:ind w:left="1080" w:hanging="360"/>
      </w:pPr>
      <w:rPr>
        <w:rFonts w:ascii="Courier New" w:hAnsi="Courier New" w:hint="default"/>
      </w:rPr>
    </w:lvl>
    <w:lvl w:ilvl="2" w:tplc="11DA30B6">
      <w:start w:val="1"/>
      <w:numFmt w:val="bullet"/>
      <w:lvlText w:val=""/>
      <w:lvlJc w:val="left"/>
      <w:pPr>
        <w:ind w:left="1800" w:hanging="360"/>
      </w:pPr>
      <w:rPr>
        <w:rFonts w:ascii="Wingdings" w:hAnsi="Wingdings" w:hint="default"/>
      </w:rPr>
    </w:lvl>
    <w:lvl w:ilvl="3" w:tplc="0AF6DEA6">
      <w:start w:val="1"/>
      <w:numFmt w:val="bullet"/>
      <w:lvlText w:val=""/>
      <w:lvlJc w:val="left"/>
      <w:pPr>
        <w:ind w:left="2520" w:hanging="360"/>
      </w:pPr>
      <w:rPr>
        <w:rFonts w:ascii="Symbol" w:hAnsi="Symbol" w:hint="default"/>
      </w:rPr>
    </w:lvl>
    <w:lvl w:ilvl="4" w:tplc="3A983024">
      <w:start w:val="1"/>
      <w:numFmt w:val="bullet"/>
      <w:lvlText w:val="o"/>
      <w:lvlJc w:val="left"/>
      <w:pPr>
        <w:ind w:left="3240" w:hanging="360"/>
      </w:pPr>
      <w:rPr>
        <w:rFonts w:ascii="Courier New" w:hAnsi="Courier New" w:hint="default"/>
      </w:rPr>
    </w:lvl>
    <w:lvl w:ilvl="5" w:tplc="5F720CBA">
      <w:start w:val="1"/>
      <w:numFmt w:val="bullet"/>
      <w:lvlText w:val=""/>
      <w:lvlJc w:val="left"/>
      <w:pPr>
        <w:ind w:left="3960" w:hanging="360"/>
      </w:pPr>
      <w:rPr>
        <w:rFonts w:ascii="Wingdings" w:hAnsi="Wingdings" w:hint="default"/>
      </w:rPr>
    </w:lvl>
    <w:lvl w:ilvl="6" w:tplc="851278FC">
      <w:start w:val="1"/>
      <w:numFmt w:val="bullet"/>
      <w:lvlText w:val=""/>
      <w:lvlJc w:val="left"/>
      <w:pPr>
        <w:ind w:left="4680" w:hanging="360"/>
      </w:pPr>
      <w:rPr>
        <w:rFonts w:ascii="Symbol" w:hAnsi="Symbol" w:hint="default"/>
      </w:rPr>
    </w:lvl>
    <w:lvl w:ilvl="7" w:tplc="D7F43AD4">
      <w:start w:val="1"/>
      <w:numFmt w:val="bullet"/>
      <w:lvlText w:val="o"/>
      <w:lvlJc w:val="left"/>
      <w:pPr>
        <w:ind w:left="5400" w:hanging="360"/>
      </w:pPr>
      <w:rPr>
        <w:rFonts w:ascii="Courier New" w:hAnsi="Courier New" w:hint="default"/>
      </w:rPr>
    </w:lvl>
    <w:lvl w:ilvl="8" w:tplc="33A0DB74">
      <w:start w:val="1"/>
      <w:numFmt w:val="bullet"/>
      <w:lvlText w:val=""/>
      <w:lvlJc w:val="left"/>
      <w:pPr>
        <w:ind w:left="6120" w:hanging="360"/>
      </w:pPr>
      <w:rPr>
        <w:rFonts w:ascii="Wingdings" w:hAnsi="Wingdings" w:hint="default"/>
      </w:rPr>
    </w:lvl>
  </w:abstractNum>
  <w:abstractNum w:abstractNumId="33" w15:restartNumberingAfterBreak="0">
    <w:nsid w:val="3070FC05"/>
    <w:multiLevelType w:val="hybridMultilevel"/>
    <w:tmpl w:val="31D2B212"/>
    <w:lvl w:ilvl="0" w:tplc="12D61DA0">
      <w:start w:val="1"/>
      <w:numFmt w:val="bullet"/>
      <w:lvlText w:val="-"/>
      <w:lvlJc w:val="left"/>
      <w:pPr>
        <w:ind w:left="360" w:hanging="360"/>
      </w:pPr>
      <w:rPr>
        <w:rFonts w:ascii="Aptos" w:hAnsi="Aptos" w:hint="default"/>
      </w:rPr>
    </w:lvl>
    <w:lvl w:ilvl="1" w:tplc="C6B822B6">
      <w:start w:val="1"/>
      <w:numFmt w:val="bullet"/>
      <w:lvlText w:val="o"/>
      <w:lvlJc w:val="left"/>
      <w:pPr>
        <w:ind w:left="1080" w:hanging="360"/>
      </w:pPr>
      <w:rPr>
        <w:rFonts w:ascii="Courier New" w:hAnsi="Courier New" w:hint="default"/>
      </w:rPr>
    </w:lvl>
    <w:lvl w:ilvl="2" w:tplc="EAE6374E">
      <w:start w:val="1"/>
      <w:numFmt w:val="bullet"/>
      <w:lvlText w:val=""/>
      <w:lvlJc w:val="left"/>
      <w:pPr>
        <w:ind w:left="1800" w:hanging="360"/>
      </w:pPr>
      <w:rPr>
        <w:rFonts w:ascii="Wingdings" w:hAnsi="Wingdings" w:hint="default"/>
      </w:rPr>
    </w:lvl>
    <w:lvl w:ilvl="3" w:tplc="060403F8">
      <w:start w:val="1"/>
      <w:numFmt w:val="bullet"/>
      <w:lvlText w:val=""/>
      <w:lvlJc w:val="left"/>
      <w:pPr>
        <w:ind w:left="2520" w:hanging="360"/>
      </w:pPr>
      <w:rPr>
        <w:rFonts w:ascii="Symbol" w:hAnsi="Symbol" w:hint="default"/>
      </w:rPr>
    </w:lvl>
    <w:lvl w:ilvl="4" w:tplc="A5DED6D2">
      <w:start w:val="1"/>
      <w:numFmt w:val="bullet"/>
      <w:lvlText w:val="o"/>
      <w:lvlJc w:val="left"/>
      <w:pPr>
        <w:ind w:left="3240" w:hanging="360"/>
      </w:pPr>
      <w:rPr>
        <w:rFonts w:ascii="Courier New" w:hAnsi="Courier New" w:hint="default"/>
      </w:rPr>
    </w:lvl>
    <w:lvl w:ilvl="5" w:tplc="C84C82E6">
      <w:start w:val="1"/>
      <w:numFmt w:val="bullet"/>
      <w:lvlText w:val=""/>
      <w:lvlJc w:val="left"/>
      <w:pPr>
        <w:ind w:left="3960" w:hanging="360"/>
      </w:pPr>
      <w:rPr>
        <w:rFonts w:ascii="Wingdings" w:hAnsi="Wingdings" w:hint="default"/>
      </w:rPr>
    </w:lvl>
    <w:lvl w:ilvl="6" w:tplc="40E272F2">
      <w:start w:val="1"/>
      <w:numFmt w:val="bullet"/>
      <w:lvlText w:val=""/>
      <w:lvlJc w:val="left"/>
      <w:pPr>
        <w:ind w:left="4680" w:hanging="360"/>
      </w:pPr>
      <w:rPr>
        <w:rFonts w:ascii="Symbol" w:hAnsi="Symbol" w:hint="default"/>
      </w:rPr>
    </w:lvl>
    <w:lvl w:ilvl="7" w:tplc="06D43F38">
      <w:start w:val="1"/>
      <w:numFmt w:val="bullet"/>
      <w:lvlText w:val="o"/>
      <w:lvlJc w:val="left"/>
      <w:pPr>
        <w:ind w:left="5400" w:hanging="360"/>
      </w:pPr>
      <w:rPr>
        <w:rFonts w:ascii="Courier New" w:hAnsi="Courier New" w:hint="default"/>
      </w:rPr>
    </w:lvl>
    <w:lvl w:ilvl="8" w:tplc="C6BEF34A">
      <w:start w:val="1"/>
      <w:numFmt w:val="bullet"/>
      <w:lvlText w:val=""/>
      <w:lvlJc w:val="left"/>
      <w:pPr>
        <w:ind w:left="6120" w:hanging="360"/>
      </w:pPr>
      <w:rPr>
        <w:rFonts w:ascii="Wingdings" w:hAnsi="Wingdings" w:hint="default"/>
      </w:rPr>
    </w:lvl>
  </w:abstractNum>
  <w:abstractNum w:abstractNumId="34" w15:restartNumberingAfterBreak="0">
    <w:nsid w:val="31189011"/>
    <w:multiLevelType w:val="hybridMultilevel"/>
    <w:tmpl w:val="2562A8F8"/>
    <w:lvl w:ilvl="0" w:tplc="A670A1B4">
      <w:start w:val="1"/>
      <w:numFmt w:val="bullet"/>
      <w:lvlText w:val=""/>
      <w:lvlJc w:val="left"/>
      <w:pPr>
        <w:ind w:left="720" w:hanging="360"/>
      </w:pPr>
      <w:rPr>
        <w:rFonts w:ascii="Symbol" w:hAnsi="Symbol" w:hint="default"/>
      </w:rPr>
    </w:lvl>
    <w:lvl w:ilvl="1" w:tplc="1B9217B2">
      <w:start w:val="1"/>
      <w:numFmt w:val="bullet"/>
      <w:lvlText w:val="o"/>
      <w:lvlJc w:val="left"/>
      <w:pPr>
        <w:ind w:left="1440" w:hanging="360"/>
      </w:pPr>
      <w:rPr>
        <w:rFonts w:ascii="Courier New" w:hAnsi="Courier New" w:hint="default"/>
      </w:rPr>
    </w:lvl>
    <w:lvl w:ilvl="2" w:tplc="7AE082F2">
      <w:start w:val="1"/>
      <w:numFmt w:val="bullet"/>
      <w:lvlText w:val=""/>
      <w:lvlJc w:val="left"/>
      <w:pPr>
        <w:ind w:left="2160" w:hanging="360"/>
      </w:pPr>
      <w:rPr>
        <w:rFonts w:ascii="Wingdings" w:hAnsi="Wingdings" w:hint="default"/>
      </w:rPr>
    </w:lvl>
    <w:lvl w:ilvl="3" w:tplc="EDEC0C9C">
      <w:start w:val="1"/>
      <w:numFmt w:val="bullet"/>
      <w:lvlText w:val=""/>
      <w:lvlJc w:val="left"/>
      <w:pPr>
        <w:ind w:left="2880" w:hanging="360"/>
      </w:pPr>
      <w:rPr>
        <w:rFonts w:ascii="Symbol" w:hAnsi="Symbol" w:hint="default"/>
      </w:rPr>
    </w:lvl>
    <w:lvl w:ilvl="4" w:tplc="1002812C">
      <w:start w:val="1"/>
      <w:numFmt w:val="bullet"/>
      <w:lvlText w:val="o"/>
      <w:lvlJc w:val="left"/>
      <w:pPr>
        <w:ind w:left="3600" w:hanging="360"/>
      </w:pPr>
      <w:rPr>
        <w:rFonts w:ascii="Courier New" w:hAnsi="Courier New" w:hint="default"/>
      </w:rPr>
    </w:lvl>
    <w:lvl w:ilvl="5" w:tplc="162AB6F6">
      <w:start w:val="1"/>
      <w:numFmt w:val="bullet"/>
      <w:lvlText w:val=""/>
      <w:lvlJc w:val="left"/>
      <w:pPr>
        <w:ind w:left="4320" w:hanging="360"/>
      </w:pPr>
      <w:rPr>
        <w:rFonts w:ascii="Wingdings" w:hAnsi="Wingdings" w:hint="default"/>
      </w:rPr>
    </w:lvl>
    <w:lvl w:ilvl="6" w:tplc="87680870">
      <w:start w:val="1"/>
      <w:numFmt w:val="bullet"/>
      <w:lvlText w:val=""/>
      <w:lvlJc w:val="left"/>
      <w:pPr>
        <w:ind w:left="5040" w:hanging="360"/>
      </w:pPr>
      <w:rPr>
        <w:rFonts w:ascii="Symbol" w:hAnsi="Symbol" w:hint="default"/>
      </w:rPr>
    </w:lvl>
    <w:lvl w:ilvl="7" w:tplc="10F4ADD4">
      <w:start w:val="1"/>
      <w:numFmt w:val="bullet"/>
      <w:lvlText w:val="o"/>
      <w:lvlJc w:val="left"/>
      <w:pPr>
        <w:ind w:left="5760" w:hanging="360"/>
      </w:pPr>
      <w:rPr>
        <w:rFonts w:ascii="Courier New" w:hAnsi="Courier New" w:hint="default"/>
      </w:rPr>
    </w:lvl>
    <w:lvl w:ilvl="8" w:tplc="5272552E">
      <w:start w:val="1"/>
      <w:numFmt w:val="bullet"/>
      <w:lvlText w:val=""/>
      <w:lvlJc w:val="left"/>
      <w:pPr>
        <w:ind w:left="6480" w:hanging="360"/>
      </w:pPr>
      <w:rPr>
        <w:rFonts w:ascii="Wingdings" w:hAnsi="Wingdings" w:hint="default"/>
      </w:rPr>
    </w:lvl>
  </w:abstractNum>
  <w:abstractNum w:abstractNumId="35" w15:restartNumberingAfterBreak="0">
    <w:nsid w:val="3206F09A"/>
    <w:multiLevelType w:val="hybridMultilevel"/>
    <w:tmpl w:val="9B00ED5A"/>
    <w:lvl w:ilvl="0" w:tplc="1F242F3A">
      <w:start w:val="1"/>
      <w:numFmt w:val="bullet"/>
      <w:lvlText w:val="-"/>
      <w:lvlJc w:val="left"/>
      <w:pPr>
        <w:ind w:left="360" w:hanging="360"/>
      </w:pPr>
      <w:rPr>
        <w:rFonts w:ascii="Aptos" w:hAnsi="Aptos" w:hint="default"/>
      </w:rPr>
    </w:lvl>
    <w:lvl w:ilvl="1" w:tplc="20500EF6">
      <w:start w:val="1"/>
      <w:numFmt w:val="bullet"/>
      <w:lvlText w:val="o"/>
      <w:lvlJc w:val="left"/>
      <w:pPr>
        <w:ind w:left="1080" w:hanging="360"/>
      </w:pPr>
      <w:rPr>
        <w:rFonts w:ascii="Courier New" w:hAnsi="Courier New" w:hint="default"/>
      </w:rPr>
    </w:lvl>
    <w:lvl w:ilvl="2" w:tplc="2FE02366">
      <w:start w:val="1"/>
      <w:numFmt w:val="bullet"/>
      <w:lvlText w:val=""/>
      <w:lvlJc w:val="left"/>
      <w:pPr>
        <w:ind w:left="1800" w:hanging="360"/>
      </w:pPr>
      <w:rPr>
        <w:rFonts w:ascii="Wingdings" w:hAnsi="Wingdings" w:hint="default"/>
      </w:rPr>
    </w:lvl>
    <w:lvl w:ilvl="3" w:tplc="5EE880B8">
      <w:start w:val="1"/>
      <w:numFmt w:val="bullet"/>
      <w:lvlText w:val=""/>
      <w:lvlJc w:val="left"/>
      <w:pPr>
        <w:ind w:left="2520" w:hanging="360"/>
      </w:pPr>
      <w:rPr>
        <w:rFonts w:ascii="Symbol" w:hAnsi="Symbol" w:hint="default"/>
      </w:rPr>
    </w:lvl>
    <w:lvl w:ilvl="4" w:tplc="AB124D3C">
      <w:start w:val="1"/>
      <w:numFmt w:val="bullet"/>
      <w:lvlText w:val="o"/>
      <w:lvlJc w:val="left"/>
      <w:pPr>
        <w:ind w:left="3240" w:hanging="360"/>
      </w:pPr>
      <w:rPr>
        <w:rFonts w:ascii="Courier New" w:hAnsi="Courier New" w:hint="default"/>
      </w:rPr>
    </w:lvl>
    <w:lvl w:ilvl="5" w:tplc="738EACCA">
      <w:start w:val="1"/>
      <w:numFmt w:val="bullet"/>
      <w:lvlText w:val=""/>
      <w:lvlJc w:val="left"/>
      <w:pPr>
        <w:ind w:left="3960" w:hanging="360"/>
      </w:pPr>
      <w:rPr>
        <w:rFonts w:ascii="Wingdings" w:hAnsi="Wingdings" w:hint="default"/>
      </w:rPr>
    </w:lvl>
    <w:lvl w:ilvl="6" w:tplc="6A1EA220">
      <w:start w:val="1"/>
      <w:numFmt w:val="bullet"/>
      <w:lvlText w:val=""/>
      <w:lvlJc w:val="left"/>
      <w:pPr>
        <w:ind w:left="4680" w:hanging="360"/>
      </w:pPr>
      <w:rPr>
        <w:rFonts w:ascii="Symbol" w:hAnsi="Symbol" w:hint="default"/>
      </w:rPr>
    </w:lvl>
    <w:lvl w:ilvl="7" w:tplc="5288B550">
      <w:start w:val="1"/>
      <w:numFmt w:val="bullet"/>
      <w:lvlText w:val="o"/>
      <w:lvlJc w:val="left"/>
      <w:pPr>
        <w:ind w:left="5400" w:hanging="360"/>
      </w:pPr>
      <w:rPr>
        <w:rFonts w:ascii="Courier New" w:hAnsi="Courier New" w:hint="default"/>
      </w:rPr>
    </w:lvl>
    <w:lvl w:ilvl="8" w:tplc="4BC2B8B8">
      <w:start w:val="1"/>
      <w:numFmt w:val="bullet"/>
      <w:lvlText w:val=""/>
      <w:lvlJc w:val="left"/>
      <w:pPr>
        <w:ind w:left="6120" w:hanging="360"/>
      </w:pPr>
      <w:rPr>
        <w:rFonts w:ascii="Wingdings" w:hAnsi="Wingdings" w:hint="default"/>
      </w:rPr>
    </w:lvl>
  </w:abstractNum>
  <w:abstractNum w:abstractNumId="36" w15:restartNumberingAfterBreak="0">
    <w:nsid w:val="33810CED"/>
    <w:multiLevelType w:val="hybridMultilevel"/>
    <w:tmpl w:val="0A0CD9CE"/>
    <w:lvl w:ilvl="0" w:tplc="277050D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07103B"/>
    <w:multiLevelType w:val="hybridMultilevel"/>
    <w:tmpl w:val="BACEFE3A"/>
    <w:lvl w:ilvl="0" w:tplc="0B2E409C">
      <w:start w:val="1"/>
      <w:numFmt w:val="bullet"/>
      <w:lvlText w:val="-"/>
      <w:lvlJc w:val="left"/>
      <w:pPr>
        <w:ind w:left="360" w:hanging="360"/>
      </w:pPr>
      <w:rPr>
        <w:rFonts w:ascii="Myriad Pro" w:hAnsi="Myriad Pro"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8" w15:restartNumberingAfterBreak="0">
    <w:nsid w:val="35B9A62A"/>
    <w:multiLevelType w:val="hybridMultilevel"/>
    <w:tmpl w:val="663449C6"/>
    <w:lvl w:ilvl="0" w:tplc="A1C820F0">
      <w:start w:val="1"/>
      <w:numFmt w:val="bullet"/>
      <w:lvlText w:val="-"/>
      <w:lvlJc w:val="left"/>
      <w:pPr>
        <w:ind w:left="360" w:hanging="360"/>
      </w:pPr>
      <w:rPr>
        <w:rFonts w:ascii="Aptos" w:hAnsi="Aptos" w:hint="default"/>
      </w:rPr>
    </w:lvl>
    <w:lvl w:ilvl="1" w:tplc="DFDA4D20">
      <w:start w:val="1"/>
      <w:numFmt w:val="bullet"/>
      <w:lvlText w:val="o"/>
      <w:lvlJc w:val="left"/>
      <w:pPr>
        <w:ind w:left="1080" w:hanging="360"/>
      </w:pPr>
      <w:rPr>
        <w:rFonts w:ascii="Courier New" w:hAnsi="Courier New" w:hint="default"/>
      </w:rPr>
    </w:lvl>
    <w:lvl w:ilvl="2" w:tplc="3750789A">
      <w:start w:val="1"/>
      <w:numFmt w:val="bullet"/>
      <w:lvlText w:val=""/>
      <w:lvlJc w:val="left"/>
      <w:pPr>
        <w:ind w:left="1800" w:hanging="360"/>
      </w:pPr>
      <w:rPr>
        <w:rFonts w:ascii="Wingdings" w:hAnsi="Wingdings" w:hint="default"/>
      </w:rPr>
    </w:lvl>
    <w:lvl w:ilvl="3" w:tplc="22D814B0">
      <w:start w:val="1"/>
      <w:numFmt w:val="bullet"/>
      <w:lvlText w:val=""/>
      <w:lvlJc w:val="left"/>
      <w:pPr>
        <w:ind w:left="2520" w:hanging="360"/>
      </w:pPr>
      <w:rPr>
        <w:rFonts w:ascii="Symbol" w:hAnsi="Symbol" w:hint="default"/>
      </w:rPr>
    </w:lvl>
    <w:lvl w:ilvl="4" w:tplc="E1B80720">
      <w:start w:val="1"/>
      <w:numFmt w:val="bullet"/>
      <w:lvlText w:val="o"/>
      <w:lvlJc w:val="left"/>
      <w:pPr>
        <w:ind w:left="3240" w:hanging="360"/>
      </w:pPr>
      <w:rPr>
        <w:rFonts w:ascii="Courier New" w:hAnsi="Courier New" w:hint="default"/>
      </w:rPr>
    </w:lvl>
    <w:lvl w:ilvl="5" w:tplc="B72E051E">
      <w:start w:val="1"/>
      <w:numFmt w:val="bullet"/>
      <w:lvlText w:val=""/>
      <w:lvlJc w:val="left"/>
      <w:pPr>
        <w:ind w:left="3960" w:hanging="360"/>
      </w:pPr>
      <w:rPr>
        <w:rFonts w:ascii="Wingdings" w:hAnsi="Wingdings" w:hint="default"/>
      </w:rPr>
    </w:lvl>
    <w:lvl w:ilvl="6" w:tplc="89DE8472">
      <w:start w:val="1"/>
      <w:numFmt w:val="bullet"/>
      <w:lvlText w:val=""/>
      <w:lvlJc w:val="left"/>
      <w:pPr>
        <w:ind w:left="4680" w:hanging="360"/>
      </w:pPr>
      <w:rPr>
        <w:rFonts w:ascii="Symbol" w:hAnsi="Symbol" w:hint="default"/>
      </w:rPr>
    </w:lvl>
    <w:lvl w:ilvl="7" w:tplc="AEBCDD5C">
      <w:start w:val="1"/>
      <w:numFmt w:val="bullet"/>
      <w:lvlText w:val="o"/>
      <w:lvlJc w:val="left"/>
      <w:pPr>
        <w:ind w:left="5400" w:hanging="360"/>
      </w:pPr>
      <w:rPr>
        <w:rFonts w:ascii="Courier New" w:hAnsi="Courier New" w:hint="default"/>
      </w:rPr>
    </w:lvl>
    <w:lvl w:ilvl="8" w:tplc="8EE2F0BA">
      <w:start w:val="1"/>
      <w:numFmt w:val="bullet"/>
      <w:lvlText w:val=""/>
      <w:lvlJc w:val="left"/>
      <w:pPr>
        <w:ind w:left="6120" w:hanging="360"/>
      </w:pPr>
      <w:rPr>
        <w:rFonts w:ascii="Wingdings" w:hAnsi="Wingdings" w:hint="default"/>
      </w:rPr>
    </w:lvl>
  </w:abstractNum>
  <w:abstractNum w:abstractNumId="39" w15:restartNumberingAfterBreak="0">
    <w:nsid w:val="3713158C"/>
    <w:multiLevelType w:val="multilevel"/>
    <w:tmpl w:val="BFD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77B57"/>
    <w:multiLevelType w:val="hybridMultilevel"/>
    <w:tmpl w:val="190E8A3A"/>
    <w:lvl w:ilvl="0" w:tplc="0409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9018A0F"/>
    <w:multiLevelType w:val="hybridMultilevel"/>
    <w:tmpl w:val="9432D962"/>
    <w:lvl w:ilvl="0" w:tplc="26608ADE">
      <w:start w:val="1"/>
      <w:numFmt w:val="bullet"/>
      <w:lvlText w:val="-"/>
      <w:lvlJc w:val="left"/>
      <w:pPr>
        <w:ind w:left="360" w:hanging="360"/>
      </w:pPr>
      <w:rPr>
        <w:rFonts w:ascii="Aptos" w:hAnsi="Aptos" w:hint="default"/>
      </w:rPr>
    </w:lvl>
    <w:lvl w:ilvl="1" w:tplc="07409178">
      <w:start w:val="1"/>
      <w:numFmt w:val="bullet"/>
      <w:lvlText w:val="o"/>
      <w:lvlJc w:val="left"/>
      <w:pPr>
        <w:ind w:left="1080" w:hanging="360"/>
      </w:pPr>
      <w:rPr>
        <w:rFonts w:ascii="Courier New" w:hAnsi="Courier New" w:hint="default"/>
      </w:rPr>
    </w:lvl>
    <w:lvl w:ilvl="2" w:tplc="2668D340">
      <w:start w:val="1"/>
      <w:numFmt w:val="bullet"/>
      <w:lvlText w:val=""/>
      <w:lvlJc w:val="left"/>
      <w:pPr>
        <w:ind w:left="1800" w:hanging="360"/>
      </w:pPr>
      <w:rPr>
        <w:rFonts w:ascii="Wingdings" w:hAnsi="Wingdings" w:hint="default"/>
      </w:rPr>
    </w:lvl>
    <w:lvl w:ilvl="3" w:tplc="EA346134">
      <w:start w:val="1"/>
      <w:numFmt w:val="bullet"/>
      <w:lvlText w:val=""/>
      <w:lvlJc w:val="left"/>
      <w:pPr>
        <w:ind w:left="2520" w:hanging="360"/>
      </w:pPr>
      <w:rPr>
        <w:rFonts w:ascii="Symbol" w:hAnsi="Symbol" w:hint="default"/>
      </w:rPr>
    </w:lvl>
    <w:lvl w:ilvl="4" w:tplc="75EE8DD8">
      <w:start w:val="1"/>
      <w:numFmt w:val="bullet"/>
      <w:lvlText w:val="o"/>
      <w:lvlJc w:val="left"/>
      <w:pPr>
        <w:ind w:left="3240" w:hanging="360"/>
      </w:pPr>
      <w:rPr>
        <w:rFonts w:ascii="Courier New" w:hAnsi="Courier New" w:hint="default"/>
      </w:rPr>
    </w:lvl>
    <w:lvl w:ilvl="5" w:tplc="1988FFF0">
      <w:start w:val="1"/>
      <w:numFmt w:val="bullet"/>
      <w:lvlText w:val=""/>
      <w:lvlJc w:val="left"/>
      <w:pPr>
        <w:ind w:left="3960" w:hanging="360"/>
      </w:pPr>
      <w:rPr>
        <w:rFonts w:ascii="Wingdings" w:hAnsi="Wingdings" w:hint="default"/>
      </w:rPr>
    </w:lvl>
    <w:lvl w:ilvl="6" w:tplc="27402880">
      <w:start w:val="1"/>
      <w:numFmt w:val="bullet"/>
      <w:lvlText w:val=""/>
      <w:lvlJc w:val="left"/>
      <w:pPr>
        <w:ind w:left="4680" w:hanging="360"/>
      </w:pPr>
      <w:rPr>
        <w:rFonts w:ascii="Symbol" w:hAnsi="Symbol" w:hint="default"/>
      </w:rPr>
    </w:lvl>
    <w:lvl w:ilvl="7" w:tplc="11207A10">
      <w:start w:val="1"/>
      <w:numFmt w:val="bullet"/>
      <w:lvlText w:val="o"/>
      <w:lvlJc w:val="left"/>
      <w:pPr>
        <w:ind w:left="5400" w:hanging="360"/>
      </w:pPr>
      <w:rPr>
        <w:rFonts w:ascii="Courier New" w:hAnsi="Courier New" w:hint="default"/>
      </w:rPr>
    </w:lvl>
    <w:lvl w:ilvl="8" w:tplc="3BC8B7B6">
      <w:start w:val="1"/>
      <w:numFmt w:val="bullet"/>
      <w:lvlText w:val=""/>
      <w:lvlJc w:val="left"/>
      <w:pPr>
        <w:ind w:left="6120" w:hanging="360"/>
      </w:pPr>
      <w:rPr>
        <w:rFonts w:ascii="Wingdings" w:hAnsi="Wingdings" w:hint="default"/>
      </w:rPr>
    </w:lvl>
  </w:abstractNum>
  <w:abstractNum w:abstractNumId="42" w15:restartNumberingAfterBreak="0">
    <w:nsid w:val="3AB35743"/>
    <w:multiLevelType w:val="hybridMultilevel"/>
    <w:tmpl w:val="D1D46DBA"/>
    <w:lvl w:ilvl="0" w:tplc="E362A5FA">
      <w:start w:val="1"/>
      <w:numFmt w:val="bullet"/>
      <w:lvlText w:val="-"/>
      <w:lvlJc w:val="left"/>
      <w:pPr>
        <w:ind w:left="360" w:hanging="360"/>
      </w:pPr>
      <w:rPr>
        <w:rFonts w:ascii="Aptos" w:hAnsi="Aptos" w:hint="default"/>
      </w:rPr>
    </w:lvl>
    <w:lvl w:ilvl="1" w:tplc="DB3892DC">
      <w:start w:val="1"/>
      <w:numFmt w:val="bullet"/>
      <w:lvlText w:val="o"/>
      <w:lvlJc w:val="left"/>
      <w:pPr>
        <w:ind w:left="1080" w:hanging="360"/>
      </w:pPr>
      <w:rPr>
        <w:rFonts w:ascii="Courier New" w:hAnsi="Courier New" w:hint="default"/>
      </w:rPr>
    </w:lvl>
    <w:lvl w:ilvl="2" w:tplc="77DEEB34">
      <w:start w:val="1"/>
      <w:numFmt w:val="bullet"/>
      <w:lvlText w:val=""/>
      <w:lvlJc w:val="left"/>
      <w:pPr>
        <w:ind w:left="1800" w:hanging="360"/>
      </w:pPr>
      <w:rPr>
        <w:rFonts w:ascii="Wingdings" w:hAnsi="Wingdings" w:hint="default"/>
      </w:rPr>
    </w:lvl>
    <w:lvl w:ilvl="3" w:tplc="B2948A26">
      <w:start w:val="1"/>
      <w:numFmt w:val="bullet"/>
      <w:lvlText w:val=""/>
      <w:lvlJc w:val="left"/>
      <w:pPr>
        <w:ind w:left="2520" w:hanging="360"/>
      </w:pPr>
      <w:rPr>
        <w:rFonts w:ascii="Symbol" w:hAnsi="Symbol" w:hint="default"/>
      </w:rPr>
    </w:lvl>
    <w:lvl w:ilvl="4" w:tplc="35B48338">
      <w:start w:val="1"/>
      <w:numFmt w:val="bullet"/>
      <w:lvlText w:val="o"/>
      <w:lvlJc w:val="left"/>
      <w:pPr>
        <w:ind w:left="3240" w:hanging="360"/>
      </w:pPr>
      <w:rPr>
        <w:rFonts w:ascii="Courier New" w:hAnsi="Courier New" w:hint="default"/>
      </w:rPr>
    </w:lvl>
    <w:lvl w:ilvl="5" w:tplc="624C7152">
      <w:start w:val="1"/>
      <w:numFmt w:val="bullet"/>
      <w:lvlText w:val=""/>
      <w:lvlJc w:val="left"/>
      <w:pPr>
        <w:ind w:left="3960" w:hanging="360"/>
      </w:pPr>
      <w:rPr>
        <w:rFonts w:ascii="Wingdings" w:hAnsi="Wingdings" w:hint="default"/>
      </w:rPr>
    </w:lvl>
    <w:lvl w:ilvl="6" w:tplc="C2D4E460">
      <w:start w:val="1"/>
      <w:numFmt w:val="bullet"/>
      <w:lvlText w:val=""/>
      <w:lvlJc w:val="left"/>
      <w:pPr>
        <w:ind w:left="4680" w:hanging="360"/>
      </w:pPr>
      <w:rPr>
        <w:rFonts w:ascii="Symbol" w:hAnsi="Symbol" w:hint="default"/>
      </w:rPr>
    </w:lvl>
    <w:lvl w:ilvl="7" w:tplc="F06882AA">
      <w:start w:val="1"/>
      <w:numFmt w:val="bullet"/>
      <w:lvlText w:val="o"/>
      <w:lvlJc w:val="left"/>
      <w:pPr>
        <w:ind w:left="5400" w:hanging="360"/>
      </w:pPr>
      <w:rPr>
        <w:rFonts w:ascii="Courier New" w:hAnsi="Courier New" w:hint="default"/>
      </w:rPr>
    </w:lvl>
    <w:lvl w:ilvl="8" w:tplc="2640DF1E">
      <w:start w:val="1"/>
      <w:numFmt w:val="bullet"/>
      <w:lvlText w:val=""/>
      <w:lvlJc w:val="left"/>
      <w:pPr>
        <w:ind w:left="6120" w:hanging="360"/>
      </w:pPr>
      <w:rPr>
        <w:rFonts w:ascii="Wingdings" w:hAnsi="Wingdings" w:hint="default"/>
      </w:rPr>
    </w:lvl>
  </w:abstractNum>
  <w:abstractNum w:abstractNumId="43" w15:restartNumberingAfterBreak="0">
    <w:nsid w:val="3B5BF0E0"/>
    <w:multiLevelType w:val="hybridMultilevel"/>
    <w:tmpl w:val="658AF1C6"/>
    <w:lvl w:ilvl="0" w:tplc="D74289BE">
      <w:start w:val="1"/>
      <w:numFmt w:val="bullet"/>
      <w:lvlText w:val="-"/>
      <w:lvlJc w:val="left"/>
      <w:pPr>
        <w:ind w:left="360" w:hanging="360"/>
      </w:pPr>
      <w:rPr>
        <w:rFonts w:ascii="Aptos" w:hAnsi="Aptos" w:hint="default"/>
      </w:rPr>
    </w:lvl>
    <w:lvl w:ilvl="1" w:tplc="C6F40C18">
      <w:start w:val="1"/>
      <w:numFmt w:val="bullet"/>
      <w:lvlText w:val="o"/>
      <w:lvlJc w:val="left"/>
      <w:pPr>
        <w:ind w:left="1080" w:hanging="360"/>
      </w:pPr>
      <w:rPr>
        <w:rFonts w:ascii="Courier New" w:hAnsi="Courier New" w:hint="default"/>
      </w:rPr>
    </w:lvl>
    <w:lvl w:ilvl="2" w:tplc="35FA44DA">
      <w:start w:val="1"/>
      <w:numFmt w:val="bullet"/>
      <w:lvlText w:val=""/>
      <w:lvlJc w:val="left"/>
      <w:pPr>
        <w:ind w:left="1800" w:hanging="360"/>
      </w:pPr>
      <w:rPr>
        <w:rFonts w:ascii="Wingdings" w:hAnsi="Wingdings" w:hint="default"/>
      </w:rPr>
    </w:lvl>
    <w:lvl w:ilvl="3" w:tplc="F0464698">
      <w:start w:val="1"/>
      <w:numFmt w:val="bullet"/>
      <w:lvlText w:val=""/>
      <w:lvlJc w:val="left"/>
      <w:pPr>
        <w:ind w:left="2520" w:hanging="360"/>
      </w:pPr>
      <w:rPr>
        <w:rFonts w:ascii="Symbol" w:hAnsi="Symbol" w:hint="default"/>
      </w:rPr>
    </w:lvl>
    <w:lvl w:ilvl="4" w:tplc="C4FCA872">
      <w:start w:val="1"/>
      <w:numFmt w:val="bullet"/>
      <w:lvlText w:val="o"/>
      <w:lvlJc w:val="left"/>
      <w:pPr>
        <w:ind w:left="3240" w:hanging="360"/>
      </w:pPr>
      <w:rPr>
        <w:rFonts w:ascii="Courier New" w:hAnsi="Courier New" w:hint="default"/>
      </w:rPr>
    </w:lvl>
    <w:lvl w:ilvl="5" w:tplc="A81021D8">
      <w:start w:val="1"/>
      <w:numFmt w:val="bullet"/>
      <w:lvlText w:val=""/>
      <w:lvlJc w:val="left"/>
      <w:pPr>
        <w:ind w:left="3960" w:hanging="360"/>
      </w:pPr>
      <w:rPr>
        <w:rFonts w:ascii="Wingdings" w:hAnsi="Wingdings" w:hint="default"/>
      </w:rPr>
    </w:lvl>
    <w:lvl w:ilvl="6" w:tplc="A93E6330">
      <w:start w:val="1"/>
      <w:numFmt w:val="bullet"/>
      <w:lvlText w:val=""/>
      <w:lvlJc w:val="left"/>
      <w:pPr>
        <w:ind w:left="4680" w:hanging="360"/>
      </w:pPr>
      <w:rPr>
        <w:rFonts w:ascii="Symbol" w:hAnsi="Symbol" w:hint="default"/>
      </w:rPr>
    </w:lvl>
    <w:lvl w:ilvl="7" w:tplc="ACF83E24">
      <w:start w:val="1"/>
      <w:numFmt w:val="bullet"/>
      <w:lvlText w:val="o"/>
      <w:lvlJc w:val="left"/>
      <w:pPr>
        <w:ind w:left="5400" w:hanging="360"/>
      </w:pPr>
      <w:rPr>
        <w:rFonts w:ascii="Courier New" w:hAnsi="Courier New" w:hint="default"/>
      </w:rPr>
    </w:lvl>
    <w:lvl w:ilvl="8" w:tplc="65A6F8D4">
      <w:start w:val="1"/>
      <w:numFmt w:val="bullet"/>
      <w:lvlText w:val=""/>
      <w:lvlJc w:val="left"/>
      <w:pPr>
        <w:ind w:left="6120" w:hanging="360"/>
      </w:pPr>
      <w:rPr>
        <w:rFonts w:ascii="Wingdings" w:hAnsi="Wingdings" w:hint="default"/>
      </w:rPr>
    </w:lvl>
  </w:abstractNum>
  <w:abstractNum w:abstractNumId="44" w15:restartNumberingAfterBreak="0">
    <w:nsid w:val="3CFCC98F"/>
    <w:multiLevelType w:val="hybridMultilevel"/>
    <w:tmpl w:val="2CA03E8C"/>
    <w:lvl w:ilvl="0" w:tplc="F7948486">
      <w:start w:val="1"/>
      <w:numFmt w:val="bullet"/>
      <w:lvlText w:val="-"/>
      <w:lvlJc w:val="left"/>
      <w:pPr>
        <w:ind w:left="360" w:hanging="360"/>
      </w:pPr>
      <w:rPr>
        <w:rFonts w:ascii="Aptos" w:hAnsi="Aptos" w:hint="default"/>
      </w:rPr>
    </w:lvl>
    <w:lvl w:ilvl="1" w:tplc="A7C82488">
      <w:start w:val="1"/>
      <w:numFmt w:val="bullet"/>
      <w:lvlText w:val="o"/>
      <w:lvlJc w:val="left"/>
      <w:pPr>
        <w:ind w:left="1080" w:hanging="360"/>
      </w:pPr>
      <w:rPr>
        <w:rFonts w:ascii="Courier New" w:hAnsi="Courier New" w:hint="default"/>
      </w:rPr>
    </w:lvl>
    <w:lvl w:ilvl="2" w:tplc="FC561228">
      <w:start w:val="1"/>
      <w:numFmt w:val="bullet"/>
      <w:lvlText w:val=""/>
      <w:lvlJc w:val="left"/>
      <w:pPr>
        <w:ind w:left="1800" w:hanging="360"/>
      </w:pPr>
      <w:rPr>
        <w:rFonts w:ascii="Wingdings" w:hAnsi="Wingdings" w:hint="default"/>
      </w:rPr>
    </w:lvl>
    <w:lvl w:ilvl="3" w:tplc="D326F780">
      <w:start w:val="1"/>
      <w:numFmt w:val="bullet"/>
      <w:lvlText w:val=""/>
      <w:lvlJc w:val="left"/>
      <w:pPr>
        <w:ind w:left="2520" w:hanging="360"/>
      </w:pPr>
      <w:rPr>
        <w:rFonts w:ascii="Symbol" w:hAnsi="Symbol" w:hint="default"/>
      </w:rPr>
    </w:lvl>
    <w:lvl w:ilvl="4" w:tplc="A9640B7E">
      <w:start w:val="1"/>
      <w:numFmt w:val="bullet"/>
      <w:lvlText w:val="o"/>
      <w:lvlJc w:val="left"/>
      <w:pPr>
        <w:ind w:left="3240" w:hanging="360"/>
      </w:pPr>
      <w:rPr>
        <w:rFonts w:ascii="Courier New" w:hAnsi="Courier New" w:hint="default"/>
      </w:rPr>
    </w:lvl>
    <w:lvl w:ilvl="5" w:tplc="337A4552">
      <w:start w:val="1"/>
      <w:numFmt w:val="bullet"/>
      <w:lvlText w:val=""/>
      <w:lvlJc w:val="left"/>
      <w:pPr>
        <w:ind w:left="3960" w:hanging="360"/>
      </w:pPr>
      <w:rPr>
        <w:rFonts w:ascii="Wingdings" w:hAnsi="Wingdings" w:hint="default"/>
      </w:rPr>
    </w:lvl>
    <w:lvl w:ilvl="6" w:tplc="EB8628FE">
      <w:start w:val="1"/>
      <w:numFmt w:val="bullet"/>
      <w:lvlText w:val=""/>
      <w:lvlJc w:val="left"/>
      <w:pPr>
        <w:ind w:left="4680" w:hanging="360"/>
      </w:pPr>
      <w:rPr>
        <w:rFonts w:ascii="Symbol" w:hAnsi="Symbol" w:hint="default"/>
      </w:rPr>
    </w:lvl>
    <w:lvl w:ilvl="7" w:tplc="231A250C">
      <w:start w:val="1"/>
      <w:numFmt w:val="bullet"/>
      <w:lvlText w:val="o"/>
      <w:lvlJc w:val="left"/>
      <w:pPr>
        <w:ind w:left="5400" w:hanging="360"/>
      </w:pPr>
      <w:rPr>
        <w:rFonts w:ascii="Courier New" w:hAnsi="Courier New" w:hint="default"/>
      </w:rPr>
    </w:lvl>
    <w:lvl w:ilvl="8" w:tplc="A08C9AD6">
      <w:start w:val="1"/>
      <w:numFmt w:val="bullet"/>
      <w:lvlText w:val=""/>
      <w:lvlJc w:val="left"/>
      <w:pPr>
        <w:ind w:left="6120" w:hanging="360"/>
      </w:pPr>
      <w:rPr>
        <w:rFonts w:ascii="Wingdings" w:hAnsi="Wingdings" w:hint="default"/>
      </w:rPr>
    </w:lvl>
  </w:abstractNum>
  <w:abstractNum w:abstractNumId="45" w15:restartNumberingAfterBreak="0">
    <w:nsid w:val="3D290185"/>
    <w:multiLevelType w:val="hybridMultilevel"/>
    <w:tmpl w:val="E362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DFC5999"/>
    <w:multiLevelType w:val="hybridMultilevel"/>
    <w:tmpl w:val="918AC98E"/>
    <w:lvl w:ilvl="0" w:tplc="E250D44A">
      <w:start w:val="1"/>
      <w:numFmt w:val="bullet"/>
      <w:lvlText w:val=""/>
      <w:lvlJc w:val="left"/>
      <w:pPr>
        <w:ind w:left="720" w:hanging="360"/>
      </w:pPr>
      <w:rPr>
        <w:rFonts w:ascii="Symbol" w:hAnsi="Symbol" w:hint="default"/>
      </w:rPr>
    </w:lvl>
    <w:lvl w:ilvl="1" w:tplc="9EE2B73E">
      <w:start w:val="1"/>
      <w:numFmt w:val="bullet"/>
      <w:lvlText w:val="o"/>
      <w:lvlJc w:val="left"/>
      <w:pPr>
        <w:ind w:left="1440" w:hanging="360"/>
      </w:pPr>
      <w:rPr>
        <w:rFonts w:ascii="Courier New" w:hAnsi="Courier New" w:hint="default"/>
      </w:rPr>
    </w:lvl>
    <w:lvl w:ilvl="2" w:tplc="75A22784">
      <w:start w:val="1"/>
      <w:numFmt w:val="bullet"/>
      <w:lvlText w:val=""/>
      <w:lvlJc w:val="left"/>
      <w:pPr>
        <w:ind w:left="2160" w:hanging="360"/>
      </w:pPr>
      <w:rPr>
        <w:rFonts w:ascii="Wingdings" w:hAnsi="Wingdings" w:hint="default"/>
      </w:rPr>
    </w:lvl>
    <w:lvl w:ilvl="3" w:tplc="671E49EE">
      <w:start w:val="1"/>
      <w:numFmt w:val="bullet"/>
      <w:lvlText w:val=""/>
      <w:lvlJc w:val="left"/>
      <w:pPr>
        <w:ind w:left="2880" w:hanging="360"/>
      </w:pPr>
      <w:rPr>
        <w:rFonts w:ascii="Symbol" w:hAnsi="Symbol" w:hint="default"/>
      </w:rPr>
    </w:lvl>
    <w:lvl w:ilvl="4" w:tplc="BAECA478">
      <w:start w:val="1"/>
      <w:numFmt w:val="bullet"/>
      <w:lvlText w:val="o"/>
      <w:lvlJc w:val="left"/>
      <w:pPr>
        <w:ind w:left="3600" w:hanging="360"/>
      </w:pPr>
      <w:rPr>
        <w:rFonts w:ascii="Courier New" w:hAnsi="Courier New" w:hint="default"/>
      </w:rPr>
    </w:lvl>
    <w:lvl w:ilvl="5" w:tplc="156E6902">
      <w:start w:val="1"/>
      <w:numFmt w:val="bullet"/>
      <w:lvlText w:val=""/>
      <w:lvlJc w:val="left"/>
      <w:pPr>
        <w:ind w:left="4320" w:hanging="360"/>
      </w:pPr>
      <w:rPr>
        <w:rFonts w:ascii="Wingdings" w:hAnsi="Wingdings" w:hint="default"/>
      </w:rPr>
    </w:lvl>
    <w:lvl w:ilvl="6" w:tplc="E9DEA0BC">
      <w:start w:val="1"/>
      <w:numFmt w:val="bullet"/>
      <w:lvlText w:val=""/>
      <w:lvlJc w:val="left"/>
      <w:pPr>
        <w:ind w:left="5040" w:hanging="360"/>
      </w:pPr>
      <w:rPr>
        <w:rFonts w:ascii="Symbol" w:hAnsi="Symbol" w:hint="default"/>
      </w:rPr>
    </w:lvl>
    <w:lvl w:ilvl="7" w:tplc="C55ABAAA">
      <w:start w:val="1"/>
      <w:numFmt w:val="bullet"/>
      <w:lvlText w:val="o"/>
      <w:lvlJc w:val="left"/>
      <w:pPr>
        <w:ind w:left="5760" w:hanging="360"/>
      </w:pPr>
      <w:rPr>
        <w:rFonts w:ascii="Courier New" w:hAnsi="Courier New" w:hint="default"/>
      </w:rPr>
    </w:lvl>
    <w:lvl w:ilvl="8" w:tplc="C1206068">
      <w:start w:val="1"/>
      <w:numFmt w:val="bullet"/>
      <w:lvlText w:val=""/>
      <w:lvlJc w:val="left"/>
      <w:pPr>
        <w:ind w:left="6480" w:hanging="360"/>
      </w:pPr>
      <w:rPr>
        <w:rFonts w:ascii="Wingdings" w:hAnsi="Wingdings" w:hint="default"/>
      </w:rPr>
    </w:lvl>
  </w:abstractNum>
  <w:abstractNum w:abstractNumId="47" w15:restartNumberingAfterBreak="0">
    <w:nsid w:val="3E410CA5"/>
    <w:multiLevelType w:val="hybridMultilevel"/>
    <w:tmpl w:val="06764D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41FC1735"/>
    <w:multiLevelType w:val="multilevel"/>
    <w:tmpl w:val="FA1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ABFD81"/>
    <w:multiLevelType w:val="hybridMultilevel"/>
    <w:tmpl w:val="B7641780"/>
    <w:lvl w:ilvl="0" w:tplc="0F3A6C10">
      <w:start w:val="1"/>
      <w:numFmt w:val="bullet"/>
      <w:lvlText w:val="-"/>
      <w:lvlJc w:val="left"/>
      <w:pPr>
        <w:ind w:left="360" w:hanging="360"/>
      </w:pPr>
      <w:rPr>
        <w:rFonts w:ascii="Aptos" w:hAnsi="Aptos" w:hint="default"/>
      </w:rPr>
    </w:lvl>
    <w:lvl w:ilvl="1" w:tplc="10C4A308">
      <w:start w:val="1"/>
      <w:numFmt w:val="bullet"/>
      <w:lvlText w:val="o"/>
      <w:lvlJc w:val="left"/>
      <w:pPr>
        <w:ind w:left="1080" w:hanging="360"/>
      </w:pPr>
      <w:rPr>
        <w:rFonts w:ascii="Courier New" w:hAnsi="Courier New" w:hint="default"/>
      </w:rPr>
    </w:lvl>
    <w:lvl w:ilvl="2" w:tplc="DBF25004">
      <w:start w:val="1"/>
      <w:numFmt w:val="bullet"/>
      <w:lvlText w:val=""/>
      <w:lvlJc w:val="left"/>
      <w:pPr>
        <w:ind w:left="1800" w:hanging="360"/>
      </w:pPr>
      <w:rPr>
        <w:rFonts w:ascii="Wingdings" w:hAnsi="Wingdings" w:hint="default"/>
      </w:rPr>
    </w:lvl>
    <w:lvl w:ilvl="3" w:tplc="0A1AD55E">
      <w:start w:val="1"/>
      <w:numFmt w:val="bullet"/>
      <w:lvlText w:val=""/>
      <w:lvlJc w:val="left"/>
      <w:pPr>
        <w:ind w:left="2520" w:hanging="360"/>
      </w:pPr>
      <w:rPr>
        <w:rFonts w:ascii="Symbol" w:hAnsi="Symbol" w:hint="default"/>
      </w:rPr>
    </w:lvl>
    <w:lvl w:ilvl="4" w:tplc="117ACBE8">
      <w:start w:val="1"/>
      <w:numFmt w:val="bullet"/>
      <w:lvlText w:val="o"/>
      <w:lvlJc w:val="left"/>
      <w:pPr>
        <w:ind w:left="3240" w:hanging="360"/>
      </w:pPr>
      <w:rPr>
        <w:rFonts w:ascii="Courier New" w:hAnsi="Courier New" w:hint="default"/>
      </w:rPr>
    </w:lvl>
    <w:lvl w:ilvl="5" w:tplc="F9ACFFBC">
      <w:start w:val="1"/>
      <w:numFmt w:val="bullet"/>
      <w:lvlText w:val=""/>
      <w:lvlJc w:val="left"/>
      <w:pPr>
        <w:ind w:left="3960" w:hanging="360"/>
      </w:pPr>
      <w:rPr>
        <w:rFonts w:ascii="Wingdings" w:hAnsi="Wingdings" w:hint="default"/>
      </w:rPr>
    </w:lvl>
    <w:lvl w:ilvl="6" w:tplc="87C89F10">
      <w:start w:val="1"/>
      <w:numFmt w:val="bullet"/>
      <w:lvlText w:val=""/>
      <w:lvlJc w:val="left"/>
      <w:pPr>
        <w:ind w:left="4680" w:hanging="360"/>
      </w:pPr>
      <w:rPr>
        <w:rFonts w:ascii="Symbol" w:hAnsi="Symbol" w:hint="default"/>
      </w:rPr>
    </w:lvl>
    <w:lvl w:ilvl="7" w:tplc="BAD87828">
      <w:start w:val="1"/>
      <w:numFmt w:val="bullet"/>
      <w:lvlText w:val="o"/>
      <w:lvlJc w:val="left"/>
      <w:pPr>
        <w:ind w:left="5400" w:hanging="360"/>
      </w:pPr>
      <w:rPr>
        <w:rFonts w:ascii="Courier New" w:hAnsi="Courier New" w:hint="default"/>
      </w:rPr>
    </w:lvl>
    <w:lvl w:ilvl="8" w:tplc="223810B6">
      <w:start w:val="1"/>
      <w:numFmt w:val="bullet"/>
      <w:lvlText w:val=""/>
      <w:lvlJc w:val="left"/>
      <w:pPr>
        <w:ind w:left="6120" w:hanging="360"/>
      </w:pPr>
      <w:rPr>
        <w:rFonts w:ascii="Wingdings" w:hAnsi="Wingdings" w:hint="default"/>
      </w:rPr>
    </w:lvl>
  </w:abstractNum>
  <w:abstractNum w:abstractNumId="50" w15:restartNumberingAfterBreak="0">
    <w:nsid w:val="478147C0"/>
    <w:multiLevelType w:val="hybridMultilevel"/>
    <w:tmpl w:val="73203210"/>
    <w:lvl w:ilvl="0" w:tplc="19FE8B70">
      <w:start w:val="1"/>
      <w:numFmt w:val="bullet"/>
      <w:lvlText w:val="-"/>
      <w:lvlJc w:val="left"/>
      <w:pPr>
        <w:ind w:left="720" w:hanging="360"/>
      </w:pPr>
      <w:rPr>
        <w:rFonts w:ascii="Aptos" w:hAnsi="Aptos" w:hint="default"/>
      </w:rPr>
    </w:lvl>
    <w:lvl w:ilvl="1" w:tplc="F07AF80A">
      <w:start w:val="1"/>
      <w:numFmt w:val="bullet"/>
      <w:lvlText w:val="o"/>
      <w:lvlJc w:val="left"/>
      <w:pPr>
        <w:ind w:left="1440" w:hanging="360"/>
      </w:pPr>
      <w:rPr>
        <w:rFonts w:ascii="Courier New" w:hAnsi="Courier New" w:hint="default"/>
      </w:rPr>
    </w:lvl>
    <w:lvl w:ilvl="2" w:tplc="2B5E0E00">
      <w:start w:val="1"/>
      <w:numFmt w:val="bullet"/>
      <w:lvlText w:val=""/>
      <w:lvlJc w:val="left"/>
      <w:pPr>
        <w:ind w:left="2160" w:hanging="360"/>
      </w:pPr>
      <w:rPr>
        <w:rFonts w:ascii="Wingdings" w:hAnsi="Wingdings" w:hint="default"/>
      </w:rPr>
    </w:lvl>
    <w:lvl w:ilvl="3" w:tplc="6164B4FC">
      <w:start w:val="1"/>
      <w:numFmt w:val="bullet"/>
      <w:lvlText w:val=""/>
      <w:lvlJc w:val="left"/>
      <w:pPr>
        <w:ind w:left="2880" w:hanging="360"/>
      </w:pPr>
      <w:rPr>
        <w:rFonts w:ascii="Symbol" w:hAnsi="Symbol" w:hint="default"/>
      </w:rPr>
    </w:lvl>
    <w:lvl w:ilvl="4" w:tplc="C420AA6C">
      <w:start w:val="1"/>
      <w:numFmt w:val="bullet"/>
      <w:lvlText w:val="o"/>
      <w:lvlJc w:val="left"/>
      <w:pPr>
        <w:ind w:left="3600" w:hanging="360"/>
      </w:pPr>
      <w:rPr>
        <w:rFonts w:ascii="Courier New" w:hAnsi="Courier New" w:hint="default"/>
      </w:rPr>
    </w:lvl>
    <w:lvl w:ilvl="5" w:tplc="99086694">
      <w:start w:val="1"/>
      <w:numFmt w:val="bullet"/>
      <w:lvlText w:val=""/>
      <w:lvlJc w:val="left"/>
      <w:pPr>
        <w:ind w:left="4320" w:hanging="360"/>
      </w:pPr>
      <w:rPr>
        <w:rFonts w:ascii="Wingdings" w:hAnsi="Wingdings" w:hint="default"/>
      </w:rPr>
    </w:lvl>
    <w:lvl w:ilvl="6" w:tplc="BCB4005E">
      <w:start w:val="1"/>
      <w:numFmt w:val="bullet"/>
      <w:lvlText w:val=""/>
      <w:lvlJc w:val="left"/>
      <w:pPr>
        <w:ind w:left="5040" w:hanging="360"/>
      </w:pPr>
      <w:rPr>
        <w:rFonts w:ascii="Symbol" w:hAnsi="Symbol" w:hint="default"/>
      </w:rPr>
    </w:lvl>
    <w:lvl w:ilvl="7" w:tplc="5ACCA4F4">
      <w:start w:val="1"/>
      <w:numFmt w:val="bullet"/>
      <w:lvlText w:val="o"/>
      <w:lvlJc w:val="left"/>
      <w:pPr>
        <w:ind w:left="5760" w:hanging="360"/>
      </w:pPr>
      <w:rPr>
        <w:rFonts w:ascii="Courier New" w:hAnsi="Courier New" w:hint="default"/>
      </w:rPr>
    </w:lvl>
    <w:lvl w:ilvl="8" w:tplc="CBBEB782">
      <w:start w:val="1"/>
      <w:numFmt w:val="bullet"/>
      <w:lvlText w:val=""/>
      <w:lvlJc w:val="left"/>
      <w:pPr>
        <w:ind w:left="6480" w:hanging="360"/>
      </w:pPr>
      <w:rPr>
        <w:rFonts w:ascii="Wingdings" w:hAnsi="Wingdings" w:hint="default"/>
      </w:rPr>
    </w:lvl>
  </w:abstractNum>
  <w:abstractNum w:abstractNumId="51" w15:restartNumberingAfterBreak="0">
    <w:nsid w:val="48410D3D"/>
    <w:multiLevelType w:val="hybridMultilevel"/>
    <w:tmpl w:val="2262795C"/>
    <w:lvl w:ilvl="0" w:tplc="5172FFA0">
      <w:start w:val="1"/>
      <w:numFmt w:val="bullet"/>
      <w:lvlText w:val="-"/>
      <w:lvlJc w:val="left"/>
      <w:pPr>
        <w:ind w:left="360" w:hanging="360"/>
      </w:pPr>
      <w:rPr>
        <w:rFonts w:ascii="Aptos" w:hAnsi="Aptos" w:hint="default"/>
      </w:rPr>
    </w:lvl>
    <w:lvl w:ilvl="1" w:tplc="64F819D6">
      <w:start w:val="1"/>
      <w:numFmt w:val="bullet"/>
      <w:lvlText w:val="o"/>
      <w:lvlJc w:val="left"/>
      <w:pPr>
        <w:ind w:left="1080" w:hanging="360"/>
      </w:pPr>
      <w:rPr>
        <w:rFonts w:ascii="Courier New" w:hAnsi="Courier New" w:hint="default"/>
      </w:rPr>
    </w:lvl>
    <w:lvl w:ilvl="2" w:tplc="83EA2D80">
      <w:start w:val="1"/>
      <w:numFmt w:val="bullet"/>
      <w:lvlText w:val=""/>
      <w:lvlJc w:val="left"/>
      <w:pPr>
        <w:ind w:left="1800" w:hanging="360"/>
      </w:pPr>
      <w:rPr>
        <w:rFonts w:ascii="Wingdings" w:hAnsi="Wingdings" w:hint="default"/>
      </w:rPr>
    </w:lvl>
    <w:lvl w:ilvl="3" w:tplc="D0BAE844">
      <w:start w:val="1"/>
      <w:numFmt w:val="bullet"/>
      <w:lvlText w:val=""/>
      <w:lvlJc w:val="left"/>
      <w:pPr>
        <w:ind w:left="2520" w:hanging="360"/>
      </w:pPr>
      <w:rPr>
        <w:rFonts w:ascii="Symbol" w:hAnsi="Symbol" w:hint="default"/>
      </w:rPr>
    </w:lvl>
    <w:lvl w:ilvl="4" w:tplc="354C3704">
      <w:start w:val="1"/>
      <w:numFmt w:val="bullet"/>
      <w:lvlText w:val="o"/>
      <w:lvlJc w:val="left"/>
      <w:pPr>
        <w:ind w:left="3240" w:hanging="360"/>
      </w:pPr>
      <w:rPr>
        <w:rFonts w:ascii="Courier New" w:hAnsi="Courier New" w:hint="default"/>
      </w:rPr>
    </w:lvl>
    <w:lvl w:ilvl="5" w:tplc="22FA2C70">
      <w:start w:val="1"/>
      <w:numFmt w:val="bullet"/>
      <w:lvlText w:val=""/>
      <w:lvlJc w:val="left"/>
      <w:pPr>
        <w:ind w:left="3960" w:hanging="360"/>
      </w:pPr>
      <w:rPr>
        <w:rFonts w:ascii="Wingdings" w:hAnsi="Wingdings" w:hint="default"/>
      </w:rPr>
    </w:lvl>
    <w:lvl w:ilvl="6" w:tplc="4D8EB1DE">
      <w:start w:val="1"/>
      <w:numFmt w:val="bullet"/>
      <w:lvlText w:val=""/>
      <w:lvlJc w:val="left"/>
      <w:pPr>
        <w:ind w:left="4680" w:hanging="360"/>
      </w:pPr>
      <w:rPr>
        <w:rFonts w:ascii="Symbol" w:hAnsi="Symbol" w:hint="default"/>
      </w:rPr>
    </w:lvl>
    <w:lvl w:ilvl="7" w:tplc="119020AC">
      <w:start w:val="1"/>
      <w:numFmt w:val="bullet"/>
      <w:lvlText w:val="o"/>
      <w:lvlJc w:val="left"/>
      <w:pPr>
        <w:ind w:left="5400" w:hanging="360"/>
      </w:pPr>
      <w:rPr>
        <w:rFonts w:ascii="Courier New" w:hAnsi="Courier New" w:hint="default"/>
      </w:rPr>
    </w:lvl>
    <w:lvl w:ilvl="8" w:tplc="F16C6358">
      <w:start w:val="1"/>
      <w:numFmt w:val="bullet"/>
      <w:lvlText w:val=""/>
      <w:lvlJc w:val="left"/>
      <w:pPr>
        <w:ind w:left="6120" w:hanging="360"/>
      </w:pPr>
      <w:rPr>
        <w:rFonts w:ascii="Wingdings" w:hAnsi="Wingdings" w:hint="default"/>
      </w:rPr>
    </w:lvl>
  </w:abstractNum>
  <w:abstractNum w:abstractNumId="52" w15:restartNumberingAfterBreak="0">
    <w:nsid w:val="48C48937"/>
    <w:multiLevelType w:val="hybridMultilevel"/>
    <w:tmpl w:val="2F7C236C"/>
    <w:lvl w:ilvl="0" w:tplc="735623E0">
      <w:start w:val="1"/>
      <w:numFmt w:val="bullet"/>
      <w:lvlText w:val="-"/>
      <w:lvlJc w:val="left"/>
      <w:pPr>
        <w:ind w:left="360" w:hanging="360"/>
      </w:pPr>
      <w:rPr>
        <w:rFonts w:ascii="Aptos" w:hAnsi="Aptos" w:hint="default"/>
      </w:rPr>
    </w:lvl>
    <w:lvl w:ilvl="1" w:tplc="8ABCE11C">
      <w:start w:val="1"/>
      <w:numFmt w:val="bullet"/>
      <w:lvlText w:val="o"/>
      <w:lvlJc w:val="left"/>
      <w:pPr>
        <w:ind w:left="1080" w:hanging="360"/>
      </w:pPr>
      <w:rPr>
        <w:rFonts w:ascii="Courier New" w:hAnsi="Courier New" w:hint="default"/>
      </w:rPr>
    </w:lvl>
    <w:lvl w:ilvl="2" w:tplc="6D6E82EC">
      <w:start w:val="1"/>
      <w:numFmt w:val="bullet"/>
      <w:lvlText w:val=""/>
      <w:lvlJc w:val="left"/>
      <w:pPr>
        <w:ind w:left="1800" w:hanging="360"/>
      </w:pPr>
      <w:rPr>
        <w:rFonts w:ascii="Wingdings" w:hAnsi="Wingdings" w:hint="default"/>
      </w:rPr>
    </w:lvl>
    <w:lvl w:ilvl="3" w:tplc="32A06BCC">
      <w:start w:val="1"/>
      <w:numFmt w:val="bullet"/>
      <w:lvlText w:val=""/>
      <w:lvlJc w:val="left"/>
      <w:pPr>
        <w:ind w:left="2520" w:hanging="360"/>
      </w:pPr>
      <w:rPr>
        <w:rFonts w:ascii="Symbol" w:hAnsi="Symbol" w:hint="default"/>
      </w:rPr>
    </w:lvl>
    <w:lvl w:ilvl="4" w:tplc="CFA21E6C">
      <w:start w:val="1"/>
      <w:numFmt w:val="bullet"/>
      <w:lvlText w:val="o"/>
      <w:lvlJc w:val="left"/>
      <w:pPr>
        <w:ind w:left="3240" w:hanging="360"/>
      </w:pPr>
      <w:rPr>
        <w:rFonts w:ascii="Courier New" w:hAnsi="Courier New" w:hint="default"/>
      </w:rPr>
    </w:lvl>
    <w:lvl w:ilvl="5" w:tplc="947240F4">
      <w:start w:val="1"/>
      <w:numFmt w:val="bullet"/>
      <w:lvlText w:val=""/>
      <w:lvlJc w:val="left"/>
      <w:pPr>
        <w:ind w:left="3960" w:hanging="360"/>
      </w:pPr>
      <w:rPr>
        <w:rFonts w:ascii="Wingdings" w:hAnsi="Wingdings" w:hint="default"/>
      </w:rPr>
    </w:lvl>
    <w:lvl w:ilvl="6" w:tplc="2DFC831A">
      <w:start w:val="1"/>
      <w:numFmt w:val="bullet"/>
      <w:lvlText w:val=""/>
      <w:lvlJc w:val="left"/>
      <w:pPr>
        <w:ind w:left="4680" w:hanging="360"/>
      </w:pPr>
      <w:rPr>
        <w:rFonts w:ascii="Symbol" w:hAnsi="Symbol" w:hint="default"/>
      </w:rPr>
    </w:lvl>
    <w:lvl w:ilvl="7" w:tplc="239429FE">
      <w:start w:val="1"/>
      <w:numFmt w:val="bullet"/>
      <w:lvlText w:val="o"/>
      <w:lvlJc w:val="left"/>
      <w:pPr>
        <w:ind w:left="5400" w:hanging="360"/>
      </w:pPr>
      <w:rPr>
        <w:rFonts w:ascii="Courier New" w:hAnsi="Courier New" w:hint="default"/>
      </w:rPr>
    </w:lvl>
    <w:lvl w:ilvl="8" w:tplc="740C6F6C">
      <w:start w:val="1"/>
      <w:numFmt w:val="bullet"/>
      <w:lvlText w:val=""/>
      <w:lvlJc w:val="left"/>
      <w:pPr>
        <w:ind w:left="6120" w:hanging="360"/>
      </w:pPr>
      <w:rPr>
        <w:rFonts w:ascii="Wingdings" w:hAnsi="Wingdings" w:hint="default"/>
      </w:rPr>
    </w:lvl>
  </w:abstractNum>
  <w:abstractNum w:abstractNumId="53" w15:restartNumberingAfterBreak="0">
    <w:nsid w:val="4924B863"/>
    <w:multiLevelType w:val="hybridMultilevel"/>
    <w:tmpl w:val="80D860E2"/>
    <w:lvl w:ilvl="0" w:tplc="20FCECBE">
      <w:start w:val="1"/>
      <w:numFmt w:val="bullet"/>
      <w:lvlText w:val="-"/>
      <w:lvlJc w:val="left"/>
      <w:pPr>
        <w:ind w:left="360" w:hanging="360"/>
      </w:pPr>
      <w:rPr>
        <w:rFonts w:ascii="Aptos" w:hAnsi="Aptos" w:hint="default"/>
      </w:rPr>
    </w:lvl>
    <w:lvl w:ilvl="1" w:tplc="B50877CC">
      <w:start w:val="1"/>
      <w:numFmt w:val="bullet"/>
      <w:lvlText w:val="o"/>
      <w:lvlJc w:val="left"/>
      <w:pPr>
        <w:ind w:left="1080" w:hanging="360"/>
      </w:pPr>
      <w:rPr>
        <w:rFonts w:ascii="Courier New" w:hAnsi="Courier New" w:hint="default"/>
      </w:rPr>
    </w:lvl>
    <w:lvl w:ilvl="2" w:tplc="68A4E5BC">
      <w:start w:val="1"/>
      <w:numFmt w:val="bullet"/>
      <w:lvlText w:val=""/>
      <w:lvlJc w:val="left"/>
      <w:pPr>
        <w:ind w:left="1800" w:hanging="360"/>
      </w:pPr>
      <w:rPr>
        <w:rFonts w:ascii="Wingdings" w:hAnsi="Wingdings" w:hint="default"/>
      </w:rPr>
    </w:lvl>
    <w:lvl w:ilvl="3" w:tplc="F34431F4">
      <w:start w:val="1"/>
      <w:numFmt w:val="bullet"/>
      <w:lvlText w:val=""/>
      <w:lvlJc w:val="left"/>
      <w:pPr>
        <w:ind w:left="2520" w:hanging="360"/>
      </w:pPr>
      <w:rPr>
        <w:rFonts w:ascii="Symbol" w:hAnsi="Symbol" w:hint="default"/>
      </w:rPr>
    </w:lvl>
    <w:lvl w:ilvl="4" w:tplc="D326D9C6">
      <w:start w:val="1"/>
      <w:numFmt w:val="bullet"/>
      <w:lvlText w:val="o"/>
      <w:lvlJc w:val="left"/>
      <w:pPr>
        <w:ind w:left="3240" w:hanging="360"/>
      </w:pPr>
      <w:rPr>
        <w:rFonts w:ascii="Courier New" w:hAnsi="Courier New" w:hint="default"/>
      </w:rPr>
    </w:lvl>
    <w:lvl w:ilvl="5" w:tplc="16FAC706">
      <w:start w:val="1"/>
      <w:numFmt w:val="bullet"/>
      <w:lvlText w:val=""/>
      <w:lvlJc w:val="left"/>
      <w:pPr>
        <w:ind w:left="3960" w:hanging="360"/>
      </w:pPr>
      <w:rPr>
        <w:rFonts w:ascii="Wingdings" w:hAnsi="Wingdings" w:hint="default"/>
      </w:rPr>
    </w:lvl>
    <w:lvl w:ilvl="6" w:tplc="C9A8EDF8">
      <w:start w:val="1"/>
      <w:numFmt w:val="bullet"/>
      <w:lvlText w:val=""/>
      <w:lvlJc w:val="left"/>
      <w:pPr>
        <w:ind w:left="4680" w:hanging="360"/>
      </w:pPr>
      <w:rPr>
        <w:rFonts w:ascii="Symbol" w:hAnsi="Symbol" w:hint="default"/>
      </w:rPr>
    </w:lvl>
    <w:lvl w:ilvl="7" w:tplc="D8A23D14">
      <w:start w:val="1"/>
      <w:numFmt w:val="bullet"/>
      <w:lvlText w:val="o"/>
      <w:lvlJc w:val="left"/>
      <w:pPr>
        <w:ind w:left="5400" w:hanging="360"/>
      </w:pPr>
      <w:rPr>
        <w:rFonts w:ascii="Courier New" w:hAnsi="Courier New" w:hint="default"/>
      </w:rPr>
    </w:lvl>
    <w:lvl w:ilvl="8" w:tplc="79C4B8F2">
      <w:start w:val="1"/>
      <w:numFmt w:val="bullet"/>
      <w:lvlText w:val=""/>
      <w:lvlJc w:val="left"/>
      <w:pPr>
        <w:ind w:left="6120" w:hanging="360"/>
      </w:pPr>
      <w:rPr>
        <w:rFonts w:ascii="Wingdings" w:hAnsi="Wingdings" w:hint="default"/>
      </w:rPr>
    </w:lvl>
  </w:abstractNum>
  <w:abstractNum w:abstractNumId="54" w15:restartNumberingAfterBreak="0">
    <w:nsid w:val="4AA7AFB0"/>
    <w:multiLevelType w:val="hybridMultilevel"/>
    <w:tmpl w:val="8ECA5D4C"/>
    <w:lvl w:ilvl="0" w:tplc="C7140098">
      <w:start w:val="1"/>
      <w:numFmt w:val="bullet"/>
      <w:lvlText w:val="-"/>
      <w:lvlJc w:val="left"/>
      <w:pPr>
        <w:ind w:left="360" w:hanging="360"/>
      </w:pPr>
      <w:rPr>
        <w:rFonts w:ascii="Aptos" w:hAnsi="Aptos" w:hint="default"/>
      </w:rPr>
    </w:lvl>
    <w:lvl w:ilvl="1" w:tplc="19702E32">
      <w:start w:val="1"/>
      <w:numFmt w:val="bullet"/>
      <w:lvlText w:val="o"/>
      <w:lvlJc w:val="left"/>
      <w:pPr>
        <w:ind w:left="1080" w:hanging="360"/>
      </w:pPr>
      <w:rPr>
        <w:rFonts w:ascii="Courier New" w:hAnsi="Courier New" w:hint="default"/>
      </w:rPr>
    </w:lvl>
    <w:lvl w:ilvl="2" w:tplc="89D8A3F0">
      <w:start w:val="1"/>
      <w:numFmt w:val="bullet"/>
      <w:lvlText w:val=""/>
      <w:lvlJc w:val="left"/>
      <w:pPr>
        <w:ind w:left="1800" w:hanging="360"/>
      </w:pPr>
      <w:rPr>
        <w:rFonts w:ascii="Wingdings" w:hAnsi="Wingdings" w:hint="default"/>
      </w:rPr>
    </w:lvl>
    <w:lvl w:ilvl="3" w:tplc="B93E29D8">
      <w:start w:val="1"/>
      <w:numFmt w:val="bullet"/>
      <w:lvlText w:val=""/>
      <w:lvlJc w:val="left"/>
      <w:pPr>
        <w:ind w:left="2520" w:hanging="360"/>
      </w:pPr>
      <w:rPr>
        <w:rFonts w:ascii="Symbol" w:hAnsi="Symbol" w:hint="default"/>
      </w:rPr>
    </w:lvl>
    <w:lvl w:ilvl="4" w:tplc="BEA201C2">
      <w:start w:val="1"/>
      <w:numFmt w:val="bullet"/>
      <w:lvlText w:val="o"/>
      <w:lvlJc w:val="left"/>
      <w:pPr>
        <w:ind w:left="3240" w:hanging="360"/>
      </w:pPr>
      <w:rPr>
        <w:rFonts w:ascii="Courier New" w:hAnsi="Courier New" w:hint="default"/>
      </w:rPr>
    </w:lvl>
    <w:lvl w:ilvl="5" w:tplc="AC3AB646">
      <w:start w:val="1"/>
      <w:numFmt w:val="bullet"/>
      <w:lvlText w:val=""/>
      <w:lvlJc w:val="left"/>
      <w:pPr>
        <w:ind w:left="3960" w:hanging="360"/>
      </w:pPr>
      <w:rPr>
        <w:rFonts w:ascii="Wingdings" w:hAnsi="Wingdings" w:hint="default"/>
      </w:rPr>
    </w:lvl>
    <w:lvl w:ilvl="6" w:tplc="0EA0890C">
      <w:start w:val="1"/>
      <w:numFmt w:val="bullet"/>
      <w:lvlText w:val=""/>
      <w:lvlJc w:val="left"/>
      <w:pPr>
        <w:ind w:left="4680" w:hanging="360"/>
      </w:pPr>
      <w:rPr>
        <w:rFonts w:ascii="Symbol" w:hAnsi="Symbol" w:hint="default"/>
      </w:rPr>
    </w:lvl>
    <w:lvl w:ilvl="7" w:tplc="2D34A78E">
      <w:start w:val="1"/>
      <w:numFmt w:val="bullet"/>
      <w:lvlText w:val="o"/>
      <w:lvlJc w:val="left"/>
      <w:pPr>
        <w:ind w:left="5400" w:hanging="360"/>
      </w:pPr>
      <w:rPr>
        <w:rFonts w:ascii="Courier New" w:hAnsi="Courier New" w:hint="default"/>
      </w:rPr>
    </w:lvl>
    <w:lvl w:ilvl="8" w:tplc="9A4CEBA6">
      <w:start w:val="1"/>
      <w:numFmt w:val="bullet"/>
      <w:lvlText w:val=""/>
      <w:lvlJc w:val="left"/>
      <w:pPr>
        <w:ind w:left="6120" w:hanging="360"/>
      </w:pPr>
      <w:rPr>
        <w:rFonts w:ascii="Wingdings" w:hAnsi="Wingdings" w:hint="default"/>
      </w:rPr>
    </w:lvl>
  </w:abstractNum>
  <w:abstractNum w:abstractNumId="55" w15:restartNumberingAfterBreak="0">
    <w:nsid w:val="4C21EB24"/>
    <w:multiLevelType w:val="hybridMultilevel"/>
    <w:tmpl w:val="EB54B19C"/>
    <w:lvl w:ilvl="0" w:tplc="405C8172">
      <w:start w:val="1"/>
      <w:numFmt w:val="bullet"/>
      <w:lvlText w:val=""/>
      <w:lvlJc w:val="left"/>
      <w:pPr>
        <w:ind w:left="720" w:hanging="360"/>
      </w:pPr>
      <w:rPr>
        <w:rFonts w:ascii="Symbol" w:hAnsi="Symbol" w:hint="default"/>
      </w:rPr>
    </w:lvl>
    <w:lvl w:ilvl="1" w:tplc="90CC6096">
      <w:start w:val="1"/>
      <w:numFmt w:val="bullet"/>
      <w:lvlText w:val="o"/>
      <w:lvlJc w:val="left"/>
      <w:pPr>
        <w:ind w:left="1440" w:hanging="360"/>
      </w:pPr>
      <w:rPr>
        <w:rFonts w:ascii="Courier New" w:hAnsi="Courier New" w:hint="default"/>
      </w:rPr>
    </w:lvl>
    <w:lvl w:ilvl="2" w:tplc="E8C0AE06">
      <w:start w:val="1"/>
      <w:numFmt w:val="bullet"/>
      <w:lvlText w:val=""/>
      <w:lvlJc w:val="left"/>
      <w:pPr>
        <w:ind w:left="2160" w:hanging="360"/>
      </w:pPr>
      <w:rPr>
        <w:rFonts w:ascii="Wingdings" w:hAnsi="Wingdings" w:hint="default"/>
      </w:rPr>
    </w:lvl>
    <w:lvl w:ilvl="3" w:tplc="CC8003FE">
      <w:start w:val="1"/>
      <w:numFmt w:val="bullet"/>
      <w:lvlText w:val=""/>
      <w:lvlJc w:val="left"/>
      <w:pPr>
        <w:ind w:left="2880" w:hanging="360"/>
      </w:pPr>
      <w:rPr>
        <w:rFonts w:ascii="Symbol" w:hAnsi="Symbol" w:hint="default"/>
      </w:rPr>
    </w:lvl>
    <w:lvl w:ilvl="4" w:tplc="6BAC320A">
      <w:start w:val="1"/>
      <w:numFmt w:val="bullet"/>
      <w:lvlText w:val="o"/>
      <w:lvlJc w:val="left"/>
      <w:pPr>
        <w:ind w:left="3600" w:hanging="360"/>
      </w:pPr>
      <w:rPr>
        <w:rFonts w:ascii="Courier New" w:hAnsi="Courier New" w:hint="default"/>
      </w:rPr>
    </w:lvl>
    <w:lvl w:ilvl="5" w:tplc="20AE230C">
      <w:start w:val="1"/>
      <w:numFmt w:val="bullet"/>
      <w:lvlText w:val=""/>
      <w:lvlJc w:val="left"/>
      <w:pPr>
        <w:ind w:left="4320" w:hanging="360"/>
      </w:pPr>
      <w:rPr>
        <w:rFonts w:ascii="Wingdings" w:hAnsi="Wingdings" w:hint="default"/>
      </w:rPr>
    </w:lvl>
    <w:lvl w:ilvl="6" w:tplc="CBDEA0CE">
      <w:start w:val="1"/>
      <w:numFmt w:val="bullet"/>
      <w:lvlText w:val=""/>
      <w:lvlJc w:val="left"/>
      <w:pPr>
        <w:ind w:left="5040" w:hanging="360"/>
      </w:pPr>
      <w:rPr>
        <w:rFonts w:ascii="Symbol" w:hAnsi="Symbol" w:hint="default"/>
      </w:rPr>
    </w:lvl>
    <w:lvl w:ilvl="7" w:tplc="6C86C0F0">
      <w:start w:val="1"/>
      <w:numFmt w:val="bullet"/>
      <w:lvlText w:val="o"/>
      <w:lvlJc w:val="left"/>
      <w:pPr>
        <w:ind w:left="5760" w:hanging="360"/>
      </w:pPr>
      <w:rPr>
        <w:rFonts w:ascii="Courier New" w:hAnsi="Courier New" w:hint="default"/>
      </w:rPr>
    </w:lvl>
    <w:lvl w:ilvl="8" w:tplc="5E484D86">
      <w:start w:val="1"/>
      <w:numFmt w:val="bullet"/>
      <w:lvlText w:val=""/>
      <w:lvlJc w:val="left"/>
      <w:pPr>
        <w:ind w:left="6480" w:hanging="360"/>
      </w:pPr>
      <w:rPr>
        <w:rFonts w:ascii="Wingdings" w:hAnsi="Wingdings" w:hint="default"/>
      </w:rPr>
    </w:lvl>
  </w:abstractNum>
  <w:abstractNum w:abstractNumId="56" w15:restartNumberingAfterBreak="0">
    <w:nsid w:val="4EDC26A9"/>
    <w:multiLevelType w:val="hybridMultilevel"/>
    <w:tmpl w:val="B5228D9C"/>
    <w:lvl w:ilvl="0" w:tplc="11E82DBA">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85C842"/>
    <w:multiLevelType w:val="hybridMultilevel"/>
    <w:tmpl w:val="0FFA54FA"/>
    <w:lvl w:ilvl="0" w:tplc="82848814">
      <w:start w:val="1"/>
      <w:numFmt w:val="bullet"/>
      <w:lvlText w:val="-"/>
      <w:lvlJc w:val="left"/>
      <w:pPr>
        <w:ind w:left="360" w:hanging="360"/>
      </w:pPr>
      <w:rPr>
        <w:rFonts w:ascii="Aptos" w:hAnsi="Aptos" w:hint="default"/>
      </w:rPr>
    </w:lvl>
    <w:lvl w:ilvl="1" w:tplc="CEA8A34E">
      <w:start w:val="1"/>
      <w:numFmt w:val="bullet"/>
      <w:lvlText w:val="o"/>
      <w:lvlJc w:val="left"/>
      <w:pPr>
        <w:ind w:left="1080" w:hanging="360"/>
      </w:pPr>
      <w:rPr>
        <w:rFonts w:ascii="Courier New" w:hAnsi="Courier New" w:hint="default"/>
      </w:rPr>
    </w:lvl>
    <w:lvl w:ilvl="2" w:tplc="5A6C6156">
      <w:start w:val="1"/>
      <w:numFmt w:val="bullet"/>
      <w:lvlText w:val=""/>
      <w:lvlJc w:val="left"/>
      <w:pPr>
        <w:ind w:left="1800" w:hanging="360"/>
      </w:pPr>
      <w:rPr>
        <w:rFonts w:ascii="Wingdings" w:hAnsi="Wingdings" w:hint="default"/>
      </w:rPr>
    </w:lvl>
    <w:lvl w:ilvl="3" w:tplc="792625F4">
      <w:start w:val="1"/>
      <w:numFmt w:val="bullet"/>
      <w:lvlText w:val=""/>
      <w:lvlJc w:val="left"/>
      <w:pPr>
        <w:ind w:left="2520" w:hanging="360"/>
      </w:pPr>
      <w:rPr>
        <w:rFonts w:ascii="Symbol" w:hAnsi="Symbol" w:hint="default"/>
      </w:rPr>
    </w:lvl>
    <w:lvl w:ilvl="4" w:tplc="872C3A80">
      <w:start w:val="1"/>
      <w:numFmt w:val="bullet"/>
      <w:lvlText w:val="o"/>
      <w:lvlJc w:val="left"/>
      <w:pPr>
        <w:ind w:left="3240" w:hanging="360"/>
      </w:pPr>
      <w:rPr>
        <w:rFonts w:ascii="Courier New" w:hAnsi="Courier New" w:hint="default"/>
      </w:rPr>
    </w:lvl>
    <w:lvl w:ilvl="5" w:tplc="919C82A6">
      <w:start w:val="1"/>
      <w:numFmt w:val="bullet"/>
      <w:lvlText w:val=""/>
      <w:lvlJc w:val="left"/>
      <w:pPr>
        <w:ind w:left="3960" w:hanging="360"/>
      </w:pPr>
      <w:rPr>
        <w:rFonts w:ascii="Wingdings" w:hAnsi="Wingdings" w:hint="default"/>
      </w:rPr>
    </w:lvl>
    <w:lvl w:ilvl="6" w:tplc="B4B656D4">
      <w:start w:val="1"/>
      <w:numFmt w:val="bullet"/>
      <w:lvlText w:val=""/>
      <w:lvlJc w:val="left"/>
      <w:pPr>
        <w:ind w:left="4680" w:hanging="360"/>
      </w:pPr>
      <w:rPr>
        <w:rFonts w:ascii="Symbol" w:hAnsi="Symbol" w:hint="default"/>
      </w:rPr>
    </w:lvl>
    <w:lvl w:ilvl="7" w:tplc="60B095A0">
      <w:start w:val="1"/>
      <w:numFmt w:val="bullet"/>
      <w:lvlText w:val="o"/>
      <w:lvlJc w:val="left"/>
      <w:pPr>
        <w:ind w:left="5400" w:hanging="360"/>
      </w:pPr>
      <w:rPr>
        <w:rFonts w:ascii="Courier New" w:hAnsi="Courier New" w:hint="default"/>
      </w:rPr>
    </w:lvl>
    <w:lvl w:ilvl="8" w:tplc="A67432B0">
      <w:start w:val="1"/>
      <w:numFmt w:val="bullet"/>
      <w:lvlText w:val=""/>
      <w:lvlJc w:val="left"/>
      <w:pPr>
        <w:ind w:left="6120" w:hanging="360"/>
      </w:pPr>
      <w:rPr>
        <w:rFonts w:ascii="Wingdings" w:hAnsi="Wingdings" w:hint="default"/>
      </w:rPr>
    </w:lvl>
  </w:abstractNum>
  <w:abstractNum w:abstractNumId="58" w15:restartNumberingAfterBreak="0">
    <w:nsid w:val="55462393"/>
    <w:multiLevelType w:val="hybridMultilevel"/>
    <w:tmpl w:val="3E1E63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56020A7D"/>
    <w:multiLevelType w:val="hybridMultilevel"/>
    <w:tmpl w:val="9A9A77C8"/>
    <w:lvl w:ilvl="0" w:tplc="B62E8A02">
      <w:start w:val="1"/>
      <w:numFmt w:val="bullet"/>
      <w:lvlText w:val="-"/>
      <w:lvlJc w:val="left"/>
      <w:pPr>
        <w:ind w:left="360" w:hanging="360"/>
      </w:pPr>
      <w:rPr>
        <w:rFonts w:ascii="Myriad Pro" w:hAnsi="Myriad Pro" w:hint="default"/>
      </w:rPr>
    </w:lvl>
    <w:lvl w:ilvl="1" w:tplc="0C661F54">
      <w:start w:val="1"/>
      <w:numFmt w:val="bullet"/>
      <w:lvlText w:val="o"/>
      <w:lvlJc w:val="left"/>
      <w:pPr>
        <w:ind w:left="1080" w:hanging="360"/>
      </w:pPr>
      <w:rPr>
        <w:rFonts w:ascii="Courier New" w:hAnsi="Courier New" w:hint="default"/>
      </w:rPr>
    </w:lvl>
    <w:lvl w:ilvl="2" w:tplc="3A88BBB6">
      <w:start w:val="1"/>
      <w:numFmt w:val="bullet"/>
      <w:lvlText w:val=""/>
      <w:lvlJc w:val="left"/>
      <w:pPr>
        <w:ind w:left="1800" w:hanging="360"/>
      </w:pPr>
      <w:rPr>
        <w:rFonts w:ascii="Wingdings" w:hAnsi="Wingdings" w:hint="default"/>
      </w:rPr>
    </w:lvl>
    <w:lvl w:ilvl="3" w:tplc="BC9C5C94">
      <w:start w:val="1"/>
      <w:numFmt w:val="bullet"/>
      <w:lvlText w:val=""/>
      <w:lvlJc w:val="left"/>
      <w:pPr>
        <w:ind w:left="2520" w:hanging="360"/>
      </w:pPr>
      <w:rPr>
        <w:rFonts w:ascii="Symbol" w:hAnsi="Symbol" w:hint="default"/>
      </w:rPr>
    </w:lvl>
    <w:lvl w:ilvl="4" w:tplc="190638E4">
      <w:start w:val="1"/>
      <w:numFmt w:val="bullet"/>
      <w:lvlText w:val="o"/>
      <w:lvlJc w:val="left"/>
      <w:pPr>
        <w:ind w:left="3240" w:hanging="360"/>
      </w:pPr>
      <w:rPr>
        <w:rFonts w:ascii="Courier New" w:hAnsi="Courier New" w:hint="default"/>
      </w:rPr>
    </w:lvl>
    <w:lvl w:ilvl="5" w:tplc="DD188F18">
      <w:start w:val="1"/>
      <w:numFmt w:val="bullet"/>
      <w:lvlText w:val=""/>
      <w:lvlJc w:val="left"/>
      <w:pPr>
        <w:ind w:left="3960" w:hanging="360"/>
      </w:pPr>
      <w:rPr>
        <w:rFonts w:ascii="Wingdings" w:hAnsi="Wingdings" w:hint="default"/>
      </w:rPr>
    </w:lvl>
    <w:lvl w:ilvl="6" w:tplc="255A355C">
      <w:start w:val="1"/>
      <w:numFmt w:val="bullet"/>
      <w:lvlText w:val=""/>
      <w:lvlJc w:val="left"/>
      <w:pPr>
        <w:ind w:left="4680" w:hanging="360"/>
      </w:pPr>
      <w:rPr>
        <w:rFonts w:ascii="Symbol" w:hAnsi="Symbol" w:hint="default"/>
      </w:rPr>
    </w:lvl>
    <w:lvl w:ilvl="7" w:tplc="69C05C26">
      <w:start w:val="1"/>
      <w:numFmt w:val="bullet"/>
      <w:lvlText w:val="o"/>
      <w:lvlJc w:val="left"/>
      <w:pPr>
        <w:ind w:left="5400" w:hanging="360"/>
      </w:pPr>
      <w:rPr>
        <w:rFonts w:ascii="Courier New" w:hAnsi="Courier New" w:hint="default"/>
      </w:rPr>
    </w:lvl>
    <w:lvl w:ilvl="8" w:tplc="768C7AAC">
      <w:start w:val="1"/>
      <w:numFmt w:val="bullet"/>
      <w:lvlText w:val=""/>
      <w:lvlJc w:val="left"/>
      <w:pPr>
        <w:ind w:left="6120" w:hanging="360"/>
      </w:pPr>
      <w:rPr>
        <w:rFonts w:ascii="Wingdings" w:hAnsi="Wingdings" w:hint="default"/>
      </w:rPr>
    </w:lvl>
  </w:abstractNum>
  <w:abstractNum w:abstractNumId="60" w15:restartNumberingAfterBreak="0">
    <w:nsid w:val="5A344FA0"/>
    <w:multiLevelType w:val="hybridMultilevel"/>
    <w:tmpl w:val="98EE6B14"/>
    <w:lvl w:ilvl="0" w:tplc="8CDEA80E">
      <w:start w:val="16"/>
      <w:numFmt w:val="bullet"/>
      <w:lvlText w:val=""/>
      <w:lvlJc w:val="left"/>
      <w:pPr>
        <w:ind w:left="720" w:hanging="360"/>
      </w:pPr>
      <w:rPr>
        <w:rFonts w:ascii="Wingdings" w:eastAsia="Myriad Pro" w:hAnsi="Wingdings" w:cs="Myriad Pro"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00AD21E"/>
    <w:multiLevelType w:val="hybridMultilevel"/>
    <w:tmpl w:val="7FDC8ED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702EF734">
      <w:start w:val="1"/>
      <w:numFmt w:val="bullet"/>
      <w:lvlText w:val=""/>
      <w:lvlJc w:val="left"/>
      <w:pPr>
        <w:ind w:left="2160" w:hanging="360"/>
      </w:pPr>
      <w:rPr>
        <w:rFonts w:ascii="Wingdings" w:hAnsi="Wingdings" w:hint="default"/>
      </w:rPr>
    </w:lvl>
    <w:lvl w:ilvl="3" w:tplc="3AE23B88">
      <w:start w:val="1"/>
      <w:numFmt w:val="bullet"/>
      <w:lvlText w:val=""/>
      <w:lvlJc w:val="left"/>
      <w:pPr>
        <w:ind w:left="2880" w:hanging="360"/>
      </w:pPr>
      <w:rPr>
        <w:rFonts w:ascii="Symbol" w:hAnsi="Symbol" w:hint="default"/>
      </w:rPr>
    </w:lvl>
    <w:lvl w:ilvl="4" w:tplc="1B060C96">
      <w:start w:val="1"/>
      <w:numFmt w:val="bullet"/>
      <w:lvlText w:val="o"/>
      <w:lvlJc w:val="left"/>
      <w:pPr>
        <w:ind w:left="3600" w:hanging="360"/>
      </w:pPr>
      <w:rPr>
        <w:rFonts w:ascii="Courier New" w:hAnsi="Courier New" w:hint="default"/>
      </w:rPr>
    </w:lvl>
    <w:lvl w:ilvl="5" w:tplc="21B0A3F0">
      <w:start w:val="1"/>
      <w:numFmt w:val="bullet"/>
      <w:lvlText w:val=""/>
      <w:lvlJc w:val="left"/>
      <w:pPr>
        <w:ind w:left="4320" w:hanging="360"/>
      </w:pPr>
      <w:rPr>
        <w:rFonts w:ascii="Wingdings" w:hAnsi="Wingdings" w:hint="default"/>
      </w:rPr>
    </w:lvl>
    <w:lvl w:ilvl="6" w:tplc="97B69A96">
      <w:start w:val="1"/>
      <w:numFmt w:val="bullet"/>
      <w:lvlText w:val=""/>
      <w:lvlJc w:val="left"/>
      <w:pPr>
        <w:ind w:left="5040" w:hanging="360"/>
      </w:pPr>
      <w:rPr>
        <w:rFonts w:ascii="Symbol" w:hAnsi="Symbol" w:hint="default"/>
      </w:rPr>
    </w:lvl>
    <w:lvl w:ilvl="7" w:tplc="ED18424A">
      <w:start w:val="1"/>
      <w:numFmt w:val="bullet"/>
      <w:lvlText w:val="o"/>
      <w:lvlJc w:val="left"/>
      <w:pPr>
        <w:ind w:left="5760" w:hanging="360"/>
      </w:pPr>
      <w:rPr>
        <w:rFonts w:ascii="Courier New" w:hAnsi="Courier New" w:hint="default"/>
      </w:rPr>
    </w:lvl>
    <w:lvl w:ilvl="8" w:tplc="75E2D138">
      <w:start w:val="1"/>
      <w:numFmt w:val="bullet"/>
      <w:lvlText w:val=""/>
      <w:lvlJc w:val="left"/>
      <w:pPr>
        <w:ind w:left="6480" w:hanging="360"/>
      </w:pPr>
      <w:rPr>
        <w:rFonts w:ascii="Wingdings" w:hAnsi="Wingdings" w:hint="default"/>
      </w:rPr>
    </w:lvl>
  </w:abstractNum>
  <w:abstractNum w:abstractNumId="62" w15:restartNumberingAfterBreak="0">
    <w:nsid w:val="6161AC69"/>
    <w:multiLevelType w:val="hybridMultilevel"/>
    <w:tmpl w:val="27206F44"/>
    <w:lvl w:ilvl="0" w:tplc="186C51AC">
      <w:start w:val="1"/>
      <w:numFmt w:val="bullet"/>
      <w:lvlText w:val="-"/>
      <w:lvlJc w:val="left"/>
      <w:pPr>
        <w:ind w:left="360" w:hanging="360"/>
      </w:pPr>
      <w:rPr>
        <w:rFonts w:ascii="Aptos" w:hAnsi="Aptos" w:hint="default"/>
      </w:rPr>
    </w:lvl>
    <w:lvl w:ilvl="1" w:tplc="B8B0EBE8">
      <w:start w:val="1"/>
      <w:numFmt w:val="bullet"/>
      <w:lvlText w:val="o"/>
      <w:lvlJc w:val="left"/>
      <w:pPr>
        <w:ind w:left="1080" w:hanging="360"/>
      </w:pPr>
      <w:rPr>
        <w:rFonts w:ascii="Courier New" w:hAnsi="Courier New" w:hint="default"/>
      </w:rPr>
    </w:lvl>
    <w:lvl w:ilvl="2" w:tplc="A28C7AB0">
      <w:start w:val="1"/>
      <w:numFmt w:val="bullet"/>
      <w:lvlText w:val=""/>
      <w:lvlJc w:val="left"/>
      <w:pPr>
        <w:ind w:left="1800" w:hanging="360"/>
      </w:pPr>
      <w:rPr>
        <w:rFonts w:ascii="Wingdings" w:hAnsi="Wingdings" w:hint="default"/>
      </w:rPr>
    </w:lvl>
    <w:lvl w:ilvl="3" w:tplc="23CC96F4">
      <w:start w:val="1"/>
      <w:numFmt w:val="bullet"/>
      <w:lvlText w:val=""/>
      <w:lvlJc w:val="left"/>
      <w:pPr>
        <w:ind w:left="2520" w:hanging="360"/>
      </w:pPr>
      <w:rPr>
        <w:rFonts w:ascii="Symbol" w:hAnsi="Symbol" w:hint="default"/>
      </w:rPr>
    </w:lvl>
    <w:lvl w:ilvl="4" w:tplc="967C80B4">
      <w:start w:val="1"/>
      <w:numFmt w:val="bullet"/>
      <w:lvlText w:val="o"/>
      <w:lvlJc w:val="left"/>
      <w:pPr>
        <w:ind w:left="3240" w:hanging="360"/>
      </w:pPr>
      <w:rPr>
        <w:rFonts w:ascii="Courier New" w:hAnsi="Courier New" w:hint="default"/>
      </w:rPr>
    </w:lvl>
    <w:lvl w:ilvl="5" w:tplc="07A6A750">
      <w:start w:val="1"/>
      <w:numFmt w:val="bullet"/>
      <w:lvlText w:val=""/>
      <w:lvlJc w:val="left"/>
      <w:pPr>
        <w:ind w:left="3960" w:hanging="360"/>
      </w:pPr>
      <w:rPr>
        <w:rFonts w:ascii="Wingdings" w:hAnsi="Wingdings" w:hint="default"/>
      </w:rPr>
    </w:lvl>
    <w:lvl w:ilvl="6" w:tplc="28DE426A">
      <w:start w:val="1"/>
      <w:numFmt w:val="bullet"/>
      <w:lvlText w:val=""/>
      <w:lvlJc w:val="left"/>
      <w:pPr>
        <w:ind w:left="4680" w:hanging="360"/>
      </w:pPr>
      <w:rPr>
        <w:rFonts w:ascii="Symbol" w:hAnsi="Symbol" w:hint="default"/>
      </w:rPr>
    </w:lvl>
    <w:lvl w:ilvl="7" w:tplc="3FC0289E">
      <w:start w:val="1"/>
      <w:numFmt w:val="bullet"/>
      <w:lvlText w:val="o"/>
      <w:lvlJc w:val="left"/>
      <w:pPr>
        <w:ind w:left="5400" w:hanging="360"/>
      </w:pPr>
      <w:rPr>
        <w:rFonts w:ascii="Courier New" w:hAnsi="Courier New" w:hint="default"/>
      </w:rPr>
    </w:lvl>
    <w:lvl w:ilvl="8" w:tplc="80CA249E">
      <w:start w:val="1"/>
      <w:numFmt w:val="bullet"/>
      <w:lvlText w:val=""/>
      <w:lvlJc w:val="left"/>
      <w:pPr>
        <w:ind w:left="6120" w:hanging="360"/>
      </w:pPr>
      <w:rPr>
        <w:rFonts w:ascii="Wingdings" w:hAnsi="Wingdings" w:hint="default"/>
      </w:rPr>
    </w:lvl>
  </w:abstractNum>
  <w:abstractNum w:abstractNumId="63" w15:restartNumberingAfterBreak="0">
    <w:nsid w:val="62AA58D9"/>
    <w:multiLevelType w:val="hybridMultilevel"/>
    <w:tmpl w:val="403E1EA0"/>
    <w:lvl w:ilvl="0" w:tplc="2C7CE8A0">
      <w:start w:val="1"/>
      <w:numFmt w:val="bullet"/>
      <w:lvlText w:val="-"/>
      <w:lvlJc w:val="left"/>
      <w:pPr>
        <w:ind w:left="360" w:hanging="360"/>
      </w:pPr>
      <w:rPr>
        <w:rFonts w:ascii="Aptos" w:hAnsi="Aptos" w:hint="default"/>
      </w:rPr>
    </w:lvl>
    <w:lvl w:ilvl="1" w:tplc="F4D05F70">
      <w:start w:val="1"/>
      <w:numFmt w:val="bullet"/>
      <w:lvlText w:val="o"/>
      <w:lvlJc w:val="left"/>
      <w:pPr>
        <w:ind w:left="1080" w:hanging="360"/>
      </w:pPr>
      <w:rPr>
        <w:rFonts w:ascii="Courier New" w:hAnsi="Courier New" w:hint="default"/>
      </w:rPr>
    </w:lvl>
    <w:lvl w:ilvl="2" w:tplc="D01C66AC">
      <w:start w:val="1"/>
      <w:numFmt w:val="bullet"/>
      <w:lvlText w:val=""/>
      <w:lvlJc w:val="left"/>
      <w:pPr>
        <w:ind w:left="1800" w:hanging="360"/>
      </w:pPr>
      <w:rPr>
        <w:rFonts w:ascii="Wingdings" w:hAnsi="Wingdings" w:hint="default"/>
      </w:rPr>
    </w:lvl>
    <w:lvl w:ilvl="3" w:tplc="32F67A0E">
      <w:start w:val="1"/>
      <w:numFmt w:val="bullet"/>
      <w:lvlText w:val=""/>
      <w:lvlJc w:val="left"/>
      <w:pPr>
        <w:ind w:left="2520" w:hanging="360"/>
      </w:pPr>
      <w:rPr>
        <w:rFonts w:ascii="Symbol" w:hAnsi="Symbol" w:hint="default"/>
      </w:rPr>
    </w:lvl>
    <w:lvl w:ilvl="4" w:tplc="CBD8C19E">
      <w:start w:val="1"/>
      <w:numFmt w:val="bullet"/>
      <w:lvlText w:val="o"/>
      <w:lvlJc w:val="left"/>
      <w:pPr>
        <w:ind w:left="3240" w:hanging="360"/>
      </w:pPr>
      <w:rPr>
        <w:rFonts w:ascii="Courier New" w:hAnsi="Courier New" w:hint="default"/>
      </w:rPr>
    </w:lvl>
    <w:lvl w:ilvl="5" w:tplc="5CC68ACA">
      <w:start w:val="1"/>
      <w:numFmt w:val="bullet"/>
      <w:lvlText w:val=""/>
      <w:lvlJc w:val="left"/>
      <w:pPr>
        <w:ind w:left="3960" w:hanging="360"/>
      </w:pPr>
      <w:rPr>
        <w:rFonts w:ascii="Wingdings" w:hAnsi="Wingdings" w:hint="default"/>
      </w:rPr>
    </w:lvl>
    <w:lvl w:ilvl="6" w:tplc="FE8CFC58">
      <w:start w:val="1"/>
      <w:numFmt w:val="bullet"/>
      <w:lvlText w:val=""/>
      <w:lvlJc w:val="left"/>
      <w:pPr>
        <w:ind w:left="4680" w:hanging="360"/>
      </w:pPr>
      <w:rPr>
        <w:rFonts w:ascii="Symbol" w:hAnsi="Symbol" w:hint="default"/>
      </w:rPr>
    </w:lvl>
    <w:lvl w:ilvl="7" w:tplc="595EC758">
      <w:start w:val="1"/>
      <w:numFmt w:val="bullet"/>
      <w:lvlText w:val="o"/>
      <w:lvlJc w:val="left"/>
      <w:pPr>
        <w:ind w:left="5400" w:hanging="360"/>
      </w:pPr>
      <w:rPr>
        <w:rFonts w:ascii="Courier New" w:hAnsi="Courier New" w:hint="default"/>
      </w:rPr>
    </w:lvl>
    <w:lvl w:ilvl="8" w:tplc="2F5ADE42">
      <w:start w:val="1"/>
      <w:numFmt w:val="bullet"/>
      <w:lvlText w:val=""/>
      <w:lvlJc w:val="left"/>
      <w:pPr>
        <w:ind w:left="6120" w:hanging="360"/>
      </w:pPr>
      <w:rPr>
        <w:rFonts w:ascii="Wingdings" w:hAnsi="Wingdings" w:hint="default"/>
      </w:rPr>
    </w:lvl>
  </w:abstractNum>
  <w:abstractNum w:abstractNumId="64" w15:restartNumberingAfterBreak="0">
    <w:nsid w:val="64C40125"/>
    <w:multiLevelType w:val="hybridMultilevel"/>
    <w:tmpl w:val="DA42D14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5" w15:restartNumberingAfterBreak="0">
    <w:nsid w:val="665A6B0B"/>
    <w:multiLevelType w:val="hybridMultilevel"/>
    <w:tmpl w:val="06067DB8"/>
    <w:lvl w:ilvl="0" w:tplc="67F23718">
      <w:start w:val="1"/>
      <w:numFmt w:val="bullet"/>
      <w:lvlText w:val="-"/>
      <w:lvlJc w:val="left"/>
      <w:pPr>
        <w:ind w:left="360" w:hanging="360"/>
      </w:pPr>
      <w:rPr>
        <w:rFonts w:ascii="Aptos" w:hAnsi="Aptos" w:hint="default"/>
      </w:rPr>
    </w:lvl>
    <w:lvl w:ilvl="1" w:tplc="F238EFA0">
      <w:start w:val="1"/>
      <w:numFmt w:val="bullet"/>
      <w:lvlText w:val="o"/>
      <w:lvlJc w:val="left"/>
      <w:pPr>
        <w:ind w:left="1080" w:hanging="360"/>
      </w:pPr>
      <w:rPr>
        <w:rFonts w:ascii="Courier New" w:hAnsi="Courier New" w:hint="default"/>
      </w:rPr>
    </w:lvl>
    <w:lvl w:ilvl="2" w:tplc="8604EFF2">
      <w:start w:val="1"/>
      <w:numFmt w:val="bullet"/>
      <w:lvlText w:val=""/>
      <w:lvlJc w:val="left"/>
      <w:pPr>
        <w:ind w:left="1800" w:hanging="360"/>
      </w:pPr>
      <w:rPr>
        <w:rFonts w:ascii="Wingdings" w:hAnsi="Wingdings" w:hint="default"/>
      </w:rPr>
    </w:lvl>
    <w:lvl w:ilvl="3" w:tplc="B896CF22">
      <w:start w:val="1"/>
      <w:numFmt w:val="bullet"/>
      <w:lvlText w:val=""/>
      <w:lvlJc w:val="left"/>
      <w:pPr>
        <w:ind w:left="2520" w:hanging="360"/>
      </w:pPr>
      <w:rPr>
        <w:rFonts w:ascii="Symbol" w:hAnsi="Symbol" w:hint="default"/>
      </w:rPr>
    </w:lvl>
    <w:lvl w:ilvl="4" w:tplc="DB5261B4">
      <w:start w:val="1"/>
      <w:numFmt w:val="bullet"/>
      <w:lvlText w:val="o"/>
      <w:lvlJc w:val="left"/>
      <w:pPr>
        <w:ind w:left="3240" w:hanging="360"/>
      </w:pPr>
      <w:rPr>
        <w:rFonts w:ascii="Courier New" w:hAnsi="Courier New" w:hint="default"/>
      </w:rPr>
    </w:lvl>
    <w:lvl w:ilvl="5" w:tplc="A6161E20">
      <w:start w:val="1"/>
      <w:numFmt w:val="bullet"/>
      <w:lvlText w:val=""/>
      <w:lvlJc w:val="left"/>
      <w:pPr>
        <w:ind w:left="3960" w:hanging="360"/>
      </w:pPr>
      <w:rPr>
        <w:rFonts w:ascii="Wingdings" w:hAnsi="Wingdings" w:hint="default"/>
      </w:rPr>
    </w:lvl>
    <w:lvl w:ilvl="6" w:tplc="1374B9C4">
      <w:start w:val="1"/>
      <w:numFmt w:val="bullet"/>
      <w:lvlText w:val=""/>
      <w:lvlJc w:val="left"/>
      <w:pPr>
        <w:ind w:left="4680" w:hanging="360"/>
      </w:pPr>
      <w:rPr>
        <w:rFonts w:ascii="Symbol" w:hAnsi="Symbol" w:hint="default"/>
      </w:rPr>
    </w:lvl>
    <w:lvl w:ilvl="7" w:tplc="35BE3468">
      <w:start w:val="1"/>
      <w:numFmt w:val="bullet"/>
      <w:lvlText w:val="o"/>
      <w:lvlJc w:val="left"/>
      <w:pPr>
        <w:ind w:left="5400" w:hanging="360"/>
      </w:pPr>
      <w:rPr>
        <w:rFonts w:ascii="Courier New" w:hAnsi="Courier New" w:hint="default"/>
      </w:rPr>
    </w:lvl>
    <w:lvl w:ilvl="8" w:tplc="D1927996">
      <w:start w:val="1"/>
      <w:numFmt w:val="bullet"/>
      <w:lvlText w:val=""/>
      <w:lvlJc w:val="left"/>
      <w:pPr>
        <w:ind w:left="6120" w:hanging="360"/>
      </w:pPr>
      <w:rPr>
        <w:rFonts w:ascii="Wingdings" w:hAnsi="Wingdings" w:hint="default"/>
      </w:rPr>
    </w:lvl>
  </w:abstractNum>
  <w:abstractNum w:abstractNumId="66" w15:restartNumberingAfterBreak="0">
    <w:nsid w:val="6722A631"/>
    <w:multiLevelType w:val="hybridMultilevel"/>
    <w:tmpl w:val="14FA291A"/>
    <w:lvl w:ilvl="0" w:tplc="267CC940">
      <w:start w:val="1"/>
      <w:numFmt w:val="bullet"/>
      <w:lvlText w:val=""/>
      <w:lvlJc w:val="left"/>
      <w:pPr>
        <w:ind w:left="720" w:hanging="360"/>
      </w:pPr>
      <w:rPr>
        <w:rFonts w:ascii="Symbol" w:hAnsi="Symbol" w:hint="default"/>
      </w:rPr>
    </w:lvl>
    <w:lvl w:ilvl="1" w:tplc="3022FBD2">
      <w:start w:val="1"/>
      <w:numFmt w:val="bullet"/>
      <w:lvlText w:val="o"/>
      <w:lvlJc w:val="left"/>
      <w:pPr>
        <w:ind w:left="1440" w:hanging="360"/>
      </w:pPr>
      <w:rPr>
        <w:rFonts w:ascii="Courier New" w:hAnsi="Courier New" w:hint="default"/>
      </w:rPr>
    </w:lvl>
    <w:lvl w:ilvl="2" w:tplc="3E048EC8">
      <w:start w:val="1"/>
      <w:numFmt w:val="bullet"/>
      <w:lvlText w:val=""/>
      <w:lvlJc w:val="left"/>
      <w:pPr>
        <w:ind w:left="2160" w:hanging="360"/>
      </w:pPr>
      <w:rPr>
        <w:rFonts w:ascii="Wingdings" w:hAnsi="Wingdings" w:hint="default"/>
      </w:rPr>
    </w:lvl>
    <w:lvl w:ilvl="3" w:tplc="0546BDBE">
      <w:start w:val="1"/>
      <w:numFmt w:val="bullet"/>
      <w:lvlText w:val=""/>
      <w:lvlJc w:val="left"/>
      <w:pPr>
        <w:ind w:left="2880" w:hanging="360"/>
      </w:pPr>
      <w:rPr>
        <w:rFonts w:ascii="Symbol" w:hAnsi="Symbol" w:hint="default"/>
      </w:rPr>
    </w:lvl>
    <w:lvl w:ilvl="4" w:tplc="B2C25AEE">
      <w:start w:val="1"/>
      <w:numFmt w:val="bullet"/>
      <w:lvlText w:val="o"/>
      <w:lvlJc w:val="left"/>
      <w:pPr>
        <w:ind w:left="3600" w:hanging="360"/>
      </w:pPr>
      <w:rPr>
        <w:rFonts w:ascii="Courier New" w:hAnsi="Courier New" w:hint="default"/>
      </w:rPr>
    </w:lvl>
    <w:lvl w:ilvl="5" w:tplc="DC182B26">
      <w:start w:val="1"/>
      <w:numFmt w:val="bullet"/>
      <w:lvlText w:val=""/>
      <w:lvlJc w:val="left"/>
      <w:pPr>
        <w:ind w:left="4320" w:hanging="360"/>
      </w:pPr>
      <w:rPr>
        <w:rFonts w:ascii="Wingdings" w:hAnsi="Wingdings" w:hint="default"/>
      </w:rPr>
    </w:lvl>
    <w:lvl w:ilvl="6" w:tplc="C1D22F42">
      <w:start w:val="1"/>
      <w:numFmt w:val="bullet"/>
      <w:lvlText w:val=""/>
      <w:lvlJc w:val="left"/>
      <w:pPr>
        <w:ind w:left="5040" w:hanging="360"/>
      </w:pPr>
      <w:rPr>
        <w:rFonts w:ascii="Symbol" w:hAnsi="Symbol" w:hint="default"/>
      </w:rPr>
    </w:lvl>
    <w:lvl w:ilvl="7" w:tplc="8430C568">
      <w:start w:val="1"/>
      <w:numFmt w:val="bullet"/>
      <w:lvlText w:val="o"/>
      <w:lvlJc w:val="left"/>
      <w:pPr>
        <w:ind w:left="5760" w:hanging="360"/>
      </w:pPr>
      <w:rPr>
        <w:rFonts w:ascii="Courier New" w:hAnsi="Courier New" w:hint="default"/>
      </w:rPr>
    </w:lvl>
    <w:lvl w:ilvl="8" w:tplc="DA301C74">
      <w:start w:val="1"/>
      <w:numFmt w:val="bullet"/>
      <w:lvlText w:val=""/>
      <w:lvlJc w:val="left"/>
      <w:pPr>
        <w:ind w:left="6480" w:hanging="360"/>
      </w:pPr>
      <w:rPr>
        <w:rFonts w:ascii="Wingdings" w:hAnsi="Wingdings" w:hint="default"/>
      </w:rPr>
    </w:lvl>
  </w:abstractNum>
  <w:abstractNum w:abstractNumId="67" w15:restartNumberingAfterBreak="0">
    <w:nsid w:val="6988B0C6"/>
    <w:multiLevelType w:val="hybridMultilevel"/>
    <w:tmpl w:val="B3F08654"/>
    <w:lvl w:ilvl="0" w:tplc="DCC06C72">
      <w:start w:val="1"/>
      <w:numFmt w:val="bullet"/>
      <w:lvlText w:val="-"/>
      <w:lvlJc w:val="left"/>
      <w:pPr>
        <w:ind w:left="360" w:hanging="360"/>
      </w:pPr>
      <w:rPr>
        <w:rFonts w:ascii="Aptos" w:hAnsi="Aptos" w:hint="default"/>
      </w:rPr>
    </w:lvl>
    <w:lvl w:ilvl="1" w:tplc="D65E56B8">
      <w:start w:val="1"/>
      <w:numFmt w:val="bullet"/>
      <w:lvlText w:val="o"/>
      <w:lvlJc w:val="left"/>
      <w:pPr>
        <w:ind w:left="1080" w:hanging="360"/>
      </w:pPr>
      <w:rPr>
        <w:rFonts w:ascii="Courier New" w:hAnsi="Courier New" w:hint="default"/>
      </w:rPr>
    </w:lvl>
    <w:lvl w:ilvl="2" w:tplc="3A7E3FD2">
      <w:start w:val="1"/>
      <w:numFmt w:val="bullet"/>
      <w:lvlText w:val=""/>
      <w:lvlJc w:val="left"/>
      <w:pPr>
        <w:ind w:left="1800" w:hanging="360"/>
      </w:pPr>
      <w:rPr>
        <w:rFonts w:ascii="Wingdings" w:hAnsi="Wingdings" w:hint="default"/>
      </w:rPr>
    </w:lvl>
    <w:lvl w:ilvl="3" w:tplc="DE421B34">
      <w:start w:val="1"/>
      <w:numFmt w:val="bullet"/>
      <w:lvlText w:val=""/>
      <w:lvlJc w:val="left"/>
      <w:pPr>
        <w:ind w:left="2520" w:hanging="360"/>
      </w:pPr>
      <w:rPr>
        <w:rFonts w:ascii="Symbol" w:hAnsi="Symbol" w:hint="default"/>
      </w:rPr>
    </w:lvl>
    <w:lvl w:ilvl="4" w:tplc="E2C8C01A">
      <w:start w:val="1"/>
      <w:numFmt w:val="bullet"/>
      <w:lvlText w:val="o"/>
      <w:lvlJc w:val="left"/>
      <w:pPr>
        <w:ind w:left="3240" w:hanging="360"/>
      </w:pPr>
      <w:rPr>
        <w:rFonts w:ascii="Courier New" w:hAnsi="Courier New" w:hint="default"/>
      </w:rPr>
    </w:lvl>
    <w:lvl w:ilvl="5" w:tplc="47AAC7B6">
      <w:start w:val="1"/>
      <w:numFmt w:val="bullet"/>
      <w:lvlText w:val=""/>
      <w:lvlJc w:val="left"/>
      <w:pPr>
        <w:ind w:left="3960" w:hanging="360"/>
      </w:pPr>
      <w:rPr>
        <w:rFonts w:ascii="Wingdings" w:hAnsi="Wingdings" w:hint="default"/>
      </w:rPr>
    </w:lvl>
    <w:lvl w:ilvl="6" w:tplc="0744FFB2">
      <w:start w:val="1"/>
      <w:numFmt w:val="bullet"/>
      <w:lvlText w:val=""/>
      <w:lvlJc w:val="left"/>
      <w:pPr>
        <w:ind w:left="4680" w:hanging="360"/>
      </w:pPr>
      <w:rPr>
        <w:rFonts w:ascii="Symbol" w:hAnsi="Symbol" w:hint="default"/>
      </w:rPr>
    </w:lvl>
    <w:lvl w:ilvl="7" w:tplc="EC9CE10C">
      <w:start w:val="1"/>
      <w:numFmt w:val="bullet"/>
      <w:lvlText w:val="o"/>
      <w:lvlJc w:val="left"/>
      <w:pPr>
        <w:ind w:left="5400" w:hanging="360"/>
      </w:pPr>
      <w:rPr>
        <w:rFonts w:ascii="Courier New" w:hAnsi="Courier New" w:hint="default"/>
      </w:rPr>
    </w:lvl>
    <w:lvl w:ilvl="8" w:tplc="054A6638">
      <w:start w:val="1"/>
      <w:numFmt w:val="bullet"/>
      <w:lvlText w:val=""/>
      <w:lvlJc w:val="left"/>
      <w:pPr>
        <w:ind w:left="6120" w:hanging="360"/>
      </w:pPr>
      <w:rPr>
        <w:rFonts w:ascii="Wingdings" w:hAnsi="Wingdings" w:hint="default"/>
      </w:rPr>
    </w:lvl>
  </w:abstractNum>
  <w:abstractNum w:abstractNumId="68" w15:restartNumberingAfterBreak="0">
    <w:nsid w:val="6CEAF077"/>
    <w:multiLevelType w:val="hybridMultilevel"/>
    <w:tmpl w:val="0E809902"/>
    <w:lvl w:ilvl="0" w:tplc="64904002">
      <w:start w:val="1"/>
      <w:numFmt w:val="bullet"/>
      <w:lvlText w:val="-"/>
      <w:lvlJc w:val="left"/>
      <w:pPr>
        <w:ind w:left="360" w:hanging="360"/>
      </w:pPr>
      <w:rPr>
        <w:rFonts w:ascii="Aptos" w:hAnsi="Aptos" w:hint="default"/>
      </w:rPr>
    </w:lvl>
    <w:lvl w:ilvl="1" w:tplc="E0104C7C">
      <w:start w:val="1"/>
      <w:numFmt w:val="bullet"/>
      <w:lvlText w:val="o"/>
      <w:lvlJc w:val="left"/>
      <w:pPr>
        <w:ind w:left="1080" w:hanging="360"/>
      </w:pPr>
      <w:rPr>
        <w:rFonts w:ascii="Courier New" w:hAnsi="Courier New" w:hint="default"/>
      </w:rPr>
    </w:lvl>
    <w:lvl w:ilvl="2" w:tplc="BD84FBE2">
      <w:start w:val="1"/>
      <w:numFmt w:val="bullet"/>
      <w:lvlText w:val=""/>
      <w:lvlJc w:val="left"/>
      <w:pPr>
        <w:ind w:left="1800" w:hanging="360"/>
      </w:pPr>
      <w:rPr>
        <w:rFonts w:ascii="Wingdings" w:hAnsi="Wingdings" w:hint="default"/>
      </w:rPr>
    </w:lvl>
    <w:lvl w:ilvl="3" w:tplc="A8F2FC22">
      <w:start w:val="1"/>
      <w:numFmt w:val="bullet"/>
      <w:lvlText w:val=""/>
      <w:lvlJc w:val="left"/>
      <w:pPr>
        <w:ind w:left="2520" w:hanging="360"/>
      </w:pPr>
      <w:rPr>
        <w:rFonts w:ascii="Symbol" w:hAnsi="Symbol" w:hint="default"/>
      </w:rPr>
    </w:lvl>
    <w:lvl w:ilvl="4" w:tplc="4BEAC1C4">
      <w:start w:val="1"/>
      <w:numFmt w:val="bullet"/>
      <w:lvlText w:val="o"/>
      <w:lvlJc w:val="left"/>
      <w:pPr>
        <w:ind w:left="3240" w:hanging="360"/>
      </w:pPr>
      <w:rPr>
        <w:rFonts w:ascii="Courier New" w:hAnsi="Courier New" w:hint="default"/>
      </w:rPr>
    </w:lvl>
    <w:lvl w:ilvl="5" w:tplc="003C667E">
      <w:start w:val="1"/>
      <w:numFmt w:val="bullet"/>
      <w:lvlText w:val=""/>
      <w:lvlJc w:val="left"/>
      <w:pPr>
        <w:ind w:left="3960" w:hanging="360"/>
      </w:pPr>
      <w:rPr>
        <w:rFonts w:ascii="Wingdings" w:hAnsi="Wingdings" w:hint="default"/>
      </w:rPr>
    </w:lvl>
    <w:lvl w:ilvl="6" w:tplc="62F84286">
      <w:start w:val="1"/>
      <w:numFmt w:val="bullet"/>
      <w:lvlText w:val=""/>
      <w:lvlJc w:val="left"/>
      <w:pPr>
        <w:ind w:left="4680" w:hanging="360"/>
      </w:pPr>
      <w:rPr>
        <w:rFonts w:ascii="Symbol" w:hAnsi="Symbol" w:hint="default"/>
      </w:rPr>
    </w:lvl>
    <w:lvl w:ilvl="7" w:tplc="7562C6F6">
      <w:start w:val="1"/>
      <w:numFmt w:val="bullet"/>
      <w:lvlText w:val="o"/>
      <w:lvlJc w:val="left"/>
      <w:pPr>
        <w:ind w:left="5400" w:hanging="360"/>
      </w:pPr>
      <w:rPr>
        <w:rFonts w:ascii="Courier New" w:hAnsi="Courier New" w:hint="default"/>
      </w:rPr>
    </w:lvl>
    <w:lvl w:ilvl="8" w:tplc="807A261E">
      <w:start w:val="1"/>
      <w:numFmt w:val="bullet"/>
      <w:lvlText w:val=""/>
      <w:lvlJc w:val="left"/>
      <w:pPr>
        <w:ind w:left="6120" w:hanging="360"/>
      </w:pPr>
      <w:rPr>
        <w:rFonts w:ascii="Wingdings" w:hAnsi="Wingdings" w:hint="default"/>
      </w:rPr>
    </w:lvl>
  </w:abstractNum>
  <w:abstractNum w:abstractNumId="69" w15:restartNumberingAfterBreak="0">
    <w:nsid w:val="6DBF1979"/>
    <w:multiLevelType w:val="multilevel"/>
    <w:tmpl w:val="DD8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BB2AAA"/>
    <w:multiLevelType w:val="hybridMultilevel"/>
    <w:tmpl w:val="AAC4C5CC"/>
    <w:lvl w:ilvl="0" w:tplc="182CD186">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11B7BD7"/>
    <w:multiLevelType w:val="hybridMultilevel"/>
    <w:tmpl w:val="57B2E45C"/>
    <w:lvl w:ilvl="0" w:tplc="6BAABC74">
      <w:numFmt w:val="bullet"/>
      <w:lvlText w:val="-"/>
      <w:lvlJc w:val="left"/>
      <w:pPr>
        <w:tabs>
          <w:tab w:val="num" w:pos="720"/>
        </w:tabs>
        <w:ind w:left="720" w:hanging="360"/>
      </w:pPr>
      <w:rPr>
        <w:rFonts w:ascii="Myriad Pro" w:eastAsia="Times New Roman" w:hAnsi="Myriad Pro" w:cs="Times New Roman" w:hint="default"/>
      </w:r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196695A"/>
    <w:multiLevelType w:val="hybridMultilevel"/>
    <w:tmpl w:val="B67C4C94"/>
    <w:lvl w:ilvl="0" w:tplc="5470A6B0">
      <w:start w:val="1"/>
      <w:numFmt w:val="bullet"/>
      <w:lvlText w:val="-"/>
      <w:lvlJc w:val="left"/>
      <w:pPr>
        <w:ind w:left="360" w:hanging="360"/>
      </w:pPr>
      <w:rPr>
        <w:rFonts w:ascii="Aptos" w:hAnsi="Aptos" w:hint="default"/>
      </w:rPr>
    </w:lvl>
    <w:lvl w:ilvl="1" w:tplc="3320DFD0">
      <w:start w:val="1"/>
      <w:numFmt w:val="bullet"/>
      <w:lvlText w:val="o"/>
      <w:lvlJc w:val="left"/>
      <w:pPr>
        <w:ind w:left="1080" w:hanging="360"/>
      </w:pPr>
      <w:rPr>
        <w:rFonts w:ascii="Courier New" w:hAnsi="Courier New" w:hint="default"/>
      </w:rPr>
    </w:lvl>
    <w:lvl w:ilvl="2" w:tplc="C6B6EF80">
      <w:start w:val="1"/>
      <w:numFmt w:val="bullet"/>
      <w:lvlText w:val=""/>
      <w:lvlJc w:val="left"/>
      <w:pPr>
        <w:ind w:left="1800" w:hanging="360"/>
      </w:pPr>
      <w:rPr>
        <w:rFonts w:ascii="Wingdings" w:hAnsi="Wingdings" w:hint="default"/>
      </w:rPr>
    </w:lvl>
    <w:lvl w:ilvl="3" w:tplc="843C6D9E">
      <w:start w:val="1"/>
      <w:numFmt w:val="bullet"/>
      <w:lvlText w:val=""/>
      <w:lvlJc w:val="left"/>
      <w:pPr>
        <w:ind w:left="2520" w:hanging="360"/>
      </w:pPr>
      <w:rPr>
        <w:rFonts w:ascii="Symbol" w:hAnsi="Symbol" w:hint="default"/>
      </w:rPr>
    </w:lvl>
    <w:lvl w:ilvl="4" w:tplc="C0285906">
      <w:start w:val="1"/>
      <w:numFmt w:val="bullet"/>
      <w:lvlText w:val="o"/>
      <w:lvlJc w:val="left"/>
      <w:pPr>
        <w:ind w:left="3240" w:hanging="360"/>
      </w:pPr>
      <w:rPr>
        <w:rFonts w:ascii="Courier New" w:hAnsi="Courier New" w:hint="default"/>
      </w:rPr>
    </w:lvl>
    <w:lvl w:ilvl="5" w:tplc="B342616E">
      <w:start w:val="1"/>
      <w:numFmt w:val="bullet"/>
      <w:lvlText w:val=""/>
      <w:lvlJc w:val="left"/>
      <w:pPr>
        <w:ind w:left="3960" w:hanging="360"/>
      </w:pPr>
      <w:rPr>
        <w:rFonts w:ascii="Wingdings" w:hAnsi="Wingdings" w:hint="default"/>
      </w:rPr>
    </w:lvl>
    <w:lvl w:ilvl="6" w:tplc="162CDC2A">
      <w:start w:val="1"/>
      <w:numFmt w:val="bullet"/>
      <w:lvlText w:val=""/>
      <w:lvlJc w:val="left"/>
      <w:pPr>
        <w:ind w:left="4680" w:hanging="360"/>
      </w:pPr>
      <w:rPr>
        <w:rFonts w:ascii="Symbol" w:hAnsi="Symbol" w:hint="default"/>
      </w:rPr>
    </w:lvl>
    <w:lvl w:ilvl="7" w:tplc="BD6A0B88">
      <w:start w:val="1"/>
      <w:numFmt w:val="bullet"/>
      <w:lvlText w:val="o"/>
      <w:lvlJc w:val="left"/>
      <w:pPr>
        <w:ind w:left="5400" w:hanging="360"/>
      </w:pPr>
      <w:rPr>
        <w:rFonts w:ascii="Courier New" w:hAnsi="Courier New" w:hint="default"/>
      </w:rPr>
    </w:lvl>
    <w:lvl w:ilvl="8" w:tplc="C0C4B89C">
      <w:start w:val="1"/>
      <w:numFmt w:val="bullet"/>
      <w:lvlText w:val=""/>
      <w:lvlJc w:val="left"/>
      <w:pPr>
        <w:ind w:left="6120" w:hanging="360"/>
      </w:pPr>
      <w:rPr>
        <w:rFonts w:ascii="Wingdings" w:hAnsi="Wingdings" w:hint="default"/>
      </w:rPr>
    </w:lvl>
  </w:abstractNum>
  <w:abstractNum w:abstractNumId="73" w15:restartNumberingAfterBreak="0">
    <w:nsid w:val="72D47183"/>
    <w:multiLevelType w:val="hybridMultilevel"/>
    <w:tmpl w:val="3C2A9EC0"/>
    <w:lvl w:ilvl="0" w:tplc="E03AC460">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2B6A7B"/>
    <w:multiLevelType w:val="hybridMultilevel"/>
    <w:tmpl w:val="816CA7E4"/>
    <w:lvl w:ilvl="0" w:tplc="71729AF4">
      <w:start w:val="1"/>
      <w:numFmt w:val="bullet"/>
      <w:lvlText w:val="-"/>
      <w:lvlJc w:val="left"/>
      <w:pPr>
        <w:ind w:left="360" w:hanging="360"/>
      </w:pPr>
      <w:rPr>
        <w:rFonts w:ascii="Aptos" w:hAnsi="Aptos" w:hint="default"/>
      </w:rPr>
    </w:lvl>
    <w:lvl w:ilvl="1" w:tplc="FE8E446E">
      <w:start w:val="1"/>
      <w:numFmt w:val="bullet"/>
      <w:lvlText w:val="o"/>
      <w:lvlJc w:val="left"/>
      <w:pPr>
        <w:ind w:left="1080" w:hanging="360"/>
      </w:pPr>
      <w:rPr>
        <w:rFonts w:ascii="Courier New" w:hAnsi="Courier New" w:hint="default"/>
      </w:rPr>
    </w:lvl>
    <w:lvl w:ilvl="2" w:tplc="80BAC2A8">
      <w:start w:val="1"/>
      <w:numFmt w:val="bullet"/>
      <w:lvlText w:val=""/>
      <w:lvlJc w:val="left"/>
      <w:pPr>
        <w:ind w:left="1800" w:hanging="360"/>
      </w:pPr>
      <w:rPr>
        <w:rFonts w:ascii="Wingdings" w:hAnsi="Wingdings" w:hint="default"/>
      </w:rPr>
    </w:lvl>
    <w:lvl w:ilvl="3" w:tplc="526A3494">
      <w:start w:val="1"/>
      <w:numFmt w:val="bullet"/>
      <w:lvlText w:val=""/>
      <w:lvlJc w:val="left"/>
      <w:pPr>
        <w:ind w:left="2520" w:hanging="360"/>
      </w:pPr>
      <w:rPr>
        <w:rFonts w:ascii="Symbol" w:hAnsi="Symbol" w:hint="default"/>
      </w:rPr>
    </w:lvl>
    <w:lvl w:ilvl="4" w:tplc="77FC5BF8">
      <w:start w:val="1"/>
      <w:numFmt w:val="bullet"/>
      <w:lvlText w:val="o"/>
      <w:lvlJc w:val="left"/>
      <w:pPr>
        <w:ind w:left="3240" w:hanging="360"/>
      </w:pPr>
      <w:rPr>
        <w:rFonts w:ascii="Courier New" w:hAnsi="Courier New" w:hint="default"/>
      </w:rPr>
    </w:lvl>
    <w:lvl w:ilvl="5" w:tplc="9B28FBA4">
      <w:start w:val="1"/>
      <w:numFmt w:val="bullet"/>
      <w:lvlText w:val=""/>
      <w:lvlJc w:val="left"/>
      <w:pPr>
        <w:ind w:left="3960" w:hanging="360"/>
      </w:pPr>
      <w:rPr>
        <w:rFonts w:ascii="Wingdings" w:hAnsi="Wingdings" w:hint="default"/>
      </w:rPr>
    </w:lvl>
    <w:lvl w:ilvl="6" w:tplc="7DF82732">
      <w:start w:val="1"/>
      <w:numFmt w:val="bullet"/>
      <w:lvlText w:val=""/>
      <w:lvlJc w:val="left"/>
      <w:pPr>
        <w:ind w:left="4680" w:hanging="360"/>
      </w:pPr>
      <w:rPr>
        <w:rFonts w:ascii="Symbol" w:hAnsi="Symbol" w:hint="default"/>
      </w:rPr>
    </w:lvl>
    <w:lvl w:ilvl="7" w:tplc="2F3C8B0A">
      <w:start w:val="1"/>
      <w:numFmt w:val="bullet"/>
      <w:lvlText w:val="o"/>
      <w:lvlJc w:val="left"/>
      <w:pPr>
        <w:ind w:left="5400" w:hanging="360"/>
      </w:pPr>
      <w:rPr>
        <w:rFonts w:ascii="Courier New" w:hAnsi="Courier New" w:hint="default"/>
      </w:rPr>
    </w:lvl>
    <w:lvl w:ilvl="8" w:tplc="67E43206">
      <w:start w:val="1"/>
      <w:numFmt w:val="bullet"/>
      <w:lvlText w:val=""/>
      <w:lvlJc w:val="left"/>
      <w:pPr>
        <w:ind w:left="6120" w:hanging="360"/>
      </w:pPr>
      <w:rPr>
        <w:rFonts w:ascii="Wingdings" w:hAnsi="Wingdings" w:hint="default"/>
      </w:rPr>
    </w:lvl>
  </w:abstractNum>
  <w:abstractNum w:abstractNumId="75" w15:restartNumberingAfterBreak="0">
    <w:nsid w:val="73ED1439"/>
    <w:multiLevelType w:val="hybridMultilevel"/>
    <w:tmpl w:val="5030B174"/>
    <w:lvl w:ilvl="0" w:tplc="9F1EE04C">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6" w15:restartNumberingAfterBreak="0">
    <w:nsid w:val="75117514"/>
    <w:multiLevelType w:val="hybridMultilevel"/>
    <w:tmpl w:val="AC4C80F6"/>
    <w:lvl w:ilvl="0" w:tplc="F1444384">
      <w:start w:val="1"/>
      <w:numFmt w:val="bullet"/>
      <w:lvlText w:val=""/>
      <w:lvlJc w:val="left"/>
      <w:pPr>
        <w:ind w:left="720" w:hanging="360"/>
      </w:pPr>
      <w:rPr>
        <w:rFonts w:ascii="Symbol" w:hAnsi="Symbol" w:hint="default"/>
      </w:rPr>
    </w:lvl>
    <w:lvl w:ilvl="1" w:tplc="ACE2E14C">
      <w:start w:val="1"/>
      <w:numFmt w:val="bullet"/>
      <w:lvlText w:val="o"/>
      <w:lvlJc w:val="left"/>
      <w:pPr>
        <w:ind w:left="1440" w:hanging="360"/>
      </w:pPr>
      <w:rPr>
        <w:rFonts w:ascii="Courier New" w:hAnsi="Courier New" w:hint="default"/>
      </w:rPr>
    </w:lvl>
    <w:lvl w:ilvl="2" w:tplc="C20CDBBA">
      <w:start w:val="1"/>
      <w:numFmt w:val="bullet"/>
      <w:lvlText w:val=""/>
      <w:lvlJc w:val="left"/>
      <w:pPr>
        <w:ind w:left="2160" w:hanging="360"/>
      </w:pPr>
      <w:rPr>
        <w:rFonts w:ascii="Wingdings" w:hAnsi="Wingdings" w:hint="default"/>
      </w:rPr>
    </w:lvl>
    <w:lvl w:ilvl="3" w:tplc="F2F2DC14">
      <w:start w:val="1"/>
      <w:numFmt w:val="bullet"/>
      <w:lvlText w:val=""/>
      <w:lvlJc w:val="left"/>
      <w:pPr>
        <w:ind w:left="2880" w:hanging="360"/>
      </w:pPr>
      <w:rPr>
        <w:rFonts w:ascii="Symbol" w:hAnsi="Symbol" w:hint="default"/>
      </w:rPr>
    </w:lvl>
    <w:lvl w:ilvl="4" w:tplc="845C5680">
      <w:start w:val="1"/>
      <w:numFmt w:val="bullet"/>
      <w:lvlText w:val="o"/>
      <w:lvlJc w:val="left"/>
      <w:pPr>
        <w:ind w:left="3600" w:hanging="360"/>
      </w:pPr>
      <w:rPr>
        <w:rFonts w:ascii="Courier New" w:hAnsi="Courier New" w:hint="default"/>
      </w:rPr>
    </w:lvl>
    <w:lvl w:ilvl="5" w:tplc="DFF6910A">
      <w:start w:val="1"/>
      <w:numFmt w:val="bullet"/>
      <w:lvlText w:val=""/>
      <w:lvlJc w:val="left"/>
      <w:pPr>
        <w:ind w:left="4320" w:hanging="360"/>
      </w:pPr>
      <w:rPr>
        <w:rFonts w:ascii="Wingdings" w:hAnsi="Wingdings" w:hint="default"/>
      </w:rPr>
    </w:lvl>
    <w:lvl w:ilvl="6" w:tplc="D6D2E7FC">
      <w:start w:val="1"/>
      <w:numFmt w:val="bullet"/>
      <w:lvlText w:val=""/>
      <w:lvlJc w:val="left"/>
      <w:pPr>
        <w:ind w:left="5040" w:hanging="360"/>
      </w:pPr>
      <w:rPr>
        <w:rFonts w:ascii="Symbol" w:hAnsi="Symbol" w:hint="default"/>
      </w:rPr>
    </w:lvl>
    <w:lvl w:ilvl="7" w:tplc="591CECFE">
      <w:start w:val="1"/>
      <w:numFmt w:val="bullet"/>
      <w:lvlText w:val="o"/>
      <w:lvlJc w:val="left"/>
      <w:pPr>
        <w:ind w:left="5760" w:hanging="360"/>
      </w:pPr>
      <w:rPr>
        <w:rFonts w:ascii="Courier New" w:hAnsi="Courier New" w:hint="default"/>
      </w:rPr>
    </w:lvl>
    <w:lvl w:ilvl="8" w:tplc="58DEAF2E">
      <w:start w:val="1"/>
      <w:numFmt w:val="bullet"/>
      <w:lvlText w:val=""/>
      <w:lvlJc w:val="left"/>
      <w:pPr>
        <w:ind w:left="6480" w:hanging="360"/>
      </w:pPr>
      <w:rPr>
        <w:rFonts w:ascii="Wingdings" w:hAnsi="Wingdings" w:hint="default"/>
      </w:rPr>
    </w:lvl>
  </w:abstractNum>
  <w:abstractNum w:abstractNumId="77" w15:restartNumberingAfterBreak="0">
    <w:nsid w:val="7525DA72"/>
    <w:multiLevelType w:val="hybridMultilevel"/>
    <w:tmpl w:val="9274E1F2"/>
    <w:lvl w:ilvl="0" w:tplc="AF3AE504">
      <w:start w:val="1"/>
      <w:numFmt w:val="bullet"/>
      <w:lvlText w:val="-"/>
      <w:lvlJc w:val="left"/>
      <w:pPr>
        <w:ind w:left="360" w:hanging="360"/>
      </w:pPr>
      <w:rPr>
        <w:rFonts w:ascii="Aptos" w:hAnsi="Aptos" w:hint="default"/>
      </w:rPr>
    </w:lvl>
    <w:lvl w:ilvl="1" w:tplc="5C2EC73A">
      <w:start w:val="1"/>
      <w:numFmt w:val="bullet"/>
      <w:lvlText w:val="o"/>
      <w:lvlJc w:val="left"/>
      <w:pPr>
        <w:ind w:left="1080" w:hanging="360"/>
      </w:pPr>
      <w:rPr>
        <w:rFonts w:ascii="Courier New" w:hAnsi="Courier New" w:hint="default"/>
      </w:rPr>
    </w:lvl>
    <w:lvl w:ilvl="2" w:tplc="97261062">
      <w:start w:val="1"/>
      <w:numFmt w:val="bullet"/>
      <w:lvlText w:val=""/>
      <w:lvlJc w:val="left"/>
      <w:pPr>
        <w:ind w:left="1800" w:hanging="360"/>
      </w:pPr>
      <w:rPr>
        <w:rFonts w:ascii="Wingdings" w:hAnsi="Wingdings" w:hint="default"/>
      </w:rPr>
    </w:lvl>
    <w:lvl w:ilvl="3" w:tplc="DC7ACDC4">
      <w:start w:val="1"/>
      <w:numFmt w:val="bullet"/>
      <w:lvlText w:val=""/>
      <w:lvlJc w:val="left"/>
      <w:pPr>
        <w:ind w:left="2520" w:hanging="360"/>
      </w:pPr>
      <w:rPr>
        <w:rFonts w:ascii="Symbol" w:hAnsi="Symbol" w:hint="default"/>
      </w:rPr>
    </w:lvl>
    <w:lvl w:ilvl="4" w:tplc="65A025AE">
      <w:start w:val="1"/>
      <w:numFmt w:val="bullet"/>
      <w:lvlText w:val="o"/>
      <w:lvlJc w:val="left"/>
      <w:pPr>
        <w:ind w:left="3240" w:hanging="360"/>
      </w:pPr>
      <w:rPr>
        <w:rFonts w:ascii="Courier New" w:hAnsi="Courier New" w:hint="default"/>
      </w:rPr>
    </w:lvl>
    <w:lvl w:ilvl="5" w:tplc="107CCB5A">
      <w:start w:val="1"/>
      <w:numFmt w:val="bullet"/>
      <w:lvlText w:val=""/>
      <w:lvlJc w:val="left"/>
      <w:pPr>
        <w:ind w:left="3960" w:hanging="360"/>
      </w:pPr>
      <w:rPr>
        <w:rFonts w:ascii="Wingdings" w:hAnsi="Wingdings" w:hint="default"/>
      </w:rPr>
    </w:lvl>
    <w:lvl w:ilvl="6" w:tplc="C25A8F58">
      <w:start w:val="1"/>
      <w:numFmt w:val="bullet"/>
      <w:lvlText w:val=""/>
      <w:lvlJc w:val="left"/>
      <w:pPr>
        <w:ind w:left="4680" w:hanging="360"/>
      </w:pPr>
      <w:rPr>
        <w:rFonts w:ascii="Symbol" w:hAnsi="Symbol" w:hint="default"/>
      </w:rPr>
    </w:lvl>
    <w:lvl w:ilvl="7" w:tplc="8B90B496">
      <w:start w:val="1"/>
      <w:numFmt w:val="bullet"/>
      <w:lvlText w:val="o"/>
      <w:lvlJc w:val="left"/>
      <w:pPr>
        <w:ind w:left="5400" w:hanging="360"/>
      </w:pPr>
      <w:rPr>
        <w:rFonts w:ascii="Courier New" w:hAnsi="Courier New" w:hint="default"/>
      </w:rPr>
    </w:lvl>
    <w:lvl w:ilvl="8" w:tplc="555AF99E">
      <w:start w:val="1"/>
      <w:numFmt w:val="bullet"/>
      <w:lvlText w:val=""/>
      <w:lvlJc w:val="left"/>
      <w:pPr>
        <w:ind w:left="6120" w:hanging="360"/>
      </w:pPr>
      <w:rPr>
        <w:rFonts w:ascii="Wingdings" w:hAnsi="Wingdings" w:hint="default"/>
      </w:rPr>
    </w:lvl>
  </w:abstractNum>
  <w:abstractNum w:abstractNumId="78" w15:restartNumberingAfterBreak="0">
    <w:nsid w:val="75CDD15F"/>
    <w:multiLevelType w:val="hybridMultilevel"/>
    <w:tmpl w:val="8BD6F54A"/>
    <w:lvl w:ilvl="0" w:tplc="A558C8A4">
      <w:start w:val="1"/>
      <w:numFmt w:val="bullet"/>
      <w:lvlText w:val="-"/>
      <w:lvlJc w:val="left"/>
      <w:pPr>
        <w:ind w:left="360" w:hanging="360"/>
      </w:pPr>
      <w:rPr>
        <w:rFonts w:ascii="Aptos" w:hAnsi="Aptos" w:hint="default"/>
      </w:rPr>
    </w:lvl>
    <w:lvl w:ilvl="1" w:tplc="BCC0C4E8">
      <w:start w:val="1"/>
      <w:numFmt w:val="bullet"/>
      <w:lvlText w:val="o"/>
      <w:lvlJc w:val="left"/>
      <w:pPr>
        <w:ind w:left="1080" w:hanging="360"/>
      </w:pPr>
      <w:rPr>
        <w:rFonts w:ascii="Courier New" w:hAnsi="Courier New" w:hint="default"/>
      </w:rPr>
    </w:lvl>
    <w:lvl w:ilvl="2" w:tplc="6E7C2D9C">
      <w:start w:val="1"/>
      <w:numFmt w:val="bullet"/>
      <w:lvlText w:val=""/>
      <w:lvlJc w:val="left"/>
      <w:pPr>
        <w:ind w:left="1800" w:hanging="360"/>
      </w:pPr>
      <w:rPr>
        <w:rFonts w:ascii="Wingdings" w:hAnsi="Wingdings" w:hint="default"/>
      </w:rPr>
    </w:lvl>
    <w:lvl w:ilvl="3" w:tplc="0372701E">
      <w:start w:val="1"/>
      <w:numFmt w:val="bullet"/>
      <w:lvlText w:val=""/>
      <w:lvlJc w:val="left"/>
      <w:pPr>
        <w:ind w:left="2520" w:hanging="360"/>
      </w:pPr>
      <w:rPr>
        <w:rFonts w:ascii="Symbol" w:hAnsi="Symbol" w:hint="default"/>
      </w:rPr>
    </w:lvl>
    <w:lvl w:ilvl="4" w:tplc="A82C1AAA">
      <w:start w:val="1"/>
      <w:numFmt w:val="bullet"/>
      <w:lvlText w:val="o"/>
      <w:lvlJc w:val="left"/>
      <w:pPr>
        <w:ind w:left="3240" w:hanging="360"/>
      </w:pPr>
      <w:rPr>
        <w:rFonts w:ascii="Courier New" w:hAnsi="Courier New" w:hint="default"/>
      </w:rPr>
    </w:lvl>
    <w:lvl w:ilvl="5" w:tplc="42A2D40E">
      <w:start w:val="1"/>
      <w:numFmt w:val="bullet"/>
      <w:lvlText w:val=""/>
      <w:lvlJc w:val="left"/>
      <w:pPr>
        <w:ind w:left="3960" w:hanging="360"/>
      </w:pPr>
      <w:rPr>
        <w:rFonts w:ascii="Wingdings" w:hAnsi="Wingdings" w:hint="default"/>
      </w:rPr>
    </w:lvl>
    <w:lvl w:ilvl="6" w:tplc="B0A2A29E">
      <w:start w:val="1"/>
      <w:numFmt w:val="bullet"/>
      <w:lvlText w:val=""/>
      <w:lvlJc w:val="left"/>
      <w:pPr>
        <w:ind w:left="4680" w:hanging="360"/>
      </w:pPr>
      <w:rPr>
        <w:rFonts w:ascii="Symbol" w:hAnsi="Symbol" w:hint="default"/>
      </w:rPr>
    </w:lvl>
    <w:lvl w:ilvl="7" w:tplc="F900FAB0">
      <w:start w:val="1"/>
      <w:numFmt w:val="bullet"/>
      <w:lvlText w:val="o"/>
      <w:lvlJc w:val="left"/>
      <w:pPr>
        <w:ind w:left="5400" w:hanging="360"/>
      </w:pPr>
      <w:rPr>
        <w:rFonts w:ascii="Courier New" w:hAnsi="Courier New" w:hint="default"/>
      </w:rPr>
    </w:lvl>
    <w:lvl w:ilvl="8" w:tplc="D2D6D4AA">
      <w:start w:val="1"/>
      <w:numFmt w:val="bullet"/>
      <w:lvlText w:val=""/>
      <w:lvlJc w:val="left"/>
      <w:pPr>
        <w:ind w:left="6120" w:hanging="360"/>
      </w:pPr>
      <w:rPr>
        <w:rFonts w:ascii="Wingdings" w:hAnsi="Wingdings" w:hint="default"/>
      </w:rPr>
    </w:lvl>
  </w:abstractNum>
  <w:abstractNum w:abstractNumId="79" w15:restartNumberingAfterBreak="0">
    <w:nsid w:val="79CA100D"/>
    <w:multiLevelType w:val="hybridMultilevel"/>
    <w:tmpl w:val="19148830"/>
    <w:lvl w:ilvl="0" w:tplc="A078B53E">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53B487D0" w:tentative="1">
      <w:start w:val="1"/>
      <w:numFmt w:val="bullet"/>
      <w:lvlText w:val=""/>
      <w:lvlJc w:val="left"/>
      <w:pPr>
        <w:tabs>
          <w:tab w:val="num" w:pos="2880"/>
        </w:tabs>
        <w:ind w:left="2880" w:hanging="360"/>
      </w:pPr>
      <w:rPr>
        <w:rFonts w:ascii="Wingdings" w:hAnsi="Wingdings" w:hint="default"/>
      </w:rPr>
    </w:lvl>
    <w:lvl w:ilvl="4" w:tplc="B84E1AB6" w:tentative="1">
      <w:start w:val="1"/>
      <w:numFmt w:val="bullet"/>
      <w:lvlText w:val=""/>
      <w:lvlJc w:val="left"/>
      <w:pPr>
        <w:tabs>
          <w:tab w:val="num" w:pos="3600"/>
        </w:tabs>
        <w:ind w:left="3600" w:hanging="360"/>
      </w:pPr>
      <w:rPr>
        <w:rFonts w:ascii="Wingdings" w:hAnsi="Wingdings" w:hint="default"/>
      </w:rPr>
    </w:lvl>
    <w:lvl w:ilvl="5" w:tplc="1A5EC8E8" w:tentative="1">
      <w:start w:val="1"/>
      <w:numFmt w:val="bullet"/>
      <w:lvlText w:val=""/>
      <w:lvlJc w:val="left"/>
      <w:pPr>
        <w:tabs>
          <w:tab w:val="num" w:pos="4320"/>
        </w:tabs>
        <w:ind w:left="4320" w:hanging="360"/>
      </w:pPr>
      <w:rPr>
        <w:rFonts w:ascii="Wingdings" w:hAnsi="Wingdings" w:hint="default"/>
      </w:rPr>
    </w:lvl>
    <w:lvl w:ilvl="6" w:tplc="20DAA870" w:tentative="1">
      <w:start w:val="1"/>
      <w:numFmt w:val="bullet"/>
      <w:lvlText w:val=""/>
      <w:lvlJc w:val="left"/>
      <w:pPr>
        <w:tabs>
          <w:tab w:val="num" w:pos="5040"/>
        </w:tabs>
        <w:ind w:left="5040" w:hanging="360"/>
      </w:pPr>
      <w:rPr>
        <w:rFonts w:ascii="Wingdings" w:hAnsi="Wingdings" w:hint="default"/>
      </w:rPr>
    </w:lvl>
    <w:lvl w:ilvl="7" w:tplc="4F4C72B2" w:tentative="1">
      <w:start w:val="1"/>
      <w:numFmt w:val="bullet"/>
      <w:lvlText w:val=""/>
      <w:lvlJc w:val="left"/>
      <w:pPr>
        <w:tabs>
          <w:tab w:val="num" w:pos="5760"/>
        </w:tabs>
        <w:ind w:left="5760" w:hanging="360"/>
      </w:pPr>
      <w:rPr>
        <w:rFonts w:ascii="Wingdings" w:hAnsi="Wingdings" w:hint="default"/>
      </w:rPr>
    </w:lvl>
    <w:lvl w:ilvl="8" w:tplc="A69415D8"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B681A24"/>
    <w:multiLevelType w:val="hybridMultilevel"/>
    <w:tmpl w:val="1E8AD36E"/>
    <w:lvl w:ilvl="0" w:tplc="0B2E409C">
      <w:start w:val="1"/>
      <w:numFmt w:val="bullet"/>
      <w:lvlText w:val="-"/>
      <w:lvlJc w:val="left"/>
      <w:pPr>
        <w:ind w:left="522" w:hanging="360"/>
      </w:pPr>
      <w:rPr>
        <w:rFonts w:ascii="Myriad Pro" w:hAnsi="Myriad Pro" w:hint="default"/>
      </w:rPr>
    </w:lvl>
    <w:lvl w:ilvl="1" w:tplc="042A0003" w:tentative="1">
      <w:start w:val="1"/>
      <w:numFmt w:val="bullet"/>
      <w:lvlText w:val="o"/>
      <w:lvlJc w:val="left"/>
      <w:pPr>
        <w:ind w:left="1242" w:hanging="360"/>
      </w:pPr>
      <w:rPr>
        <w:rFonts w:ascii="Courier New" w:hAnsi="Courier New" w:cs="Courier New" w:hint="default"/>
      </w:rPr>
    </w:lvl>
    <w:lvl w:ilvl="2" w:tplc="042A0005" w:tentative="1">
      <w:start w:val="1"/>
      <w:numFmt w:val="bullet"/>
      <w:lvlText w:val=""/>
      <w:lvlJc w:val="left"/>
      <w:pPr>
        <w:ind w:left="1962" w:hanging="360"/>
      </w:pPr>
      <w:rPr>
        <w:rFonts w:ascii="Wingdings" w:hAnsi="Wingdings" w:hint="default"/>
      </w:rPr>
    </w:lvl>
    <w:lvl w:ilvl="3" w:tplc="042A0001" w:tentative="1">
      <w:start w:val="1"/>
      <w:numFmt w:val="bullet"/>
      <w:lvlText w:val=""/>
      <w:lvlJc w:val="left"/>
      <w:pPr>
        <w:ind w:left="2682" w:hanging="360"/>
      </w:pPr>
      <w:rPr>
        <w:rFonts w:ascii="Symbol" w:hAnsi="Symbol" w:hint="default"/>
      </w:rPr>
    </w:lvl>
    <w:lvl w:ilvl="4" w:tplc="042A0003" w:tentative="1">
      <w:start w:val="1"/>
      <w:numFmt w:val="bullet"/>
      <w:lvlText w:val="o"/>
      <w:lvlJc w:val="left"/>
      <w:pPr>
        <w:ind w:left="3402" w:hanging="360"/>
      </w:pPr>
      <w:rPr>
        <w:rFonts w:ascii="Courier New" w:hAnsi="Courier New" w:cs="Courier New" w:hint="default"/>
      </w:rPr>
    </w:lvl>
    <w:lvl w:ilvl="5" w:tplc="042A0005" w:tentative="1">
      <w:start w:val="1"/>
      <w:numFmt w:val="bullet"/>
      <w:lvlText w:val=""/>
      <w:lvlJc w:val="left"/>
      <w:pPr>
        <w:ind w:left="4122" w:hanging="360"/>
      </w:pPr>
      <w:rPr>
        <w:rFonts w:ascii="Wingdings" w:hAnsi="Wingdings" w:hint="default"/>
      </w:rPr>
    </w:lvl>
    <w:lvl w:ilvl="6" w:tplc="042A0001" w:tentative="1">
      <w:start w:val="1"/>
      <w:numFmt w:val="bullet"/>
      <w:lvlText w:val=""/>
      <w:lvlJc w:val="left"/>
      <w:pPr>
        <w:ind w:left="4842" w:hanging="360"/>
      </w:pPr>
      <w:rPr>
        <w:rFonts w:ascii="Symbol" w:hAnsi="Symbol" w:hint="default"/>
      </w:rPr>
    </w:lvl>
    <w:lvl w:ilvl="7" w:tplc="042A0003" w:tentative="1">
      <w:start w:val="1"/>
      <w:numFmt w:val="bullet"/>
      <w:lvlText w:val="o"/>
      <w:lvlJc w:val="left"/>
      <w:pPr>
        <w:ind w:left="5562" w:hanging="360"/>
      </w:pPr>
      <w:rPr>
        <w:rFonts w:ascii="Courier New" w:hAnsi="Courier New" w:cs="Courier New" w:hint="default"/>
      </w:rPr>
    </w:lvl>
    <w:lvl w:ilvl="8" w:tplc="042A0005" w:tentative="1">
      <w:start w:val="1"/>
      <w:numFmt w:val="bullet"/>
      <w:lvlText w:val=""/>
      <w:lvlJc w:val="left"/>
      <w:pPr>
        <w:ind w:left="6282" w:hanging="360"/>
      </w:pPr>
      <w:rPr>
        <w:rFonts w:ascii="Wingdings" w:hAnsi="Wingdings" w:hint="default"/>
      </w:rPr>
    </w:lvl>
  </w:abstractNum>
  <w:abstractNum w:abstractNumId="81" w15:restartNumberingAfterBreak="0">
    <w:nsid w:val="7C592998"/>
    <w:multiLevelType w:val="hybridMultilevel"/>
    <w:tmpl w:val="DF2C2634"/>
    <w:lvl w:ilvl="0" w:tplc="D1DA109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EBA7852"/>
    <w:multiLevelType w:val="hybridMultilevel"/>
    <w:tmpl w:val="5CF6CF1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48990687">
    <w:abstractNumId w:val="23"/>
  </w:num>
  <w:num w:numId="2" w16cid:durableId="1003629004">
    <w:abstractNumId w:val="46"/>
  </w:num>
  <w:num w:numId="3" w16cid:durableId="1951930818">
    <w:abstractNumId w:val="18"/>
  </w:num>
  <w:num w:numId="4" w16cid:durableId="901139403">
    <w:abstractNumId w:val="61"/>
  </w:num>
  <w:num w:numId="5" w16cid:durableId="2031834442">
    <w:abstractNumId w:val="74"/>
  </w:num>
  <w:num w:numId="6" w16cid:durableId="1982879564">
    <w:abstractNumId w:val="20"/>
  </w:num>
  <w:num w:numId="7" w16cid:durableId="261843238">
    <w:abstractNumId w:val="50"/>
  </w:num>
  <w:num w:numId="8" w16cid:durableId="1431202567">
    <w:abstractNumId w:val="21"/>
  </w:num>
  <w:num w:numId="9" w16cid:durableId="1320619825">
    <w:abstractNumId w:val="76"/>
  </w:num>
  <w:num w:numId="10" w16cid:durableId="1541358906">
    <w:abstractNumId w:val="55"/>
  </w:num>
  <w:num w:numId="11" w16cid:durableId="1903638333">
    <w:abstractNumId w:val="6"/>
  </w:num>
  <w:num w:numId="12" w16cid:durableId="1110126545">
    <w:abstractNumId w:val="66"/>
  </w:num>
  <w:num w:numId="13" w16cid:durableId="95487955">
    <w:abstractNumId w:val="34"/>
  </w:num>
  <w:num w:numId="14" w16cid:durableId="58749639">
    <w:abstractNumId w:val="13"/>
  </w:num>
  <w:num w:numId="15" w16cid:durableId="1699963545">
    <w:abstractNumId w:val="38"/>
  </w:num>
  <w:num w:numId="16" w16cid:durableId="1108240085">
    <w:abstractNumId w:val="14"/>
  </w:num>
  <w:num w:numId="17" w16cid:durableId="1921910967">
    <w:abstractNumId w:val="43"/>
  </w:num>
  <w:num w:numId="18" w16cid:durableId="1055549174">
    <w:abstractNumId w:val="57"/>
  </w:num>
  <w:num w:numId="19" w16cid:durableId="1180310408">
    <w:abstractNumId w:val="15"/>
  </w:num>
  <w:num w:numId="20" w16cid:durableId="1523394069">
    <w:abstractNumId w:val="78"/>
  </w:num>
  <w:num w:numId="21" w16cid:durableId="1686252458">
    <w:abstractNumId w:val="62"/>
  </w:num>
  <w:num w:numId="22" w16cid:durableId="1551845502">
    <w:abstractNumId w:val="72"/>
  </w:num>
  <w:num w:numId="23" w16cid:durableId="567110893">
    <w:abstractNumId w:val="9"/>
  </w:num>
  <w:num w:numId="24" w16cid:durableId="503671503">
    <w:abstractNumId w:val="24"/>
  </w:num>
  <w:num w:numId="25" w16cid:durableId="1046487903">
    <w:abstractNumId w:val="28"/>
  </w:num>
  <w:num w:numId="26" w16cid:durableId="1346593975">
    <w:abstractNumId w:val="65"/>
  </w:num>
  <w:num w:numId="27" w16cid:durableId="1813402542">
    <w:abstractNumId w:val="53"/>
  </w:num>
  <w:num w:numId="28" w16cid:durableId="1995839759">
    <w:abstractNumId w:val="52"/>
  </w:num>
  <w:num w:numId="29" w16cid:durableId="1255435838">
    <w:abstractNumId w:val="59"/>
  </w:num>
  <w:num w:numId="30" w16cid:durableId="392435962">
    <w:abstractNumId w:val="68"/>
  </w:num>
  <w:num w:numId="31" w16cid:durableId="386682795">
    <w:abstractNumId w:val="11"/>
  </w:num>
  <w:num w:numId="32" w16cid:durableId="1600676999">
    <w:abstractNumId w:val="67"/>
  </w:num>
  <w:num w:numId="33" w16cid:durableId="1306350166">
    <w:abstractNumId w:val="41"/>
  </w:num>
  <w:num w:numId="34" w16cid:durableId="1619408494">
    <w:abstractNumId w:val="16"/>
  </w:num>
  <w:num w:numId="35" w16cid:durableId="1531184748">
    <w:abstractNumId w:val="26"/>
  </w:num>
  <w:num w:numId="36" w16cid:durableId="1754086865">
    <w:abstractNumId w:val="22"/>
  </w:num>
  <w:num w:numId="37" w16cid:durableId="1965305149">
    <w:abstractNumId w:val="27"/>
  </w:num>
  <w:num w:numId="38" w16cid:durableId="436407738">
    <w:abstractNumId w:val="33"/>
  </w:num>
  <w:num w:numId="39" w16cid:durableId="1199440777">
    <w:abstractNumId w:val="44"/>
  </w:num>
  <w:num w:numId="40" w16cid:durableId="1102140428">
    <w:abstractNumId w:val="12"/>
  </w:num>
  <w:num w:numId="41" w16cid:durableId="1099714027">
    <w:abstractNumId w:val="49"/>
  </w:num>
  <w:num w:numId="42" w16cid:durableId="1473983167">
    <w:abstractNumId w:val="63"/>
  </w:num>
  <w:num w:numId="43" w16cid:durableId="1084760893">
    <w:abstractNumId w:val="19"/>
  </w:num>
  <w:num w:numId="44" w16cid:durableId="589586993">
    <w:abstractNumId w:val="51"/>
  </w:num>
  <w:num w:numId="45" w16cid:durableId="975574397">
    <w:abstractNumId w:val="32"/>
  </w:num>
  <w:num w:numId="46" w16cid:durableId="1501003213">
    <w:abstractNumId w:val="5"/>
  </w:num>
  <w:num w:numId="47" w16cid:durableId="391999046">
    <w:abstractNumId w:val="3"/>
  </w:num>
  <w:num w:numId="48" w16cid:durableId="1350722355">
    <w:abstractNumId w:val="2"/>
  </w:num>
  <w:num w:numId="49" w16cid:durableId="509761922">
    <w:abstractNumId w:val="4"/>
  </w:num>
  <w:num w:numId="50" w16cid:durableId="943265338">
    <w:abstractNumId w:val="1"/>
  </w:num>
  <w:num w:numId="51" w16cid:durableId="1112171189">
    <w:abstractNumId w:val="0"/>
  </w:num>
  <w:num w:numId="52" w16cid:durableId="1664432505">
    <w:abstractNumId w:val="10"/>
  </w:num>
  <w:num w:numId="53" w16cid:durableId="482701492">
    <w:abstractNumId w:val="80"/>
  </w:num>
  <w:num w:numId="54" w16cid:durableId="1298954072">
    <w:abstractNumId w:val="37"/>
  </w:num>
  <w:num w:numId="55" w16cid:durableId="1705522622">
    <w:abstractNumId w:val="17"/>
  </w:num>
  <w:num w:numId="56" w16cid:durableId="424886578">
    <w:abstractNumId w:val="7"/>
  </w:num>
  <w:num w:numId="57" w16cid:durableId="188567150">
    <w:abstractNumId w:val="42"/>
  </w:num>
  <w:num w:numId="58" w16cid:durableId="1390953912">
    <w:abstractNumId w:val="8"/>
  </w:num>
  <w:num w:numId="59" w16cid:durableId="1484811171">
    <w:abstractNumId w:val="77"/>
  </w:num>
  <w:num w:numId="60" w16cid:durableId="1243874969">
    <w:abstractNumId w:val="25"/>
  </w:num>
  <w:num w:numId="61" w16cid:durableId="1078207823">
    <w:abstractNumId w:val="54"/>
  </w:num>
  <w:num w:numId="62" w16cid:durableId="984356007">
    <w:abstractNumId w:val="35"/>
  </w:num>
  <w:num w:numId="63" w16cid:durableId="83378134">
    <w:abstractNumId w:val="31"/>
  </w:num>
  <w:num w:numId="64" w16cid:durableId="1354578742">
    <w:abstractNumId w:val="29"/>
  </w:num>
  <w:num w:numId="65" w16cid:durableId="736822720">
    <w:abstractNumId w:val="79"/>
  </w:num>
  <w:num w:numId="66" w16cid:durableId="1284923512">
    <w:abstractNumId w:val="71"/>
  </w:num>
  <w:num w:numId="67" w16cid:durableId="600720296">
    <w:abstractNumId w:val="60"/>
  </w:num>
  <w:num w:numId="68" w16cid:durableId="1905601094">
    <w:abstractNumId w:val="58"/>
  </w:num>
  <w:num w:numId="69" w16cid:durableId="1926306840">
    <w:abstractNumId w:val="70"/>
  </w:num>
  <w:num w:numId="70" w16cid:durableId="1386680360">
    <w:abstractNumId w:val="82"/>
  </w:num>
  <w:num w:numId="71" w16cid:durableId="1902011990">
    <w:abstractNumId w:val="75"/>
  </w:num>
  <w:num w:numId="72" w16cid:durableId="1381662068">
    <w:abstractNumId w:val="30"/>
  </w:num>
  <w:num w:numId="73" w16cid:durableId="460534983">
    <w:abstractNumId w:val="48"/>
  </w:num>
  <w:num w:numId="74" w16cid:durableId="178593474">
    <w:abstractNumId w:val="69"/>
  </w:num>
  <w:num w:numId="75" w16cid:durableId="625695641">
    <w:abstractNumId w:val="39"/>
  </w:num>
  <w:num w:numId="76" w16cid:durableId="853149653">
    <w:abstractNumId w:val="40"/>
  </w:num>
  <w:num w:numId="77" w16cid:durableId="1403210001">
    <w:abstractNumId w:val="10"/>
  </w:num>
  <w:num w:numId="78" w16cid:durableId="1031760825">
    <w:abstractNumId w:val="64"/>
  </w:num>
  <w:num w:numId="79" w16cid:durableId="130513751">
    <w:abstractNumId w:val="47"/>
  </w:num>
  <w:num w:numId="80" w16cid:durableId="1055012339">
    <w:abstractNumId w:val="73"/>
  </w:num>
  <w:num w:numId="81" w16cid:durableId="1257179152">
    <w:abstractNumId w:val="56"/>
  </w:num>
  <w:num w:numId="82" w16cid:durableId="1012411416">
    <w:abstractNumId w:val="45"/>
  </w:num>
  <w:num w:numId="83" w16cid:durableId="350112709">
    <w:abstractNumId w:val="36"/>
  </w:num>
  <w:num w:numId="84" w16cid:durableId="515579384">
    <w:abstractNumId w:val="8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73"/>
    <w:rsid w:val="00001AAA"/>
    <w:rsid w:val="00002A95"/>
    <w:rsid w:val="00003B4E"/>
    <w:rsid w:val="00006225"/>
    <w:rsid w:val="00007EF3"/>
    <w:rsid w:val="00011C05"/>
    <w:rsid w:val="00012065"/>
    <w:rsid w:val="0001383E"/>
    <w:rsid w:val="00013F77"/>
    <w:rsid w:val="000157C7"/>
    <w:rsid w:val="00020766"/>
    <w:rsid w:val="00027213"/>
    <w:rsid w:val="00027EF9"/>
    <w:rsid w:val="00031FBE"/>
    <w:rsid w:val="00034616"/>
    <w:rsid w:val="00034BFE"/>
    <w:rsid w:val="00036496"/>
    <w:rsid w:val="00036572"/>
    <w:rsid w:val="00036BB4"/>
    <w:rsid w:val="00036C4C"/>
    <w:rsid w:val="000376D1"/>
    <w:rsid w:val="000429FD"/>
    <w:rsid w:val="00042FE5"/>
    <w:rsid w:val="000433FD"/>
    <w:rsid w:val="00043E47"/>
    <w:rsid w:val="000444D5"/>
    <w:rsid w:val="000464E7"/>
    <w:rsid w:val="000476A3"/>
    <w:rsid w:val="000478BE"/>
    <w:rsid w:val="00047FAE"/>
    <w:rsid w:val="0004829D"/>
    <w:rsid w:val="0005059B"/>
    <w:rsid w:val="000505B0"/>
    <w:rsid w:val="00051C76"/>
    <w:rsid w:val="000540B0"/>
    <w:rsid w:val="0005565A"/>
    <w:rsid w:val="0006063C"/>
    <w:rsid w:val="00060A17"/>
    <w:rsid w:val="00063E89"/>
    <w:rsid w:val="000644C8"/>
    <w:rsid w:val="00064BF9"/>
    <w:rsid w:val="00065723"/>
    <w:rsid w:val="00071C5D"/>
    <w:rsid w:val="00077CBC"/>
    <w:rsid w:val="0008021C"/>
    <w:rsid w:val="000806B8"/>
    <w:rsid w:val="0008072D"/>
    <w:rsid w:val="00081384"/>
    <w:rsid w:val="000830CB"/>
    <w:rsid w:val="00083E5C"/>
    <w:rsid w:val="00084978"/>
    <w:rsid w:val="000876CD"/>
    <w:rsid w:val="000917DE"/>
    <w:rsid w:val="00094556"/>
    <w:rsid w:val="0009589D"/>
    <w:rsid w:val="0009715F"/>
    <w:rsid w:val="000A3069"/>
    <w:rsid w:val="000A3188"/>
    <w:rsid w:val="000B09BE"/>
    <w:rsid w:val="000B2425"/>
    <w:rsid w:val="000B29AB"/>
    <w:rsid w:val="000B3D78"/>
    <w:rsid w:val="000B6357"/>
    <w:rsid w:val="000C3685"/>
    <w:rsid w:val="000C4A41"/>
    <w:rsid w:val="000C55EE"/>
    <w:rsid w:val="000C58D3"/>
    <w:rsid w:val="000C5AAA"/>
    <w:rsid w:val="000C606E"/>
    <w:rsid w:val="000D0AE1"/>
    <w:rsid w:val="000D3095"/>
    <w:rsid w:val="000D335B"/>
    <w:rsid w:val="000D45CB"/>
    <w:rsid w:val="000D4687"/>
    <w:rsid w:val="000D75C2"/>
    <w:rsid w:val="000E01CE"/>
    <w:rsid w:val="000E06FB"/>
    <w:rsid w:val="000E1911"/>
    <w:rsid w:val="000E2566"/>
    <w:rsid w:val="000E2C9C"/>
    <w:rsid w:val="000E396F"/>
    <w:rsid w:val="000E4CA5"/>
    <w:rsid w:val="000E5386"/>
    <w:rsid w:val="000E6940"/>
    <w:rsid w:val="000E6AF6"/>
    <w:rsid w:val="000F1534"/>
    <w:rsid w:val="000F262F"/>
    <w:rsid w:val="000F4521"/>
    <w:rsid w:val="001006C2"/>
    <w:rsid w:val="0010143D"/>
    <w:rsid w:val="00101513"/>
    <w:rsid w:val="00103329"/>
    <w:rsid w:val="00104125"/>
    <w:rsid w:val="001043E9"/>
    <w:rsid w:val="00104D16"/>
    <w:rsid w:val="00104E45"/>
    <w:rsid w:val="00104FE1"/>
    <w:rsid w:val="001077EB"/>
    <w:rsid w:val="00112BDE"/>
    <w:rsid w:val="00117F5E"/>
    <w:rsid w:val="00121907"/>
    <w:rsid w:val="0012258D"/>
    <w:rsid w:val="00122B86"/>
    <w:rsid w:val="001242EE"/>
    <w:rsid w:val="00125591"/>
    <w:rsid w:val="00125E9E"/>
    <w:rsid w:val="0013068C"/>
    <w:rsid w:val="00131EDF"/>
    <w:rsid w:val="001330EB"/>
    <w:rsid w:val="00133308"/>
    <w:rsid w:val="00134768"/>
    <w:rsid w:val="00134A78"/>
    <w:rsid w:val="00135876"/>
    <w:rsid w:val="001363BA"/>
    <w:rsid w:val="001364D4"/>
    <w:rsid w:val="00137DA3"/>
    <w:rsid w:val="00140385"/>
    <w:rsid w:val="0014131D"/>
    <w:rsid w:val="00141EA6"/>
    <w:rsid w:val="00141F07"/>
    <w:rsid w:val="001420DE"/>
    <w:rsid w:val="00142E02"/>
    <w:rsid w:val="00144009"/>
    <w:rsid w:val="00144C90"/>
    <w:rsid w:val="00144E2C"/>
    <w:rsid w:val="00145D58"/>
    <w:rsid w:val="001463AA"/>
    <w:rsid w:val="00146B14"/>
    <w:rsid w:val="00147A33"/>
    <w:rsid w:val="0015074B"/>
    <w:rsid w:val="00150C28"/>
    <w:rsid w:val="001512E2"/>
    <w:rsid w:val="0015273D"/>
    <w:rsid w:val="001534B2"/>
    <w:rsid w:val="001537A6"/>
    <w:rsid w:val="00156519"/>
    <w:rsid w:val="001603A6"/>
    <w:rsid w:val="00160E4B"/>
    <w:rsid w:val="00162474"/>
    <w:rsid w:val="0016357D"/>
    <w:rsid w:val="00163DB0"/>
    <w:rsid w:val="00164CF5"/>
    <w:rsid w:val="001671E4"/>
    <w:rsid w:val="00170F75"/>
    <w:rsid w:val="00171022"/>
    <w:rsid w:val="00171786"/>
    <w:rsid w:val="00172C9E"/>
    <w:rsid w:val="001771CF"/>
    <w:rsid w:val="00180064"/>
    <w:rsid w:val="0018030A"/>
    <w:rsid w:val="0018069F"/>
    <w:rsid w:val="00181613"/>
    <w:rsid w:val="00182A17"/>
    <w:rsid w:val="00182A72"/>
    <w:rsid w:val="00184A4B"/>
    <w:rsid w:val="0018597D"/>
    <w:rsid w:val="00193C67"/>
    <w:rsid w:val="001949D6"/>
    <w:rsid w:val="00196E1B"/>
    <w:rsid w:val="0019713E"/>
    <w:rsid w:val="001A03FB"/>
    <w:rsid w:val="001A0E77"/>
    <w:rsid w:val="001A17C2"/>
    <w:rsid w:val="001A354F"/>
    <w:rsid w:val="001A3A55"/>
    <w:rsid w:val="001A3E63"/>
    <w:rsid w:val="001A43E3"/>
    <w:rsid w:val="001A48D3"/>
    <w:rsid w:val="001A557C"/>
    <w:rsid w:val="001A6BC9"/>
    <w:rsid w:val="001A7C7D"/>
    <w:rsid w:val="001B06E7"/>
    <w:rsid w:val="001B2D53"/>
    <w:rsid w:val="001B3556"/>
    <w:rsid w:val="001B50A1"/>
    <w:rsid w:val="001B5C3A"/>
    <w:rsid w:val="001B6946"/>
    <w:rsid w:val="001B77D2"/>
    <w:rsid w:val="001C08F5"/>
    <w:rsid w:val="001C10CD"/>
    <w:rsid w:val="001C20A0"/>
    <w:rsid w:val="001C2EC8"/>
    <w:rsid w:val="001C6071"/>
    <w:rsid w:val="001C670D"/>
    <w:rsid w:val="001C754A"/>
    <w:rsid w:val="001D10AE"/>
    <w:rsid w:val="001D1B75"/>
    <w:rsid w:val="001D1C0C"/>
    <w:rsid w:val="001D48C3"/>
    <w:rsid w:val="001D6973"/>
    <w:rsid w:val="001E3ABE"/>
    <w:rsid w:val="001E6817"/>
    <w:rsid w:val="001F04BC"/>
    <w:rsid w:val="001F0D86"/>
    <w:rsid w:val="001F1120"/>
    <w:rsid w:val="001F183C"/>
    <w:rsid w:val="001F2E1D"/>
    <w:rsid w:val="001F2E28"/>
    <w:rsid w:val="001F2E46"/>
    <w:rsid w:val="001F37F6"/>
    <w:rsid w:val="001F4509"/>
    <w:rsid w:val="001F5486"/>
    <w:rsid w:val="001F5824"/>
    <w:rsid w:val="001F5BA3"/>
    <w:rsid w:val="001F5D3C"/>
    <w:rsid w:val="001F647F"/>
    <w:rsid w:val="00202619"/>
    <w:rsid w:val="00204623"/>
    <w:rsid w:val="00205B38"/>
    <w:rsid w:val="00205D60"/>
    <w:rsid w:val="0021133F"/>
    <w:rsid w:val="00211B31"/>
    <w:rsid w:val="002134F3"/>
    <w:rsid w:val="002139A9"/>
    <w:rsid w:val="00215813"/>
    <w:rsid w:val="00215B80"/>
    <w:rsid w:val="002172F7"/>
    <w:rsid w:val="00217B8A"/>
    <w:rsid w:val="00220196"/>
    <w:rsid w:val="002201EC"/>
    <w:rsid w:val="002206C5"/>
    <w:rsid w:val="00224398"/>
    <w:rsid w:val="00224E83"/>
    <w:rsid w:val="00225E23"/>
    <w:rsid w:val="00227D1E"/>
    <w:rsid w:val="002338E1"/>
    <w:rsid w:val="00235F90"/>
    <w:rsid w:val="00237D71"/>
    <w:rsid w:val="0024064E"/>
    <w:rsid w:val="00241184"/>
    <w:rsid w:val="0024120E"/>
    <w:rsid w:val="00241B47"/>
    <w:rsid w:val="00242D6A"/>
    <w:rsid w:val="0024305C"/>
    <w:rsid w:val="00245BC7"/>
    <w:rsid w:val="00247AA6"/>
    <w:rsid w:val="0025292A"/>
    <w:rsid w:val="0025708A"/>
    <w:rsid w:val="0025746F"/>
    <w:rsid w:val="00257DE7"/>
    <w:rsid w:val="00261297"/>
    <w:rsid w:val="00264A74"/>
    <w:rsid w:val="00267396"/>
    <w:rsid w:val="002708E4"/>
    <w:rsid w:val="00270C55"/>
    <w:rsid w:val="00272255"/>
    <w:rsid w:val="002724AD"/>
    <w:rsid w:val="00272CDD"/>
    <w:rsid w:val="002742A4"/>
    <w:rsid w:val="00275B7E"/>
    <w:rsid w:val="002769EF"/>
    <w:rsid w:val="00277CCF"/>
    <w:rsid w:val="00281DBC"/>
    <w:rsid w:val="00281EE7"/>
    <w:rsid w:val="00283573"/>
    <w:rsid w:val="00284D4C"/>
    <w:rsid w:val="0028637D"/>
    <w:rsid w:val="00287D77"/>
    <w:rsid w:val="0029203C"/>
    <w:rsid w:val="00292AD7"/>
    <w:rsid w:val="00293E32"/>
    <w:rsid w:val="00294062"/>
    <w:rsid w:val="002941A7"/>
    <w:rsid w:val="00294665"/>
    <w:rsid w:val="00294D94"/>
    <w:rsid w:val="0029639D"/>
    <w:rsid w:val="00297C94"/>
    <w:rsid w:val="002A150B"/>
    <w:rsid w:val="002A1DA4"/>
    <w:rsid w:val="002A43CB"/>
    <w:rsid w:val="002A5A00"/>
    <w:rsid w:val="002A7B21"/>
    <w:rsid w:val="002B006C"/>
    <w:rsid w:val="002B11D3"/>
    <w:rsid w:val="002B171D"/>
    <w:rsid w:val="002B1978"/>
    <w:rsid w:val="002B266F"/>
    <w:rsid w:val="002B3E24"/>
    <w:rsid w:val="002B4563"/>
    <w:rsid w:val="002B50CF"/>
    <w:rsid w:val="002C2ED6"/>
    <w:rsid w:val="002C3348"/>
    <w:rsid w:val="002C6B0E"/>
    <w:rsid w:val="002C7003"/>
    <w:rsid w:val="002C7498"/>
    <w:rsid w:val="002D300A"/>
    <w:rsid w:val="002D441E"/>
    <w:rsid w:val="002D496A"/>
    <w:rsid w:val="002D780F"/>
    <w:rsid w:val="002E062B"/>
    <w:rsid w:val="002E09CA"/>
    <w:rsid w:val="002E0D77"/>
    <w:rsid w:val="002E0E6A"/>
    <w:rsid w:val="002E0ECD"/>
    <w:rsid w:val="002E16D4"/>
    <w:rsid w:val="002E5432"/>
    <w:rsid w:val="002E74DC"/>
    <w:rsid w:val="002E753C"/>
    <w:rsid w:val="002E7932"/>
    <w:rsid w:val="002F1011"/>
    <w:rsid w:val="002F2D72"/>
    <w:rsid w:val="002F4D1C"/>
    <w:rsid w:val="002F556D"/>
    <w:rsid w:val="002F55FD"/>
    <w:rsid w:val="002F6AD6"/>
    <w:rsid w:val="002F730D"/>
    <w:rsid w:val="003008EA"/>
    <w:rsid w:val="0030125F"/>
    <w:rsid w:val="00301752"/>
    <w:rsid w:val="00301E68"/>
    <w:rsid w:val="003022A6"/>
    <w:rsid w:val="00303744"/>
    <w:rsid w:val="00303A08"/>
    <w:rsid w:val="00304831"/>
    <w:rsid w:val="003049FC"/>
    <w:rsid w:val="00307722"/>
    <w:rsid w:val="00310255"/>
    <w:rsid w:val="003109FB"/>
    <w:rsid w:val="00311887"/>
    <w:rsid w:val="00311A50"/>
    <w:rsid w:val="00312115"/>
    <w:rsid w:val="0031303F"/>
    <w:rsid w:val="00315DD8"/>
    <w:rsid w:val="00316200"/>
    <w:rsid w:val="00320C6F"/>
    <w:rsid w:val="00321D52"/>
    <w:rsid w:val="003229BB"/>
    <w:rsid w:val="0032478C"/>
    <w:rsid w:val="00325E5C"/>
    <w:rsid w:val="00326F90"/>
    <w:rsid w:val="003305B4"/>
    <w:rsid w:val="00333A6F"/>
    <w:rsid w:val="00333B25"/>
    <w:rsid w:val="00334C65"/>
    <w:rsid w:val="00334D38"/>
    <w:rsid w:val="00335A5C"/>
    <w:rsid w:val="003365BA"/>
    <w:rsid w:val="003376A0"/>
    <w:rsid w:val="0034206C"/>
    <w:rsid w:val="00342862"/>
    <w:rsid w:val="003445CE"/>
    <w:rsid w:val="00344E54"/>
    <w:rsid w:val="0034793A"/>
    <w:rsid w:val="0035160F"/>
    <w:rsid w:val="00352625"/>
    <w:rsid w:val="00352ED3"/>
    <w:rsid w:val="0035383E"/>
    <w:rsid w:val="00353B25"/>
    <w:rsid w:val="00355AA1"/>
    <w:rsid w:val="00357A52"/>
    <w:rsid w:val="00357F7F"/>
    <w:rsid w:val="00361455"/>
    <w:rsid w:val="00361CA4"/>
    <w:rsid w:val="003622BB"/>
    <w:rsid w:val="0036356A"/>
    <w:rsid w:val="003663A7"/>
    <w:rsid w:val="00367609"/>
    <w:rsid w:val="003700BD"/>
    <w:rsid w:val="00372B6A"/>
    <w:rsid w:val="003746AB"/>
    <w:rsid w:val="00374785"/>
    <w:rsid w:val="0037697A"/>
    <w:rsid w:val="00376D68"/>
    <w:rsid w:val="003778BD"/>
    <w:rsid w:val="00381143"/>
    <w:rsid w:val="00384542"/>
    <w:rsid w:val="003847C0"/>
    <w:rsid w:val="00386760"/>
    <w:rsid w:val="00391DE8"/>
    <w:rsid w:val="00391FEE"/>
    <w:rsid w:val="00392920"/>
    <w:rsid w:val="00392975"/>
    <w:rsid w:val="0039306A"/>
    <w:rsid w:val="0039362A"/>
    <w:rsid w:val="00393DC3"/>
    <w:rsid w:val="00397C8A"/>
    <w:rsid w:val="00397D49"/>
    <w:rsid w:val="003A0C52"/>
    <w:rsid w:val="003A30EB"/>
    <w:rsid w:val="003A3A23"/>
    <w:rsid w:val="003B0137"/>
    <w:rsid w:val="003B013A"/>
    <w:rsid w:val="003B09AC"/>
    <w:rsid w:val="003B10AA"/>
    <w:rsid w:val="003B24CE"/>
    <w:rsid w:val="003B2699"/>
    <w:rsid w:val="003B3730"/>
    <w:rsid w:val="003B44F2"/>
    <w:rsid w:val="003B48EC"/>
    <w:rsid w:val="003B5750"/>
    <w:rsid w:val="003B5877"/>
    <w:rsid w:val="003B60C2"/>
    <w:rsid w:val="003B6164"/>
    <w:rsid w:val="003B7EE0"/>
    <w:rsid w:val="003B7F2F"/>
    <w:rsid w:val="003C037F"/>
    <w:rsid w:val="003C45C0"/>
    <w:rsid w:val="003C5A14"/>
    <w:rsid w:val="003C6FF9"/>
    <w:rsid w:val="003C7D1B"/>
    <w:rsid w:val="003D0614"/>
    <w:rsid w:val="003D13C3"/>
    <w:rsid w:val="003D1C12"/>
    <w:rsid w:val="003D1F88"/>
    <w:rsid w:val="003D24A4"/>
    <w:rsid w:val="003D2ABC"/>
    <w:rsid w:val="003D3CF3"/>
    <w:rsid w:val="003D52B8"/>
    <w:rsid w:val="003D6195"/>
    <w:rsid w:val="003D6C5F"/>
    <w:rsid w:val="003D729D"/>
    <w:rsid w:val="003D72C6"/>
    <w:rsid w:val="003E08AE"/>
    <w:rsid w:val="003E325C"/>
    <w:rsid w:val="003E61CD"/>
    <w:rsid w:val="003E6243"/>
    <w:rsid w:val="003E6C66"/>
    <w:rsid w:val="003F225F"/>
    <w:rsid w:val="003F28B0"/>
    <w:rsid w:val="003F2ECC"/>
    <w:rsid w:val="003F43F1"/>
    <w:rsid w:val="003F6167"/>
    <w:rsid w:val="0040348F"/>
    <w:rsid w:val="004049D4"/>
    <w:rsid w:val="00404DA4"/>
    <w:rsid w:val="00406073"/>
    <w:rsid w:val="004061FD"/>
    <w:rsid w:val="00407C13"/>
    <w:rsid w:val="00413041"/>
    <w:rsid w:val="00413F9A"/>
    <w:rsid w:val="004145A1"/>
    <w:rsid w:val="00414D3D"/>
    <w:rsid w:val="004179CB"/>
    <w:rsid w:val="00417EC4"/>
    <w:rsid w:val="00420DBA"/>
    <w:rsid w:val="00422682"/>
    <w:rsid w:val="00422EA5"/>
    <w:rsid w:val="00423221"/>
    <w:rsid w:val="00426A9B"/>
    <w:rsid w:val="004277A1"/>
    <w:rsid w:val="0042EF9B"/>
    <w:rsid w:val="00432C0A"/>
    <w:rsid w:val="004355B4"/>
    <w:rsid w:val="004359D0"/>
    <w:rsid w:val="00435D39"/>
    <w:rsid w:val="00445541"/>
    <w:rsid w:val="00445BEB"/>
    <w:rsid w:val="00446EA1"/>
    <w:rsid w:val="0045007C"/>
    <w:rsid w:val="00450CBA"/>
    <w:rsid w:val="00450E33"/>
    <w:rsid w:val="004513EB"/>
    <w:rsid w:val="004518B3"/>
    <w:rsid w:val="00451CC4"/>
    <w:rsid w:val="00452D7A"/>
    <w:rsid w:val="004539D2"/>
    <w:rsid w:val="00454CF1"/>
    <w:rsid w:val="004551C9"/>
    <w:rsid w:val="00455348"/>
    <w:rsid w:val="00455A79"/>
    <w:rsid w:val="00456152"/>
    <w:rsid w:val="004570AE"/>
    <w:rsid w:val="00461147"/>
    <w:rsid w:val="00462E48"/>
    <w:rsid w:val="00463116"/>
    <w:rsid w:val="0046419E"/>
    <w:rsid w:val="00464E90"/>
    <w:rsid w:val="0046555A"/>
    <w:rsid w:val="00467AE0"/>
    <w:rsid w:val="00467D3E"/>
    <w:rsid w:val="004684EC"/>
    <w:rsid w:val="0047028D"/>
    <w:rsid w:val="00471D5C"/>
    <w:rsid w:val="00475461"/>
    <w:rsid w:val="00475B67"/>
    <w:rsid w:val="00475E5D"/>
    <w:rsid w:val="00475F1E"/>
    <w:rsid w:val="00480BC1"/>
    <w:rsid w:val="0048278D"/>
    <w:rsid w:val="004842F8"/>
    <w:rsid w:val="00484C7D"/>
    <w:rsid w:val="00487514"/>
    <w:rsid w:val="0049032D"/>
    <w:rsid w:val="00490883"/>
    <w:rsid w:val="00491B5C"/>
    <w:rsid w:val="00492109"/>
    <w:rsid w:val="00494544"/>
    <w:rsid w:val="00497B70"/>
    <w:rsid w:val="004A0886"/>
    <w:rsid w:val="004A2486"/>
    <w:rsid w:val="004A3A38"/>
    <w:rsid w:val="004A4989"/>
    <w:rsid w:val="004A53F5"/>
    <w:rsid w:val="004A5C33"/>
    <w:rsid w:val="004B0413"/>
    <w:rsid w:val="004B0988"/>
    <w:rsid w:val="004B148E"/>
    <w:rsid w:val="004B215B"/>
    <w:rsid w:val="004B3405"/>
    <w:rsid w:val="004B4AD5"/>
    <w:rsid w:val="004B4F65"/>
    <w:rsid w:val="004B53FF"/>
    <w:rsid w:val="004B5F6B"/>
    <w:rsid w:val="004C07E9"/>
    <w:rsid w:val="004C2E9E"/>
    <w:rsid w:val="004C4520"/>
    <w:rsid w:val="004C49CD"/>
    <w:rsid w:val="004C5EA3"/>
    <w:rsid w:val="004C635D"/>
    <w:rsid w:val="004C69F0"/>
    <w:rsid w:val="004C6FCB"/>
    <w:rsid w:val="004D02CC"/>
    <w:rsid w:val="004D3673"/>
    <w:rsid w:val="004D3F97"/>
    <w:rsid w:val="004D5696"/>
    <w:rsid w:val="004D5CE3"/>
    <w:rsid w:val="004D7F79"/>
    <w:rsid w:val="004E2F78"/>
    <w:rsid w:val="004E3473"/>
    <w:rsid w:val="004E496A"/>
    <w:rsid w:val="004E50FE"/>
    <w:rsid w:val="004E7E55"/>
    <w:rsid w:val="004F0404"/>
    <w:rsid w:val="004F33B7"/>
    <w:rsid w:val="004F5042"/>
    <w:rsid w:val="004F6E2F"/>
    <w:rsid w:val="004F72C5"/>
    <w:rsid w:val="004F750A"/>
    <w:rsid w:val="004F758B"/>
    <w:rsid w:val="0050085C"/>
    <w:rsid w:val="00502240"/>
    <w:rsid w:val="0050225F"/>
    <w:rsid w:val="005029F0"/>
    <w:rsid w:val="00502DCF"/>
    <w:rsid w:val="00503714"/>
    <w:rsid w:val="00503DEF"/>
    <w:rsid w:val="00504CCF"/>
    <w:rsid w:val="00505BED"/>
    <w:rsid w:val="00506209"/>
    <w:rsid w:val="0050729D"/>
    <w:rsid w:val="00510AA3"/>
    <w:rsid w:val="00510F58"/>
    <w:rsid w:val="00512CF6"/>
    <w:rsid w:val="00514209"/>
    <w:rsid w:val="00517DEA"/>
    <w:rsid w:val="005206E0"/>
    <w:rsid w:val="00521012"/>
    <w:rsid w:val="00521E7C"/>
    <w:rsid w:val="00523149"/>
    <w:rsid w:val="0052390E"/>
    <w:rsid w:val="00523979"/>
    <w:rsid w:val="005243B5"/>
    <w:rsid w:val="00524A57"/>
    <w:rsid w:val="00527581"/>
    <w:rsid w:val="00530F2B"/>
    <w:rsid w:val="005310FA"/>
    <w:rsid w:val="00532003"/>
    <w:rsid w:val="00532331"/>
    <w:rsid w:val="00532C5D"/>
    <w:rsid w:val="00534778"/>
    <w:rsid w:val="00535EE5"/>
    <w:rsid w:val="005420C6"/>
    <w:rsid w:val="005428F3"/>
    <w:rsid w:val="005432A6"/>
    <w:rsid w:val="00544512"/>
    <w:rsid w:val="005550CE"/>
    <w:rsid w:val="00555C1A"/>
    <w:rsid w:val="005560FF"/>
    <w:rsid w:val="0055761C"/>
    <w:rsid w:val="005578D1"/>
    <w:rsid w:val="005611B6"/>
    <w:rsid w:val="0056128D"/>
    <w:rsid w:val="00565242"/>
    <w:rsid w:val="0056531B"/>
    <w:rsid w:val="005655FC"/>
    <w:rsid w:val="00565B27"/>
    <w:rsid w:val="00566B45"/>
    <w:rsid w:val="005706F7"/>
    <w:rsid w:val="00573BFE"/>
    <w:rsid w:val="005745DE"/>
    <w:rsid w:val="00574612"/>
    <w:rsid w:val="005749D9"/>
    <w:rsid w:val="0057511B"/>
    <w:rsid w:val="00575DD4"/>
    <w:rsid w:val="00575F97"/>
    <w:rsid w:val="0057632B"/>
    <w:rsid w:val="005769ED"/>
    <w:rsid w:val="005771AD"/>
    <w:rsid w:val="00581F2E"/>
    <w:rsid w:val="00581F43"/>
    <w:rsid w:val="00582192"/>
    <w:rsid w:val="005857B3"/>
    <w:rsid w:val="00587473"/>
    <w:rsid w:val="0058799D"/>
    <w:rsid w:val="00590EDB"/>
    <w:rsid w:val="00591817"/>
    <w:rsid w:val="00591BF6"/>
    <w:rsid w:val="00592A78"/>
    <w:rsid w:val="005945C5"/>
    <w:rsid w:val="00597C64"/>
    <w:rsid w:val="005A0B91"/>
    <w:rsid w:val="005A32A7"/>
    <w:rsid w:val="005A5E77"/>
    <w:rsid w:val="005A7491"/>
    <w:rsid w:val="005A7813"/>
    <w:rsid w:val="005A78F1"/>
    <w:rsid w:val="005B0FF9"/>
    <w:rsid w:val="005B1230"/>
    <w:rsid w:val="005B183C"/>
    <w:rsid w:val="005B216E"/>
    <w:rsid w:val="005B32EA"/>
    <w:rsid w:val="005B33E8"/>
    <w:rsid w:val="005B39A0"/>
    <w:rsid w:val="005B4895"/>
    <w:rsid w:val="005B67BF"/>
    <w:rsid w:val="005B6A46"/>
    <w:rsid w:val="005B7086"/>
    <w:rsid w:val="005C1D48"/>
    <w:rsid w:val="005C30C7"/>
    <w:rsid w:val="005C4EC7"/>
    <w:rsid w:val="005C5A6F"/>
    <w:rsid w:val="005C68AB"/>
    <w:rsid w:val="005D36E0"/>
    <w:rsid w:val="005D6A56"/>
    <w:rsid w:val="005D6F96"/>
    <w:rsid w:val="005D7679"/>
    <w:rsid w:val="005E170A"/>
    <w:rsid w:val="005E1BF1"/>
    <w:rsid w:val="005E5EA3"/>
    <w:rsid w:val="005F0063"/>
    <w:rsid w:val="005F1762"/>
    <w:rsid w:val="005F2F21"/>
    <w:rsid w:val="005F3EFF"/>
    <w:rsid w:val="005F57A6"/>
    <w:rsid w:val="005F5C9F"/>
    <w:rsid w:val="005F5D77"/>
    <w:rsid w:val="005F72F1"/>
    <w:rsid w:val="005F7781"/>
    <w:rsid w:val="006006C0"/>
    <w:rsid w:val="00600F93"/>
    <w:rsid w:val="0060233D"/>
    <w:rsid w:val="00603FD8"/>
    <w:rsid w:val="00604014"/>
    <w:rsid w:val="0060549D"/>
    <w:rsid w:val="00610ABC"/>
    <w:rsid w:val="006120E8"/>
    <w:rsid w:val="006123CF"/>
    <w:rsid w:val="006131AD"/>
    <w:rsid w:val="006134A4"/>
    <w:rsid w:val="006162EA"/>
    <w:rsid w:val="0061795B"/>
    <w:rsid w:val="00617D6B"/>
    <w:rsid w:val="00621579"/>
    <w:rsid w:val="006219C0"/>
    <w:rsid w:val="0062272A"/>
    <w:rsid w:val="00623644"/>
    <w:rsid w:val="0062428E"/>
    <w:rsid w:val="00624973"/>
    <w:rsid w:val="00625286"/>
    <w:rsid w:val="00625573"/>
    <w:rsid w:val="006258D1"/>
    <w:rsid w:val="006263EC"/>
    <w:rsid w:val="0062692B"/>
    <w:rsid w:val="00627BDF"/>
    <w:rsid w:val="006335F4"/>
    <w:rsid w:val="00633B16"/>
    <w:rsid w:val="00634BBD"/>
    <w:rsid w:val="0063503A"/>
    <w:rsid w:val="0063765F"/>
    <w:rsid w:val="0064101D"/>
    <w:rsid w:val="00641162"/>
    <w:rsid w:val="00642DF4"/>
    <w:rsid w:val="00643255"/>
    <w:rsid w:val="006432C5"/>
    <w:rsid w:val="00643459"/>
    <w:rsid w:val="00644A0E"/>
    <w:rsid w:val="00645465"/>
    <w:rsid w:val="006456DC"/>
    <w:rsid w:val="00645CA6"/>
    <w:rsid w:val="00645F11"/>
    <w:rsid w:val="00651295"/>
    <w:rsid w:val="00652135"/>
    <w:rsid w:val="00652387"/>
    <w:rsid w:val="00652C56"/>
    <w:rsid w:val="00654C6A"/>
    <w:rsid w:val="006570FC"/>
    <w:rsid w:val="00657877"/>
    <w:rsid w:val="00661345"/>
    <w:rsid w:val="00664854"/>
    <w:rsid w:val="006658B3"/>
    <w:rsid w:val="006668D4"/>
    <w:rsid w:val="00670409"/>
    <w:rsid w:val="00670883"/>
    <w:rsid w:val="00670C57"/>
    <w:rsid w:val="006710AD"/>
    <w:rsid w:val="00671B24"/>
    <w:rsid w:val="00672330"/>
    <w:rsid w:val="00673A90"/>
    <w:rsid w:val="00675C80"/>
    <w:rsid w:val="00676650"/>
    <w:rsid w:val="00676749"/>
    <w:rsid w:val="00680516"/>
    <w:rsid w:val="00682303"/>
    <w:rsid w:val="006829C9"/>
    <w:rsid w:val="00682CF3"/>
    <w:rsid w:val="0068505D"/>
    <w:rsid w:val="006850BF"/>
    <w:rsid w:val="006853EC"/>
    <w:rsid w:val="00685EB1"/>
    <w:rsid w:val="00686B07"/>
    <w:rsid w:val="006910FC"/>
    <w:rsid w:val="00694BC3"/>
    <w:rsid w:val="00694C90"/>
    <w:rsid w:val="00695352"/>
    <w:rsid w:val="00695415"/>
    <w:rsid w:val="00695AD8"/>
    <w:rsid w:val="00696040"/>
    <w:rsid w:val="00697722"/>
    <w:rsid w:val="006A0CB6"/>
    <w:rsid w:val="006A0F69"/>
    <w:rsid w:val="006A1708"/>
    <w:rsid w:val="006A1DA6"/>
    <w:rsid w:val="006A25B4"/>
    <w:rsid w:val="006A2F07"/>
    <w:rsid w:val="006A3C04"/>
    <w:rsid w:val="006A627A"/>
    <w:rsid w:val="006B172A"/>
    <w:rsid w:val="006B2326"/>
    <w:rsid w:val="006B3107"/>
    <w:rsid w:val="006B3155"/>
    <w:rsid w:val="006B4743"/>
    <w:rsid w:val="006B59F5"/>
    <w:rsid w:val="006B6B67"/>
    <w:rsid w:val="006B6FC1"/>
    <w:rsid w:val="006C03F8"/>
    <w:rsid w:val="006C0CCE"/>
    <w:rsid w:val="006C10BC"/>
    <w:rsid w:val="006C1E5D"/>
    <w:rsid w:val="006C4E03"/>
    <w:rsid w:val="006C5FF7"/>
    <w:rsid w:val="006D010A"/>
    <w:rsid w:val="006D0450"/>
    <w:rsid w:val="006D055D"/>
    <w:rsid w:val="006D08E4"/>
    <w:rsid w:val="006D1581"/>
    <w:rsid w:val="006D1E8D"/>
    <w:rsid w:val="006D2634"/>
    <w:rsid w:val="006D2839"/>
    <w:rsid w:val="006D2FBC"/>
    <w:rsid w:val="006D3E19"/>
    <w:rsid w:val="006D489E"/>
    <w:rsid w:val="006D6546"/>
    <w:rsid w:val="006E01BF"/>
    <w:rsid w:val="006E1DB8"/>
    <w:rsid w:val="006E20F0"/>
    <w:rsid w:val="006E4286"/>
    <w:rsid w:val="006E430C"/>
    <w:rsid w:val="006E4DE6"/>
    <w:rsid w:val="006E4F9B"/>
    <w:rsid w:val="006E5AB5"/>
    <w:rsid w:val="006E6047"/>
    <w:rsid w:val="006E7232"/>
    <w:rsid w:val="006E784F"/>
    <w:rsid w:val="006E7C47"/>
    <w:rsid w:val="006E7C92"/>
    <w:rsid w:val="006F1C26"/>
    <w:rsid w:val="006F2809"/>
    <w:rsid w:val="006F3711"/>
    <w:rsid w:val="006F6D75"/>
    <w:rsid w:val="006F7FC8"/>
    <w:rsid w:val="007008E8"/>
    <w:rsid w:val="00701AC4"/>
    <w:rsid w:val="0070210C"/>
    <w:rsid w:val="007034BD"/>
    <w:rsid w:val="007048D5"/>
    <w:rsid w:val="00705796"/>
    <w:rsid w:val="00706646"/>
    <w:rsid w:val="00710579"/>
    <w:rsid w:val="00710886"/>
    <w:rsid w:val="00711FBE"/>
    <w:rsid w:val="007134B0"/>
    <w:rsid w:val="00713E61"/>
    <w:rsid w:val="00714711"/>
    <w:rsid w:val="00715929"/>
    <w:rsid w:val="00716621"/>
    <w:rsid w:val="00716B36"/>
    <w:rsid w:val="007179C4"/>
    <w:rsid w:val="007203B0"/>
    <w:rsid w:val="00721E5C"/>
    <w:rsid w:val="007247AA"/>
    <w:rsid w:val="0072579D"/>
    <w:rsid w:val="00732890"/>
    <w:rsid w:val="007331AB"/>
    <w:rsid w:val="007331FB"/>
    <w:rsid w:val="00733651"/>
    <w:rsid w:val="0073413C"/>
    <w:rsid w:val="007344A7"/>
    <w:rsid w:val="00734F01"/>
    <w:rsid w:val="00735707"/>
    <w:rsid w:val="00736716"/>
    <w:rsid w:val="00741EC2"/>
    <w:rsid w:val="00742E51"/>
    <w:rsid w:val="0074349E"/>
    <w:rsid w:val="00743991"/>
    <w:rsid w:val="00745648"/>
    <w:rsid w:val="007467C9"/>
    <w:rsid w:val="007500AE"/>
    <w:rsid w:val="00751343"/>
    <w:rsid w:val="00751597"/>
    <w:rsid w:val="00751815"/>
    <w:rsid w:val="00751FE9"/>
    <w:rsid w:val="0075232D"/>
    <w:rsid w:val="00754947"/>
    <w:rsid w:val="00760366"/>
    <w:rsid w:val="007607AC"/>
    <w:rsid w:val="0076317E"/>
    <w:rsid w:val="007638DA"/>
    <w:rsid w:val="00763A26"/>
    <w:rsid w:val="007644D9"/>
    <w:rsid w:val="00765AE0"/>
    <w:rsid w:val="00766084"/>
    <w:rsid w:val="007661F3"/>
    <w:rsid w:val="00766FC7"/>
    <w:rsid w:val="00767A79"/>
    <w:rsid w:val="0077083F"/>
    <w:rsid w:val="00771B4A"/>
    <w:rsid w:val="007724A2"/>
    <w:rsid w:val="00772641"/>
    <w:rsid w:val="00773C18"/>
    <w:rsid w:val="00773C5A"/>
    <w:rsid w:val="00774A2D"/>
    <w:rsid w:val="00775082"/>
    <w:rsid w:val="00775482"/>
    <w:rsid w:val="0077561E"/>
    <w:rsid w:val="00775C3A"/>
    <w:rsid w:val="00776607"/>
    <w:rsid w:val="0077679B"/>
    <w:rsid w:val="00781152"/>
    <w:rsid w:val="0078787B"/>
    <w:rsid w:val="007901EC"/>
    <w:rsid w:val="00791B75"/>
    <w:rsid w:val="00792E93"/>
    <w:rsid w:val="007954DE"/>
    <w:rsid w:val="00796C06"/>
    <w:rsid w:val="0079710B"/>
    <w:rsid w:val="007A0B58"/>
    <w:rsid w:val="007A2028"/>
    <w:rsid w:val="007A35D5"/>
    <w:rsid w:val="007A51A5"/>
    <w:rsid w:val="007A72F0"/>
    <w:rsid w:val="007B0A65"/>
    <w:rsid w:val="007B2E63"/>
    <w:rsid w:val="007B3EEB"/>
    <w:rsid w:val="007B438D"/>
    <w:rsid w:val="007B73ED"/>
    <w:rsid w:val="007C220B"/>
    <w:rsid w:val="007C3344"/>
    <w:rsid w:val="007C3940"/>
    <w:rsid w:val="007C4365"/>
    <w:rsid w:val="007C46F0"/>
    <w:rsid w:val="007C5AAC"/>
    <w:rsid w:val="007C5B38"/>
    <w:rsid w:val="007C630F"/>
    <w:rsid w:val="007C6B03"/>
    <w:rsid w:val="007C77C5"/>
    <w:rsid w:val="007D1702"/>
    <w:rsid w:val="007D1FDF"/>
    <w:rsid w:val="007D42B3"/>
    <w:rsid w:val="007D7DC7"/>
    <w:rsid w:val="007E06E4"/>
    <w:rsid w:val="007E0BC6"/>
    <w:rsid w:val="007E3067"/>
    <w:rsid w:val="007E3411"/>
    <w:rsid w:val="007E3BB9"/>
    <w:rsid w:val="007E4193"/>
    <w:rsid w:val="007E4FC0"/>
    <w:rsid w:val="007E5812"/>
    <w:rsid w:val="007E5CF4"/>
    <w:rsid w:val="007E655D"/>
    <w:rsid w:val="007E79FB"/>
    <w:rsid w:val="007F1CFE"/>
    <w:rsid w:val="007F21AC"/>
    <w:rsid w:val="007F2C4D"/>
    <w:rsid w:val="007F3962"/>
    <w:rsid w:val="007F523E"/>
    <w:rsid w:val="007F6056"/>
    <w:rsid w:val="007F79AD"/>
    <w:rsid w:val="007F7CC6"/>
    <w:rsid w:val="008002BC"/>
    <w:rsid w:val="00801A27"/>
    <w:rsid w:val="00802221"/>
    <w:rsid w:val="00803B09"/>
    <w:rsid w:val="00804FF1"/>
    <w:rsid w:val="00805316"/>
    <w:rsid w:val="00806B8C"/>
    <w:rsid w:val="00807123"/>
    <w:rsid w:val="0081014A"/>
    <w:rsid w:val="008116E5"/>
    <w:rsid w:val="00811A8F"/>
    <w:rsid w:val="00812921"/>
    <w:rsid w:val="00812F8B"/>
    <w:rsid w:val="00816081"/>
    <w:rsid w:val="0081653E"/>
    <w:rsid w:val="00816702"/>
    <w:rsid w:val="00816F71"/>
    <w:rsid w:val="00820E15"/>
    <w:rsid w:val="00821F9C"/>
    <w:rsid w:val="008232F1"/>
    <w:rsid w:val="008244C2"/>
    <w:rsid w:val="008258A2"/>
    <w:rsid w:val="00825B09"/>
    <w:rsid w:val="00826CAB"/>
    <w:rsid w:val="00827BA6"/>
    <w:rsid w:val="00831134"/>
    <w:rsid w:val="00831D58"/>
    <w:rsid w:val="0083225D"/>
    <w:rsid w:val="00833031"/>
    <w:rsid w:val="008358A9"/>
    <w:rsid w:val="00836DA0"/>
    <w:rsid w:val="00837CB0"/>
    <w:rsid w:val="00841952"/>
    <w:rsid w:val="0084395C"/>
    <w:rsid w:val="00846BC3"/>
    <w:rsid w:val="008473F7"/>
    <w:rsid w:val="008474FA"/>
    <w:rsid w:val="00847588"/>
    <w:rsid w:val="00847974"/>
    <w:rsid w:val="0085097C"/>
    <w:rsid w:val="00850B41"/>
    <w:rsid w:val="00850C2C"/>
    <w:rsid w:val="00851FF7"/>
    <w:rsid w:val="008530F7"/>
    <w:rsid w:val="00860A0D"/>
    <w:rsid w:val="008627C9"/>
    <w:rsid w:val="008631F9"/>
    <w:rsid w:val="008642A4"/>
    <w:rsid w:val="00866C01"/>
    <w:rsid w:val="008735BD"/>
    <w:rsid w:val="00874710"/>
    <w:rsid w:val="00874CBC"/>
    <w:rsid w:val="008755C9"/>
    <w:rsid w:val="0087590E"/>
    <w:rsid w:val="00875BCB"/>
    <w:rsid w:val="00876739"/>
    <w:rsid w:val="00877AB6"/>
    <w:rsid w:val="008807C1"/>
    <w:rsid w:val="00880FE7"/>
    <w:rsid w:val="008823C1"/>
    <w:rsid w:val="0088301C"/>
    <w:rsid w:val="00884CD5"/>
    <w:rsid w:val="00885741"/>
    <w:rsid w:val="00886515"/>
    <w:rsid w:val="00886D52"/>
    <w:rsid w:val="00886EBE"/>
    <w:rsid w:val="00890753"/>
    <w:rsid w:val="00890BBA"/>
    <w:rsid w:val="00892282"/>
    <w:rsid w:val="00893F64"/>
    <w:rsid w:val="00895312"/>
    <w:rsid w:val="00895E6B"/>
    <w:rsid w:val="00896392"/>
    <w:rsid w:val="008A14D9"/>
    <w:rsid w:val="008A499B"/>
    <w:rsid w:val="008A516F"/>
    <w:rsid w:val="008A73B6"/>
    <w:rsid w:val="008A7BA8"/>
    <w:rsid w:val="008B03B6"/>
    <w:rsid w:val="008B0635"/>
    <w:rsid w:val="008B13D2"/>
    <w:rsid w:val="008B2BDD"/>
    <w:rsid w:val="008B3951"/>
    <w:rsid w:val="008B4304"/>
    <w:rsid w:val="008B4384"/>
    <w:rsid w:val="008B50AF"/>
    <w:rsid w:val="008B7CC9"/>
    <w:rsid w:val="008C04D6"/>
    <w:rsid w:val="008C0FEE"/>
    <w:rsid w:val="008C1B0B"/>
    <w:rsid w:val="008C4520"/>
    <w:rsid w:val="008C4AAB"/>
    <w:rsid w:val="008C5722"/>
    <w:rsid w:val="008C5844"/>
    <w:rsid w:val="008C5DE6"/>
    <w:rsid w:val="008C6BDD"/>
    <w:rsid w:val="008C7433"/>
    <w:rsid w:val="008C76DB"/>
    <w:rsid w:val="008C7781"/>
    <w:rsid w:val="008D3334"/>
    <w:rsid w:val="008D3B22"/>
    <w:rsid w:val="008D4CDB"/>
    <w:rsid w:val="008D746D"/>
    <w:rsid w:val="008D7941"/>
    <w:rsid w:val="008D7D65"/>
    <w:rsid w:val="008E484B"/>
    <w:rsid w:val="008E600A"/>
    <w:rsid w:val="008E6122"/>
    <w:rsid w:val="008E737E"/>
    <w:rsid w:val="008E78B3"/>
    <w:rsid w:val="008F1702"/>
    <w:rsid w:val="008F29DD"/>
    <w:rsid w:val="008F2FE7"/>
    <w:rsid w:val="008F478C"/>
    <w:rsid w:val="008F4B4C"/>
    <w:rsid w:val="008F5C84"/>
    <w:rsid w:val="008F7C8F"/>
    <w:rsid w:val="009002AD"/>
    <w:rsid w:val="00900828"/>
    <w:rsid w:val="00900FAE"/>
    <w:rsid w:val="00901956"/>
    <w:rsid w:val="009069FA"/>
    <w:rsid w:val="00906A2A"/>
    <w:rsid w:val="009070F3"/>
    <w:rsid w:val="00911F7E"/>
    <w:rsid w:val="009128FF"/>
    <w:rsid w:val="00913387"/>
    <w:rsid w:val="009145D3"/>
    <w:rsid w:val="009154F9"/>
    <w:rsid w:val="00915FD9"/>
    <w:rsid w:val="00916778"/>
    <w:rsid w:val="00917272"/>
    <w:rsid w:val="00922E3E"/>
    <w:rsid w:val="009236DC"/>
    <w:rsid w:val="00923A6F"/>
    <w:rsid w:val="009269FF"/>
    <w:rsid w:val="00926A4A"/>
    <w:rsid w:val="009337C3"/>
    <w:rsid w:val="00933BA7"/>
    <w:rsid w:val="00936EBD"/>
    <w:rsid w:val="009376FA"/>
    <w:rsid w:val="00940EDB"/>
    <w:rsid w:val="00943119"/>
    <w:rsid w:val="0094370B"/>
    <w:rsid w:val="00943799"/>
    <w:rsid w:val="00944542"/>
    <w:rsid w:val="00944AF0"/>
    <w:rsid w:val="009506B7"/>
    <w:rsid w:val="00950AAB"/>
    <w:rsid w:val="00950B3C"/>
    <w:rsid w:val="00951760"/>
    <w:rsid w:val="00954BBD"/>
    <w:rsid w:val="00954D35"/>
    <w:rsid w:val="009550E0"/>
    <w:rsid w:val="0095535F"/>
    <w:rsid w:val="00957546"/>
    <w:rsid w:val="00957C96"/>
    <w:rsid w:val="00957E95"/>
    <w:rsid w:val="00957FA5"/>
    <w:rsid w:val="00960DE9"/>
    <w:rsid w:val="009643A5"/>
    <w:rsid w:val="00964F88"/>
    <w:rsid w:val="0096550D"/>
    <w:rsid w:val="00967889"/>
    <w:rsid w:val="0097240B"/>
    <w:rsid w:val="00974F68"/>
    <w:rsid w:val="0097569F"/>
    <w:rsid w:val="009756D7"/>
    <w:rsid w:val="00977859"/>
    <w:rsid w:val="00980AF0"/>
    <w:rsid w:val="00980C78"/>
    <w:rsid w:val="009822A7"/>
    <w:rsid w:val="009837C1"/>
    <w:rsid w:val="00983E4C"/>
    <w:rsid w:val="00983FEA"/>
    <w:rsid w:val="00985829"/>
    <w:rsid w:val="00986276"/>
    <w:rsid w:val="009864C4"/>
    <w:rsid w:val="0099085F"/>
    <w:rsid w:val="009942A8"/>
    <w:rsid w:val="009968E4"/>
    <w:rsid w:val="00996E89"/>
    <w:rsid w:val="0099791D"/>
    <w:rsid w:val="009A101F"/>
    <w:rsid w:val="009A47A5"/>
    <w:rsid w:val="009A49CA"/>
    <w:rsid w:val="009A5451"/>
    <w:rsid w:val="009A56AE"/>
    <w:rsid w:val="009B01F3"/>
    <w:rsid w:val="009B18AD"/>
    <w:rsid w:val="009B377B"/>
    <w:rsid w:val="009B4F3E"/>
    <w:rsid w:val="009B55A0"/>
    <w:rsid w:val="009B5CD6"/>
    <w:rsid w:val="009C2CD5"/>
    <w:rsid w:val="009C2D79"/>
    <w:rsid w:val="009C4753"/>
    <w:rsid w:val="009C5451"/>
    <w:rsid w:val="009C6DFA"/>
    <w:rsid w:val="009C6E6B"/>
    <w:rsid w:val="009C70AA"/>
    <w:rsid w:val="009D14E3"/>
    <w:rsid w:val="009D1EB2"/>
    <w:rsid w:val="009D492A"/>
    <w:rsid w:val="009D5BA0"/>
    <w:rsid w:val="009D61A8"/>
    <w:rsid w:val="009D71C2"/>
    <w:rsid w:val="009D77C1"/>
    <w:rsid w:val="009D7C85"/>
    <w:rsid w:val="009E02A6"/>
    <w:rsid w:val="009E0CAB"/>
    <w:rsid w:val="009E32AC"/>
    <w:rsid w:val="009E3B26"/>
    <w:rsid w:val="009E3D8E"/>
    <w:rsid w:val="009E3D90"/>
    <w:rsid w:val="009E43AE"/>
    <w:rsid w:val="009E4988"/>
    <w:rsid w:val="009E52D8"/>
    <w:rsid w:val="009E58BC"/>
    <w:rsid w:val="009E71FB"/>
    <w:rsid w:val="009E7CE8"/>
    <w:rsid w:val="009F047A"/>
    <w:rsid w:val="009F122F"/>
    <w:rsid w:val="009F5E3F"/>
    <w:rsid w:val="009F7089"/>
    <w:rsid w:val="00A004BD"/>
    <w:rsid w:val="00A01314"/>
    <w:rsid w:val="00A013BE"/>
    <w:rsid w:val="00A0186C"/>
    <w:rsid w:val="00A0268D"/>
    <w:rsid w:val="00A0281D"/>
    <w:rsid w:val="00A02EB3"/>
    <w:rsid w:val="00A04343"/>
    <w:rsid w:val="00A043A1"/>
    <w:rsid w:val="00A06771"/>
    <w:rsid w:val="00A0752B"/>
    <w:rsid w:val="00A07C3C"/>
    <w:rsid w:val="00A10256"/>
    <w:rsid w:val="00A12816"/>
    <w:rsid w:val="00A176A2"/>
    <w:rsid w:val="00A20BCB"/>
    <w:rsid w:val="00A20C6F"/>
    <w:rsid w:val="00A222FC"/>
    <w:rsid w:val="00A2353A"/>
    <w:rsid w:val="00A23F57"/>
    <w:rsid w:val="00A243C8"/>
    <w:rsid w:val="00A244B2"/>
    <w:rsid w:val="00A26570"/>
    <w:rsid w:val="00A26CF6"/>
    <w:rsid w:val="00A31C39"/>
    <w:rsid w:val="00A32F44"/>
    <w:rsid w:val="00A36108"/>
    <w:rsid w:val="00A375E9"/>
    <w:rsid w:val="00A40661"/>
    <w:rsid w:val="00A4102E"/>
    <w:rsid w:val="00A41A36"/>
    <w:rsid w:val="00A43DCC"/>
    <w:rsid w:val="00A461BB"/>
    <w:rsid w:val="00A46230"/>
    <w:rsid w:val="00A47843"/>
    <w:rsid w:val="00A52B4F"/>
    <w:rsid w:val="00A56B57"/>
    <w:rsid w:val="00A57325"/>
    <w:rsid w:val="00A57E24"/>
    <w:rsid w:val="00A60368"/>
    <w:rsid w:val="00A6042D"/>
    <w:rsid w:val="00A60B88"/>
    <w:rsid w:val="00A61348"/>
    <w:rsid w:val="00A623A2"/>
    <w:rsid w:val="00A63D62"/>
    <w:rsid w:val="00A64176"/>
    <w:rsid w:val="00A6424B"/>
    <w:rsid w:val="00A64B78"/>
    <w:rsid w:val="00A64EBD"/>
    <w:rsid w:val="00A65C01"/>
    <w:rsid w:val="00A67DE6"/>
    <w:rsid w:val="00A704F0"/>
    <w:rsid w:val="00A70C3B"/>
    <w:rsid w:val="00A727EA"/>
    <w:rsid w:val="00A754B8"/>
    <w:rsid w:val="00A75566"/>
    <w:rsid w:val="00A77086"/>
    <w:rsid w:val="00A77CBD"/>
    <w:rsid w:val="00A80765"/>
    <w:rsid w:val="00A80BA2"/>
    <w:rsid w:val="00A81BD1"/>
    <w:rsid w:val="00A81E70"/>
    <w:rsid w:val="00A84455"/>
    <w:rsid w:val="00A92CB0"/>
    <w:rsid w:val="00A92E05"/>
    <w:rsid w:val="00A93DCF"/>
    <w:rsid w:val="00A945AC"/>
    <w:rsid w:val="00A94AE6"/>
    <w:rsid w:val="00A950AB"/>
    <w:rsid w:val="00A9548D"/>
    <w:rsid w:val="00A95749"/>
    <w:rsid w:val="00A96622"/>
    <w:rsid w:val="00A9672F"/>
    <w:rsid w:val="00A96C7A"/>
    <w:rsid w:val="00AA0217"/>
    <w:rsid w:val="00AA1D8D"/>
    <w:rsid w:val="00AA2636"/>
    <w:rsid w:val="00AA28B9"/>
    <w:rsid w:val="00AA4FFF"/>
    <w:rsid w:val="00AA54E4"/>
    <w:rsid w:val="00AA77C6"/>
    <w:rsid w:val="00AB09FA"/>
    <w:rsid w:val="00AB1AC0"/>
    <w:rsid w:val="00AB2409"/>
    <w:rsid w:val="00AB3078"/>
    <w:rsid w:val="00AB39BA"/>
    <w:rsid w:val="00AB4182"/>
    <w:rsid w:val="00AB4D8B"/>
    <w:rsid w:val="00AB5B0E"/>
    <w:rsid w:val="00AB6501"/>
    <w:rsid w:val="00AB6A4E"/>
    <w:rsid w:val="00AC2264"/>
    <w:rsid w:val="00AC323D"/>
    <w:rsid w:val="00AC3485"/>
    <w:rsid w:val="00AC3A2D"/>
    <w:rsid w:val="00AC4472"/>
    <w:rsid w:val="00AC5AA4"/>
    <w:rsid w:val="00AC7B92"/>
    <w:rsid w:val="00AD20AD"/>
    <w:rsid w:val="00AD584A"/>
    <w:rsid w:val="00AD5927"/>
    <w:rsid w:val="00AD7BCC"/>
    <w:rsid w:val="00AE02D2"/>
    <w:rsid w:val="00AE10AB"/>
    <w:rsid w:val="00AE1443"/>
    <w:rsid w:val="00AE1C42"/>
    <w:rsid w:val="00AE2419"/>
    <w:rsid w:val="00AE2758"/>
    <w:rsid w:val="00AE35BE"/>
    <w:rsid w:val="00AE542E"/>
    <w:rsid w:val="00AEF923"/>
    <w:rsid w:val="00AF046C"/>
    <w:rsid w:val="00AF376C"/>
    <w:rsid w:val="00AF758B"/>
    <w:rsid w:val="00B009E8"/>
    <w:rsid w:val="00B01EF9"/>
    <w:rsid w:val="00B035A5"/>
    <w:rsid w:val="00B05491"/>
    <w:rsid w:val="00B07BF5"/>
    <w:rsid w:val="00B108E8"/>
    <w:rsid w:val="00B118BF"/>
    <w:rsid w:val="00B11D3C"/>
    <w:rsid w:val="00B1464B"/>
    <w:rsid w:val="00B1482B"/>
    <w:rsid w:val="00B14A58"/>
    <w:rsid w:val="00B14B77"/>
    <w:rsid w:val="00B15D3E"/>
    <w:rsid w:val="00B16BAD"/>
    <w:rsid w:val="00B20008"/>
    <w:rsid w:val="00B20EE9"/>
    <w:rsid w:val="00B215E8"/>
    <w:rsid w:val="00B22A13"/>
    <w:rsid w:val="00B23A8A"/>
    <w:rsid w:val="00B244F9"/>
    <w:rsid w:val="00B2474C"/>
    <w:rsid w:val="00B249E9"/>
    <w:rsid w:val="00B24EA3"/>
    <w:rsid w:val="00B2524F"/>
    <w:rsid w:val="00B275FA"/>
    <w:rsid w:val="00B30680"/>
    <w:rsid w:val="00B31691"/>
    <w:rsid w:val="00B32B18"/>
    <w:rsid w:val="00B32F5A"/>
    <w:rsid w:val="00B33868"/>
    <w:rsid w:val="00B34744"/>
    <w:rsid w:val="00B34EC1"/>
    <w:rsid w:val="00B35511"/>
    <w:rsid w:val="00B359A6"/>
    <w:rsid w:val="00B411E7"/>
    <w:rsid w:val="00B43220"/>
    <w:rsid w:val="00B45752"/>
    <w:rsid w:val="00B460CE"/>
    <w:rsid w:val="00B46629"/>
    <w:rsid w:val="00B46DBD"/>
    <w:rsid w:val="00B47730"/>
    <w:rsid w:val="00B505D3"/>
    <w:rsid w:val="00B53617"/>
    <w:rsid w:val="00B54607"/>
    <w:rsid w:val="00B54AAB"/>
    <w:rsid w:val="00B5572E"/>
    <w:rsid w:val="00B60A65"/>
    <w:rsid w:val="00B6163E"/>
    <w:rsid w:val="00B64888"/>
    <w:rsid w:val="00B6570F"/>
    <w:rsid w:val="00B740FC"/>
    <w:rsid w:val="00B74858"/>
    <w:rsid w:val="00B759F6"/>
    <w:rsid w:val="00B77AE5"/>
    <w:rsid w:val="00B77B34"/>
    <w:rsid w:val="00B81B79"/>
    <w:rsid w:val="00B83CCA"/>
    <w:rsid w:val="00B85BEB"/>
    <w:rsid w:val="00B85D69"/>
    <w:rsid w:val="00B85DD2"/>
    <w:rsid w:val="00B8733D"/>
    <w:rsid w:val="00B87B34"/>
    <w:rsid w:val="00B914EC"/>
    <w:rsid w:val="00B91889"/>
    <w:rsid w:val="00B927A3"/>
    <w:rsid w:val="00B96DF1"/>
    <w:rsid w:val="00B9742F"/>
    <w:rsid w:val="00B97E4F"/>
    <w:rsid w:val="00BA01CE"/>
    <w:rsid w:val="00BA119A"/>
    <w:rsid w:val="00BA273A"/>
    <w:rsid w:val="00BB1B0F"/>
    <w:rsid w:val="00BB5506"/>
    <w:rsid w:val="00BB5717"/>
    <w:rsid w:val="00BB755E"/>
    <w:rsid w:val="00BC0C71"/>
    <w:rsid w:val="00BC0F49"/>
    <w:rsid w:val="00BC4EB8"/>
    <w:rsid w:val="00BC54C9"/>
    <w:rsid w:val="00BC61DE"/>
    <w:rsid w:val="00BC7600"/>
    <w:rsid w:val="00BC79E2"/>
    <w:rsid w:val="00BC7BAD"/>
    <w:rsid w:val="00BC7F8D"/>
    <w:rsid w:val="00BD5C2C"/>
    <w:rsid w:val="00BD5D41"/>
    <w:rsid w:val="00BD751C"/>
    <w:rsid w:val="00BE08B5"/>
    <w:rsid w:val="00BE3004"/>
    <w:rsid w:val="00BE489A"/>
    <w:rsid w:val="00BE5F67"/>
    <w:rsid w:val="00BE7E8D"/>
    <w:rsid w:val="00BE7EAD"/>
    <w:rsid w:val="00BF152B"/>
    <w:rsid w:val="00BF1EBF"/>
    <w:rsid w:val="00BF3656"/>
    <w:rsid w:val="00BF3AD5"/>
    <w:rsid w:val="00BF3D87"/>
    <w:rsid w:val="00BF536A"/>
    <w:rsid w:val="00BF72FA"/>
    <w:rsid w:val="00BF73C3"/>
    <w:rsid w:val="00C003DE"/>
    <w:rsid w:val="00C0074D"/>
    <w:rsid w:val="00C02385"/>
    <w:rsid w:val="00C02DF7"/>
    <w:rsid w:val="00C033AA"/>
    <w:rsid w:val="00C04A50"/>
    <w:rsid w:val="00C059BD"/>
    <w:rsid w:val="00C05D5A"/>
    <w:rsid w:val="00C06989"/>
    <w:rsid w:val="00C0710B"/>
    <w:rsid w:val="00C07955"/>
    <w:rsid w:val="00C07E44"/>
    <w:rsid w:val="00C07F7D"/>
    <w:rsid w:val="00C1494D"/>
    <w:rsid w:val="00C154EA"/>
    <w:rsid w:val="00C15C9C"/>
    <w:rsid w:val="00C15EF1"/>
    <w:rsid w:val="00C17349"/>
    <w:rsid w:val="00C174DB"/>
    <w:rsid w:val="00C21610"/>
    <w:rsid w:val="00C22193"/>
    <w:rsid w:val="00C227D9"/>
    <w:rsid w:val="00C24653"/>
    <w:rsid w:val="00C24853"/>
    <w:rsid w:val="00C2790D"/>
    <w:rsid w:val="00C30094"/>
    <w:rsid w:val="00C30495"/>
    <w:rsid w:val="00C31AA9"/>
    <w:rsid w:val="00C32866"/>
    <w:rsid w:val="00C3329D"/>
    <w:rsid w:val="00C334BC"/>
    <w:rsid w:val="00C33C81"/>
    <w:rsid w:val="00C35953"/>
    <w:rsid w:val="00C35F00"/>
    <w:rsid w:val="00C361E6"/>
    <w:rsid w:val="00C37329"/>
    <w:rsid w:val="00C41A8D"/>
    <w:rsid w:val="00C42433"/>
    <w:rsid w:val="00C432CC"/>
    <w:rsid w:val="00C4457D"/>
    <w:rsid w:val="00C46EFF"/>
    <w:rsid w:val="00C46FBF"/>
    <w:rsid w:val="00C4755C"/>
    <w:rsid w:val="00C476C0"/>
    <w:rsid w:val="00C51C52"/>
    <w:rsid w:val="00C522F4"/>
    <w:rsid w:val="00C54BD7"/>
    <w:rsid w:val="00C55738"/>
    <w:rsid w:val="00C55DC4"/>
    <w:rsid w:val="00C56F79"/>
    <w:rsid w:val="00C57702"/>
    <w:rsid w:val="00C635BC"/>
    <w:rsid w:val="00C65037"/>
    <w:rsid w:val="00C66485"/>
    <w:rsid w:val="00C6652D"/>
    <w:rsid w:val="00C6657D"/>
    <w:rsid w:val="00C70564"/>
    <w:rsid w:val="00C70908"/>
    <w:rsid w:val="00C709A5"/>
    <w:rsid w:val="00C70D00"/>
    <w:rsid w:val="00C71C06"/>
    <w:rsid w:val="00C723E0"/>
    <w:rsid w:val="00C72598"/>
    <w:rsid w:val="00C73F04"/>
    <w:rsid w:val="00C7582C"/>
    <w:rsid w:val="00C80609"/>
    <w:rsid w:val="00C81166"/>
    <w:rsid w:val="00C82853"/>
    <w:rsid w:val="00C84476"/>
    <w:rsid w:val="00C86659"/>
    <w:rsid w:val="00C8683A"/>
    <w:rsid w:val="00C87842"/>
    <w:rsid w:val="00C87D41"/>
    <w:rsid w:val="00C87EEE"/>
    <w:rsid w:val="00C87F64"/>
    <w:rsid w:val="00C904DA"/>
    <w:rsid w:val="00C926AE"/>
    <w:rsid w:val="00C95279"/>
    <w:rsid w:val="00C970F1"/>
    <w:rsid w:val="00C97FAA"/>
    <w:rsid w:val="00CA1874"/>
    <w:rsid w:val="00CA3526"/>
    <w:rsid w:val="00CA520B"/>
    <w:rsid w:val="00CA5DAF"/>
    <w:rsid w:val="00CA6313"/>
    <w:rsid w:val="00CA6E64"/>
    <w:rsid w:val="00CB0664"/>
    <w:rsid w:val="00CB140E"/>
    <w:rsid w:val="00CB2547"/>
    <w:rsid w:val="00CB2F04"/>
    <w:rsid w:val="00CB3CE4"/>
    <w:rsid w:val="00CB4C0B"/>
    <w:rsid w:val="00CB7FC2"/>
    <w:rsid w:val="00CC13CE"/>
    <w:rsid w:val="00CC4697"/>
    <w:rsid w:val="00CC526C"/>
    <w:rsid w:val="00CC69BD"/>
    <w:rsid w:val="00CD1AF5"/>
    <w:rsid w:val="00CD324E"/>
    <w:rsid w:val="00CD41F5"/>
    <w:rsid w:val="00CE0889"/>
    <w:rsid w:val="00CE34C0"/>
    <w:rsid w:val="00CE4120"/>
    <w:rsid w:val="00CE6608"/>
    <w:rsid w:val="00CE6D39"/>
    <w:rsid w:val="00CE72DC"/>
    <w:rsid w:val="00CE74BF"/>
    <w:rsid w:val="00CF0822"/>
    <w:rsid w:val="00CF13BD"/>
    <w:rsid w:val="00CF2EF9"/>
    <w:rsid w:val="00CF5578"/>
    <w:rsid w:val="00CF570F"/>
    <w:rsid w:val="00CF67ED"/>
    <w:rsid w:val="00CF682C"/>
    <w:rsid w:val="00D0121C"/>
    <w:rsid w:val="00D02B79"/>
    <w:rsid w:val="00D033A8"/>
    <w:rsid w:val="00D07B12"/>
    <w:rsid w:val="00D10BC2"/>
    <w:rsid w:val="00D12959"/>
    <w:rsid w:val="00D12B66"/>
    <w:rsid w:val="00D13C13"/>
    <w:rsid w:val="00D152B0"/>
    <w:rsid w:val="00D15361"/>
    <w:rsid w:val="00D15679"/>
    <w:rsid w:val="00D1629B"/>
    <w:rsid w:val="00D20AF6"/>
    <w:rsid w:val="00D224CA"/>
    <w:rsid w:val="00D224E5"/>
    <w:rsid w:val="00D240DE"/>
    <w:rsid w:val="00D25AE3"/>
    <w:rsid w:val="00D25B9D"/>
    <w:rsid w:val="00D262BA"/>
    <w:rsid w:val="00D26A90"/>
    <w:rsid w:val="00D27944"/>
    <w:rsid w:val="00D302C1"/>
    <w:rsid w:val="00D31F04"/>
    <w:rsid w:val="00D328A8"/>
    <w:rsid w:val="00D34420"/>
    <w:rsid w:val="00D41187"/>
    <w:rsid w:val="00D41CA1"/>
    <w:rsid w:val="00D41FB8"/>
    <w:rsid w:val="00D4228D"/>
    <w:rsid w:val="00D436D1"/>
    <w:rsid w:val="00D43D08"/>
    <w:rsid w:val="00D45CF8"/>
    <w:rsid w:val="00D45E02"/>
    <w:rsid w:val="00D464CB"/>
    <w:rsid w:val="00D4650E"/>
    <w:rsid w:val="00D477A7"/>
    <w:rsid w:val="00D47EE7"/>
    <w:rsid w:val="00D49A4C"/>
    <w:rsid w:val="00D522C7"/>
    <w:rsid w:val="00D52FDB"/>
    <w:rsid w:val="00D53D39"/>
    <w:rsid w:val="00D55E14"/>
    <w:rsid w:val="00D60F03"/>
    <w:rsid w:val="00D610E7"/>
    <w:rsid w:val="00D61599"/>
    <w:rsid w:val="00D61618"/>
    <w:rsid w:val="00D6200E"/>
    <w:rsid w:val="00D6207F"/>
    <w:rsid w:val="00D63486"/>
    <w:rsid w:val="00D645AF"/>
    <w:rsid w:val="00D654D3"/>
    <w:rsid w:val="00D71CF8"/>
    <w:rsid w:val="00D74F57"/>
    <w:rsid w:val="00D76DCD"/>
    <w:rsid w:val="00D7718F"/>
    <w:rsid w:val="00D81A11"/>
    <w:rsid w:val="00D84127"/>
    <w:rsid w:val="00D8423C"/>
    <w:rsid w:val="00D84B5A"/>
    <w:rsid w:val="00D84EEA"/>
    <w:rsid w:val="00D85BE7"/>
    <w:rsid w:val="00D86D74"/>
    <w:rsid w:val="00D86EB7"/>
    <w:rsid w:val="00D91452"/>
    <w:rsid w:val="00D92744"/>
    <w:rsid w:val="00D935ED"/>
    <w:rsid w:val="00D93E78"/>
    <w:rsid w:val="00D94526"/>
    <w:rsid w:val="00DA1CE6"/>
    <w:rsid w:val="00DA3D91"/>
    <w:rsid w:val="00DA6A5B"/>
    <w:rsid w:val="00DA6AEA"/>
    <w:rsid w:val="00DB00E7"/>
    <w:rsid w:val="00DB172A"/>
    <w:rsid w:val="00DB1DB2"/>
    <w:rsid w:val="00DB386E"/>
    <w:rsid w:val="00DB5344"/>
    <w:rsid w:val="00DB5A08"/>
    <w:rsid w:val="00DB7F21"/>
    <w:rsid w:val="00DC032D"/>
    <w:rsid w:val="00DC1902"/>
    <w:rsid w:val="00DC1976"/>
    <w:rsid w:val="00DC1D1F"/>
    <w:rsid w:val="00DC242B"/>
    <w:rsid w:val="00DC2C5B"/>
    <w:rsid w:val="00DC371B"/>
    <w:rsid w:val="00DC63C5"/>
    <w:rsid w:val="00DC674D"/>
    <w:rsid w:val="00DC6CD4"/>
    <w:rsid w:val="00DC7DC8"/>
    <w:rsid w:val="00DD15A5"/>
    <w:rsid w:val="00DD24A9"/>
    <w:rsid w:val="00DD3F06"/>
    <w:rsid w:val="00DD43E7"/>
    <w:rsid w:val="00DD493E"/>
    <w:rsid w:val="00DD6C5F"/>
    <w:rsid w:val="00DD7834"/>
    <w:rsid w:val="00DDC7D8"/>
    <w:rsid w:val="00DE0510"/>
    <w:rsid w:val="00DE055D"/>
    <w:rsid w:val="00DE135C"/>
    <w:rsid w:val="00DE174F"/>
    <w:rsid w:val="00DE30BD"/>
    <w:rsid w:val="00DE4357"/>
    <w:rsid w:val="00DE47AC"/>
    <w:rsid w:val="00DE5B07"/>
    <w:rsid w:val="00DE5FB6"/>
    <w:rsid w:val="00DE7F71"/>
    <w:rsid w:val="00DEE1E4"/>
    <w:rsid w:val="00DF090A"/>
    <w:rsid w:val="00DF21AF"/>
    <w:rsid w:val="00DF21B7"/>
    <w:rsid w:val="00DF3758"/>
    <w:rsid w:val="00DF4A5C"/>
    <w:rsid w:val="00DF55BF"/>
    <w:rsid w:val="00DF58E9"/>
    <w:rsid w:val="00DF5CC7"/>
    <w:rsid w:val="00DF633C"/>
    <w:rsid w:val="00DF776C"/>
    <w:rsid w:val="00DF7948"/>
    <w:rsid w:val="00E00B66"/>
    <w:rsid w:val="00E021B0"/>
    <w:rsid w:val="00E0239D"/>
    <w:rsid w:val="00E0290B"/>
    <w:rsid w:val="00E03CE8"/>
    <w:rsid w:val="00E05CD4"/>
    <w:rsid w:val="00E05FA5"/>
    <w:rsid w:val="00E07ED0"/>
    <w:rsid w:val="00E10558"/>
    <w:rsid w:val="00E123F9"/>
    <w:rsid w:val="00E12C1D"/>
    <w:rsid w:val="00E13AA4"/>
    <w:rsid w:val="00E148FB"/>
    <w:rsid w:val="00E14E71"/>
    <w:rsid w:val="00E15250"/>
    <w:rsid w:val="00E16D86"/>
    <w:rsid w:val="00E20228"/>
    <w:rsid w:val="00E211A6"/>
    <w:rsid w:val="00E216C8"/>
    <w:rsid w:val="00E26656"/>
    <w:rsid w:val="00E267F6"/>
    <w:rsid w:val="00E27724"/>
    <w:rsid w:val="00E303D1"/>
    <w:rsid w:val="00E33244"/>
    <w:rsid w:val="00E33AE4"/>
    <w:rsid w:val="00E33C54"/>
    <w:rsid w:val="00E33C91"/>
    <w:rsid w:val="00E3435C"/>
    <w:rsid w:val="00E34E31"/>
    <w:rsid w:val="00E35863"/>
    <w:rsid w:val="00E36302"/>
    <w:rsid w:val="00E37783"/>
    <w:rsid w:val="00E40500"/>
    <w:rsid w:val="00E411FD"/>
    <w:rsid w:val="00E42810"/>
    <w:rsid w:val="00E42E4D"/>
    <w:rsid w:val="00E4453A"/>
    <w:rsid w:val="00E47C60"/>
    <w:rsid w:val="00E51039"/>
    <w:rsid w:val="00E510D3"/>
    <w:rsid w:val="00E53CC1"/>
    <w:rsid w:val="00E54584"/>
    <w:rsid w:val="00E55F54"/>
    <w:rsid w:val="00E55F88"/>
    <w:rsid w:val="00E60416"/>
    <w:rsid w:val="00E60C4E"/>
    <w:rsid w:val="00E60E02"/>
    <w:rsid w:val="00E63A82"/>
    <w:rsid w:val="00E64A5F"/>
    <w:rsid w:val="00E700E7"/>
    <w:rsid w:val="00E70AC5"/>
    <w:rsid w:val="00E7102A"/>
    <w:rsid w:val="00E71F17"/>
    <w:rsid w:val="00E74133"/>
    <w:rsid w:val="00E757C9"/>
    <w:rsid w:val="00E75BF9"/>
    <w:rsid w:val="00E76A73"/>
    <w:rsid w:val="00E76F96"/>
    <w:rsid w:val="00E77814"/>
    <w:rsid w:val="00E8037D"/>
    <w:rsid w:val="00E80572"/>
    <w:rsid w:val="00E81A4F"/>
    <w:rsid w:val="00E83D0D"/>
    <w:rsid w:val="00E85531"/>
    <w:rsid w:val="00E85EB3"/>
    <w:rsid w:val="00E86BA3"/>
    <w:rsid w:val="00E9072C"/>
    <w:rsid w:val="00E91B5A"/>
    <w:rsid w:val="00E92826"/>
    <w:rsid w:val="00E93318"/>
    <w:rsid w:val="00E93F4F"/>
    <w:rsid w:val="00E95EA6"/>
    <w:rsid w:val="00E97DEA"/>
    <w:rsid w:val="00EA0A5A"/>
    <w:rsid w:val="00EA27AF"/>
    <w:rsid w:val="00EA3336"/>
    <w:rsid w:val="00EA3AF2"/>
    <w:rsid w:val="00EA43E5"/>
    <w:rsid w:val="00EA71C8"/>
    <w:rsid w:val="00EA7D98"/>
    <w:rsid w:val="00EB0516"/>
    <w:rsid w:val="00EB0903"/>
    <w:rsid w:val="00EB1059"/>
    <w:rsid w:val="00EB248E"/>
    <w:rsid w:val="00EB4C2E"/>
    <w:rsid w:val="00EB4D98"/>
    <w:rsid w:val="00EB4DE9"/>
    <w:rsid w:val="00EB58E7"/>
    <w:rsid w:val="00EB7444"/>
    <w:rsid w:val="00EB756C"/>
    <w:rsid w:val="00EC02A5"/>
    <w:rsid w:val="00EC1389"/>
    <w:rsid w:val="00EC1643"/>
    <w:rsid w:val="00EC39C0"/>
    <w:rsid w:val="00EC3CEB"/>
    <w:rsid w:val="00EC547D"/>
    <w:rsid w:val="00EC6527"/>
    <w:rsid w:val="00EC65D7"/>
    <w:rsid w:val="00ED02F2"/>
    <w:rsid w:val="00ED2223"/>
    <w:rsid w:val="00ED2AD6"/>
    <w:rsid w:val="00ED2FFD"/>
    <w:rsid w:val="00ED39E6"/>
    <w:rsid w:val="00ED3AD9"/>
    <w:rsid w:val="00ED4510"/>
    <w:rsid w:val="00ED5168"/>
    <w:rsid w:val="00ED57CF"/>
    <w:rsid w:val="00ED5C0C"/>
    <w:rsid w:val="00ED7332"/>
    <w:rsid w:val="00ED73B6"/>
    <w:rsid w:val="00ED7E53"/>
    <w:rsid w:val="00EE0630"/>
    <w:rsid w:val="00EE1754"/>
    <w:rsid w:val="00EE23CD"/>
    <w:rsid w:val="00EE5220"/>
    <w:rsid w:val="00EF1AAB"/>
    <w:rsid w:val="00EF3A7F"/>
    <w:rsid w:val="00EF6207"/>
    <w:rsid w:val="00EF736F"/>
    <w:rsid w:val="00EF7C78"/>
    <w:rsid w:val="00EF7F0E"/>
    <w:rsid w:val="00F014A7"/>
    <w:rsid w:val="00F06845"/>
    <w:rsid w:val="00F115AA"/>
    <w:rsid w:val="00F1217C"/>
    <w:rsid w:val="00F135D6"/>
    <w:rsid w:val="00F14876"/>
    <w:rsid w:val="00F172CB"/>
    <w:rsid w:val="00F17B54"/>
    <w:rsid w:val="00F20DD2"/>
    <w:rsid w:val="00F21540"/>
    <w:rsid w:val="00F245E4"/>
    <w:rsid w:val="00F2596A"/>
    <w:rsid w:val="00F26633"/>
    <w:rsid w:val="00F27F39"/>
    <w:rsid w:val="00F300D2"/>
    <w:rsid w:val="00F30E66"/>
    <w:rsid w:val="00F32CEC"/>
    <w:rsid w:val="00F340B8"/>
    <w:rsid w:val="00F34965"/>
    <w:rsid w:val="00F358B2"/>
    <w:rsid w:val="00F40000"/>
    <w:rsid w:val="00F4315B"/>
    <w:rsid w:val="00F43D32"/>
    <w:rsid w:val="00F44BCC"/>
    <w:rsid w:val="00F46528"/>
    <w:rsid w:val="00F467FA"/>
    <w:rsid w:val="00F46901"/>
    <w:rsid w:val="00F46A3A"/>
    <w:rsid w:val="00F46BA5"/>
    <w:rsid w:val="00F53244"/>
    <w:rsid w:val="00F53590"/>
    <w:rsid w:val="00F5372F"/>
    <w:rsid w:val="00F54096"/>
    <w:rsid w:val="00F55822"/>
    <w:rsid w:val="00F579F8"/>
    <w:rsid w:val="00F60CDF"/>
    <w:rsid w:val="00F62B92"/>
    <w:rsid w:val="00F63994"/>
    <w:rsid w:val="00F63A4D"/>
    <w:rsid w:val="00F6422D"/>
    <w:rsid w:val="00F65D89"/>
    <w:rsid w:val="00F67233"/>
    <w:rsid w:val="00F67BB0"/>
    <w:rsid w:val="00F719CC"/>
    <w:rsid w:val="00F72869"/>
    <w:rsid w:val="00F73A60"/>
    <w:rsid w:val="00F77993"/>
    <w:rsid w:val="00F81366"/>
    <w:rsid w:val="00F86B7A"/>
    <w:rsid w:val="00F87352"/>
    <w:rsid w:val="00F948F2"/>
    <w:rsid w:val="00F9503B"/>
    <w:rsid w:val="00F971C6"/>
    <w:rsid w:val="00FA1315"/>
    <w:rsid w:val="00FA19AF"/>
    <w:rsid w:val="00FA41D4"/>
    <w:rsid w:val="00FA4E5D"/>
    <w:rsid w:val="00FA6CEA"/>
    <w:rsid w:val="00FA75AF"/>
    <w:rsid w:val="00FB0B09"/>
    <w:rsid w:val="00FB1763"/>
    <w:rsid w:val="00FB3006"/>
    <w:rsid w:val="00FB32AC"/>
    <w:rsid w:val="00FB3496"/>
    <w:rsid w:val="00FB439C"/>
    <w:rsid w:val="00FB478A"/>
    <w:rsid w:val="00FB5FEA"/>
    <w:rsid w:val="00FB68A6"/>
    <w:rsid w:val="00FB68AA"/>
    <w:rsid w:val="00FBE05C"/>
    <w:rsid w:val="00FC016B"/>
    <w:rsid w:val="00FC0D84"/>
    <w:rsid w:val="00FC0E05"/>
    <w:rsid w:val="00FC4862"/>
    <w:rsid w:val="00FC6209"/>
    <w:rsid w:val="00FC693F"/>
    <w:rsid w:val="00FD03A2"/>
    <w:rsid w:val="00FD0463"/>
    <w:rsid w:val="00FD36EC"/>
    <w:rsid w:val="00FD583B"/>
    <w:rsid w:val="00FD6026"/>
    <w:rsid w:val="00FE04DA"/>
    <w:rsid w:val="00FE1D1D"/>
    <w:rsid w:val="00FE22A0"/>
    <w:rsid w:val="00FE3E36"/>
    <w:rsid w:val="00FE43ED"/>
    <w:rsid w:val="00FE4691"/>
    <w:rsid w:val="00FE4F42"/>
    <w:rsid w:val="00FF2FD2"/>
    <w:rsid w:val="00FF35A8"/>
    <w:rsid w:val="00FF5400"/>
    <w:rsid w:val="00FF576C"/>
    <w:rsid w:val="00FF5C00"/>
    <w:rsid w:val="00FF683B"/>
    <w:rsid w:val="00FF7F73"/>
    <w:rsid w:val="010CCA17"/>
    <w:rsid w:val="01411F76"/>
    <w:rsid w:val="0150D69C"/>
    <w:rsid w:val="01623936"/>
    <w:rsid w:val="01731DC9"/>
    <w:rsid w:val="01790631"/>
    <w:rsid w:val="018D63DB"/>
    <w:rsid w:val="01901875"/>
    <w:rsid w:val="019A3D99"/>
    <w:rsid w:val="01C00195"/>
    <w:rsid w:val="01D38EB4"/>
    <w:rsid w:val="01E318E9"/>
    <w:rsid w:val="01E3461D"/>
    <w:rsid w:val="01FF5053"/>
    <w:rsid w:val="0207CD30"/>
    <w:rsid w:val="021A76FF"/>
    <w:rsid w:val="022CF619"/>
    <w:rsid w:val="023BD3EC"/>
    <w:rsid w:val="02853116"/>
    <w:rsid w:val="02859532"/>
    <w:rsid w:val="0296E424"/>
    <w:rsid w:val="02CB9D20"/>
    <w:rsid w:val="02CD089F"/>
    <w:rsid w:val="02EC47B9"/>
    <w:rsid w:val="03003EF4"/>
    <w:rsid w:val="0304F3A3"/>
    <w:rsid w:val="030F0DE3"/>
    <w:rsid w:val="0315545B"/>
    <w:rsid w:val="031BBCA9"/>
    <w:rsid w:val="031D82A5"/>
    <w:rsid w:val="0336A2A8"/>
    <w:rsid w:val="0337166D"/>
    <w:rsid w:val="0349E4EB"/>
    <w:rsid w:val="03728673"/>
    <w:rsid w:val="0385EB0A"/>
    <w:rsid w:val="039C0086"/>
    <w:rsid w:val="039FF935"/>
    <w:rsid w:val="03AA1248"/>
    <w:rsid w:val="03B3268E"/>
    <w:rsid w:val="03B9EF91"/>
    <w:rsid w:val="03D6DCB5"/>
    <w:rsid w:val="03D7D734"/>
    <w:rsid w:val="03DC7450"/>
    <w:rsid w:val="040E109D"/>
    <w:rsid w:val="041FFABD"/>
    <w:rsid w:val="0423C062"/>
    <w:rsid w:val="0442C9CA"/>
    <w:rsid w:val="0446688C"/>
    <w:rsid w:val="04474003"/>
    <w:rsid w:val="04513D89"/>
    <w:rsid w:val="0453E1F9"/>
    <w:rsid w:val="045B17E6"/>
    <w:rsid w:val="04791E6E"/>
    <w:rsid w:val="04A85EC5"/>
    <w:rsid w:val="04CA612E"/>
    <w:rsid w:val="04DBCD35"/>
    <w:rsid w:val="04E7C904"/>
    <w:rsid w:val="04F1A120"/>
    <w:rsid w:val="05033A34"/>
    <w:rsid w:val="053E465A"/>
    <w:rsid w:val="053F6406"/>
    <w:rsid w:val="05483C4C"/>
    <w:rsid w:val="054FC7E3"/>
    <w:rsid w:val="0567ED3B"/>
    <w:rsid w:val="056C37F1"/>
    <w:rsid w:val="057063B8"/>
    <w:rsid w:val="057E579B"/>
    <w:rsid w:val="058254CD"/>
    <w:rsid w:val="05B00F17"/>
    <w:rsid w:val="05C2148C"/>
    <w:rsid w:val="05D72566"/>
    <w:rsid w:val="05EDA8F4"/>
    <w:rsid w:val="05F8508B"/>
    <w:rsid w:val="060408A8"/>
    <w:rsid w:val="06066EC4"/>
    <w:rsid w:val="060AAA1E"/>
    <w:rsid w:val="0638D376"/>
    <w:rsid w:val="0669C856"/>
    <w:rsid w:val="066A848D"/>
    <w:rsid w:val="066D1A1F"/>
    <w:rsid w:val="0677EBBC"/>
    <w:rsid w:val="067EBC52"/>
    <w:rsid w:val="068589C1"/>
    <w:rsid w:val="0696B72C"/>
    <w:rsid w:val="069B0AE4"/>
    <w:rsid w:val="069E3A4B"/>
    <w:rsid w:val="06A89027"/>
    <w:rsid w:val="06C4581A"/>
    <w:rsid w:val="06C6F030"/>
    <w:rsid w:val="06C8AFD5"/>
    <w:rsid w:val="06D744FB"/>
    <w:rsid w:val="06DE3F06"/>
    <w:rsid w:val="06EA54A0"/>
    <w:rsid w:val="06EBF18F"/>
    <w:rsid w:val="06EF52B7"/>
    <w:rsid w:val="071A04F0"/>
    <w:rsid w:val="072AED05"/>
    <w:rsid w:val="072EB409"/>
    <w:rsid w:val="0742FB2F"/>
    <w:rsid w:val="07528A93"/>
    <w:rsid w:val="0752DDBA"/>
    <w:rsid w:val="07530A9D"/>
    <w:rsid w:val="076CDBD0"/>
    <w:rsid w:val="07ABF0CE"/>
    <w:rsid w:val="07BD9895"/>
    <w:rsid w:val="07D6A16F"/>
    <w:rsid w:val="07F70AD2"/>
    <w:rsid w:val="07FC0B07"/>
    <w:rsid w:val="080E17A4"/>
    <w:rsid w:val="081B39CC"/>
    <w:rsid w:val="081DFCD2"/>
    <w:rsid w:val="08205160"/>
    <w:rsid w:val="08324DC2"/>
    <w:rsid w:val="0855B2CE"/>
    <w:rsid w:val="08690856"/>
    <w:rsid w:val="086B5E5F"/>
    <w:rsid w:val="087AE0AB"/>
    <w:rsid w:val="08B85C76"/>
    <w:rsid w:val="08BB4924"/>
    <w:rsid w:val="08BC80C3"/>
    <w:rsid w:val="08CECF41"/>
    <w:rsid w:val="08D26A54"/>
    <w:rsid w:val="08EE3C3C"/>
    <w:rsid w:val="090130EA"/>
    <w:rsid w:val="090169A9"/>
    <w:rsid w:val="09022B84"/>
    <w:rsid w:val="09182842"/>
    <w:rsid w:val="09248601"/>
    <w:rsid w:val="0939E3A9"/>
    <w:rsid w:val="093AB846"/>
    <w:rsid w:val="094C9D98"/>
    <w:rsid w:val="094D3DF9"/>
    <w:rsid w:val="0967DFFD"/>
    <w:rsid w:val="096886EA"/>
    <w:rsid w:val="0978381F"/>
    <w:rsid w:val="0979B60D"/>
    <w:rsid w:val="098CC5E7"/>
    <w:rsid w:val="098D2800"/>
    <w:rsid w:val="098FFCC1"/>
    <w:rsid w:val="09936ACA"/>
    <w:rsid w:val="099422FA"/>
    <w:rsid w:val="09A18437"/>
    <w:rsid w:val="09AF7E42"/>
    <w:rsid w:val="09BC73C7"/>
    <w:rsid w:val="09BD1EFD"/>
    <w:rsid w:val="09EA0A80"/>
    <w:rsid w:val="09F14C43"/>
    <w:rsid w:val="09F9475B"/>
    <w:rsid w:val="0A04956B"/>
    <w:rsid w:val="0A259990"/>
    <w:rsid w:val="0A27CCD1"/>
    <w:rsid w:val="0A373355"/>
    <w:rsid w:val="0A58C5C6"/>
    <w:rsid w:val="0A9EA32C"/>
    <w:rsid w:val="0AB537BB"/>
    <w:rsid w:val="0AB60460"/>
    <w:rsid w:val="0ACA17A1"/>
    <w:rsid w:val="0ADBF2BE"/>
    <w:rsid w:val="0ADC8D24"/>
    <w:rsid w:val="0B23F8A1"/>
    <w:rsid w:val="0B3C199D"/>
    <w:rsid w:val="0B4B56F0"/>
    <w:rsid w:val="0B6144A5"/>
    <w:rsid w:val="0B74B40E"/>
    <w:rsid w:val="0B9A25C3"/>
    <w:rsid w:val="0BAFF855"/>
    <w:rsid w:val="0BD774CC"/>
    <w:rsid w:val="0BE466CB"/>
    <w:rsid w:val="0BEF7F8B"/>
    <w:rsid w:val="0BF39696"/>
    <w:rsid w:val="0BFA243B"/>
    <w:rsid w:val="0BFB9C72"/>
    <w:rsid w:val="0C043B8E"/>
    <w:rsid w:val="0C04B1D2"/>
    <w:rsid w:val="0C19BC67"/>
    <w:rsid w:val="0C32E599"/>
    <w:rsid w:val="0C390F35"/>
    <w:rsid w:val="0C4FC898"/>
    <w:rsid w:val="0C78AD56"/>
    <w:rsid w:val="0C8AB2C7"/>
    <w:rsid w:val="0CCF43B8"/>
    <w:rsid w:val="0D030BF0"/>
    <w:rsid w:val="0D0A3BE6"/>
    <w:rsid w:val="0D0F5A29"/>
    <w:rsid w:val="0D1AD9D2"/>
    <w:rsid w:val="0D30A385"/>
    <w:rsid w:val="0D398F56"/>
    <w:rsid w:val="0D4BB9B9"/>
    <w:rsid w:val="0D572554"/>
    <w:rsid w:val="0D60D662"/>
    <w:rsid w:val="0D6848BA"/>
    <w:rsid w:val="0D68A8E9"/>
    <w:rsid w:val="0D88FF78"/>
    <w:rsid w:val="0D93AE34"/>
    <w:rsid w:val="0D980AE5"/>
    <w:rsid w:val="0DB75DC4"/>
    <w:rsid w:val="0DC0B653"/>
    <w:rsid w:val="0DC4E479"/>
    <w:rsid w:val="0DE03896"/>
    <w:rsid w:val="0DF2E049"/>
    <w:rsid w:val="0DF4E36E"/>
    <w:rsid w:val="0DFBD013"/>
    <w:rsid w:val="0E0035F2"/>
    <w:rsid w:val="0E0DDB5F"/>
    <w:rsid w:val="0E11FAA0"/>
    <w:rsid w:val="0E1A3ED9"/>
    <w:rsid w:val="0E41729C"/>
    <w:rsid w:val="0E43B1D9"/>
    <w:rsid w:val="0E4E597B"/>
    <w:rsid w:val="0E7A527F"/>
    <w:rsid w:val="0E9DAE21"/>
    <w:rsid w:val="0ED16636"/>
    <w:rsid w:val="0EE256D9"/>
    <w:rsid w:val="0EECC379"/>
    <w:rsid w:val="0EFA9C2B"/>
    <w:rsid w:val="0F0D1235"/>
    <w:rsid w:val="0F11D2A5"/>
    <w:rsid w:val="0F2F8102"/>
    <w:rsid w:val="0F339E96"/>
    <w:rsid w:val="0F454287"/>
    <w:rsid w:val="0F6BCCE9"/>
    <w:rsid w:val="0F722E08"/>
    <w:rsid w:val="0FAEC677"/>
    <w:rsid w:val="0FB22A4A"/>
    <w:rsid w:val="0FC49272"/>
    <w:rsid w:val="0FC6F0C8"/>
    <w:rsid w:val="0FD05CA0"/>
    <w:rsid w:val="0FD2152F"/>
    <w:rsid w:val="0FEA415D"/>
    <w:rsid w:val="0FECA796"/>
    <w:rsid w:val="0FF095E1"/>
    <w:rsid w:val="101425F8"/>
    <w:rsid w:val="10270FEE"/>
    <w:rsid w:val="1027607E"/>
    <w:rsid w:val="1028B8C1"/>
    <w:rsid w:val="103449D8"/>
    <w:rsid w:val="10553CCD"/>
    <w:rsid w:val="105E881E"/>
    <w:rsid w:val="107D7150"/>
    <w:rsid w:val="10813867"/>
    <w:rsid w:val="10A636E4"/>
    <w:rsid w:val="10CA7394"/>
    <w:rsid w:val="10E3D5BA"/>
    <w:rsid w:val="10E3EDFC"/>
    <w:rsid w:val="10EB6DE1"/>
    <w:rsid w:val="10F982AF"/>
    <w:rsid w:val="11016F91"/>
    <w:rsid w:val="11080781"/>
    <w:rsid w:val="1119182C"/>
    <w:rsid w:val="11278EDF"/>
    <w:rsid w:val="11668427"/>
    <w:rsid w:val="116FAC11"/>
    <w:rsid w:val="1175629C"/>
    <w:rsid w:val="1180000B"/>
    <w:rsid w:val="119A8509"/>
    <w:rsid w:val="119B3273"/>
    <w:rsid w:val="11AE8D44"/>
    <w:rsid w:val="11CE8E23"/>
    <w:rsid w:val="11DCD473"/>
    <w:rsid w:val="11E7A010"/>
    <w:rsid w:val="11F286FC"/>
    <w:rsid w:val="11FC0522"/>
    <w:rsid w:val="12051B73"/>
    <w:rsid w:val="121E8C4B"/>
    <w:rsid w:val="12295FB5"/>
    <w:rsid w:val="122DF038"/>
    <w:rsid w:val="12441E37"/>
    <w:rsid w:val="1260D2A2"/>
    <w:rsid w:val="127A9643"/>
    <w:rsid w:val="127B12AE"/>
    <w:rsid w:val="128BB8C9"/>
    <w:rsid w:val="12BED04B"/>
    <w:rsid w:val="12C172A8"/>
    <w:rsid w:val="12E7D393"/>
    <w:rsid w:val="12F096E5"/>
    <w:rsid w:val="12F45BA8"/>
    <w:rsid w:val="12F85ED8"/>
    <w:rsid w:val="13213C5E"/>
    <w:rsid w:val="132ADF48"/>
    <w:rsid w:val="13318D47"/>
    <w:rsid w:val="133A6E12"/>
    <w:rsid w:val="134679E4"/>
    <w:rsid w:val="13584792"/>
    <w:rsid w:val="137F60DC"/>
    <w:rsid w:val="13B65079"/>
    <w:rsid w:val="13C07DD3"/>
    <w:rsid w:val="13E9AF8B"/>
    <w:rsid w:val="1400DACE"/>
    <w:rsid w:val="140A2251"/>
    <w:rsid w:val="1418B135"/>
    <w:rsid w:val="141AF9E8"/>
    <w:rsid w:val="14795233"/>
    <w:rsid w:val="14950D50"/>
    <w:rsid w:val="14C083D0"/>
    <w:rsid w:val="14C9C647"/>
    <w:rsid w:val="14D721FF"/>
    <w:rsid w:val="14DADC1E"/>
    <w:rsid w:val="1504DBE0"/>
    <w:rsid w:val="15102293"/>
    <w:rsid w:val="151BCD86"/>
    <w:rsid w:val="151C76FD"/>
    <w:rsid w:val="1555A062"/>
    <w:rsid w:val="157C97F8"/>
    <w:rsid w:val="1592A166"/>
    <w:rsid w:val="159BB3F3"/>
    <w:rsid w:val="15A10352"/>
    <w:rsid w:val="15B6F6EA"/>
    <w:rsid w:val="15C43292"/>
    <w:rsid w:val="15D6A0F7"/>
    <w:rsid w:val="15E2A74D"/>
    <w:rsid w:val="15E30F0B"/>
    <w:rsid w:val="1603AE45"/>
    <w:rsid w:val="161301AA"/>
    <w:rsid w:val="1618537C"/>
    <w:rsid w:val="161D874B"/>
    <w:rsid w:val="16701686"/>
    <w:rsid w:val="168383B0"/>
    <w:rsid w:val="168A5A31"/>
    <w:rsid w:val="169E626B"/>
    <w:rsid w:val="16A1417B"/>
    <w:rsid w:val="16A29F23"/>
    <w:rsid w:val="16B529EF"/>
    <w:rsid w:val="16C917D5"/>
    <w:rsid w:val="16D08F19"/>
    <w:rsid w:val="16D79B8D"/>
    <w:rsid w:val="16E0163D"/>
    <w:rsid w:val="16E5CABD"/>
    <w:rsid w:val="16E6893F"/>
    <w:rsid w:val="16EE9CB8"/>
    <w:rsid w:val="16F73FFA"/>
    <w:rsid w:val="173EDED2"/>
    <w:rsid w:val="175100BB"/>
    <w:rsid w:val="17746445"/>
    <w:rsid w:val="177520DC"/>
    <w:rsid w:val="1775A49C"/>
    <w:rsid w:val="177C6321"/>
    <w:rsid w:val="177CF074"/>
    <w:rsid w:val="179D6CB0"/>
    <w:rsid w:val="179DDA36"/>
    <w:rsid w:val="17A05845"/>
    <w:rsid w:val="180D2490"/>
    <w:rsid w:val="1823D140"/>
    <w:rsid w:val="182A1D8E"/>
    <w:rsid w:val="182B8BFA"/>
    <w:rsid w:val="182C10C7"/>
    <w:rsid w:val="1872FFAC"/>
    <w:rsid w:val="1883EF2D"/>
    <w:rsid w:val="1892C8BA"/>
    <w:rsid w:val="18A95AB8"/>
    <w:rsid w:val="18AEE98C"/>
    <w:rsid w:val="18B22694"/>
    <w:rsid w:val="18B6C22B"/>
    <w:rsid w:val="18D0972D"/>
    <w:rsid w:val="18D9173D"/>
    <w:rsid w:val="18DF5A4C"/>
    <w:rsid w:val="18E5F13B"/>
    <w:rsid w:val="18E857C2"/>
    <w:rsid w:val="18E9FB1D"/>
    <w:rsid w:val="18ECE0E3"/>
    <w:rsid w:val="1900A7F4"/>
    <w:rsid w:val="192DE2A9"/>
    <w:rsid w:val="192DF13A"/>
    <w:rsid w:val="1931C4EE"/>
    <w:rsid w:val="1936286F"/>
    <w:rsid w:val="195C0EE7"/>
    <w:rsid w:val="1962FE45"/>
    <w:rsid w:val="196D5AB3"/>
    <w:rsid w:val="196E25AB"/>
    <w:rsid w:val="19770C8C"/>
    <w:rsid w:val="19771163"/>
    <w:rsid w:val="19B79FC3"/>
    <w:rsid w:val="19C80C2C"/>
    <w:rsid w:val="1A065FC8"/>
    <w:rsid w:val="1A1FF565"/>
    <w:rsid w:val="1A2F433E"/>
    <w:rsid w:val="1A3A6F96"/>
    <w:rsid w:val="1A482515"/>
    <w:rsid w:val="1A55B0FD"/>
    <w:rsid w:val="1A621881"/>
    <w:rsid w:val="1A7B7999"/>
    <w:rsid w:val="1A7C1C50"/>
    <w:rsid w:val="1A9B08BE"/>
    <w:rsid w:val="1AB82645"/>
    <w:rsid w:val="1ABB7883"/>
    <w:rsid w:val="1AC215C9"/>
    <w:rsid w:val="1B091E33"/>
    <w:rsid w:val="1B21BB8D"/>
    <w:rsid w:val="1B22D435"/>
    <w:rsid w:val="1B33AB37"/>
    <w:rsid w:val="1B3BEE87"/>
    <w:rsid w:val="1B4C6882"/>
    <w:rsid w:val="1B566755"/>
    <w:rsid w:val="1B6A22C1"/>
    <w:rsid w:val="1B7C02F8"/>
    <w:rsid w:val="1B8C4E6A"/>
    <w:rsid w:val="1BA76F54"/>
    <w:rsid w:val="1BBF9D13"/>
    <w:rsid w:val="1BD55476"/>
    <w:rsid w:val="1C122808"/>
    <w:rsid w:val="1C156090"/>
    <w:rsid w:val="1C1DE63B"/>
    <w:rsid w:val="1C1F933D"/>
    <w:rsid w:val="1C21F946"/>
    <w:rsid w:val="1C4682C6"/>
    <w:rsid w:val="1C7B2812"/>
    <w:rsid w:val="1C89C7EA"/>
    <w:rsid w:val="1C8B9BEB"/>
    <w:rsid w:val="1C8F7CC9"/>
    <w:rsid w:val="1C95FE73"/>
    <w:rsid w:val="1CB67099"/>
    <w:rsid w:val="1CBEDD30"/>
    <w:rsid w:val="1CE86E9B"/>
    <w:rsid w:val="1CED93AF"/>
    <w:rsid w:val="1D0A0F5C"/>
    <w:rsid w:val="1D27277C"/>
    <w:rsid w:val="1D2A8F30"/>
    <w:rsid w:val="1D2B02B6"/>
    <w:rsid w:val="1D46D7EE"/>
    <w:rsid w:val="1D5A4919"/>
    <w:rsid w:val="1D5D67C0"/>
    <w:rsid w:val="1D5F5C7D"/>
    <w:rsid w:val="1D6FBBC1"/>
    <w:rsid w:val="1D87CF9A"/>
    <w:rsid w:val="1D9E60D0"/>
    <w:rsid w:val="1DC1AAE2"/>
    <w:rsid w:val="1DC4FC23"/>
    <w:rsid w:val="1DD7F58E"/>
    <w:rsid w:val="1DE08D75"/>
    <w:rsid w:val="1DE5EF6E"/>
    <w:rsid w:val="1DEEAFA3"/>
    <w:rsid w:val="1DF278EC"/>
    <w:rsid w:val="1E4050B7"/>
    <w:rsid w:val="1E4EE191"/>
    <w:rsid w:val="1E517870"/>
    <w:rsid w:val="1E5E26A9"/>
    <w:rsid w:val="1E6BA554"/>
    <w:rsid w:val="1E7B678A"/>
    <w:rsid w:val="1E82072F"/>
    <w:rsid w:val="1E85EC28"/>
    <w:rsid w:val="1E8614B9"/>
    <w:rsid w:val="1EA2A365"/>
    <w:rsid w:val="1EC0D265"/>
    <w:rsid w:val="1EE49A1B"/>
    <w:rsid w:val="1EEC9D3D"/>
    <w:rsid w:val="1EF5B058"/>
    <w:rsid w:val="1F0D6033"/>
    <w:rsid w:val="1F14D5FD"/>
    <w:rsid w:val="1F22921F"/>
    <w:rsid w:val="1F31BA4F"/>
    <w:rsid w:val="1F3AC25A"/>
    <w:rsid w:val="1F48A4E3"/>
    <w:rsid w:val="1F56F28B"/>
    <w:rsid w:val="1F5D63C0"/>
    <w:rsid w:val="1F763CAA"/>
    <w:rsid w:val="1F943B1D"/>
    <w:rsid w:val="1FAD9A51"/>
    <w:rsid w:val="1FE1DF40"/>
    <w:rsid w:val="1FE71AE3"/>
    <w:rsid w:val="1FE731E7"/>
    <w:rsid w:val="1FF06EAD"/>
    <w:rsid w:val="1FF6ED9D"/>
    <w:rsid w:val="200BDAC3"/>
    <w:rsid w:val="201398FA"/>
    <w:rsid w:val="2029731F"/>
    <w:rsid w:val="20351CB1"/>
    <w:rsid w:val="203B9957"/>
    <w:rsid w:val="204CCF4C"/>
    <w:rsid w:val="20504470"/>
    <w:rsid w:val="20580BD7"/>
    <w:rsid w:val="20653A4F"/>
    <w:rsid w:val="207EEB11"/>
    <w:rsid w:val="2088FAF6"/>
    <w:rsid w:val="208E3C73"/>
    <w:rsid w:val="20A62380"/>
    <w:rsid w:val="20B533D2"/>
    <w:rsid w:val="20CD27CA"/>
    <w:rsid w:val="20D6FAD7"/>
    <w:rsid w:val="20EFDA04"/>
    <w:rsid w:val="20F365F9"/>
    <w:rsid w:val="211816E8"/>
    <w:rsid w:val="211C3136"/>
    <w:rsid w:val="21327EFB"/>
    <w:rsid w:val="214A9114"/>
    <w:rsid w:val="216C3584"/>
    <w:rsid w:val="217EDA63"/>
    <w:rsid w:val="2195A966"/>
    <w:rsid w:val="21BC214D"/>
    <w:rsid w:val="21D20FE4"/>
    <w:rsid w:val="21D6C7A7"/>
    <w:rsid w:val="21DBF73F"/>
    <w:rsid w:val="2219DEC7"/>
    <w:rsid w:val="2221F886"/>
    <w:rsid w:val="22253817"/>
    <w:rsid w:val="222A3A99"/>
    <w:rsid w:val="22496EB4"/>
    <w:rsid w:val="224AE1E2"/>
    <w:rsid w:val="22531631"/>
    <w:rsid w:val="2260D5FD"/>
    <w:rsid w:val="22655784"/>
    <w:rsid w:val="22941F74"/>
    <w:rsid w:val="22A4D99B"/>
    <w:rsid w:val="22A53A20"/>
    <w:rsid w:val="22B1109E"/>
    <w:rsid w:val="22CD0007"/>
    <w:rsid w:val="22DEBE85"/>
    <w:rsid w:val="22FA4D5F"/>
    <w:rsid w:val="2303A3A8"/>
    <w:rsid w:val="230A06DC"/>
    <w:rsid w:val="230AE9AB"/>
    <w:rsid w:val="230EE429"/>
    <w:rsid w:val="232F6A63"/>
    <w:rsid w:val="2331CF61"/>
    <w:rsid w:val="23422C8D"/>
    <w:rsid w:val="23761104"/>
    <w:rsid w:val="237C8B1A"/>
    <w:rsid w:val="23962D5B"/>
    <w:rsid w:val="23BFFB91"/>
    <w:rsid w:val="23C0C087"/>
    <w:rsid w:val="23C317D0"/>
    <w:rsid w:val="23CF2BE6"/>
    <w:rsid w:val="23D49683"/>
    <w:rsid w:val="23FD4455"/>
    <w:rsid w:val="24063F56"/>
    <w:rsid w:val="240929A6"/>
    <w:rsid w:val="242A06C9"/>
    <w:rsid w:val="2438E118"/>
    <w:rsid w:val="243EDE20"/>
    <w:rsid w:val="24718E5E"/>
    <w:rsid w:val="24AD511D"/>
    <w:rsid w:val="24BAB4CC"/>
    <w:rsid w:val="24C798A0"/>
    <w:rsid w:val="24E08C0B"/>
    <w:rsid w:val="24E97540"/>
    <w:rsid w:val="24EC93FE"/>
    <w:rsid w:val="25312DCA"/>
    <w:rsid w:val="2532E236"/>
    <w:rsid w:val="25337977"/>
    <w:rsid w:val="253C5FDB"/>
    <w:rsid w:val="25425C9E"/>
    <w:rsid w:val="255D28E3"/>
    <w:rsid w:val="2575F498"/>
    <w:rsid w:val="25762326"/>
    <w:rsid w:val="25999410"/>
    <w:rsid w:val="259FC0CF"/>
    <w:rsid w:val="25BCEBCC"/>
    <w:rsid w:val="25D14899"/>
    <w:rsid w:val="25D8A8CA"/>
    <w:rsid w:val="25EBE73E"/>
    <w:rsid w:val="25ED3880"/>
    <w:rsid w:val="25F08AEA"/>
    <w:rsid w:val="25F8145C"/>
    <w:rsid w:val="26011167"/>
    <w:rsid w:val="260357F3"/>
    <w:rsid w:val="261AE979"/>
    <w:rsid w:val="262E3665"/>
    <w:rsid w:val="2633C53A"/>
    <w:rsid w:val="2636AFEB"/>
    <w:rsid w:val="2655E927"/>
    <w:rsid w:val="266858E3"/>
    <w:rsid w:val="26713442"/>
    <w:rsid w:val="268077F5"/>
    <w:rsid w:val="2687EA27"/>
    <w:rsid w:val="2688D568"/>
    <w:rsid w:val="269B79AD"/>
    <w:rsid w:val="26CB1787"/>
    <w:rsid w:val="26DAAEEF"/>
    <w:rsid w:val="26DF92A5"/>
    <w:rsid w:val="26E9750B"/>
    <w:rsid w:val="26E9FB09"/>
    <w:rsid w:val="26EDD4B3"/>
    <w:rsid w:val="26F6B68A"/>
    <w:rsid w:val="26F7444B"/>
    <w:rsid w:val="26FAFAAF"/>
    <w:rsid w:val="27034A66"/>
    <w:rsid w:val="2704890A"/>
    <w:rsid w:val="2711FB71"/>
    <w:rsid w:val="27333A43"/>
    <w:rsid w:val="273FB8DF"/>
    <w:rsid w:val="2742C291"/>
    <w:rsid w:val="2747FE17"/>
    <w:rsid w:val="27558B8C"/>
    <w:rsid w:val="2764C36D"/>
    <w:rsid w:val="2770A09F"/>
    <w:rsid w:val="278A3E58"/>
    <w:rsid w:val="27AA2734"/>
    <w:rsid w:val="27B02A80"/>
    <w:rsid w:val="27EA9CFF"/>
    <w:rsid w:val="28021E3E"/>
    <w:rsid w:val="280AD0F5"/>
    <w:rsid w:val="280D1D1D"/>
    <w:rsid w:val="280DE4E2"/>
    <w:rsid w:val="283FB1C7"/>
    <w:rsid w:val="28477EF1"/>
    <w:rsid w:val="285519C7"/>
    <w:rsid w:val="2866B95F"/>
    <w:rsid w:val="287E9E11"/>
    <w:rsid w:val="2886F18B"/>
    <w:rsid w:val="28B4D628"/>
    <w:rsid w:val="28DC0DB4"/>
    <w:rsid w:val="29007200"/>
    <w:rsid w:val="2906871C"/>
    <w:rsid w:val="290EF691"/>
    <w:rsid w:val="2919A881"/>
    <w:rsid w:val="292AD3BF"/>
    <w:rsid w:val="292C1164"/>
    <w:rsid w:val="293F8375"/>
    <w:rsid w:val="294419AA"/>
    <w:rsid w:val="296888C9"/>
    <w:rsid w:val="29719689"/>
    <w:rsid w:val="29733002"/>
    <w:rsid w:val="29737221"/>
    <w:rsid w:val="29B160E2"/>
    <w:rsid w:val="29C12563"/>
    <w:rsid w:val="29D38589"/>
    <w:rsid w:val="29DD6021"/>
    <w:rsid w:val="29F0CDBC"/>
    <w:rsid w:val="29F37AA2"/>
    <w:rsid w:val="29F6ED86"/>
    <w:rsid w:val="29F880A5"/>
    <w:rsid w:val="2A1D6524"/>
    <w:rsid w:val="2A323CF0"/>
    <w:rsid w:val="2A45DBFC"/>
    <w:rsid w:val="2A5178AE"/>
    <w:rsid w:val="2A52273E"/>
    <w:rsid w:val="2A55496E"/>
    <w:rsid w:val="2A62FF11"/>
    <w:rsid w:val="2A76C618"/>
    <w:rsid w:val="2A7AA83D"/>
    <w:rsid w:val="2A7F80C0"/>
    <w:rsid w:val="2A94196C"/>
    <w:rsid w:val="2A9D6DD9"/>
    <w:rsid w:val="2AA1751A"/>
    <w:rsid w:val="2AB42F0F"/>
    <w:rsid w:val="2AB983C6"/>
    <w:rsid w:val="2ABA868D"/>
    <w:rsid w:val="2AC70BCC"/>
    <w:rsid w:val="2AD43F96"/>
    <w:rsid w:val="2AD6525B"/>
    <w:rsid w:val="2AD7DCEB"/>
    <w:rsid w:val="2AE025BC"/>
    <w:rsid w:val="2AF8CC29"/>
    <w:rsid w:val="2AFAF250"/>
    <w:rsid w:val="2B17E756"/>
    <w:rsid w:val="2B254F2E"/>
    <w:rsid w:val="2B5275DC"/>
    <w:rsid w:val="2B56556C"/>
    <w:rsid w:val="2B56EC03"/>
    <w:rsid w:val="2B62438F"/>
    <w:rsid w:val="2B6C5703"/>
    <w:rsid w:val="2B6D508C"/>
    <w:rsid w:val="2B7211E3"/>
    <w:rsid w:val="2B8EEC6C"/>
    <w:rsid w:val="2BA14ED3"/>
    <w:rsid w:val="2BB23F40"/>
    <w:rsid w:val="2BB773D0"/>
    <w:rsid w:val="2C0167EE"/>
    <w:rsid w:val="2C2F90F1"/>
    <w:rsid w:val="2C346ADD"/>
    <w:rsid w:val="2C35AE30"/>
    <w:rsid w:val="2C48B81E"/>
    <w:rsid w:val="2C5B5857"/>
    <w:rsid w:val="2C5D064A"/>
    <w:rsid w:val="2C5F45C0"/>
    <w:rsid w:val="2C83D30E"/>
    <w:rsid w:val="2C840457"/>
    <w:rsid w:val="2C89CDAA"/>
    <w:rsid w:val="2CB53994"/>
    <w:rsid w:val="2CBC896F"/>
    <w:rsid w:val="2CFAA756"/>
    <w:rsid w:val="2D04FD21"/>
    <w:rsid w:val="2D143115"/>
    <w:rsid w:val="2D17C57B"/>
    <w:rsid w:val="2D1A2417"/>
    <w:rsid w:val="2D4E3056"/>
    <w:rsid w:val="2D58E3DC"/>
    <w:rsid w:val="2D7271A9"/>
    <w:rsid w:val="2DB24BF1"/>
    <w:rsid w:val="2DBC5009"/>
    <w:rsid w:val="2DC6ACE4"/>
    <w:rsid w:val="2DCA7A24"/>
    <w:rsid w:val="2DD42830"/>
    <w:rsid w:val="2DE85BE1"/>
    <w:rsid w:val="2E010C31"/>
    <w:rsid w:val="2E105313"/>
    <w:rsid w:val="2E6A3F35"/>
    <w:rsid w:val="2E6B9C7C"/>
    <w:rsid w:val="2E70C73A"/>
    <w:rsid w:val="2E85A58F"/>
    <w:rsid w:val="2E8D0F06"/>
    <w:rsid w:val="2E9B7623"/>
    <w:rsid w:val="2E9F44C4"/>
    <w:rsid w:val="2EA174C2"/>
    <w:rsid w:val="2EAD7855"/>
    <w:rsid w:val="2EB0C2A3"/>
    <w:rsid w:val="2ED69383"/>
    <w:rsid w:val="2EDB84D4"/>
    <w:rsid w:val="2EF39AED"/>
    <w:rsid w:val="2EF72E13"/>
    <w:rsid w:val="2F19B7E4"/>
    <w:rsid w:val="2F1D011A"/>
    <w:rsid w:val="2F59F410"/>
    <w:rsid w:val="2FB3D61C"/>
    <w:rsid w:val="2FB56D7A"/>
    <w:rsid w:val="2FBD463B"/>
    <w:rsid w:val="2FCC83AE"/>
    <w:rsid w:val="2FDC5A62"/>
    <w:rsid w:val="2FF825C0"/>
    <w:rsid w:val="2FFA6DD6"/>
    <w:rsid w:val="3014E4C6"/>
    <w:rsid w:val="30232E30"/>
    <w:rsid w:val="3033CDF0"/>
    <w:rsid w:val="30471BBB"/>
    <w:rsid w:val="308CFB17"/>
    <w:rsid w:val="309A7D18"/>
    <w:rsid w:val="30A68435"/>
    <w:rsid w:val="30C55EF4"/>
    <w:rsid w:val="30C72310"/>
    <w:rsid w:val="30CB8059"/>
    <w:rsid w:val="30DC62F9"/>
    <w:rsid w:val="30ECE363"/>
    <w:rsid w:val="30F35036"/>
    <w:rsid w:val="31253044"/>
    <w:rsid w:val="3136BA7E"/>
    <w:rsid w:val="313D3C49"/>
    <w:rsid w:val="31426BD8"/>
    <w:rsid w:val="317B8AB4"/>
    <w:rsid w:val="319B3735"/>
    <w:rsid w:val="31B3EA54"/>
    <w:rsid w:val="31CF314D"/>
    <w:rsid w:val="31DBEA89"/>
    <w:rsid w:val="31E7207B"/>
    <w:rsid w:val="31FFCBF5"/>
    <w:rsid w:val="322C2241"/>
    <w:rsid w:val="32487074"/>
    <w:rsid w:val="324ABDBC"/>
    <w:rsid w:val="32A1137B"/>
    <w:rsid w:val="32A83A90"/>
    <w:rsid w:val="32A975AB"/>
    <w:rsid w:val="32AE9455"/>
    <w:rsid w:val="32B71EAA"/>
    <w:rsid w:val="32BC206D"/>
    <w:rsid w:val="32C87E04"/>
    <w:rsid w:val="32CAFC69"/>
    <w:rsid w:val="32CE73A6"/>
    <w:rsid w:val="32D5869E"/>
    <w:rsid w:val="32D71BCB"/>
    <w:rsid w:val="32E2153D"/>
    <w:rsid w:val="32EDEBD6"/>
    <w:rsid w:val="32EFB7F3"/>
    <w:rsid w:val="32F6DB72"/>
    <w:rsid w:val="3304DFEF"/>
    <w:rsid w:val="3311E2A5"/>
    <w:rsid w:val="331C4CF5"/>
    <w:rsid w:val="3325498E"/>
    <w:rsid w:val="3330B811"/>
    <w:rsid w:val="33445757"/>
    <w:rsid w:val="3352DA77"/>
    <w:rsid w:val="336050D1"/>
    <w:rsid w:val="33BCA4B4"/>
    <w:rsid w:val="33E01AE6"/>
    <w:rsid w:val="33E458AC"/>
    <w:rsid w:val="33E710BF"/>
    <w:rsid w:val="34280BB5"/>
    <w:rsid w:val="3432EDEF"/>
    <w:rsid w:val="3447D779"/>
    <w:rsid w:val="3450FEC1"/>
    <w:rsid w:val="34519F6F"/>
    <w:rsid w:val="3479BBAA"/>
    <w:rsid w:val="347AFBE7"/>
    <w:rsid w:val="347B5D96"/>
    <w:rsid w:val="3488B259"/>
    <w:rsid w:val="3489052B"/>
    <w:rsid w:val="349291B7"/>
    <w:rsid w:val="3493D8F0"/>
    <w:rsid w:val="349E30A1"/>
    <w:rsid w:val="34AE5C44"/>
    <w:rsid w:val="34BC5479"/>
    <w:rsid w:val="34C65706"/>
    <w:rsid w:val="34D394C0"/>
    <w:rsid w:val="34E944D7"/>
    <w:rsid w:val="34F2DB93"/>
    <w:rsid w:val="34FAD373"/>
    <w:rsid w:val="3507D372"/>
    <w:rsid w:val="350FD65F"/>
    <w:rsid w:val="3516FE5E"/>
    <w:rsid w:val="352F77F1"/>
    <w:rsid w:val="35566528"/>
    <w:rsid w:val="35610BA8"/>
    <w:rsid w:val="3567CE93"/>
    <w:rsid w:val="35865216"/>
    <w:rsid w:val="358B7656"/>
    <w:rsid w:val="358CF787"/>
    <w:rsid w:val="35A790CE"/>
    <w:rsid w:val="35B7DA1C"/>
    <w:rsid w:val="35D52E20"/>
    <w:rsid w:val="35E2FA3B"/>
    <w:rsid w:val="35E719CB"/>
    <w:rsid w:val="35FF7229"/>
    <w:rsid w:val="3600F523"/>
    <w:rsid w:val="3620FB15"/>
    <w:rsid w:val="3631C4B3"/>
    <w:rsid w:val="3648023D"/>
    <w:rsid w:val="3660CF40"/>
    <w:rsid w:val="366C97A7"/>
    <w:rsid w:val="366CF4A9"/>
    <w:rsid w:val="366D171C"/>
    <w:rsid w:val="36788363"/>
    <w:rsid w:val="36B138F3"/>
    <w:rsid w:val="36B7F668"/>
    <w:rsid w:val="36D826D4"/>
    <w:rsid w:val="36DF6D85"/>
    <w:rsid w:val="36E0A3E4"/>
    <w:rsid w:val="37025A80"/>
    <w:rsid w:val="37043372"/>
    <w:rsid w:val="37061D2A"/>
    <w:rsid w:val="3737E3B0"/>
    <w:rsid w:val="373C4815"/>
    <w:rsid w:val="373D9E39"/>
    <w:rsid w:val="3743DF43"/>
    <w:rsid w:val="37453698"/>
    <w:rsid w:val="37463058"/>
    <w:rsid w:val="375046E7"/>
    <w:rsid w:val="37521BEC"/>
    <w:rsid w:val="375B5120"/>
    <w:rsid w:val="37A3DFAA"/>
    <w:rsid w:val="37A3E7AB"/>
    <w:rsid w:val="37B3AD18"/>
    <w:rsid w:val="37BBAAE9"/>
    <w:rsid w:val="37C71719"/>
    <w:rsid w:val="37EBE22A"/>
    <w:rsid w:val="37F2FF09"/>
    <w:rsid w:val="3805BB4D"/>
    <w:rsid w:val="380BF60F"/>
    <w:rsid w:val="380F7D7F"/>
    <w:rsid w:val="38157D7D"/>
    <w:rsid w:val="381A9B1C"/>
    <w:rsid w:val="381B3C8C"/>
    <w:rsid w:val="38294DF7"/>
    <w:rsid w:val="382EAFCE"/>
    <w:rsid w:val="3835CF90"/>
    <w:rsid w:val="384F54A3"/>
    <w:rsid w:val="3872BE24"/>
    <w:rsid w:val="3894FD66"/>
    <w:rsid w:val="38CAB348"/>
    <w:rsid w:val="38D3B524"/>
    <w:rsid w:val="38D45D74"/>
    <w:rsid w:val="38E1D6A4"/>
    <w:rsid w:val="38EBA1F0"/>
    <w:rsid w:val="390ADC8C"/>
    <w:rsid w:val="390C329C"/>
    <w:rsid w:val="392A5A93"/>
    <w:rsid w:val="392AD0B4"/>
    <w:rsid w:val="3935DF72"/>
    <w:rsid w:val="3936DF41"/>
    <w:rsid w:val="395B7272"/>
    <w:rsid w:val="396EB429"/>
    <w:rsid w:val="39758EE1"/>
    <w:rsid w:val="397A2A48"/>
    <w:rsid w:val="397F545D"/>
    <w:rsid w:val="397FD895"/>
    <w:rsid w:val="3982252F"/>
    <w:rsid w:val="398D3CE7"/>
    <w:rsid w:val="39A3AC1B"/>
    <w:rsid w:val="39BD27EC"/>
    <w:rsid w:val="39CE8370"/>
    <w:rsid w:val="39E73CC2"/>
    <w:rsid w:val="39E880CE"/>
    <w:rsid w:val="3A04903B"/>
    <w:rsid w:val="3A0AC1BA"/>
    <w:rsid w:val="3A5278C6"/>
    <w:rsid w:val="3A53C4D6"/>
    <w:rsid w:val="3A555043"/>
    <w:rsid w:val="3A769E84"/>
    <w:rsid w:val="3A7988F8"/>
    <w:rsid w:val="3A7A10E1"/>
    <w:rsid w:val="3A9602ED"/>
    <w:rsid w:val="3A990B2E"/>
    <w:rsid w:val="3AC358D1"/>
    <w:rsid w:val="3AE389AC"/>
    <w:rsid w:val="3AEB2155"/>
    <w:rsid w:val="3AF7537F"/>
    <w:rsid w:val="3B022D9A"/>
    <w:rsid w:val="3B215230"/>
    <w:rsid w:val="3B2CE428"/>
    <w:rsid w:val="3B402132"/>
    <w:rsid w:val="3B8E5ED9"/>
    <w:rsid w:val="3B9FEC82"/>
    <w:rsid w:val="3BAA95BC"/>
    <w:rsid w:val="3BB89173"/>
    <w:rsid w:val="3BF919BD"/>
    <w:rsid w:val="3C09E19B"/>
    <w:rsid w:val="3C1664C5"/>
    <w:rsid w:val="3C194910"/>
    <w:rsid w:val="3C1A5FC2"/>
    <w:rsid w:val="3C398A19"/>
    <w:rsid w:val="3C39A09C"/>
    <w:rsid w:val="3C43447B"/>
    <w:rsid w:val="3C49D871"/>
    <w:rsid w:val="3C520228"/>
    <w:rsid w:val="3C57E1E0"/>
    <w:rsid w:val="3C7A43FE"/>
    <w:rsid w:val="3C97DD94"/>
    <w:rsid w:val="3C9C7416"/>
    <w:rsid w:val="3CA54975"/>
    <w:rsid w:val="3CAC7AEA"/>
    <w:rsid w:val="3CAD8C4C"/>
    <w:rsid w:val="3CC256EF"/>
    <w:rsid w:val="3D0BE29F"/>
    <w:rsid w:val="3D1388DF"/>
    <w:rsid w:val="3D2A1FA7"/>
    <w:rsid w:val="3D2AB039"/>
    <w:rsid w:val="3D601B93"/>
    <w:rsid w:val="3D6C99D6"/>
    <w:rsid w:val="3D77EB0C"/>
    <w:rsid w:val="3D8FB543"/>
    <w:rsid w:val="3D91B72C"/>
    <w:rsid w:val="3DA5813C"/>
    <w:rsid w:val="3DA7FF27"/>
    <w:rsid w:val="3DCDFB5B"/>
    <w:rsid w:val="3DD26C8D"/>
    <w:rsid w:val="3E1563AB"/>
    <w:rsid w:val="3E1D7C49"/>
    <w:rsid w:val="3E250C25"/>
    <w:rsid w:val="3E2B3143"/>
    <w:rsid w:val="3E38716F"/>
    <w:rsid w:val="3E47B987"/>
    <w:rsid w:val="3E49F71A"/>
    <w:rsid w:val="3E525C88"/>
    <w:rsid w:val="3E6C166D"/>
    <w:rsid w:val="3E705811"/>
    <w:rsid w:val="3E7066C7"/>
    <w:rsid w:val="3E736D73"/>
    <w:rsid w:val="3E7A08BA"/>
    <w:rsid w:val="3E8355FB"/>
    <w:rsid w:val="3E913211"/>
    <w:rsid w:val="3E9C07DF"/>
    <w:rsid w:val="3EAAECF1"/>
    <w:rsid w:val="3EC34AE1"/>
    <w:rsid w:val="3EC781C8"/>
    <w:rsid w:val="3ECB6DA0"/>
    <w:rsid w:val="3ED198B4"/>
    <w:rsid w:val="3EECF7DC"/>
    <w:rsid w:val="3F022B6B"/>
    <w:rsid w:val="3F0B5114"/>
    <w:rsid w:val="3F1BFE3E"/>
    <w:rsid w:val="3F1CF302"/>
    <w:rsid w:val="3F1EAFFA"/>
    <w:rsid w:val="3F431D01"/>
    <w:rsid w:val="3F60E73B"/>
    <w:rsid w:val="3F889C12"/>
    <w:rsid w:val="3FA8FC34"/>
    <w:rsid w:val="3FBF5141"/>
    <w:rsid w:val="3FDA0D91"/>
    <w:rsid w:val="3FDE568B"/>
    <w:rsid w:val="3FF3F51B"/>
    <w:rsid w:val="4020D1BD"/>
    <w:rsid w:val="402D314E"/>
    <w:rsid w:val="404D4FE4"/>
    <w:rsid w:val="40673E25"/>
    <w:rsid w:val="406EADEE"/>
    <w:rsid w:val="407564D8"/>
    <w:rsid w:val="407EF786"/>
    <w:rsid w:val="40802B7D"/>
    <w:rsid w:val="408C4DF5"/>
    <w:rsid w:val="408EC620"/>
    <w:rsid w:val="409AEFB5"/>
    <w:rsid w:val="40A2B3DF"/>
    <w:rsid w:val="40C30E0D"/>
    <w:rsid w:val="40D055BE"/>
    <w:rsid w:val="4113B040"/>
    <w:rsid w:val="411DF081"/>
    <w:rsid w:val="4123317F"/>
    <w:rsid w:val="4148D72A"/>
    <w:rsid w:val="416C294E"/>
    <w:rsid w:val="416C5D87"/>
    <w:rsid w:val="4170BCE5"/>
    <w:rsid w:val="41711D70"/>
    <w:rsid w:val="41768CFA"/>
    <w:rsid w:val="41AFDF4D"/>
    <w:rsid w:val="41B484A7"/>
    <w:rsid w:val="41BF999A"/>
    <w:rsid w:val="41C6C585"/>
    <w:rsid w:val="41C87DC1"/>
    <w:rsid w:val="41CF965E"/>
    <w:rsid w:val="41D04B83"/>
    <w:rsid w:val="41DADB1B"/>
    <w:rsid w:val="41E2D9F2"/>
    <w:rsid w:val="41EDCEFC"/>
    <w:rsid w:val="41F01E1E"/>
    <w:rsid w:val="41F1849D"/>
    <w:rsid w:val="41F1DCA7"/>
    <w:rsid w:val="41F260B8"/>
    <w:rsid w:val="420D9FA3"/>
    <w:rsid w:val="4216D0F8"/>
    <w:rsid w:val="421F76E8"/>
    <w:rsid w:val="4238B77C"/>
    <w:rsid w:val="424657D1"/>
    <w:rsid w:val="4256094D"/>
    <w:rsid w:val="42627A6B"/>
    <w:rsid w:val="426401B6"/>
    <w:rsid w:val="426E6133"/>
    <w:rsid w:val="42730836"/>
    <w:rsid w:val="42868F82"/>
    <w:rsid w:val="428793EC"/>
    <w:rsid w:val="4287F4EA"/>
    <w:rsid w:val="42911F5F"/>
    <w:rsid w:val="429DF098"/>
    <w:rsid w:val="42B8503A"/>
    <w:rsid w:val="42B8A094"/>
    <w:rsid w:val="42CFA182"/>
    <w:rsid w:val="42EB8E3A"/>
    <w:rsid w:val="4305C690"/>
    <w:rsid w:val="43130854"/>
    <w:rsid w:val="4320659E"/>
    <w:rsid w:val="432282AC"/>
    <w:rsid w:val="432D07CB"/>
    <w:rsid w:val="4332FF3A"/>
    <w:rsid w:val="433C4480"/>
    <w:rsid w:val="434250DE"/>
    <w:rsid w:val="4355CD6F"/>
    <w:rsid w:val="43723A5F"/>
    <w:rsid w:val="4374A417"/>
    <w:rsid w:val="43979909"/>
    <w:rsid w:val="43AA51F2"/>
    <w:rsid w:val="43C8427C"/>
    <w:rsid w:val="43CDEF86"/>
    <w:rsid w:val="43D3D08B"/>
    <w:rsid w:val="43E36DAA"/>
    <w:rsid w:val="43E84131"/>
    <w:rsid w:val="43E8CC69"/>
    <w:rsid w:val="43EDBE61"/>
    <w:rsid w:val="43F62B50"/>
    <w:rsid w:val="4418C28E"/>
    <w:rsid w:val="441D3B75"/>
    <w:rsid w:val="441E96CB"/>
    <w:rsid w:val="4423483A"/>
    <w:rsid w:val="44258A9B"/>
    <w:rsid w:val="443109F6"/>
    <w:rsid w:val="44335ACE"/>
    <w:rsid w:val="4435A6C8"/>
    <w:rsid w:val="4437D73E"/>
    <w:rsid w:val="443E7C5F"/>
    <w:rsid w:val="44457A45"/>
    <w:rsid w:val="446F39D7"/>
    <w:rsid w:val="44AFA4CE"/>
    <w:rsid w:val="44B135CA"/>
    <w:rsid w:val="44C5933A"/>
    <w:rsid w:val="44C752C0"/>
    <w:rsid w:val="44CC326B"/>
    <w:rsid w:val="44CEBF18"/>
    <w:rsid w:val="44D77534"/>
    <w:rsid w:val="44E1C215"/>
    <w:rsid w:val="44E5B459"/>
    <w:rsid w:val="4517CCDC"/>
    <w:rsid w:val="4524B9A6"/>
    <w:rsid w:val="4525D03D"/>
    <w:rsid w:val="45288553"/>
    <w:rsid w:val="453C6AB5"/>
    <w:rsid w:val="453EF54B"/>
    <w:rsid w:val="45472318"/>
    <w:rsid w:val="45498007"/>
    <w:rsid w:val="454F1322"/>
    <w:rsid w:val="455A5173"/>
    <w:rsid w:val="457464F5"/>
    <w:rsid w:val="457C9724"/>
    <w:rsid w:val="45804233"/>
    <w:rsid w:val="4588FC1A"/>
    <w:rsid w:val="458B743E"/>
    <w:rsid w:val="458E2A49"/>
    <w:rsid w:val="45A62758"/>
    <w:rsid w:val="45A9D349"/>
    <w:rsid w:val="45B08C73"/>
    <w:rsid w:val="45B9D9E1"/>
    <w:rsid w:val="45BE77EF"/>
    <w:rsid w:val="45C0469A"/>
    <w:rsid w:val="45DB4BEE"/>
    <w:rsid w:val="45E04511"/>
    <w:rsid w:val="45FD2B9F"/>
    <w:rsid w:val="461F71C0"/>
    <w:rsid w:val="463ADB1D"/>
    <w:rsid w:val="463FD397"/>
    <w:rsid w:val="4668F107"/>
    <w:rsid w:val="468886FE"/>
    <w:rsid w:val="46942ABF"/>
    <w:rsid w:val="46B300C1"/>
    <w:rsid w:val="46CEEC63"/>
    <w:rsid w:val="46CF7737"/>
    <w:rsid w:val="46E53657"/>
    <w:rsid w:val="46EC4287"/>
    <w:rsid w:val="46F13FF7"/>
    <w:rsid w:val="47249FC6"/>
    <w:rsid w:val="472B798A"/>
    <w:rsid w:val="4732F7B2"/>
    <w:rsid w:val="47341C62"/>
    <w:rsid w:val="4735F7DA"/>
    <w:rsid w:val="474A3475"/>
    <w:rsid w:val="478EC277"/>
    <w:rsid w:val="4797B297"/>
    <w:rsid w:val="479AD212"/>
    <w:rsid w:val="47A4CD43"/>
    <w:rsid w:val="47A5EA57"/>
    <w:rsid w:val="47E38674"/>
    <w:rsid w:val="480E56DD"/>
    <w:rsid w:val="48102E5D"/>
    <w:rsid w:val="481D1EB8"/>
    <w:rsid w:val="48289912"/>
    <w:rsid w:val="4829FFE1"/>
    <w:rsid w:val="48753BAE"/>
    <w:rsid w:val="4884B9EE"/>
    <w:rsid w:val="488ABCB7"/>
    <w:rsid w:val="4898FBDA"/>
    <w:rsid w:val="489BBE4D"/>
    <w:rsid w:val="48CA451B"/>
    <w:rsid w:val="48CC003D"/>
    <w:rsid w:val="48E8DBE8"/>
    <w:rsid w:val="48F82E5C"/>
    <w:rsid w:val="49020466"/>
    <w:rsid w:val="490CA1EB"/>
    <w:rsid w:val="4917E14A"/>
    <w:rsid w:val="4930A39B"/>
    <w:rsid w:val="49367667"/>
    <w:rsid w:val="4936FB8D"/>
    <w:rsid w:val="49431055"/>
    <w:rsid w:val="4950F9A5"/>
    <w:rsid w:val="4961599F"/>
    <w:rsid w:val="4974A193"/>
    <w:rsid w:val="497B15A0"/>
    <w:rsid w:val="49947B4C"/>
    <w:rsid w:val="499D5F37"/>
    <w:rsid w:val="49B70C65"/>
    <w:rsid w:val="49C50769"/>
    <w:rsid w:val="49D58B8A"/>
    <w:rsid w:val="49DAA57B"/>
    <w:rsid w:val="49F04E86"/>
    <w:rsid w:val="4A189147"/>
    <w:rsid w:val="4A1C58FC"/>
    <w:rsid w:val="4A244DBD"/>
    <w:rsid w:val="4A37BFBB"/>
    <w:rsid w:val="4A39EA62"/>
    <w:rsid w:val="4A496C99"/>
    <w:rsid w:val="4A4A2346"/>
    <w:rsid w:val="4A5B7B5D"/>
    <w:rsid w:val="4A60A04B"/>
    <w:rsid w:val="4A7030D0"/>
    <w:rsid w:val="4A70C847"/>
    <w:rsid w:val="4A9B9DBE"/>
    <w:rsid w:val="4A9F42E3"/>
    <w:rsid w:val="4AA9CC82"/>
    <w:rsid w:val="4AAAF1E0"/>
    <w:rsid w:val="4AAE1BA9"/>
    <w:rsid w:val="4AC057BA"/>
    <w:rsid w:val="4AD4AA43"/>
    <w:rsid w:val="4B1337FB"/>
    <w:rsid w:val="4B303CE4"/>
    <w:rsid w:val="4B3A3338"/>
    <w:rsid w:val="4B84072D"/>
    <w:rsid w:val="4BC768E6"/>
    <w:rsid w:val="4BC7A779"/>
    <w:rsid w:val="4BCD06DE"/>
    <w:rsid w:val="4BD11180"/>
    <w:rsid w:val="4BD1E0C1"/>
    <w:rsid w:val="4BD4E693"/>
    <w:rsid w:val="4BDF368E"/>
    <w:rsid w:val="4BE5277A"/>
    <w:rsid w:val="4BF6A937"/>
    <w:rsid w:val="4BFB540D"/>
    <w:rsid w:val="4C0E4B85"/>
    <w:rsid w:val="4C101EA9"/>
    <w:rsid w:val="4C14664E"/>
    <w:rsid w:val="4C1C7DBF"/>
    <w:rsid w:val="4C24C35C"/>
    <w:rsid w:val="4C61E8D2"/>
    <w:rsid w:val="4C69C25C"/>
    <w:rsid w:val="4C6F7674"/>
    <w:rsid w:val="4C7A0373"/>
    <w:rsid w:val="4C853DD1"/>
    <w:rsid w:val="4CA38502"/>
    <w:rsid w:val="4CA419F8"/>
    <w:rsid w:val="4CA6BB20"/>
    <w:rsid w:val="4CDD21C6"/>
    <w:rsid w:val="4CF6A0B3"/>
    <w:rsid w:val="4CFCCF1F"/>
    <w:rsid w:val="4D080FB2"/>
    <w:rsid w:val="4D0C5D0E"/>
    <w:rsid w:val="4D0FB2AC"/>
    <w:rsid w:val="4D1BE954"/>
    <w:rsid w:val="4D1FA2AC"/>
    <w:rsid w:val="4D53B1A5"/>
    <w:rsid w:val="4D6753CE"/>
    <w:rsid w:val="4D685D57"/>
    <w:rsid w:val="4D6BD49F"/>
    <w:rsid w:val="4D70466D"/>
    <w:rsid w:val="4D71E96E"/>
    <w:rsid w:val="4D879C66"/>
    <w:rsid w:val="4D9693DF"/>
    <w:rsid w:val="4DA290E9"/>
    <w:rsid w:val="4DA4544A"/>
    <w:rsid w:val="4DB72802"/>
    <w:rsid w:val="4DB948A6"/>
    <w:rsid w:val="4DCF5724"/>
    <w:rsid w:val="4DD177AD"/>
    <w:rsid w:val="4DD5F047"/>
    <w:rsid w:val="4DD84AE9"/>
    <w:rsid w:val="4E0CCE43"/>
    <w:rsid w:val="4E0D6EE3"/>
    <w:rsid w:val="4E12ED1E"/>
    <w:rsid w:val="4E1472C2"/>
    <w:rsid w:val="4E1AAB2B"/>
    <w:rsid w:val="4E3BCFF1"/>
    <w:rsid w:val="4E47D1CC"/>
    <w:rsid w:val="4E485B7E"/>
    <w:rsid w:val="4E4A2D5D"/>
    <w:rsid w:val="4E7A8387"/>
    <w:rsid w:val="4E7CC0FB"/>
    <w:rsid w:val="4E8DA7A7"/>
    <w:rsid w:val="4E9C1992"/>
    <w:rsid w:val="4EA29011"/>
    <w:rsid w:val="4EB1E00F"/>
    <w:rsid w:val="4EC54F7E"/>
    <w:rsid w:val="4ECDE4C9"/>
    <w:rsid w:val="4ED5AFE1"/>
    <w:rsid w:val="4EDC270E"/>
    <w:rsid w:val="4EE61E57"/>
    <w:rsid w:val="4EEC799E"/>
    <w:rsid w:val="4EEEF428"/>
    <w:rsid w:val="4EF347E2"/>
    <w:rsid w:val="4EFE93A5"/>
    <w:rsid w:val="4F01F106"/>
    <w:rsid w:val="4F0DBB79"/>
    <w:rsid w:val="4F1B655E"/>
    <w:rsid w:val="4F1BF8EE"/>
    <w:rsid w:val="4F33E390"/>
    <w:rsid w:val="4F3948AA"/>
    <w:rsid w:val="4F39B1FA"/>
    <w:rsid w:val="4F53371F"/>
    <w:rsid w:val="4F551072"/>
    <w:rsid w:val="4F5DB0B9"/>
    <w:rsid w:val="4F72ABE2"/>
    <w:rsid w:val="4F734972"/>
    <w:rsid w:val="4F9333F1"/>
    <w:rsid w:val="4F9C3FC8"/>
    <w:rsid w:val="4FAFFBF1"/>
    <w:rsid w:val="4FCF6EA8"/>
    <w:rsid w:val="4FD97BD4"/>
    <w:rsid w:val="4FDF9DA4"/>
    <w:rsid w:val="4FF014EC"/>
    <w:rsid w:val="50265A1C"/>
    <w:rsid w:val="5047A3E5"/>
    <w:rsid w:val="505080A6"/>
    <w:rsid w:val="505A1391"/>
    <w:rsid w:val="505FBFFD"/>
    <w:rsid w:val="507666DF"/>
    <w:rsid w:val="507B7458"/>
    <w:rsid w:val="509B4991"/>
    <w:rsid w:val="509E91AB"/>
    <w:rsid w:val="50AE7FDD"/>
    <w:rsid w:val="50D5EFF8"/>
    <w:rsid w:val="50DDA991"/>
    <w:rsid w:val="50EAD0F4"/>
    <w:rsid w:val="5117D1AE"/>
    <w:rsid w:val="51209A3A"/>
    <w:rsid w:val="514A4C47"/>
    <w:rsid w:val="5158028A"/>
    <w:rsid w:val="517768EC"/>
    <w:rsid w:val="518A6A04"/>
    <w:rsid w:val="51ADDCDC"/>
    <w:rsid w:val="51AF436B"/>
    <w:rsid w:val="51BB0E5F"/>
    <w:rsid w:val="51C4C934"/>
    <w:rsid w:val="51D9792E"/>
    <w:rsid w:val="51EE301F"/>
    <w:rsid w:val="51F436B3"/>
    <w:rsid w:val="51F4B531"/>
    <w:rsid w:val="51F6632E"/>
    <w:rsid w:val="51F6C7E0"/>
    <w:rsid w:val="51F92BDA"/>
    <w:rsid w:val="520837CC"/>
    <w:rsid w:val="520EA9B4"/>
    <w:rsid w:val="5257C4A8"/>
    <w:rsid w:val="528009F2"/>
    <w:rsid w:val="52D1A15E"/>
    <w:rsid w:val="52DAE8E4"/>
    <w:rsid w:val="52FA7368"/>
    <w:rsid w:val="530AA9F5"/>
    <w:rsid w:val="535E51FF"/>
    <w:rsid w:val="5386766D"/>
    <w:rsid w:val="538AA1B1"/>
    <w:rsid w:val="53985534"/>
    <w:rsid w:val="53BCD22A"/>
    <w:rsid w:val="53C33422"/>
    <w:rsid w:val="53CA7C8B"/>
    <w:rsid w:val="53F9370F"/>
    <w:rsid w:val="5423BB40"/>
    <w:rsid w:val="542B02C5"/>
    <w:rsid w:val="544EC6E1"/>
    <w:rsid w:val="546AEF73"/>
    <w:rsid w:val="5498F960"/>
    <w:rsid w:val="54996CBB"/>
    <w:rsid w:val="54AFEB93"/>
    <w:rsid w:val="54B13D46"/>
    <w:rsid w:val="54B13F63"/>
    <w:rsid w:val="54BF8D42"/>
    <w:rsid w:val="551AE130"/>
    <w:rsid w:val="5526176A"/>
    <w:rsid w:val="552C1962"/>
    <w:rsid w:val="55377CCF"/>
    <w:rsid w:val="554A3643"/>
    <w:rsid w:val="5558C037"/>
    <w:rsid w:val="555CDF8D"/>
    <w:rsid w:val="55640A23"/>
    <w:rsid w:val="556CFC78"/>
    <w:rsid w:val="556E9D89"/>
    <w:rsid w:val="557BCD7F"/>
    <w:rsid w:val="5581137E"/>
    <w:rsid w:val="5592821C"/>
    <w:rsid w:val="55ABF515"/>
    <w:rsid w:val="55E688C6"/>
    <w:rsid w:val="55EB4D1C"/>
    <w:rsid w:val="55F35951"/>
    <w:rsid w:val="55FDE024"/>
    <w:rsid w:val="560522A0"/>
    <w:rsid w:val="561233BC"/>
    <w:rsid w:val="5630A4C2"/>
    <w:rsid w:val="5635B2AD"/>
    <w:rsid w:val="563E72C1"/>
    <w:rsid w:val="56636E0D"/>
    <w:rsid w:val="5666FDB4"/>
    <w:rsid w:val="56679157"/>
    <w:rsid w:val="56710CAB"/>
    <w:rsid w:val="56817CD5"/>
    <w:rsid w:val="5687615F"/>
    <w:rsid w:val="56C7D788"/>
    <w:rsid w:val="56CD4D57"/>
    <w:rsid w:val="56E156DA"/>
    <w:rsid w:val="56E901A0"/>
    <w:rsid w:val="5710AFA8"/>
    <w:rsid w:val="571E4ECF"/>
    <w:rsid w:val="57255F21"/>
    <w:rsid w:val="57650963"/>
    <w:rsid w:val="5768B5E3"/>
    <w:rsid w:val="5785017B"/>
    <w:rsid w:val="57A75819"/>
    <w:rsid w:val="57B316E4"/>
    <w:rsid w:val="57B44E80"/>
    <w:rsid w:val="57D133A8"/>
    <w:rsid w:val="57DBACCA"/>
    <w:rsid w:val="57E6D00C"/>
    <w:rsid w:val="57F4512E"/>
    <w:rsid w:val="58107D72"/>
    <w:rsid w:val="5813D167"/>
    <w:rsid w:val="581E8EE0"/>
    <w:rsid w:val="583FD311"/>
    <w:rsid w:val="58556DC1"/>
    <w:rsid w:val="58662AD5"/>
    <w:rsid w:val="5873C79B"/>
    <w:rsid w:val="5875BAF4"/>
    <w:rsid w:val="5898A539"/>
    <w:rsid w:val="58A29725"/>
    <w:rsid w:val="58A69DD2"/>
    <w:rsid w:val="58A80295"/>
    <w:rsid w:val="58CEF5DE"/>
    <w:rsid w:val="58E9777C"/>
    <w:rsid w:val="58EF43A3"/>
    <w:rsid w:val="58F6B1F9"/>
    <w:rsid w:val="58F6B3CA"/>
    <w:rsid w:val="59061810"/>
    <w:rsid w:val="590CF1B3"/>
    <w:rsid w:val="5921B966"/>
    <w:rsid w:val="592D86EF"/>
    <w:rsid w:val="59372F92"/>
    <w:rsid w:val="5955C99A"/>
    <w:rsid w:val="59616EA2"/>
    <w:rsid w:val="5990152B"/>
    <w:rsid w:val="59A00BA0"/>
    <w:rsid w:val="59A32AAE"/>
    <w:rsid w:val="59DAE5AF"/>
    <w:rsid w:val="59E98312"/>
    <w:rsid w:val="59EAD346"/>
    <w:rsid w:val="59F22956"/>
    <w:rsid w:val="59FC7545"/>
    <w:rsid w:val="5A014FB9"/>
    <w:rsid w:val="5A038329"/>
    <w:rsid w:val="5A0A47F3"/>
    <w:rsid w:val="5A19F329"/>
    <w:rsid w:val="5A2BA801"/>
    <w:rsid w:val="5A3BC8A6"/>
    <w:rsid w:val="5A467835"/>
    <w:rsid w:val="5A46E113"/>
    <w:rsid w:val="5A4F722A"/>
    <w:rsid w:val="5A874DD1"/>
    <w:rsid w:val="5A98F497"/>
    <w:rsid w:val="5A9FACD4"/>
    <w:rsid w:val="5AA1A157"/>
    <w:rsid w:val="5AA3598A"/>
    <w:rsid w:val="5AAB35CB"/>
    <w:rsid w:val="5AC412DA"/>
    <w:rsid w:val="5AD05B02"/>
    <w:rsid w:val="5AD7C345"/>
    <w:rsid w:val="5AE2DE7A"/>
    <w:rsid w:val="5AE3A6CD"/>
    <w:rsid w:val="5AECB4A0"/>
    <w:rsid w:val="5AF6803F"/>
    <w:rsid w:val="5AF9E814"/>
    <w:rsid w:val="5B063311"/>
    <w:rsid w:val="5B0A97C9"/>
    <w:rsid w:val="5B0E31C9"/>
    <w:rsid w:val="5B1CD074"/>
    <w:rsid w:val="5B1DDD2F"/>
    <w:rsid w:val="5B3A54BC"/>
    <w:rsid w:val="5B56B283"/>
    <w:rsid w:val="5B5D345E"/>
    <w:rsid w:val="5B76B117"/>
    <w:rsid w:val="5B77952A"/>
    <w:rsid w:val="5B7A4B29"/>
    <w:rsid w:val="5BAB23CA"/>
    <w:rsid w:val="5BB8888C"/>
    <w:rsid w:val="5BB9E5CB"/>
    <w:rsid w:val="5BC75532"/>
    <w:rsid w:val="5BD67557"/>
    <w:rsid w:val="5BDC8EE6"/>
    <w:rsid w:val="5BE99B2B"/>
    <w:rsid w:val="5C140E19"/>
    <w:rsid w:val="5C1ABD55"/>
    <w:rsid w:val="5C2E7311"/>
    <w:rsid w:val="5C340E51"/>
    <w:rsid w:val="5C40AD40"/>
    <w:rsid w:val="5C4D2453"/>
    <w:rsid w:val="5C5CCACF"/>
    <w:rsid w:val="5C7FDA26"/>
    <w:rsid w:val="5C86B893"/>
    <w:rsid w:val="5C8E6C2D"/>
    <w:rsid w:val="5C9C113D"/>
    <w:rsid w:val="5CA92CEF"/>
    <w:rsid w:val="5CBE2CD0"/>
    <w:rsid w:val="5CC53FF6"/>
    <w:rsid w:val="5CE66AEA"/>
    <w:rsid w:val="5D10F82A"/>
    <w:rsid w:val="5D31F6B2"/>
    <w:rsid w:val="5D5619C5"/>
    <w:rsid w:val="5D62B0F1"/>
    <w:rsid w:val="5D6638DE"/>
    <w:rsid w:val="5D6FF4BE"/>
    <w:rsid w:val="5D8F6512"/>
    <w:rsid w:val="5D8FD9AA"/>
    <w:rsid w:val="5D97BE7D"/>
    <w:rsid w:val="5DA97969"/>
    <w:rsid w:val="5DCD86B0"/>
    <w:rsid w:val="5DEC8C28"/>
    <w:rsid w:val="5DF48EB0"/>
    <w:rsid w:val="5DF97174"/>
    <w:rsid w:val="5E02340E"/>
    <w:rsid w:val="5E09CEA6"/>
    <w:rsid w:val="5E11B8B1"/>
    <w:rsid w:val="5E2A4BCD"/>
    <w:rsid w:val="5E6B76FA"/>
    <w:rsid w:val="5E971A3F"/>
    <w:rsid w:val="5ED46096"/>
    <w:rsid w:val="5EE698D8"/>
    <w:rsid w:val="5EFC786C"/>
    <w:rsid w:val="5F09C24E"/>
    <w:rsid w:val="5F209E9D"/>
    <w:rsid w:val="5F22B503"/>
    <w:rsid w:val="5F4A22F0"/>
    <w:rsid w:val="5F855742"/>
    <w:rsid w:val="5F928CC5"/>
    <w:rsid w:val="5F943C99"/>
    <w:rsid w:val="5FA2E17F"/>
    <w:rsid w:val="5FA4D53C"/>
    <w:rsid w:val="5FB85931"/>
    <w:rsid w:val="5FE063CA"/>
    <w:rsid w:val="60149DA0"/>
    <w:rsid w:val="601527CB"/>
    <w:rsid w:val="601D2804"/>
    <w:rsid w:val="602F16A8"/>
    <w:rsid w:val="603574D4"/>
    <w:rsid w:val="6037A0C4"/>
    <w:rsid w:val="6042F4D2"/>
    <w:rsid w:val="60617FD8"/>
    <w:rsid w:val="606360D7"/>
    <w:rsid w:val="60A272A2"/>
    <w:rsid w:val="60AE2E76"/>
    <w:rsid w:val="60B334F1"/>
    <w:rsid w:val="60C29571"/>
    <w:rsid w:val="60DD670B"/>
    <w:rsid w:val="60EB1F2C"/>
    <w:rsid w:val="60FE9FD3"/>
    <w:rsid w:val="61163742"/>
    <w:rsid w:val="613ADA2A"/>
    <w:rsid w:val="614C84F9"/>
    <w:rsid w:val="6165191D"/>
    <w:rsid w:val="616C79DC"/>
    <w:rsid w:val="616DE091"/>
    <w:rsid w:val="617E546D"/>
    <w:rsid w:val="618E8181"/>
    <w:rsid w:val="619E0A38"/>
    <w:rsid w:val="61BA5C41"/>
    <w:rsid w:val="61C76F53"/>
    <w:rsid w:val="61C88A4C"/>
    <w:rsid w:val="61CBD769"/>
    <w:rsid w:val="61D2B696"/>
    <w:rsid w:val="61D43FEF"/>
    <w:rsid w:val="61D73822"/>
    <w:rsid w:val="61DAE57A"/>
    <w:rsid w:val="61DE077F"/>
    <w:rsid w:val="61EB6700"/>
    <w:rsid w:val="61EFEC11"/>
    <w:rsid w:val="61F59C9F"/>
    <w:rsid w:val="620AF3B8"/>
    <w:rsid w:val="621CFBF3"/>
    <w:rsid w:val="62220185"/>
    <w:rsid w:val="6249766D"/>
    <w:rsid w:val="6250F40C"/>
    <w:rsid w:val="627F5788"/>
    <w:rsid w:val="6296CA68"/>
    <w:rsid w:val="62A2C08C"/>
    <w:rsid w:val="62A86944"/>
    <w:rsid w:val="62D443D7"/>
    <w:rsid w:val="62DF7BEE"/>
    <w:rsid w:val="62E0B596"/>
    <w:rsid w:val="62E1B36C"/>
    <w:rsid w:val="62E26DF1"/>
    <w:rsid w:val="62EAA2F1"/>
    <w:rsid w:val="62F529A9"/>
    <w:rsid w:val="62F5C033"/>
    <w:rsid w:val="62F65444"/>
    <w:rsid w:val="62F98F49"/>
    <w:rsid w:val="6308A7BE"/>
    <w:rsid w:val="631F3D3B"/>
    <w:rsid w:val="63243F1E"/>
    <w:rsid w:val="63313415"/>
    <w:rsid w:val="63342CDD"/>
    <w:rsid w:val="63561046"/>
    <w:rsid w:val="63596DA1"/>
    <w:rsid w:val="63658426"/>
    <w:rsid w:val="63683A41"/>
    <w:rsid w:val="63864F2C"/>
    <w:rsid w:val="6386D6F5"/>
    <w:rsid w:val="6391CF47"/>
    <w:rsid w:val="63AADBE0"/>
    <w:rsid w:val="63D96B5C"/>
    <w:rsid w:val="640A73A9"/>
    <w:rsid w:val="64152384"/>
    <w:rsid w:val="64224188"/>
    <w:rsid w:val="64297705"/>
    <w:rsid w:val="6441ECFF"/>
    <w:rsid w:val="644A64CE"/>
    <w:rsid w:val="644E6861"/>
    <w:rsid w:val="644E7598"/>
    <w:rsid w:val="644F75B0"/>
    <w:rsid w:val="6450D854"/>
    <w:rsid w:val="645DEB67"/>
    <w:rsid w:val="646F267F"/>
    <w:rsid w:val="6479E710"/>
    <w:rsid w:val="647FD072"/>
    <w:rsid w:val="648878A7"/>
    <w:rsid w:val="648D5545"/>
    <w:rsid w:val="64901715"/>
    <w:rsid w:val="64C88924"/>
    <w:rsid w:val="64C9F2E6"/>
    <w:rsid w:val="64CA010A"/>
    <w:rsid w:val="64F27183"/>
    <w:rsid w:val="64F5BFE5"/>
    <w:rsid w:val="64FBEDE3"/>
    <w:rsid w:val="6509B11B"/>
    <w:rsid w:val="651E6FBB"/>
    <w:rsid w:val="65264957"/>
    <w:rsid w:val="65347FBA"/>
    <w:rsid w:val="6542CD75"/>
    <w:rsid w:val="65436A85"/>
    <w:rsid w:val="655F4441"/>
    <w:rsid w:val="656D427F"/>
    <w:rsid w:val="6570936C"/>
    <w:rsid w:val="657FEFC9"/>
    <w:rsid w:val="659E3A3F"/>
    <w:rsid w:val="65AB159C"/>
    <w:rsid w:val="65DF60F2"/>
    <w:rsid w:val="65EF393D"/>
    <w:rsid w:val="65F07758"/>
    <w:rsid w:val="65FC2583"/>
    <w:rsid w:val="6606C283"/>
    <w:rsid w:val="66101B50"/>
    <w:rsid w:val="66117803"/>
    <w:rsid w:val="6623977A"/>
    <w:rsid w:val="662F1F42"/>
    <w:rsid w:val="66507FD8"/>
    <w:rsid w:val="666855A1"/>
    <w:rsid w:val="666DBB74"/>
    <w:rsid w:val="66714D79"/>
    <w:rsid w:val="66737B7D"/>
    <w:rsid w:val="668E1786"/>
    <w:rsid w:val="6696C2A9"/>
    <w:rsid w:val="66C3B5F1"/>
    <w:rsid w:val="66CB2500"/>
    <w:rsid w:val="66D16AB9"/>
    <w:rsid w:val="66E0901A"/>
    <w:rsid w:val="66ECCBDB"/>
    <w:rsid w:val="66ED8408"/>
    <w:rsid w:val="6723057E"/>
    <w:rsid w:val="672C9F26"/>
    <w:rsid w:val="67530B56"/>
    <w:rsid w:val="675E16F9"/>
    <w:rsid w:val="67659D40"/>
    <w:rsid w:val="67672991"/>
    <w:rsid w:val="676FCF35"/>
    <w:rsid w:val="677E4A9F"/>
    <w:rsid w:val="6785FE3A"/>
    <w:rsid w:val="6790A4FE"/>
    <w:rsid w:val="67E11AD9"/>
    <w:rsid w:val="67E56A68"/>
    <w:rsid w:val="68028A8D"/>
    <w:rsid w:val="6811DC6B"/>
    <w:rsid w:val="683A18B2"/>
    <w:rsid w:val="683DF51D"/>
    <w:rsid w:val="683F4DD0"/>
    <w:rsid w:val="68412A4B"/>
    <w:rsid w:val="687A9076"/>
    <w:rsid w:val="688D5353"/>
    <w:rsid w:val="68A25E4C"/>
    <w:rsid w:val="68C8D0D8"/>
    <w:rsid w:val="68DE5774"/>
    <w:rsid w:val="68F52CB1"/>
    <w:rsid w:val="690847EE"/>
    <w:rsid w:val="690D5F33"/>
    <w:rsid w:val="690F6FAB"/>
    <w:rsid w:val="690FB22A"/>
    <w:rsid w:val="69272BD7"/>
    <w:rsid w:val="6930E13F"/>
    <w:rsid w:val="6937EECA"/>
    <w:rsid w:val="6953643B"/>
    <w:rsid w:val="695458E2"/>
    <w:rsid w:val="6974F294"/>
    <w:rsid w:val="698E72B4"/>
    <w:rsid w:val="69A99783"/>
    <w:rsid w:val="69CCB420"/>
    <w:rsid w:val="69CF7C6E"/>
    <w:rsid w:val="69DAB9FB"/>
    <w:rsid w:val="69E2DA2B"/>
    <w:rsid w:val="69EF27CA"/>
    <w:rsid w:val="69FB4648"/>
    <w:rsid w:val="69FD859B"/>
    <w:rsid w:val="6A35F097"/>
    <w:rsid w:val="6A4F450E"/>
    <w:rsid w:val="6A5229B5"/>
    <w:rsid w:val="6A9051D1"/>
    <w:rsid w:val="6AD8A147"/>
    <w:rsid w:val="6B04BB0D"/>
    <w:rsid w:val="6B0D12DE"/>
    <w:rsid w:val="6B227EC6"/>
    <w:rsid w:val="6B32164F"/>
    <w:rsid w:val="6B759A83"/>
    <w:rsid w:val="6B872A4E"/>
    <w:rsid w:val="6B8F1937"/>
    <w:rsid w:val="6B9770BF"/>
    <w:rsid w:val="6BBD4D66"/>
    <w:rsid w:val="6BE09C4A"/>
    <w:rsid w:val="6BE9FE3E"/>
    <w:rsid w:val="6C127246"/>
    <w:rsid w:val="6C175022"/>
    <w:rsid w:val="6C1D27FC"/>
    <w:rsid w:val="6C3A6A37"/>
    <w:rsid w:val="6C3AF319"/>
    <w:rsid w:val="6C3D978D"/>
    <w:rsid w:val="6C49314E"/>
    <w:rsid w:val="6C5BABEC"/>
    <w:rsid w:val="6C5D8930"/>
    <w:rsid w:val="6C6BA762"/>
    <w:rsid w:val="6C8C6CE1"/>
    <w:rsid w:val="6C9AEA94"/>
    <w:rsid w:val="6CA2C5AE"/>
    <w:rsid w:val="6CA5B0F9"/>
    <w:rsid w:val="6CB1EE08"/>
    <w:rsid w:val="6CBDA45A"/>
    <w:rsid w:val="6CC35550"/>
    <w:rsid w:val="6CD35FA8"/>
    <w:rsid w:val="6CDD0BFA"/>
    <w:rsid w:val="6CE3B446"/>
    <w:rsid w:val="6CF0C966"/>
    <w:rsid w:val="6D0A8674"/>
    <w:rsid w:val="6D17FF32"/>
    <w:rsid w:val="6D2699C5"/>
    <w:rsid w:val="6D31CF27"/>
    <w:rsid w:val="6D60E044"/>
    <w:rsid w:val="6D6DDCF9"/>
    <w:rsid w:val="6D73FA1B"/>
    <w:rsid w:val="6D931DC2"/>
    <w:rsid w:val="6DA5447C"/>
    <w:rsid w:val="6DB1B09C"/>
    <w:rsid w:val="6DBDF5A2"/>
    <w:rsid w:val="6DE2B501"/>
    <w:rsid w:val="6DED5746"/>
    <w:rsid w:val="6E46F4A8"/>
    <w:rsid w:val="6E6FD2E1"/>
    <w:rsid w:val="6E778D43"/>
    <w:rsid w:val="6EB285FC"/>
    <w:rsid w:val="6EBA6142"/>
    <w:rsid w:val="6EC6FCA4"/>
    <w:rsid w:val="6ECEDA82"/>
    <w:rsid w:val="6EDA3358"/>
    <w:rsid w:val="6EF2B0EA"/>
    <w:rsid w:val="6EF497D9"/>
    <w:rsid w:val="6EFEC87D"/>
    <w:rsid w:val="6F07AB2C"/>
    <w:rsid w:val="6F080656"/>
    <w:rsid w:val="6F1BC30F"/>
    <w:rsid w:val="6F5408C3"/>
    <w:rsid w:val="6F598EB9"/>
    <w:rsid w:val="6F5BBB96"/>
    <w:rsid w:val="6F78105A"/>
    <w:rsid w:val="6F8A5B86"/>
    <w:rsid w:val="6FB3A229"/>
    <w:rsid w:val="6FC653DA"/>
    <w:rsid w:val="6FE13334"/>
    <w:rsid w:val="6FE20243"/>
    <w:rsid w:val="6FFC2E27"/>
    <w:rsid w:val="7000AB0E"/>
    <w:rsid w:val="7017A57D"/>
    <w:rsid w:val="7017AA9E"/>
    <w:rsid w:val="70256D98"/>
    <w:rsid w:val="7033549C"/>
    <w:rsid w:val="7037398E"/>
    <w:rsid w:val="7039A078"/>
    <w:rsid w:val="703C98EC"/>
    <w:rsid w:val="7049D63B"/>
    <w:rsid w:val="708E7E9F"/>
    <w:rsid w:val="709A4534"/>
    <w:rsid w:val="709B7BE9"/>
    <w:rsid w:val="70B4246E"/>
    <w:rsid w:val="70BF1299"/>
    <w:rsid w:val="70D3F63E"/>
    <w:rsid w:val="70E978AE"/>
    <w:rsid w:val="71127F5B"/>
    <w:rsid w:val="71144355"/>
    <w:rsid w:val="71197FF4"/>
    <w:rsid w:val="713C7953"/>
    <w:rsid w:val="714D9EEF"/>
    <w:rsid w:val="71524C31"/>
    <w:rsid w:val="71635376"/>
    <w:rsid w:val="716AC8B4"/>
    <w:rsid w:val="71764F7F"/>
    <w:rsid w:val="7177FA9F"/>
    <w:rsid w:val="7192C9D2"/>
    <w:rsid w:val="7195AF45"/>
    <w:rsid w:val="719BDF1F"/>
    <w:rsid w:val="71A4DBB6"/>
    <w:rsid w:val="71BA5269"/>
    <w:rsid w:val="71C812A3"/>
    <w:rsid w:val="71D8912D"/>
    <w:rsid w:val="71DFA8CD"/>
    <w:rsid w:val="71E3F4B8"/>
    <w:rsid w:val="71FB699A"/>
    <w:rsid w:val="7202C52F"/>
    <w:rsid w:val="720810CF"/>
    <w:rsid w:val="7208D197"/>
    <w:rsid w:val="72166210"/>
    <w:rsid w:val="723C51FC"/>
    <w:rsid w:val="7248EE15"/>
    <w:rsid w:val="72691037"/>
    <w:rsid w:val="726C17BE"/>
    <w:rsid w:val="727EB5A3"/>
    <w:rsid w:val="72900CB3"/>
    <w:rsid w:val="729440E2"/>
    <w:rsid w:val="72AC532A"/>
    <w:rsid w:val="72B81660"/>
    <w:rsid w:val="72BDDE46"/>
    <w:rsid w:val="72D491DF"/>
    <w:rsid w:val="72D61EB8"/>
    <w:rsid w:val="72F4A7D2"/>
    <w:rsid w:val="72FA06DB"/>
    <w:rsid w:val="72FF3F68"/>
    <w:rsid w:val="731A1715"/>
    <w:rsid w:val="7325DC52"/>
    <w:rsid w:val="73479447"/>
    <w:rsid w:val="7360A4B5"/>
    <w:rsid w:val="7362707A"/>
    <w:rsid w:val="73937DDA"/>
    <w:rsid w:val="739749B1"/>
    <w:rsid w:val="739FF483"/>
    <w:rsid w:val="73A210EA"/>
    <w:rsid w:val="73AA5042"/>
    <w:rsid w:val="73B184E7"/>
    <w:rsid w:val="73BA232E"/>
    <w:rsid w:val="73E15315"/>
    <w:rsid w:val="73F66339"/>
    <w:rsid w:val="73F835DD"/>
    <w:rsid w:val="74176D91"/>
    <w:rsid w:val="74373DCA"/>
    <w:rsid w:val="744DA610"/>
    <w:rsid w:val="7460065D"/>
    <w:rsid w:val="7478B035"/>
    <w:rsid w:val="74793598"/>
    <w:rsid w:val="74911092"/>
    <w:rsid w:val="749E38A2"/>
    <w:rsid w:val="74AF8321"/>
    <w:rsid w:val="74B79F05"/>
    <w:rsid w:val="74BD2C5E"/>
    <w:rsid w:val="74C6F493"/>
    <w:rsid w:val="74C88E31"/>
    <w:rsid w:val="74E1BFFC"/>
    <w:rsid w:val="74FD2670"/>
    <w:rsid w:val="75034353"/>
    <w:rsid w:val="75045A55"/>
    <w:rsid w:val="7509A972"/>
    <w:rsid w:val="750B2CE5"/>
    <w:rsid w:val="751C60DD"/>
    <w:rsid w:val="751C9F87"/>
    <w:rsid w:val="751DD87A"/>
    <w:rsid w:val="752E9FAD"/>
    <w:rsid w:val="75337E12"/>
    <w:rsid w:val="75380201"/>
    <w:rsid w:val="754029CD"/>
    <w:rsid w:val="75512C05"/>
    <w:rsid w:val="7576575E"/>
    <w:rsid w:val="7577F4F9"/>
    <w:rsid w:val="75838009"/>
    <w:rsid w:val="75C34F2C"/>
    <w:rsid w:val="75DB71A6"/>
    <w:rsid w:val="75F98495"/>
    <w:rsid w:val="762E21D0"/>
    <w:rsid w:val="762E69A9"/>
    <w:rsid w:val="7631BB1D"/>
    <w:rsid w:val="763F401E"/>
    <w:rsid w:val="7658DC18"/>
    <w:rsid w:val="765987F8"/>
    <w:rsid w:val="7662845E"/>
    <w:rsid w:val="76708308"/>
    <w:rsid w:val="767B8658"/>
    <w:rsid w:val="7685CA1B"/>
    <w:rsid w:val="768F3575"/>
    <w:rsid w:val="76B6627C"/>
    <w:rsid w:val="76C06B6E"/>
    <w:rsid w:val="76C535AC"/>
    <w:rsid w:val="76C7CDBC"/>
    <w:rsid w:val="76DF4530"/>
    <w:rsid w:val="76E70930"/>
    <w:rsid w:val="771EEC79"/>
    <w:rsid w:val="773F6A3E"/>
    <w:rsid w:val="774B4FCE"/>
    <w:rsid w:val="774C1857"/>
    <w:rsid w:val="7788E526"/>
    <w:rsid w:val="77901630"/>
    <w:rsid w:val="7795C762"/>
    <w:rsid w:val="77E3CC96"/>
    <w:rsid w:val="77F05FE5"/>
    <w:rsid w:val="77F83160"/>
    <w:rsid w:val="7802F70A"/>
    <w:rsid w:val="7803DC66"/>
    <w:rsid w:val="782DF4D0"/>
    <w:rsid w:val="78577158"/>
    <w:rsid w:val="78641B3E"/>
    <w:rsid w:val="786F718C"/>
    <w:rsid w:val="78751CBC"/>
    <w:rsid w:val="789A80F8"/>
    <w:rsid w:val="78A10B79"/>
    <w:rsid w:val="78A9AEA9"/>
    <w:rsid w:val="78AE1476"/>
    <w:rsid w:val="78CF13E6"/>
    <w:rsid w:val="78D2992F"/>
    <w:rsid w:val="78D5995D"/>
    <w:rsid w:val="78F5278F"/>
    <w:rsid w:val="78F5E8FD"/>
    <w:rsid w:val="790C205D"/>
    <w:rsid w:val="7919F9F4"/>
    <w:rsid w:val="791FE11E"/>
    <w:rsid w:val="7926903A"/>
    <w:rsid w:val="792B31E4"/>
    <w:rsid w:val="792CA128"/>
    <w:rsid w:val="79349A5D"/>
    <w:rsid w:val="794A03F0"/>
    <w:rsid w:val="794AD07D"/>
    <w:rsid w:val="794D1160"/>
    <w:rsid w:val="79528B85"/>
    <w:rsid w:val="7957226A"/>
    <w:rsid w:val="795AE247"/>
    <w:rsid w:val="7994C62E"/>
    <w:rsid w:val="799A5066"/>
    <w:rsid w:val="799DBAD0"/>
    <w:rsid w:val="79B1CEE7"/>
    <w:rsid w:val="79BAF22E"/>
    <w:rsid w:val="79CF4758"/>
    <w:rsid w:val="79D04796"/>
    <w:rsid w:val="79D1EFFC"/>
    <w:rsid w:val="79D43CD0"/>
    <w:rsid w:val="79D7DE37"/>
    <w:rsid w:val="79E06ED9"/>
    <w:rsid w:val="79E58CA5"/>
    <w:rsid w:val="7A0899C9"/>
    <w:rsid w:val="7A0C88FA"/>
    <w:rsid w:val="7A0EFA0E"/>
    <w:rsid w:val="7A233926"/>
    <w:rsid w:val="7A2D098E"/>
    <w:rsid w:val="7A52BD1F"/>
    <w:rsid w:val="7A58073A"/>
    <w:rsid w:val="7A635C63"/>
    <w:rsid w:val="7A7888ED"/>
    <w:rsid w:val="7A795399"/>
    <w:rsid w:val="7A7B61A9"/>
    <w:rsid w:val="7A8890D3"/>
    <w:rsid w:val="7AB14684"/>
    <w:rsid w:val="7AD2387F"/>
    <w:rsid w:val="7ADA4E72"/>
    <w:rsid w:val="7AE27C06"/>
    <w:rsid w:val="7AE3ECBE"/>
    <w:rsid w:val="7AFB0353"/>
    <w:rsid w:val="7B118955"/>
    <w:rsid w:val="7B25BF9D"/>
    <w:rsid w:val="7B437A8C"/>
    <w:rsid w:val="7B51610C"/>
    <w:rsid w:val="7B51F0E6"/>
    <w:rsid w:val="7B645770"/>
    <w:rsid w:val="7B856B53"/>
    <w:rsid w:val="7B9D0F55"/>
    <w:rsid w:val="7BA81C99"/>
    <w:rsid w:val="7BEC7264"/>
    <w:rsid w:val="7C03EA80"/>
    <w:rsid w:val="7C13405C"/>
    <w:rsid w:val="7C1F420F"/>
    <w:rsid w:val="7C327D3B"/>
    <w:rsid w:val="7C333D80"/>
    <w:rsid w:val="7C4132F6"/>
    <w:rsid w:val="7C56C31C"/>
    <w:rsid w:val="7C5B5C31"/>
    <w:rsid w:val="7C62E1A5"/>
    <w:rsid w:val="7C6B377A"/>
    <w:rsid w:val="7C873CFB"/>
    <w:rsid w:val="7C8D7FCC"/>
    <w:rsid w:val="7C90A964"/>
    <w:rsid w:val="7C956BBF"/>
    <w:rsid w:val="7CA094E0"/>
    <w:rsid w:val="7CA1723B"/>
    <w:rsid w:val="7CFFC8D7"/>
    <w:rsid w:val="7D067174"/>
    <w:rsid w:val="7D0C5689"/>
    <w:rsid w:val="7D2A6010"/>
    <w:rsid w:val="7D31FC35"/>
    <w:rsid w:val="7D47CB07"/>
    <w:rsid w:val="7D57CED8"/>
    <w:rsid w:val="7D6B5B26"/>
    <w:rsid w:val="7D825131"/>
    <w:rsid w:val="7D86687D"/>
    <w:rsid w:val="7DB1C400"/>
    <w:rsid w:val="7DBA9682"/>
    <w:rsid w:val="7DBE545C"/>
    <w:rsid w:val="7DC69865"/>
    <w:rsid w:val="7DC8527D"/>
    <w:rsid w:val="7DCB3975"/>
    <w:rsid w:val="7DCC5549"/>
    <w:rsid w:val="7DD84F04"/>
    <w:rsid w:val="7DEDECD0"/>
    <w:rsid w:val="7E12E0B6"/>
    <w:rsid w:val="7E1E6255"/>
    <w:rsid w:val="7E3065FC"/>
    <w:rsid w:val="7E32B62E"/>
    <w:rsid w:val="7E46E131"/>
    <w:rsid w:val="7E6030CC"/>
    <w:rsid w:val="7E6598CD"/>
    <w:rsid w:val="7E76E66E"/>
    <w:rsid w:val="7E918104"/>
    <w:rsid w:val="7ED3A534"/>
    <w:rsid w:val="7ED84AC1"/>
    <w:rsid w:val="7F4D106A"/>
    <w:rsid w:val="7F59614A"/>
    <w:rsid w:val="7F5CDBC0"/>
    <w:rsid w:val="7F68A6A8"/>
    <w:rsid w:val="7F759FCD"/>
    <w:rsid w:val="7F763841"/>
    <w:rsid w:val="7F9EB4E7"/>
    <w:rsid w:val="7FA765F3"/>
    <w:rsid w:val="7FB85856"/>
    <w:rsid w:val="7FCA2DD9"/>
    <w:rsid w:val="7FDB8226"/>
    <w:rsid w:val="7FF1B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782A10"/>
  <w14:defaultImageDpi w14:val="300"/>
  <w15:docId w15:val="{3598DB32-D5D0-427D-83F6-2ADABC6C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79"/>
    <w:rPr>
      <w:rFonts w:ascii="Arial" w:eastAsia="Arial" w:hAnsi="Arial" w:cs="Arial"/>
      <w:color w:val="333333"/>
      <w:lang w:val="vi-VN"/>
    </w:rPr>
  </w:style>
  <w:style w:type="paragraph" w:styleId="Heading1">
    <w:name w:val="heading 1"/>
    <w:basedOn w:val="Normal"/>
    <w:next w:val="Normal"/>
    <w:link w:val="Heading1Char"/>
    <w:uiPriority w:val="9"/>
    <w:qFormat/>
    <w:rsid w:val="00FC693F"/>
    <w:pPr>
      <w:keepNext/>
      <w:keepLines/>
      <w:numPr>
        <w:numId w:val="52"/>
      </w:numPr>
      <w:spacing w:before="240" w:after="120"/>
      <w:outlineLvl w:val="0"/>
    </w:pPr>
    <w:rPr>
      <w:rFonts w:asciiTheme="majorHAnsi" w:eastAsiaTheme="majorEastAsia" w:hAnsiTheme="majorHAnsi" w:cstheme="majorBidi"/>
      <w:b/>
      <w:bCs/>
      <w:color w:val="00586F"/>
      <w:sz w:val="36"/>
      <w:szCs w:val="28"/>
    </w:rPr>
  </w:style>
  <w:style w:type="paragraph" w:styleId="Heading2">
    <w:name w:val="heading 2"/>
    <w:basedOn w:val="Normal"/>
    <w:next w:val="Normal"/>
    <w:link w:val="Heading2Char"/>
    <w:uiPriority w:val="9"/>
    <w:unhideWhenUsed/>
    <w:qFormat/>
    <w:rsid w:val="00FC693F"/>
    <w:pPr>
      <w:keepNext/>
      <w:keepLines/>
      <w:numPr>
        <w:ilvl w:val="1"/>
        <w:numId w:val="52"/>
      </w:numPr>
      <w:spacing w:before="200" w:after="100"/>
      <w:outlineLvl w:val="1"/>
    </w:pPr>
    <w:rPr>
      <w:rFonts w:asciiTheme="majorHAnsi" w:eastAsiaTheme="majorEastAsia" w:hAnsiTheme="majorHAnsi" w:cstheme="majorBidi"/>
      <w:b/>
      <w:bCs/>
      <w:color w:val="00586F"/>
      <w:sz w:val="28"/>
      <w:szCs w:val="26"/>
    </w:rPr>
  </w:style>
  <w:style w:type="paragraph" w:styleId="Heading3">
    <w:name w:val="heading 3"/>
    <w:basedOn w:val="Normal"/>
    <w:next w:val="Normal"/>
    <w:link w:val="Heading3Char"/>
    <w:uiPriority w:val="9"/>
    <w:unhideWhenUsed/>
    <w:qFormat/>
    <w:rsid w:val="00FC693F"/>
    <w:pPr>
      <w:keepNext/>
      <w:keepLines/>
      <w:numPr>
        <w:ilvl w:val="2"/>
        <w:numId w:val="52"/>
      </w:numPr>
      <w:spacing w:before="160" w:after="80"/>
      <w:outlineLvl w:val="2"/>
    </w:pPr>
    <w:rPr>
      <w:rFonts w:asciiTheme="majorHAnsi" w:eastAsiaTheme="majorEastAsia" w:hAnsiTheme="majorHAnsi"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52"/>
      </w:numPr>
      <w:spacing w:before="120" w:after="60"/>
      <w:outlineLvl w:val="3"/>
    </w:pPr>
    <w:rPr>
      <w:rFonts w:asciiTheme="majorHAnsi" w:eastAsiaTheme="majorEastAsia" w:hAnsiTheme="majorHAnsi" w:cstheme="majorBidi"/>
      <w:b/>
      <w:b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586F"/>
      <w:sz w:val="36"/>
      <w:szCs w:val="28"/>
      <w:lang w:val="vi-V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586F"/>
      <w:sz w:val="28"/>
      <w:szCs w:val="26"/>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586F"/>
      <w:sz w:val="24"/>
      <w:lang w:val="vi-V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6"/>
      </w:numPr>
      <w:contextualSpacing/>
    </w:pPr>
  </w:style>
  <w:style w:type="paragraph" w:styleId="ListBullet2">
    <w:name w:val="List Bullet 2"/>
    <w:basedOn w:val="Normal"/>
    <w:uiPriority w:val="99"/>
    <w:unhideWhenUsed/>
    <w:rsid w:val="00326F90"/>
    <w:pPr>
      <w:numPr>
        <w:numId w:val="47"/>
      </w:numPr>
      <w:contextualSpacing/>
    </w:pPr>
  </w:style>
  <w:style w:type="paragraph" w:styleId="ListBullet3">
    <w:name w:val="List Bullet 3"/>
    <w:basedOn w:val="Normal"/>
    <w:uiPriority w:val="99"/>
    <w:unhideWhenUsed/>
    <w:rsid w:val="00326F90"/>
    <w:pPr>
      <w:numPr>
        <w:numId w:val="48"/>
      </w:numPr>
      <w:contextualSpacing/>
    </w:pPr>
  </w:style>
  <w:style w:type="paragraph" w:styleId="ListNumber">
    <w:name w:val="List Number"/>
    <w:basedOn w:val="Normal"/>
    <w:uiPriority w:val="99"/>
    <w:unhideWhenUsed/>
    <w:rsid w:val="00326F90"/>
    <w:pPr>
      <w:numPr>
        <w:numId w:val="49"/>
      </w:numPr>
      <w:contextualSpacing/>
    </w:pPr>
  </w:style>
  <w:style w:type="paragraph" w:styleId="ListNumber2">
    <w:name w:val="List Number 2"/>
    <w:basedOn w:val="Normal"/>
    <w:uiPriority w:val="99"/>
    <w:unhideWhenUsed/>
    <w:rsid w:val="0029639D"/>
    <w:pPr>
      <w:numPr>
        <w:numId w:val="50"/>
      </w:numPr>
      <w:contextualSpacing/>
    </w:pPr>
  </w:style>
  <w:style w:type="paragraph" w:styleId="ListNumber3">
    <w:name w:val="List Number 3"/>
    <w:basedOn w:val="Normal"/>
    <w:uiPriority w:val="99"/>
    <w:unhideWhenUsed/>
    <w:rsid w:val="0029639D"/>
    <w:pPr>
      <w:numPr>
        <w:numId w:val="5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color w:val="00586F"/>
      <w:lang w:val="vi-V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link w:val="TableTextChar"/>
    <w:rsid w:val="002B1978"/>
    <w:pPr>
      <w:spacing w:before="60" w:after="60" w:line="240" w:lineRule="auto"/>
    </w:pPr>
    <w:rPr>
      <w:rFonts w:eastAsia="Times New Roman" w:cs="Times New Roman"/>
      <w:color w:val="auto"/>
      <w:sz w:val="20"/>
      <w:szCs w:val="20"/>
      <w:lang w:val="de-DE" w:eastAsia="x-none"/>
    </w:rPr>
  </w:style>
  <w:style w:type="character" w:customStyle="1" w:styleId="TableTextChar">
    <w:name w:val="Table Text Char"/>
    <w:link w:val="TableText"/>
    <w:rsid w:val="002B1978"/>
    <w:rPr>
      <w:rFonts w:ascii="Arial" w:eastAsia="Times New Roman" w:hAnsi="Arial" w:cs="Times New Roman"/>
      <w:sz w:val="20"/>
      <w:szCs w:val="20"/>
      <w:lang w:val="de-DE" w:eastAsia="x-none"/>
    </w:rPr>
  </w:style>
  <w:style w:type="paragraph" w:customStyle="1" w:styleId="Bang">
    <w:name w:val="Bang"/>
    <w:basedOn w:val="Normal"/>
    <w:rsid w:val="002B1978"/>
    <w:pPr>
      <w:spacing w:after="0" w:line="360" w:lineRule="auto"/>
      <w:jc w:val="center"/>
    </w:pPr>
    <w:rPr>
      <w:rFonts w:ascii="Tahoma" w:eastAsia="Calibri" w:hAnsi="Tahoma" w:cs="Tahoma"/>
      <w:color w:val="auto"/>
      <w:sz w:val="18"/>
      <w:szCs w:val="18"/>
      <w:lang w:val="en-US"/>
    </w:rPr>
  </w:style>
  <w:style w:type="paragraph" w:styleId="NormalWeb">
    <w:name w:val="Normal (Web)"/>
    <w:basedOn w:val="Normal"/>
    <w:uiPriority w:val="99"/>
    <w:semiHidden/>
    <w:unhideWhenUsed/>
    <w:rsid w:val="004179CB"/>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paragraph">
    <w:name w:val="paragraph"/>
    <w:basedOn w:val="Normal"/>
    <w:rsid w:val="00D610E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character" w:customStyle="1" w:styleId="normaltextrun">
    <w:name w:val="normaltextrun"/>
    <w:basedOn w:val="DefaultParagraphFont"/>
    <w:rsid w:val="00D610E7"/>
  </w:style>
  <w:style w:type="character" w:customStyle="1" w:styleId="eop">
    <w:name w:val="eop"/>
    <w:basedOn w:val="DefaultParagraphFont"/>
    <w:rsid w:val="00D610E7"/>
  </w:style>
  <w:style w:type="paragraph" w:styleId="TOC1">
    <w:name w:val="toc 1"/>
    <w:basedOn w:val="Normal"/>
    <w:next w:val="Normal"/>
    <w:autoRedefine/>
    <w:uiPriority w:val="39"/>
    <w:unhideWhenUsed/>
    <w:rsid w:val="00CA1874"/>
    <w:pPr>
      <w:tabs>
        <w:tab w:val="left" w:pos="440"/>
        <w:tab w:val="right" w:leader="dot" w:pos="9322"/>
      </w:tabs>
      <w:spacing w:after="100"/>
    </w:pPr>
    <w:rPr>
      <w:b/>
      <w:bCs/>
      <w:noProof/>
    </w:rPr>
  </w:style>
  <w:style w:type="paragraph" w:styleId="TOC2">
    <w:name w:val="toc 2"/>
    <w:basedOn w:val="Normal"/>
    <w:next w:val="Normal"/>
    <w:autoRedefine/>
    <w:uiPriority w:val="39"/>
    <w:unhideWhenUsed/>
    <w:rsid w:val="006B6FC1"/>
    <w:pPr>
      <w:tabs>
        <w:tab w:val="left" w:pos="426"/>
        <w:tab w:val="right" w:leader="dot" w:pos="9322"/>
      </w:tabs>
      <w:spacing w:after="100"/>
    </w:pPr>
  </w:style>
  <w:style w:type="paragraph" w:styleId="TOC3">
    <w:name w:val="toc 3"/>
    <w:basedOn w:val="Normal"/>
    <w:next w:val="Normal"/>
    <w:autoRedefine/>
    <w:uiPriority w:val="39"/>
    <w:unhideWhenUsed/>
    <w:rsid w:val="00B927A3"/>
    <w:pPr>
      <w:tabs>
        <w:tab w:val="left" w:pos="993"/>
        <w:tab w:val="right" w:leader="dot" w:pos="9322"/>
      </w:tabs>
      <w:spacing w:after="100"/>
    </w:pPr>
  </w:style>
  <w:style w:type="paragraph" w:styleId="TOC4">
    <w:name w:val="toc 4"/>
    <w:basedOn w:val="Normal"/>
    <w:next w:val="Normal"/>
    <w:autoRedefine/>
    <w:uiPriority w:val="39"/>
    <w:unhideWhenUsed/>
    <w:rsid w:val="006E6047"/>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E6047"/>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E6047"/>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E6047"/>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E6047"/>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E6047"/>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E6047"/>
    <w:rPr>
      <w:color w:val="0000FF" w:themeColor="hyperlink"/>
      <w:u w:val="single"/>
    </w:rPr>
  </w:style>
  <w:style w:type="character" w:styleId="UnresolvedMention">
    <w:name w:val="Unresolved Mention"/>
    <w:basedOn w:val="DefaultParagraphFont"/>
    <w:uiPriority w:val="99"/>
    <w:semiHidden/>
    <w:unhideWhenUsed/>
    <w:rsid w:val="006E6047"/>
    <w:rPr>
      <w:color w:val="605E5C"/>
      <w:shd w:val="clear" w:color="auto" w:fill="E1DFDD"/>
    </w:rPr>
  </w:style>
  <w:style w:type="character" w:customStyle="1" w:styleId="ListParagraphChar">
    <w:name w:val="List Paragraph Char"/>
    <w:aliases w:val="bullet Char"/>
    <w:link w:val="ListParagraph"/>
    <w:uiPriority w:val="34"/>
    <w:qFormat/>
    <w:locked/>
    <w:rsid w:val="0039306A"/>
    <w:rPr>
      <w:rFonts w:ascii="Arial" w:eastAsia="Arial" w:hAnsi="Arial" w:cs="Arial"/>
      <w:color w:val="333333"/>
      <w:lang w:val="vi-V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Arial" w:hAnsi="Arial" w:cs="Arial"/>
      <w:color w:val="333333"/>
      <w:sz w:val="20"/>
      <w:szCs w:val="20"/>
      <w:lang w:val="vi-V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5B38"/>
    <w:pPr>
      <w:spacing w:after="0" w:line="240" w:lineRule="auto"/>
    </w:pPr>
    <w:rPr>
      <w:rFonts w:ascii="Arial" w:eastAsia="Arial" w:hAnsi="Arial" w:cs="Arial"/>
      <w:color w:val="333333"/>
      <w:lang w:val="vi-VN"/>
    </w:rPr>
  </w:style>
  <w:style w:type="paragraph" w:styleId="CommentSubject">
    <w:name w:val="annotation subject"/>
    <w:basedOn w:val="CommentText"/>
    <w:next w:val="CommentText"/>
    <w:link w:val="CommentSubjectChar"/>
    <w:uiPriority w:val="99"/>
    <w:semiHidden/>
    <w:unhideWhenUsed/>
    <w:rsid w:val="007C5B38"/>
    <w:rPr>
      <w:b/>
      <w:bCs/>
    </w:rPr>
  </w:style>
  <w:style w:type="character" w:customStyle="1" w:styleId="CommentSubjectChar">
    <w:name w:val="Comment Subject Char"/>
    <w:basedOn w:val="CommentTextChar"/>
    <w:link w:val="CommentSubject"/>
    <w:uiPriority w:val="99"/>
    <w:semiHidden/>
    <w:rsid w:val="007C5B38"/>
    <w:rPr>
      <w:rFonts w:ascii="Arial" w:eastAsia="Arial" w:hAnsi="Arial" w:cs="Arial"/>
      <w:b/>
      <w:bCs/>
      <w:color w:val="333333"/>
      <w:sz w:val="20"/>
      <w:szCs w:val="20"/>
      <w:lang w:val="vi-VN"/>
    </w:rPr>
  </w:style>
  <w:style w:type="character" w:styleId="Mention">
    <w:name w:val="Mention"/>
    <w:basedOn w:val="DefaultParagraphFont"/>
    <w:uiPriority w:val="99"/>
    <w:unhideWhenUsed/>
    <w:rsid w:val="005A0B91"/>
    <w:rPr>
      <w:color w:val="2B579A"/>
      <w:shd w:val="clear" w:color="auto" w:fill="E1DFDD"/>
    </w:rPr>
  </w:style>
  <w:style w:type="paragraph" w:customStyle="1" w:styleId="pdq2pgselectionanchorcontainer">
    <w:name w:val="pdq2pg_selectionanchorcontainer"/>
    <w:basedOn w:val="Normal"/>
    <w:rsid w:val="00DF7948"/>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documenttasks/documenttasks1.xml><?xml version="1.0" encoding="utf-8"?>
<t:Tasks xmlns:t="http://schemas.microsoft.com/office/tasks/2019/documenttasks" xmlns:oel="http://schemas.microsoft.com/office/2019/extlst">
  <t:Task id="{E547ABCA-8DB6-4DD2-A1BE-E4BC0F34FDE4}">
    <t:Anchor>
      <t:Comment id="1583563878"/>
    </t:Anchor>
    <t:History>
      <t:Event id="{502AB236-6A4C-403E-99C3-FFB8232E2C63}" time="2026-09-23T09:28:09.016Z">
        <t:Attribution userId="S::duyen.nguyen@citek.vn::10173fc2-771c-4b0a-87f2-dfbe8dbd0ceb" userProvider="AD" userName="Duyen, Nguyen Ngoc"/>
        <t:Anchor>
          <t:Comment id="1141765765"/>
        </t:Anchor>
        <t:Create/>
      </t:Event>
      <t:Event id="{2606282E-F37F-4C9A-9015-C1EA69C2CD12}" time="2026-09-23T09:28:09.016Z">
        <t:Attribution userId="S::duyen.nguyen@citek.vn::10173fc2-771c-4b0a-87f2-dfbe8dbd0ceb" userProvider="AD" userName="Duyen, Nguyen Ngoc"/>
        <t:Anchor>
          <t:Comment id="1141765765"/>
        </t:Anchor>
        <t:Assign userId="S::tuyen.vo@citek.vn::f1ff786f-7f51-4d98-b3ae-d295d4911e59" userProvider="AD" userName="Tuyen, Vo Hoang"/>
      </t:Event>
      <t:Event id="{F62770BE-861F-42DA-9A8C-5F91AD10CDAA}" time="2026-09-23T09:28:09.016Z">
        <t:Attribution userId="S::duyen.nguyen@citek.vn::10173fc2-771c-4b0a-87f2-dfbe8dbd0ceb" userProvider="AD" userName="Duyen, Nguyen Ngoc"/>
        <t:Anchor>
          <t:Comment id="1141765765"/>
        </t:Anchor>
        <t:SetTitle title="anh @Tuyen, Vo Hoang check dùm iem"/>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448786-2444-4EB9-A651-CB00E1F739E0}">
  <we:reference id="11d7cf85-ae5a-43b8-bc58-1e1a151cce24" version="1.0.0.1" store="EXCatalog" storeType="EXCatalog"/>
  <we:alternateReferences>
    <we:reference id="WA200010725" version="1.0.0.1" store="en-US" storeType="OMEX"/>
  </we:alternateReferences>
  <we:properties>
    <we:property name="claude.fileId" value="&quot;4f1585c6-bbd8-472c-bbb1-de42a7f349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0E346D6-D9FB-4FE8-915C-F2911AECF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DB5291-AF8E-4903-BF93-067D46485FF8}">
  <ds:schemaRefs>
    <ds:schemaRef ds:uri="http://schemas.microsoft.com/sharepoint/v3/contenttype/forms"/>
  </ds:schemaRefs>
</ds:datastoreItem>
</file>

<file path=customXml/itemProps4.xml><?xml version="1.0" encoding="utf-8"?>
<ds:datastoreItem xmlns:ds="http://schemas.openxmlformats.org/officeDocument/2006/customXml" ds:itemID="{4A65EFF0-7A84-4080-9A1B-F7237C1B27C8}">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24</Pages>
  <Words>2914</Words>
  <Characters>16612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CITEK</dc:creator>
  <cp:keywords/>
  <dc:description>generated by python-docx</dc:description>
  <cp:lastModifiedBy>Duyen, Nguyen Ngoc</cp:lastModifiedBy>
  <cp:revision>61</cp:revision>
  <cp:lastPrinted>2026-09-14T07:27:00Z</cp:lastPrinted>
  <dcterms:created xsi:type="dcterms:W3CDTF">2026-09-12T23:43:00Z</dcterms:created>
  <dcterms:modified xsi:type="dcterms:W3CDTF">2026-09-25T08:06:00Z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MSIP_Label_a4dd24bb-7223-4dc4-8783-003f84dddb42_Enabled">
    <vt:lpwstr>true</vt:lpwstr>
  </property>
  <property fmtid="{D5CDD505-2E9C-101B-9397-08002B2CF9AE}" pid="5" name="MSIP_Label_a4dd24bb-7223-4dc4-8783-003f84dddb42_SetDate">
    <vt:lpwstr>2026-08-21T07:29:00Z</vt:lpwstr>
  </property>
  <property fmtid="{D5CDD505-2E9C-101B-9397-08002B2CF9AE}" pid="6" name="MSIP_Label_a4dd24bb-7223-4dc4-8783-003f84dddb42_Method">
    <vt:lpwstr>Standard</vt:lpwstr>
  </property>
  <property fmtid="{D5CDD505-2E9C-101B-9397-08002B2CF9AE}" pid="7" name="MSIP_Label_a4dd24bb-7223-4dc4-8783-003f84dddb42_Name">
    <vt:lpwstr>Công khai</vt:lpwstr>
  </property>
  <property fmtid="{D5CDD505-2E9C-101B-9397-08002B2CF9AE}" pid="8" name="MSIP_Label_a4dd24bb-7223-4dc4-8783-003f84dddb42_SiteId">
    <vt:lpwstr>2df8abc5-f6d8-46fa-87a5-d2b673dfa576</vt:lpwstr>
  </property>
  <property fmtid="{D5CDD505-2E9C-101B-9397-08002B2CF9AE}" pid="9" name="MSIP_Label_a4dd24bb-7223-4dc4-8783-003f84dddb42_ActionId">
    <vt:lpwstr>6a6c5dd8-8937-4675-a732-3de82d35b727</vt:lpwstr>
  </property>
  <property fmtid="{D5CDD505-2E9C-101B-9397-08002B2CF9AE}" pid="10" name="MSIP_Label_a4dd24bb-7223-4dc4-8783-003f84dddb42_ContentBits">
    <vt:lpwstr>0</vt:lpwstr>
  </property>
  <property fmtid="{D5CDD505-2E9C-101B-9397-08002B2CF9AE}" pid="11" name="MSIP_Label_a4dd24bb-7223-4dc4-8783-003f84dddb42_Tag">
    <vt:lpwstr>10, 3, 0, 2</vt:lpwstr>
  </property>
</Properties>
</file>
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D19C4" w14:textId="77777777" w:rsidR="009968E4" w:rsidRPr="007C3AE6" w:rsidRDefault="009968E4" w:rsidP="009968E4">
      <w:pPr>
        <w:spacing w:before="120" w:after="120" w:line="288" w:lineRule="auto"/>
        <w:jc w:val="center"/>
        <w:rPr>
          <w:rFonts w:ascii="Myriad Pro" w:hAnsi="Myriad Pro"/>
          <w:b/>
          <w:bCs/>
          <w:color w:val="00586F"/>
          <w:sz w:val="28"/>
          <w:szCs w:val="28"/>
        </w:rPr>
      </w:pPr>
    </w:p>
    <w:p w14:paraId="63B49A97" w14:textId="70F28B76" w:rsidR="00C06989" w:rsidRPr="007C3AE6" w:rsidRDefault="0A259990" w:rsidP="009968E4">
      <w:pPr>
        <w:spacing w:before="120" w:after="120" w:line="288" w:lineRule="auto"/>
        <w:jc w:val="center"/>
        <w:rPr>
          <w:rFonts w:ascii="Myriad Pro" w:hAnsi="Myriad Pro"/>
          <w:color w:val="00586F"/>
          <w:sz w:val="28"/>
          <w:szCs w:val="28"/>
        </w:rPr>
      </w:pPr>
      <w:r w:rsidRPr="007C3AE6">
        <w:rPr>
          <w:rFonts w:ascii="Myriad Pro" w:hAnsi="Myriad Pro" w:cs="Myriad Pro"/>
          <w:b/>
          <w:bCs/>
          <w:color w:val="00586F"/>
          <w:sz w:val="28"/>
          <w:szCs w:val="28"/>
        </w:rPr>
        <w:t>TÀI LIỆU ĐẶC TẢ CHỨC NĂNG (FS)</w:t>
      </w:r>
    </w:p>
    <w:p w14:paraId="229B73AA" w14:textId="77777777" w:rsidR="00C06989" w:rsidRPr="007C3AE6" w:rsidRDefault="0A259990" w:rsidP="009968E4">
      <w:pPr>
        <w:spacing w:after="240" w:line="288" w:lineRule="auto"/>
        <w:jc w:val="center"/>
        <w:rPr>
          <w:rFonts w:ascii="Myriad Pro" w:hAnsi="Myriad Pro"/>
          <w:i/>
          <w:iCs/>
          <w:color w:val="00586F"/>
        </w:rPr>
      </w:pPr>
      <w:r w:rsidRPr="007C3AE6">
        <w:rPr>
          <w:rFonts w:ascii="Myriad Pro" w:hAnsi="Myriad Pro" w:cs="Myriad Pro"/>
          <w:i/>
          <w:iCs/>
          <w:color w:val="00586F"/>
        </w:rPr>
        <w:t>ZWM02 – Biên bản kiểm nhận hàng hóa - SAP S/4HANA</w:t>
      </w:r>
    </w:p>
    <w:p w14:paraId="4664EAA3" w14:textId="7F25456F" w:rsidR="009968E4" w:rsidRPr="007C3AE6" w:rsidRDefault="009968E4" w:rsidP="009968E4">
      <w:pPr>
        <w:spacing w:after="240" w:line="288" w:lineRule="auto"/>
        <w:jc w:val="center"/>
        <w:rPr>
          <w:rFonts w:ascii="Myriad Pro" w:hAnsi="Myriad Pro"/>
          <w:color w:val="auto"/>
        </w:rPr>
      </w:pPr>
      <w:r w:rsidRPr="007C3AE6">
        <w:rPr>
          <w:rFonts w:ascii="Myriad Pro" w:hAnsi="Myriad Pro" w:cs="Myriad Pro"/>
          <w:noProof/>
          <w:color w:val="00586F"/>
        </w:rPr>
        <mc:AlternateContent>
          <mc:Choice Requires="wps">
            <w:drawing>
              <wp:anchor distT="0" distB="0" distL="114300" distR="114300" simplePos="0" relativeHeight="251658240" behindDoc="0" locked="0" layoutInCell="1" allowOverlap="1" wp14:anchorId="53E59E9F" wp14:editId="322A328C">
                <wp:simplePos x="0" y="0"/>
                <wp:positionH relativeFrom="margin">
                  <wp:align>center</wp:align>
                </wp:positionH>
                <wp:positionV relativeFrom="paragraph">
                  <wp:posOffset>101600</wp:posOffset>
                </wp:positionV>
                <wp:extent cx="1219200" cy="7620"/>
                <wp:effectExtent l="19050" t="19050" r="19050" b="30480"/>
                <wp:wrapNone/>
                <wp:docPr id="718439530" name="Straight Connector 1"/>
                <wp:cNvGraphicFramePr/>
                <a:graphic xmlns:a="http://schemas.openxmlformats.org/drawingml/2006/main">
                  <a:graphicData uri="http://schemas.microsoft.com/office/word/2010/wordprocessingShape">
                    <wps:wsp>
                      <wps:cNvCnPr/>
                      <wps:spPr>
                        <a:xfrm>
                          <a:off x="0" y="0"/>
                          <a:ext cx="1219200" cy="7620"/>
                        </a:xfrm>
                        <a:prstGeom prst="line">
                          <a:avLst/>
                        </a:prstGeom>
                        <a:ln w="28575">
                          <a:solidFill>
                            <a:srgbClr val="92D050"/>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line id="Straight Connector 1"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spid="_x0000_s1026" strokecolor="#92d050" strokeweight="2.25pt" from="0,8pt" to="96pt,8.6pt" w14:anchorId="777F69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">
                <w10:wrap anchorx="margin"/>
              </v:line>
            </w:pict>
          </mc:Fallback>
        </mc:AlternateContent>
      </w:r>
    </w:p>
    <w:tbl>
      <w:tblPr>
        <w:tblW w:w="93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6497"/>
      </w:tblGrid>
      <w:tr w:rsidR="00C06989" w:rsidRPr="007C3AE6" w14:paraId="11908DF0" w14:textId="77777777" w:rsidTr="003B3730">
        <w:trPr>
          <w:tblHeader/>
          <w:jc w:val="center"/>
        </w:trPr>
        <w:tc>
          <w:tcPr>
            <w:tcW w:w="9332" w:type="dxa"/>
            <w:gridSpan w:val="2"/>
            <w:shd w:val="clear" w:color="auto" w:fill="00586F"/>
            <w:tcMar>
              <w:top w:w="100" w:type="dxa"/>
              <w:left w:w="120" w:type="dxa"/>
              <w:bottom w:w="100" w:type="dxa"/>
              <w:right w:w="120" w:type="dxa"/>
            </w:tcMar>
            <w:vAlign w:val="center"/>
          </w:tcPr>
          <w:p w14:paraId="637EC676" w14:textId="77777777" w:rsidR="00C06989" w:rsidRPr="007C3AE6" w:rsidRDefault="0A259990" w:rsidP="009968E4">
            <w:pPr>
              <w:spacing w:after="0" w:line="288" w:lineRule="auto"/>
              <w:jc w:val="center"/>
              <w:rPr>
                <w:rFonts w:ascii="Myriad Pro" w:hAnsi="Myriad Pro"/>
                <w:color w:val="auto"/>
                <w:sz w:val="32"/>
                <w:szCs w:val="32"/>
              </w:rPr>
            </w:pPr>
            <w:r w:rsidRPr="007C3AE6">
              <w:rPr>
                <w:rFonts w:ascii="Myriad Pro" w:hAnsi="Myriad Pro" w:cs="Myriad Pro"/>
                <w:b/>
                <w:bCs/>
                <w:color w:val="FFFFFF" w:themeColor="background1"/>
                <w:sz w:val="32"/>
                <w:szCs w:val="32"/>
              </w:rPr>
              <w:t>THÔNG TIN TÀI LIỆU</w:t>
            </w:r>
          </w:p>
        </w:tc>
      </w:tr>
      <w:tr w:rsidR="00C06989" w:rsidRPr="007C3AE6" w14:paraId="5C551411" w14:textId="77777777" w:rsidTr="003B3730">
        <w:trPr>
          <w:jc w:val="center"/>
        </w:trPr>
        <w:tc>
          <w:tcPr>
            <w:tcW w:w="2835" w:type="dxa"/>
            <w:shd w:val="clear" w:color="auto" w:fill="F5F5F5"/>
            <w:tcMar>
              <w:top w:w="60" w:type="dxa"/>
              <w:left w:w="100" w:type="dxa"/>
              <w:bottom w:w="60" w:type="dxa"/>
              <w:right w:w="100" w:type="dxa"/>
            </w:tcMar>
            <w:vAlign w:val="center"/>
          </w:tcPr>
          <w:p w14:paraId="71A1E755" w14:textId="77777777" w:rsidR="00C06989" w:rsidRPr="007C3AE6" w:rsidRDefault="00DC7DC8" w:rsidP="009968E4">
            <w:pPr>
              <w:spacing w:line="288" w:lineRule="auto"/>
              <w:jc w:val="both"/>
              <w:rPr>
                <w:rFonts w:ascii="Myriad Pro" w:hAnsi="Myriad Pro"/>
                <w:color w:val="00586F"/>
              </w:rPr>
            </w:pPr>
            <w:r w:rsidRPr="007C3AE6">
              <w:rPr>
                <w:rFonts w:ascii="Myriad Pro" w:hAnsi="Myriad Pro" w:cs="Myriad Pro"/>
                <w:b/>
                <w:bCs/>
                <w:color w:val="00586F"/>
              </w:rPr>
              <w:t>Mã dự án</w:t>
            </w:r>
          </w:p>
        </w:tc>
        <w:tc>
          <w:tcPr>
            <w:tcW w:w="6497" w:type="dxa"/>
            <w:tcMar>
              <w:top w:w="60" w:type="dxa"/>
              <w:left w:w="100" w:type="dxa"/>
              <w:bottom w:w="60" w:type="dxa"/>
              <w:right w:w="100" w:type="dxa"/>
            </w:tcMar>
            <w:vAlign w:val="center"/>
          </w:tcPr>
          <w:p w14:paraId="6B349C17" w14:textId="77777777" w:rsidR="00C06989" w:rsidRPr="007C3AE6" w:rsidRDefault="00DC7DC8" w:rsidP="009968E4">
            <w:pPr>
              <w:spacing w:line="288" w:lineRule="auto"/>
              <w:jc w:val="both"/>
              <w:rPr>
                <w:rFonts w:ascii="Myriad Pro" w:hAnsi="Myriad Pro"/>
                <w:color w:val="00586F"/>
              </w:rPr>
            </w:pPr>
            <w:r w:rsidRPr="007C3AE6">
              <w:rPr>
                <w:rFonts w:ascii="Myriad Pro" w:hAnsi="Myriad Pro" w:cs="Myriad Pro"/>
                <w:color w:val="00586F"/>
              </w:rPr>
              <w:t>BIDIPHAR</w:t>
            </w:r>
          </w:p>
        </w:tc>
      </w:tr>
      <w:tr w:rsidR="00C06989" w:rsidRPr="007C3AE6" w14:paraId="281E19E6" w14:textId="77777777" w:rsidTr="003B3730">
        <w:trPr>
          <w:jc w:val="center"/>
        </w:trPr>
        <w:tc>
          <w:tcPr>
            <w:tcW w:w="2835" w:type="dxa"/>
            <w:shd w:val="clear" w:color="auto" w:fill="F5F5F5"/>
            <w:tcMar>
              <w:top w:w="60" w:type="dxa"/>
              <w:left w:w="100" w:type="dxa"/>
              <w:bottom w:w="60" w:type="dxa"/>
              <w:right w:w="100" w:type="dxa"/>
            </w:tcMar>
            <w:vAlign w:val="center"/>
          </w:tcPr>
          <w:p w14:paraId="46EFB7CD" w14:textId="77777777" w:rsidR="00C06989" w:rsidRPr="007C3AE6" w:rsidRDefault="00DC7DC8" w:rsidP="009968E4">
            <w:pPr>
              <w:spacing w:line="288" w:lineRule="auto"/>
              <w:jc w:val="both"/>
              <w:rPr>
                <w:rFonts w:ascii="Myriad Pro" w:hAnsi="Myriad Pro"/>
                <w:color w:val="00586F"/>
              </w:rPr>
            </w:pPr>
            <w:r w:rsidRPr="007C3AE6">
              <w:rPr>
                <w:rFonts w:ascii="Myriad Pro" w:hAnsi="Myriad Pro" w:cs="Myriad Pro"/>
                <w:b/>
                <w:bCs/>
                <w:color w:val="00586F"/>
              </w:rPr>
              <w:t>Phân hệ</w:t>
            </w:r>
          </w:p>
        </w:tc>
        <w:tc>
          <w:tcPr>
            <w:tcW w:w="6497" w:type="dxa"/>
            <w:tcMar>
              <w:top w:w="60" w:type="dxa"/>
              <w:left w:w="100" w:type="dxa"/>
              <w:bottom w:w="60" w:type="dxa"/>
              <w:right w:w="100" w:type="dxa"/>
            </w:tcMar>
            <w:vAlign w:val="center"/>
          </w:tcPr>
          <w:p w14:paraId="756B1553" w14:textId="77777777" w:rsidR="00C06989" w:rsidRPr="007C3AE6" w:rsidRDefault="00DC7DC8" w:rsidP="009968E4">
            <w:pPr>
              <w:spacing w:line="288" w:lineRule="auto"/>
              <w:jc w:val="both"/>
              <w:rPr>
                <w:rFonts w:ascii="Myriad Pro" w:hAnsi="Myriad Pro"/>
                <w:color w:val="00586F"/>
              </w:rPr>
            </w:pPr>
            <w:r w:rsidRPr="007C3AE6">
              <w:rPr>
                <w:rFonts w:ascii="Myriad Pro" w:hAnsi="Myriad Pro" w:cs="Myriad Pro"/>
                <w:color w:val="00586F"/>
              </w:rPr>
              <w:t>Quản lý kho – EWM</w:t>
            </w:r>
          </w:p>
        </w:tc>
      </w:tr>
      <w:tr w:rsidR="00C06989" w:rsidRPr="007C3AE6" w14:paraId="1495CB63" w14:textId="77777777" w:rsidTr="003B3730">
        <w:trPr>
          <w:jc w:val="center"/>
        </w:trPr>
        <w:tc>
          <w:tcPr>
            <w:tcW w:w="2835" w:type="dxa"/>
            <w:shd w:val="clear" w:color="auto" w:fill="F5F5F5"/>
            <w:tcMar>
              <w:top w:w="60" w:type="dxa"/>
              <w:left w:w="100" w:type="dxa"/>
              <w:bottom w:w="60" w:type="dxa"/>
              <w:right w:w="100" w:type="dxa"/>
            </w:tcMar>
            <w:vAlign w:val="center"/>
          </w:tcPr>
          <w:p w14:paraId="25D45310" w14:textId="77777777" w:rsidR="00C06989" w:rsidRPr="007C3AE6" w:rsidRDefault="00DC7DC8" w:rsidP="009968E4">
            <w:pPr>
              <w:spacing w:line="288" w:lineRule="auto"/>
              <w:jc w:val="both"/>
              <w:rPr>
                <w:rFonts w:ascii="Myriad Pro" w:hAnsi="Myriad Pro"/>
                <w:color w:val="00586F"/>
              </w:rPr>
            </w:pPr>
            <w:r w:rsidRPr="007C3AE6">
              <w:rPr>
                <w:rFonts w:ascii="Myriad Pro" w:hAnsi="Myriad Pro" w:cs="Myriad Pro"/>
                <w:b/>
                <w:bCs/>
                <w:color w:val="00586F"/>
              </w:rPr>
              <w:t>Người tạo</w:t>
            </w:r>
          </w:p>
        </w:tc>
        <w:tc>
          <w:tcPr>
            <w:tcW w:w="6497" w:type="dxa"/>
            <w:tcMar>
              <w:top w:w="60" w:type="dxa"/>
              <w:left w:w="100" w:type="dxa"/>
              <w:bottom w:w="60" w:type="dxa"/>
              <w:right w:w="100" w:type="dxa"/>
            </w:tcMar>
            <w:vAlign w:val="center"/>
          </w:tcPr>
          <w:p w14:paraId="5D8363BA" w14:textId="77777777" w:rsidR="00C06989" w:rsidRPr="007C3AE6" w:rsidRDefault="00DC7DC8" w:rsidP="009968E4">
            <w:pPr>
              <w:spacing w:line="288" w:lineRule="auto"/>
              <w:jc w:val="both"/>
              <w:rPr>
                <w:rFonts w:ascii="Myriad Pro" w:hAnsi="Myriad Pro"/>
                <w:color w:val="00586F"/>
              </w:rPr>
            </w:pPr>
            <w:r w:rsidRPr="007C3AE6">
              <w:rPr>
                <w:rFonts w:ascii="Myriad Pro" w:hAnsi="Myriad Pro" w:cs="Myriad Pro"/>
                <w:color w:val="00586F"/>
              </w:rPr>
              <w:t>Võ Hoàng Tuyên</w:t>
            </w:r>
          </w:p>
        </w:tc>
      </w:tr>
      <w:tr w:rsidR="00C06989" w:rsidRPr="007C3AE6" w14:paraId="24C77EA6" w14:textId="77777777" w:rsidTr="003B3730">
        <w:trPr>
          <w:jc w:val="center"/>
        </w:trPr>
        <w:tc>
          <w:tcPr>
            <w:tcW w:w="2835" w:type="dxa"/>
            <w:shd w:val="clear" w:color="auto" w:fill="F5F5F5"/>
            <w:tcMar>
              <w:top w:w="60" w:type="dxa"/>
              <w:left w:w="100" w:type="dxa"/>
              <w:bottom w:w="60" w:type="dxa"/>
              <w:right w:w="100" w:type="dxa"/>
            </w:tcMar>
            <w:vAlign w:val="center"/>
          </w:tcPr>
          <w:p w14:paraId="51A84F42" w14:textId="77777777" w:rsidR="00C06989" w:rsidRPr="007C3AE6" w:rsidRDefault="00DC7DC8" w:rsidP="009968E4">
            <w:pPr>
              <w:spacing w:line="288" w:lineRule="auto"/>
              <w:jc w:val="both"/>
              <w:rPr>
                <w:rFonts w:ascii="Myriad Pro" w:hAnsi="Myriad Pro"/>
                <w:color w:val="00586F"/>
              </w:rPr>
            </w:pPr>
            <w:r w:rsidRPr="007C3AE6">
              <w:rPr>
                <w:rFonts w:ascii="Myriad Pro" w:hAnsi="Myriad Pro" w:cs="Myriad Pro"/>
                <w:b/>
                <w:bCs/>
                <w:color w:val="00586F"/>
              </w:rPr>
              <w:t>Phiên bản</w:t>
            </w:r>
          </w:p>
        </w:tc>
        <w:tc>
          <w:tcPr>
            <w:tcW w:w="6497" w:type="dxa"/>
            <w:tcMar>
              <w:top w:w="60" w:type="dxa"/>
              <w:left w:w="100" w:type="dxa"/>
              <w:bottom w:w="60" w:type="dxa"/>
              <w:right w:w="100" w:type="dxa"/>
            </w:tcMar>
            <w:vAlign w:val="center"/>
          </w:tcPr>
          <w:p w14:paraId="40F57CF4" w14:textId="2D0307C6" w:rsidR="00C06989" w:rsidRPr="007C3AE6" w:rsidRDefault="00D90FB8" w:rsidP="009968E4">
            <w:pPr>
              <w:spacing w:line="288" w:lineRule="auto"/>
              <w:jc w:val="both"/>
              <w:rPr>
                <w:rFonts w:ascii="Myriad Pro" w:hAnsi="Myriad Pro"/>
                <w:color w:val="00586F"/>
              </w:rPr>
            </w:pPr>
            <w:r>
              <w:rPr>
                <w:rFonts w:ascii="Myriad Pro" w:hAnsi="Myriad Pro" w:cs="Myriad Pro"/>
                <w:color w:val="00586F"/>
                <w:lang w:val="en-US"/>
              </w:rPr>
              <w:t>1.0</w:t>
            </w:r>
          </w:p>
        </w:tc>
      </w:tr>
      <w:tr w:rsidR="00C06989" w:rsidRPr="007C3AE6" w14:paraId="3581CA1B" w14:textId="77777777" w:rsidTr="003B3730">
        <w:trPr>
          <w:jc w:val="center"/>
        </w:trPr>
        <w:tc>
          <w:tcPr>
            <w:tcW w:w="2835" w:type="dxa"/>
            <w:shd w:val="clear" w:color="auto" w:fill="F5F5F5"/>
            <w:tcMar>
              <w:top w:w="60" w:type="dxa"/>
              <w:left w:w="100" w:type="dxa"/>
              <w:bottom w:w="60" w:type="dxa"/>
              <w:right w:w="100" w:type="dxa"/>
            </w:tcMar>
            <w:vAlign w:val="center"/>
          </w:tcPr>
          <w:p w14:paraId="14527043" w14:textId="77777777" w:rsidR="00C06989" w:rsidRPr="007C3AE6" w:rsidRDefault="00DC7DC8" w:rsidP="009968E4">
            <w:pPr>
              <w:spacing w:line="288" w:lineRule="auto"/>
              <w:jc w:val="both"/>
              <w:rPr>
                <w:rFonts w:ascii="Myriad Pro" w:hAnsi="Myriad Pro"/>
                <w:color w:val="00586F"/>
              </w:rPr>
            </w:pPr>
            <w:r w:rsidRPr="007C3AE6">
              <w:rPr>
                <w:rFonts w:ascii="Myriad Pro" w:hAnsi="Myriad Pro" w:cs="Myriad Pro"/>
                <w:b/>
                <w:bCs/>
                <w:color w:val="00586F"/>
              </w:rPr>
              <w:t>Ngày cập nhật</w:t>
            </w:r>
          </w:p>
        </w:tc>
        <w:tc>
          <w:tcPr>
            <w:tcW w:w="6497" w:type="dxa"/>
            <w:tcMar>
              <w:top w:w="60" w:type="dxa"/>
              <w:left w:w="100" w:type="dxa"/>
              <w:bottom w:w="60" w:type="dxa"/>
              <w:right w:w="100" w:type="dxa"/>
            </w:tcMar>
            <w:vAlign w:val="center"/>
          </w:tcPr>
          <w:p w14:paraId="39A97888" w14:textId="6FB5AAAE" w:rsidR="00C06989" w:rsidRPr="007C3AE6" w:rsidRDefault="4355CD6F" w:rsidP="009968E4">
            <w:pPr>
              <w:spacing w:line="288" w:lineRule="auto"/>
              <w:jc w:val="both"/>
              <w:rPr>
                <w:rFonts w:ascii="Myriad Pro" w:hAnsi="Myriad Pro"/>
                <w:color w:val="00586F"/>
              </w:rPr>
            </w:pPr>
            <w:r w:rsidRPr="007C3AE6">
              <w:rPr>
                <w:rFonts w:ascii="Myriad Pro" w:hAnsi="Myriad Pro" w:cs="Myriad Pro"/>
                <w:color w:val="00586F"/>
                <w:lang w:val="en-US"/>
              </w:rPr>
              <w:t>16/09/2026</w:t>
            </w:r>
          </w:p>
        </w:tc>
      </w:tr>
      <w:tr w:rsidR="00C06989" w:rsidRPr="007C3AE6" w14:paraId="40827D32" w14:textId="77777777" w:rsidTr="003B3730">
        <w:trPr>
          <w:jc w:val="center"/>
        </w:trPr>
        <w:tc>
          <w:tcPr>
            <w:tcW w:w="2835" w:type="dxa"/>
            <w:shd w:val="clear" w:color="auto" w:fill="F5F5F5"/>
            <w:tcMar>
              <w:top w:w="60" w:type="dxa"/>
              <w:left w:w="100" w:type="dxa"/>
              <w:bottom w:w="60" w:type="dxa"/>
              <w:right w:w="100" w:type="dxa"/>
            </w:tcMar>
            <w:vAlign w:val="center"/>
          </w:tcPr>
          <w:p w14:paraId="665D2776" w14:textId="77777777" w:rsidR="00C06989" w:rsidRPr="007C3AE6" w:rsidRDefault="00DC7DC8" w:rsidP="009968E4">
            <w:pPr>
              <w:spacing w:line="288" w:lineRule="auto"/>
              <w:jc w:val="both"/>
              <w:rPr>
                <w:rFonts w:ascii="Myriad Pro" w:hAnsi="Myriad Pro"/>
                <w:color w:val="00586F"/>
              </w:rPr>
            </w:pPr>
            <w:r w:rsidRPr="007C3AE6">
              <w:rPr>
                <w:rFonts w:ascii="Myriad Pro" w:hAnsi="Myriad Pro" w:cs="Myriad Pro"/>
                <w:b/>
                <w:bCs/>
                <w:color w:val="00586F"/>
              </w:rPr>
              <w:t>T-Code</w:t>
            </w:r>
          </w:p>
        </w:tc>
        <w:tc>
          <w:tcPr>
            <w:tcW w:w="6497" w:type="dxa"/>
            <w:tcMar>
              <w:top w:w="60" w:type="dxa"/>
              <w:left w:w="100" w:type="dxa"/>
              <w:bottom w:w="60" w:type="dxa"/>
              <w:right w:w="100" w:type="dxa"/>
            </w:tcMar>
            <w:vAlign w:val="center"/>
          </w:tcPr>
          <w:p w14:paraId="1EBFD607" w14:textId="77777777" w:rsidR="00C06989" w:rsidRPr="007C3AE6" w:rsidRDefault="00DC7DC8" w:rsidP="009968E4">
            <w:pPr>
              <w:spacing w:line="288" w:lineRule="auto"/>
              <w:jc w:val="both"/>
              <w:rPr>
                <w:rFonts w:ascii="Myriad Pro" w:hAnsi="Myriad Pro"/>
                <w:color w:val="00586F"/>
              </w:rPr>
            </w:pPr>
            <w:r w:rsidRPr="007C3AE6">
              <w:rPr>
                <w:rFonts w:ascii="Myriad Pro" w:hAnsi="Myriad Pro" w:cs="Myriad Pro"/>
                <w:color w:val="00586F"/>
              </w:rPr>
              <w:t>ZWM02</w:t>
            </w:r>
          </w:p>
        </w:tc>
      </w:tr>
      <w:tr w:rsidR="00C06989" w:rsidRPr="007C3AE6" w14:paraId="01052779" w14:textId="77777777" w:rsidTr="003B3730">
        <w:trPr>
          <w:jc w:val="center"/>
        </w:trPr>
        <w:tc>
          <w:tcPr>
            <w:tcW w:w="2835" w:type="dxa"/>
            <w:shd w:val="clear" w:color="auto" w:fill="F5F5F5"/>
            <w:tcMar>
              <w:top w:w="60" w:type="dxa"/>
              <w:left w:w="100" w:type="dxa"/>
              <w:bottom w:w="60" w:type="dxa"/>
              <w:right w:w="100" w:type="dxa"/>
            </w:tcMar>
            <w:vAlign w:val="center"/>
          </w:tcPr>
          <w:p w14:paraId="6909B8E9" w14:textId="77777777" w:rsidR="00C06989" w:rsidRPr="007C3AE6" w:rsidRDefault="00DC7DC8" w:rsidP="009968E4">
            <w:pPr>
              <w:spacing w:line="288" w:lineRule="auto"/>
              <w:jc w:val="both"/>
              <w:rPr>
                <w:rFonts w:ascii="Myriad Pro" w:hAnsi="Myriad Pro"/>
                <w:color w:val="00586F"/>
              </w:rPr>
            </w:pPr>
            <w:r w:rsidRPr="007C3AE6">
              <w:rPr>
                <w:rFonts w:ascii="Myriad Pro" w:hAnsi="Myriad Pro" w:cs="Myriad Pro"/>
                <w:b/>
                <w:bCs/>
                <w:color w:val="00586F"/>
              </w:rPr>
              <w:t>Loại RICEFW</w:t>
            </w:r>
          </w:p>
        </w:tc>
        <w:tc>
          <w:tcPr>
            <w:tcW w:w="6497" w:type="dxa"/>
            <w:tcMar>
              <w:top w:w="60" w:type="dxa"/>
              <w:left w:w="100" w:type="dxa"/>
              <w:bottom w:w="60" w:type="dxa"/>
              <w:right w:w="100" w:type="dxa"/>
            </w:tcMar>
            <w:vAlign w:val="center"/>
          </w:tcPr>
          <w:p w14:paraId="3507A301" w14:textId="2B0C3154" w:rsidR="00C06989" w:rsidRPr="007C3AE6" w:rsidRDefault="00DC7DC8" w:rsidP="009968E4">
            <w:pPr>
              <w:spacing w:line="288" w:lineRule="auto"/>
              <w:jc w:val="both"/>
              <w:rPr>
                <w:rFonts w:ascii="Myriad Pro" w:hAnsi="Myriad Pro"/>
                <w:color w:val="00586F"/>
              </w:rPr>
            </w:pPr>
            <w:r w:rsidRPr="007C3AE6">
              <w:rPr>
                <w:rFonts w:ascii="Myriad Pro" w:hAnsi="Myriad Pro" w:cs="Myriad Pro"/>
                <w:color w:val="00586F"/>
              </w:rPr>
              <w:t xml:space="preserve">Form </w:t>
            </w:r>
          </w:p>
        </w:tc>
      </w:tr>
    </w:tbl>
    <w:p w14:paraId="7A4B8A47" w14:textId="77777777" w:rsidR="00957C96" w:rsidRPr="007C3AE6" w:rsidRDefault="00957C96" w:rsidP="009968E4">
      <w:pPr>
        <w:jc w:val="both"/>
        <w:rPr>
          <w:rFonts w:ascii="Myriad Pro" w:hAnsi="Myriad Pro"/>
          <w:color w:val="auto"/>
        </w:rPr>
      </w:pPr>
      <w:r w:rsidRPr="007C3AE6">
        <w:rPr>
          <w:rFonts w:ascii="Myriad Pro" w:hAnsi="Myriad Pro" w:cs="Myriad Pro"/>
          <w:color w:val="00586F"/>
        </w:rPr>
        <w:br w:type="page"/>
      </w:r>
    </w:p>
    <w:tbl>
      <w:tblPr>
        <w:tblW w:w="97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2551"/>
        <w:gridCol w:w="3686"/>
        <w:gridCol w:w="866"/>
        <w:gridCol w:w="1110"/>
      </w:tblGrid>
      <w:tr w:rsidR="002A43CB" w:rsidRPr="007C3AE6" w14:paraId="51A11FC4" w14:textId="77777777" w:rsidTr="2711FB71">
        <w:trPr>
          <w:tblHeader/>
          <w:jc w:val="center"/>
        </w:trPr>
        <w:tc>
          <w:tcPr>
            <w:tcW w:w="9768" w:type="dxa"/>
            <w:gridSpan w:val="5"/>
            <w:shd w:val="clear" w:color="auto" w:fill="00586F"/>
            <w:tcMar>
              <w:top w:w="100" w:type="dxa"/>
              <w:left w:w="120" w:type="dxa"/>
              <w:bottom w:w="100" w:type="dxa"/>
              <w:right w:w="120" w:type="dxa"/>
            </w:tcMar>
            <w:vAlign w:val="center"/>
          </w:tcPr>
          <w:p w14:paraId="5C8ABDD3" w14:textId="77777777" w:rsidR="002A43CB" w:rsidRPr="007C3AE6" w:rsidRDefault="58EF43A3" w:rsidP="009968E4">
            <w:pPr>
              <w:spacing w:after="0" w:line="288" w:lineRule="auto"/>
              <w:jc w:val="both"/>
              <w:rPr>
                <w:rFonts w:ascii="Myriad Pro" w:hAnsi="Myriad Pro"/>
                <w:b/>
                <w:bCs/>
                <w:color w:val="FFFFFF" w:themeColor="background1"/>
                <w:sz w:val="20"/>
                <w:szCs w:val="20"/>
              </w:rPr>
            </w:pPr>
            <w:r w:rsidRPr="007C3AE6">
              <w:rPr>
                <w:rFonts w:ascii="Myriad Pro" w:hAnsi="Myriad Pro" w:cs="Myriad Pro"/>
                <w:b/>
                <w:bCs/>
                <w:color w:val="FFFFFF" w:themeColor="background1"/>
                <w:sz w:val="20"/>
                <w:szCs w:val="20"/>
              </w:rPr>
              <w:lastRenderedPageBreak/>
              <w:t>QUẢN LÝ THAY ĐỔI</w:t>
            </w:r>
          </w:p>
        </w:tc>
      </w:tr>
      <w:tr w:rsidR="002A43CB" w:rsidRPr="007C3AE6" w14:paraId="3DA4D3E4" w14:textId="77777777" w:rsidTr="2711FB71">
        <w:trPr>
          <w:tblHeader/>
          <w:jc w:val="center"/>
        </w:trPr>
        <w:tc>
          <w:tcPr>
            <w:tcW w:w="1555" w:type="dxa"/>
            <w:shd w:val="clear" w:color="auto" w:fill="00586F"/>
            <w:tcMar>
              <w:top w:w="60" w:type="dxa"/>
              <w:left w:w="100" w:type="dxa"/>
              <w:bottom w:w="60" w:type="dxa"/>
              <w:right w:w="100" w:type="dxa"/>
            </w:tcMar>
            <w:vAlign w:val="center"/>
          </w:tcPr>
          <w:p w14:paraId="2D4C936C" w14:textId="77777777" w:rsidR="002A43CB" w:rsidRPr="007C3AE6" w:rsidRDefault="58EF43A3" w:rsidP="009968E4">
            <w:pPr>
              <w:spacing w:after="0" w:line="288" w:lineRule="auto"/>
              <w:jc w:val="both"/>
              <w:rPr>
                <w:rFonts w:ascii="Myriad Pro" w:hAnsi="Myriad Pro"/>
                <w:b/>
                <w:bCs/>
                <w:color w:val="FFFFFF" w:themeColor="background1"/>
                <w:sz w:val="20"/>
                <w:szCs w:val="20"/>
              </w:rPr>
            </w:pPr>
            <w:r w:rsidRPr="007C3AE6">
              <w:rPr>
                <w:rFonts w:ascii="Myriad Pro" w:hAnsi="Myriad Pro" w:cs="Myriad Pro"/>
                <w:b/>
                <w:bCs/>
                <w:color w:val="FFFFFF" w:themeColor="background1"/>
                <w:sz w:val="20"/>
                <w:szCs w:val="20"/>
              </w:rPr>
              <w:t>Ngày thay đổi</w:t>
            </w:r>
          </w:p>
        </w:tc>
        <w:tc>
          <w:tcPr>
            <w:tcW w:w="2551" w:type="dxa"/>
            <w:shd w:val="clear" w:color="auto" w:fill="00586F"/>
            <w:tcMar>
              <w:top w:w="60" w:type="dxa"/>
              <w:left w:w="100" w:type="dxa"/>
              <w:bottom w:w="60" w:type="dxa"/>
              <w:right w:w="100" w:type="dxa"/>
            </w:tcMar>
            <w:vAlign w:val="center"/>
          </w:tcPr>
          <w:p w14:paraId="6DC05B51" w14:textId="77777777" w:rsidR="002A43CB" w:rsidRPr="007C3AE6" w:rsidRDefault="58EF43A3" w:rsidP="009968E4">
            <w:pPr>
              <w:spacing w:after="0" w:line="288" w:lineRule="auto"/>
              <w:jc w:val="both"/>
              <w:rPr>
                <w:rFonts w:ascii="Myriad Pro" w:hAnsi="Myriad Pro"/>
                <w:b/>
                <w:bCs/>
                <w:color w:val="FFFFFF" w:themeColor="background1"/>
                <w:sz w:val="20"/>
                <w:szCs w:val="20"/>
              </w:rPr>
            </w:pPr>
            <w:r w:rsidRPr="007C3AE6">
              <w:rPr>
                <w:rFonts w:ascii="Myriad Pro" w:hAnsi="Myriad Pro" w:cs="Myriad Pro"/>
                <w:b/>
                <w:bCs/>
                <w:color w:val="FFFFFF" w:themeColor="background1"/>
                <w:sz w:val="20"/>
                <w:szCs w:val="20"/>
              </w:rPr>
              <w:t>Mục, bảng, sơ đồ thay đổi</w:t>
            </w:r>
          </w:p>
        </w:tc>
        <w:tc>
          <w:tcPr>
            <w:tcW w:w="3686" w:type="dxa"/>
            <w:shd w:val="clear" w:color="auto" w:fill="00586F"/>
            <w:tcMar>
              <w:top w:w="60" w:type="dxa"/>
              <w:left w:w="100" w:type="dxa"/>
              <w:bottom w:w="60" w:type="dxa"/>
              <w:right w:w="100" w:type="dxa"/>
            </w:tcMar>
            <w:vAlign w:val="center"/>
          </w:tcPr>
          <w:p w14:paraId="077C1E67" w14:textId="77777777" w:rsidR="002A43CB" w:rsidRPr="007C3AE6" w:rsidRDefault="58EF43A3" w:rsidP="009968E4">
            <w:pPr>
              <w:spacing w:after="0" w:line="288" w:lineRule="auto"/>
              <w:jc w:val="both"/>
              <w:rPr>
                <w:rFonts w:ascii="Myriad Pro" w:hAnsi="Myriad Pro"/>
                <w:b/>
                <w:bCs/>
                <w:color w:val="FFFFFF" w:themeColor="background1"/>
                <w:sz w:val="20"/>
                <w:szCs w:val="20"/>
              </w:rPr>
            </w:pPr>
            <w:r w:rsidRPr="007C3AE6">
              <w:rPr>
                <w:rFonts w:ascii="Myriad Pro" w:hAnsi="Myriad Pro" w:cs="Myriad Pro"/>
                <w:b/>
                <w:bCs/>
                <w:color w:val="FFFFFF" w:themeColor="background1"/>
                <w:sz w:val="20"/>
                <w:szCs w:val="20"/>
              </w:rPr>
              <w:t>Mô tả thay đổi</w:t>
            </w:r>
          </w:p>
        </w:tc>
        <w:tc>
          <w:tcPr>
            <w:tcW w:w="866" w:type="dxa"/>
            <w:shd w:val="clear" w:color="auto" w:fill="00586F"/>
            <w:tcMar>
              <w:top w:w="60" w:type="dxa"/>
              <w:left w:w="100" w:type="dxa"/>
              <w:bottom w:w="60" w:type="dxa"/>
              <w:right w:w="100" w:type="dxa"/>
            </w:tcMar>
            <w:vAlign w:val="center"/>
          </w:tcPr>
          <w:p w14:paraId="3FA6FF27" w14:textId="77777777" w:rsidR="002A43CB" w:rsidRPr="007C3AE6" w:rsidRDefault="58EF43A3" w:rsidP="009968E4">
            <w:pPr>
              <w:spacing w:after="0" w:line="288" w:lineRule="auto"/>
              <w:jc w:val="both"/>
              <w:rPr>
                <w:rFonts w:ascii="Myriad Pro" w:hAnsi="Myriad Pro"/>
                <w:b/>
                <w:bCs/>
                <w:color w:val="FFFFFF" w:themeColor="background1"/>
                <w:sz w:val="20"/>
                <w:szCs w:val="20"/>
              </w:rPr>
            </w:pPr>
            <w:r w:rsidRPr="007C3AE6">
              <w:rPr>
                <w:rFonts w:ascii="Myriad Pro" w:hAnsi="Myriad Pro" w:cs="Myriad Pro"/>
                <w:b/>
                <w:bCs/>
                <w:color w:val="FFFFFF" w:themeColor="background1"/>
                <w:sz w:val="20"/>
                <w:szCs w:val="20"/>
              </w:rPr>
              <w:t>T / S / X</w:t>
            </w:r>
          </w:p>
        </w:tc>
        <w:tc>
          <w:tcPr>
            <w:tcW w:w="1110" w:type="dxa"/>
            <w:shd w:val="clear" w:color="auto" w:fill="00586F"/>
            <w:tcMar>
              <w:top w:w="60" w:type="dxa"/>
              <w:left w:w="100" w:type="dxa"/>
              <w:bottom w:w="60" w:type="dxa"/>
              <w:right w:w="100" w:type="dxa"/>
            </w:tcMar>
            <w:vAlign w:val="center"/>
          </w:tcPr>
          <w:p w14:paraId="04975BAE" w14:textId="77777777" w:rsidR="002A43CB" w:rsidRPr="007C3AE6" w:rsidRDefault="58EF43A3" w:rsidP="009968E4">
            <w:pPr>
              <w:spacing w:after="0" w:line="288" w:lineRule="auto"/>
              <w:jc w:val="both"/>
              <w:rPr>
                <w:rFonts w:ascii="Myriad Pro" w:hAnsi="Myriad Pro"/>
                <w:b/>
                <w:bCs/>
                <w:color w:val="FFFFFF" w:themeColor="background1"/>
                <w:sz w:val="20"/>
                <w:szCs w:val="20"/>
              </w:rPr>
            </w:pPr>
            <w:r w:rsidRPr="007C3AE6">
              <w:rPr>
                <w:rFonts w:ascii="Myriad Pro" w:hAnsi="Myriad Pro" w:cs="Myriad Pro"/>
                <w:b/>
                <w:bCs/>
                <w:color w:val="FFFFFF" w:themeColor="background1"/>
                <w:sz w:val="20"/>
                <w:szCs w:val="20"/>
              </w:rPr>
              <w:t>Phiên bản</w:t>
            </w:r>
          </w:p>
        </w:tc>
      </w:tr>
      <w:tr w:rsidR="002A43CB" w:rsidRPr="007C3AE6" w14:paraId="4A9B9CD2" w14:textId="77777777" w:rsidTr="2711FB71">
        <w:trPr>
          <w:jc w:val="center"/>
        </w:trPr>
        <w:tc>
          <w:tcPr>
            <w:tcW w:w="1555" w:type="dxa"/>
            <w:tcMar>
              <w:top w:w="60" w:type="dxa"/>
              <w:left w:w="100" w:type="dxa"/>
              <w:bottom w:w="60" w:type="dxa"/>
              <w:right w:w="100" w:type="dxa"/>
            </w:tcMar>
            <w:vAlign w:val="center"/>
          </w:tcPr>
          <w:p w14:paraId="776195B6" w14:textId="77777777" w:rsidR="002A43CB" w:rsidRPr="007C3AE6" w:rsidRDefault="58EF43A3" w:rsidP="009968E4">
            <w:pPr>
              <w:spacing w:after="0" w:line="288" w:lineRule="auto"/>
              <w:jc w:val="both"/>
              <w:rPr>
                <w:rFonts w:ascii="Myriad Pro" w:hAnsi="Myriad Pro"/>
                <w:color w:val="00586F"/>
              </w:rPr>
            </w:pPr>
            <w:r w:rsidRPr="007C3AE6">
              <w:rPr>
                <w:rFonts w:ascii="Myriad Pro" w:hAnsi="Myriad Pro" w:cs="Myriad Pro"/>
                <w:color w:val="00586F"/>
                <w:sz w:val="20"/>
                <w:szCs w:val="20"/>
              </w:rPr>
              <w:t xml:space="preserve">25/09/2026</w:t>
            </w:r>
          </w:p>
        </w:tc>
        <w:tc>
          <w:tcPr>
            <w:tcW w:w="2551" w:type="dxa"/>
            <w:tcMar>
              <w:top w:w="60" w:type="dxa"/>
              <w:left w:w="100" w:type="dxa"/>
              <w:bottom w:w="60" w:type="dxa"/>
              <w:right w:w="100" w:type="dxa"/>
            </w:tcMar>
            <w:vAlign w:val="center"/>
          </w:tcPr>
          <w:p w14:paraId="75B956AF" w14:textId="0627F111" w:rsidR="002A43CB" w:rsidRPr="007C3AE6" w:rsidRDefault="58EF43A3" w:rsidP="009968E4">
            <w:pPr>
              <w:spacing w:after="0" w:line="288" w:lineRule="auto"/>
              <w:jc w:val="both"/>
              <w:rPr>
                <w:rFonts w:ascii="Myriad Pro" w:hAnsi="Myriad Pro"/>
                <w:color w:val="00586F"/>
                <w:lang w:val="en-US"/>
              </w:rPr>
            </w:pPr>
            <w:r w:rsidRPr="007C3AE6">
              <w:rPr>
                <w:rFonts w:ascii="Myriad Pro" w:hAnsi="Myriad Pro" w:cs="Myriad Pro"/>
                <w:color w:val="00586F"/>
                <w:sz w:val="20"/>
                <w:szCs w:val="20"/>
              </w:rPr>
              <w:t xml:space="preserve">Toàn bộ tài liệu</w:t>
            </w:r>
          </w:p>
        </w:tc>
        <w:tc>
          <w:tcPr>
            <w:tcW w:w="3686" w:type="dxa"/>
            <w:tcMar>
              <w:top w:w="60" w:type="dxa"/>
              <w:left w:w="100" w:type="dxa"/>
              <w:bottom w:w="60" w:type="dxa"/>
              <w:right w:w="100" w:type="dxa"/>
            </w:tcMar>
            <w:vAlign w:val="center"/>
          </w:tcPr>
          <w:p w14:paraId="623F633F" w14:textId="77777777" w:rsidR="002A43CB" w:rsidRPr="007C3AE6" w:rsidRDefault="58EF43A3" w:rsidP="009968E4">
            <w:pPr>
              <w:spacing w:after="0" w:line="288" w:lineRule="auto"/>
              <w:jc w:val="both"/>
              <w:rPr>
                <w:rFonts w:ascii="Myriad Pro" w:hAnsi="Myriad Pro"/>
                <w:color w:val="00586F"/>
              </w:rPr>
            </w:pPr>
            <w:r w:rsidRPr="007C3AE6">
              <w:rPr>
                <w:rFonts w:ascii="Myriad Pro" w:hAnsi="Myriad Pro" w:cs="Myriad Pro"/>
                <w:color w:val="00586F"/>
                <w:sz w:val="20"/>
                <w:szCs w:val="20"/>
              </w:rPr>
              <w:t xml:space="preserve">Toàn bộ tài liệu</w:t>
            </w:r>
          </w:p>
        </w:tc>
        <w:tc>
          <w:tcPr>
            <w:tcW w:w="866" w:type="dxa"/>
            <w:tcMar>
              <w:top w:w="60" w:type="dxa"/>
              <w:left w:w="100" w:type="dxa"/>
              <w:bottom w:w="60" w:type="dxa"/>
              <w:right w:w="100" w:type="dxa"/>
            </w:tcMar>
            <w:vAlign w:val="center"/>
          </w:tcPr>
          <w:p w14:paraId="34CF427A" w14:textId="77777777" w:rsidR="002A43CB" w:rsidRPr="007C3AE6" w:rsidRDefault="58EF43A3" w:rsidP="009968E4">
            <w:pPr>
              <w:spacing w:after="0" w:line="288" w:lineRule="auto"/>
              <w:jc w:val="both"/>
              <w:rPr>
                <w:rFonts w:ascii="Myriad Pro" w:hAnsi="Myriad Pro"/>
                <w:color w:val="00586F"/>
              </w:rPr>
            </w:pPr>
            <w:r w:rsidRPr="007C3AE6">
              <w:rPr>
                <w:rFonts w:ascii="Myriad Pro" w:hAnsi="Myriad Pro" w:cs="Myriad Pro"/>
                <w:color w:val="00586F"/>
                <w:sz w:val="20"/>
                <w:szCs w:val="20"/>
              </w:rPr>
              <w:t xml:space="preserve">T</w:t>
            </w:r>
          </w:p>
        </w:tc>
        <w:tc>
          <w:tcPr>
            <w:tcW w:w="1110" w:type="dxa"/>
            <w:tcMar>
              <w:top w:w="60" w:type="dxa"/>
              <w:left w:w="100" w:type="dxa"/>
              <w:bottom w:w="60" w:type="dxa"/>
              <w:right w:w="100" w:type="dxa"/>
            </w:tcMar>
            <w:vAlign w:val="center"/>
          </w:tcPr>
          <w:p w14:paraId="0E360CF4" w14:textId="5575DFB6" w:rsidR="002A43CB" w:rsidRPr="00D90FB8" w:rsidRDefault="00D90FB8" w:rsidP="009968E4">
            <w:pPr>
              <w:spacing w:after="0" w:line="288" w:lineRule="auto"/>
              <w:jc w:val="both"/>
              <w:rPr>
                <w:rFonts w:ascii="Myriad Pro" w:hAnsi="Myriad Pro"/>
                <w:color w:val="00586F"/>
                <w:lang w:val="en-US"/>
              </w:rPr>
            </w:pPr>
            <w:r>
              <w:rPr>
                <w:rFonts w:ascii="Myriad Pro" w:hAnsi="Myriad Pro" w:cs="Myriad Pro"/>
                <w:color w:val="00586F"/>
                <w:sz w:val="20"/>
                <w:szCs w:val="20"/>
                <w:lang w:val="en-US"/>
              </w:rPr>
              <w:t xml:space="preserve">1.0</w:t>
            </w:r>
          </w:p>
        </w:tc>
      </w:tr>
      <w:tr w:rsidR="00645F11" w:rsidRPr="007C3AE6" w14:paraId="77B3284E" w14:textId="77777777" w:rsidTr="2711FB71">
        <w:trPr>
          <w:jc w:val="center"/>
        </w:trPr>
        <w:tc>
          <w:tcPr>
            <w:tcW w:w="9768" w:type="dxa"/>
            <w:gridSpan w:val="5"/>
            <w:tcMar>
              <w:top w:w="60" w:type="dxa"/>
              <w:left w:w="100" w:type="dxa"/>
              <w:bottom w:w="60" w:type="dxa"/>
              <w:right w:w="100" w:type="dxa"/>
            </w:tcMar>
            <w:vAlign w:val="center"/>
          </w:tcPr>
          <w:p w14:paraId="6F71B17E" w14:textId="6B316493" w:rsidR="00645F11" w:rsidRPr="007C3AE6" w:rsidRDefault="19771163" w:rsidP="009968E4">
            <w:pPr>
              <w:spacing w:after="0" w:line="288" w:lineRule="auto"/>
              <w:jc w:val="both"/>
              <w:rPr>
                <w:rFonts w:ascii="Myriad Pro" w:hAnsi="Myriad Pro"/>
                <w:i/>
                <w:iCs/>
                <w:color w:val="00586F"/>
                <w:sz w:val="20"/>
                <w:szCs w:val="20"/>
              </w:rPr>
            </w:pPr>
            <w:r w:rsidRPr="007C3AE6">
              <w:rPr>
                <w:rFonts w:ascii="Myriad Pro" w:hAnsi="Myriad Pro" w:cs="Myriad Pro"/>
                <w:b/>
                <w:bCs/>
                <w:i/>
                <w:iCs/>
                <w:color w:val="00586F"/>
                <w:sz w:val="20"/>
                <w:szCs w:val="20"/>
              </w:rPr>
              <w:t>T</w:t>
            </w:r>
            <w:r w:rsidRPr="007C3AE6">
              <w:rPr>
                <w:rFonts w:ascii="Myriad Pro" w:hAnsi="Myriad Pro" w:cs="Myriad Pro"/>
                <w:i/>
                <w:iCs/>
                <w:color w:val="00586F"/>
                <w:sz w:val="20"/>
                <w:szCs w:val="20"/>
              </w:rPr>
              <w:t xml:space="preserve"> - Thêm mới     </w:t>
            </w:r>
            <w:r w:rsidRPr="007C3AE6">
              <w:rPr>
                <w:rFonts w:ascii="Myriad Pro" w:hAnsi="Myriad Pro" w:cs="Myriad Pro"/>
                <w:b/>
                <w:bCs/>
                <w:i/>
                <w:iCs/>
                <w:color w:val="00586F"/>
                <w:sz w:val="20"/>
                <w:szCs w:val="20"/>
              </w:rPr>
              <w:t>S</w:t>
            </w:r>
            <w:r w:rsidRPr="007C3AE6">
              <w:rPr>
                <w:rFonts w:ascii="Myriad Pro" w:hAnsi="Myriad Pro" w:cs="Myriad Pro"/>
                <w:i/>
                <w:iCs/>
                <w:color w:val="00586F"/>
                <w:sz w:val="20"/>
                <w:szCs w:val="20"/>
              </w:rPr>
              <w:t xml:space="preserve"> - Sửa đổi     </w:t>
            </w:r>
            <w:r w:rsidRPr="007C3AE6">
              <w:rPr>
                <w:rFonts w:ascii="Myriad Pro" w:hAnsi="Myriad Pro" w:cs="Myriad Pro"/>
                <w:b/>
                <w:bCs/>
                <w:i/>
                <w:iCs/>
                <w:color w:val="00586F"/>
                <w:sz w:val="20"/>
                <w:szCs w:val="20"/>
              </w:rPr>
              <w:t>X</w:t>
            </w:r>
            <w:r w:rsidRPr="007C3AE6">
              <w:rPr>
                <w:rFonts w:ascii="Myriad Pro" w:hAnsi="Myriad Pro" w:cs="Myriad Pro"/>
                <w:i/>
                <w:iCs/>
                <w:color w:val="00586F"/>
                <w:sz w:val="20"/>
                <w:szCs w:val="20"/>
              </w:rPr>
              <w:t xml:space="preserve"> - Xóa</w:t>
            </w:r>
          </w:p>
        </w:tc>
      </w:tr>
    </w:tbl>
    <w:p w14:paraId="00F24198" w14:textId="77777777" w:rsidR="00C06989" w:rsidRPr="007C3AE6" w:rsidRDefault="00DC7DC8" w:rsidP="009968E4">
      <w:pPr>
        <w:spacing w:line="288" w:lineRule="auto"/>
        <w:jc w:val="both"/>
        <w:rPr>
          <w:rFonts w:ascii="Myriad Pro" w:hAnsi="Myriad Pro"/>
          <w:color w:val="auto"/>
        </w:rPr>
      </w:pPr>
      <w:r w:rsidRPr="007C3AE6">
        <w:rPr>
          <w:rFonts w:ascii="Myriad Pro" w:hAnsi="Myriad Pro" w:cs="Myriad Pro"/>
          <w:color w:val="00586F"/>
        </w:rPr>
        <w:br w:type="page"/>
      </w:r>
    </w:p>
    <w:tbl>
      <w:tblPr>
        <w:tblW w:w="9332"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58" w:type="dxa"/>
          <w:right w:w="58" w:type="dxa"/>
        </w:tblCellMar>
        <w:tblLook w:val="0000" w:firstRow="0" w:lastRow="0" w:firstColumn="0" w:lastColumn="0" w:noHBand="0" w:noVBand="0"/>
      </w:tblPr>
      <w:tblGrid>
        <w:gridCol w:w="1643"/>
        <w:gridCol w:w="2897"/>
        <w:gridCol w:w="3131"/>
        <w:gridCol w:w="1661"/>
      </w:tblGrid>
      <w:tr w:rsidR="00E56183" w:rsidRPr="007C3AE6" w14:paraId="101C50D3" w14:textId="77777777" w:rsidTr="000F3A36">
        <w:trPr>
          <w:jc w:val="center"/>
        </w:trPr>
        <w:tc>
          <w:tcPr>
            <w:tcW w:w="9332" w:type="dxa"/>
            <w:gridSpan w:val="4"/>
            <w:shd w:val="clear" w:color="auto" w:fill="00586F"/>
          </w:tcPr>
          <w:p w14:paraId="07A6411B" w14:textId="77777777" w:rsidR="00616A42" w:rsidRPr="007C3AE6" w:rsidRDefault="006F447C" w:rsidP="00D22461">
            <w:pPr>
              <w:pageBreakBefore/>
              <w:spacing w:line="312" w:lineRule="auto"/>
              <w:jc w:val="center"/>
              <w:rPr>
                <w:rFonts w:ascii="Myriad Pro" w:hAnsi="Myriad Pro"/>
                <w:b/>
                <w:noProof/>
                <w:color w:val="FFFFFF" w:themeColor="background1"/>
              </w:rPr>
            </w:pPr>
            <w:r w:rsidRPr="007C3AE6">
              <w:rPr>
                <w:rFonts w:ascii="Myriad Pro" w:hAnsi="Myriad Pro" w:cs="Myriad Pro"/>
                <w:noProof/>
                <w:color w:val="FFFFFF" w:themeColor="background1"/>
              </w:rPr>
              <w:lastRenderedPageBreak/>
              <w:br w:type="page"/>
            </w:r>
            <w:r w:rsidRPr="007C3AE6">
              <w:rPr>
                <w:rFonts w:ascii="Myriad Pro" w:hAnsi="Myriad Pro" w:cs="Myriad Pro"/>
                <w:b/>
                <w:noProof/>
                <w:color w:val="FFFFFF" w:themeColor="background1"/>
                <w:sz w:val="24"/>
                <w:shd w:val="clear" w:color="auto" w:fill="00586F"/>
              </w:rPr>
              <w:t>TRANG KÝ CITEK</w:t>
            </w:r>
          </w:p>
        </w:tc>
      </w:tr>
      <w:tr w:rsidR="00E56183" w:rsidRPr="007C3AE6" w14:paraId="581983BE" w14:textId="77777777" w:rsidTr="000F3A36">
        <w:trPr>
          <w:jc w:val="center"/>
        </w:trPr>
        <w:tc>
          <w:tcPr>
            <w:tcW w:w="1643" w:type="dxa"/>
            <w:shd w:val="clear" w:color="auto" w:fill="00586F"/>
          </w:tcPr>
          <w:p w14:paraId="295561FB" w14:textId="77777777" w:rsidR="00616A42" w:rsidRPr="007C3AE6" w:rsidRDefault="006F447C" w:rsidP="00D22461">
            <w:pPr>
              <w:spacing w:line="26" w:lineRule="atLeast"/>
              <w:jc w:val="center"/>
              <w:rPr>
                <w:rFonts w:ascii="Myriad Pro" w:hAnsi="Myriad Pro"/>
                <w:b/>
                <w:color w:val="FFFFFF" w:themeColor="background1"/>
              </w:rPr>
            </w:pPr>
            <w:r w:rsidRPr="007C3AE6">
              <w:rPr>
                <w:rFonts w:ascii="Myriad Pro" w:hAnsi="Myriad Pro" w:cs="Myriad Pro"/>
                <w:b/>
                <w:color w:val="FFFFFF" w:themeColor="background1"/>
              </w:rPr>
              <w:t>Vai trò</w:t>
            </w:r>
          </w:p>
        </w:tc>
        <w:tc>
          <w:tcPr>
            <w:tcW w:w="2897" w:type="dxa"/>
            <w:shd w:val="clear" w:color="auto" w:fill="00586F"/>
          </w:tcPr>
          <w:p w14:paraId="4B9C9DEB" w14:textId="77777777" w:rsidR="00616A42" w:rsidRPr="007C3AE6" w:rsidRDefault="006F447C" w:rsidP="00D22461">
            <w:pPr>
              <w:spacing w:line="26" w:lineRule="atLeast"/>
              <w:jc w:val="center"/>
              <w:rPr>
                <w:rFonts w:ascii="Myriad Pro" w:hAnsi="Myriad Pro"/>
                <w:b/>
                <w:color w:val="FFFFFF" w:themeColor="background1"/>
              </w:rPr>
            </w:pPr>
            <w:r w:rsidRPr="007C3AE6">
              <w:rPr>
                <w:rFonts w:ascii="Myriad Pro" w:hAnsi="Myriad Pro" w:cs="Myriad Pro"/>
                <w:b/>
                <w:color w:val="FFFFFF" w:themeColor="background1"/>
              </w:rPr>
              <w:t>Tên và chức vụ</w:t>
            </w:r>
          </w:p>
        </w:tc>
        <w:tc>
          <w:tcPr>
            <w:tcW w:w="3131" w:type="dxa"/>
            <w:shd w:val="clear" w:color="auto" w:fill="00586F"/>
          </w:tcPr>
          <w:p w14:paraId="52632200" w14:textId="77777777" w:rsidR="00616A42" w:rsidRPr="007C3AE6" w:rsidRDefault="006F447C" w:rsidP="00D22461">
            <w:pPr>
              <w:spacing w:line="26" w:lineRule="atLeast"/>
              <w:jc w:val="center"/>
              <w:rPr>
                <w:rFonts w:ascii="Myriad Pro" w:hAnsi="Myriad Pro"/>
                <w:b/>
                <w:color w:val="FFFFFF" w:themeColor="background1"/>
              </w:rPr>
            </w:pPr>
            <w:r w:rsidRPr="007C3AE6">
              <w:rPr>
                <w:rFonts w:ascii="Myriad Pro" w:hAnsi="Myriad Pro" w:cs="Myriad Pro"/>
                <w:b/>
                <w:color w:val="FFFFFF" w:themeColor="background1"/>
              </w:rPr>
              <w:t>Chữ ký</w:t>
            </w:r>
          </w:p>
        </w:tc>
        <w:tc>
          <w:tcPr>
            <w:tcW w:w="1659" w:type="dxa"/>
            <w:shd w:val="clear" w:color="auto" w:fill="00586F"/>
          </w:tcPr>
          <w:p w14:paraId="401C4DD7" w14:textId="77777777" w:rsidR="00616A42" w:rsidRPr="007C3AE6" w:rsidRDefault="006F447C" w:rsidP="00D22461">
            <w:pPr>
              <w:spacing w:line="26" w:lineRule="atLeast"/>
              <w:jc w:val="center"/>
              <w:rPr>
                <w:rFonts w:ascii="Myriad Pro" w:hAnsi="Myriad Pro"/>
                <w:b/>
                <w:color w:val="FFFFFF" w:themeColor="background1"/>
              </w:rPr>
            </w:pPr>
            <w:r w:rsidRPr="007C3AE6">
              <w:rPr>
                <w:rFonts w:ascii="Myriad Pro" w:hAnsi="Myriad Pro" w:cs="Myriad Pro"/>
                <w:b/>
                <w:color w:val="FFFFFF" w:themeColor="background1"/>
              </w:rPr>
              <w:t>Ngày</w:t>
            </w:r>
          </w:p>
        </w:tc>
      </w:tr>
      <w:tr w:rsidR="006510CB" w:rsidRPr="007C3AE6" w14:paraId="7A19A94A" w14:textId="77777777" w:rsidTr="2D6A0210">
        <w:trPr>
          <w:trHeight w:val="1793"/>
          <w:jc w:val="center"/>
        </w:trPr>
        <w:tc>
          <w:tcPr>
            <w:tcW w:w="1643" w:type="dxa"/>
            <w:vAlign w:val="center"/>
          </w:tcPr>
          <w:p w14:paraId="31481FB9" w14:textId="184EC1FC" w:rsidR="00616A42" w:rsidRPr="007C3AE6" w:rsidRDefault="006F447C" w:rsidP="00F46C43">
            <w:pPr>
              <w:spacing w:line="312" w:lineRule="auto"/>
              <w:rPr>
                <w:rFonts w:ascii="Myriad Pro" w:hAnsi="Myriad Pro"/>
                <w:color w:val="00586F"/>
              </w:rPr>
            </w:pPr>
            <w:r w:rsidRPr="007C3AE6">
              <w:rPr>
                <w:rFonts w:ascii="Myriad Pro" w:hAnsi="Myriad Pro" w:cs="Myriad Pro"/>
                <w:color w:val="00586F"/>
              </w:rPr>
              <w:t xml:space="preserve">Người tạo</w:t>
            </w:r>
          </w:p>
        </w:tc>
        <w:tc>
          <w:tcPr>
            <w:tcW w:w="2897" w:type="dxa"/>
            <w:vAlign w:val="center"/>
          </w:tcPr>
          <w:p w14:paraId="530EA892" w14:textId="489D75C5" w:rsidR="00616A42" w:rsidRPr="007C3AE6" w:rsidRDefault="006F447C" w:rsidP="006D42D2">
            <w:pPr>
              <w:rPr>
                <w:rFonts w:ascii="Myriad Pro" w:hAnsi="Myriad Pro"/>
                <w:b/>
                <w:bCs/>
                <w:color w:val="00586F"/>
              </w:rPr>
            </w:pPr>
            <w:r w:rsidRPr="007C3AE6">
              <w:rPr>
                <w:rFonts w:ascii="Myriad Pro" w:hAnsi="Myriad Pro" w:cs="Myriad Pro"/>
                <w:b/>
                <w:bCs/>
                <w:color w:val="00586F"/>
              </w:rPr>
              <w:t xml:space="preserve">Võ Hoàng Tuyên</w:t>
            </w:r>
          </w:p>
          <w:p w14:paraId="530EA892" w14:textId="489D75C5" w:rsidR="00616A42" w:rsidRPr="007C3AE6" w:rsidRDefault="006F447C" w:rsidP="006D42D2">
            <w:pPr>
              <w:rPr>
                <w:rFonts w:ascii="Myriad Pro" w:hAnsi="Myriad Pro"/>
                <w:b/>
                <w:bCs/>
                <w:color w:val="00586F"/>
              </w:rPr>
            </w:pPr>
            <w:r w:rsidRPr="007C3AE6">
              <w:rPr>
                <w:rFonts w:ascii="Myriad Pro" w:hAnsi="Myriad Pro" w:cs="Myriad Pro"/>
                <w:b/>
                <w:bCs/>
                <w:color w:val="00586F"/>
              </w:rPr>
              <w:t xml:space="preserve">Trưởng nhóm nghiệp vụ EWM – Barcode</w:t>
            </w:r>
          </w:p>
        </w:tc>
        <w:tc>
          <w:tcPr>
            <w:tcW w:w="3131" w:type="dxa"/>
            <w:vAlign w:val="center"/>
          </w:tcPr>
          <w:p w14:paraId="7368F167" w14:textId="77777777" w:rsidR="00616A42" w:rsidRPr="007C3AE6" w:rsidRDefault="00616A42" w:rsidP="00F46C43">
            <w:pPr>
              <w:spacing w:line="312" w:lineRule="auto"/>
              <w:rPr>
                <w:rFonts w:ascii="Myriad Pro" w:hAnsi="Myriad Pro"/>
                <w:b/>
                <w:i/>
                <w:noProof/>
                <w:color w:val="00586F"/>
                <w:u w:val="single"/>
              </w:rPr>
            </w:pPr>
            <w:r>
              <w:rPr>
                <w:rFonts w:ascii="Myriad Pro" w:hAnsi="Myriad Pro" w:cs="Myriad Pro"/>
                <w:color w:val="00586F"/>
              </w:rPr>
              <w:t xml:space="preserve"/>
            </w:r>
          </w:p>
        </w:tc>
        <w:tc>
          <w:tcPr>
            <w:tcW w:w="1659" w:type="dxa"/>
            <w:vAlign w:val="center"/>
          </w:tcPr>
          <w:p w14:paraId="1C01FD99" w14:textId="77777777" w:rsidR="00616A42" w:rsidRPr="007C3AE6" w:rsidRDefault="00616A42" w:rsidP="00F46C43">
            <w:pPr>
              <w:spacing w:line="312" w:lineRule="auto"/>
              <w:rPr>
                <w:rFonts w:ascii="Myriad Pro" w:hAnsi="Myriad Pro"/>
                <w:noProof/>
                <w:color w:val="00586F"/>
              </w:rPr>
            </w:pPr>
            <w:r>
              <w:rPr>
                <w:rFonts w:ascii="Myriad Pro" w:hAnsi="Myriad Pro" w:cs="Myriad Pro"/>
                <w:color w:val="00586F"/>
              </w:rPr>
              <w:t xml:space="preserve"/>
            </w:r>
          </w:p>
        </w:tc>
      </w:tr>
      <w:tr w:rsidR="006510CB" w:rsidRPr="007C3AE6" w14:paraId="7A19A94A" w14:textId="77777777" w:rsidTr="2D6A0210">
        <w:trPr>
          <w:trHeight w:val="1793"/>
          <w:jc w:val="center"/>
        </w:trPr>
        <w:tc>
          <w:tcPr>
            <w:tcW w:w="1643" w:type="dxa"/>
            <w:vAlign w:val="center"/>
          </w:tcPr>
          <w:p w14:paraId="31481FB9" w14:textId="184EC1FC" w:rsidR="00616A42" w:rsidRPr="007C3AE6" w:rsidRDefault="006F447C" w:rsidP="00F46C43">
            <w:pPr>
              <w:spacing w:line="312" w:lineRule="auto"/>
              <w:rPr>
                <w:rFonts w:ascii="Myriad Pro" w:hAnsi="Myriad Pro"/>
                <w:color w:val="00586F"/>
              </w:rPr>
            </w:pPr>
            <w:r w:rsidRPr="007C3AE6">
              <w:rPr>
                <w:rFonts w:ascii="Myriad Pro" w:hAnsi="Myriad Pro" w:cs="Myriad Pro"/>
                <w:color w:val="00586F"/>
              </w:rPr>
              <w:t xml:space="preserve">Người xem xét</w:t>
            </w:r>
          </w:p>
        </w:tc>
        <w:tc>
          <w:tcPr>
            <w:tcW w:w="2897" w:type="dxa"/>
            <w:vAlign w:val="center"/>
          </w:tcPr>
          <w:p w14:paraId="530EA892" w14:textId="489D75C5" w:rsidR="00616A42" w:rsidRPr="007C3AE6" w:rsidRDefault="006F447C" w:rsidP="006D42D2">
            <w:pPr>
              <w:rPr>
                <w:rFonts w:ascii="Myriad Pro" w:hAnsi="Myriad Pro"/>
                <w:b/>
                <w:bCs/>
                <w:color w:val="00586F"/>
              </w:rPr>
            </w:pPr>
            <w:r w:rsidRPr="007C3AE6">
              <w:rPr>
                <w:rFonts w:ascii="Myriad Pro" w:hAnsi="Myriad Pro" w:cs="Myriad Pro"/>
                <w:b/>
                <w:bCs/>
                <w:color w:val="00586F"/>
              </w:rPr>
              <w:t xml:space="preserve">Trần Công Bình</w:t>
            </w:r>
          </w:p>
          <w:p w14:paraId="530EA892" w14:textId="489D75C5" w:rsidR="00616A42" w:rsidRPr="007C3AE6" w:rsidRDefault="006F447C" w:rsidP="006D42D2">
            <w:pPr>
              <w:rPr>
                <w:rFonts w:ascii="Myriad Pro" w:hAnsi="Myriad Pro"/>
                <w:b/>
                <w:bCs/>
                <w:color w:val="00586F"/>
              </w:rPr>
            </w:pPr>
            <w:r w:rsidRPr="007C3AE6">
              <w:rPr>
                <w:rFonts w:ascii="Myriad Pro" w:hAnsi="Myriad Pro" w:cs="Myriad Pro"/>
                <w:b/>
                <w:bCs/>
                <w:color w:val="00586F"/>
              </w:rPr>
              <w:t xml:space="preserve">Quản trị dự án</w:t>
            </w:r>
          </w:p>
        </w:tc>
        <w:tc>
          <w:tcPr>
            <w:tcW w:w="3131" w:type="dxa"/>
            <w:vAlign w:val="center"/>
          </w:tcPr>
          <w:p w14:paraId="7368F167" w14:textId="77777777" w:rsidR="00616A42" w:rsidRPr="007C3AE6" w:rsidRDefault="00616A42" w:rsidP="00F46C43">
            <w:pPr>
              <w:spacing w:line="312" w:lineRule="auto"/>
              <w:rPr>
                <w:rFonts w:ascii="Myriad Pro" w:hAnsi="Myriad Pro"/>
                <w:b/>
                <w:i/>
                <w:noProof/>
                <w:color w:val="00586F"/>
                <w:u w:val="single"/>
              </w:rPr>
            </w:pPr>
            <w:r>
              <w:rPr>
                <w:rFonts w:ascii="Myriad Pro" w:hAnsi="Myriad Pro" w:cs="Myriad Pro"/>
                <w:color w:val="00586F"/>
              </w:rPr>
              <w:t xml:space="preserve"/>
            </w:r>
          </w:p>
        </w:tc>
        <w:tc>
          <w:tcPr>
            <w:tcW w:w="1659" w:type="dxa"/>
            <w:vAlign w:val="center"/>
          </w:tcPr>
          <w:p w14:paraId="1C01FD99" w14:textId="77777777" w:rsidR="00616A42" w:rsidRPr="007C3AE6" w:rsidRDefault="00616A42" w:rsidP="00F46C43">
            <w:pPr>
              <w:spacing w:line="312" w:lineRule="auto"/>
              <w:rPr>
                <w:rFonts w:ascii="Myriad Pro" w:hAnsi="Myriad Pro"/>
                <w:noProof/>
                <w:color w:val="00586F"/>
              </w:rPr>
            </w:pPr>
            <w:r>
              <w:rPr>
                <w:rFonts w:ascii="Myriad Pro" w:hAnsi="Myriad Pro" w:cs="Myriad Pro"/>
                <w:color w:val="00586F"/>
              </w:rPr>
              <w:t xml:space="preserve"/>
            </w:r>
          </w:p>
        </w:tc>
      </w:tr>
      <w:tr w:rsidR="006510CB" w:rsidRPr="007C3AE6" w14:paraId="7A19A94A" w14:textId="77777777" w:rsidTr="2D6A0210">
        <w:trPr>
          <w:trHeight w:val="1793"/>
          <w:jc w:val="center"/>
        </w:trPr>
        <w:tc>
          <w:tcPr>
            <w:tcW w:w="1643" w:type="dxa"/>
            <w:vAlign w:val="center"/>
          </w:tcPr>
          <w:p w14:paraId="31481FB9" w14:textId="184EC1FC" w:rsidR="00616A42" w:rsidRPr="007C3AE6" w:rsidRDefault="006F447C" w:rsidP="00F46C43">
            <w:pPr>
              <w:spacing w:line="312" w:lineRule="auto"/>
              <w:rPr>
                <w:rFonts w:ascii="Myriad Pro" w:hAnsi="Myriad Pro"/>
                <w:color w:val="00586F"/>
              </w:rPr>
            </w:pPr>
            <w:r w:rsidRPr="007C3AE6">
              <w:rPr>
                <w:rFonts w:ascii="Myriad Pro" w:hAnsi="Myriad Pro" w:cs="Myriad Pro"/>
                <w:color w:val="00586F"/>
              </w:rPr>
              <w:t xml:space="preserve">Người phê duyệt</w:t>
            </w:r>
          </w:p>
        </w:tc>
        <w:tc>
          <w:tcPr>
            <w:tcW w:w="2897" w:type="dxa"/>
            <w:vAlign w:val="center"/>
          </w:tcPr>
          <w:p w14:paraId="530EA892" w14:textId="489D75C5" w:rsidR="00616A42" w:rsidRPr="007C3AE6" w:rsidRDefault="006F447C" w:rsidP="006D42D2">
            <w:pPr>
              <w:rPr>
                <w:rFonts w:ascii="Myriad Pro" w:hAnsi="Myriad Pro"/>
                <w:b/>
                <w:bCs/>
                <w:color w:val="00586F"/>
              </w:rPr>
            </w:pPr>
            <w:r w:rsidRPr="007C3AE6">
              <w:rPr>
                <w:rFonts w:ascii="Myriad Pro" w:hAnsi="Myriad Pro" w:cs="Myriad Pro"/>
                <w:b/>
                <w:bCs/>
                <w:color w:val="00586F"/>
              </w:rPr>
              <w:t xml:space="preserve">Trần Công Bình</w:t>
            </w:r>
          </w:p>
          <w:p w14:paraId="530EA892" w14:textId="489D75C5" w:rsidR="00616A42" w:rsidRPr="007C3AE6" w:rsidRDefault="006F447C" w:rsidP="006D42D2">
            <w:pPr>
              <w:rPr>
                <w:rFonts w:ascii="Myriad Pro" w:hAnsi="Myriad Pro"/>
                <w:b/>
                <w:bCs/>
                <w:color w:val="00586F"/>
              </w:rPr>
            </w:pPr>
            <w:r w:rsidRPr="007C3AE6">
              <w:rPr>
                <w:rFonts w:ascii="Myriad Pro" w:hAnsi="Myriad Pro" w:cs="Myriad Pro"/>
                <w:b/>
                <w:bCs/>
                <w:color w:val="00586F"/>
              </w:rPr>
              <w:t xml:space="preserve">Quản trị dự án</w:t>
            </w:r>
          </w:p>
        </w:tc>
        <w:tc>
          <w:tcPr>
            <w:tcW w:w="3131" w:type="dxa"/>
            <w:vAlign w:val="center"/>
          </w:tcPr>
          <w:p w14:paraId="7368F167" w14:textId="77777777" w:rsidR="00616A42" w:rsidRPr="007C3AE6" w:rsidRDefault="00616A42" w:rsidP="00F46C43">
            <w:pPr>
              <w:spacing w:line="312" w:lineRule="auto"/>
              <w:rPr>
                <w:rFonts w:ascii="Myriad Pro" w:hAnsi="Myriad Pro"/>
                <w:b/>
                <w:i/>
                <w:noProof/>
                <w:color w:val="00586F"/>
                <w:u w:val="single"/>
              </w:rPr>
            </w:pPr>
            <w:r>
              <w:rPr>
                <w:rFonts w:ascii="Myriad Pro" w:hAnsi="Myriad Pro" w:cs="Myriad Pro"/>
                <w:color w:val="00586F"/>
              </w:rPr>
              <w:t xml:space="preserve"/>
            </w:r>
          </w:p>
        </w:tc>
        <w:tc>
          <w:tcPr>
            <w:tcW w:w="1659" w:type="dxa"/>
            <w:vAlign w:val="center"/>
          </w:tcPr>
          <w:p w14:paraId="1C01FD99" w14:textId="77777777" w:rsidR="00616A42" w:rsidRPr="007C3AE6" w:rsidRDefault="00616A42" w:rsidP="00F46C43">
            <w:pPr>
              <w:spacing w:line="312" w:lineRule="auto"/>
              <w:rPr>
                <w:rFonts w:ascii="Myriad Pro" w:hAnsi="Myriad Pro"/>
                <w:noProof/>
                <w:color w:val="00586F"/>
              </w:rPr>
            </w:pPr>
            <w:r>
              <w:rPr>
                <w:rFonts w:ascii="Myriad Pro" w:hAnsi="Myriad Pro" w:cs="Myriad Pro"/>
                <w:color w:val="00586F"/>
              </w:rPr>
              <w:t xml:space="preserve"/>
            </w:r>
          </w:p>
        </w:tc>
      </w:tr>
    </w:tbl>
    <w:p w14:paraId="2614A781" w14:textId="77777777" w:rsidR="00957C96" w:rsidRPr="007C3AE6" w:rsidRDefault="00957C96" w:rsidP="009968E4">
      <w:pPr>
        <w:jc w:val="both"/>
        <w:rPr>
          <w:rFonts w:ascii="Myriad Pro" w:hAnsi="Myriad Pro"/>
          <w:color w:val="auto"/>
        </w:rPr>
      </w:pPr>
      <w:r w:rsidRPr="007C3AE6">
        <w:rPr>
          <w:rFonts w:ascii="Myriad Pro" w:hAnsi="Myriad Pro" w:cs="Myriad Pro"/>
          <w:color w:val="00586F"/>
        </w:rPr>
        <w:br w:type="page"/>
      </w:r>
    </w:p>
    <w:tbl>
      <w:tblPr>
        <w:tblW w:w="9332"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58" w:type="dxa"/>
          <w:right w:w="58" w:type="dxa"/>
        </w:tblCellMar>
        <w:tblLook w:val="0000" w:firstRow="0" w:lastRow="0" w:firstColumn="0" w:lastColumn="0" w:noHBand="0" w:noVBand="0"/>
      </w:tblPr>
      <w:tblGrid>
        <w:gridCol w:w="1792"/>
        <w:gridCol w:w="3196"/>
        <w:gridCol w:w="2243"/>
        <w:gridCol w:w="2101"/>
      </w:tblGrid>
      <w:tr w:rsidR="00132EAC" w:rsidRPr="007C3AE6" w14:paraId="26350FAC" w14:textId="77777777" w:rsidTr="2D6A0210">
        <w:trPr>
          <w:tblHeader/>
          <w:jc w:val="center"/>
        </w:trPr>
        <w:tc>
          <w:tcPr>
            <w:tcW w:w="9332" w:type="dxa"/>
            <w:gridSpan w:val="4"/>
            <w:shd w:val="clear" w:color="auto" w:fill="00586F"/>
            <w:vAlign w:val="center"/>
          </w:tcPr>
          <w:p w14:paraId="00FDDDDD" w14:textId="7F117F60" w:rsidR="00616A42" w:rsidRPr="007C3AE6" w:rsidRDefault="006F447C" w:rsidP="00C07A9E">
            <w:pPr>
              <w:pageBreakBefore/>
              <w:spacing w:line="312" w:lineRule="auto"/>
              <w:jc w:val="center"/>
              <w:rPr>
                <w:rFonts w:ascii="Myriad Pro" w:hAnsi="Myriad Pro"/>
                <w:b/>
                <w:noProof/>
                <w:color w:val="FFFFFF" w:themeColor="background1"/>
              </w:rPr>
            </w:pPr>
            <w:r w:rsidRPr="007C3AE6">
              <w:rPr>
                <w:rFonts w:ascii="Myriad Pro" w:hAnsi="Myriad Pro" w:cs="Myriad Pro"/>
                <w:noProof/>
                <w:color w:val="FFFFFF" w:themeColor="background1"/>
              </w:rPr>
              <w:lastRenderedPageBreak/>
              <w:br w:type="page"/>
            </w:r>
            <w:r w:rsidRPr="007C3AE6">
              <w:rPr>
                <w:rFonts w:ascii="Myriad Pro" w:hAnsi="Myriad Pro" w:cs="Myriad Pro"/>
                <w:b/>
                <w:noProof/>
                <w:color w:val="FFFFFF" w:themeColor="background1"/>
                <w:sz w:val="24"/>
              </w:rPr>
              <w:t>TRANG KÝ BIDIPHAR</w:t>
            </w:r>
          </w:p>
        </w:tc>
      </w:tr>
      <w:tr w:rsidR="004F412E" w:rsidRPr="007C3AE6" w14:paraId="6B2849D2" w14:textId="77777777" w:rsidTr="2D6A0210">
        <w:trPr>
          <w:tblHeader/>
          <w:jc w:val="center"/>
        </w:trPr>
        <w:tc>
          <w:tcPr>
            <w:tcW w:w="1792" w:type="dxa"/>
            <w:shd w:val="clear" w:color="auto" w:fill="00586F"/>
            <w:vAlign w:val="center"/>
          </w:tcPr>
          <w:p w14:paraId="5CA70FA7" w14:textId="77777777" w:rsidR="00616A42" w:rsidRPr="007C3AE6" w:rsidRDefault="006F447C" w:rsidP="00F46C43">
            <w:pPr>
              <w:spacing w:line="312" w:lineRule="auto"/>
              <w:jc w:val="center"/>
              <w:rPr>
                <w:rFonts w:ascii="Myriad Pro" w:hAnsi="Myriad Pro"/>
                <w:b/>
                <w:noProof/>
                <w:color w:val="FFFFFF" w:themeColor="background1"/>
              </w:rPr>
            </w:pPr>
            <w:r w:rsidRPr="007C3AE6">
              <w:rPr>
                <w:rFonts w:ascii="Myriad Pro" w:hAnsi="Myriad Pro" w:cs="Myriad Pro"/>
                <w:b/>
                <w:noProof/>
                <w:color w:val="FFFFFF" w:themeColor="background1"/>
              </w:rPr>
              <w:t>Vai trò</w:t>
            </w:r>
          </w:p>
        </w:tc>
        <w:tc>
          <w:tcPr>
            <w:tcW w:w="3196" w:type="dxa"/>
            <w:shd w:val="clear" w:color="auto" w:fill="00586F"/>
            <w:vAlign w:val="center"/>
          </w:tcPr>
          <w:p w14:paraId="10105AAA" w14:textId="77777777" w:rsidR="00616A42" w:rsidRPr="007C3AE6" w:rsidRDefault="006F447C" w:rsidP="00F46C43">
            <w:pPr>
              <w:spacing w:line="312" w:lineRule="auto"/>
              <w:jc w:val="center"/>
              <w:rPr>
                <w:rFonts w:ascii="Myriad Pro" w:hAnsi="Myriad Pro"/>
                <w:b/>
                <w:noProof/>
                <w:snapToGrid w:val="0"/>
                <w:color w:val="FFFFFF" w:themeColor="background1"/>
              </w:rPr>
            </w:pPr>
            <w:r w:rsidRPr="007C3AE6">
              <w:rPr>
                <w:rFonts w:ascii="Myriad Pro" w:hAnsi="Myriad Pro" w:cs="Myriad Pro"/>
                <w:b/>
                <w:noProof/>
                <w:snapToGrid w:val="0"/>
                <w:color w:val="FFFFFF" w:themeColor="background1"/>
              </w:rPr>
              <w:t>Tên và chức vụ</w:t>
            </w:r>
          </w:p>
        </w:tc>
        <w:tc>
          <w:tcPr>
            <w:tcW w:w="2243" w:type="dxa"/>
            <w:shd w:val="clear" w:color="auto" w:fill="00586F"/>
            <w:vAlign w:val="center"/>
          </w:tcPr>
          <w:p w14:paraId="5E72F795" w14:textId="77777777" w:rsidR="00616A42" w:rsidRPr="007C3AE6" w:rsidRDefault="006F447C" w:rsidP="00F46C43">
            <w:pPr>
              <w:spacing w:line="312" w:lineRule="auto"/>
              <w:jc w:val="center"/>
              <w:rPr>
                <w:rFonts w:ascii="Myriad Pro" w:hAnsi="Myriad Pro"/>
                <w:b/>
                <w:noProof/>
                <w:color w:val="FFFFFF" w:themeColor="background1"/>
              </w:rPr>
            </w:pPr>
            <w:r w:rsidRPr="007C3AE6">
              <w:rPr>
                <w:rFonts w:ascii="Myriad Pro" w:hAnsi="Myriad Pro" w:cs="Myriad Pro"/>
                <w:b/>
                <w:noProof/>
                <w:color w:val="FFFFFF" w:themeColor="background1"/>
              </w:rPr>
              <w:t>Chữ ký</w:t>
            </w:r>
          </w:p>
        </w:tc>
        <w:tc>
          <w:tcPr>
            <w:tcW w:w="2099" w:type="dxa"/>
            <w:shd w:val="clear" w:color="auto" w:fill="00586F"/>
            <w:vAlign w:val="center"/>
          </w:tcPr>
          <w:p w14:paraId="7B91086F" w14:textId="77777777" w:rsidR="00616A42" w:rsidRPr="007C3AE6" w:rsidRDefault="006F447C" w:rsidP="00F46C43">
            <w:pPr>
              <w:spacing w:line="312" w:lineRule="auto"/>
              <w:jc w:val="center"/>
              <w:rPr>
                <w:rFonts w:ascii="Myriad Pro" w:hAnsi="Myriad Pro"/>
                <w:b/>
                <w:noProof/>
                <w:color w:val="FFFFFF" w:themeColor="background1"/>
              </w:rPr>
            </w:pPr>
            <w:r w:rsidRPr="007C3AE6">
              <w:rPr>
                <w:rFonts w:ascii="Myriad Pro" w:hAnsi="Myriad Pro" w:cs="Myriad Pro"/>
                <w:b/>
                <w:noProof/>
                <w:color w:val="FFFFFF" w:themeColor="background1"/>
              </w:rPr>
              <w:t>Ngày</w:t>
            </w:r>
          </w:p>
        </w:tc>
      </w:tr>
      <w:tr w:rsidR="00AC0CEC" w:rsidRPr="007C3AE6" w14:paraId="4F72D9AB" w14:textId="77777777" w:rsidTr="2D6A0210">
        <w:trPr>
          <w:trHeight w:val="1280"/>
          <w:jc w:val="center"/>
        </w:trPr>
        <w:tc>
          <w:tcPr>
            <w:tcW w:w="1792" w:type="dxa"/>
            <w:vAlign w:val="center"/>
          </w:tcPr>
          <w:p w14:paraId="2A979331" w14:textId="4D00579C" w:rsidR="00616A42" w:rsidRPr="007C3AE6" w:rsidRDefault="006F447C" w:rsidP="00F46C43">
            <w:pPr>
              <w:spacing w:line="312" w:lineRule="auto"/>
              <w:rPr>
                <w:rFonts w:ascii="Myriad Pro" w:hAnsi="Myriad Pro"/>
                <w:color w:val="00586F"/>
              </w:rPr>
            </w:pPr>
            <w:r w:rsidRPr="007C3AE6">
              <w:rPr>
                <w:rFonts w:ascii="Myriad Pro" w:hAnsi="Myriad Pro" w:cs="Myriad Pro"/>
                <w:color w:val="00586F"/>
              </w:rPr>
              <w:t xml:space="preserve">Người xem xét</w:t>
            </w:r>
          </w:p>
        </w:tc>
        <w:tc>
          <w:tcPr>
            <w:tcW w:w="3196" w:type="dxa"/>
            <w:vAlign w:val="center"/>
          </w:tcPr>
          <w:p w14:paraId="23A9BC3B" w14:textId="7AA821D1" w:rsidR="00616A42" w:rsidRPr="007C3AE6" w:rsidRDefault="006F447C" w:rsidP="02101E3C">
            <w:pPr>
              <w:spacing w:line="312" w:lineRule="auto"/>
              <w:rPr>
                <w:rFonts w:ascii="Myriad Pro" w:hAnsi="Myriad Pro"/>
                <w:b/>
                <w:bCs/>
                <w:color w:val="00586F"/>
              </w:rPr>
            </w:pPr>
            <w:r w:rsidRPr="007C3AE6">
              <w:rPr>
                <w:rFonts w:ascii="Myriad Pro" w:hAnsi="Myriad Pro" w:cs="Myriad Pro"/>
                <w:b/>
                <w:bCs/>
                <w:color w:val="00586F"/>
              </w:rPr>
              <w:t xml:space="preserve">Huỳnh Thị Thu Hiền</w:t>
            </w:r>
          </w:p>
          <w:p w14:paraId="23A9BC3B" w14:textId="7AA821D1" w:rsidR="00616A42" w:rsidRPr="007C3AE6" w:rsidRDefault="006F447C" w:rsidP="02101E3C">
            <w:pPr>
              <w:spacing w:line="312" w:lineRule="auto"/>
              <w:rPr>
                <w:rFonts w:ascii="Myriad Pro" w:hAnsi="Myriad Pro"/>
                <w:b/>
                <w:bCs/>
                <w:color w:val="00586F"/>
              </w:rPr>
            </w:pPr>
            <w:r w:rsidRPr="007C3AE6">
              <w:rPr>
                <w:rFonts w:ascii="Myriad Pro" w:hAnsi="Myriad Pro" w:cs="Myriad Pro"/>
                <w:b/>
                <w:bCs/>
                <w:color w:val="00586F"/>
              </w:rPr>
              <w:t xml:space="preserve">Trưởng BP Kho</w:t>
            </w:r>
          </w:p>
          <w:p w14:paraId="23A9BC3B" w14:textId="7AA821D1" w:rsidR="00616A42" w:rsidRPr="007C3AE6" w:rsidRDefault="006F447C" w:rsidP="02101E3C">
            <w:pPr>
              <w:spacing w:line="312" w:lineRule="auto"/>
              <w:rPr>
                <w:rFonts w:ascii="Myriad Pro" w:hAnsi="Myriad Pro"/>
                <w:b/>
                <w:bCs/>
                <w:color w:val="00586F"/>
              </w:rPr>
            </w:pPr>
            <w:r w:rsidRPr="007C3AE6">
              <w:rPr>
                <w:rFonts w:ascii="Myriad Pro" w:hAnsi="Myriad Pro" w:cs="Myriad Pro"/>
                <w:b/>
                <w:bCs/>
                <w:color w:val="00586F"/>
              </w:rPr>
              <w:t xml:space="preserve">Phó nhóm nghiệp vụ Kho (BPO)</w:t>
            </w:r>
          </w:p>
        </w:tc>
        <w:tc>
          <w:tcPr>
            <w:tcW w:w="2243" w:type="dxa"/>
            <w:vAlign w:val="center"/>
          </w:tcPr>
          <w:p w14:paraId="18485922" w14:textId="77777777" w:rsidR="00616A42" w:rsidRPr="007C3AE6" w:rsidRDefault="00616A42" w:rsidP="00F46C43">
            <w:pPr>
              <w:spacing w:line="312" w:lineRule="auto"/>
              <w:rPr>
                <w:rFonts w:ascii="Myriad Pro" w:hAnsi="Myriad Pro"/>
                <w:noProof/>
                <w:color w:val="00586F"/>
              </w:rPr>
            </w:pPr>
            <w:r>
              <w:rPr>
                <w:rFonts w:ascii="Myriad Pro" w:hAnsi="Myriad Pro" w:cs="Myriad Pro"/>
                <w:color w:val="00586F"/>
              </w:rPr>
              <w:t xml:space="preserve"/>
            </w:r>
          </w:p>
        </w:tc>
        <w:tc>
          <w:tcPr>
            <w:tcW w:w="2099" w:type="dxa"/>
            <w:vAlign w:val="center"/>
          </w:tcPr>
          <w:p w14:paraId="2A901C7C" w14:textId="77777777" w:rsidR="00616A42" w:rsidRPr="007C3AE6" w:rsidRDefault="00616A42" w:rsidP="00F46C43">
            <w:pPr>
              <w:spacing w:line="312" w:lineRule="auto"/>
              <w:rPr>
                <w:rFonts w:ascii="Myriad Pro" w:hAnsi="Myriad Pro"/>
                <w:noProof/>
                <w:color w:val="00586F"/>
              </w:rPr>
            </w:pPr>
            <w:r>
              <w:rPr>
                <w:rFonts w:ascii="Myriad Pro" w:hAnsi="Myriad Pro" w:cs="Myriad Pro"/>
                <w:color w:val="00586F"/>
              </w:rPr>
              <w:t xml:space="preserve"/>
            </w:r>
          </w:p>
        </w:tc>
      </w:tr>
      <w:tr w:rsidR="00AC0CEC" w:rsidRPr="007C3AE6" w14:paraId="4F72D9AB" w14:textId="77777777" w:rsidTr="2D6A0210">
        <w:trPr>
          <w:trHeight w:val="1280"/>
          <w:jc w:val="center"/>
        </w:trPr>
        <w:tc>
          <w:tcPr>
            <w:tcW w:w="1792" w:type="dxa"/>
            <w:vAlign w:val="center"/>
          </w:tcPr>
          <w:p w14:paraId="2A979331" w14:textId="4D00579C" w:rsidR="00616A42" w:rsidRPr="007C3AE6" w:rsidRDefault="006F447C" w:rsidP="00F46C43">
            <w:pPr>
              <w:spacing w:line="312" w:lineRule="auto"/>
              <w:rPr>
                <w:rFonts w:ascii="Myriad Pro" w:hAnsi="Myriad Pro"/>
                <w:color w:val="00586F"/>
              </w:rPr>
            </w:pPr>
            <w:r w:rsidRPr="007C3AE6">
              <w:rPr>
                <w:rFonts w:ascii="Myriad Pro" w:hAnsi="Myriad Pro" w:cs="Myriad Pro"/>
                <w:color w:val="00586F"/>
              </w:rPr>
              <w:t xml:space="preserve">Người xem xét</w:t>
            </w:r>
          </w:p>
        </w:tc>
        <w:tc>
          <w:tcPr>
            <w:tcW w:w="3196" w:type="dxa"/>
            <w:vAlign w:val="center"/>
          </w:tcPr>
          <w:p w14:paraId="23A9BC3B" w14:textId="7AA821D1" w:rsidR="00616A42" w:rsidRPr="007C3AE6" w:rsidRDefault="006F447C" w:rsidP="02101E3C">
            <w:pPr>
              <w:spacing w:line="312" w:lineRule="auto"/>
              <w:rPr>
                <w:rFonts w:ascii="Myriad Pro" w:hAnsi="Myriad Pro"/>
                <w:b/>
                <w:bCs/>
                <w:color w:val="00586F"/>
              </w:rPr>
            </w:pPr>
            <w:r w:rsidRPr="007C3AE6">
              <w:rPr>
                <w:rFonts w:ascii="Myriad Pro" w:hAnsi="Myriad Pro" w:cs="Myriad Pro"/>
                <w:b/>
                <w:bCs/>
                <w:color w:val="00586F"/>
              </w:rPr>
              <w:t xml:space="preserve">Nguyễn Thị Hằng Nga</w:t>
            </w:r>
          </w:p>
          <w:p w14:paraId="23A9BC3B" w14:textId="7AA821D1" w:rsidR="00616A42" w:rsidRPr="007C3AE6" w:rsidRDefault="006F447C" w:rsidP="02101E3C">
            <w:pPr>
              <w:spacing w:line="312" w:lineRule="auto"/>
              <w:rPr>
                <w:rFonts w:ascii="Myriad Pro" w:hAnsi="Myriad Pro"/>
                <w:b/>
                <w:bCs/>
                <w:color w:val="00586F"/>
              </w:rPr>
            </w:pPr>
            <w:r w:rsidRPr="007C3AE6">
              <w:rPr>
                <w:rFonts w:ascii="Myriad Pro" w:hAnsi="Myriad Pro" w:cs="Myriad Pro"/>
                <w:b/>
                <w:bCs/>
                <w:color w:val="00586F"/>
              </w:rPr>
              <w:t xml:space="preserve">Phó phòng Kinh doanh</w:t>
            </w:r>
          </w:p>
          <w:p w14:paraId="23A9BC3B" w14:textId="7AA821D1" w:rsidR="00616A42" w:rsidRPr="007C3AE6" w:rsidRDefault="006F447C" w:rsidP="02101E3C">
            <w:pPr>
              <w:spacing w:line="312" w:lineRule="auto"/>
              <w:rPr>
                <w:rFonts w:ascii="Myriad Pro" w:hAnsi="Myriad Pro"/>
                <w:b/>
                <w:bCs/>
                <w:color w:val="00586F"/>
              </w:rPr>
            </w:pPr>
            <w:r w:rsidRPr="007C3AE6">
              <w:rPr>
                <w:rFonts w:ascii="Myriad Pro" w:hAnsi="Myriad Pro" w:cs="Myriad Pro"/>
                <w:b/>
                <w:bCs/>
                <w:color w:val="00586F"/>
              </w:rPr>
              <w:t xml:space="preserve">Trưởng nhóm nghiệp vụ Kho (BPO)</w:t>
            </w:r>
          </w:p>
        </w:tc>
        <w:tc>
          <w:tcPr>
            <w:tcW w:w="2243" w:type="dxa"/>
            <w:vAlign w:val="center"/>
          </w:tcPr>
          <w:p w14:paraId="18485922" w14:textId="77777777" w:rsidR="00616A42" w:rsidRPr="007C3AE6" w:rsidRDefault="00616A42" w:rsidP="00F46C43">
            <w:pPr>
              <w:spacing w:line="312" w:lineRule="auto"/>
              <w:rPr>
                <w:rFonts w:ascii="Myriad Pro" w:hAnsi="Myriad Pro"/>
                <w:noProof/>
                <w:color w:val="00586F"/>
              </w:rPr>
            </w:pPr>
            <w:r>
              <w:rPr>
                <w:rFonts w:ascii="Myriad Pro" w:hAnsi="Myriad Pro" w:cs="Myriad Pro"/>
                <w:color w:val="00586F"/>
              </w:rPr>
              <w:t xml:space="preserve"/>
            </w:r>
          </w:p>
        </w:tc>
        <w:tc>
          <w:tcPr>
            <w:tcW w:w="2099" w:type="dxa"/>
            <w:vAlign w:val="center"/>
          </w:tcPr>
          <w:p w14:paraId="2A901C7C" w14:textId="77777777" w:rsidR="00616A42" w:rsidRPr="007C3AE6" w:rsidRDefault="00616A42" w:rsidP="00F46C43">
            <w:pPr>
              <w:spacing w:line="312" w:lineRule="auto"/>
              <w:rPr>
                <w:rFonts w:ascii="Myriad Pro" w:hAnsi="Myriad Pro"/>
                <w:noProof/>
                <w:color w:val="00586F"/>
              </w:rPr>
            </w:pPr>
            <w:r>
              <w:rPr>
                <w:rFonts w:ascii="Myriad Pro" w:hAnsi="Myriad Pro" w:cs="Myriad Pro"/>
                <w:color w:val="00586F"/>
              </w:rPr>
              <w:t xml:space="preserve"/>
            </w:r>
          </w:p>
        </w:tc>
      </w:tr>
      <w:tr w:rsidR="00AC0CEC" w:rsidRPr="007C3AE6" w14:paraId="4F72D9AB" w14:textId="77777777" w:rsidTr="2D6A0210">
        <w:trPr>
          <w:trHeight w:val="1280"/>
          <w:jc w:val="center"/>
        </w:trPr>
        <w:tc>
          <w:tcPr>
            <w:tcW w:w="1792" w:type="dxa"/>
            <w:vAlign w:val="center"/>
          </w:tcPr>
          <w:p w14:paraId="2A979331" w14:textId="4D00579C" w:rsidR="00616A42" w:rsidRPr="007C3AE6" w:rsidRDefault="006F447C" w:rsidP="00F46C43">
            <w:pPr>
              <w:spacing w:line="312" w:lineRule="auto"/>
              <w:rPr>
                <w:rFonts w:ascii="Myriad Pro" w:hAnsi="Myriad Pro"/>
                <w:color w:val="00586F"/>
              </w:rPr>
            </w:pPr>
            <w:r w:rsidRPr="007C3AE6">
              <w:rPr>
                <w:rFonts w:ascii="Myriad Pro" w:hAnsi="Myriad Pro" w:cs="Myriad Pro"/>
                <w:color w:val="00586F"/>
              </w:rPr>
              <w:t xml:space="preserve">Người xem xét</w:t>
            </w:r>
          </w:p>
        </w:tc>
        <w:tc>
          <w:tcPr>
            <w:tcW w:w="3196" w:type="dxa"/>
            <w:vAlign w:val="center"/>
          </w:tcPr>
          <w:p w14:paraId="23A9BC3B" w14:textId="7AA821D1" w:rsidR="00616A42" w:rsidRPr="007C3AE6" w:rsidRDefault="006F447C" w:rsidP="02101E3C">
            <w:pPr>
              <w:spacing w:line="312" w:lineRule="auto"/>
              <w:rPr>
                <w:rFonts w:ascii="Myriad Pro" w:hAnsi="Myriad Pro"/>
                <w:b/>
                <w:bCs/>
                <w:color w:val="00586F"/>
              </w:rPr>
            </w:pPr>
            <w:r w:rsidRPr="007C3AE6">
              <w:rPr>
                <w:rFonts w:ascii="Myriad Pro" w:hAnsi="Myriad Pro" w:cs="Myriad Pro"/>
                <w:b/>
                <w:bCs/>
                <w:color w:val="00586F"/>
              </w:rPr>
              <w:t xml:space="preserve">Ngô Thị Hồng Phúc</w:t>
            </w:r>
          </w:p>
          <w:p w14:paraId="23A9BC3B" w14:textId="7AA821D1" w:rsidR="00616A42" w:rsidRPr="007C3AE6" w:rsidRDefault="006F447C" w:rsidP="02101E3C">
            <w:pPr>
              <w:spacing w:line="312" w:lineRule="auto"/>
              <w:rPr>
                <w:rFonts w:ascii="Myriad Pro" w:hAnsi="Myriad Pro"/>
                <w:b/>
                <w:bCs/>
                <w:color w:val="00586F"/>
              </w:rPr>
            </w:pPr>
            <w:r w:rsidRPr="007C3AE6">
              <w:rPr>
                <w:rFonts w:ascii="Myriad Pro" w:hAnsi="Myriad Pro" w:cs="Myriad Pro"/>
                <w:b/>
                <w:bCs/>
                <w:color w:val="00586F"/>
              </w:rPr>
              <w:t xml:space="preserve">Trưởng phòng Kế hoạch</w:t>
            </w:r>
          </w:p>
          <w:p w14:paraId="23A9BC3B" w14:textId="7AA821D1" w:rsidR="00616A42" w:rsidRPr="007C3AE6" w:rsidRDefault="006F447C" w:rsidP="02101E3C">
            <w:pPr>
              <w:spacing w:line="312" w:lineRule="auto"/>
              <w:rPr>
                <w:rFonts w:ascii="Myriad Pro" w:hAnsi="Myriad Pro"/>
                <w:b/>
                <w:bCs/>
                <w:color w:val="00586F"/>
              </w:rPr>
            </w:pPr>
            <w:r w:rsidRPr="007C3AE6">
              <w:rPr>
                <w:rFonts w:ascii="Myriad Pro" w:hAnsi="Myriad Pro" w:cs="Myriad Pro"/>
                <w:b/>
                <w:bCs/>
                <w:color w:val="00586F"/>
              </w:rPr>
              <w:t xml:space="preserve">Trưởng nhóm nghiệp vụ Kho (BPO)</w:t>
            </w:r>
          </w:p>
        </w:tc>
        <w:tc>
          <w:tcPr>
            <w:tcW w:w="2243" w:type="dxa"/>
            <w:vAlign w:val="center"/>
          </w:tcPr>
          <w:p w14:paraId="18485922" w14:textId="77777777" w:rsidR="00616A42" w:rsidRPr="007C3AE6" w:rsidRDefault="00616A42" w:rsidP="00F46C43">
            <w:pPr>
              <w:spacing w:line="312" w:lineRule="auto"/>
              <w:rPr>
                <w:rFonts w:ascii="Myriad Pro" w:hAnsi="Myriad Pro"/>
                <w:noProof/>
                <w:color w:val="00586F"/>
              </w:rPr>
            </w:pPr>
            <w:r>
              <w:rPr>
                <w:rFonts w:ascii="Myriad Pro" w:hAnsi="Myriad Pro" w:cs="Myriad Pro"/>
                <w:color w:val="00586F"/>
              </w:rPr>
              <w:t xml:space="preserve"/>
            </w:r>
          </w:p>
        </w:tc>
        <w:tc>
          <w:tcPr>
            <w:tcW w:w="2099" w:type="dxa"/>
            <w:vAlign w:val="center"/>
          </w:tcPr>
          <w:p w14:paraId="2A901C7C" w14:textId="77777777" w:rsidR="00616A42" w:rsidRPr="007C3AE6" w:rsidRDefault="00616A42" w:rsidP="00F46C43">
            <w:pPr>
              <w:spacing w:line="312" w:lineRule="auto"/>
              <w:rPr>
                <w:rFonts w:ascii="Myriad Pro" w:hAnsi="Myriad Pro"/>
                <w:noProof/>
                <w:color w:val="00586F"/>
              </w:rPr>
            </w:pPr>
            <w:r>
              <w:rPr>
                <w:rFonts w:ascii="Myriad Pro" w:hAnsi="Myriad Pro" w:cs="Myriad Pro"/>
                <w:color w:val="00586F"/>
              </w:rPr>
              <w:t xml:space="preserve"/>
            </w:r>
          </w:p>
        </w:tc>
      </w:tr>
      <w:tr w:rsidR="00AC0CEC" w:rsidRPr="007C3AE6" w14:paraId="4F72D9AB" w14:textId="77777777" w:rsidTr="2D6A0210">
        <w:trPr>
          <w:trHeight w:val="1280"/>
          <w:jc w:val="center"/>
        </w:trPr>
        <w:tc>
          <w:tcPr>
            <w:tcW w:w="1792" w:type="dxa"/>
            <w:vAlign w:val="center"/>
          </w:tcPr>
          <w:p w14:paraId="2A979331" w14:textId="4D00579C" w:rsidR="00616A42" w:rsidRPr="007C3AE6" w:rsidRDefault="006F447C" w:rsidP="00F46C43">
            <w:pPr>
              <w:spacing w:line="312" w:lineRule="auto"/>
              <w:rPr>
                <w:rFonts w:ascii="Myriad Pro" w:hAnsi="Myriad Pro"/>
                <w:color w:val="00586F"/>
              </w:rPr>
            </w:pPr>
            <w:r w:rsidRPr="007C3AE6">
              <w:rPr>
                <w:rFonts w:ascii="Myriad Pro" w:hAnsi="Myriad Pro" w:cs="Myriad Pro"/>
                <w:color w:val="00586F"/>
              </w:rPr>
              <w:t xml:space="preserve">Người xem xét</w:t>
            </w:r>
          </w:p>
        </w:tc>
        <w:tc>
          <w:tcPr>
            <w:tcW w:w="3196" w:type="dxa"/>
            <w:vAlign w:val="center"/>
          </w:tcPr>
          <w:p w14:paraId="23A9BC3B" w14:textId="7AA821D1" w:rsidR="00616A42" w:rsidRPr="007C3AE6" w:rsidRDefault="006F447C" w:rsidP="02101E3C">
            <w:pPr>
              <w:spacing w:line="312" w:lineRule="auto"/>
              <w:rPr>
                <w:rFonts w:ascii="Myriad Pro" w:hAnsi="Myriad Pro"/>
                <w:b/>
                <w:bCs/>
                <w:color w:val="00586F"/>
              </w:rPr>
            </w:pPr>
            <w:r w:rsidRPr="007C3AE6">
              <w:rPr>
                <w:rFonts w:ascii="Myriad Pro" w:hAnsi="Myriad Pro" w:cs="Myriad Pro"/>
                <w:b/>
                <w:bCs/>
                <w:color w:val="00586F"/>
              </w:rPr>
              <w:t xml:space="preserve">Trương Cảnh Hoàn</w:t>
            </w:r>
          </w:p>
          <w:p w14:paraId="23A9BC3B" w14:textId="7AA821D1" w:rsidR="00616A42" w:rsidRPr="007C3AE6" w:rsidRDefault="006F447C" w:rsidP="02101E3C">
            <w:pPr>
              <w:spacing w:line="312" w:lineRule="auto"/>
              <w:rPr>
                <w:rFonts w:ascii="Myriad Pro" w:hAnsi="Myriad Pro"/>
                <w:b/>
                <w:bCs/>
                <w:color w:val="00586F"/>
              </w:rPr>
            </w:pPr>
            <w:r w:rsidRPr="007C3AE6">
              <w:rPr>
                <w:rFonts w:ascii="Myriad Pro" w:hAnsi="Myriad Pro" w:cs="Myriad Pro"/>
                <w:b/>
                <w:bCs/>
                <w:color w:val="00586F"/>
              </w:rPr>
              <w:t xml:space="preserve">Trưởng phòng Kế hoạch - CNNH</w:t>
            </w:r>
          </w:p>
          <w:p w14:paraId="23A9BC3B" w14:textId="7AA821D1" w:rsidR="00616A42" w:rsidRPr="007C3AE6" w:rsidRDefault="006F447C" w:rsidP="02101E3C">
            <w:pPr>
              <w:spacing w:line="312" w:lineRule="auto"/>
              <w:rPr>
                <w:rFonts w:ascii="Myriad Pro" w:hAnsi="Myriad Pro"/>
                <w:b/>
                <w:bCs/>
                <w:color w:val="00586F"/>
              </w:rPr>
            </w:pPr>
            <w:r w:rsidRPr="007C3AE6">
              <w:rPr>
                <w:rFonts w:ascii="Myriad Pro" w:hAnsi="Myriad Pro" w:cs="Myriad Pro"/>
                <w:b/>
                <w:bCs/>
                <w:color w:val="00586F"/>
              </w:rPr>
              <w:t xml:space="preserve">Trưởng nhóm nghiệp vụ Kho (BPO)</w:t>
            </w:r>
          </w:p>
        </w:tc>
        <w:tc>
          <w:tcPr>
            <w:tcW w:w="2243" w:type="dxa"/>
            <w:vAlign w:val="center"/>
          </w:tcPr>
          <w:p w14:paraId="18485922" w14:textId="77777777" w:rsidR="00616A42" w:rsidRPr="007C3AE6" w:rsidRDefault="00616A42" w:rsidP="00F46C43">
            <w:pPr>
              <w:spacing w:line="312" w:lineRule="auto"/>
              <w:rPr>
                <w:rFonts w:ascii="Myriad Pro" w:hAnsi="Myriad Pro"/>
                <w:noProof/>
                <w:color w:val="00586F"/>
              </w:rPr>
            </w:pPr>
            <w:r>
              <w:rPr>
                <w:rFonts w:ascii="Myriad Pro" w:hAnsi="Myriad Pro" w:cs="Myriad Pro"/>
                <w:color w:val="00586F"/>
              </w:rPr>
              <w:t xml:space="preserve"/>
            </w:r>
          </w:p>
        </w:tc>
        <w:tc>
          <w:tcPr>
            <w:tcW w:w="2099" w:type="dxa"/>
            <w:vAlign w:val="center"/>
          </w:tcPr>
          <w:p w14:paraId="2A901C7C" w14:textId="77777777" w:rsidR="00616A42" w:rsidRPr="007C3AE6" w:rsidRDefault="00616A42" w:rsidP="00F46C43">
            <w:pPr>
              <w:spacing w:line="312" w:lineRule="auto"/>
              <w:rPr>
                <w:rFonts w:ascii="Myriad Pro" w:hAnsi="Myriad Pro"/>
                <w:noProof/>
                <w:color w:val="00586F"/>
              </w:rPr>
            </w:pPr>
            <w:r>
              <w:rPr>
                <w:rFonts w:ascii="Myriad Pro" w:hAnsi="Myriad Pro" w:cs="Myriad Pro"/>
                <w:color w:val="00586F"/>
              </w:rPr>
              <w:t xml:space="preserve"/>
            </w:r>
          </w:p>
        </w:tc>
      </w:tr>
      <w:tr w:rsidR="00AC0CEC" w:rsidRPr="007C3AE6" w14:paraId="4F72D9AB" w14:textId="77777777" w:rsidTr="2D6A0210">
        <w:trPr>
          <w:trHeight w:val="1280"/>
          <w:jc w:val="center"/>
        </w:trPr>
        <w:tc>
          <w:tcPr>
            <w:tcW w:w="1792" w:type="dxa"/>
            <w:vAlign w:val="center"/>
          </w:tcPr>
          <w:p w14:paraId="2A979331" w14:textId="4D00579C" w:rsidR="00616A42" w:rsidRPr="007C3AE6" w:rsidRDefault="006F447C" w:rsidP="00F46C43">
            <w:pPr>
              <w:spacing w:line="312" w:lineRule="auto"/>
              <w:rPr>
                <w:rFonts w:ascii="Myriad Pro" w:hAnsi="Myriad Pro"/>
                <w:color w:val="00586F"/>
              </w:rPr>
            </w:pPr>
            <w:r w:rsidRPr="007C3AE6">
              <w:rPr>
                <w:rFonts w:ascii="Myriad Pro" w:hAnsi="Myriad Pro" w:cs="Myriad Pro"/>
                <w:color w:val="00586F"/>
              </w:rPr>
              <w:t xml:space="preserve">Người xem xét</w:t>
            </w:r>
          </w:p>
        </w:tc>
        <w:tc>
          <w:tcPr>
            <w:tcW w:w="3196" w:type="dxa"/>
            <w:vAlign w:val="center"/>
          </w:tcPr>
          <w:p w14:paraId="23A9BC3B" w14:textId="7AA821D1" w:rsidR="00616A42" w:rsidRPr="007C3AE6" w:rsidRDefault="006F447C" w:rsidP="02101E3C">
            <w:pPr>
              <w:spacing w:line="312" w:lineRule="auto"/>
              <w:rPr>
                <w:rFonts w:ascii="Myriad Pro" w:hAnsi="Myriad Pro"/>
                <w:b/>
                <w:bCs/>
                <w:color w:val="00586F"/>
              </w:rPr>
            </w:pPr>
            <w:r w:rsidRPr="007C3AE6">
              <w:rPr>
                <w:rFonts w:ascii="Myriad Pro" w:hAnsi="Myriad Pro" w:cs="Myriad Pro"/>
                <w:b/>
                <w:bCs/>
                <w:color w:val="00586F"/>
              </w:rPr>
              <w:t xml:space="preserve">Ngô Thị Khánh Trinh</w:t>
            </w:r>
          </w:p>
          <w:p w14:paraId="23A9BC3B" w14:textId="7AA821D1" w:rsidR="00616A42" w:rsidRPr="007C3AE6" w:rsidRDefault="006F447C" w:rsidP="02101E3C">
            <w:pPr>
              <w:spacing w:line="312" w:lineRule="auto"/>
              <w:rPr>
                <w:rFonts w:ascii="Myriad Pro" w:hAnsi="Myriad Pro"/>
                <w:b/>
                <w:bCs/>
                <w:color w:val="00586F"/>
              </w:rPr>
            </w:pPr>
            <w:r w:rsidRPr="007C3AE6">
              <w:rPr>
                <w:rFonts w:ascii="Myriad Pro" w:hAnsi="Myriad Pro" w:cs="Myriad Pro"/>
                <w:b/>
                <w:bCs/>
                <w:color w:val="00586F"/>
              </w:rPr>
              <w:t xml:space="preserve">Phó phòng QA</w:t>
            </w:r>
          </w:p>
          <w:p w14:paraId="23A9BC3B" w14:textId="7AA821D1" w:rsidR="00616A42" w:rsidRPr="007C3AE6" w:rsidRDefault="006F447C" w:rsidP="02101E3C">
            <w:pPr>
              <w:spacing w:line="312" w:lineRule="auto"/>
              <w:rPr>
                <w:rFonts w:ascii="Myriad Pro" w:hAnsi="Myriad Pro"/>
                <w:b/>
                <w:bCs/>
                <w:color w:val="00586F"/>
              </w:rPr>
            </w:pPr>
            <w:r w:rsidRPr="007C3AE6">
              <w:rPr>
                <w:rFonts w:ascii="Myriad Pro" w:hAnsi="Myriad Pro" w:cs="Myriad Pro"/>
                <w:b/>
                <w:bCs/>
                <w:color w:val="00586F"/>
              </w:rPr>
              <w:t xml:space="preserve">Quản trị dự án</w:t>
            </w:r>
          </w:p>
        </w:tc>
        <w:tc>
          <w:tcPr>
            <w:tcW w:w="2243" w:type="dxa"/>
            <w:vAlign w:val="center"/>
          </w:tcPr>
          <w:p w14:paraId="18485922" w14:textId="77777777" w:rsidR="00616A42" w:rsidRPr="007C3AE6" w:rsidRDefault="00616A42" w:rsidP="00F46C43">
            <w:pPr>
              <w:spacing w:line="312" w:lineRule="auto"/>
              <w:rPr>
                <w:rFonts w:ascii="Myriad Pro" w:hAnsi="Myriad Pro"/>
                <w:noProof/>
                <w:color w:val="00586F"/>
              </w:rPr>
            </w:pPr>
            <w:r>
              <w:rPr>
                <w:rFonts w:ascii="Myriad Pro" w:hAnsi="Myriad Pro" w:cs="Myriad Pro"/>
                <w:color w:val="00586F"/>
              </w:rPr>
              <w:t xml:space="preserve"/>
            </w:r>
          </w:p>
        </w:tc>
        <w:tc>
          <w:tcPr>
            <w:tcW w:w="2099" w:type="dxa"/>
            <w:vAlign w:val="center"/>
          </w:tcPr>
          <w:p w14:paraId="2A901C7C" w14:textId="77777777" w:rsidR="00616A42" w:rsidRPr="007C3AE6" w:rsidRDefault="00616A42" w:rsidP="00F46C43">
            <w:pPr>
              <w:spacing w:line="312" w:lineRule="auto"/>
              <w:rPr>
                <w:rFonts w:ascii="Myriad Pro" w:hAnsi="Myriad Pro"/>
                <w:noProof/>
                <w:color w:val="00586F"/>
              </w:rPr>
            </w:pPr>
            <w:r>
              <w:rPr>
                <w:rFonts w:ascii="Myriad Pro" w:hAnsi="Myriad Pro" w:cs="Myriad Pro"/>
                <w:color w:val="00586F"/>
              </w:rPr>
              <w:t xml:space="preserve"/>
            </w:r>
          </w:p>
        </w:tc>
      </w:tr>
      <w:tr w:rsidR="00AC0CEC" w:rsidRPr="007C3AE6" w14:paraId="4F72D9AB" w14:textId="77777777" w:rsidTr="2D6A0210">
        <w:trPr>
          <w:trHeight w:val="1280"/>
          <w:jc w:val="center"/>
        </w:trPr>
        <w:tc>
          <w:tcPr>
            <w:tcW w:w="1792" w:type="dxa"/>
            <w:vAlign w:val="center"/>
          </w:tcPr>
          <w:p w14:paraId="2A979331" w14:textId="4D00579C" w:rsidR="00616A42" w:rsidRPr="007C3AE6" w:rsidRDefault="006F447C" w:rsidP="00F46C43">
            <w:pPr>
              <w:spacing w:line="312" w:lineRule="auto"/>
              <w:rPr>
                <w:rFonts w:ascii="Myriad Pro" w:hAnsi="Myriad Pro"/>
                <w:color w:val="00586F"/>
              </w:rPr>
            </w:pPr>
            <w:r w:rsidRPr="007C3AE6">
              <w:rPr>
                <w:rFonts w:ascii="Myriad Pro" w:hAnsi="Myriad Pro" w:cs="Myriad Pro"/>
                <w:color w:val="00586F"/>
              </w:rPr>
              <w:t xml:space="preserve">Người xem xét</w:t>
            </w:r>
          </w:p>
        </w:tc>
        <w:tc>
          <w:tcPr>
            <w:tcW w:w="3196" w:type="dxa"/>
            <w:vAlign w:val="center"/>
          </w:tcPr>
          <w:p w14:paraId="23A9BC3B" w14:textId="7AA821D1" w:rsidR="00616A42" w:rsidRPr="007C3AE6" w:rsidRDefault="006F447C" w:rsidP="02101E3C">
            <w:pPr>
              <w:spacing w:line="312" w:lineRule="auto"/>
              <w:rPr>
                <w:rFonts w:ascii="Myriad Pro" w:hAnsi="Myriad Pro"/>
                <w:b/>
                <w:bCs/>
                <w:color w:val="00586F"/>
              </w:rPr>
            </w:pPr>
            <w:r w:rsidRPr="007C3AE6">
              <w:rPr>
                <w:rFonts w:ascii="Myriad Pro" w:hAnsi="Myriad Pro" w:cs="Myriad Pro"/>
                <w:b/>
                <w:bCs/>
                <w:color w:val="00586F"/>
              </w:rPr>
              <w:t xml:space="preserve">Nguyễn Như Nguyệt</w:t>
            </w:r>
          </w:p>
          <w:p w14:paraId="23A9BC3B" w14:textId="7AA821D1" w:rsidR="00616A42" w:rsidRPr="007C3AE6" w:rsidRDefault="006F447C" w:rsidP="02101E3C">
            <w:pPr>
              <w:spacing w:line="312" w:lineRule="auto"/>
              <w:rPr>
                <w:rFonts w:ascii="Myriad Pro" w:hAnsi="Myriad Pro"/>
                <w:b/>
                <w:bCs/>
                <w:color w:val="00586F"/>
              </w:rPr>
            </w:pPr>
            <w:r w:rsidRPr="007C3AE6">
              <w:rPr>
                <w:rFonts w:ascii="Myriad Pro" w:hAnsi="Myriad Pro" w:cs="Myriad Pro"/>
                <w:b/>
                <w:bCs/>
                <w:color w:val="00586F"/>
              </w:rPr>
              <w:t xml:space="preserve">Trưởng phòng QA - CNNH</w:t>
            </w:r>
          </w:p>
          <w:p w14:paraId="23A9BC3B" w14:textId="7AA821D1" w:rsidR="00616A42" w:rsidRPr="007C3AE6" w:rsidRDefault="006F447C" w:rsidP="02101E3C">
            <w:pPr>
              <w:spacing w:line="312" w:lineRule="auto"/>
              <w:rPr>
                <w:rFonts w:ascii="Myriad Pro" w:hAnsi="Myriad Pro"/>
                <w:b/>
                <w:bCs/>
                <w:color w:val="00586F"/>
              </w:rPr>
            </w:pPr>
            <w:r w:rsidRPr="007C3AE6">
              <w:rPr>
                <w:rFonts w:ascii="Myriad Pro" w:hAnsi="Myriad Pro" w:cs="Myriad Pro"/>
                <w:b/>
                <w:bCs/>
                <w:color w:val="00586F"/>
              </w:rPr>
              <w:t xml:space="preserve">Quản trị dự án</w:t>
            </w:r>
          </w:p>
        </w:tc>
        <w:tc>
          <w:tcPr>
            <w:tcW w:w="2243" w:type="dxa"/>
            <w:vAlign w:val="center"/>
          </w:tcPr>
          <w:p w14:paraId="18485922" w14:textId="77777777" w:rsidR="00616A42" w:rsidRPr="007C3AE6" w:rsidRDefault="00616A42" w:rsidP="00F46C43">
            <w:pPr>
              <w:spacing w:line="312" w:lineRule="auto"/>
              <w:rPr>
                <w:rFonts w:ascii="Myriad Pro" w:hAnsi="Myriad Pro"/>
                <w:noProof/>
                <w:color w:val="00586F"/>
              </w:rPr>
            </w:pPr>
            <w:r>
              <w:rPr>
                <w:rFonts w:ascii="Myriad Pro" w:hAnsi="Myriad Pro" w:cs="Myriad Pro"/>
                <w:color w:val="00586F"/>
              </w:rPr>
              <w:t xml:space="preserve"/>
            </w:r>
          </w:p>
        </w:tc>
        <w:tc>
          <w:tcPr>
            <w:tcW w:w="2099" w:type="dxa"/>
            <w:vAlign w:val="center"/>
          </w:tcPr>
          <w:p w14:paraId="2A901C7C" w14:textId="77777777" w:rsidR="00616A42" w:rsidRPr="007C3AE6" w:rsidRDefault="00616A42" w:rsidP="00F46C43">
            <w:pPr>
              <w:spacing w:line="312" w:lineRule="auto"/>
              <w:rPr>
                <w:rFonts w:ascii="Myriad Pro" w:hAnsi="Myriad Pro"/>
                <w:noProof/>
                <w:color w:val="00586F"/>
              </w:rPr>
            </w:pPr>
            <w:r>
              <w:rPr>
                <w:rFonts w:ascii="Myriad Pro" w:hAnsi="Myriad Pro" w:cs="Myriad Pro"/>
                <w:color w:val="00586F"/>
              </w:rPr>
              <w:t xml:space="preserve"/>
            </w:r>
          </w:p>
        </w:tc>
      </w:tr>
      <w:tr w:rsidR="00AC0CEC" w:rsidRPr="007C3AE6" w14:paraId="4F72D9AB" w14:textId="77777777" w:rsidTr="2D6A0210">
        <w:trPr>
          <w:trHeight w:val="1280"/>
          <w:jc w:val="center"/>
        </w:trPr>
        <w:tc>
          <w:tcPr>
            <w:tcW w:w="1792" w:type="dxa"/>
            <w:vAlign w:val="center"/>
          </w:tcPr>
          <w:p w14:paraId="2A979331" w14:textId="4D00579C" w:rsidR="00616A42" w:rsidRPr="007C3AE6" w:rsidRDefault="006F447C" w:rsidP="00F46C43">
            <w:pPr>
              <w:spacing w:line="312" w:lineRule="auto"/>
              <w:rPr>
                <w:rFonts w:ascii="Myriad Pro" w:hAnsi="Myriad Pro"/>
                <w:color w:val="00586F"/>
              </w:rPr>
            </w:pPr>
            <w:r w:rsidRPr="007C3AE6">
              <w:rPr>
                <w:rFonts w:ascii="Myriad Pro" w:hAnsi="Myriad Pro" w:cs="Myriad Pro"/>
                <w:color w:val="00586F"/>
              </w:rPr>
              <w:t xml:space="preserve">Người xem xét</w:t>
            </w:r>
          </w:p>
        </w:tc>
        <w:tc>
          <w:tcPr>
            <w:tcW w:w="3196" w:type="dxa"/>
            <w:vAlign w:val="center"/>
          </w:tcPr>
          <w:p w14:paraId="23A9BC3B" w14:textId="7AA821D1" w:rsidR="00616A42" w:rsidRPr="007C3AE6" w:rsidRDefault="006F447C" w:rsidP="02101E3C">
            <w:pPr>
              <w:spacing w:line="312" w:lineRule="auto"/>
              <w:rPr>
                <w:rFonts w:ascii="Myriad Pro" w:hAnsi="Myriad Pro"/>
                <w:b/>
                <w:bCs/>
                <w:color w:val="00586F"/>
              </w:rPr>
            </w:pPr>
            <w:r w:rsidRPr="007C3AE6">
              <w:rPr>
                <w:rFonts w:ascii="Myriad Pro" w:hAnsi="Myriad Pro" w:cs="Myriad Pro"/>
                <w:b/>
                <w:bCs/>
                <w:color w:val="00586F"/>
              </w:rPr>
              <w:t xml:space="preserve">Đặng Tấn Dũng</w:t>
            </w:r>
          </w:p>
          <w:p w14:paraId="23A9BC3B" w14:textId="7AA821D1" w:rsidR="00616A42" w:rsidRPr="007C3AE6" w:rsidRDefault="006F447C" w:rsidP="02101E3C">
            <w:pPr>
              <w:spacing w:line="312" w:lineRule="auto"/>
              <w:rPr>
                <w:rFonts w:ascii="Myriad Pro" w:hAnsi="Myriad Pro"/>
                <w:b/>
                <w:bCs/>
                <w:color w:val="00586F"/>
              </w:rPr>
            </w:pPr>
            <w:r w:rsidRPr="007C3AE6">
              <w:rPr>
                <w:rFonts w:ascii="Myriad Pro" w:hAnsi="Myriad Pro" w:cs="Myriad Pro"/>
                <w:b/>
                <w:bCs/>
                <w:color w:val="00586F"/>
              </w:rPr>
              <w:t xml:space="preserve">Trưởng phòng IT</w:t>
            </w:r>
          </w:p>
          <w:p w14:paraId="23A9BC3B" w14:textId="7AA821D1" w:rsidR="00616A42" w:rsidRPr="007C3AE6" w:rsidRDefault="006F447C" w:rsidP="02101E3C">
            <w:pPr>
              <w:spacing w:line="312" w:lineRule="auto"/>
              <w:rPr>
                <w:rFonts w:ascii="Myriad Pro" w:hAnsi="Myriad Pro"/>
                <w:b/>
                <w:bCs/>
                <w:color w:val="00586F"/>
              </w:rPr>
            </w:pPr>
            <w:r w:rsidRPr="007C3AE6">
              <w:rPr>
                <w:rFonts w:ascii="Myriad Pro" w:hAnsi="Myriad Pro" w:cs="Myriad Pro"/>
                <w:b/>
                <w:bCs/>
                <w:color w:val="00586F"/>
              </w:rPr>
              <w:t xml:space="preserve">Quản trị dự án</w:t>
            </w:r>
          </w:p>
        </w:tc>
        <w:tc>
          <w:tcPr>
            <w:tcW w:w="2243" w:type="dxa"/>
            <w:vAlign w:val="center"/>
          </w:tcPr>
          <w:p w14:paraId="18485922" w14:textId="77777777" w:rsidR="00616A42" w:rsidRPr="007C3AE6" w:rsidRDefault="00616A42" w:rsidP="00F46C43">
            <w:pPr>
              <w:spacing w:line="312" w:lineRule="auto"/>
              <w:rPr>
                <w:rFonts w:ascii="Myriad Pro" w:hAnsi="Myriad Pro"/>
                <w:noProof/>
                <w:color w:val="00586F"/>
              </w:rPr>
            </w:pPr>
            <w:r>
              <w:rPr>
                <w:rFonts w:ascii="Myriad Pro" w:hAnsi="Myriad Pro" w:cs="Myriad Pro"/>
                <w:color w:val="00586F"/>
              </w:rPr>
              <w:t xml:space="preserve"/>
            </w:r>
          </w:p>
        </w:tc>
        <w:tc>
          <w:tcPr>
            <w:tcW w:w="2099" w:type="dxa"/>
            <w:vAlign w:val="center"/>
          </w:tcPr>
          <w:p w14:paraId="2A901C7C" w14:textId="77777777" w:rsidR="00616A42" w:rsidRPr="007C3AE6" w:rsidRDefault="00616A42" w:rsidP="00F46C43">
            <w:pPr>
              <w:spacing w:line="312" w:lineRule="auto"/>
              <w:rPr>
                <w:rFonts w:ascii="Myriad Pro" w:hAnsi="Myriad Pro"/>
                <w:noProof/>
                <w:color w:val="00586F"/>
              </w:rPr>
            </w:pPr>
            <w:r>
              <w:rPr>
                <w:rFonts w:ascii="Myriad Pro" w:hAnsi="Myriad Pro" w:cs="Myriad Pro"/>
                <w:color w:val="00586F"/>
              </w:rPr>
              <w:t xml:space="preserve"/>
            </w:r>
          </w:p>
        </w:tc>
      </w:tr>
      <w:tr w:rsidR="00AC0CEC" w:rsidRPr="007C3AE6" w14:paraId="4F72D9AB" w14:textId="77777777" w:rsidTr="2D6A0210">
        <w:trPr>
          <w:trHeight w:val="1280"/>
          <w:jc w:val="center"/>
        </w:trPr>
        <w:tc>
          <w:tcPr>
            <w:tcW w:w="1792" w:type="dxa"/>
            <w:vAlign w:val="center"/>
          </w:tcPr>
          <w:p w14:paraId="2A979331" w14:textId="4D00579C" w:rsidR="00616A42" w:rsidRPr="007C3AE6" w:rsidRDefault="006F447C" w:rsidP="00F46C43">
            <w:pPr>
              <w:spacing w:line="312" w:lineRule="auto"/>
              <w:rPr>
                <w:rFonts w:ascii="Myriad Pro" w:hAnsi="Myriad Pro"/>
                <w:color w:val="00586F"/>
              </w:rPr>
            </w:pPr>
            <w:r w:rsidRPr="007C3AE6">
              <w:rPr>
                <w:rFonts w:ascii="Myriad Pro" w:hAnsi="Myriad Pro" w:cs="Myriad Pro"/>
                <w:color w:val="00586F"/>
              </w:rPr>
              <w:t xml:space="preserve">Người phê duyệt</w:t>
            </w:r>
          </w:p>
        </w:tc>
        <w:tc>
          <w:tcPr>
            <w:tcW w:w="3196" w:type="dxa"/>
            <w:vAlign w:val="center"/>
          </w:tcPr>
          <w:p w14:paraId="23A9BC3B" w14:textId="7AA821D1" w:rsidR="00616A42" w:rsidRPr="007C3AE6" w:rsidRDefault="006F447C" w:rsidP="02101E3C">
            <w:pPr>
              <w:spacing w:line="312" w:lineRule="auto"/>
              <w:rPr>
                <w:rFonts w:ascii="Myriad Pro" w:hAnsi="Myriad Pro"/>
                <w:b/>
                <w:bCs/>
                <w:color w:val="00586F"/>
              </w:rPr>
            </w:pPr>
            <w:r w:rsidRPr="007C3AE6">
              <w:rPr>
                <w:rFonts w:ascii="Myriad Pro" w:hAnsi="Myriad Pro" w:cs="Myriad Pro"/>
                <w:b/>
                <w:bCs/>
                <w:color w:val="00586F"/>
              </w:rPr>
              <w:t xml:space="preserve">Nguyễn Ngọc Dũng</w:t>
            </w:r>
          </w:p>
          <w:p w14:paraId="23A9BC3B" w14:textId="7AA821D1" w:rsidR="00616A42" w:rsidRPr="007C3AE6" w:rsidRDefault="006F447C" w:rsidP="02101E3C">
            <w:pPr>
              <w:spacing w:line="312" w:lineRule="auto"/>
              <w:rPr>
                <w:rFonts w:ascii="Myriad Pro" w:hAnsi="Myriad Pro"/>
                <w:b/>
                <w:bCs/>
                <w:color w:val="00586F"/>
              </w:rPr>
            </w:pPr>
            <w:r w:rsidRPr="007C3AE6">
              <w:rPr>
                <w:rFonts w:ascii="Myriad Pro" w:hAnsi="Myriad Pro" w:cs="Myriad Pro"/>
                <w:b/>
                <w:bCs/>
                <w:color w:val="00586F"/>
              </w:rPr>
              <w:t xml:space="preserve">Phó Tổng giám đốc</w:t>
            </w:r>
          </w:p>
          <w:p w14:paraId="23A9BC3B" w14:textId="7AA821D1" w:rsidR="00616A42" w:rsidRPr="007C3AE6" w:rsidRDefault="006F447C" w:rsidP="02101E3C">
            <w:pPr>
              <w:spacing w:line="312" w:lineRule="auto"/>
              <w:rPr>
                <w:rFonts w:ascii="Myriad Pro" w:hAnsi="Myriad Pro"/>
                <w:b/>
                <w:bCs/>
                <w:color w:val="00586F"/>
              </w:rPr>
            </w:pPr>
            <w:r w:rsidRPr="007C3AE6">
              <w:rPr>
                <w:rFonts w:ascii="Myriad Pro" w:hAnsi="Myriad Pro" w:cs="Myriad Pro"/>
                <w:b/>
                <w:bCs/>
                <w:color w:val="00586F"/>
              </w:rPr>
              <w:t xml:space="preserve">Phó giám đốc dự án</w:t>
            </w:r>
          </w:p>
        </w:tc>
        <w:tc>
          <w:tcPr>
            <w:tcW w:w="2243" w:type="dxa"/>
            <w:vAlign w:val="center"/>
          </w:tcPr>
          <w:p w14:paraId="18485922" w14:textId="77777777" w:rsidR="00616A42" w:rsidRPr="007C3AE6" w:rsidRDefault="00616A42" w:rsidP="00F46C43">
            <w:pPr>
              <w:spacing w:line="312" w:lineRule="auto"/>
              <w:rPr>
                <w:rFonts w:ascii="Myriad Pro" w:hAnsi="Myriad Pro"/>
                <w:noProof/>
                <w:color w:val="00586F"/>
              </w:rPr>
            </w:pPr>
            <w:r>
              <w:rPr>
                <w:rFonts w:ascii="Myriad Pro" w:hAnsi="Myriad Pro" w:cs="Myriad Pro"/>
                <w:color w:val="00586F"/>
              </w:rPr>
              <w:t xml:space="preserve"/>
            </w:r>
          </w:p>
        </w:tc>
        <w:tc>
          <w:tcPr>
            <w:tcW w:w="2099" w:type="dxa"/>
            <w:vAlign w:val="center"/>
          </w:tcPr>
          <w:p w14:paraId="2A901C7C" w14:textId="77777777" w:rsidR="00616A42" w:rsidRPr="007C3AE6" w:rsidRDefault="00616A42" w:rsidP="00F46C43">
            <w:pPr>
              <w:spacing w:line="312" w:lineRule="auto"/>
              <w:rPr>
                <w:rFonts w:ascii="Myriad Pro" w:hAnsi="Myriad Pro"/>
                <w:noProof/>
                <w:color w:val="00586F"/>
              </w:rPr>
            </w:pPr>
            <w:r>
              <w:rPr>
                <w:rFonts w:ascii="Myriad Pro" w:hAnsi="Myriad Pro" w:cs="Myriad Pro"/>
                <w:color w:val="00586F"/>
              </w:rPr>
              <w:t xml:space="preserve"/>
            </w:r>
          </w:p>
        </w:tc>
      </w:tr>
      <w:tr w:rsidR="00AC0CEC" w:rsidRPr="007C3AE6" w14:paraId="4F72D9AB" w14:textId="77777777" w:rsidTr="2D6A0210">
        <w:trPr>
          <w:trHeight w:val="1280"/>
          <w:jc w:val="center"/>
        </w:trPr>
        <w:tc>
          <w:tcPr>
            <w:tcW w:w="1792" w:type="dxa"/>
            <w:vAlign w:val="center"/>
          </w:tcPr>
          <w:p w14:paraId="2A979331" w14:textId="4D00579C" w:rsidR="00616A42" w:rsidRPr="007C3AE6" w:rsidRDefault="006F447C" w:rsidP="00F46C43">
            <w:pPr>
              <w:spacing w:line="312" w:lineRule="auto"/>
              <w:rPr>
                <w:rFonts w:ascii="Myriad Pro" w:hAnsi="Myriad Pro"/>
                <w:color w:val="00586F"/>
              </w:rPr>
            </w:pPr>
            <w:r w:rsidRPr="007C3AE6">
              <w:rPr>
                <w:rFonts w:ascii="Myriad Pro" w:hAnsi="Myriad Pro" w:cs="Myriad Pro"/>
                <w:color w:val="00586F"/>
              </w:rPr>
              <w:t xml:space="preserve">Người phê duyệt</w:t>
            </w:r>
          </w:p>
        </w:tc>
        <w:tc>
          <w:tcPr>
            <w:tcW w:w="3196" w:type="dxa"/>
            <w:vAlign w:val="center"/>
          </w:tcPr>
          <w:p w14:paraId="23A9BC3B" w14:textId="7AA821D1" w:rsidR="00616A42" w:rsidRPr="007C3AE6" w:rsidRDefault="006F447C" w:rsidP="02101E3C">
            <w:pPr>
              <w:spacing w:line="312" w:lineRule="auto"/>
              <w:rPr>
                <w:rFonts w:ascii="Myriad Pro" w:hAnsi="Myriad Pro"/>
                <w:b/>
                <w:bCs/>
                <w:color w:val="00586F"/>
              </w:rPr>
            </w:pPr>
            <w:r w:rsidRPr="007C3AE6">
              <w:rPr>
                <w:rFonts w:ascii="Myriad Pro" w:hAnsi="Myriad Pro" w:cs="Myriad Pro"/>
                <w:b/>
                <w:bCs/>
                <w:color w:val="00586F"/>
              </w:rPr>
              <w:t xml:space="preserve">Phạm Thị Thanh Hương</w:t>
            </w:r>
          </w:p>
          <w:p w14:paraId="23A9BC3B" w14:textId="7AA821D1" w:rsidR="00616A42" w:rsidRPr="007C3AE6" w:rsidRDefault="006F447C" w:rsidP="02101E3C">
            <w:pPr>
              <w:spacing w:line="312" w:lineRule="auto"/>
              <w:rPr>
                <w:rFonts w:ascii="Myriad Pro" w:hAnsi="Myriad Pro"/>
                <w:b/>
                <w:bCs/>
                <w:color w:val="00586F"/>
              </w:rPr>
            </w:pPr>
            <w:r w:rsidRPr="007C3AE6">
              <w:rPr>
                <w:rFonts w:ascii="Myriad Pro" w:hAnsi="Myriad Pro" w:cs="Myriad Pro"/>
                <w:b/>
                <w:bCs/>
                <w:color w:val="00586F"/>
              </w:rPr>
              <w:t xml:space="preserve">Tổng giám đốc</w:t>
            </w:r>
          </w:p>
          <w:p w14:paraId="23A9BC3B" w14:textId="7AA821D1" w:rsidR="00616A42" w:rsidRPr="007C3AE6" w:rsidRDefault="006F447C" w:rsidP="02101E3C">
            <w:pPr>
              <w:spacing w:line="312" w:lineRule="auto"/>
              <w:rPr>
                <w:rFonts w:ascii="Myriad Pro" w:hAnsi="Myriad Pro"/>
                <w:b/>
                <w:bCs/>
                <w:color w:val="00586F"/>
              </w:rPr>
            </w:pPr>
            <w:r w:rsidRPr="007C3AE6">
              <w:rPr>
                <w:rFonts w:ascii="Myriad Pro" w:hAnsi="Myriad Pro" w:cs="Myriad Pro"/>
                <w:b/>
                <w:bCs/>
                <w:color w:val="00586F"/>
              </w:rPr>
              <w:t xml:space="preserve">Giám đốc dự án</w:t>
            </w:r>
          </w:p>
        </w:tc>
        <w:tc>
          <w:tcPr>
            <w:tcW w:w="2243" w:type="dxa"/>
            <w:vAlign w:val="center"/>
          </w:tcPr>
          <w:p w14:paraId="18485922" w14:textId="77777777" w:rsidR="00616A42" w:rsidRPr="007C3AE6" w:rsidRDefault="00616A42" w:rsidP="00F46C43">
            <w:pPr>
              <w:spacing w:line="312" w:lineRule="auto"/>
              <w:rPr>
                <w:rFonts w:ascii="Myriad Pro" w:hAnsi="Myriad Pro"/>
                <w:noProof/>
                <w:color w:val="00586F"/>
              </w:rPr>
            </w:pPr>
            <w:r>
              <w:rPr>
                <w:rFonts w:ascii="Myriad Pro" w:hAnsi="Myriad Pro" w:cs="Myriad Pro"/>
                <w:color w:val="00586F"/>
              </w:rPr>
              <w:t xml:space="preserve"/>
            </w:r>
          </w:p>
        </w:tc>
        <w:tc>
          <w:tcPr>
            <w:tcW w:w="2099" w:type="dxa"/>
            <w:vAlign w:val="center"/>
          </w:tcPr>
          <w:p w14:paraId="2A901C7C" w14:textId="77777777" w:rsidR="00616A42" w:rsidRPr="007C3AE6" w:rsidRDefault="00616A42" w:rsidP="00F46C43">
            <w:pPr>
              <w:spacing w:line="312" w:lineRule="auto"/>
              <w:rPr>
                <w:rFonts w:ascii="Myriad Pro" w:hAnsi="Myriad Pro"/>
                <w:noProof/>
                <w:color w:val="00586F"/>
              </w:rPr>
            </w:pPr>
            <w:r>
              <w:rPr>
                <w:rFonts w:ascii="Myriad Pro" w:hAnsi="Myriad Pro" w:cs="Myriad Pro"/>
                <w:color w:val="00586F"/>
              </w:rPr>
              <w:t xml:space="preserve"/>
            </w:r>
          </w:p>
        </w:tc>
      </w:tr>
    </w:tbl>
    <w:p w14:paraId="19085ADB" w14:textId="15C3949D" w:rsidR="4E3BCFF1" w:rsidRPr="007C3AE6" w:rsidRDefault="4E3BCFF1" w:rsidP="009968E4">
      <w:pPr>
        <w:jc w:val="both"/>
        <w:rPr>
          <w:rFonts w:ascii="Myriad Pro" w:hAnsi="Myriad Pro"/>
        </w:rPr>
      </w:pPr>
      <w:r w:rsidRPr="007C3AE6">
        <w:rPr>
          <w:rFonts w:ascii="Myriad Pro" w:hAnsi="Myriad Pro" w:cs="Myriad Pro"/>
          <w:color w:val="00586F"/>
        </w:rPr>
        <w:br w:type="page"/>
      </w:r>
    </w:p>
    <w:tbl>
      <w:tblPr>
        <w:tblStyle w:val="TableGrid"/>
        <w:tblW w:w="0" w:type="auto"/>
        <w:jc w:val="center"/>
        <w:tblLook w:val="06A0" w:firstRow="1" w:lastRow="0" w:firstColumn="1" w:lastColumn="0" w:noHBand="1" w:noVBand="1"/>
      </w:tblPr>
      <w:tblGrid>
        <w:gridCol w:w="9330"/>
      </w:tblGrid>
      <w:tr w:rsidR="4E3BCFF1" w:rsidRPr="007C3AE6" w14:paraId="1155880E" w14:textId="77777777" w:rsidTr="4E3BCFF1">
        <w:trPr>
          <w:trHeight w:val="300"/>
          <w:tblHeader/>
          <w:jc w:val="center"/>
        </w:trPr>
        <w:tc>
          <w:tcPr>
            <w:tcW w:w="9330" w:type="dxa"/>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00586F"/>
            <w:vAlign w:val="center"/>
          </w:tcPr>
          <w:p w14:paraId="3EEFC857" w14:textId="46B09FDF" w:rsidR="1BA76F54" w:rsidRPr="007C3AE6" w:rsidRDefault="1BA76F54" w:rsidP="00FA4E5D">
            <w:pPr>
              <w:spacing w:before="160" w:after="160"/>
              <w:jc w:val="center"/>
              <w:rPr>
                <w:rFonts w:ascii="Myriad Pro" w:hAnsi="Myriad Pro"/>
                <w:b/>
                <w:bCs/>
                <w:color w:val="auto"/>
                <w:sz w:val="32"/>
                <w:szCs w:val="32"/>
              </w:rPr>
            </w:pPr>
            <w:r w:rsidRPr="007C3AE6">
              <w:rPr>
                <w:rFonts w:ascii="Myriad Pro" w:hAnsi="Myriad Pro" w:cs="Myriad Pro"/>
                <w:b/>
                <w:bCs/>
                <w:color w:val="FFFFFF" w:themeColor="background1"/>
                <w:sz w:val="32"/>
                <w:szCs w:val="32"/>
              </w:rPr>
              <w:lastRenderedPageBreak/>
              <w:t>MỤC LỤC</w:t>
            </w:r>
          </w:p>
        </w:tc>
      </w:tr>
    </w:tbl>
    <w:p w14:paraId="2E024B9E" w14:textId="0501CCDD" w:rsidR="00764D9B" w:rsidRPr="00764D9B" w:rsidRDefault="006F447C">
      <w:pPr>
        <w:pStyle w:val="TOC1"/>
        <w:rPr>
          <w:rFonts w:eastAsiaTheme="minorEastAsia" w:cstheme="minorBidi"/>
          <w:b w:val="0"/>
          <w:bCs w:val="0"/>
          <w:kern w:val="2"/>
          <w:sz w:val="24"/>
          <w:szCs w:val="24"/>
          <w:lang w:val="en-US"/>
          <w14:ligatures w14:val="standardContextual"/>
        </w:rPr>
      </w:pPr>
      <w:r w:rsidRPr="00764D9B">
        <w:rPr>
          <w:rFonts w:ascii="Myriad Pro" w:hAnsi="Myriad Pro" w:cs="Myriad Pro"/>
          <w:color w:val="00586F"/>
        </w:rPr>
        <w:fldChar w:fldCharType="begin" w:dirty="true"/>
      </w:r>
      <w:r w:rsidRPr="00764D9B">
        <w:rPr>
          <w:rFonts w:ascii="Myriad Pro" w:hAnsi="Myriad Pro" w:cs="Myriad Pro"/>
          <w:color w:val="00586F"/>
        </w:rPr>
        <w:instrText>TOC \o "1-3" \z \u \h</w:instrText>
      </w:r>
      <w:r w:rsidRPr="00764D9B">
        <w:rPr>
          <w:rFonts w:ascii="Myriad Pro" w:hAnsi="Myriad Pro" w:cs="Myriad Pro"/>
          <w:color w:val="00586F"/>
        </w:rPr>
        <w:fldChar w:fldCharType="separate"/>
      </w:r>
      <w:hyperlink w:anchor="_Toc241231321" w:history="1">
        <w:r w:rsidR="00764D9B" w:rsidRPr="00764D9B">
          <w:rPr>
            <w:rStyle w:val="Hyperlink"/>
            <w:rFonts w:cs="Myriad Pro" w:ascii="Myriad Pro" w:hAnsi="Myriad Pro"/>
            <w:color w:val="00586F"/>
          </w:rPr>
          <w:t xml:space="preserve">1</w:t>
        </w:r>
        <w:r w:rsidR="00764D9B" w:rsidRPr="00764D9B">
          <w:rPr>
            <w:rFonts w:eastAsiaTheme="minorEastAsia" w:cstheme="minorBidi" w:ascii="Myriad Pro" w:hAnsi="Myriad Pro" w:cs="Myriad Pro"/>
            <w:b w:val="0"/>
            <w:bCs w:val="0"/>
            <w:kern w:val="2"/>
            <w:sz w:val="24"/>
            <w:szCs w:val="24"/>
            <w:lang w:val="en-US"/>
            <w14:ligatures w14:val="standardContextual"/>
            <w:color w:val="00586F"/>
          </w:rPr>
          <w:tab/>
        </w:r>
        <w:r w:rsidR="00764D9B" w:rsidRPr="00764D9B">
          <w:rPr>
            <w:rFonts w:ascii="Myriad Pro" w:hAnsi="Myriad Pro" w:cs="Myriad Pro"/>
            <w:rStyle w:val="Hyperlink"/>
            <w:color w:val="00586F"/>
          </w:rPr>
          <w:t>TỔNG QUAN</w:t>
        </w:r>
        <w:r w:rsidR="00764D9B" w:rsidRPr="00764D9B">
          <w:rPr>
            <w:rFonts w:ascii="Myriad Pro" w:hAnsi="Myriad Pro" w:cs="Myriad Pro"/>
            <w:webHidden/>
            <w:color w:val="00586F"/>
          </w:rPr>
          <w:tab/>
        </w:r>
        <w:r w:rsidR="00764D9B" w:rsidRPr="00764D9B">
          <w:rPr>
            <w:rFonts w:ascii="Myriad Pro" w:hAnsi="Myriad Pro" w:cs="Myriad Pro"/>
            <w:webHidden/>
            <w:color w:val="00586F"/>
          </w:rPr>
          <w:fldChar w:fldCharType="begin"/>
        </w:r>
        <w:r w:rsidR="00764D9B" w:rsidRPr="00764D9B">
          <w:rPr>
            <w:rFonts w:ascii="Myriad Pro" w:hAnsi="Myriad Pro" w:cs="Myriad Pro"/>
            <w:webHidden/>
            <w:color w:val="00586F"/>
          </w:rPr>
          <w:instrText xml:space="preserve"> PAGEREF _Toc241231321 \h </w:instrText>
        </w:r>
        <w:r w:rsidR="00764D9B" w:rsidRPr="00764D9B">
          <w:rPr>
            <w:rFonts w:ascii="Myriad Pro" w:hAnsi="Myriad Pro" w:cs="Myriad Pro"/>
            <w:webHidden/>
            <w:color w:val="00586F"/>
          </w:rPr>
        </w:r>
        <w:r w:rsidR="00764D9B" w:rsidRPr="00764D9B">
          <w:rPr>
            <w:rFonts w:ascii="Myriad Pro" w:hAnsi="Myriad Pro" w:cs="Myriad Pro"/>
            <w:webHidden/>
            <w:color w:val="00586F"/>
          </w:rPr>
          <w:fldChar w:fldCharType="separate"/>
        </w:r>
        <w:r w:rsidR="009641A1">
          <w:rPr>
            <w:rFonts w:ascii="Myriad Pro" w:hAnsi="Myriad Pro" w:cs="Myriad Pro"/>
            <w:webHidden/>
            <w:color w:val="00586F"/>
          </w:rPr>
          <w:t>7</w:t>
        </w:r>
        <w:r w:rsidR="00764D9B" w:rsidRPr="00764D9B">
          <w:rPr>
            <w:rFonts w:ascii="Myriad Pro" w:hAnsi="Myriad Pro" w:cs="Myriad Pro"/>
            <w:webHidden/>
            <w:color w:val="00586F"/>
          </w:rPr>
          <w:fldChar w:fldCharType="end"/>
        </w:r>
      </w:hyperlink>
    </w:p>
    <w:p w14:paraId="291BC963" w14:textId="3B08A3F9" w:rsidR="00764D9B" w:rsidRPr="00764D9B" w:rsidRDefault="00764D9B">
      <w:pPr>
        <w:pStyle w:val="TOC2"/>
        <w:rPr>
          <w:rFonts w:ascii="Myriad Pro" w:eastAsiaTheme="minorEastAsia" w:hAnsi="Myriad Pro" w:cstheme="minorBidi"/>
          <w:noProof/>
          <w:color w:val="00586F"/>
          <w:kern w:val="2"/>
          <w:sz w:val="24"/>
          <w:szCs w:val="24"/>
          <w:lang w:val="en-US"/>
          <w14:ligatures w14:val="standardContextual"/>
        </w:rPr>
      </w:pPr>
      <w:hyperlink w:anchor="_Toc241231322" w:history="1">
        <w:r w:rsidRPr="00764D9B">
          <w:rPr>
            <w:rStyle w:val="Hyperlink"/>
            <w:rFonts w:ascii="Myriad Pro" w:hAnsi="Myriad Pro" w:cs="Myriad Pro"/>
            <w:noProof/>
            <w:color w:val="00586F"/>
          </w:rPr>
          <w:t xml:space="preserve">1.1</w:t>
        </w:r>
        <w:r w:rsidRPr="00764D9B">
          <w:rPr>
            <w:rFonts w:ascii="Myriad Pro" w:eastAsiaTheme="minorEastAsia" w:hAnsi="Myriad Pro" w:cstheme="minorBidi" w:cs="Myriad Pro"/>
            <w:noProof/>
            <w:color w:val="00586F"/>
            <w:kern w:val="2"/>
            <w:sz w:val="24"/>
            <w:szCs w:val="24"/>
            <w:lang w:val="en-US"/>
            <w14:ligatures w14:val="standardContextual"/>
          </w:rPr>
          <w:tab/>
        </w:r>
        <w:r w:rsidRPr="00764D9B">
          <w:rPr>
            <w:rStyle w:val="Hyperlink"/>
            <w:rFonts w:ascii="Myriad Pro" w:hAnsi="Myriad Pro" w:cs="Myriad Pro"/>
            <w:noProof/>
            <w:color w:val="00586F"/>
          </w:rPr>
          <w:t>Phạm vi tài liệu</w:t>
        </w:r>
        <w:r w:rsidRPr="00764D9B">
          <w:rPr>
            <w:rFonts w:ascii="Myriad Pro" w:hAnsi="Myriad Pro" w:cs="Myriad Pro"/>
            <w:noProof/>
            <w:webHidden/>
            <w:color w:val="00586F"/>
          </w:rPr>
          <w:tab/>
        </w:r>
        <w:r w:rsidRPr="00764D9B">
          <w:rPr>
            <w:rFonts w:ascii="Myriad Pro" w:hAnsi="Myriad Pro" w:cs="Myriad Pro"/>
            <w:noProof/>
            <w:webHidden/>
            <w:color w:val="00586F"/>
          </w:rPr>
          <w:fldChar w:fldCharType="begin"/>
        </w:r>
        <w:r w:rsidRPr="00764D9B">
          <w:rPr>
            <w:rFonts w:ascii="Myriad Pro" w:hAnsi="Myriad Pro" w:cs="Myriad Pro"/>
            <w:noProof/>
            <w:webHidden/>
            <w:color w:val="00586F"/>
          </w:rPr>
          <w:instrText xml:space="preserve"> PAGEREF _Toc241231322 \h </w:instrText>
        </w:r>
        <w:r w:rsidRPr="00764D9B">
          <w:rPr>
            <w:rFonts w:ascii="Myriad Pro" w:hAnsi="Myriad Pro" w:cs="Myriad Pro"/>
            <w:noProof/>
            <w:webHidden/>
            <w:color w:val="00586F"/>
          </w:rPr>
        </w:r>
        <w:r w:rsidRPr="00764D9B">
          <w:rPr>
            <w:rFonts w:ascii="Myriad Pro" w:hAnsi="Myriad Pro" w:cs="Myriad Pro"/>
            <w:noProof/>
            <w:webHidden/>
            <w:color w:val="00586F"/>
          </w:rPr>
          <w:fldChar w:fldCharType="separate"/>
        </w:r>
        <w:r w:rsidR="009641A1">
          <w:rPr>
            <w:rFonts w:ascii="Myriad Pro" w:hAnsi="Myriad Pro" w:cs="Myriad Pro"/>
            <w:noProof/>
            <w:webHidden/>
            <w:color w:val="00586F"/>
          </w:rPr>
          <w:t>7</w:t>
        </w:r>
        <w:r w:rsidRPr="00764D9B">
          <w:rPr>
            <w:rFonts w:ascii="Myriad Pro" w:hAnsi="Myriad Pro" w:cs="Myriad Pro"/>
            <w:noProof/>
            <w:webHidden/>
            <w:color w:val="00586F"/>
          </w:rPr>
          <w:fldChar w:fldCharType="end"/>
        </w:r>
      </w:hyperlink>
    </w:p>
    <w:p w14:paraId="2A099E67" w14:textId="45649584" w:rsidR="00764D9B" w:rsidRPr="00764D9B" w:rsidRDefault="00764D9B">
      <w:pPr>
        <w:pStyle w:val="TOC2"/>
        <w:rPr>
          <w:rFonts w:ascii="Myriad Pro" w:eastAsiaTheme="minorEastAsia" w:hAnsi="Myriad Pro" w:cstheme="minorBidi"/>
          <w:noProof/>
          <w:color w:val="00586F"/>
          <w:kern w:val="2"/>
          <w:sz w:val="24"/>
          <w:szCs w:val="24"/>
          <w:lang w:val="en-US"/>
          <w14:ligatures w14:val="standardContextual"/>
        </w:rPr>
      </w:pPr>
      <w:hyperlink w:anchor="_Toc241231323" w:history="1">
        <w:r w:rsidRPr="00764D9B">
          <w:rPr>
            <w:rStyle w:val="Hyperlink"/>
            <w:rFonts w:ascii="Myriad Pro" w:hAnsi="Myriad Pro" w:cs="Myriad Pro"/>
            <w:noProof/>
            <w:color w:val="00586F"/>
          </w:rPr>
          <w:t xml:space="preserve">1.2</w:t>
        </w:r>
        <w:r w:rsidRPr="00764D9B">
          <w:rPr>
            <w:rFonts w:ascii="Myriad Pro" w:eastAsiaTheme="minorEastAsia" w:hAnsi="Myriad Pro" w:cstheme="minorBidi" w:cs="Myriad Pro"/>
            <w:noProof/>
            <w:color w:val="00586F"/>
            <w:kern w:val="2"/>
            <w:sz w:val="24"/>
            <w:szCs w:val="24"/>
            <w:lang w:val="en-US"/>
            <w14:ligatures w14:val="standardContextual"/>
          </w:rPr>
          <w:tab/>
        </w:r>
        <w:r w:rsidRPr="00764D9B">
          <w:rPr>
            <w:rStyle w:val="Hyperlink"/>
            <w:rFonts w:ascii="Myriad Pro" w:hAnsi="Myriad Pro" w:cs="Myriad Pro"/>
            <w:noProof/>
            <w:color w:val="00586F"/>
          </w:rPr>
          <w:t>Thuật ngữ</w:t>
        </w:r>
        <w:r w:rsidRPr="00764D9B">
          <w:rPr>
            <w:rFonts w:ascii="Myriad Pro" w:hAnsi="Myriad Pro" w:cs="Myriad Pro"/>
            <w:noProof/>
            <w:webHidden/>
            <w:color w:val="00586F"/>
          </w:rPr>
          <w:tab/>
        </w:r>
        <w:r w:rsidRPr="00764D9B">
          <w:rPr>
            <w:rFonts w:ascii="Myriad Pro" w:hAnsi="Myriad Pro" w:cs="Myriad Pro"/>
            <w:noProof/>
            <w:webHidden/>
            <w:color w:val="00586F"/>
          </w:rPr>
          <w:fldChar w:fldCharType="begin"/>
        </w:r>
        <w:r w:rsidRPr="00764D9B">
          <w:rPr>
            <w:rFonts w:ascii="Myriad Pro" w:hAnsi="Myriad Pro" w:cs="Myriad Pro"/>
            <w:noProof/>
            <w:webHidden/>
            <w:color w:val="00586F"/>
          </w:rPr>
          <w:instrText xml:space="preserve"> PAGEREF _Toc241231323 \h </w:instrText>
        </w:r>
        <w:r w:rsidRPr="00764D9B">
          <w:rPr>
            <w:rFonts w:ascii="Myriad Pro" w:hAnsi="Myriad Pro" w:cs="Myriad Pro"/>
            <w:noProof/>
            <w:webHidden/>
            <w:color w:val="00586F"/>
          </w:rPr>
        </w:r>
        <w:r w:rsidRPr="00764D9B">
          <w:rPr>
            <w:rFonts w:ascii="Myriad Pro" w:hAnsi="Myriad Pro" w:cs="Myriad Pro"/>
            <w:noProof/>
            <w:webHidden/>
            <w:color w:val="00586F"/>
          </w:rPr>
          <w:fldChar w:fldCharType="separate"/>
        </w:r>
        <w:r w:rsidR="009641A1">
          <w:rPr>
            <w:rFonts w:ascii="Myriad Pro" w:hAnsi="Myriad Pro" w:cs="Myriad Pro"/>
            <w:noProof/>
            <w:webHidden/>
            <w:color w:val="00586F"/>
          </w:rPr>
          <w:t>7</w:t>
        </w:r>
        <w:r w:rsidRPr="00764D9B">
          <w:rPr>
            <w:rFonts w:ascii="Myriad Pro" w:hAnsi="Myriad Pro" w:cs="Myriad Pro"/>
            <w:noProof/>
            <w:webHidden/>
            <w:color w:val="00586F"/>
          </w:rPr>
          <w:fldChar w:fldCharType="end"/>
        </w:r>
      </w:hyperlink>
    </w:p>
    <w:p w14:paraId="4E0E9B2D" w14:textId="3505AD04" w:rsidR="00764D9B" w:rsidRPr="00764D9B" w:rsidRDefault="00764D9B">
      <w:pPr>
        <w:pStyle w:val="TOC2"/>
        <w:rPr>
          <w:rFonts w:ascii="Myriad Pro" w:eastAsiaTheme="minorEastAsia" w:hAnsi="Myriad Pro" w:cstheme="minorBidi"/>
          <w:noProof/>
          <w:color w:val="00586F"/>
          <w:kern w:val="2"/>
          <w:sz w:val="24"/>
          <w:szCs w:val="24"/>
          <w:lang w:val="en-US"/>
          <w14:ligatures w14:val="standardContextual"/>
        </w:rPr>
      </w:pPr>
      <w:hyperlink w:anchor="_Toc241231324" w:history="1">
        <w:r w:rsidRPr="00764D9B">
          <w:rPr>
            <w:rStyle w:val="Hyperlink"/>
            <w:rFonts w:ascii="Myriad Pro" w:hAnsi="Myriad Pro" w:cs="Myriad Pro"/>
            <w:noProof/>
            <w:color w:val="00586F"/>
          </w:rPr>
          <w:t xml:space="preserve">1.3</w:t>
        </w:r>
        <w:r w:rsidRPr="00764D9B">
          <w:rPr>
            <w:rFonts w:ascii="Myriad Pro" w:eastAsiaTheme="minorEastAsia" w:hAnsi="Myriad Pro" w:cstheme="minorBidi" w:cs="Myriad Pro"/>
            <w:noProof/>
            <w:color w:val="00586F"/>
            <w:kern w:val="2"/>
            <w:sz w:val="24"/>
            <w:szCs w:val="24"/>
            <w:lang w:val="en-US"/>
            <w14:ligatures w14:val="standardContextual"/>
          </w:rPr>
          <w:tab/>
        </w:r>
        <w:r w:rsidRPr="00764D9B">
          <w:rPr>
            <w:rStyle w:val="Hyperlink"/>
            <w:rFonts w:ascii="Myriad Pro" w:hAnsi="Myriad Pro" w:cs="Myriad Pro"/>
            <w:noProof/>
            <w:color w:val="00586F"/>
          </w:rPr>
          <w:t>Thông tin chung của chức năng</w:t>
        </w:r>
        <w:r w:rsidRPr="00764D9B">
          <w:rPr>
            <w:rFonts w:ascii="Myriad Pro" w:hAnsi="Myriad Pro" w:cs="Myriad Pro"/>
            <w:noProof/>
            <w:webHidden/>
            <w:color w:val="00586F"/>
          </w:rPr>
          <w:tab/>
        </w:r>
        <w:r w:rsidRPr="00764D9B">
          <w:rPr>
            <w:rFonts w:ascii="Myriad Pro" w:hAnsi="Myriad Pro" w:cs="Myriad Pro"/>
            <w:noProof/>
            <w:webHidden/>
            <w:color w:val="00586F"/>
          </w:rPr>
          <w:fldChar w:fldCharType="begin"/>
        </w:r>
        <w:r w:rsidRPr="00764D9B">
          <w:rPr>
            <w:rFonts w:ascii="Myriad Pro" w:hAnsi="Myriad Pro" w:cs="Myriad Pro"/>
            <w:noProof/>
            <w:webHidden/>
            <w:color w:val="00586F"/>
          </w:rPr>
          <w:instrText xml:space="preserve"> PAGEREF _Toc241231324 \h </w:instrText>
        </w:r>
        <w:r w:rsidRPr="00764D9B">
          <w:rPr>
            <w:rFonts w:ascii="Myriad Pro" w:hAnsi="Myriad Pro" w:cs="Myriad Pro"/>
            <w:noProof/>
            <w:webHidden/>
            <w:color w:val="00586F"/>
          </w:rPr>
        </w:r>
        <w:r w:rsidRPr="00764D9B">
          <w:rPr>
            <w:rFonts w:ascii="Myriad Pro" w:hAnsi="Myriad Pro" w:cs="Myriad Pro"/>
            <w:noProof/>
            <w:webHidden/>
            <w:color w:val="00586F"/>
          </w:rPr>
          <w:fldChar w:fldCharType="separate"/>
        </w:r>
        <w:r w:rsidR="009641A1">
          <w:rPr>
            <w:rFonts w:ascii="Myriad Pro" w:hAnsi="Myriad Pro" w:cs="Myriad Pro"/>
            <w:noProof/>
            <w:webHidden/>
            <w:color w:val="00586F"/>
          </w:rPr>
          <w:t>7</w:t>
        </w:r>
        <w:r w:rsidRPr="00764D9B">
          <w:rPr>
            <w:rFonts w:ascii="Myriad Pro" w:hAnsi="Myriad Pro" w:cs="Myriad Pro"/>
            <w:noProof/>
            <w:webHidden/>
            <w:color w:val="00586F"/>
          </w:rPr>
          <w:fldChar w:fldCharType="end"/>
        </w:r>
      </w:hyperlink>
    </w:p>
    <w:p w14:paraId="053B7C2C" w14:textId="29E1BA74" w:rsidR="00764D9B" w:rsidRPr="00764D9B" w:rsidRDefault="00764D9B">
      <w:pPr>
        <w:pStyle w:val="TOC1"/>
        <w:rPr>
          <w:rFonts w:eastAsiaTheme="minorEastAsia" w:cstheme="minorBidi"/>
          <w:b w:val="0"/>
          <w:bCs w:val="0"/>
          <w:kern w:val="2"/>
          <w:sz w:val="24"/>
          <w:szCs w:val="24"/>
          <w:lang w:val="en-US"/>
          <w14:ligatures w14:val="standardContextual"/>
        </w:rPr>
      </w:pPr>
      <w:hyperlink w:anchor="_Toc241231330" w:history="1">
        <w:r w:rsidRPr="00764D9B">
          <w:rPr>
            <w:rStyle w:val="Hyperlink"/>
            <w:rFonts w:cs="Myriad Pro" w:ascii="Myriad Pro" w:hAnsi="Myriad Pro"/>
            <w:color w:val="00586F"/>
          </w:rPr>
          <w:t xml:space="preserve">2</w:t>
        </w:r>
        <w:r w:rsidRPr="00764D9B">
          <w:rPr>
            <w:rFonts w:eastAsiaTheme="minorEastAsia" w:cstheme="minorBidi" w:ascii="Myriad Pro" w:hAnsi="Myriad Pro" w:cs="Myriad Pro"/>
            <w:b w:val="0"/>
            <w:bCs w:val="0"/>
            <w:kern w:val="2"/>
            <w:sz w:val="24"/>
            <w:szCs w:val="24"/>
            <w:lang w:val="en-US"/>
            <w14:ligatures w14:val="standardContextual"/>
            <w:color w:val="00586F"/>
          </w:rPr>
          <w:tab/>
        </w:r>
        <w:r w:rsidRPr="00764D9B">
          <w:rPr>
            <w:rFonts w:ascii="Myriad Pro" w:hAnsi="Myriad Pro" w:cs="Myriad Pro"/>
            <w:rStyle w:val="Hyperlink"/>
            <w:color w:val="00586F"/>
          </w:rPr>
          <w:t>THIẾT KẾ CHỨC NĂNG</w:t>
        </w:r>
        <w:r w:rsidRPr="00764D9B">
          <w:rPr>
            <w:rFonts w:ascii="Myriad Pro" w:hAnsi="Myriad Pro" w:cs="Myriad Pro"/>
            <w:webHidden/>
            <w:color w:val="00586F"/>
          </w:rPr>
          <w:tab/>
        </w:r>
        <w:r w:rsidRPr="00764D9B">
          <w:rPr>
            <w:rFonts w:ascii="Myriad Pro" w:hAnsi="Myriad Pro" w:cs="Myriad Pro"/>
            <w:webHidden/>
            <w:color w:val="00586F"/>
          </w:rPr>
          <w:fldChar w:fldCharType="begin"/>
        </w:r>
        <w:r w:rsidRPr="00764D9B">
          <w:rPr>
            <w:rFonts w:ascii="Myriad Pro" w:hAnsi="Myriad Pro" w:cs="Myriad Pro"/>
            <w:webHidden/>
            <w:color w:val="00586F"/>
          </w:rPr>
          <w:instrText xml:space="preserve"> PAGEREF _Toc241231330 \h </w:instrText>
        </w:r>
        <w:r w:rsidRPr="00764D9B">
          <w:rPr>
            <w:rFonts w:ascii="Myriad Pro" w:hAnsi="Myriad Pro" w:cs="Myriad Pro"/>
            <w:webHidden/>
            <w:color w:val="00586F"/>
          </w:rPr>
        </w:r>
        <w:r w:rsidRPr="00764D9B">
          <w:rPr>
            <w:rFonts w:ascii="Myriad Pro" w:hAnsi="Myriad Pro" w:cs="Myriad Pro"/>
            <w:webHidden/>
            <w:color w:val="00586F"/>
          </w:rPr>
          <w:fldChar w:fldCharType="separate"/>
        </w:r>
        <w:r w:rsidR="009641A1">
          <w:rPr>
            <w:rFonts w:ascii="Myriad Pro" w:hAnsi="Myriad Pro" w:cs="Myriad Pro"/>
            <w:webHidden/>
            <w:color w:val="00586F"/>
          </w:rPr>
          <w:t>11</w:t>
        </w:r>
        <w:r w:rsidRPr="00764D9B">
          <w:rPr>
            <w:rFonts w:ascii="Myriad Pro" w:hAnsi="Myriad Pro" w:cs="Myriad Pro"/>
            <w:webHidden/>
            <w:color w:val="00586F"/>
          </w:rPr>
          <w:fldChar w:fldCharType="end"/>
        </w:r>
      </w:hyperlink>
    </w:p>
    <w:p w14:paraId="11470700" w14:textId="2289B991" w:rsidR="00764D9B" w:rsidRPr="00764D9B" w:rsidRDefault="00764D9B">
      <w:pPr>
        <w:pStyle w:val="TOC2"/>
        <w:rPr>
          <w:rFonts w:ascii="Myriad Pro" w:eastAsiaTheme="minorEastAsia" w:hAnsi="Myriad Pro" w:cstheme="minorBidi"/>
          <w:noProof/>
          <w:color w:val="00586F"/>
          <w:kern w:val="2"/>
          <w:sz w:val="24"/>
          <w:szCs w:val="24"/>
          <w:lang w:val="en-US"/>
          <w14:ligatures w14:val="standardContextual"/>
        </w:rPr>
      </w:pPr>
      <w:hyperlink w:anchor="_Toc241231326" w:history="1">
        <w:r w:rsidRPr="00764D9B">
          <w:rPr>
            <w:rStyle w:val="Hyperlink"/>
            <w:rFonts w:ascii="Myriad Pro" w:hAnsi="Myriad Pro" w:cs="Myriad Pro"/>
            <w:noProof/>
            <w:color w:val="00586F"/>
          </w:rPr>
          <w:t xml:space="preserve">2.1</w:t>
        </w:r>
        <w:r w:rsidRPr="00764D9B">
          <w:rPr>
            <w:rFonts w:ascii="Myriad Pro" w:eastAsiaTheme="minorEastAsia" w:hAnsi="Myriad Pro" w:cstheme="minorBidi" w:cs="Myriad Pro"/>
            <w:noProof/>
            <w:color w:val="00586F"/>
            <w:kern w:val="2"/>
            <w:sz w:val="24"/>
            <w:szCs w:val="24"/>
            <w:lang w:val="en-US"/>
            <w14:ligatures w14:val="standardContextual"/>
          </w:rPr>
          <w:tab/>
        </w:r>
        <w:r w:rsidRPr="00764D9B">
          <w:rPr>
            <w:rStyle w:val="Hyperlink"/>
            <w:rFonts w:ascii="Myriad Pro" w:hAnsi="Myriad Pro" w:cs="Myriad Pro"/>
            <w:noProof/>
            <w:color w:val="00586F"/>
          </w:rPr>
          <w:t>Mục đích</w:t>
        </w:r>
        <w:r w:rsidRPr="00764D9B">
          <w:rPr>
            <w:rFonts w:ascii="Myriad Pro" w:hAnsi="Myriad Pro" w:cs="Myriad Pro"/>
            <w:noProof/>
            <w:webHidden/>
            <w:color w:val="00586F"/>
          </w:rPr>
          <w:tab/>
        </w:r>
        <w:r w:rsidRPr="00764D9B">
          <w:rPr>
            <w:rFonts w:ascii="Myriad Pro" w:hAnsi="Myriad Pro" w:cs="Myriad Pro"/>
            <w:noProof/>
            <w:webHidden/>
            <w:color w:val="00586F"/>
          </w:rPr>
          <w:fldChar w:fldCharType="begin"/>
        </w:r>
        <w:r w:rsidRPr="00764D9B">
          <w:rPr>
            <w:rFonts w:ascii="Myriad Pro" w:hAnsi="Myriad Pro" w:cs="Myriad Pro"/>
            <w:noProof/>
            <w:webHidden/>
            <w:color w:val="00586F"/>
          </w:rPr>
          <w:instrText xml:space="preserve"> PAGEREF _Toc241231326 \h </w:instrText>
        </w:r>
        <w:r w:rsidRPr="00764D9B">
          <w:rPr>
            <w:rFonts w:ascii="Myriad Pro" w:hAnsi="Myriad Pro" w:cs="Myriad Pro"/>
            <w:noProof/>
            <w:webHidden/>
            <w:color w:val="00586F"/>
          </w:rPr>
        </w:r>
        <w:r w:rsidRPr="00764D9B">
          <w:rPr>
            <w:rFonts w:ascii="Myriad Pro" w:hAnsi="Myriad Pro" w:cs="Myriad Pro"/>
            <w:noProof/>
            <w:webHidden/>
            <w:color w:val="00586F"/>
          </w:rPr>
          <w:fldChar w:fldCharType="separate"/>
        </w:r>
        <w:r w:rsidR="009641A1">
          <w:rPr>
            <w:rFonts w:ascii="Myriad Pro" w:hAnsi="Myriad Pro" w:cs="Myriad Pro"/>
            <w:noProof/>
            <w:webHidden/>
            <w:color w:val="00586F"/>
          </w:rPr>
          <w:t>8</w:t>
        </w:r>
        <w:r w:rsidRPr="00764D9B">
          <w:rPr>
            <w:rFonts w:ascii="Myriad Pro" w:hAnsi="Myriad Pro" w:cs="Myriad Pro"/>
            <w:noProof/>
            <w:webHidden/>
            <w:color w:val="00586F"/>
          </w:rPr>
          <w:fldChar w:fldCharType="end"/>
        </w:r>
      </w:hyperlink>
    </w:p>
    <w:p w14:paraId="56174E78" w14:textId="3E3B21DA" w:rsidR="00764D9B" w:rsidRPr="00764D9B" w:rsidRDefault="00764D9B">
      <w:pPr>
        <w:pStyle w:val="TOC2"/>
        <w:rPr>
          <w:rFonts w:ascii="Myriad Pro" w:eastAsiaTheme="minorEastAsia" w:hAnsi="Myriad Pro" w:cstheme="minorBidi"/>
          <w:noProof/>
          <w:color w:val="00586F"/>
          <w:kern w:val="2"/>
          <w:sz w:val="24"/>
          <w:szCs w:val="24"/>
          <w:lang w:val="en-US"/>
          <w14:ligatures w14:val="standardContextual"/>
        </w:rPr>
      </w:pPr>
      <w:hyperlink w:anchor="_Toc241231331" w:history="1">
        <w:r w:rsidRPr="00764D9B">
          <w:rPr>
            <w:rStyle w:val="Hyperlink"/>
            <w:rFonts w:ascii="Myriad Pro" w:hAnsi="Myriad Pro" w:cs="Myriad Pro"/>
            <w:noProof/>
            <w:color w:val="00586F"/>
          </w:rPr>
          <w:t xml:space="preserve">2.2</w:t>
        </w:r>
        <w:r w:rsidRPr="00764D9B">
          <w:rPr>
            <w:rFonts w:ascii="Myriad Pro" w:eastAsiaTheme="minorEastAsia" w:hAnsi="Myriad Pro" w:cstheme="minorBidi" w:cs="Myriad Pro"/>
            <w:noProof/>
            <w:color w:val="00586F"/>
            <w:kern w:val="2"/>
            <w:sz w:val="24"/>
            <w:szCs w:val="24"/>
            <w:lang w:val="en-US"/>
            <w14:ligatures w14:val="standardContextual"/>
          </w:rPr>
          <w:tab/>
        </w:r>
        <w:r w:rsidRPr="00764D9B">
          <w:rPr>
            <w:rStyle w:val="Hyperlink"/>
            <w:rFonts w:ascii="Myriad Pro" w:hAnsi="Myriad Pro" w:cs="Myriad Pro"/>
            <w:noProof/>
            <w:color w:val="00586F"/>
          </w:rPr>
          <w:t>Sơ đồ xử lý (Flowchart)</w:t>
        </w:r>
        <w:r w:rsidRPr="00764D9B">
          <w:rPr>
            <w:rFonts w:ascii="Myriad Pro" w:hAnsi="Myriad Pro" w:cs="Myriad Pro"/>
            <w:noProof/>
            <w:webHidden/>
            <w:color w:val="00586F"/>
          </w:rPr>
          <w:tab/>
        </w:r>
        <w:r w:rsidRPr="00764D9B">
          <w:rPr>
            <w:rFonts w:ascii="Myriad Pro" w:hAnsi="Myriad Pro" w:cs="Myriad Pro"/>
            <w:noProof/>
            <w:webHidden/>
            <w:color w:val="00586F"/>
          </w:rPr>
          <w:fldChar w:fldCharType="begin"/>
        </w:r>
        <w:r w:rsidRPr="00764D9B">
          <w:rPr>
            <w:rFonts w:ascii="Myriad Pro" w:hAnsi="Myriad Pro" w:cs="Myriad Pro"/>
            <w:noProof/>
            <w:webHidden/>
            <w:color w:val="00586F"/>
          </w:rPr>
          <w:instrText xml:space="preserve"> PAGEREF _Toc241231331 \h </w:instrText>
        </w:r>
        <w:r w:rsidRPr="00764D9B">
          <w:rPr>
            <w:rFonts w:ascii="Myriad Pro" w:hAnsi="Myriad Pro" w:cs="Myriad Pro"/>
            <w:noProof/>
            <w:webHidden/>
            <w:color w:val="00586F"/>
          </w:rPr>
        </w:r>
        <w:r w:rsidRPr="00764D9B">
          <w:rPr>
            <w:rFonts w:ascii="Myriad Pro" w:hAnsi="Myriad Pro" w:cs="Myriad Pro"/>
            <w:noProof/>
            <w:webHidden/>
            <w:color w:val="00586F"/>
          </w:rPr>
          <w:fldChar w:fldCharType="separate"/>
        </w:r>
        <w:r w:rsidR="009641A1">
          <w:rPr>
            <w:rFonts w:ascii="Myriad Pro" w:hAnsi="Myriad Pro" w:cs="Myriad Pro"/>
            <w:noProof/>
            <w:webHidden/>
            <w:color w:val="00586F"/>
          </w:rPr>
          <w:t>11</w:t>
        </w:r>
        <w:r w:rsidRPr="00764D9B">
          <w:rPr>
            <w:rFonts w:ascii="Myriad Pro" w:hAnsi="Myriad Pro" w:cs="Myriad Pro"/>
            <w:noProof/>
            <w:webHidden/>
            <w:color w:val="00586F"/>
          </w:rPr>
          <w:fldChar w:fldCharType="end"/>
        </w:r>
      </w:hyperlink>
    </w:p>
    <w:p w14:paraId="572A2B0F" w14:textId="5CB560BF" w:rsidR="00764D9B" w:rsidRPr="00764D9B" w:rsidRDefault="00764D9B">
      <w:pPr>
        <w:pStyle w:val="TOC2"/>
        <w:rPr>
          <w:rFonts w:ascii="Myriad Pro" w:eastAsiaTheme="minorEastAsia" w:hAnsi="Myriad Pro" w:cstheme="minorBidi"/>
          <w:noProof/>
          <w:color w:val="00586F"/>
          <w:kern w:val="2"/>
          <w:sz w:val="24"/>
          <w:szCs w:val="24"/>
          <w:lang w:val="en-US"/>
          <w14:ligatures w14:val="standardContextual"/>
        </w:rPr>
      </w:pPr>
      <w:hyperlink w:anchor="_Toc241231332" w:history="1">
        <w:r w:rsidRPr="00764D9B">
          <w:rPr>
            <w:rStyle w:val="Hyperlink"/>
            <w:rFonts w:ascii="Myriad Pro" w:hAnsi="Myriad Pro" w:cs="Myriad Pro"/>
            <w:noProof/>
            <w:color w:val="00586F"/>
          </w:rPr>
          <w:t xml:space="preserve">2.3</w:t>
        </w:r>
        <w:r w:rsidRPr="00764D9B">
          <w:rPr>
            <w:rFonts w:ascii="Myriad Pro" w:eastAsiaTheme="minorEastAsia" w:hAnsi="Myriad Pro" w:cstheme="minorBidi" w:cs="Myriad Pro"/>
            <w:noProof/>
            <w:color w:val="00586F"/>
            <w:kern w:val="2"/>
            <w:sz w:val="24"/>
            <w:szCs w:val="24"/>
            <w:lang w:val="en-US"/>
            <w14:ligatures w14:val="standardContextual"/>
          </w:rPr>
          <w:tab/>
        </w:r>
        <w:r w:rsidRPr="00764D9B">
          <w:rPr>
            <w:rStyle w:val="Hyperlink"/>
            <w:rFonts w:ascii="Myriad Pro" w:hAnsi="Myriad Pro" w:cs="Myriad Pro"/>
            <w:noProof/>
            <w:color w:val="00586F"/>
          </w:rPr>
          <w:t>Màn hình chọn điều kiện (Selection Screen)</w:t>
        </w:r>
        <w:r w:rsidRPr="00764D9B">
          <w:rPr>
            <w:rFonts w:ascii="Myriad Pro" w:hAnsi="Myriad Pro" w:cs="Myriad Pro"/>
            <w:noProof/>
            <w:webHidden/>
            <w:color w:val="00586F"/>
          </w:rPr>
          <w:tab/>
        </w:r>
        <w:r w:rsidRPr="00764D9B">
          <w:rPr>
            <w:rFonts w:ascii="Myriad Pro" w:hAnsi="Myriad Pro" w:cs="Myriad Pro"/>
            <w:noProof/>
            <w:webHidden/>
            <w:color w:val="00586F"/>
          </w:rPr>
          <w:fldChar w:fldCharType="begin"/>
        </w:r>
        <w:r w:rsidRPr="00764D9B">
          <w:rPr>
            <w:rFonts w:ascii="Myriad Pro" w:hAnsi="Myriad Pro" w:cs="Myriad Pro"/>
            <w:noProof/>
            <w:webHidden/>
            <w:color w:val="00586F"/>
          </w:rPr>
          <w:instrText xml:space="preserve"> PAGEREF _Toc241231332 \h </w:instrText>
        </w:r>
        <w:r w:rsidRPr="00764D9B">
          <w:rPr>
            <w:rFonts w:ascii="Myriad Pro" w:hAnsi="Myriad Pro" w:cs="Myriad Pro"/>
            <w:noProof/>
            <w:webHidden/>
            <w:color w:val="00586F"/>
          </w:rPr>
        </w:r>
        <w:r w:rsidRPr="00764D9B">
          <w:rPr>
            <w:rFonts w:ascii="Myriad Pro" w:hAnsi="Myriad Pro" w:cs="Myriad Pro"/>
            <w:noProof/>
            <w:webHidden/>
            <w:color w:val="00586F"/>
          </w:rPr>
          <w:fldChar w:fldCharType="separate"/>
        </w:r>
        <w:r w:rsidR="009641A1">
          <w:rPr>
            <w:rFonts w:ascii="Myriad Pro" w:hAnsi="Myriad Pro" w:cs="Myriad Pro"/>
            <w:noProof/>
            <w:webHidden/>
            <w:color w:val="00586F"/>
          </w:rPr>
          <w:t>12</w:t>
        </w:r>
        <w:r w:rsidRPr="00764D9B">
          <w:rPr>
            <w:rFonts w:ascii="Myriad Pro" w:hAnsi="Myriad Pro" w:cs="Myriad Pro"/>
            <w:noProof/>
            <w:webHidden/>
            <w:color w:val="00586F"/>
          </w:rPr>
          <w:fldChar w:fldCharType="end"/>
        </w:r>
      </w:hyperlink>
    </w:p>
    <w:p w14:paraId="07C2B3A5" w14:textId="73E3520D" w:rsidR="00764D9B" w:rsidRPr="00764D9B" w:rsidRDefault="00764D9B">
      <w:pPr>
        <w:pStyle w:val="TOC2"/>
        <w:rPr>
          <w:rFonts w:ascii="Myriad Pro" w:eastAsiaTheme="minorEastAsia" w:hAnsi="Myriad Pro" w:cstheme="minorBidi"/>
          <w:noProof/>
          <w:color w:val="00586F"/>
          <w:kern w:val="2"/>
          <w:sz w:val="24"/>
          <w:szCs w:val="24"/>
          <w:lang w:val="en-US"/>
          <w14:ligatures w14:val="standardContextual"/>
        </w:rPr>
      </w:pPr>
      <w:hyperlink w:anchor="_Toc241231333" w:history="1">
        <w:r w:rsidRPr="00764D9B">
          <w:rPr>
            <w:rStyle w:val="Hyperlink"/>
            <w:rFonts w:ascii="Myriad Pro" w:hAnsi="Myriad Pro" w:cs="Myriad Pro"/>
            <w:noProof/>
            <w:color w:val="00586F"/>
          </w:rPr>
          <w:t xml:space="preserve">2.4</w:t>
        </w:r>
        <w:r w:rsidRPr="00764D9B">
          <w:rPr>
            <w:rFonts w:ascii="Myriad Pro" w:eastAsiaTheme="minorEastAsia" w:hAnsi="Myriad Pro" w:cstheme="minorBidi" w:cs="Myriad Pro"/>
            <w:noProof/>
            <w:color w:val="00586F"/>
            <w:kern w:val="2"/>
            <w:sz w:val="24"/>
            <w:szCs w:val="24"/>
            <w:lang w:val="en-US"/>
            <w14:ligatures w14:val="standardContextual"/>
          </w:rPr>
          <w:tab/>
        </w:r>
        <w:r w:rsidRPr="00764D9B">
          <w:rPr>
            <w:rStyle w:val="Hyperlink"/>
            <w:rFonts w:ascii="Myriad Pro" w:hAnsi="Myriad Pro" w:cs="Myriad Pro"/>
            <w:noProof/>
            <w:color w:val="00586F"/>
          </w:rPr>
          <w:t>Màn hình trung gian</w:t>
        </w:r>
        <w:r w:rsidRPr="00764D9B">
          <w:rPr>
            <w:rFonts w:ascii="Myriad Pro" w:hAnsi="Myriad Pro" w:cs="Myriad Pro"/>
            <w:noProof/>
            <w:webHidden/>
            <w:color w:val="00586F"/>
          </w:rPr>
          <w:tab/>
        </w:r>
        <w:r w:rsidRPr="00764D9B">
          <w:rPr>
            <w:rFonts w:ascii="Myriad Pro" w:hAnsi="Myriad Pro" w:cs="Myriad Pro"/>
            <w:noProof/>
            <w:webHidden/>
            <w:color w:val="00586F"/>
          </w:rPr>
          <w:fldChar w:fldCharType="begin"/>
        </w:r>
        <w:r w:rsidRPr="00764D9B">
          <w:rPr>
            <w:rFonts w:ascii="Myriad Pro" w:hAnsi="Myriad Pro" w:cs="Myriad Pro"/>
            <w:noProof/>
            <w:webHidden/>
            <w:color w:val="00586F"/>
          </w:rPr>
          <w:instrText xml:space="preserve"> PAGEREF _Toc241231333 \h </w:instrText>
        </w:r>
        <w:r w:rsidRPr="00764D9B">
          <w:rPr>
            <w:rFonts w:ascii="Myriad Pro" w:hAnsi="Myriad Pro" w:cs="Myriad Pro"/>
            <w:noProof/>
            <w:webHidden/>
            <w:color w:val="00586F"/>
          </w:rPr>
        </w:r>
        <w:r w:rsidRPr="00764D9B">
          <w:rPr>
            <w:rFonts w:ascii="Myriad Pro" w:hAnsi="Myriad Pro" w:cs="Myriad Pro"/>
            <w:noProof/>
            <w:webHidden/>
            <w:color w:val="00586F"/>
          </w:rPr>
          <w:fldChar w:fldCharType="separate"/>
        </w:r>
        <w:r w:rsidR="009641A1">
          <w:rPr>
            <w:rFonts w:ascii="Myriad Pro" w:hAnsi="Myriad Pro" w:cs="Myriad Pro"/>
            <w:noProof/>
            <w:webHidden/>
            <w:color w:val="00586F"/>
          </w:rPr>
          <w:t>13</w:t>
        </w:r>
        <w:r w:rsidRPr="00764D9B">
          <w:rPr>
            <w:rFonts w:ascii="Myriad Pro" w:hAnsi="Myriad Pro" w:cs="Myriad Pro"/>
            <w:noProof/>
            <w:webHidden/>
            <w:color w:val="00586F"/>
          </w:rPr>
          <w:fldChar w:fldCharType="end"/>
        </w:r>
      </w:hyperlink>
    </w:p>
    <w:p w14:paraId="53728892" w14:textId="225112BB" w:rsidR="00764D9B" w:rsidRPr="00764D9B" w:rsidRDefault="00764D9B">
      <w:pPr>
        <w:pStyle w:val="TOC2"/>
        <w:rPr>
          <w:rFonts w:ascii="Myriad Pro" w:eastAsiaTheme="minorEastAsia" w:hAnsi="Myriad Pro" w:cstheme="minorBidi"/>
          <w:noProof/>
          <w:color w:val="00586F"/>
          <w:kern w:val="2"/>
          <w:sz w:val="24"/>
          <w:szCs w:val="24"/>
          <w:lang w:val="en-US"/>
          <w14:ligatures w14:val="standardContextual"/>
        </w:rPr>
      </w:pPr>
      <w:hyperlink w:anchor="_Toc241231334" w:history="1">
        <w:r w:rsidRPr="00764D9B">
          <w:rPr>
            <w:rStyle w:val="Hyperlink"/>
            <w:rFonts w:ascii="Myriad Pro" w:hAnsi="Myriad Pro" w:cs="Myriad Pro"/>
            <w:noProof/>
            <w:color w:val="00586F"/>
          </w:rPr>
          <w:t xml:space="preserve">2.5</w:t>
        </w:r>
        <w:r w:rsidRPr="00764D9B">
          <w:rPr>
            <w:rFonts w:ascii="Myriad Pro" w:eastAsiaTheme="minorEastAsia" w:hAnsi="Myriad Pro" w:cstheme="minorBidi" w:cs="Myriad Pro"/>
            <w:noProof/>
            <w:color w:val="00586F"/>
            <w:kern w:val="2"/>
            <w:sz w:val="24"/>
            <w:szCs w:val="24"/>
            <w:lang w:val="en-US"/>
            <w14:ligatures w14:val="standardContextual"/>
          </w:rPr>
          <w:tab/>
        </w:r>
        <w:r w:rsidRPr="00764D9B">
          <w:rPr>
            <w:rStyle w:val="Hyperlink"/>
            <w:rFonts w:ascii="Myriad Pro" w:hAnsi="Myriad Pro" w:cs="Myriad Pro"/>
            <w:noProof/>
            <w:color w:val="00586F"/>
          </w:rPr>
          <w:t>Mẫu form in (Print preview)</w:t>
        </w:r>
        <w:r w:rsidRPr="00764D9B">
          <w:rPr>
            <w:rFonts w:ascii="Myriad Pro" w:hAnsi="Myriad Pro" w:cs="Myriad Pro"/>
            <w:noProof/>
            <w:webHidden/>
            <w:color w:val="00586F"/>
          </w:rPr>
          <w:tab/>
        </w:r>
        <w:r w:rsidRPr="00764D9B">
          <w:rPr>
            <w:rFonts w:ascii="Myriad Pro" w:hAnsi="Myriad Pro" w:cs="Myriad Pro"/>
            <w:noProof/>
            <w:webHidden/>
            <w:color w:val="00586F"/>
          </w:rPr>
          <w:fldChar w:fldCharType="begin"/>
        </w:r>
        <w:r w:rsidRPr="00764D9B">
          <w:rPr>
            <w:rFonts w:ascii="Myriad Pro" w:hAnsi="Myriad Pro" w:cs="Myriad Pro"/>
            <w:noProof/>
            <w:webHidden/>
            <w:color w:val="00586F"/>
          </w:rPr>
          <w:instrText xml:space="preserve"> PAGEREF _Toc241231334 \h </w:instrText>
        </w:r>
        <w:r w:rsidRPr="00764D9B">
          <w:rPr>
            <w:rFonts w:ascii="Myriad Pro" w:hAnsi="Myriad Pro" w:cs="Myriad Pro"/>
            <w:noProof/>
            <w:webHidden/>
            <w:color w:val="00586F"/>
          </w:rPr>
        </w:r>
        <w:r w:rsidRPr="00764D9B">
          <w:rPr>
            <w:rFonts w:ascii="Myriad Pro" w:hAnsi="Myriad Pro" w:cs="Myriad Pro"/>
            <w:noProof/>
            <w:webHidden/>
            <w:color w:val="00586F"/>
          </w:rPr>
          <w:fldChar w:fldCharType="separate"/>
        </w:r>
        <w:r w:rsidR="009641A1">
          <w:rPr>
            <w:rFonts w:ascii="Myriad Pro" w:hAnsi="Myriad Pro" w:cs="Myriad Pro"/>
            <w:noProof/>
            <w:webHidden/>
            <w:color w:val="00586F"/>
          </w:rPr>
          <w:t>14</w:t>
        </w:r>
        <w:r w:rsidRPr="00764D9B">
          <w:rPr>
            <w:rFonts w:ascii="Myriad Pro" w:hAnsi="Myriad Pro" w:cs="Myriad Pro"/>
            <w:noProof/>
            <w:webHidden/>
            <w:color w:val="00586F"/>
          </w:rPr>
          <w:fldChar w:fldCharType="end"/>
        </w:r>
      </w:hyperlink>
    </w:p>
    <w:p w14:paraId="6BEE3BC0" w14:textId="42C6F158" w:rsidR="00764D9B" w:rsidRPr="00764D9B" w:rsidRDefault="00764D9B">
      <w:pPr>
        <w:pStyle w:val="TOC2"/>
        <w:rPr>
          <w:rFonts w:ascii="Myriad Pro" w:eastAsiaTheme="minorEastAsia" w:hAnsi="Myriad Pro" w:cstheme="minorBidi"/>
          <w:noProof/>
          <w:color w:val="00586F"/>
          <w:kern w:val="2"/>
          <w:sz w:val="24"/>
          <w:szCs w:val="24"/>
          <w:lang w:val="en-US"/>
          <w14:ligatures w14:val="standardContextual"/>
        </w:rPr>
      </w:pPr>
      <w:hyperlink w:anchor="_Toc241231335" w:history="1">
        <w:r w:rsidRPr="00764D9B">
          <w:rPr>
            <w:rStyle w:val="Hyperlink"/>
            <w:rFonts w:ascii="Myriad Pro" w:hAnsi="Myriad Pro" w:cs="Myriad Pro"/>
            <w:noProof/>
            <w:color w:val="00586F"/>
          </w:rPr>
          <w:t xml:space="preserve">2.6</w:t>
        </w:r>
        <w:r w:rsidRPr="00764D9B">
          <w:rPr>
            <w:rFonts w:ascii="Myriad Pro" w:eastAsiaTheme="minorEastAsia" w:hAnsi="Myriad Pro" w:cstheme="minorBidi" w:cs="Myriad Pro"/>
            <w:noProof/>
            <w:color w:val="00586F"/>
            <w:kern w:val="2"/>
            <w:sz w:val="24"/>
            <w:szCs w:val="24"/>
            <w:lang w:val="en-US"/>
            <w14:ligatures w14:val="standardContextual"/>
          </w:rPr>
          <w:tab/>
        </w:r>
        <w:r w:rsidRPr="00764D9B">
          <w:rPr>
            <w:rStyle w:val="Hyperlink"/>
            <w:rFonts w:ascii="Myriad Pro" w:hAnsi="Myriad Pro" w:cs="Myriad Pro"/>
            <w:noProof/>
            <w:color w:val="00586F"/>
          </w:rPr>
          <w:t>Logic xử lý đặc biệt</w:t>
        </w:r>
        <w:r w:rsidRPr="00764D9B">
          <w:rPr>
            <w:rFonts w:ascii="Myriad Pro" w:hAnsi="Myriad Pro" w:cs="Myriad Pro"/>
            <w:noProof/>
            <w:webHidden/>
            <w:color w:val="00586F"/>
          </w:rPr>
          <w:tab/>
        </w:r>
        <w:r w:rsidRPr="00764D9B">
          <w:rPr>
            <w:rFonts w:ascii="Myriad Pro" w:hAnsi="Myriad Pro" w:cs="Myriad Pro"/>
            <w:noProof/>
            <w:webHidden/>
            <w:color w:val="00586F"/>
          </w:rPr>
          <w:fldChar w:fldCharType="begin"/>
        </w:r>
        <w:r w:rsidRPr="00764D9B">
          <w:rPr>
            <w:rFonts w:ascii="Myriad Pro" w:hAnsi="Myriad Pro" w:cs="Myriad Pro"/>
            <w:noProof/>
            <w:webHidden/>
            <w:color w:val="00586F"/>
          </w:rPr>
          <w:instrText xml:space="preserve"> PAGEREF _Toc241231335 \h </w:instrText>
        </w:r>
        <w:r w:rsidRPr="00764D9B">
          <w:rPr>
            <w:rFonts w:ascii="Myriad Pro" w:hAnsi="Myriad Pro" w:cs="Myriad Pro"/>
            <w:noProof/>
            <w:webHidden/>
            <w:color w:val="00586F"/>
          </w:rPr>
        </w:r>
        <w:r w:rsidRPr="00764D9B">
          <w:rPr>
            <w:rFonts w:ascii="Myriad Pro" w:hAnsi="Myriad Pro" w:cs="Myriad Pro"/>
            <w:noProof/>
            <w:webHidden/>
            <w:color w:val="00586F"/>
          </w:rPr>
          <w:fldChar w:fldCharType="separate"/>
        </w:r>
        <w:r w:rsidR="009641A1">
          <w:rPr>
            <w:rFonts w:ascii="Myriad Pro" w:hAnsi="Myriad Pro" w:cs="Myriad Pro"/>
            <w:noProof/>
            <w:webHidden/>
            <w:color w:val="00586F"/>
          </w:rPr>
          <w:t>17</w:t>
        </w:r>
        <w:r w:rsidRPr="00764D9B">
          <w:rPr>
            <w:rFonts w:ascii="Myriad Pro" w:hAnsi="Myriad Pro" w:cs="Myriad Pro"/>
            <w:noProof/>
            <w:webHidden/>
            <w:color w:val="00586F"/>
          </w:rPr>
          <w:fldChar w:fldCharType="end"/>
        </w:r>
      </w:hyperlink>
    </w:p>
    <w:p w14:paraId="2D77387A" w14:textId="6F704559" w:rsidR="00764D9B" w:rsidRPr="00764D9B" w:rsidRDefault="00764D9B">
      <w:pPr>
        <w:pStyle w:val="TOC3"/>
        <w:rPr>
          <w:rFonts w:ascii="Myriad Pro" w:eastAsiaTheme="minorEastAsia" w:hAnsi="Myriad Pro" w:cstheme="minorBidi"/>
          <w:noProof/>
          <w:color w:val="00586F"/>
          <w:kern w:val="2"/>
          <w:sz w:val="24"/>
          <w:szCs w:val="24"/>
          <w:lang w:val="en-US"/>
          <w14:ligatures w14:val="standardContextual"/>
        </w:rPr>
      </w:pPr>
      <w:hyperlink w:anchor="_Toc241231336" w:history="1">
        <w:r w:rsidRPr="00764D9B">
          <w:rPr>
            <w:rStyle w:val="Hyperlink"/>
            <w:rFonts w:ascii="Myriad Pro" w:hAnsi="Myriad Pro" w:cs="Myriad Pro"/>
            <w:noProof/>
            <w:color w:val="00586F"/>
          </w:rPr>
          <w:t xml:space="preserve">2.6.1</w:t>
        </w:r>
        <w:r w:rsidRPr="00764D9B">
          <w:rPr>
            <w:rFonts w:ascii="Myriad Pro" w:eastAsiaTheme="minorEastAsia" w:hAnsi="Myriad Pro" w:cstheme="minorBidi" w:cs="Myriad Pro"/>
            <w:noProof/>
            <w:color w:val="00586F"/>
            <w:kern w:val="2"/>
            <w:sz w:val="24"/>
            <w:szCs w:val="24"/>
            <w:lang w:val="en-US"/>
            <w14:ligatures w14:val="standardContextual"/>
          </w:rPr>
          <w:tab/>
        </w:r>
        <w:r w:rsidRPr="00764D9B">
          <w:rPr>
            <w:rStyle w:val="Hyperlink"/>
            <w:rFonts w:ascii="Myriad Pro" w:hAnsi="Myriad Pro" w:cs="Myriad Pro"/>
            <w:noProof/>
            <w:color w:val="00586F"/>
          </w:rPr>
          <w:t>Điều kiện lấy dữ liệu</w:t>
        </w:r>
        <w:r w:rsidRPr="00764D9B">
          <w:rPr>
            <w:rFonts w:ascii="Myriad Pro" w:hAnsi="Myriad Pro" w:cs="Myriad Pro"/>
            <w:noProof/>
            <w:webHidden/>
            <w:color w:val="00586F"/>
          </w:rPr>
          <w:tab/>
        </w:r>
        <w:r w:rsidRPr="00764D9B">
          <w:rPr>
            <w:rFonts w:ascii="Myriad Pro" w:hAnsi="Myriad Pro" w:cs="Myriad Pro"/>
            <w:noProof/>
            <w:webHidden/>
            <w:color w:val="00586F"/>
          </w:rPr>
          <w:fldChar w:fldCharType="begin"/>
        </w:r>
        <w:r w:rsidRPr="00764D9B">
          <w:rPr>
            <w:rFonts w:ascii="Myriad Pro" w:hAnsi="Myriad Pro" w:cs="Myriad Pro"/>
            <w:noProof/>
            <w:webHidden/>
            <w:color w:val="00586F"/>
          </w:rPr>
          <w:instrText xml:space="preserve"> PAGEREF _Toc241231336 \h </w:instrText>
        </w:r>
        <w:r w:rsidRPr="00764D9B">
          <w:rPr>
            <w:rFonts w:ascii="Myriad Pro" w:hAnsi="Myriad Pro" w:cs="Myriad Pro"/>
            <w:noProof/>
            <w:webHidden/>
            <w:color w:val="00586F"/>
          </w:rPr>
        </w:r>
        <w:r w:rsidRPr="00764D9B">
          <w:rPr>
            <w:rFonts w:ascii="Myriad Pro" w:hAnsi="Myriad Pro" w:cs="Myriad Pro"/>
            <w:noProof/>
            <w:webHidden/>
            <w:color w:val="00586F"/>
          </w:rPr>
          <w:fldChar w:fldCharType="separate"/>
        </w:r>
        <w:r w:rsidR="009641A1">
          <w:rPr>
            <w:rFonts w:ascii="Myriad Pro" w:hAnsi="Myriad Pro" w:cs="Myriad Pro"/>
            <w:noProof/>
            <w:webHidden/>
            <w:color w:val="00586F"/>
          </w:rPr>
          <w:t>17</w:t>
        </w:r>
        <w:r w:rsidRPr="00764D9B">
          <w:rPr>
            <w:rFonts w:ascii="Myriad Pro" w:hAnsi="Myriad Pro" w:cs="Myriad Pro"/>
            <w:noProof/>
            <w:webHidden/>
            <w:color w:val="00586F"/>
          </w:rPr>
          <w:fldChar w:fldCharType="end"/>
        </w:r>
      </w:hyperlink>
    </w:p>
    <w:p w14:paraId="51BE6062" w14:textId="3A1D7E0D" w:rsidR="00764D9B" w:rsidRPr="00764D9B" w:rsidRDefault="00764D9B">
      <w:pPr>
        <w:pStyle w:val="TOC3"/>
        <w:rPr>
          <w:rFonts w:ascii="Myriad Pro" w:eastAsiaTheme="minorEastAsia" w:hAnsi="Myriad Pro" w:cstheme="minorBidi"/>
          <w:noProof/>
          <w:color w:val="00586F"/>
          <w:kern w:val="2"/>
          <w:sz w:val="24"/>
          <w:szCs w:val="24"/>
          <w:lang w:val="en-US"/>
          <w14:ligatures w14:val="standardContextual"/>
        </w:rPr>
      </w:pPr>
      <w:hyperlink w:anchor="_Toc241231337" w:history="1">
        <w:r w:rsidRPr="00764D9B">
          <w:rPr>
            <w:rStyle w:val="Hyperlink"/>
            <w:rFonts w:ascii="Myriad Pro" w:hAnsi="Myriad Pro" w:cs="Myriad Pro"/>
            <w:noProof/>
            <w:color w:val="00586F"/>
          </w:rPr>
          <w:t xml:space="preserve">2.6.2</w:t>
        </w:r>
        <w:r w:rsidRPr="00764D9B">
          <w:rPr>
            <w:rFonts w:ascii="Myriad Pro" w:eastAsiaTheme="minorEastAsia" w:hAnsi="Myriad Pro" w:cstheme="minorBidi" w:cs="Myriad Pro"/>
            <w:noProof/>
            <w:color w:val="00586F"/>
            <w:kern w:val="2"/>
            <w:sz w:val="24"/>
            <w:szCs w:val="24"/>
            <w:lang w:val="en-US"/>
            <w14:ligatures w14:val="standardContextual"/>
          </w:rPr>
          <w:tab/>
        </w:r>
        <w:r w:rsidRPr="00764D9B">
          <w:rPr>
            <w:rStyle w:val="Hyperlink"/>
            <w:rFonts w:ascii="Myriad Pro" w:hAnsi="Myriad Pro" w:cs="Myriad Pro"/>
            <w:noProof/>
            <w:color w:val="00586F"/>
          </w:rPr>
          <w:t>Chọn layout</w:t>
        </w:r>
        <w:r w:rsidRPr="00764D9B">
          <w:rPr>
            <w:rFonts w:ascii="Myriad Pro" w:hAnsi="Myriad Pro" w:cs="Myriad Pro"/>
            <w:noProof/>
            <w:webHidden/>
            <w:color w:val="00586F"/>
          </w:rPr>
          <w:tab/>
        </w:r>
        <w:r w:rsidRPr="00764D9B">
          <w:rPr>
            <w:rFonts w:ascii="Myriad Pro" w:hAnsi="Myriad Pro" w:cs="Myriad Pro"/>
            <w:noProof/>
            <w:webHidden/>
            <w:color w:val="00586F"/>
          </w:rPr>
          <w:fldChar w:fldCharType="begin"/>
        </w:r>
        <w:r w:rsidRPr="00764D9B">
          <w:rPr>
            <w:rFonts w:ascii="Myriad Pro" w:hAnsi="Myriad Pro" w:cs="Myriad Pro"/>
            <w:noProof/>
            <w:webHidden/>
            <w:color w:val="00586F"/>
          </w:rPr>
          <w:instrText xml:space="preserve"> PAGEREF _Toc241231337 \h </w:instrText>
        </w:r>
        <w:r w:rsidRPr="00764D9B">
          <w:rPr>
            <w:rFonts w:ascii="Myriad Pro" w:hAnsi="Myriad Pro" w:cs="Myriad Pro"/>
            <w:noProof/>
            <w:webHidden/>
            <w:color w:val="00586F"/>
          </w:rPr>
        </w:r>
        <w:r w:rsidRPr="00764D9B">
          <w:rPr>
            <w:rFonts w:ascii="Myriad Pro" w:hAnsi="Myriad Pro" w:cs="Myriad Pro"/>
            <w:noProof/>
            <w:webHidden/>
            <w:color w:val="00586F"/>
          </w:rPr>
          <w:fldChar w:fldCharType="separate"/>
        </w:r>
        <w:r w:rsidR="009641A1">
          <w:rPr>
            <w:rFonts w:ascii="Myriad Pro" w:hAnsi="Myriad Pro" w:cs="Myriad Pro"/>
            <w:noProof/>
            <w:webHidden/>
            <w:color w:val="00586F"/>
          </w:rPr>
          <w:t>17</w:t>
        </w:r>
        <w:r w:rsidRPr="00764D9B">
          <w:rPr>
            <w:rFonts w:ascii="Myriad Pro" w:hAnsi="Myriad Pro" w:cs="Myriad Pro"/>
            <w:noProof/>
            <w:webHidden/>
            <w:color w:val="00586F"/>
          </w:rPr>
          <w:fldChar w:fldCharType="end"/>
        </w:r>
      </w:hyperlink>
    </w:p>
    <w:p w14:paraId="0F84750F" w14:textId="09D05D4F" w:rsidR="00764D9B" w:rsidRPr="00764D9B" w:rsidRDefault="00764D9B">
      <w:pPr>
        <w:pStyle w:val="TOC3"/>
        <w:rPr>
          <w:rFonts w:ascii="Myriad Pro" w:eastAsiaTheme="minorEastAsia" w:hAnsi="Myriad Pro" w:cstheme="minorBidi"/>
          <w:noProof/>
          <w:color w:val="00586F"/>
          <w:kern w:val="2"/>
          <w:sz w:val="24"/>
          <w:szCs w:val="24"/>
          <w:lang w:val="en-US"/>
          <w14:ligatures w14:val="standardContextual"/>
        </w:rPr>
      </w:pPr>
      <w:hyperlink w:anchor="_Toc241231338" w:history="1">
        <w:r w:rsidRPr="00764D9B">
          <w:rPr>
            <w:rStyle w:val="Hyperlink"/>
            <w:rFonts w:ascii="Myriad Pro" w:hAnsi="Myriad Pro" w:cs="Myriad Pro"/>
            <w:noProof/>
            <w:color w:val="00586F"/>
          </w:rPr>
          <w:t xml:space="preserve">2.6.3</w:t>
        </w:r>
        <w:r w:rsidRPr="00764D9B">
          <w:rPr>
            <w:rFonts w:ascii="Myriad Pro" w:eastAsiaTheme="minorEastAsia" w:hAnsi="Myriad Pro" w:cstheme="minorBidi" w:cs="Myriad Pro"/>
            <w:noProof/>
            <w:color w:val="00586F"/>
            <w:kern w:val="2"/>
            <w:sz w:val="24"/>
            <w:szCs w:val="24"/>
            <w:lang w:val="en-US"/>
            <w14:ligatures w14:val="standardContextual"/>
          </w:rPr>
          <w:tab/>
        </w:r>
        <w:r w:rsidRPr="00764D9B">
          <w:rPr>
            <w:rStyle w:val="Hyperlink"/>
            <w:rFonts w:ascii="Myriad Pro" w:hAnsi="Myriad Pro" w:cs="Myriad Pro"/>
            <w:noProof/>
            <w:color w:val="00586F"/>
          </w:rPr>
          <w:t>Nhật ký in</w:t>
        </w:r>
        <w:r w:rsidRPr="00764D9B">
          <w:rPr>
            <w:rFonts w:ascii="Myriad Pro" w:hAnsi="Myriad Pro" w:cs="Myriad Pro"/>
            <w:noProof/>
            <w:webHidden/>
            <w:color w:val="00586F"/>
          </w:rPr>
          <w:tab/>
        </w:r>
        <w:r w:rsidRPr="00764D9B">
          <w:rPr>
            <w:rFonts w:ascii="Myriad Pro" w:hAnsi="Myriad Pro" w:cs="Myriad Pro"/>
            <w:noProof/>
            <w:webHidden/>
            <w:color w:val="00586F"/>
          </w:rPr>
          <w:fldChar w:fldCharType="begin"/>
        </w:r>
        <w:r w:rsidRPr="00764D9B">
          <w:rPr>
            <w:rFonts w:ascii="Myriad Pro" w:hAnsi="Myriad Pro" w:cs="Myriad Pro"/>
            <w:noProof/>
            <w:webHidden/>
            <w:color w:val="00586F"/>
          </w:rPr>
          <w:instrText xml:space="preserve"> PAGEREF _Toc241231338 \h </w:instrText>
        </w:r>
        <w:r w:rsidRPr="00764D9B">
          <w:rPr>
            <w:rFonts w:ascii="Myriad Pro" w:hAnsi="Myriad Pro" w:cs="Myriad Pro"/>
            <w:noProof/>
            <w:webHidden/>
            <w:color w:val="00586F"/>
          </w:rPr>
        </w:r>
        <w:r w:rsidRPr="00764D9B">
          <w:rPr>
            <w:rFonts w:ascii="Myriad Pro" w:hAnsi="Myriad Pro" w:cs="Myriad Pro"/>
            <w:noProof/>
            <w:webHidden/>
            <w:color w:val="00586F"/>
          </w:rPr>
          <w:fldChar w:fldCharType="separate"/>
        </w:r>
        <w:r w:rsidR="009641A1">
          <w:rPr>
            <w:rFonts w:ascii="Myriad Pro" w:hAnsi="Myriad Pro" w:cs="Myriad Pro"/>
            <w:noProof/>
            <w:webHidden/>
            <w:color w:val="00586F"/>
          </w:rPr>
          <w:t>17</w:t>
        </w:r>
        <w:r w:rsidRPr="00764D9B">
          <w:rPr>
            <w:rFonts w:ascii="Myriad Pro" w:hAnsi="Myriad Pro" w:cs="Myriad Pro"/>
            <w:noProof/>
            <w:webHidden/>
            <w:color w:val="00586F"/>
          </w:rPr>
          <w:fldChar w:fldCharType="end"/>
        </w:r>
      </w:hyperlink>
    </w:p>
    <w:p w14:paraId="678B71AD" w14:textId="04095388" w:rsidR="00764D9B" w:rsidRPr="00764D9B" w:rsidRDefault="00764D9B">
      <w:pPr>
        <w:pStyle w:val="TOC2"/>
        <w:rPr>
          <w:rFonts w:ascii="Myriad Pro" w:eastAsiaTheme="minorEastAsia" w:hAnsi="Myriad Pro" w:cstheme="minorBidi"/>
          <w:noProof/>
          <w:color w:val="00586F"/>
          <w:kern w:val="2"/>
          <w:sz w:val="24"/>
          <w:szCs w:val="24"/>
          <w:lang w:val="en-US"/>
          <w14:ligatures w14:val="standardContextual"/>
        </w:rPr>
      </w:pPr>
      <w:hyperlink w:anchor="_Toc241231339" w:history="1">
        <w:r w:rsidRPr="00764D9B">
          <w:rPr>
            <w:rStyle w:val="Hyperlink"/>
            <w:rFonts w:ascii="Myriad Pro" w:hAnsi="Myriad Pro" w:cs="Myriad Pro"/>
            <w:noProof/>
            <w:color w:val="00586F"/>
          </w:rPr>
          <w:t xml:space="preserve">2.7</w:t>
        </w:r>
        <w:r w:rsidRPr="00764D9B">
          <w:rPr>
            <w:rFonts w:ascii="Myriad Pro" w:eastAsiaTheme="minorEastAsia" w:hAnsi="Myriad Pro" w:cstheme="minorBidi" w:cs="Myriad Pro"/>
            <w:noProof/>
            <w:color w:val="00586F"/>
            <w:kern w:val="2"/>
            <w:sz w:val="24"/>
            <w:szCs w:val="24"/>
            <w:lang w:val="en-US"/>
            <w14:ligatures w14:val="standardContextual"/>
          </w:rPr>
          <w:tab/>
        </w:r>
        <w:r w:rsidRPr="00764D9B">
          <w:rPr>
            <w:rStyle w:val="Hyperlink"/>
            <w:rFonts w:ascii="Myriad Pro" w:hAnsi="Myriad Pro" w:cs="Myriad Pro"/>
            <w:noProof/>
            <w:color w:val="00586F"/>
          </w:rPr>
          <w:t>Sắp xếp</w:t>
        </w:r>
        <w:r w:rsidRPr="00764D9B">
          <w:rPr>
            <w:rFonts w:ascii="Myriad Pro" w:hAnsi="Myriad Pro" w:cs="Myriad Pro"/>
            <w:noProof/>
            <w:webHidden/>
            <w:color w:val="00586F"/>
          </w:rPr>
          <w:tab/>
        </w:r>
        <w:r w:rsidRPr="00764D9B">
          <w:rPr>
            <w:rFonts w:ascii="Myriad Pro" w:hAnsi="Myriad Pro" w:cs="Myriad Pro"/>
            <w:noProof/>
            <w:webHidden/>
            <w:color w:val="00586F"/>
          </w:rPr>
          <w:fldChar w:fldCharType="begin"/>
        </w:r>
        <w:r w:rsidRPr="00764D9B">
          <w:rPr>
            <w:rFonts w:ascii="Myriad Pro" w:hAnsi="Myriad Pro" w:cs="Myriad Pro"/>
            <w:noProof/>
            <w:webHidden/>
            <w:color w:val="00586F"/>
          </w:rPr>
          <w:instrText xml:space="preserve"> PAGEREF _Toc241231339 \h </w:instrText>
        </w:r>
        <w:r w:rsidRPr="00764D9B">
          <w:rPr>
            <w:rFonts w:ascii="Myriad Pro" w:hAnsi="Myriad Pro" w:cs="Myriad Pro"/>
            <w:noProof/>
            <w:webHidden/>
            <w:color w:val="00586F"/>
          </w:rPr>
        </w:r>
        <w:r w:rsidRPr="00764D9B">
          <w:rPr>
            <w:rFonts w:ascii="Myriad Pro" w:hAnsi="Myriad Pro" w:cs="Myriad Pro"/>
            <w:noProof/>
            <w:webHidden/>
            <w:color w:val="00586F"/>
          </w:rPr>
          <w:fldChar w:fldCharType="separate"/>
        </w:r>
        <w:r w:rsidR="009641A1">
          <w:rPr>
            <w:rFonts w:ascii="Myriad Pro" w:hAnsi="Myriad Pro" w:cs="Myriad Pro"/>
            <w:noProof/>
            <w:webHidden/>
            <w:color w:val="00586F"/>
          </w:rPr>
          <w:t>18</w:t>
        </w:r>
        <w:r w:rsidRPr="00764D9B">
          <w:rPr>
            <w:rFonts w:ascii="Myriad Pro" w:hAnsi="Myriad Pro" w:cs="Myriad Pro"/>
            <w:noProof/>
            <w:webHidden/>
            <w:color w:val="00586F"/>
          </w:rPr>
          <w:fldChar w:fldCharType="end"/>
        </w:r>
      </w:hyperlink>
    </w:p>
    <w:p w14:paraId="6B94E0A6" w14:textId="5A4578F4" w:rsidR="00764D9B" w:rsidRPr="00764D9B" w:rsidRDefault="00764D9B">
      <w:pPr>
        <w:pStyle w:val="TOC2"/>
        <w:rPr>
          <w:rFonts w:ascii="Myriad Pro" w:eastAsiaTheme="minorEastAsia" w:hAnsi="Myriad Pro" w:cstheme="minorBidi"/>
          <w:noProof/>
          <w:color w:val="00586F"/>
          <w:kern w:val="2"/>
          <w:sz w:val="24"/>
          <w:szCs w:val="24"/>
          <w:lang w:val="en-US"/>
          <w14:ligatures w14:val="standardContextual"/>
        </w:rPr>
      </w:pPr>
      <w:hyperlink w:anchor="_Toc241231340" w:history="1">
        <w:r w:rsidRPr="00764D9B">
          <w:rPr>
            <w:rStyle w:val="Hyperlink"/>
            <w:rFonts w:ascii="Myriad Pro" w:hAnsi="Myriad Pro" w:cs="Myriad Pro"/>
            <w:noProof/>
            <w:color w:val="00586F"/>
          </w:rPr>
          <w:t xml:space="preserve">2.8</w:t>
        </w:r>
        <w:r w:rsidRPr="00764D9B">
          <w:rPr>
            <w:rFonts w:ascii="Myriad Pro" w:eastAsiaTheme="minorEastAsia" w:hAnsi="Myriad Pro" w:cstheme="minorBidi" w:cs="Myriad Pro"/>
            <w:noProof/>
            <w:color w:val="00586F"/>
            <w:kern w:val="2"/>
            <w:sz w:val="24"/>
            <w:szCs w:val="24"/>
            <w:lang w:val="en-US"/>
            <w14:ligatures w14:val="standardContextual"/>
          </w:rPr>
          <w:tab/>
        </w:r>
        <w:r w:rsidRPr="00764D9B">
          <w:rPr>
            <w:rStyle w:val="Hyperlink"/>
            <w:rFonts w:ascii="Myriad Pro" w:hAnsi="Myriad Pro" w:cs="Myriad Pro"/>
            <w:noProof/>
            <w:color w:val="00586F"/>
          </w:rPr>
          <w:t>Thông báo hệ thống (Message)</w:t>
        </w:r>
        <w:r w:rsidRPr="00764D9B">
          <w:rPr>
            <w:rFonts w:ascii="Myriad Pro" w:hAnsi="Myriad Pro" w:cs="Myriad Pro"/>
            <w:noProof/>
            <w:webHidden/>
            <w:color w:val="00586F"/>
          </w:rPr>
          <w:tab/>
        </w:r>
        <w:r w:rsidRPr="00764D9B">
          <w:rPr>
            <w:rFonts w:ascii="Myriad Pro" w:hAnsi="Myriad Pro" w:cs="Myriad Pro"/>
            <w:noProof/>
            <w:webHidden/>
            <w:color w:val="00586F"/>
          </w:rPr>
          <w:fldChar w:fldCharType="begin"/>
        </w:r>
        <w:r w:rsidRPr="00764D9B">
          <w:rPr>
            <w:rFonts w:ascii="Myriad Pro" w:hAnsi="Myriad Pro" w:cs="Myriad Pro"/>
            <w:noProof/>
            <w:webHidden/>
            <w:color w:val="00586F"/>
          </w:rPr>
          <w:instrText xml:space="preserve"> PAGEREF _Toc241231340 \h </w:instrText>
        </w:r>
        <w:r w:rsidRPr="00764D9B">
          <w:rPr>
            <w:rFonts w:ascii="Myriad Pro" w:hAnsi="Myriad Pro" w:cs="Myriad Pro"/>
            <w:noProof/>
            <w:webHidden/>
            <w:color w:val="00586F"/>
          </w:rPr>
        </w:r>
        <w:r w:rsidRPr="00764D9B">
          <w:rPr>
            <w:rFonts w:ascii="Myriad Pro" w:hAnsi="Myriad Pro" w:cs="Myriad Pro"/>
            <w:noProof/>
            <w:webHidden/>
            <w:color w:val="00586F"/>
          </w:rPr>
          <w:fldChar w:fldCharType="separate"/>
        </w:r>
        <w:r w:rsidR="009641A1">
          <w:rPr>
            <w:rFonts w:ascii="Myriad Pro" w:hAnsi="Myriad Pro" w:cs="Myriad Pro"/>
            <w:noProof/>
            <w:webHidden/>
            <w:color w:val="00586F"/>
          </w:rPr>
          <w:t>18</w:t>
        </w:r>
        <w:r w:rsidRPr="00764D9B">
          <w:rPr>
            <w:rFonts w:ascii="Myriad Pro" w:hAnsi="Myriad Pro" w:cs="Myriad Pro"/>
            <w:noProof/>
            <w:webHidden/>
            <w:color w:val="00586F"/>
          </w:rPr>
          <w:fldChar w:fldCharType="end"/>
        </w:r>
      </w:hyperlink>
    </w:p>
    <w:p w14:paraId="497B223C" w14:textId="04D7F003" w:rsidR="00764D9B" w:rsidRPr="00764D9B" w:rsidRDefault="00764D9B">
      <w:pPr>
        <w:pStyle w:val="TOC1"/>
        <w:rPr>
          <w:rFonts w:eastAsiaTheme="minorEastAsia" w:cstheme="minorBidi"/>
          <w:b w:val="0"/>
          <w:bCs w:val="0"/>
          <w:kern w:val="2"/>
          <w:sz w:val="24"/>
          <w:szCs w:val="24"/>
          <w:lang w:val="en-US"/>
          <w14:ligatures w14:val="standardContextual"/>
        </w:rPr>
      </w:pPr>
      <w:hyperlink w:anchor="_Toc241231341" w:history="1">
        <w:r w:rsidRPr="00764D9B">
          <w:rPr>
            <w:rStyle w:val="Hyperlink"/>
            <w:rFonts w:cs="Myriad Pro" w:ascii="Myriad Pro" w:hAnsi="Myriad Pro"/>
            <w:color w:val="00586F"/>
          </w:rPr>
          <w:t xml:space="preserve">3</w:t>
        </w:r>
        <w:r w:rsidRPr="00764D9B">
          <w:rPr>
            <w:rFonts w:eastAsiaTheme="minorEastAsia" w:cstheme="minorBidi" w:ascii="Myriad Pro" w:hAnsi="Myriad Pro" w:cs="Myriad Pro"/>
            <w:b w:val="0"/>
            <w:bCs w:val="0"/>
            <w:kern w:val="2"/>
            <w:sz w:val="24"/>
            <w:szCs w:val="24"/>
            <w:lang w:val="en-US"/>
            <w14:ligatures w14:val="standardContextual"/>
            <w:color w:val="00586F"/>
          </w:rPr>
          <w:tab/>
        </w:r>
        <w:r w:rsidRPr="00764D9B">
          <w:rPr>
            <w:rFonts w:ascii="Myriad Pro" w:hAnsi="Myriad Pro" w:cs="Myriad Pro"/>
            <w:rStyle w:val="Hyperlink"/>
            <w:color w:val="00586F"/>
          </w:rPr>
          <w:t>NGUỒN DỮ LIỆU</w:t>
        </w:r>
        <w:r w:rsidRPr="00764D9B">
          <w:rPr>
            <w:rFonts w:ascii="Myriad Pro" w:hAnsi="Myriad Pro" w:cs="Myriad Pro"/>
            <w:webHidden/>
            <w:color w:val="00586F"/>
          </w:rPr>
          <w:tab/>
        </w:r>
        <w:r w:rsidRPr="00764D9B">
          <w:rPr>
            <w:rFonts w:ascii="Myriad Pro" w:hAnsi="Myriad Pro" w:cs="Myriad Pro"/>
            <w:webHidden/>
            <w:color w:val="00586F"/>
          </w:rPr>
          <w:fldChar w:fldCharType="begin"/>
        </w:r>
        <w:r w:rsidRPr="00764D9B">
          <w:rPr>
            <w:rFonts w:ascii="Myriad Pro" w:hAnsi="Myriad Pro" w:cs="Myriad Pro"/>
            <w:webHidden/>
            <w:color w:val="00586F"/>
          </w:rPr>
          <w:instrText xml:space="preserve"> PAGEREF _Toc241231341 \h </w:instrText>
        </w:r>
        <w:r w:rsidRPr="00764D9B">
          <w:rPr>
            <w:rFonts w:ascii="Myriad Pro" w:hAnsi="Myriad Pro" w:cs="Myriad Pro"/>
            <w:webHidden/>
            <w:color w:val="00586F"/>
          </w:rPr>
        </w:r>
        <w:r w:rsidRPr="00764D9B">
          <w:rPr>
            <w:rFonts w:ascii="Myriad Pro" w:hAnsi="Myriad Pro" w:cs="Myriad Pro"/>
            <w:webHidden/>
            <w:color w:val="00586F"/>
          </w:rPr>
          <w:fldChar w:fldCharType="separate"/>
        </w:r>
        <w:r w:rsidR="009641A1">
          <w:rPr>
            <w:rFonts w:ascii="Myriad Pro" w:hAnsi="Myriad Pro" w:cs="Myriad Pro"/>
            <w:webHidden/>
            <w:color w:val="00586F"/>
          </w:rPr>
          <w:t>19</w:t>
        </w:r>
        <w:r w:rsidRPr="00764D9B">
          <w:rPr>
            <w:rFonts w:ascii="Myriad Pro" w:hAnsi="Myriad Pro" w:cs="Myriad Pro"/>
            <w:webHidden/>
            <w:color w:val="00586F"/>
          </w:rPr>
          <w:fldChar w:fldCharType="end"/>
        </w:r>
      </w:hyperlink>
    </w:p>
    <w:p w14:paraId="13DD4139" w14:textId="2E8D703A" w:rsidR="00764D9B" w:rsidRPr="00764D9B" w:rsidRDefault="00764D9B">
      <w:pPr>
        <w:pStyle w:val="TOC1"/>
        <w:rPr>
          <w:rFonts w:eastAsiaTheme="minorEastAsia" w:cstheme="minorBidi"/>
          <w:b w:val="0"/>
          <w:bCs w:val="0"/>
          <w:kern w:val="2"/>
          <w:sz w:val="24"/>
          <w:szCs w:val="24"/>
          <w:lang w:val="en-US"/>
          <w14:ligatures w14:val="standardContextual"/>
        </w:rPr>
      </w:pPr>
      <w:hyperlink w:anchor="_Toc241231342" w:history="1">
        <w:r w:rsidRPr="00764D9B">
          <w:rPr>
            <w:rStyle w:val="Hyperlink"/>
            <w:rFonts w:cs="Myriad Pro" w:ascii="Myriad Pro" w:hAnsi="Myriad Pro"/>
            <w:color w:val="00586F"/>
          </w:rPr>
          <w:t xml:space="preserve">4</w:t>
        </w:r>
        <w:r w:rsidRPr="00764D9B">
          <w:rPr>
            <w:rFonts w:eastAsiaTheme="minorEastAsia" w:cstheme="minorBidi" w:ascii="Myriad Pro" w:hAnsi="Myriad Pro" w:cs="Myriad Pro"/>
            <w:b w:val="0"/>
            <w:bCs w:val="0"/>
            <w:kern w:val="2"/>
            <w:sz w:val="24"/>
            <w:szCs w:val="24"/>
            <w:lang w:val="en-US"/>
            <w14:ligatures w14:val="standardContextual"/>
            <w:color w:val="00586F"/>
          </w:rPr>
          <w:tab/>
        </w:r>
        <w:r w:rsidRPr="00764D9B">
          <w:rPr>
            <w:rFonts w:ascii="Myriad Pro" w:hAnsi="Myriad Pro" w:cs="Myriad Pro"/>
            <w:rStyle w:val="Hyperlink"/>
            <w:color w:val="00586F"/>
          </w:rPr>
          <w:t>PHÂN QUYỀN</w:t>
        </w:r>
        <w:r w:rsidRPr="00764D9B">
          <w:rPr>
            <w:rFonts w:ascii="Myriad Pro" w:hAnsi="Myriad Pro" w:cs="Myriad Pro"/>
            <w:webHidden/>
            <w:color w:val="00586F"/>
          </w:rPr>
          <w:tab/>
        </w:r>
        <w:r w:rsidRPr="00764D9B">
          <w:rPr>
            <w:rFonts w:ascii="Myriad Pro" w:hAnsi="Myriad Pro" w:cs="Myriad Pro"/>
            <w:webHidden/>
            <w:color w:val="00586F"/>
          </w:rPr>
          <w:fldChar w:fldCharType="begin"/>
        </w:r>
        <w:r w:rsidRPr="00764D9B">
          <w:rPr>
            <w:rFonts w:ascii="Myriad Pro" w:hAnsi="Myriad Pro" w:cs="Myriad Pro"/>
            <w:webHidden/>
            <w:color w:val="00586F"/>
          </w:rPr>
          <w:instrText xml:space="preserve"> PAGEREF _Toc241231342 \h </w:instrText>
        </w:r>
        <w:r w:rsidRPr="00764D9B">
          <w:rPr>
            <w:rFonts w:ascii="Myriad Pro" w:hAnsi="Myriad Pro" w:cs="Myriad Pro"/>
            <w:webHidden/>
            <w:color w:val="00586F"/>
          </w:rPr>
        </w:r>
        <w:r w:rsidRPr="00764D9B">
          <w:rPr>
            <w:rFonts w:ascii="Myriad Pro" w:hAnsi="Myriad Pro" w:cs="Myriad Pro"/>
            <w:webHidden/>
            <w:color w:val="00586F"/>
          </w:rPr>
          <w:fldChar w:fldCharType="separate"/>
        </w:r>
        <w:r w:rsidR="009641A1">
          <w:rPr>
            <w:rFonts w:ascii="Myriad Pro" w:hAnsi="Myriad Pro" w:cs="Myriad Pro"/>
            <w:webHidden/>
            <w:color w:val="00586F"/>
          </w:rPr>
          <w:t>20</w:t>
        </w:r>
        <w:r w:rsidRPr="00764D9B">
          <w:rPr>
            <w:rFonts w:ascii="Myriad Pro" w:hAnsi="Myriad Pro" w:cs="Myriad Pro"/>
            <w:webHidden/>
            <w:color w:val="00586F"/>
          </w:rPr>
          <w:fldChar w:fldCharType="end"/>
        </w:r>
      </w:hyperlink>
    </w:p>
    <w:p w14:paraId="43A0B5F6" w14:textId="49887533" w:rsidR="00764D9B" w:rsidRPr="00764D9B" w:rsidRDefault="00764D9B">
      <w:pPr>
        <w:pStyle w:val="TOC1"/>
        <w:rPr>
          <w:rFonts w:eastAsiaTheme="minorEastAsia" w:cstheme="minorBidi"/>
          <w:b w:val="0"/>
          <w:bCs w:val="0"/>
          <w:kern w:val="2"/>
          <w:sz w:val="24"/>
          <w:szCs w:val="24"/>
          <w:lang w:val="en-US"/>
          <w14:ligatures w14:val="standardContextual"/>
        </w:rPr>
      </w:pPr>
      <w:hyperlink w:anchor="_Toc241231345" w:history="1">
        <w:r w:rsidRPr="00764D9B">
          <w:rPr>
            <w:rStyle w:val="Hyperlink"/>
            <w:rFonts w:cs="Myriad Pro" w:ascii="Myriad Pro" w:hAnsi="Myriad Pro"/>
            <w:color w:val="00586F"/>
          </w:rPr>
          <w:t xml:space="preserve">5</w:t>
        </w:r>
        <w:r w:rsidRPr="00764D9B">
          <w:rPr>
            <w:rFonts w:eastAsiaTheme="minorEastAsia" w:cstheme="minorBidi" w:ascii="Myriad Pro" w:hAnsi="Myriad Pro" w:cs="Myriad Pro"/>
            <w:b w:val="0"/>
            <w:bCs w:val="0"/>
            <w:kern w:val="2"/>
            <w:sz w:val="24"/>
            <w:szCs w:val="24"/>
            <w:lang w:val="en-US"/>
            <w14:ligatures w14:val="standardContextual"/>
            <w:color w:val="00586F"/>
          </w:rPr>
          <w:tab/>
        </w:r>
        <w:r w:rsidRPr="00764D9B">
          <w:rPr>
            <w:rFonts w:ascii="Myriad Pro" w:hAnsi="Myriad Pro" w:cs="Myriad Pro"/>
            <w:rStyle w:val="Hyperlink"/>
            <w:color w:val="00586F"/>
          </w:rPr>
          <w:t>TÀI LIỆU THAM KHẢO</w:t>
        </w:r>
        <w:r w:rsidRPr="00764D9B">
          <w:rPr>
            <w:rFonts w:ascii="Myriad Pro" w:hAnsi="Myriad Pro" w:cs="Myriad Pro"/>
            <w:webHidden/>
            <w:color w:val="00586F"/>
          </w:rPr>
          <w:tab/>
        </w:r>
        <w:r w:rsidRPr="00764D9B">
          <w:rPr>
            <w:rFonts w:ascii="Myriad Pro" w:hAnsi="Myriad Pro" w:cs="Myriad Pro"/>
            <w:webHidden/>
            <w:color w:val="00586F"/>
          </w:rPr>
          <w:fldChar w:fldCharType="begin"/>
        </w:r>
        <w:r w:rsidRPr="00764D9B">
          <w:rPr>
            <w:rFonts w:ascii="Myriad Pro" w:hAnsi="Myriad Pro" w:cs="Myriad Pro"/>
            <w:webHidden/>
            <w:color w:val="00586F"/>
          </w:rPr>
          <w:instrText xml:space="preserve"> PAGEREF _Toc241231345 \h </w:instrText>
        </w:r>
        <w:r w:rsidRPr="00764D9B">
          <w:rPr>
            <w:rFonts w:ascii="Myriad Pro" w:hAnsi="Myriad Pro" w:cs="Myriad Pro"/>
            <w:webHidden/>
            <w:color w:val="00586F"/>
          </w:rPr>
        </w:r>
        <w:r w:rsidRPr="00764D9B">
          <w:rPr>
            <w:rFonts w:ascii="Myriad Pro" w:hAnsi="Myriad Pro" w:cs="Myriad Pro"/>
            <w:webHidden/>
            <w:color w:val="00586F"/>
          </w:rPr>
          <w:fldChar w:fldCharType="separate"/>
        </w:r>
        <w:r w:rsidR="009641A1">
          <w:rPr>
            <w:rFonts w:ascii="Myriad Pro" w:hAnsi="Myriad Pro" w:cs="Myriad Pro"/>
            <w:webHidden/>
            <w:color w:val="00586F"/>
          </w:rPr>
          <w:t>23</w:t>
        </w:r>
        <w:r w:rsidRPr="00764D9B">
          <w:rPr>
            <w:rFonts w:ascii="Myriad Pro" w:hAnsi="Myriad Pro" w:cs="Myriad Pro"/>
            <w:webHidden/>
            <w:color w:val="00586F"/>
          </w:rPr>
          <w:fldChar w:fldCharType="end"/>
        </w:r>
      </w:hyperlink>
    </w:p>
    <w:p w14:paraId="2A54EEFD" w14:textId="07716687" w:rsidR="00C73AB6" w:rsidRPr="007C3AE6" w:rsidRDefault="006F447C" w:rsidP="7AFCB657">
      <w:pPr>
        <w:rPr>
          <w:rFonts w:ascii="Myriad Pro" w:eastAsia="Myriad Pro" w:hAnsi="Myriad Pro" w:cs="Myriad Pro"/>
          <w:color w:val="00586F"/>
        </w:rPr>
      </w:pPr>
      <w:r w:rsidRPr="00764D9B">
        <w:rPr>
          <w:rFonts w:ascii="Myriad Pro" w:hAnsi="Myriad Pro" w:cs="Myriad Pro"/>
          <w:color w:val="00586F"/>
        </w:rPr>
        <w:fldChar w:fldCharType="end"/>
      </w:r>
    </w:p>
    <w:p w14:paraId="17613ABA" w14:textId="77777777" w:rsidR="00C73AB6" w:rsidRPr="007C3AE6" w:rsidRDefault="006F447C">
      <w:pPr>
        <w:rPr>
          <w:rFonts w:ascii="Myriad Pro" w:hAnsi="Myriad Pro"/>
        </w:rPr>
      </w:pPr>
      <w:r w:rsidRPr="007C3AE6">
        <w:rPr>
          <w:rFonts w:ascii="Myriad Pro" w:hAnsi="Myriad Pro" w:cs="Myriad Pro"/>
          <w:color w:val="00586F"/>
        </w:rPr>
        <w:br w:type="page"/>
      </w:r>
    </w:p>
    <w:p w14:paraId="313117DB" w14:textId="77777777" w:rsidR="00C06989" w:rsidRPr="007C3AE6" w:rsidRDefault="0A259990" w:rsidP="7AFCB657">
      <w:pPr>
        <w:pStyle w:val="Heading1"/>
        <w:spacing w:line="288" w:lineRule="auto"/>
        <w:jc w:val="both"/>
        <w:rPr>
          <w:rFonts w:ascii="Myriad Pro" w:eastAsia="Arial" w:hAnsi="Myriad Pro" w:cs="Arial"/>
          <w:sz w:val="28"/>
        </w:rPr>
      </w:pPr>
      <w:bookmarkStart w:id="0" w:name="_TocFS001"/>
      <w:bookmarkStart w:id="1" w:name="_Toc241231321"/>
      <w:r w:rsidRPr="7AFCB657">
        <w:rPr>
          <w:rFonts w:ascii="Myriad Pro" w:hAnsi="Myriad Pro" w:cs="Myriad Pro"/>
          <w:sz w:val="28"/>
          <w:color w:val="00586F"/>
        </w:rPr>
        <w:lastRenderedPageBreak/>
        <w:t>TỔNG QUAN</w:t>
      </w:r>
      <w:bookmarkEnd w:id="0"/>
      <w:bookmarkEnd w:id="1"/>
    </w:p>
    <w:p w14:paraId="436D0234" w14:textId="77777777" w:rsidR="00C06989" w:rsidRPr="007C3AE6" w:rsidRDefault="0A259990" w:rsidP="009968E4">
      <w:pPr>
        <w:pStyle w:val="Heading2"/>
        <w:spacing w:line="288" w:lineRule="auto"/>
        <w:jc w:val="both"/>
        <w:rPr>
          <w:rFonts w:ascii="Myriad Pro" w:eastAsia="Arial" w:hAnsi="Myriad Pro" w:cs="Arial"/>
          <w:sz w:val="22"/>
          <w:szCs w:val="22"/>
        </w:rPr>
      </w:pPr>
      <w:bookmarkStart w:id="2" w:name="_TocFS002"/>
      <w:bookmarkStart w:id="3" w:name="_Toc241231322"/>
      <w:r w:rsidRPr="7AFCB657">
        <w:rPr>
          <w:rFonts w:ascii="Myriad Pro" w:hAnsi="Myriad Pro" w:cs="Myriad Pro"/>
          <w:sz w:val="24"/>
          <w:szCs w:val="24"/>
          <w:color w:val="00586F"/>
        </w:rPr>
        <w:t>Phạm vi tài liệu</w:t>
      </w:r>
      <w:bookmarkEnd w:id="2"/>
      <w:bookmarkEnd w:id="3"/>
    </w:p>
    <w:p w14:paraId="281DFF31" w14:textId="77777777" w:rsidR="009968E4" w:rsidRPr="007C3AE6" w:rsidRDefault="009968E4" w:rsidP="009968E4">
      <w:pPr>
        <w:spacing w:line="288" w:lineRule="auto"/>
        <w:ind w:left="85"/>
        <w:jc w:val="both"/>
        <w:rPr>
          <w:rFonts w:ascii="Myriad Pro" w:hAnsi="Myriad Pro"/>
          <w:color w:val="00586F"/>
        </w:rPr>
      </w:pPr>
      <w:r w:rsidRPr="007C3AE6">
        <w:rPr>
          <w:rFonts w:ascii="Myriad Pro" w:hAnsi="Myriad Pro" w:cs="Myriad Pro"/>
          <w:color w:val="00586F"/>
        </w:rPr>
        <w:t xml:space="preserve">Tài liệu đặc tả chức năng in </w:t>
      </w:r>
      <w:r w:rsidRPr="007C3AE6">
        <w:rPr>
          <w:rFonts w:ascii="Myriad Pro" w:hAnsi="Myriad Pro" w:cs="Myriad Pro"/>
          <w:b/>
          <w:bCs/>
          <w:color w:val="00586F"/>
        </w:rPr>
        <w:t>Biên bản kiểm nhận hàng hóa (ZWM02)</w:t>
      </w:r>
      <w:r w:rsidRPr="007C3AE6">
        <w:rPr>
          <w:rFonts w:ascii="Myriad Pro" w:hAnsi="Myriad Pro" w:cs="Myriad Pro"/>
          <w:color w:val="00586F"/>
        </w:rPr>
        <w:t xml:space="preserve"> trên SAP S/4HANA (EWM nhúng) cho các nghiệp vụ nhận hàng mua, hàng khách hàng trả lại và hàng nội bộ trả lại. Chức năng chuyển đổi từ ZWM02 của ECC, bổ sung khả năng in </w:t>
      </w:r>
      <w:r w:rsidRPr="007C3AE6">
        <w:rPr>
          <w:rFonts w:ascii="Myriad Pro" w:hAnsi="Myriad Pro" w:cs="Myriad Pro"/>
          <w:b/>
          <w:bCs/>
          <w:color w:val="00586F"/>
        </w:rPr>
        <w:t>trước thời điểm ghi nhận tăng tồn kho</w:t>
      </w:r>
      <w:r w:rsidRPr="007C3AE6">
        <w:rPr>
          <w:rFonts w:ascii="Myriad Pro" w:hAnsi="Myriad Pro" w:cs="Myriad Pro"/>
          <w:color w:val="00586F"/>
        </w:rPr>
        <w:t xml:space="preserve"> từ Lệnh nhập kho (Inbound Delivery) theo yêu cầu của BP EWM V2.0.</w:t>
      </w:r>
    </w:p>
    <w:p w14:paraId="0816AABF" w14:textId="77777777" w:rsidR="009968E4" w:rsidRPr="007C3AE6" w:rsidRDefault="009968E4" w:rsidP="009968E4">
      <w:pPr>
        <w:spacing w:line="288" w:lineRule="auto"/>
        <w:ind w:left="85"/>
        <w:jc w:val="both"/>
        <w:rPr>
          <w:rFonts w:ascii="Myriad Pro" w:hAnsi="Myriad Pro"/>
          <w:color w:val="00586F"/>
        </w:rPr>
      </w:pPr>
      <w:r w:rsidRPr="007C3AE6">
        <w:rPr>
          <w:rFonts w:ascii="Myriad Pro" w:hAnsi="Myriad Pro" w:cs="Myriad Pro"/>
          <w:color w:val="00586F"/>
        </w:rPr>
        <w:t>Tài liệu là căn cứ để đội lập trình thiết kế kỹ thuật (TS), để lập kịch bản kiểm thử và là một phần hồ sơ thẩm định hệ thống máy tính (CSV) theo URS V1.1.</w:t>
      </w:r>
    </w:p>
    <w:p w14:paraId="68A10533" w14:textId="77777777" w:rsidR="00C06989" w:rsidRPr="007C3AE6" w:rsidRDefault="0A259990" w:rsidP="009968E4">
      <w:pPr>
        <w:pStyle w:val="Heading2"/>
        <w:spacing w:line="288" w:lineRule="auto"/>
        <w:jc w:val="both"/>
        <w:rPr>
          <w:rFonts w:ascii="Myriad Pro" w:eastAsia="Arial" w:hAnsi="Myriad Pro" w:cs="Arial"/>
          <w:sz w:val="22"/>
          <w:szCs w:val="22"/>
        </w:rPr>
      </w:pPr>
      <w:bookmarkStart w:id="4" w:name="_TocFS003"/>
      <w:bookmarkStart w:id="5" w:name="_Toc241231323"/>
      <w:r w:rsidRPr="7AFCB657">
        <w:rPr>
          <w:rFonts w:ascii="Myriad Pro" w:hAnsi="Myriad Pro" w:cs="Myriad Pro"/>
          <w:sz w:val="24"/>
          <w:szCs w:val="24"/>
          <w:color w:val="00586F"/>
        </w:rPr>
        <w:t>Thuật ngữ</w:t>
      </w:r>
      <w:bookmarkEnd w:id="4"/>
      <w:bookmarkEnd w:id="5"/>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540"/>
        <w:gridCol w:w="2160"/>
        <w:gridCol w:w="6300"/>
      </w:tblGrid>
      <w:tr w:rsidR="00C73AB6" w:rsidRPr="007C3AE6" w14:paraId="340B6E01" w14:textId="77777777">
        <w:trPr>
          <w:cantSplit/>
          <w:tblHeader/>
          <w:jc w:val="center"/>
        </w:trPr>
        <w:tc>
          <w:tcPr>
            <w:tcW w:w="540" w:type="dxa"/>
            <w:shd w:val="clear" w:color="auto" w:fill="00586F"/>
            <w:tcMar>
              <w:top w:w="50" w:type="dxa"/>
              <w:left w:w="110" w:type="dxa"/>
              <w:bottom w:w="50" w:type="dxa"/>
              <w:right w:w="110" w:type="dxa"/>
            </w:tcMar>
            <w:vAlign w:val="center"/>
          </w:tcPr>
          <w:p w14:paraId="04516EFD" w14:textId="77777777" w:rsidR="00C73AB6" w:rsidRPr="007C3AE6" w:rsidRDefault="006F447C">
            <w:pPr>
              <w:spacing w:before="20" w:after="20" w:line="264" w:lineRule="auto"/>
              <w:jc w:val="center"/>
              <w:rPr>
                <w:rFonts w:ascii="Myriad Pro" w:hAnsi="Myriad Pro"/>
              </w:rPr>
            </w:pPr>
            <w:r w:rsidRPr="007C3AE6">
              <w:rPr>
                <w:rFonts w:ascii="Myriad Pro" w:hAnsi="Myriad Pro" w:cs="Myriad Pro"/>
                <w:b/>
                <w:bCs/>
                <w:color w:val="FFFFFF"/>
                <w:sz w:val="18"/>
                <w:szCs w:val="18"/>
              </w:rPr>
              <w:t>STT</w:t>
            </w:r>
          </w:p>
        </w:tc>
        <w:tc>
          <w:tcPr>
            <w:tcW w:w="2160" w:type="dxa"/>
            <w:shd w:val="clear" w:color="auto" w:fill="00586F"/>
            <w:tcMar>
              <w:top w:w="50" w:type="dxa"/>
              <w:left w:w="110" w:type="dxa"/>
              <w:bottom w:w="50" w:type="dxa"/>
              <w:right w:w="110" w:type="dxa"/>
            </w:tcMar>
            <w:vAlign w:val="center"/>
          </w:tcPr>
          <w:p w14:paraId="431BA43F" w14:textId="77777777" w:rsidR="00C73AB6" w:rsidRPr="007C3AE6" w:rsidRDefault="006F447C">
            <w:pPr>
              <w:spacing w:before="20" w:after="20" w:line="264" w:lineRule="auto"/>
              <w:jc w:val="center"/>
              <w:rPr>
                <w:rFonts w:ascii="Myriad Pro" w:hAnsi="Myriad Pro"/>
              </w:rPr>
            </w:pPr>
            <w:r w:rsidRPr="007C3AE6">
              <w:rPr>
                <w:rFonts w:ascii="Myriad Pro" w:hAnsi="Myriad Pro" w:cs="Myriad Pro"/>
                <w:b/>
                <w:bCs/>
                <w:color w:val="FFFFFF"/>
                <w:sz w:val="18"/>
                <w:szCs w:val="18"/>
              </w:rPr>
              <w:t>Thuật ngữ</w:t>
            </w:r>
          </w:p>
        </w:tc>
        <w:tc>
          <w:tcPr>
            <w:tcW w:w="6300" w:type="dxa"/>
            <w:shd w:val="clear" w:color="auto" w:fill="00586F"/>
            <w:tcMar>
              <w:top w:w="50" w:type="dxa"/>
              <w:left w:w="110" w:type="dxa"/>
              <w:bottom w:w="50" w:type="dxa"/>
              <w:right w:w="110" w:type="dxa"/>
            </w:tcMar>
            <w:vAlign w:val="center"/>
          </w:tcPr>
          <w:p w14:paraId="1678D18B" w14:textId="77777777" w:rsidR="00C73AB6" w:rsidRPr="007C3AE6" w:rsidRDefault="006F447C">
            <w:pPr>
              <w:spacing w:before="20" w:after="20" w:line="264" w:lineRule="auto"/>
              <w:jc w:val="center"/>
              <w:rPr>
                <w:rFonts w:ascii="Myriad Pro" w:hAnsi="Myriad Pro"/>
              </w:rPr>
            </w:pPr>
            <w:r w:rsidRPr="007C3AE6">
              <w:rPr>
                <w:rFonts w:ascii="Myriad Pro" w:hAnsi="Myriad Pro" w:cs="Myriad Pro"/>
                <w:b/>
                <w:bCs/>
                <w:color w:val="FFFFFF"/>
                <w:sz w:val="18"/>
                <w:szCs w:val="18"/>
              </w:rPr>
              <w:t>Định nghĩa</w:t>
            </w:r>
          </w:p>
        </w:tc>
      </w:tr>
      <w:tr w:rsidR="00C73AB6" w:rsidRPr="007C3AE6" w14:paraId="44F0BFAB" w14:textId="77777777">
        <w:trPr>
          <w:cantSplit/>
          <w:jc w:val="center"/>
        </w:trPr>
        <w:tc>
          <w:tcPr>
            <w:tcW w:w="540" w:type="dxa"/>
            <w:tcMar>
              <w:top w:w="50" w:type="dxa"/>
              <w:left w:w="110" w:type="dxa"/>
              <w:bottom w:w="50" w:type="dxa"/>
              <w:right w:w="110" w:type="dxa"/>
            </w:tcMar>
          </w:tcPr>
          <w:p w14:paraId="3587F228"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8"/>
                <w:szCs w:val="18"/>
              </w:rPr>
              <w:t>1</w:t>
            </w:r>
          </w:p>
        </w:tc>
        <w:tc>
          <w:tcPr>
            <w:tcW w:w="2160" w:type="dxa"/>
            <w:tcMar>
              <w:top w:w="50" w:type="dxa"/>
              <w:left w:w="110" w:type="dxa"/>
              <w:bottom w:w="50" w:type="dxa"/>
              <w:right w:w="110" w:type="dxa"/>
            </w:tcMar>
          </w:tcPr>
          <w:p w14:paraId="3B61C18C"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8"/>
                <w:szCs w:val="18"/>
              </w:rPr>
              <w:t>Inbound Delivery</w:t>
            </w:r>
          </w:p>
        </w:tc>
        <w:tc>
          <w:tcPr>
            <w:tcW w:w="6300" w:type="dxa"/>
            <w:tcMar>
              <w:top w:w="50" w:type="dxa"/>
              <w:left w:w="110" w:type="dxa"/>
              <w:bottom w:w="50" w:type="dxa"/>
              <w:right w:w="110" w:type="dxa"/>
            </w:tcMar>
          </w:tcPr>
          <w:p w14:paraId="304AE99C"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8"/>
                <w:szCs w:val="18"/>
              </w:rPr>
              <w:t>Lệnh nhập kho – tạo bằng VL31N tham chiếu PO, đồng bộ xuống EWM với kho quản lý vị trí</w:t>
            </w:r>
          </w:p>
        </w:tc>
      </w:tr>
      <w:tr w:rsidR="00C73AB6" w:rsidRPr="007C3AE6" w14:paraId="4BC2F1D3" w14:textId="77777777">
        <w:trPr>
          <w:cantSplit/>
          <w:jc w:val="center"/>
        </w:trPr>
        <w:tc>
          <w:tcPr>
            <w:tcW w:w="540" w:type="dxa"/>
            <w:tcMar>
              <w:top w:w="50" w:type="dxa"/>
              <w:left w:w="110" w:type="dxa"/>
              <w:bottom w:w="50" w:type="dxa"/>
              <w:right w:w="110" w:type="dxa"/>
            </w:tcMar>
          </w:tcPr>
          <w:p w14:paraId="62F5CD39"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8"/>
                <w:szCs w:val="18"/>
              </w:rPr>
              <w:t>2</w:t>
            </w:r>
          </w:p>
        </w:tc>
        <w:tc>
          <w:tcPr>
            <w:tcW w:w="2160" w:type="dxa"/>
            <w:tcMar>
              <w:top w:w="50" w:type="dxa"/>
              <w:left w:w="110" w:type="dxa"/>
              <w:bottom w:w="50" w:type="dxa"/>
              <w:right w:w="110" w:type="dxa"/>
            </w:tcMar>
          </w:tcPr>
          <w:p w14:paraId="0ACEF633"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8"/>
                <w:szCs w:val="18"/>
              </w:rPr>
              <w:t>Returns Delivery</w:t>
            </w:r>
          </w:p>
        </w:tc>
        <w:tc>
          <w:tcPr>
            <w:tcW w:w="6300" w:type="dxa"/>
            <w:tcMar>
              <w:top w:w="50" w:type="dxa"/>
              <w:left w:w="110" w:type="dxa"/>
              <w:bottom w:w="50" w:type="dxa"/>
              <w:right w:w="110" w:type="dxa"/>
            </w:tcMar>
          </w:tcPr>
          <w:p w14:paraId="40C7CAFC"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8"/>
                <w:szCs w:val="18"/>
              </w:rPr>
              <w:t>Lệnh nhập hàng trả của khách hàng (tham chiếu đơn trả hàng SD)</w:t>
            </w:r>
          </w:p>
        </w:tc>
      </w:tr>
      <w:tr w:rsidR="00C73AB6" w:rsidRPr="007C3AE6" w14:paraId="256F5DBC" w14:textId="77777777">
        <w:trPr>
          <w:cantSplit/>
          <w:jc w:val="center"/>
        </w:trPr>
        <w:tc>
          <w:tcPr>
            <w:tcW w:w="540" w:type="dxa"/>
            <w:tcMar>
              <w:top w:w="50" w:type="dxa"/>
              <w:left w:w="110" w:type="dxa"/>
              <w:bottom w:w="50" w:type="dxa"/>
              <w:right w:w="110" w:type="dxa"/>
            </w:tcMar>
          </w:tcPr>
          <w:p w14:paraId="10C4020C"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8"/>
                <w:szCs w:val="18"/>
              </w:rPr>
              <w:t>3</w:t>
            </w:r>
          </w:p>
        </w:tc>
        <w:tc>
          <w:tcPr>
            <w:tcW w:w="2160" w:type="dxa"/>
            <w:tcMar>
              <w:top w:w="50" w:type="dxa"/>
              <w:left w:w="110" w:type="dxa"/>
              <w:bottom w:w="50" w:type="dxa"/>
              <w:right w:w="110" w:type="dxa"/>
            </w:tcMar>
          </w:tcPr>
          <w:p w14:paraId="4A8F4A65"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8"/>
                <w:szCs w:val="18"/>
              </w:rPr>
              <w:t>GR</w:t>
            </w:r>
          </w:p>
        </w:tc>
        <w:tc>
          <w:tcPr>
            <w:tcW w:w="6300" w:type="dxa"/>
            <w:tcMar>
              <w:top w:w="50" w:type="dxa"/>
              <w:left w:w="110" w:type="dxa"/>
              <w:bottom w:w="50" w:type="dxa"/>
              <w:right w:w="110" w:type="dxa"/>
            </w:tcMar>
          </w:tcPr>
          <w:p w14:paraId="7625DBD4"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8"/>
                <w:szCs w:val="18"/>
              </w:rPr>
              <w:t>Goods Receipt – ghi nhận nhập kho, sinh chứng từ vật tư (MATDOC)</w:t>
            </w:r>
          </w:p>
        </w:tc>
      </w:tr>
      <w:tr w:rsidR="00C73AB6" w:rsidRPr="007C3AE6" w14:paraId="2E7E10B0" w14:textId="77777777">
        <w:trPr>
          <w:cantSplit/>
          <w:jc w:val="center"/>
        </w:trPr>
        <w:tc>
          <w:tcPr>
            <w:tcW w:w="540" w:type="dxa"/>
            <w:tcMar>
              <w:top w:w="50" w:type="dxa"/>
              <w:left w:w="110" w:type="dxa"/>
              <w:bottom w:w="50" w:type="dxa"/>
              <w:right w:w="110" w:type="dxa"/>
            </w:tcMar>
          </w:tcPr>
          <w:p w14:paraId="3C6BC9BE"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8"/>
                <w:szCs w:val="18"/>
              </w:rPr>
              <w:t>4</w:t>
            </w:r>
          </w:p>
        </w:tc>
        <w:tc>
          <w:tcPr>
            <w:tcW w:w="2160" w:type="dxa"/>
            <w:tcMar>
              <w:top w:w="50" w:type="dxa"/>
              <w:left w:w="110" w:type="dxa"/>
              <w:bottom w:w="50" w:type="dxa"/>
              <w:right w:w="110" w:type="dxa"/>
            </w:tcMar>
          </w:tcPr>
          <w:p w14:paraId="0E274CB4"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8"/>
                <w:szCs w:val="18"/>
              </w:rPr>
              <w:t>SĐK</w:t>
            </w:r>
          </w:p>
        </w:tc>
        <w:tc>
          <w:tcPr>
            <w:tcW w:w="6300" w:type="dxa"/>
            <w:tcMar>
              <w:top w:w="50" w:type="dxa"/>
              <w:left w:w="110" w:type="dxa"/>
              <w:bottom w:w="50" w:type="dxa"/>
              <w:right w:w="110" w:type="dxa"/>
            </w:tcMar>
          </w:tcPr>
          <w:p w14:paraId="14B63E3B"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8"/>
                <w:szCs w:val="18"/>
              </w:rPr>
              <w:t>Số đăng ký lưu hành</w:t>
            </w:r>
          </w:p>
        </w:tc>
      </w:tr>
      <w:tr w:rsidR="00C73AB6" w:rsidRPr="007C3AE6" w14:paraId="23CB55D1" w14:textId="77777777">
        <w:trPr>
          <w:cantSplit/>
          <w:jc w:val="center"/>
        </w:trPr>
        <w:tc>
          <w:tcPr>
            <w:tcW w:w="540" w:type="dxa"/>
            <w:tcMar>
              <w:top w:w="50" w:type="dxa"/>
              <w:left w:w="110" w:type="dxa"/>
              <w:bottom w:w="50" w:type="dxa"/>
              <w:right w:w="110" w:type="dxa"/>
            </w:tcMar>
          </w:tcPr>
          <w:p w14:paraId="3552ECB5"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8"/>
                <w:szCs w:val="18"/>
              </w:rPr>
              <w:t>5</w:t>
            </w:r>
          </w:p>
        </w:tc>
        <w:tc>
          <w:tcPr>
            <w:tcW w:w="2160" w:type="dxa"/>
            <w:tcMar>
              <w:top w:w="50" w:type="dxa"/>
              <w:left w:w="110" w:type="dxa"/>
              <w:bottom w:w="50" w:type="dxa"/>
              <w:right w:w="110" w:type="dxa"/>
            </w:tcMar>
          </w:tcPr>
          <w:p w14:paraId="494F9B25"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8"/>
                <w:szCs w:val="18"/>
              </w:rPr>
              <w:t>NSX</w:t>
            </w:r>
          </w:p>
        </w:tc>
        <w:tc>
          <w:tcPr>
            <w:tcW w:w="6300" w:type="dxa"/>
            <w:tcMar>
              <w:top w:w="50" w:type="dxa"/>
              <w:left w:w="110" w:type="dxa"/>
              <w:bottom w:w="50" w:type="dxa"/>
              <w:right w:w="110" w:type="dxa"/>
            </w:tcMar>
          </w:tcPr>
          <w:p w14:paraId="0DFFA78C"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8"/>
                <w:szCs w:val="18"/>
              </w:rPr>
              <w:t>Nhà sản xuất</w:t>
            </w:r>
          </w:p>
        </w:tc>
      </w:tr>
      <w:tr w:rsidR="00C73AB6" w:rsidRPr="007C3AE6" w14:paraId="58824D91" w14:textId="77777777">
        <w:trPr>
          <w:cantSplit/>
          <w:jc w:val="center"/>
        </w:trPr>
        <w:tc>
          <w:tcPr>
            <w:tcW w:w="540" w:type="dxa"/>
            <w:tcMar>
              <w:top w:w="50" w:type="dxa"/>
              <w:left w:w="110" w:type="dxa"/>
              <w:bottom w:w="50" w:type="dxa"/>
              <w:right w:w="110" w:type="dxa"/>
            </w:tcMar>
          </w:tcPr>
          <w:p w14:paraId="4AA7EFFE"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8"/>
                <w:szCs w:val="18"/>
              </w:rPr>
              <w:t>6</w:t>
            </w:r>
          </w:p>
        </w:tc>
        <w:tc>
          <w:tcPr>
            <w:tcW w:w="2160" w:type="dxa"/>
            <w:tcMar>
              <w:top w:w="50" w:type="dxa"/>
              <w:left w:w="110" w:type="dxa"/>
              <w:bottom w:w="50" w:type="dxa"/>
              <w:right w:w="110" w:type="dxa"/>
            </w:tcMar>
          </w:tcPr>
          <w:p w14:paraId="27AEBE8A"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8"/>
                <w:szCs w:val="18"/>
              </w:rPr>
              <w:t>KNL</w:t>
            </w:r>
          </w:p>
        </w:tc>
        <w:tc>
          <w:tcPr>
            <w:tcW w:w="6300" w:type="dxa"/>
            <w:tcMar>
              <w:top w:w="50" w:type="dxa"/>
              <w:left w:w="110" w:type="dxa"/>
              <w:bottom w:w="50" w:type="dxa"/>
              <w:right w:w="110" w:type="dxa"/>
            </w:tcMar>
          </w:tcPr>
          <w:p w14:paraId="75D070BF"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8"/>
                <w:szCs w:val="18"/>
              </w:rPr>
              <w:t>Kiểm nghiệm lại (retest)</w:t>
            </w:r>
          </w:p>
        </w:tc>
      </w:tr>
      <w:tr w:rsidR="00C73AB6" w:rsidRPr="007C3AE6" w14:paraId="04265304" w14:textId="77777777">
        <w:trPr>
          <w:cantSplit/>
          <w:jc w:val="center"/>
        </w:trPr>
        <w:tc>
          <w:tcPr>
            <w:tcW w:w="540" w:type="dxa"/>
            <w:tcMar>
              <w:top w:w="50" w:type="dxa"/>
              <w:left w:w="110" w:type="dxa"/>
              <w:bottom w:w="50" w:type="dxa"/>
              <w:right w:w="110" w:type="dxa"/>
            </w:tcMar>
          </w:tcPr>
          <w:p w14:paraId="19E68906"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8"/>
                <w:szCs w:val="18"/>
              </w:rPr>
              <w:t>7</w:t>
            </w:r>
          </w:p>
        </w:tc>
        <w:tc>
          <w:tcPr>
            <w:tcW w:w="2160" w:type="dxa"/>
            <w:tcMar>
              <w:top w:w="50" w:type="dxa"/>
              <w:left w:w="110" w:type="dxa"/>
              <w:bottom w:w="50" w:type="dxa"/>
              <w:right w:w="110" w:type="dxa"/>
            </w:tcMar>
          </w:tcPr>
          <w:p w14:paraId="3C235A63"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8"/>
                <w:szCs w:val="18"/>
              </w:rPr>
              <w:t>Số lô SAP / Số lô NSX</w:t>
            </w:r>
          </w:p>
        </w:tc>
        <w:tc>
          <w:tcPr>
            <w:tcW w:w="6300" w:type="dxa"/>
            <w:tcMar>
              <w:top w:w="50" w:type="dxa"/>
              <w:left w:w="110" w:type="dxa"/>
              <w:bottom w:w="50" w:type="dxa"/>
              <w:right w:w="110" w:type="dxa"/>
            </w:tcMar>
          </w:tcPr>
          <w:p w14:paraId="334F4C13"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8"/>
                <w:szCs w:val="18"/>
              </w:rPr>
              <w:t>Batch SAP / số lô của nhà sản xuất (Z_BATCH_NSX)</w:t>
            </w:r>
          </w:p>
        </w:tc>
      </w:tr>
    </w:tbl>
    <w:p w14:paraId="4D4B7953" w14:textId="77777777" w:rsidR="00C73AB6" w:rsidRPr="007C3AE6" w:rsidRDefault="00C73AB6">
      <w:pPr>
        <w:spacing w:after="60"/>
        <w:rPr>
          <w:rFonts w:ascii="Myriad Pro" w:hAnsi="Myriad Pro"/>
        </w:rPr>
      </w:pPr>
    </w:p>
    <w:p w14:paraId="637A39D2" w14:textId="77777777" w:rsidR="00C06989" w:rsidRPr="007C3AE6" w:rsidRDefault="0A259990" w:rsidP="009968E4">
      <w:pPr>
        <w:pStyle w:val="Heading2"/>
        <w:spacing w:line="288" w:lineRule="auto"/>
        <w:jc w:val="both"/>
        <w:rPr>
          <w:rFonts w:ascii="Myriad Pro" w:eastAsia="Arial" w:hAnsi="Myriad Pro" w:cs="Arial"/>
          <w:sz w:val="22"/>
          <w:szCs w:val="22"/>
        </w:rPr>
      </w:pPr>
      <w:bookmarkStart w:id="6" w:name="_TocFS004"/>
      <w:bookmarkStart w:id="7" w:name="_Toc241231324"/>
      <w:r w:rsidRPr="7AFCB657">
        <w:rPr>
          <w:rFonts w:ascii="Myriad Pro" w:hAnsi="Myriad Pro" w:cs="Myriad Pro"/>
          <w:sz w:val="24"/>
          <w:szCs w:val="24"/>
          <w:color w:val="00586F"/>
        </w:rPr>
        <w:t>Thông tin chung của chức năng</w:t>
      </w:r>
      <w:bookmarkEnd w:id="6"/>
      <w:bookmarkEnd w:id="7"/>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520"/>
        <w:gridCol w:w="6480"/>
      </w:tblGrid>
      <w:tr w:rsidR="00C73AB6" w:rsidRPr="007C3AE6" w14:paraId="388F4892" w14:textId="77777777">
        <w:trPr>
          <w:cantSplit/>
          <w:jc w:val="center"/>
        </w:trPr>
        <w:tc>
          <w:tcPr>
            <w:tcW w:w="2520" w:type="dxa"/>
            <w:shd w:val="clear" w:color="auto" w:fill="F2F2F2"/>
            <w:tcMar>
              <w:top w:w="50" w:type="dxa"/>
              <w:left w:w="110" w:type="dxa"/>
              <w:bottom w:w="50" w:type="dxa"/>
              <w:right w:w="110" w:type="dxa"/>
            </w:tcMar>
          </w:tcPr>
          <w:p w14:paraId="630910DE"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b/>
                <w:bCs/>
                <w:color w:val="00586F"/>
                <w:sz w:val="18"/>
                <w:szCs w:val="18"/>
              </w:rPr>
              <w:t>T-Code / Chương trình (đề xuất)</w:t>
            </w:r>
          </w:p>
        </w:tc>
        <w:tc>
          <w:tcPr>
            <w:tcW w:w="6480" w:type="dxa"/>
            <w:tcMar>
              <w:top w:w="50" w:type="dxa"/>
              <w:left w:w="110" w:type="dxa"/>
              <w:bottom w:w="50" w:type="dxa"/>
              <w:right w:w="110" w:type="dxa"/>
            </w:tcMar>
          </w:tcPr>
          <w:p w14:paraId="6DD8FDD8"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8"/>
                <w:szCs w:val="18"/>
              </w:rPr>
              <w:t>ZWM02 / ZWM_R_ZWM02_BBKN</w:t>
            </w:r>
          </w:p>
        </w:tc>
      </w:tr>
      <w:tr w:rsidR="00C73AB6" w:rsidRPr="007C3AE6" w14:paraId="19962E70" w14:textId="77777777">
        <w:trPr>
          <w:cantSplit/>
          <w:jc w:val="center"/>
        </w:trPr>
        <w:tc>
          <w:tcPr>
            <w:tcW w:w="2520" w:type="dxa"/>
            <w:shd w:val="clear" w:color="auto" w:fill="F2F2F2"/>
            <w:tcMar>
              <w:top w:w="50" w:type="dxa"/>
              <w:left w:w="110" w:type="dxa"/>
              <w:bottom w:w="50" w:type="dxa"/>
              <w:right w:w="110" w:type="dxa"/>
            </w:tcMar>
          </w:tcPr>
          <w:p w14:paraId="6BDFE1AD"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b/>
                <w:bCs/>
                <w:color w:val="00586F"/>
                <w:sz w:val="18"/>
                <w:szCs w:val="18"/>
              </w:rPr>
              <w:t>Biểu mẫu (đề xuất)</w:t>
            </w:r>
          </w:p>
        </w:tc>
        <w:tc>
          <w:tcPr>
            <w:tcW w:w="6480" w:type="dxa"/>
            <w:tcMar>
              <w:top w:w="50" w:type="dxa"/>
              <w:left w:w="110" w:type="dxa"/>
              <w:bottom w:w="50" w:type="dxa"/>
              <w:right w:w="110" w:type="dxa"/>
            </w:tcMar>
          </w:tcPr>
          <w:p w14:paraId="06E1A57C"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8"/>
                <w:szCs w:val="18"/>
              </w:rPr>
              <w:t>ZWM02_BBKN – layout theo Plant (498 / Nhơn Hội) × nhóm hàng</w:t>
            </w:r>
          </w:p>
        </w:tc>
      </w:tr>
      <w:tr w:rsidR="00C73AB6" w:rsidRPr="007C3AE6" w14:paraId="7C60AD34" w14:textId="77777777">
        <w:trPr>
          <w:cantSplit/>
          <w:jc w:val="center"/>
        </w:trPr>
        <w:tc>
          <w:tcPr>
            <w:tcW w:w="2520" w:type="dxa"/>
            <w:shd w:val="clear" w:color="auto" w:fill="F2F2F2"/>
            <w:tcMar>
              <w:top w:w="50" w:type="dxa"/>
              <w:left w:w="110" w:type="dxa"/>
              <w:bottom w:w="50" w:type="dxa"/>
              <w:right w:w="110" w:type="dxa"/>
            </w:tcMar>
          </w:tcPr>
          <w:p w14:paraId="31802E7E"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b/>
                <w:bCs/>
                <w:color w:val="00586F"/>
                <w:sz w:val="18"/>
                <w:szCs w:val="18"/>
              </w:rPr>
              <w:t>Loại RICEFW</w:t>
            </w:r>
          </w:p>
        </w:tc>
        <w:tc>
          <w:tcPr>
            <w:tcW w:w="6480" w:type="dxa"/>
            <w:tcMar>
              <w:top w:w="50" w:type="dxa"/>
              <w:left w:w="110" w:type="dxa"/>
              <w:bottom w:w="50" w:type="dxa"/>
              <w:right w:w="110" w:type="dxa"/>
            </w:tcMar>
          </w:tcPr>
          <w:p w14:paraId="1D846D45"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8"/>
                <w:szCs w:val="18"/>
              </w:rPr>
              <w:t>Form</w:t>
            </w:r>
          </w:p>
        </w:tc>
      </w:tr>
      <w:tr w:rsidR="00C73AB6" w:rsidRPr="007C3AE6" w14:paraId="3CDD4F58" w14:textId="77777777">
        <w:trPr>
          <w:cantSplit/>
          <w:jc w:val="center"/>
        </w:trPr>
        <w:tc>
          <w:tcPr>
            <w:tcW w:w="2520" w:type="dxa"/>
            <w:shd w:val="clear" w:color="auto" w:fill="F2F2F2"/>
            <w:tcMar>
              <w:top w:w="50" w:type="dxa"/>
              <w:left w:w="110" w:type="dxa"/>
              <w:bottom w:w="50" w:type="dxa"/>
              <w:right w:w="110" w:type="dxa"/>
            </w:tcMar>
          </w:tcPr>
          <w:p w14:paraId="23E1AC7D"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b/>
                <w:bCs/>
                <w:color w:val="00586F"/>
                <w:sz w:val="18"/>
                <w:szCs w:val="18"/>
              </w:rPr>
              <w:t>Loại phát triển</w:t>
            </w:r>
          </w:p>
        </w:tc>
        <w:tc>
          <w:tcPr>
            <w:tcW w:w="6480" w:type="dxa"/>
            <w:tcMar>
              <w:top w:w="50" w:type="dxa"/>
              <w:left w:w="110" w:type="dxa"/>
              <w:bottom w:w="50" w:type="dxa"/>
              <w:right w:w="110" w:type="dxa"/>
            </w:tcMar>
          </w:tcPr>
          <w:p w14:paraId="23A2EFFC"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8"/>
                <w:szCs w:val="18"/>
              </w:rPr>
              <w:t>Move có chỉnh sửa từ ECC (ZWM02 / ZWM_PG_BBKNHH)</w:t>
            </w:r>
          </w:p>
        </w:tc>
      </w:tr>
    </w:tbl>
    <w:p w14:paraId="1AE9D96A" w14:textId="77777777" w:rsidR="00C73AB6" w:rsidRPr="004A7E92" w:rsidRDefault="00C73AB6">
      <w:pPr>
        <w:spacing w:after="60"/>
        <w:rPr>
          <w:rFonts w:ascii="Myriad Pro" w:hAnsi="Myriad Pro"/>
          <w:lang w:val="en-US"/>
        </w:rPr>
      </w:pPr>
    </w:p>
    <w:p w14:paraId="184672A1" w14:textId="77777777" w:rsidR="00C73AB6" w:rsidRPr="007C3AE6" w:rsidRDefault="006F447C">
      <w:pPr>
        <w:rPr>
          <w:rFonts w:ascii="Myriad Pro" w:hAnsi="Myriad Pro"/>
        </w:rPr>
      </w:pPr>
      <w:r w:rsidRPr="007C3AE6">
        <w:rPr>
          <w:rFonts w:ascii="Myriad Pro" w:hAnsi="Myriad Pro" w:cs="Myriad Pro"/>
          <w:color w:val="00586F"/>
        </w:rPr>
        <w:br w:type="page"/>
      </w:r>
    </w:p>
    <w:p w14:paraId="4A1C5886" w14:textId="77777777" w:rsidR="00C06989" w:rsidRPr="007C3AE6" w:rsidRDefault="0A259990" w:rsidP="7AFCB657">
      <w:pPr>
        <w:pStyle w:val="Heading1"/>
        <w:spacing w:line="288" w:lineRule="auto"/>
        <w:jc w:val="both"/>
        <w:rPr>
          <w:rFonts w:ascii="Myriad Pro" w:eastAsia="Arial" w:hAnsi="Myriad Pro" w:cs="Arial"/>
          <w:sz w:val="28"/>
        </w:rPr>
      </w:pPr>
      <w:bookmarkStart w:id="18" w:name="_TocFS011"/>
      <w:bookmarkStart w:id="19" w:name="_Toc241231330"/>
      <w:r w:rsidRPr="7AFCB657">
        <w:rPr>
          <w:rFonts w:ascii="Myriad Pro" w:hAnsi="Myriad Pro" w:cs="Myriad Pro"/>
          <w:sz w:val="28"/>
          <w:color w:val="00586F"/>
        </w:rPr>
        <w:lastRenderedPageBreak/>
        <w:t>THIẾT KẾ CHỨC NĂNG</w:t>
      </w:r>
      <w:bookmarkEnd w:id="18"/>
      <w:bookmarkEnd w:id="19"/>
    </w:p>
    <w:p w14:paraId="102CC996" w14:textId="77777777" w:rsidR="00C06989" w:rsidRPr="007C3AE6" w:rsidRDefault="0A259990" w:rsidP="009968E4">
      <w:pPr>
        <w:pStyle w:val="Heading2"/>
        <w:spacing w:line="288" w:lineRule="auto"/>
        <w:jc w:val="both"/>
        <w:rPr>
          <w:rFonts w:ascii="Myriad Pro" w:eastAsia="Arial" w:hAnsi="Myriad Pro" w:cs="Arial"/>
          <w:sz w:val="22"/>
          <w:szCs w:val="22"/>
        </w:rPr>
      </w:pPr>
      <w:bookmarkStart w:id="10" w:name="_TocFS007"/>
      <w:bookmarkStart w:id="11" w:name="_Toc241231326"/>
      <w:r w:rsidRPr="7AFCB657">
        <w:rPr>
          <w:rFonts w:ascii="Myriad Pro" w:hAnsi="Myriad Pro" w:cs="Myriad Pro"/>
          <w:sz w:val="24"/>
          <w:szCs w:val="24"/>
          <w:color w:val="00586F"/>
        </w:rPr>
        <w:t>Mục đích</w:t>
      </w:r>
      <w:bookmarkEnd w:id="10"/>
      <w:bookmarkEnd w:id="11"/>
    </w:p>
    <w:p w14:paraId="213E2735" w14:textId="77777777" w:rsidR="009968E4" w:rsidRPr="007C3AE6" w:rsidRDefault="009968E4" w:rsidP="009968E4">
      <w:pPr>
        <w:spacing w:line="288" w:lineRule="auto"/>
        <w:ind w:left="85"/>
        <w:jc w:val="both"/>
        <w:rPr>
          <w:rFonts w:ascii="Myriad Pro" w:hAnsi="Myriad Pro"/>
          <w:color w:val="00586F"/>
        </w:rPr>
      </w:pPr>
      <w:r w:rsidRPr="007C3AE6">
        <w:rPr>
          <w:rFonts w:ascii="Myriad Pro" w:hAnsi="Myriad Pro" w:cs="Myriad Pro"/>
          <w:color w:val="00586F"/>
        </w:rPr>
        <w:t xml:space="preserve">Biên bản ghi nhận kết quả kiểm nhận hàng thực tế (số lượng, lô, hạn dùng, hồ sơ đi kèm, tình trạng niêm phong) </w:t>
      </w:r>
      <w:r w:rsidRPr="007C3AE6">
        <w:rPr>
          <w:rFonts w:ascii="Myriad Pro" w:hAnsi="Myriad Pro" w:cs="Myriad Pro"/>
          <w:b/>
          <w:bCs/>
          <w:color w:val="00586F"/>
        </w:rPr>
        <w:t>trước khi nhập kho</w:t>
      </w:r>
      <w:r w:rsidRPr="007C3AE6">
        <w:rPr>
          <w:rFonts w:ascii="Myriad Pro" w:hAnsi="Myriad Pro" w:cs="Myriad Pro"/>
          <w:color w:val="00586F"/>
        </w:rPr>
        <w:t>, làm cơ sở xác nhận hàng nhận, đối chiếu chứng từ và tiếp tục nhập kho; đồng thời cho phép in lại sau nhập kho để lưu hồ sơ.</w:t>
      </w:r>
    </w:p>
    <w:p w14:paraId="6872DA11" w14:textId="77777777" w:rsidR="009968E4" w:rsidRPr="007C3AE6" w:rsidRDefault="009968E4" w:rsidP="009968E4">
      <w:pPr>
        <w:spacing w:line="288" w:lineRule="auto"/>
        <w:ind w:left="85"/>
        <w:jc w:val="both"/>
        <w:rPr>
          <w:rFonts w:ascii="Myriad Pro" w:hAnsi="Myriad Pro"/>
          <w:color w:val="00586F"/>
        </w:rPr>
      </w:pPr>
      <w:r w:rsidRPr="007C3AE6">
        <w:rPr>
          <w:rFonts w:ascii="Myriad Pro" w:hAnsi="Myriad Pro" w:cs="Myriad Pro"/>
          <w:color w:val="00586F"/>
        </w:rPr>
        <w:t>Phạm vi nghiệp vụ: nhập mua hàng (NVL, bao bì, hàng hóa), khách hàng ngoài trả lại (WM.04A), khách hàng nội bộ/chi nhánh trả lại (WM.04B – hiện đang lập tay).</w:t>
      </w:r>
    </w:p>
    <w:p w14:paraId="3C7CE864" w14:textId="77777777" w:rsidR="00C06989" w:rsidRPr="007C3AE6" w:rsidRDefault="0A259990" w:rsidP="009968E4">
      <w:pPr>
        <w:pStyle w:val="Heading2"/>
        <w:spacing w:line="288" w:lineRule="auto"/>
        <w:jc w:val="both"/>
        <w:rPr>
          <w:rFonts w:ascii="Myriad Pro" w:eastAsia="Arial" w:hAnsi="Myriad Pro" w:cs="Arial"/>
          <w:sz w:val="22"/>
          <w:szCs w:val="22"/>
        </w:rPr>
      </w:pPr>
      <w:bookmarkStart w:id="20" w:name="_TocFS012"/>
      <w:bookmarkStart w:id="21" w:name="_Toc241231331"/>
      <w:r w:rsidRPr="7AFCB657">
        <w:rPr>
          <w:rFonts w:ascii="Myriad Pro" w:hAnsi="Myriad Pro" w:cs="Myriad Pro"/>
          <w:sz w:val="24"/>
          <w:szCs w:val="24"/>
          <w:color w:val="00586F"/>
        </w:rPr>
        <w:t>Sơ đồ xử lý (Flowchart)</w:t>
      </w:r>
      <w:bookmarkEnd w:id="20"/>
      <w:bookmarkEnd w:id="21"/>
    </w:p>
    <w:p w14:paraId="1EEC2AC2" w14:textId="77777777" w:rsidR="009968E4" w:rsidRPr="007C3AE6" w:rsidRDefault="009968E4" w:rsidP="009968E4">
      <w:pPr>
        <w:keepNext/>
        <w:spacing w:line="288" w:lineRule="auto"/>
        <w:jc w:val="center"/>
        <w:rPr>
          <w:rFonts w:ascii="Myriad Pro" w:hAnsi="Myriad Pro"/>
          <w:color w:val="00586F"/>
        </w:rPr>
      </w:pPr>
      <w:r w:rsidRPr="007C3AE6">
        <w:rPr>
          <w:rFonts w:ascii="Myriad Pro" w:hAnsi="Myriad Pro" w:cs="Myriad Pro"/>
          <w:noProof/>
          <w:color w:val="00586F"/>
        </w:rPr>
        <w:drawing>
          <wp:inline distT="0" distB="0" distL="0" distR="0" wp14:anchorId="12C1D402" wp14:editId="30EF1CEE">
            <wp:extent cx="2799580" cy="7062098"/>
            <wp:effectExtent l="0" t="0" r="0" b="0"/>
            <wp:docPr id="718439533" name="Picture 718439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png"/>
                    <pic:cNvPicPr/>
                  </pic:nvPicPr>
                  <pic:blipFill>
                    <a:blip r:embed="rId13"/>
                    <a:stretch>
                      <a:fillRect/>
                    </a:stretch>
                  </pic:blipFill>
                  <pic:spPr>
                    <a:xfrm>
                      <a:off x="0" y="0"/>
                      <a:ext cx="2799580" cy="7019999"/>
                    </a:xfrm>
                    <a:prstGeom prst="rect">
                      <a:avLst/>
                    </a:prstGeom>
                  </pic:spPr>
                </pic:pic>
              </a:graphicData>
            </a:graphic>
          </wp:inline>
        </w:drawing>
      </w:r>
    </w:p>
    <w:p w14:paraId="65311390" w14:textId="77777777" w:rsidR="009968E4" w:rsidRPr="007C3AE6" w:rsidRDefault="009968E4" w:rsidP="009968E4">
      <w:pPr>
        <w:spacing w:line="288" w:lineRule="auto"/>
        <w:ind w:left="85"/>
        <w:jc w:val="center"/>
        <w:rPr>
          <w:rFonts w:ascii="Myriad Pro" w:hAnsi="Myriad Pro"/>
          <w:color w:val="00586F"/>
        </w:rPr>
      </w:pPr>
      <w:r w:rsidRPr="007C3AE6">
        <w:rPr>
          <w:rFonts w:ascii="Myriad Pro" w:hAnsi="Myriad Pro" w:cs="Myriad Pro"/>
          <w:i/>
          <w:iCs/>
          <w:color w:val="00586F"/>
          <w:sz w:val="18"/>
          <w:szCs w:val="18"/>
        </w:rPr>
        <w:t>Hình 1: Luồng xử lý ZWM02</w:t>
      </w:r>
    </w:p>
    <w:p w14:paraId="26C87945" w14:textId="77777777" w:rsidR="00C06989" w:rsidRPr="007C3AE6" w:rsidRDefault="0A259990" w:rsidP="009968E4">
      <w:pPr>
        <w:pStyle w:val="Heading2"/>
        <w:spacing w:line="288" w:lineRule="auto"/>
        <w:jc w:val="both"/>
        <w:rPr>
          <w:rFonts w:ascii="Myriad Pro" w:eastAsia="Arial" w:hAnsi="Myriad Pro" w:cs="Arial"/>
          <w:sz w:val="22"/>
          <w:szCs w:val="22"/>
        </w:rPr>
      </w:pPr>
      <w:bookmarkStart w:id="22" w:name="_TocFS013"/>
      <w:bookmarkStart w:id="23" w:name="_Toc241231332"/>
      <w:r w:rsidRPr="7AFCB657">
        <w:rPr>
          <w:rFonts w:ascii="Myriad Pro" w:hAnsi="Myriad Pro" w:cs="Myriad Pro"/>
          <w:sz w:val="24"/>
          <w:szCs w:val="24"/>
          <w:color w:val="00586F"/>
        </w:rPr>
        <w:lastRenderedPageBreak/>
        <w:t>Màn hình chọn điều kiện (Selection Screen)</w:t>
      </w:r>
      <w:bookmarkEnd w:id="22"/>
      <w:bookmarkEnd w:id="23"/>
    </w:p>
    <w:p w14:paraId="73E10C80" w14:textId="77777777" w:rsidR="009968E4" w:rsidRPr="007C3AE6" w:rsidRDefault="009968E4" w:rsidP="009968E4">
      <w:pPr>
        <w:keepNext/>
        <w:spacing w:line="288" w:lineRule="auto"/>
        <w:jc w:val="center"/>
        <w:rPr>
          <w:rFonts w:ascii="Myriad Pro" w:hAnsi="Myriad Pro"/>
          <w:color w:val="00586F"/>
        </w:rPr>
      </w:pPr>
      <w:r w:rsidRPr="007C3AE6">
        <w:rPr>
          <w:rFonts w:ascii="Myriad Pro" w:hAnsi="Myriad Pro" w:cs="Myriad Pro"/>
          <w:noProof/>
          <w:color w:val="00586F"/>
        </w:rPr>
        <w:drawing>
          <wp:inline distT="0" distB="0" distL="0" distR="0" wp14:anchorId="6035A5E2" wp14:editId="0529BDA0">
            <wp:extent cx="5580000" cy="3409380"/>
            <wp:effectExtent l="0" t="0" r="0" b="0"/>
            <wp:docPr id="718439534" name="Picture 718439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l.png"/>
                    <pic:cNvPicPr/>
                  </pic:nvPicPr>
                  <pic:blipFill>
                    <a:blip r:embed="rId14"/>
                    <a:stretch>
                      <a:fillRect/>
                    </a:stretch>
                  </pic:blipFill>
                  <pic:spPr>
                    <a:xfrm>
                      <a:off x="0" y="0"/>
                      <a:ext cx="5580000" cy="3878100"/>
                    </a:xfrm>
                    <a:prstGeom prst="rect">
                      <a:avLst/>
                    </a:prstGeom>
                  </pic:spPr>
                </pic:pic>
              </a:graphicData>
            </a:graphic>
          </wp:inline>
        </w:drawing>
      </w:r>
    </w:p>
    <w:p w14:paraId="1BA992CC" w14:textId="77777777" w:rsidR="009968E4" w:rsidRPr="007C3AE6" w:rsidRDefault="009968E4" w:rsidP="009968E4">
      <w:pPr>
        <w:spacing w:line="288" w:lineRule="auto"/>
        <w:ind w:left="85"/>
        <w:jc w:val="center"/>
        <w:rPr>
          <w:rFonts w:ascii="Myriad Pro" w:hAnsi="Myriad Pro"/>
          <w:color w:val="00586F"/>
        </w:rPr>
      </w:pPr>
      <w:r w:rsidRPr="007C3AE6">
        <w:rPr>
          <w:rFonts w:ascii="Myriad Pro" w:hAnsi="Myriad Pro" w:cs="Myriad Pro"/>
          <w:i/>
          <w:iCs/>
          <w:color w:val="00586F"/>
          <w:sz w:val="18"/>
          <w:szCs w:val="18"/>
        </w:rPr>
        <w:t>Hình 2: Màn hình phác thảo – chọn điều kiện ZWM02</w:t>
      </w:r>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535"/>
        <w:gridCol w:w="1625"/>
        <w:gridCol w:w="1350"/>
        <w:gridCol w:w="900"/>
        <w:gridCol w:w="805"/>
        <w:gridCol w:w="995"/>
        <w:gridCol w:w="2790"/>
      </w:tblGrid>
      <w:tr w:rsidR="00C73AB6" w:rsidRPr="007C3AE6" w14:paraId="77877EB7" w14:textId="77777777" w:rsidTr="00F139A1">
        <w:trPr>
          <w:cantSplit/>
          <w:tblHeader/>
          <w:jc w:val="center"/>
        </w:trPr>
        <w:tc>
          <w:tcPr>
            <w:tcW w:w="535" w:type="dxa"/>
            <w:shd w:val="clear" w:color="auto" w:fill="00586F"/>
            <w:tcMar>
              <w:top w:w="50" w:type="dxa"/>
              <w:left w:w="110" w:type="dxa"/>
              <w:bottom w:w="50" w:type="dxa"/>
              <w:right w:w="110" w:type="dxa"/>
            </w:tcMar>
            <w:vAlign w:val="center"/>
          </w:tcPr>
          <w:p w14:paraId="53715F2B" w14:textId="77777777" w:rsidR="00C73AB6" w:rsidRPr="007C3AE6" w:rsidRDefault="006F447C">
            <w:pPr>
              <w:spacing w:before="20" w:after="20" w:line="264" w:lineRule="auto"/>
              <w:jc w:val="center"/>
              <w:rPr>
                <w:rFonts w:ascii="Myriad Pro" w:hAnsi="Myriad Pro"/>
              </w:rPr>
            </w:pPr>
            <w:r w:rsidRPr="007C3AE6">
              <w:rPr>
                <w:rFonts w:ascii="Myriad Pro" w:hAnsi="Myriad Pro" w:cs="Myriad Pro"/>
                <w:b/>
                <w:bCs/>
                <w:color w:val="FFFFFF"/>
                <w:sz w:val="16"/>
                <w:szCs w:val="16"/>
              </w:rPr>
              <w:t>STT</w:t>
            </w:r>
          </w:p>
        </w:tc>
        <w:tc>
          <w:tcPr>
            <w:tcW w:w="1625" w:type="dxa"/>
            <w:shd w:val="clear" w:color="auto" w:fill="00586F"/>
            <w:tcMar>
              <w:top w:w="50" w:type="dxa"/>
              <w:left w:w="110" w:type="dxa"/>
              <w:bottom w:w="50" w:type="dxa"/>
              <w:right w:w="110" w:type="dxa"/>
            </w:tcMar>
            <w:vAlign w:val="center"/>
          </w:tcPr>
          <w:p w14:paraId="3F5CE444" w14:textId="77777777" w:rsidR="00C73AB6" w:rsidRPr="007C3AE6" w:rsidRDefault="006F447C">
            <w:pPr>
              <w:spacing w:before="20" w:after="20" w:line="264" w:lineRule="auto"/>
              <w:jc w:val="center"/>
              <w:rPr>
                <w:rFonts w:ascii="Myriad Pro" w:hAnsi="Myriad Pro"/>
              </w:rPr>
            </w:pPr>
            <w:r w:rsidRPr="007C3AE6">
              <w:rPr>
                <w:rFonts w:ascii="Myriad Pro" w:hAnsi="Myriad Pro" w:cs="Myriad Pro"/>
                <w:b/>
                <w:bCs/>
                <w:color w:val="FFFFFF"/>
                <w:sz w:val="16"/>
                <w:szCs w:val="16"/>
              </w:rPr>
              <w:t>Tham số</w:t>
            </w:r>
          </w:p>
        </w:tc>
        <w:tc>
          <w:tcPr>
            <w:tcW w:w="1350" w:type="dxa"/>
            <w:shd w:val="clear" w:color="auto" w:fill="00586F"/>
            <w:tcMar>
              <w:top w:w="50" w:type="dxa"/>
              <w:left w:w="110" w:type="dxa"/>
              <w:bottom w:w="50" w:type="dxa"/>
              <w:right w:w="110" w:type="dxa"/>
            </w:tcMar>
            <w:vAlign w:val="center"/>
          </w:tcPr>
          <w:p w14:paraId="69ADD0E7" w14:textId="77777777" w:rsidR="00C73AB6" w:rsidRPr="007C3AE6" w:rsidRDefault="006F447C">
            <w:pPr>
              <w:spacing w:before="20" w:after="20" w:line="264" w:lineRule="auto"/>
              <w:jc w:val="center"/>
              <w:rPr>
                <w:rFonts w:ascii="Myriad Pro" w:hAnsi="Myriad Pro"/>
              </w:rPr>
            </w:pPr>
            <w:r w:rsidRPr="007C3AE6">
              <w:rPr>
                <w:rFonts w:ascii="Myriad Pro" w:hAnsi="Myriad Pro" w:cs="Myriad Pro"/>
                <w:b/>
                <w:bCs/>
                <w:color w:val="FFFFFF"/>
                <w:sz w:val="16"/>
                <w:szCs w:val="16"/>
              </w:rPr>
              <w:t>Trường kỹ thuật</w:t>
            </w:r>
          </w:p>
        </w:tc>
        <w:tc>
          <w:tcPr>
            <w:tcW w:w="900" w:type="dxa"/>
            <w:shd w:val="clear" w:color="auto" w:fill="00586F"/>
            <w:tcMar>
              <w:top w:w="50" w:type="dxa"/>
              <w:left w:w="110" w:type="dxa"/>
              <w:bottom w:w="50" w:type="dxa"/>
              <w:right w:w="110" w:type="dxa"/>
            </w:tcMar>
            <w:vAlign w:val="center"/>
          </w:tcPr>
          <w:p w14:paraId="4C3423B4" w14:textId="77777777" w:rsidR="00C73AB6" w:rsidRPr="007C3AE6" w:rsidRDefault="006F447C">
            <w:pPr>
              <w:spacing w:before="20" w:after="20" w:line="264" w:lineRule="auto"/>
              <w:jc w:val="center"/>
              <w:rPr>
                <w:rFonts w:ascii="Myriad Pro" w:hAnsi="Myriad Pro"/>
              </w:rPr>
            </w:pPr>
            <w:r w:rsidRPr="007C3AE6">
              <w:rPr>
                <w:rFonts w:ascii="Myriad Pro" w:hAnsi="Myriad Pro" w:cs="Myriad Pro"/>
                <w:b/>
                <w:bCs/>
                <w:color w:val="FFFFFF"/>
                <w:sz w:val="16"/>
                <w:szCs w:val="16"/>
              </w:rPr>
              <w:t>Loại</w:t>
            </w:r>
          </w:p>
        </w:tc>
        <w:tc>
          <w:tcPr>
            <w:tcW w:w="805" w:type="dxa"/>
            <w:shd w:val="clear" w:color="auto" w:fill="00586F"/>
            <w:tcMar>
              <w:top w:w="50" w:type="dxa"/>
              <w:left w:w="110" w:type="dxa"/>
              <w:bottom w:w="50" w:type="dxa"/>
              <w:right w:w="110" w:type="dxa"/>
            </w:tcMar>
            <w:vAlign w:val="center"/>
          </w:tcPr>
          <w:p w14:paraId="074A9EEA" w14:textId="77777777" w:rsidR="00C73AB6" w:rsidRPr="007C3AE6" w:rsidRDefault="006F447C">
            <w:pPr>
              <w:spacing w:before="20" w:after="20" w:line="264" w:lineRule="auto"/>
              <w:jc w:val="center"/>
              <w:rPr>
                <w:rFonts w:ascii="Myriad Pro" w:hAnsi="Myriad Pro"/>
              </w:rPr>
            </w:pPr>
            <w:r w:rsidRPr="007C3AE6">
              <w:rPr>
                <w:rFonts w:ascii="Myriad Pro" w:hAnsi="Myriad Pro" w:cs="Myriad Pro"/>
                <w:b/>
                <w:bCs/>
                <w:color w:val="FFFFFF"/>
                <w:sz w:val="16"/>
                <w:szCs w:val="16"/>
              </w:rPr>
              <w:t>Bắt buộc</w:t>
            </w:r>
          </w:p>
        </w:tc>
        <w:tc>
          <w:tcPr>
            <w:tcW w:w="995" w:type="dxa"/>
            <w:shd w:val="clear" w:color="auto" w:fill="00586F"/>
            <w:tcMar>
              <w:top w:w="50" w:type="dxa"/>
              <w:left w:w="110" w:type="dxa"/>
              <w:bottom w:w="50" w:type="dxa"/>
              <w:right w:w="110" w:type="dxa"/>
            </w:tcMar>
            <w:vAlign w:val="center"/>
          </w:tcPr>
          <w:p w14:paraId="54BF2769" w14:textId="77777777" w:rsidR="00C73AB6" w:rsidRPr="007C3AE6" w:rsidRDefault="006F447C">
            <w:pPr>
              <w:spacing w:before="20" w:after="20" w:line="264" w:lineRule="auto"/>
              <w:jc w:val="center"/>
              <w:rPr>
                <w:rFonts w:ascii="Myriad Pro" w:hAnsi="Myriad Pro"/>
              </w:rPr>
            </w:pPr>
            <w:r w:rsidRPr="007C3AE6">
              <w:rPr>
                <w:rFonts w:ascii="Myriad Pro" w:hAnsi="Myriad Pro" w:cs="Myriad Pro"/>
                <w:b/>
                <w:bCs/>
                <w:color w:val="FFFFFF"/>
                <w:sz w:val="16"/>
                <w:szCs w:val="16"/>
              </w:rPr>
              <w:t>Mặc định</w:t>
            </w:r>
          </w:p>
        </w:tc>
        <w:tc>
          <w:tcPr>
            <w:tcW w:w="2790" w:type="dxa"/>
            <w:shd w:val="clear" w:color="auto" w:fill="00586F"/>
            <w:tcMar>
              <w:top w:w="50" w:type="dxa"/>
              <w:left w:w="110" w:type="dxa"/>
              <w:bottom w:w="50" w:type="dxa"/>
              <w:right w:w="110" w:type="dxa"/>
            </w:tcMar>
            <w:vAlign w:val="center"/>
          </w:tcPr>
          <w:p w14:paraId="4457CE05" w14:textId="77777777" w:rsidR="00C73AB6" w:rsidRPr="007C3AE6" w:rsidRDefault="006F447C">
            <w:pPr>
              <w:spacing w:before="20" w:after="20" w:line="264" w:lineRule="auto"/>
              <w:jc w:val="center"/>
              <w:rPr>
                <w:rFonts w:ascii="Myriad Pro" w:hAnsi="Myriad Pro"/>
              </w:rPr>
            </w:pPr>
            <w:r w:rsidRPr="007C3AE6">
              <w:rPr>
                <w:rFonts w:ascii="Myriad Pro" w:hAnsi="Myriad Pro" w:cs="Myriad Pro"/>
                <w:b/>
                <w:bCs/>
                <w:color w:val="FFFFFF"/>
                <w:sz w:val="16"/>
                <w:szCs w:val="16"/>
              </w:rPr>
              <w:t>Kiểm tra / Ghi chú</w:t>
            </w:r>
          </w:p>
        </w:tc>
      </w:tr>
      <w:tr w:rsidR="00C73AB6" w:rsidRPr="007C3AE6" w14:paraId="29273AE1" w14:textId="77777777" w:rsidTr="00F139A1">
        <w:trPr>
          <w:cantSplit/>
          <w:jc w:val="center"/>
        </w:trPr>
        <w:tc>
          <w:tcPr>
            <w:tcW w:w="535" w:type="dxa"/>
            <w:tcMar>
              <w:top w:w="50" w:type="dxa"/>
              <w:left w:w="110" w:type="dxa"/>
              <w:bottom w:w="50" w:type="dxa"/>
              <w:right w:w="110" w:type="dxa"/>
            </w:tcMar>
          </w:tcPr>
          <w:p w14:paraId="241517B6"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1</w:t>
            </w:r>
          </w:p>
        </w:tc>
        <w:tc>
          <w:tcPr>
            <w:tcW w:w="1625" w:type="dxa"/>
            <w:tcMar>
              <w:top w:w="50" w:type="dxa"/>
              <w:left w:w="110" w:type="dxa"/>
              <w:bottom w:w="50" w:type="dxa"/>
              <w:right w:w="110" w:type="dxa"/>
            </w:tcMar>
          </w:tcPr>
          <w:p w14:paraId="583B63E1"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Nguồn chứng từ</w:t>
            </w:r>
          </w:p>
        </w:tc>
        <w:tc>
          <w:tcPr>
            <w:tcW w:w="1350" w:type="dxa"/>
            <w:tcMar>
              <w:top w:w="50" w:type="dxa"/>
              <w:left w:w="110" w:type="dxa"/>
              <w:bottom w:w="50" w:type="dxa"/>
              <w:right w:w="110" w:type="dxa"/>
            </w:tcMar>
          </w:tcPr>
          <w:p w14:paraId="79738281"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w:t>
            </w:r>
          </w:p>
        </w:tc>
        <w:tc>
          <w:tcPr>
            <w:tcW w:w="900" w:type="dxa"/>
            <w:tcMar>
              <w:top w:w="50" w:type="dxa"/>
              <w:left w:w="110" w:type="dxa"/>
              <w:bottom w:w="50" w:type="dxa"/>
              <w:right w:w="110" w:type="dxa"/>
            </w:tcMar>
          </w:tcPr>
          <w:p w14:paraId="5F6291E9"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Radio</w:t>
            </w:r>
          </w:p>
        </w:tc>
        <w:tc>
          <w:tcPr>
            <w:tcW w:w="805" w:type="dxa"/>
            <w:tcMar>
              <w:top w:w="50" w:type="dxa"/>
              <w:left w:w="110" w:type="dxa"/>
              <w:bottom w:w="50" w:type="dxa"/>
              <w:right w:w="110" w:type="dxa"/>
            </w:tcMar>
          </w:tcPr>
          <w:p w14:paraId="63848C02"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Có</w:t>
            </w:r>
          </w:p>
        </w:tc>
        <w:tc>
          <w:tcPr>
            <w:tcW w:w="995" w:type="dxa"/>
            <w:tcMar>
              <w:top w:w="50" w:type="dxa"/>
              <w:left w:w="110" w:type="dxa"/>
              <w:bottom w:w="50" w:type="dxa"/>
              <w:right w:w="110" w:type="dxa"/>
            </w:tcMar>
          </w:tcPr>
          <w:p w14:paraId="6EFC05EF"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(A)</w:t>
            </w:r>
          </w:p>
        </w:tc>
        <w:tc>
          <w:tcPr>
            <w:tcW w:w="2790" w:type="dxa"/>
            <w:tcMar>
              <w:top w:w="50" w:type="dxa"/>
              <w:left w:w="110" w:type="dxa"/>
              <w:bottom w:w="50" w:type="dxa"/>
              <w:right w:w="110" w:type="dxa"/>
            </w:tcMar>
          </w:tcPr>
          <w:p w14:paraId="557CA087"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A: LIKP/LIPS; B: MATDOC</w:t>
            </w:r>
          </w:p>
        </w:tc>
      </w:tr>
      <w:tr w:rsidR="00C73AB6" w:rsidRPr="007C3AE6" w14:paraId="4537D696" w14:textId="77777777" w:rsidTr="00F139A1">
        <w:trPr>
          <w:cantSplit/>
          <w:jc w:val="center"/>
        </w:trPr>
        <w:tc>
          <w:tcPr>
            <w:tcW w:w="535" w:type="dxa"/>
            <w:tcMar>
              <w:top w:w="50" w:type="dxa"/>
              <w:left w:w="110" w:type="dxa"/>
              <w:bottom w:w="50" w:type="dxa"/>
              <w:right w:w="110" w:type="dxa"/>
            </w:tcMar>
          </w:tcPr>
          <w:p w14:paraId="610A896D"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2</w:t>
            </w:r>
          </w:p>
        </w:tc>
        <w:tc>
          <w:tcPr>
            <w:tcW w:w="1625" w:type="dxa"/>
            <w:tcMar>
              <w:top w:w="50" w:type="dxa"/>
              <w:left w:w="110" w:type="dxa"/>
              <w:bottom w:w="50" w:type="dxa"/>
              <w:right w:w="110" w:type="dxa"/>
            </w:tcMar>
          </w:tcPr>
          <w:p w14:paraId="6C470392"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Plant</w:t>
            </w:r>
          </w:p>
        </w:tc>
        <w:tc>
          <w:tcPr>
            <w:tcW w:w="1350" w:type="dxa"/>
            <w:tcMar>
              <w:top w:w="50" w:type="dxa"/>
              <w:left w:w="110" w:type="dxa"/>
              <w:bottom w:w="50" w:type="dxa"/>
              <w:right w:w="110" w:type="dxa"/>
            </w:tcMar>
          </w:tcPr>
          <w:p w14:paraId="7B60E43B"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LIPS-WERKS / MATDOC-WERKS</w:t>
            </w:r>
          </w:p>
        </w:tc>
        <w:tc>
          <w:tcPr>
            <w:tcW w:w="900" w:type="dxa"/>
            <w:tcMar>
              <w:top w:w="50" w:type="dxa"/>
              <w:left w:w="110" w:type="dxa"/>
              <w:bottom w:w="50" w:type="dxa"/>
              <w:right w:w="110" w:type="dxa"/>
            </w:tcMar>
          </w:tcPr>
          <w:p w14:paraId="4F20B6BA"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Multiple</w:t>
            </w:r>
          </w:p>
        </w:tc>
        <w:tc>
          <w:tcPr>
            <w:tcW w:w="805" w:type="dxa"/>
            <w:tcMar>
              <w:top w:w="50" w:type="dxa"/>
              <w:left w:w="110" w:type="dxa"/>
              <w:bottom w:w="50" w:type="dxa"/>
              <w:right w:w="110" w:type="dxa"/>
            </w:tcMar>
          </w:tcPr>
          <w:p w14:paraId="350ECAD3"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Có</w:t>
            </w:r>
          </w:p>
        </w:tc>
        <w:tc>
          <w:tcPr>
            <w:tcW w:w="995" w:type="dxa"/>
            <w:tcMar>
              <w:top w:w="50" w:type="dxa"/>
              <w:left w:w="110" w:type="dxa"/>
              <w:bottom w:w="50" w:type="dxa"/>
              <w:right w:w="110" w:type="dxa"/>
            </w:tcMar>
          </w:tcPr>
          <w:p w14:paraId="1387BE8C"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Parameter ID WRK</w:t>
            </w:r>
          </w:p>
        </w:tc>
        <w:tc>
          <w:tcPr>
            <w:tcW w:w="2790" w:type="dxa"/>
            <w:tcMar>
              <w:top w:w="50" w:type="dxa"/>
              <w:left w:w="110" w:type="dxa"/>
              <w:bottom w:w="50" w:type="dxa"/>
              <w:right w:w="110" w:type="dxa"/>
            </w:tcMar>
          </w:tcPr>
          <w:p w14:paraId="59A5B5AF"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Quyền M_MSEG_WWE (xem chứng từ nhập theo Plant)</w:t>
            </w:r>
          </w:p>
        </w:tc>
      </w:tr>
      <w:tr w:rsidR="00C73AB6" w:rsidRPr="007C3AE6" w14:paraId="09648A8B" w14:textId="77777777" w:rsidTr="00F139A1">
        <w:trPr>
          <w:cantSplit/>
          <w:jc w:val="center"/>
        </w:trPr>
        <w:tc>
          <w:tcPr>
            <w:tcW w:w="535" w:type="dxa"/>
            <w:tcMar>
              <w:top w:w="50" w:type="dxa"/>
              <w:left w:w="110" w:type="dxa"/>
              <w:bottom w:w="50" w:type="dxa"/>
              <w:right w:w="110" w:type="dxa"/>
            </w:tcMar>
          </w:tcPr>
          <w:p w14:paraId="0A30146F"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3</w:t>
            </w:r>
          </w:p>
        </w:tc>
        <w:tc>
          <w:tcPr>
            <w:tcW w:w="1625" w:type="dxa"/>
            <w:tcMar>
              <w:top w:w="50" w:type="dxa"/>
              <w:left w:w="110" w:type="dxa"/>
              <w:bottom w:w="50" w:type="dxa"/>
              <w:right w:w="110" w:type="dxa"/>
            </w:tcMar>
          </w:tcPr>
          <w:p w14:paraId="718C94ED"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Lệnh nhập kho</w:t>
            </w:r>
          </w:p>
        </w:tc>
        <w:tc>
          <w:tcPr>
            <w:tcW w:w="1350" w:type="dxa"/>
            <w:tcMar>
              <w:top w:w="50" w:type="dxa"/>
              <w:left w:w="110" w:type="dxa"/>
              <w:bottom w:w="50" w:type="dxa"/>
              <w:right w:w="110" w:type="dxa"/>
            </w:tcMar>
          </w:tcPr>
          <w:p w14:paraId="393A478D"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LIKP-VBELN</w:t>
            </w:r>
          </w:p>
        </w:tc>
        <w:tc>
          <w:tcPr>
            <w:tcW w:w="900" w:type="dxa"/>
            <w:tcMar>
              <w:top w:w="50" w:type="dxa"/>
              <w:left w:w="110" w:type="dxa"/>
              <w:bottom w:w="50" w:type="dxa"/>
              <w:right w:w="110" w:type="dxa"/>
            </w:tcMar>
          </w:tcPr>
          <w:p w14:paraId="0BD7C504"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Multiple</w:t>
            </w:r>
          </w:p>
        </w:tc>
        <w:tc>
          <w:tcPr>
            <w:tcW w:w="805" w:type="dxa"/>
            <w:tcMar>
              <w:top w:w="50" w:type="dxa"/>
              <w:left w:w="110" w:type="dxa"/>
              <w:bottom w:w="50" w:type="dxa"/>
              <w:right w:w="110" w:type="dxa"/>
            </w:tcMar>
          </w:tcPr>
          <w:p w14:paraId="6FADE74B"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Không*</w:t>
            </w:r>
          </w:p>
        </w:tc>
        <w:tc>
          <w:tcPr>
            <w:tcW w:w="995" w:type="dxa"/>
            <w:tcMar>
              <w:top w:w="50" w:type="dxa"/>
              <w:left w:w="110" w:type="dxa"/>
              <w:bottom w:w="50" w:type="dxa"/>
              <w:right w:w="110" w:type="dxa"/>
            </w:tcMar>
          </w:tcPr>
          <w:p w14:paraId="7D8F14F7" w14:textId="77777777" w:rsidR="00C73AB6" w:rsidRPr="007C3AE6" w:rsidRDefault="00C73AB6">
            <w:pPr>
              <w:spacing w:before="20" w:after="20" w:line="264" w:lineRule="auto"/>
              <w:rPr>
                <w:rFonts w:ascii="Myriad Pro" w:hAnsi="Myriad Pro"/>
                <w:color w:val="00586F"/>
              </w:rPr>
            </w:pPr>
          </w:p>
        </w:tc>
        <w:tc>
          <w:tcPr>
            <w:tcW w:w="2790" w:type="dxa"/>
            <w:tcMar>
              <w:top w:w="50" w:type="dxa"/>
              <w:left w:w="110" w:type="dxa"/>
              <w:bottom w:w="50" w:type="dxa"/>
              <w:right w:w="110" w:type="dxa"/>
            </w:tcMar>
          </w:tcPr>
          <w:p w14:paraId="75243725"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Search help chuẩn Delivery; loại Delivery theo bảng tham số (inbound, returns)</w:t>
            </w:r>
          </w:p>
        </w:tc>
      </w:tr>
      <w:tr w:rsidR="00C73AB6" w:rsidRPr="007C3AE6" w14:paraId="39927971" w14:textId="77777777" w:rsidTr="00F139A1">
        <w:trPr>
          <w:cantSplit/>
          <w:jc w:val="center"/>
        </w:trPr>
        <w:tc>
          <w:tcPr>
            <w:tcW w:w="535" w:type="dxa"/>
            <w:tcMar>
              <w:top w:w="50" w:type="dxa"/>
              <w:left w:w="110" w:type="dxa"/>
              <w:bottom w:w="50" w:type="dxa"/>
              <w:right w:w="110" w:type="dxa"/>
            </w:tcMar>
          </w:tcPr>
          <w:p w14:paraId="7123B2F6"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4</w:t>
            </w:r>
          </w:p>
        </w:tc>
        <w:tc>
          <w:tcPr>
            <w:tcW w:w="1625" w:type="dxa"/>
            <w:tcMar>
              <w:top w:w="50" w:type="dxa"/>
              <w:left w:w="110" w:type="dxa"/>
              <w:bottom w:w="50" w:type="dxa"/>
              <w:right w:w="110" w:type="dxa"/>
            </w:tcMar>
          </w:tcPr>
          <w:p w14:paraId="0195779D"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Ngày giao hàng dự kiến</w:t>
            </w:r>
          </w:p>
        </w:tc>
        <w:tc>
          <w:tcPr>
            <w:tcW w:w="1350" w:type="dxa"/>
            <w:tcMar>
              <w:top w:w="50" w:type="dxa"/>
              <w:left w:w="110" w:type="dxa"/>
              <w:bottom w:w="50" w:type="dxa"/>
              <w:right w:w="110" w:type="dxa"/>
            </w:tcMar>
          </w:tcPr>
          <w:p w14:paraId="5E1A7968"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LIKP-LFDAT</w:t>
            </w:r>
          </w:p>
        </w:tc>
        <w:tc>
          <w:tcPr>
            <w:tcW w:w="900" w:type="dxa"/>
            <w:tcMar>
              <w:top w:w="50" w:type="dxa"/>
              <w:left w:w="110" w:type="dxa"/>
              <w:bottom w:w="50" w:type="dxa"/>
              <w:right w:w="110" w:type="dxa"/>
            </w:tcMar>
          </w:tcPr>
          <w:p w14:paraId="38B06D8A"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Range</w:t>
            </w:r>
          </w:p>
        </w:tc>
        <w:tc>
          <w:tcPr>
            <w:tcW w:w="805" w:type="dxa"/>
            <w:tcMar>
              <w:top w:w="50" w:type="dxa"/>
              <w:left w:w="110" w:type="dxa"/>
              <w:bottom w:w="50" w:type="dxa"/>
              <w:right w:w="110" w:type="dxa"/>
            </w:tcMar>
          </w:tcPr>
          <w:p w14:paraId="63671582"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Không*</w:t>
            </w:r>
          </w:p>
        </w:tc>
        <w:tc>
          <w:tcPr>
            <w:tcW w:w="995" w:type="dxa"/>
            <w:tcMar>
              <w:top w:w="50" w:type="dxa"/>
              <w:left w:w="110" w:type="dxa"/>
              <w:bottom w:w="50" w:type="dxa"/>
              <w:right w:w="110" w:type="dxa"/>
            </w:tcMar>
          </w:tcPr>
          <w:p w14:paraId="04B0F5EB" w14:textId="77777777" w:rsidR="00C73AB6" w:rsidRPr="007C3AE6" w:rsidRDefault="00C73AB6">
            <w:pPr>
              <w:spacing w:before="20" w:after="20" w:line="264" w:lineRule="auto"/>
              <w:rPr>
                <w:rFonts w:ascii="Myriad Pro" w:hAnsi="Myriad Pro"/>
                <w:color w:val="00586F"/>
              </w:rPr>
            </w:pPr>
          </w:p>
        </w:tc>
        <w:tc>
          <w:tcPr>
            <w:tcW w:w="2790" w:type="dxa"/>
            <w:tcMar>
              <w:top w:w="50" w:type="dxa"/>
              <w:left w:w="110" w:type="dxa"/>
              <w:bottom w:w="50" w:type="dxa"/>
              <w:right w:w="110" w:type="dxa"/>
            </w:tcMar>
          </w:tcPr>
          <w:p w14:paraId="13D6FC1C" w14:textId="77777777" w:rsidR="00C73AB6" w:rsidRPr="007C3AE6" w:rsidRDefault="00C73AB6">
            <w:pPr>
              <w:spacing w:before="20" w:after="20" w:line="264" w:lineRule="auto"/>
              <w:rPr>
                <w:rFonts w:ascii="Myriad Pro" w:hAnsi="Myriad Pro"/>
                <w:color w:val="00586F"/>
              </w:rPr>
            </w:pPr>
          </w:p>
        </w:tc>
      </w:tr>
      <w:tr w:rsidR="00C73AB6" w:rsidRPr="007C3AE6" w14:paraId="357BA8CC" w14:textId="77777777" w:rsidTr="00F139A1">
        <w:trPr>
          <w:cantSplit/>
          <w:jc w:val="center"/>
        </w:trPr>
        <w:tc>
          <w:tcPr>
            <w:tcW w:w="535" w:type="dxa"/>
            <w:tcMar>
              <w:top w:w="50" w:type="dxa"/>
              <w:left w:w="110" w:type="dxa"/>
              <w:bottom w:w="50" w:type="dxa"/>
              <w:right w:w="110" w:type="dxa"/>
            </w:tcMar>
          </w:tcPr>
          <w:p w14:paraId="4349B187"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5</w:t>
            </w:r>
          </w:p>
        </w:tc>
        <w:tc>
          <w:tcPr>
            <w:tcW w:w="1625" w:type="dxa"/>
            <w:tcMar>
              <w:top w:w="50" w:type="dxa"/>
              <w:left w:w="110" w:type="dxa"/>
              <w:bottom w:w="50" w:type="dxa"/>
              <w:right w:w="110" w:type="dxa"/>
            </w:tcMar>
          </w:tcPr>
          <w:p w14:paraId="7D2C5AD6"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Chứng từ nhập kho</w:t>
            </w:r>
          </w:p>
        </w:tc>
        <w:tc>
          <w:tcPr>
            <w:tcW w:w="1350" w:type="dxa"/>
            <w:tcMar>
              <w:top w:w="50" w:type="dxa"/>
              <w:left w:w="110" w:type="dxa"/>
              <w:bottom w:w="50" w:type="dxa"/>
              <w:right w:w="110" w:type="dxa"/>
            </w:tcMar>
          </w:tcPr>
          <w:p w14:paraId="29A5B8EF"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MATDOC-MBLNR</w:t>
            </w:r>
          </w:p>
        </w:tc>
        <w:tc>
          <w:tcPr>
            <w:tcW w:w="900" w:type="dxa"/>
            <w:tcMar>
              <w:top w:w="50" w:type="dxa"/>
              <w:left w:w="110" w:type="dxa"/>
              <w:bottom w:w="50" w:type="dxa"/>
              <w:right w:w="110" w:type="dxa"/>
            </w:tcMar>
          </w:tcPr>
          <w:p w14:paraId="55B45F99"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Multiple</w:t>
            </w:r>
          </w:p>
        </w:tc>
        <w:tc>
          <w:tcPr>
            <w:tcW w:w="805" w:type="dxa"/>
            <w:tcMar>
              <w:top w:w="50" w:type="dxa"/>
              <w:left w:w="110" w:type="dxa"/>
              <w:bottom w:w="50" w:type="dxa"/>
              <w:right w:w="110" w:type="dxa"/>
            </w:tcMar>
          </w:tcPr>
          <w:p w14:paraId="03C441F5"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Không*</w:t>
            </w:r>
          </w:p>
        </w:tc>
        <w:tc>
          <w:tcPr>
            <w:tcW w:w="995" w:type="dxa"/>
            <w:tcMar>
              <w:top w:w="50" w:type="dxa"/>
              <w:left w:w="110" w:type="dxa"/>
              <w:bottom w:w="50" w:type="dxa"/>
              <w:right w:w="110" w:type="dxa"/>
            </w:tcMar>
          </w:tcPr>
          <w:p w14:paraId="1B231186" w14:textId="77777777" w:rsidR="00C73AB6" w:rsidRPr="007C3AE6" w:rsidRDefault="00C73AB6">
            <w:pPr>
              <w:spacing w:before="20" w:after="20" w:line="264" w:lineRule="auto"/>
              <w:rPr>
                <w:rFonts w:ascii="Myriad Pro" w:hAnsi="Myriad Pro"/>
                <w:color w:val="00586F"/>
              </w:rPr>
            </w:pPr>
          </w:p>
        </w:tc>
        <w:tc>
          <w:tcPr>
            <w:tcW w:w="2790" w:type="dxa"/>
            <w:tcMar>
              <w:top w:w="50" w:type="dxa"/>
              <w:left w:w="110" w:type="dxa"/>
              <w:bottom w:w="50" w:type="dxa"/>
              <w:right w:w="110" w:type="dxa"/>
            </w:tcMar>
          </w:tcPr>
          <w:p w14:paraId="2B63FA07"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Search help như MB51</w:t>
            </w:r>
          </w:p>
        </w:tc>
      </w:tr>
      <w:tr w:rsidR="00C73AB6" w:rsidRPr="007C3AE6" w14:paraId="24500450" w14:textId="77777777" w:rsidTr="00F139A1">
        <w:trPr>
          <w:cantSplit/>
          <w:jc w:val="center"/>
        </w:trPr>
        <w:tc>
          <w:tcPr>
            <w:tcW w:w="535" w:type="dxa"/>
            <w:tcMar>
              <w:top w:w="50" w:type="dxa"/>
              <w:left w:w="110" w:type="dxa"/>
              <w:bottom w:w="50" w:type="dxa"/>
              <w:right w:w="110" w:type="dxa"/>
            </w:tcMar>
          </w:tcPr>
          <w:p w14:paraId="6407742C"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6</w:t>
            </w:r>
          </w:p>
        </w:tc>
        <w:tc>
          <w:tcPr>
            <w:tcW w:w="1625" w:type="dxa"/>
            <w:tcMar>
              <w:top w:w="50" w:type="dxa"/>
              <w:left w:w="110" w:type="dxa"/>
              <w:bottom w:w="50" w:type="dxa"/>
              <w:right w:w="110" w:type="dxa"/>
            </w:tcMar>
          </w:tcPr>
          <w:p w14:paraId="0D00A291"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Năm chứng từ</w:t>
            </w:r>
          </w:p>
        </w:tc>
        <w:tc>
          <w:tcPr>
            <w:tcW w:w="1350" w:type="dxa"/>
            <w:tcMar>
              <w:top w:w="50" w:type="dxa"/>
              <w:left w:w="110" w:type="dxa"/>
              <w:bottom w:w="50" w:type="dxa"/>
              <w:right w:w="110" w:type="dxa"/>
            </w:tcMar>
          </w:tcPr>
          <w:p w14:paraId="6C693B56"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MATDOC-MJAHR</w:t>
            </w:r>
          </w:p>
        </w:tc>
        <w:tc>
          <w:tcPr>
            <w:tcW w:w="900" w:type="dxa"/>
            <w:tcMar>
              <w:top w:w="50" w:type="dxa"/>
              <w:left w:w="110" w:type="dxa"/>
              <w:bottom w:w="50" w:type="dxa"/>
              <w:right w:w="110" w:type="dxa"/>
            </w:tcMar>
          </w:tcPr>
          <w:p w14:paraId="1C1647F5"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Single</w:t>
            </w:r>
          </w:p>
        </w:tc>
        <w:tc>
          <w:tcPr>
            <w:tcW w:w="805" w:type="dxa"/>
            <w:tcMar>
              <w:top w:w="50" w:type="dxa"/>
              <w:left w:w="110" w:type="dxa"/>
              <w:bottom w:w="50" w:type="dxa"/>
              <w:right w:w="110" w:type="dxa"/>
            </w:tcMar>
          </w:tcPr>
          <w:p w14:paraId="1DD34345"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Có khi nhập chứng từ</w:t>
            </w:r>
          </w:p>
        </w:tc>
        <w:tc>
          <w:tcPr>
            <w:tcW w:w="995" w:type="dxa"/>
            <w:tcMar>
              <w:top w:w="50" w:type="dxa"/>
              <w:left w:w="110" w:type="dxa"/>
              <w:bottom w:w="50" w:type="dxa"/>
              <w:right w:w="110" w:type="dxa"/>
            </w:tcMar>
          </w:tcPr>
          <w:p w14:paraId="4CC8698F"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Năm hiện hành</w:t>
            </w:r>
          </w:p>
        </w:tc>
        <w:tc>
          <w:tcPr>
            <w:tcW w:w="2790" w:type="dxa"/>
            <w:tcMar>
              <w:top w:w="50" w:type="dxa"/>
              <w:left w:w="110" w:type="dxa"/>
              <w:bottom w:w="50" w:type="dxa"/>
              <w:right w:w="110" w:type="dxa"/>
            </w:tcMar>
          </w:tcPr>
          <w:p w14:paraId="3F867555" w14:textId="77777777" w:rsidR="00C73AB6" w:rsidRPr="007C3AE6" w:rsidRDefault="00C73AB6">
            <w:pPr>
              <w:spacing w:before="20" w:after="20" w:line="264" w:lineRule="auto"/>
              <w:rPr>
                <w:rFonts w:ascii="Myriad Pro" w:hAnsi="Myriad Pro"/>
              </w:rPr>
            </w:pPr>
          </w:p>
        </w:tc>
      </w:tr>
      <w:tr w:rsidR="00C73AB6" w:rsidRPr="007C3AE6" w14:paraId="39687182" w14:textId="77777777" w:rsidTr="00F139A1">
        <w:trPr>
          <w:cantSplit/>
          <w:jc w:val="center"/>
        </w:trPr>
        <w:tc>
          <w:tcPr>
            <w:tcW w:w="535" w:type="dxa"/>
            <w:tcMar>
              <w:top w:w="50" w:type="dxa"/>
              <w:left w:w="110" w:type="dxa"/>
              <w:bottom w:w="50" w:type="dxa"/>
              <w:right w:w="110" w:type="dxa"/>
            </w:tcMar>
          </w:tcPr>
          <w:p w14:paraId="2CC24103"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7</w:t>
            </w:r>
          </w:p>
        </w:tc>
        <w:tc>
          <w:tcPr>
            <w:tcW w:w="1625" w:type="dxa"/>
            <w:tcMar>
              <w:top w:w="50" w:type="dxa"/>
              <w:left w:w="110" w:type="dxa"/>
              <w:bottom w:w="50" w:type="dxa"/>
              <w:right w:w="110" w:type="dxa"/>
            </w:tcMar>
          </w:tcPr>
          <w:p w14:paraId="3344E2A9"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Ngày nhập kho</w:t>
            </w:r>
          </w:p>
        </w:tc>
        <w:tc>
          <w:tcPr>
            <w:tcW w:w="1350" w:type="dxa"/>
            <w:tcMar>
              <w:top w:w="50" w:type="dxa"/>
              <w:left w:w="110" w:type="dxa"/>
              <w:bottom w:w="50" w:type="dxa"/>
              <w:right w:w="110" w:type="dxa"/>
            </w:tcMar>
          </w:tcPr>
          <w:p w14:paraId="74B84DAD"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MATDOC-BUDAT</w:t>
            </w:r>
          </w:p>
        </w:tc>
        <w:tc>
          <w:tcPr>
            <w:tcW w:w="900" w:type="dxa"/>
            <w:tcMar>
              <w:top w:w="50" w:type="dxa"/>
              <w:left w:w="110" w:type="dxa"/>
              <w:bottom w:w="50" w:type="dxa"/>
              <w:right w:w="110" w:type="dxa"/>
            </w:tcMar>
          </w:tcPr>
          <w:p w14:paraId="5D88CF58"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Range</w:t>
            </w:r>
          </w:p>
        </w:tc>
        <w:tc>
          <w:tcPr>
            <w:tcW w:w="805" w:type="dxa"/>
            <w:tcMar>
              <w:top w:w="50" w:type="dxa"/>
              <w:left w:w="110" w:type="dxa"/>
              <w:bottom w:w="50" w:type="dxa"/>
              <w:right w:w="110" w:type="dxa"/>
            </w:tcMar>
          </w:tcPr>
          <w:p w14:paraId="64875994"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Không*</w:t>
            </w:r>
          </w:p>
        </w:tc>
        <w:tc>
          <w:tcPr>
            <w:tcW w:w="995" w:type="dxa"/>
            <w:tcMar>
              <w:top w:w="50" w:type="dxa"/>
              <w:left w:w="110" w:type="dxa"/>
              <w:bottom w:w="50" w:type="dxa"/>
              <w:right w:w="110" w:type="dxa"/>
            </w:tcMar>
          </w:tcPr>
          <w:p w14:paraId="37847136" w14:textId="77777777" w:rsidR="00C73AB6" w:rsidRPr="007C3AE6" w:rsidRDefault="00C73AB6">
            <w:pPr>
              <w:spacing w:before="20" w:after="20" w:line="264" w:lineRule="auto"/>
              <w:rPr>
                <w:rFonts w:ascii="Myriad Pro" w:hAnsi="Myriad Pro"/>
              </w:rPr>
            </w:pPr>
          </w:p>
        </w:tc>
        <w:tc>
          <w:tcPr>
            <w:tcW w:w="2790" w:type="dxa"/>
            <w:tcMar>
              <w:top w:w="50" w:type="dxa"/>
              <w:left w:w="110" w:type="dxa"/>
              <w:bottom w:w="50" w:type="dxa"/>
              <w:right w:w="110" w:type="dxa"/>
            </w:tcMar>
          </w:tcPr>
          <w:p w14:paraId="6EF7F46A" w14:textId="77777777" w:rsidR="00C73AB6" w:rsidRPr="007C3AE6" w:rsidRDefault="00C73AB6">
            <w:pPr>
              <w:spacing w:before="20" w:after="20" w:line="264" w:lineRule="auto"/>
              <w:rPr>
                <w:rFonts w:ascii="Myriad Pro" w:hAnsi="Myriad Pro"/>
              </w:rPr>
            </w:pPr>
          </w:p>
        </w:tc>
      </w:tr>
      <w:tr w:rsidR="00C73AB6" w:rsidRPr="007C3AE6" w14:paraId="2A17F3CE" w14:textId="77777777" w:rsidTr="00F139A1">
        <w:trPr>
          <w:cantSplit/>
          <w:jc w:val="center"/>
        </w:trPr>
        <w:tc>
          <w:tcPr>
            <w:tcW w:w="535" w:type="dxa"/>
            <w:tcMar>
              <w:top w:w="50" w:type="dxa"/>
              <w:left w:w="110" w:type="dxa"/>
              <w:bottom w:w="50" w:type="dxa"/>
              <w:right w:w="110" w:type="dxa"/>
            </w:tcMar>
          </w:tcPr>
          <w:p w14:paraId="76D74A63"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8</w:t>
            </w:r>
          </w:p>
        </w:tc>
        <w:tc>
          <w:tcPr>
            <w:tcW w:w="1625" w:type="dxa"/>
            <w:tcMar>
              <w:top w:w="50" w:type="dxa"/>
              <w:left w:w="110" w:type="dxa"/>
              <w:bottom w:w="50" w:type="dxa"/>
              <w:right w:w="110" w:type="dxa"/>
            </w:tcMar>
          </w:tcPr>
          <w:p w14:paraId="3C4DA0B7"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Nhà cung cấp</w:t>
            </w:r>
          </w:p>
        </w:tc>
        <w:tc>
          <w:tcPr>
            <w:tcW w:w="1350" w:type="dxa"/>
            <w:tcMar>
              <w:top w:w="50" w:type="dxa"/>
              <w:left w:w="110" w:type="dxa"/>
              <w:bottom w:w="50" w:type="dxa"/>
              <w:right w:w="110" w:type="dxa"/>
            </w:tcMar>
          </w:tcPr>
          <w:p w14:paraId="091B63ED"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LIKP-LIFNR / MATDOC-LIFNR</w:t>
            </w:r>
          </w:p>
        </w:tc>
        <w:tc>
          <w:tcPr>
            <w:tcW w:w="900" w:type="dxa"/>
            <w:tcMar>
              <w:top w:w="50" w:type="dxa"/>
              <w:left w:w="110" w:type="dxa"/>
              <w:bottom w:w="50" w:type="dxa"/>
              <w:right w:w="110" w:type="dxa"/>
            </w:tcMar>
          </w:tcPr>
          <w:p w14:paraId="7AD52D99"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Multiple</w:t>
            </w:r>
          </w:p>
        </w:tc>
        <w:tc>
          <w:tcPr>
            <w:tcW w:w="805" w:type="dxa"/>
            <w:tcMar>
              <w:top w:w="50" w:type="dxa"/>
              <w:left w:w="110" w:type="dxa"/>
              <w:bottom w:w="50" w:type="dxa"/>
              <w:right w:w="110" w:type="dxa"/>
            </w:tcMar>
          </w:tcPr>
          <w:p w14:paraId="5F4330C1"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Không</w:t>
            </w:r>
          </w:p>
        </w:tc>
        <w:tc>
          <w:tcPr>
            <w:tcW w:w="995" w:type="dxa"/>
            <w:tcMar>
              <w:top w:w="50" w:type="dxa"/>
              <w:left w:w="110" w:type="dxa"/>
              <w:bottom w:w="50" w:type="dxa"/>
              <w:right w:w="110" w:type="dxa"/>
            </w:tcMar>
          </w:tcPr>
          <w:p w14:paraId="2FB244CA" w14:textId="77777777" w:rsidR="00C73AB6" w:rsidRPr="007C3AE6" w:rsidRDefault="00C73AB6">
            <w:pPr>
              <w:spacing w:before="20" w:after="20" w:line="264" w:lineRule="auto"/>
              <w:rPr>
                <w:rFonts w:ascii="Myriad Pro" w:hAnsi="Myriad Pro"/>
              </w:rPr>
            </w:pPr>
          </w:p>
        </w:tc>
        <w:tc>
          <w:tcPr>
            <w:tcW w:w="2790" w:type="dxa"/>
            <w:tcMar>
              <w:top w:w="50" w:type="dxa"/>
              <w:left w:w="110" w:type="dxa"/>
              <w:bottom w:w="50" w:type="dxa"/>
              <w:right w:w="110" w:type="dxa"/>
            </w:tcMar>
          </w:tcPr>
          <w:p w14:paraId="6505C9B4" w14:textId="77777777" w:rsidR="00C73AB6" w:rsidRPr="007C3AE6" w:rsidRDefault="00C73AB6">
            <w:pPr>
              <w:spacing w:before="20" w:after="20" w:line="264" w:lineRule="auto"/>
              <w:rPr>
                <w:rFonts w:ascii="Myriad Pro" w:hAnsi="Myriad Pro"/>
              </w:rPr>
            </w:pPr>
          </w:p>
        </w:tc>
      </w:tr>
      <w:tr w:rsidR="00C73AB6" w:rsidRPr="007C3AE6" w14:paraId="2B8FF968" w14:textId="77777777" w:rsidTr="00F139A1">
        <w:trPr>
          <w:cantSplit/>
          <w:jc w:val="center"/>
        </w:trPr>
        <w:tc>
          <w:tcPr>
            <w:tcW w:w="535" w:type="dxa"/>
            <w:tcMar>
              <w:top w:w="50" w:type="dxa"/>
              <w:left w:w="110" w:type="dxa"/>
              <w:bottom w:w="50" w:type="dxa"/>
              <w:right w:w="110" w:type="dxa"/>
            </w:tcMar>
          </w:tcPr>
          <w:p w14:paraId="73F0F183"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lastRenderedPageBreak/>
              <w:t>9</w:t>
            </w:r>
          </w:p>
        </w:tc>
        <w:tc>
          <w:tcPr>
            <w:tcW w:w="1625" w:type="dxa"/>
            <w:tcMar>
              <w:top w:w="50" w:type="dxa"/>
              <w:left w:w="110" w:type="dxa"/>
              <w:bottom w:w="50" w:type="dxa"/>
              <w:right w:w="110" w:type="dxa"/>
            </w:tcMar>
          </w:tcPr>
          <w:p w14:paraId="7D6E19F5"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Khách hàng</w:t>
            </w:r>
          </w:p>
        </w:tc>
        <w:tc>
          <w:tcPr>
            <w:tcW w:w="1350" w:type="dxa"/>
            <w:tcMar>
              <w:top w:w="50" w:type="dxa"/>
              <w:left w:w="110" w:type="dxa"/>
              <w:bottom w:w="50" w:type="dxa"/>
              <w:right w:w="110" w:type="dxa"/>
            </w:tcMar>
          </w:tcPr>
          <w:p w14:paraId="03E6D773"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LIKP-KUNNR / MATDOC-KUNNR</w:t>
            </w:r>
          </w:p>
        </w:tc>
        <w:tc>
          <w:tcPr>
            <w:tcW w:w="900" w:type="dxa"/>
            <w:tcMar>
              <w:top w:w="50" w:type="dxa"/>
              <w:left w:w="110" w:type="dxa"/>
              <w:bottom w:w="50" w:type="dxa"/>
              <w:right w:w="110" w:type="dxa"/>
            </w:tcMar>
          </w:tcPr>
          <w:p w14:paraId="49E40B9A"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Multiple</w:t>
            </w:r>
          </w:p>
        </w:tc>
        <w:tc>
          <w:tcPr>
            <w:tcW w:w="805" w:type="dxa"/>
            <w:tcMar>
              <w:top w:w="50" w:type="dxa"/>
              <w:left w:w="110" w:type="dxa"/>
              <w:bottom w:w="50" w:type="dxa"/>
              <w:right w:w="110" w:type="dxa"/>
            </w:tcMar>
          </w:tcPr>
          <w:p w14:paraId="4C9DEEF5"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Không</w:t>
            </w:r>
          </w:p>
        </w:tc>
        <w:tc>
          <w:tcPr>
            <w:tcW w:w="995" w:type="dxa"/>
            <w:tcMar>
              <w:top w:w="50" w:type="dxa"/>
              <w:left w:w="110" w:type="dxa"/>
              <w:bottom w:w="50" w:type="dxa"/>
              <w:right w:w="110" w:type="dxa"/>
            </w:tcMar>
          </w:tcPr>
          <w:p w14:paraId="61E508F0" w14:textId="77777777" w:rsidR="00C73AB6" w:rsidRPr="007C3AE6" w:rsidRDefault="00C73AB6">
            <w:pPr>
              <w:spacing w:before="20" w:after="20" w:line="264" w:lineRule="auto"/>
              <w:rPr>
                <w:rFonts w:ascii="Myriad Pro" w:hAnsi="Myriad Pro"/>
                <w:color w:val="00586F"/>
              </w:rPr>
            </w:pPr>
          </w:p>
        </w:tc>
        <w:tc>
          <w:tcPr>
            <w:tcW w:w="2790" w:type="dxa"/>
            <w:tcMar>
              <w:top w:w="50" w:type="dxa"/>
              <w:left w:w="110" w:type="dxa"/>
              <w:bottom w:w="50" w:type="dxa"/>
              <w:right w:w="110" w:type="dxa"/>
            </w:tcMar>
          </w:tcPr>
          <w:p w14:paraId="2A94DA85"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Hàng trả</w:t>
            </w:r>
          </w:p>
        </w:tc>
      </w:tr>
      <w:tr w:rsidR="00C73AB6" w:rsidRPr="007C3AE6" w14:paraId="14BE6020" w14:textId="77777777" w:rsidTr="00F139A1">
        <w:trPr>
          <w:cantSplit/>
          <w:jc w:val="center"/>
        </w:trPr>
        <w:tc>
          <w:tcPr>
            <w:tcW w:w="535" w:type="dxa"/>
            <w:tcMar>
              <w:top w:w="50" w:type="dxa"/>
              <w:left w:w="110" w:type="dxa"/>
              <w:bottom w:w="50" w:type="dxa"/>
              <w:right w:w="110" w:type="dxa"/>
            </w:tcMar>
          </w:tcPr>
          <w:p w14:paraId="4D5FE37F"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10</w:t>
            </w:r>
          </w:p>
        </w:tc>
        <w:tc>
          <w:tcPr>
            <w:tcW w:w="1625" w:type="dxa"/>
            <w:tcMar>
              <w:top w:w="50" w:type="dxa"/>
              <w:left w:w="110" w:type="dxa"/>
              <w:bottom w:w="50" w:type="dxa"/>
              <w:right w:w="110" w:type="dxa"/>
            </w:tcMar>
          </w:tcPr>
          <w:p w14:paraId="72A75B5F"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Storage Location</w:t>
            </w:r>
          </w:p>
        </w:tc>
        <w:tc>
          <w:tcPr>
            <w:tcW w:w="1350" w:type="dxa"/>
            <w:tcMar>
              <w:top w:w="50" w:type="dxa"/>
              <w:left w:w="110" w:type="dxa"/>
              <w:bottom w:w="50" w:type="dxa"/>
              <w:right w:w="110" w:type="dxa"/>
            </w:tcMar>
          </w:tcPr>
          <w:p w14:paraId="19693C5B"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LIPS-LGORT / MATDOC-LGORT</w:t>
            </w:r>
          </w:p>
        </w:tc>
        <w:tc>
          <w:tcPr>
            <w:tcW w:w="900" w:type="dxa"/>
            <w:tcMar>
              <w:top w:w="50" w:type="dxa"/>
              <w:left w:w="110" w:type="dxa"/>
              <w:bottom w:w="50" w:type="dxa"/>
              <w:right w:w="110" w:type="dxa"/>
            </w:tcMar>
          </w:tcPr>
          <w:p w14:paraId="753D37D0"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Multiple</w:t>
            </w:r>
          </w:p>
        </w:tc>
        <w:tc>
          <w:tcPr>
            <w:tcW w:w="805" w:type="dxa"/>
            <w:tcMar>
              <w:top w:w="50" w:type="dxa"/>
              <w:left w:w="110" w:type="dxa"/>
              <w:bottom w:w="50" w:type="dxa"/>
              <w:right w:w="110" w:type="dxa"/>
            </w:tcMar>
          </w:tcPr>
          <w:p w14:paraId="48930EB6"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Không</w:t>
            </w:r>
          </w:p>
        </w:tc>
        <w:tc>
          <w:tcPr>
            <w:tcW w:w="995" w:type="dxa"/>
            <w:tcMar>
              <w:top w:w="50" w:type="dxa"/>
              <w:left w:w="110" w:type="dxa"/>
              <w:bottom w:w="50" w:type="dxa"/>
              <w:right w:w="110" w:type="dxa"/>
            </w:tcMar>
          </w:tcPr>
          <w:p w14:paraId="4CA8488A" w14:textId="77777777" w:rsidR="00C73AB6" w:rsidRPr="007C3AE6" w:rsidRDefault="00C73AB6">
            <w:pPr>
              <w:spacing w:before="20" w:after="20" w:line="264" w:lineRule="auto"/>
              <w:rPr>
                <w:rFonts w:ascii="Myriad Pro" w:hAnsi="Myriad Pro"/>
                <w:color w:val="00586F"/>
              </w:rPr>
            </w:pPr>
          </w:p>
        </w:tc>
        <w:tc>
          <w:tcPr>
            <w:tcW w:w="2790" w:type="dxa"/>
            <w:tcMar>
              <w:top w:w="50" w:type="dxa"/>
              <w:left w:w="110" w:type="dxa"/>
              <w:bottom w:w="50" w:type="dxa"/>
              <w:right w:w="110" w:type="dxa"/>
            </w:tcMar>
          </w:tcPr>
          <w:p w14:paraId="6EF3A99A"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Quyền M_MSEG_LGO nếu bật</w:t>
            </w:r>
          </w:p>
        </w:tc>
      </w:tr>
      <w:tr w:rsidR="00C73AB6" w:rsidRPr="007C3AE6" w14:paraId="635B1FB4" w14:textId="77777777" w:rsidTr="00F139A1">
        <w:trPr>
          <w:cantSplit/>
          <w:jc w:val="center"/>
        </w:trPr>
        <w:tc>
          <w:tcPr>
            <w:tcW w:w="535" w:type="dxa"/>
            <w:tcMar>
              <w:top w:w="50" w:type="dxa"/>
              <w:left w:w="110" w:type="dxa"/>
              <w:bottom w:w="50" w:type="dxa"/>
              <w:right w:w="110" w:type="dxa"/>
            </w:tcMar>
          </w:tcPr>
          <w:p w14:paraId="667A63BF"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11</w:t>
            </w:r>
          </w:p>
        </w:tc>
        <w:tc>
          <w:tcPr>
            <w:tcW w:w="1625" w:type="dxa"/>
            <w:tcMar>
              <w:top w:w="50" w:type="dxa"/>
              <w:left w:w="110" w:type="dxa"/>
              <w:bottom w:w="50" w:type="dxa"/>
              <w:right w:w="110" w:type="dxa"/>
            </w:tcMar>
          </w:tcPr>
          <w:p w14:paraId="0051721A"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Số xe vận chuyển</w:t>
            </w:r>
          </w:p>
        </w:tc>
        <w:tc>
          <w:tcPr>
            <w:tcW w:w="1350" w:type="dxa"/>
            <w:tcMar>
              <w:top w:w="50" w:type="dxa"/>
              <w:left w:w="110" w:type="dxa"/>
              <w:bottom w:w="50" w:type="dxa"/>
              <w:right w:w="110" w:type="dxa"/>
            </w:tcMar>
          </w:tcPr>
          <w:p w14:paraId="4F930F82"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LIKP-TRAID</w:t>
            </w:r>
          </w:p>
        </w:tc>
        <w:tc>
          <w:tcPr>
            <w:tcW w:w="900" w:type="dxa"/>
            <w:tcMar>
              <w:top w:w="50" w:type="dxa"/>
              <w:left w:w="110" w:type="dxa"/>
              <w:bottom w:w="50" w:type="dxa"/>
              <w:right w:w="110" w:type="dxa"/>
            </w:tcMar>
          </w:tcPr>
          <w:p w14:paraId="57C6D3AE"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Multiple</w:t>
            </w:r>
          </w:p>
        </w:tc>
        <w:tc>
          <w:tcPr>
            <w:tcW w:w="805" w:type="dxa"/>
            <w:tcMar>
              <w:top w:w="50" w:type="dxa"/>
              <w:left w:w="110" w:type="dxa"/>
              <w:bottom w:w="50" w:type="dxa"/>
              <w:right w:w="110" w:type="dxa"/>
            </w:tcMar>
          </w:tcPr>
          <w:p w14:paraId="01B3A031"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Không</w:t>
            </w:r>
          </w:p>
        </w:tc>
        <w:tc>
          <w:tcPr>
            <w:tcW w:w="995" w:type="dxa"/>
            <w:tcMar>
              <w:top w:w="50" w:type="dxa"/>
              <w:left w:w="110" w:type="dxa"/>
              <w:bottom w:w="50" w:type="dxa"/>
              <w:right w:w="110" w:type="dxa"/>
            </w:tcMar>
          </w:tcPr>
          <w:p w14:paraId="63153371" w14:textId="77777777" w:rsidR="00C73AB6" w:rsidRPr="007C3AE6" w:rsidRDefault="00C73AB6">
            <w:pPr>
              <w:spacing w:before="20" w:after="20" w:line="264" w:lineRule="auto"/>
              <w:rPr>
                <w:rFonts w:ascii="Myriad Pro" w:hAnsi="Myriad Pro"/>
                <w:color w:val="00586F"/>
              </w:rPr>
            </w:pPr>
          </w:p>
        </w:tc>
        <w:tc>
          <w:tcPr>
            <w:tcW w:w="2790" w:type="dxa"/>
            <w:tcMar>
              <w:top w:w="50" w:type="dxa"/>
              <w:left w:w="110" w:type="dxa"/>
              <w:bottom w:w="50" w:type="dxa"/>
              <w:right w:w="110" w:type="dxa"/>
            </w:tcMar>
          </w:tcPr>
          <w:p w14:paraId="3F63665F"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Giữ tham số của ECC</w:t>
            </w:r>
          </w:p>
        </w:tc>
      </w:tr>
      <w:tr w:rsidR="00C73AB6" w:rsidRPr="007C3AE6" w14:paraId="73D2E98F" w14:textId="77777777" w:rsidTr="00F139A1">
        <w:trPr>
          <w:cantSplit/>
          <w:jc w:val="center"/>
        </w:trPr>
        <w:tc>
          <w:tcPr>
            <w:tcW w:w="535" w:type="dxa"/>
            <w:tcMar>
              <w:top w:w="50" w:type="dxa"/>
              <w:left w:w="110" w:type="dxa"/>
              <w:bottom w:w="50" w:type="dxa"/>
              <w:right w:w="110" w:type="dxa"/>
            </w:tcMar>
          </w:tcPr>
          <w:p w14:paraId="39DC2A63"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12</w:t>
            </w:r>
          </w:p>
        </w:tc>
        <w:tc>
          <w:tcPr>
            <w:tcW w:w="1625" w:type="dxa"/>
            <w:tcMar>
              <w:top w:w="50" w:type="dxa"/>
              <w:left w:w="110" w:type="dxa"/>
              <w:bottom w:w="50" w:type="dxa"/>
              <w:right w:w="110" w:type="dxa"/>
            </w:tcMar>
          </w:tcPr>
          <w:p w14:paraId="4E52E451"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Nhóm hàng</w:t>
            </w:r>
          </w:p>
        </w:tc>
        <w:tc>
          <w:tcPr>
            <w:tcW w:w="1350" w:type="dxa"/>
            <w:tcMar>
              <w:top w:w="50" w:type="dxa"/>
              <w:left w:w="110" w:type="dxa"/>
              <w:bottom w:w="50" w:type="dxa"/>
              <w:right w:w="110" w:type="dxa"/>
            </w:tcMar>
          </w:tcPr>
          <w:p w14:paraId="5D0DD4C9"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w:t>
            </w:r>
          </w:p>
        </w:tc>
        <w:tc>
          <w:tcPr>
            <w:tcW w:w="900" w:type="dxa"/>
            <w:tcMar>
              <w:top w:w="50" w:type="dxa"/>
              <w:left w:w="110" w:type="dxa"/>
              <w:bottom w:w="50" w:type="dxa"/>
              <w:right w:w="110" w:type="dxa"/>
            </w:tcMar>
          </w:tcPr>
          <w:p w14:paraId="76A9094B"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Radio</w:t>
            </w:r>
          </w:p>
        </w:tc>
        <w:tc>
          <w:tcPr>
            <w:tcW w:w="805" w:type="dxa"/>
            <w:tcMar>
              <w:top w:w="50" w:type="dxa"/>
              <w:left w:w="110" w:type="dxa"/>
              <w:bottom w:w="50" w:type="dxa"/>
              <w:right w:w="110" w:type="dxa"/>
            </w:tcMar>
          </w:tcPr>
          <w:p w14:paraId="4DD68020"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Có</w:t>
            </w:r>
          </w:p>
        </w:tc>
        <w:tc>
          <w:tcPr>
            <w:tcW w:w="995" w:type="dxa"/>
            <w:tcMar>
              <w:top w:w="50" w:type="dxa"/>
              <w:left w:w="110" w:type="dxa"/>
              <w:bottom w:w="50" w:type="dxa"/>
              <w:right w:w="110" w:type="dxa"/>
            </w:tcMar>
          </w:tcPr>
          <w:p w14:paraId="38FE2B76"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Hàng hóa khác</w:t>
            </w:r>
          </w:p>
        </w:tc>
        <w:tc>
          <w:tcPr>
            <w:tcW w:w="2790" w:type="dxa"/>
            <w:tcMar>
              <w:top w:w="50" w:type="dxa"/>
              <w:left w:w="110" w:type="dxa"/>
              <w:bottom w:w="50" w:type="dxa"/>
              <w:right w:w="110" w:type="dxa"/>
            </w:tcMar>
          </w:tcPr>
          <w:p w14:paraId="09D60D8F"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Quyết định tiêu đề, cột Hạn dùng/KNL, chữ ký Lái xe</w:t>
            </w:r>
          </w:p>
        </w:tc>
      </w:tr>
    </w:tbl>
    <w:p w14:paraId="31031C4A" w14:textId="77777777" w:rsidR="00C73AB6" w:rsidRPr="007C3AE6" w:rsidRDefault="00C73AB6">
      <w:pPr>
        <w:spacing w:after="60"/>
        <w:rPr>
          <w:rFonts w:ascii="Myriad Pro" w:hAnsi="Myriad Pro"/>
        </w:rPr>
      </w:pPr>
    </w:p>
    <w:p w14:paraId="5F611813" w14:textId="77777777" w:rsidR="001C670D" w:rsidRPr="007C3AE6" w:rsidRDefault="00DC7DC8" w:rsidP="009968E4">
      <w:pPr>
        <w:pStyle w:val="ListParagraph"/>
        <w:numPr>
          <w:ilvl w:val="0"/>
          <w:numId w:val="54"/>
        </w:numPr>
        <w:spacing w:line="288" w:lineRule="auto"/>
        <w:jc w:val="both"/>
        <w:rPr>
          <w:rFonts w:ascii="Myriad Pro" w:hAnsi="Myriad Pro"/>
          <w:color w:val="00586F"/>
        </w:rPr>
      </w:pPr>
      <w:r w:rsidRPr="007C3AE6">
        <w:rPr>
          <w:rFonts w:ascii="Myriad Pro" w:hAnsi="Myriad Pro" w:cs="Myriad Pro"/>
          <w:color w:val="00586F"/>
        </w:rPr>
        <w:t>*Bắt buộc nhập ít nhất một trong: Lệnh nhập kho, Ngày giao hàng dự kiến (nguồn A) hoặc Chứng từ nhập kho, Ngày nhập kho (nguồn B).</w:t>
      </w:r>
    </w:p>
    <w:p w14:paraId="2AE57EE6" w14:textId="6C5B1975" w:rsidR="001C670D" w:rsidRPr="007C3AE6" w:rsidRDefault="00DC7DC8" w:rsidP="009968E4">
      <w:pPr>
        <w:pStyle w:val="ListParagraph"/>
        <w:numPr>
          <w:ilvl w:val="0"/>
          <w:numId w:val="54"/>
        </w:numPr>
        <w:spacing w:line="288" w:lineRule="auto"/>
        <w:jc w:val="both"/>
        <w:rPr>
          <w:rFonts w:ascii="Myriad Pro" w:hAnsi="Myriad Pro"/>
          <w:color w:val="00586F"/>
        </w:rPr>
      </w:pPr>
      <w:r w:rsidRPr="007C3AE6">
        <w:rPr>
          <w:rFonts w:ascii="Myriad Pro" w:hAnsi="Myriad Pro" w:cs="Myriad Pro"/>
          <w:color w:val="00586F"/>
        </w:rPr>
        <w:t xml:space="preserve">Nguồn B chỉ lấy dòng chứng từ nhập (Debit, </w:t>
      </w:r>
      <w:r w:rsidR="0074795E" w:rsidRPr="0074795E">
        <w:rPr>
          <w:rFonts w:ascii="Myriad Pro" w:hAnsi="Myriad Pro" w:cs="Myriad Pro"/>
          <w:color w:val="00586F"/>
        </w:rPr>
        <w:t>MATDOC-SHKZG = 'S'</w:t>
      </w:r>
      <w:r w:rsidRPr="007C3AE6">
        <w:rPr>
          <w:rFonts w:ascii="Myriad Pro" w:hAnsi="Myriad Pro" w:cs="Myriad Pro"/>
          <w:color w:val="00586F"/>
        </w:rPr>
        <w:t>) của nghiệp vụ mua hàng/hàng trả theo bảng tham số Movement Type.</w:t>
      </w:r>
    </w:p>
    <w:p w14:paraId="414209E8" w14:textId="77777777" w:rsidR="00C06989" w:rsidRPr="007C3AE6" w:rsidRDefault="0A259990" w:rsidP="009968E4">
      <w:pPr>
        <w:pStyle w:val="Heading2"/>
        <w:spacing w:line="288" w:lineRule="auto"/>
        <w:jc w:val="both"/>
        <w:rPr>
          <w:rFonts w:ascii="Myriad Pro" w:eastAsia="Arial" w:hAnsi="Myriad Pro" w:cs="Arial"/>
          <w:sz w:val="22"/>
          <w:szCs w:val="22"/>
        </w:rPr>
      </w:pPr>
      <w:bookmarkStart w:id="24" w:name="_TocFS014"/>
      <w:bookmarkStart w:id="25" w:name="_Toc241231333"/>
      <w:r w:rsidRPr="7AFCB657">
        <w:rPr>
          <w:rFonts w:ascii="Myriad Pro" w:hAnsi="Myriad Pro" w:cs="Myriad Pro"/>
          <w:sz w:val="24"/>
          <w:szCs w:val="24"/>
          <w:color w:val="00586F"/>
        </w:rPr>
        <w:t>Màn hình trung gian</w:t>
      </w:r>
      <w:bookmarkEnd w:id="24"/>
      <w:bookmarkEnd w:id="25"/>
    </w:p>
    <w:p w14:paraId="1D82E6A5" w14:textId="77777777" w:rsidR="009968E4" w:rsidRPr="007C3AE6" w:rsidRDefault="009968E4" w:rsidP="009968E4">
      <w:pPr>
        <w:spacing w:line="288" w:lineRule="auto"/>
        <w:ind w:left="85"/>
        <w:jc w:val="both"/>
        <w:rPr>
          <w:rFonts w:ascii="Myriad Pro" w:hAnsi="Myriad Pro"/>
          <w:color w:val="00586F"/>
        </w:rPr>
      </w:pPr>
      <w:r w:rsidRPr="007C3AE6">
        <w:rPr>
          <w:rFonts w:ascii="Myriad Pro" w:hAnsi="Myriad Pro" w:cs="Myriad Pro"/>
          <w:color w:val="00586F"/>
        </w:rPr>
        <w:t xml:space="preserve">Chương trình luôn đi qua Màn hình trung gian: sau khi nhấn Execute tại Selection Screen, hệ thống KHÔNG in trực tiếp mà hiển thị danh sách ALV các chứng từ thỏa điều kiện để người dùng kiểm tra và chọn dòng cần in (kể cả khi chỉ tìm thấy một chứng từ).</w:t>
      </w:r>
    </w:p>
    <w:p w14:paraId="1D82E6A5" w14:textId="77777777" w:rsidR="009968E4" w:rsidRPr="007C3AE6" w:rsidRDefault="009968E4" w:rsidP="009968E4">
      <w:pPr>
        <w:spacing w:line="288" w:lineRule="auto"/>
        <w:ind w:left="85"/>
        <w:jc w:val="both"/>
        <w:rPr>
          <w:rFonts w:ascii="Myriad Pro" w:hAnsi="Myriad Pro"/>
          <w:color w:val="00586F"/>
        </w:rPr>
      </w:pPr>
      <w:r w:rsidRPr="007C3AE6">
        <w:rPr>
          <w:rFonts w:ascii="Myriad Pro" w:hAnsi="Myriad Pro" w:cs="Myriad Pro"/>
          <w:color w:val="00586F"/>
        </w:rPr>
        <w:t xml:space="preserve">Hệ thống luôn hiển thị danh sách chứng từ thỏa điều kiện (mỗi dòng = 1 Lệnh nhập kho hoặc 1 chứng từ nhập kho) để người dùng chọn in. Cột "Đã in (lần)" lấy từ nhật ký in.</w:t>
      </w:r>
    </w:p>
    <w:p w14:paraId="41D707DB" w14:textId="77777777" w:rsidR="009968E4" w:rsidRPr="007C3AE6" w:rsidRDefault="009968E4" w:rsidP="009968E4">
      <w:pPr>
        <w:keepNext/>
        <w:spacing w:line="288" w:lineRule="auto"/>
        <w:jc w:val="center"/>
        <w:rPr>
          <w:rFonts w:ascii="Myriad Pro" w:hAnsi="Myriad Pro"/>
          <w:color w:val="00586F"/>
        </w:rPr>
      </w:pPr>
      <w:r w:rsidRPr="007C3AE6">
        <w:rPr>
          <w:rFonts w:ascii="Myriad Pro" w:hAnsi="Myriad Pro" w:cs="Myriad Pro"/>
          <w:noProof/>
          <w:color w:val="00586F"/>
        </w:rPr>
        <w:drawing>
          <wp:inline distT="0" distB="0" distL="0" distR="0" wp14:anchorId="2D5C5388" wp14:editId="49FD48EB">
            <wp:extent cx="5903999" cy="1428205"/>
            <wp:effectExtent l="0" t="0" r="0" b="0"/>
            <wp:docPr id="718439535" name="Picture 718439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0.png"/>
                    <pic:cNvPicPr/>
                  </pic:nvPicPr>
                  <pic:blipFill>
                    <a:blip r:embed="rId15"/>
                    <a:stretch>
                      <a:fillRect/>
                    </a:stretch>
                  </pic:blipFill>
                  <pic:spPr>
                    <a:xfrm>
                      <a:off x="0" y="0"/>
                      <a:ext cx="5903999" cy="1428205"/>
                    </a:xfrm>
                    <a:prstGeom prst="rect">
                      <a:avLst/>
                    </a:prstGeom>
                  </pic:spPr>
                </pic:pic>
              </a:graphicData>
            </a:graphic>
          </wp:inline>
        </w:drawing>
      </w:r>
    </w:p>
    <w:p w14:paraId="71553412" w14:textId="77777777" w:rsidR="009968E4" w:rsidRPr="007C3AE6" w:rsidRDefault="009968E4" w:rsidP="009968E4">
      <w:pPr>
        <w:spacing w:line="288" w:lineRule="auto"/>
        <w:ind w:left="85"/>
        <w:jc w:val="center"/>
        <w:rPr>
          <w:rFonts w:ascii="Myriad Pro" w:hAnsi="Myriad Pro"/>
          <w:color w:val="00586F"/>
        </w:rPr>
      </w:pPr>
      <w:r w:rsidRPr="007C3AE6">
        <w:rPr>
          <w:rFonts w:ascii="Myriad Pro" w:hAnsi="Myriad Pro" w:cs="Myriad Pro"/>
          <w:i/>
          <w:iCs/>
          <w:color w:val="00586F"/>
          <w:sz w:val="18"/>
          <w:szCs w:val="18"/>
        </w:rPr>
        <w:t>Hình 3: Màn hình phác thảo – danh sách chứng từ trước khi in</w:t>
      </w:r>
    </w:p>
    <w:p w14:paraId="1D82E6A5" w14:textId="77777777" w:rsidR="009968E4" w:rsidRPr="007C3AE6" w:rsidRDefault="009968E4" w:rsidP="009968E4">
      <w:pPr>
        <w:spacing w:line="288" w:lineRule="auto"/>
        <w:ind w:left="85"/>
        <w:jc w:val="both"/>
        <w:rPr>
          <w:rFonts w:ascii="Myriad Pro" w:hAnsi="Myriad Pro"/>
          <w:color w:val="00586F"/>
        </w:rPr>
      </w:pPr>
      <w:r w:rsidRPr="007C3AE6">
        <w:rPr>
          <w:rFonts w:ascii="Myriad Pro" w:hAnsi="Myriad Pro" w:cs="Myriad Pro"/>
          <w:color w:val="00586F"/>
        </w:rPr>
        <w:t xml:space="preserve">Mô tả các cột trên màn hình trung gian:</w:t>
      </w:r>
    </w:p>
    <w:tbl>
      <w:tblPr>
        <w:tblW w:w="935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654"/>
        <w:gridCol w:w="2244"/>
        <w:gridCol w:w="2805"/>
        <w:gridCol w:w="3646"/>
      </w:tblGrid>
      <w:tr w:rsidR="00C73AB6" w:rsidRPr="007C3AE6" w14:paraId="614F10E4" w14:textId="77777777">
        <w:trPr>
          <w:cantSplit/>
          <w:tblHeader/>
          <w:jc w:val="center"/>
        </w:trPr>
        <w:tc>
          <w:tcPr>
            <w:tcW w:w="654" w:type="dxa"/>
            <w:shd w:val="clear" w:color="auto" w:fill="00586F"/>
            <w:tcMar>
              <w:top w:w="50" w:type="dxa"/>
              <w:left w:w="110" w:type="dxa"/>
              <w:bottom w:w="50" w:type="dxa"/>
              <w:right w:w="110" w:type="dxa"/>
            </w:tcMar>
            <w:vAlign w:val="center"/>
          </w:tcPr>
          <w:p w14:paraId="52FA69C3"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b/>
                <w:bCs/>
                <w:color w:val="00586F"/>
                <w:sz w:val="17"/>
                <w:szCs w:val="17"/>
              </w:rPr>
              <w:t xml:space="preserve">STT</w:t>
            </w:r>
          </w:p>
        </w:tc>
        <w:tc>
          <w:tcPr>
            <w:tcW w:w="2244" w:type="dxa"/>
            <w:shd w:val="clear" w:color="auto" w:fill="00586F"/>
            <w:tcMar>
              <w:top w:w="50" w:type="dxa"/>
              <w:left w:w="110" w:type="dxa"/>
              <w:bottom w:w="50" w:type="dxa"/>
              <w:right w:w="110" w:type="dxa"/>
            </w:tcMar>
            <w:vAlign w:val="center"/>
          </w:tcPr>
          <w:p w14:paraId="52FA69C3"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b/>
                <w:bCs/>
                <w:color w:val="00586F"/>
                <w:sz w:val="17"/>
                <w:szCs w:val="17"/>
              </w:rPr>
              <w:t xml:space="preserve">Cột</w:t>
            </w:r>
          </w:p>
        </w:tc>
        <w:tc>
          <w:tcPr>
            <w:tcW w:w="2805" w:type="dxa"/>
            <w:shd w:val="clear" w:color="auto" w:fill="00586F"/>
            <w:tcMar>
              <w:top w:w="50" w:type="dxa"/>
              <w:left w:w="110" w:type="dxa"/>
              <w:bottom w:w="50" w:type="dxa"/>
              <w:right w:w="110" w:type="dxa"/>
            </w:tcMar>
            <w:vAlign w:val="center"/>
          </w:tcPr>
          <w:p w14:paraId="52FA69C3"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b/>
                <w:bCs/>
                <w:color w:val="00586F"/>
                <w:sz w:val="17"/>
                <w:szCs w:val="17"/>
              </w:rPr>
              <w:t xml:space="preserve">Mô tả</w:t>
            </w:r>
          </w:p>
        </w:tc>
        <w:tc>
          <w:tcPr>
            <w:tcW w:w="3646" w:type="dxa"/>
            <w:shd w:val="clear" w:color="auto" w:fill="00586F"/>
            <w:tcMar>
              <w:top w:w="50" w:type="dxa"/>
              <w:left w:w="110" w:type="dxa"/>
              <w:bottom w:w="50" w:type="dxa"/>
              <w:right w:w="110" w:type="dxa"/>
            </w:tcMar>
            <w:vAlign w:val="center"/>
          </w:tcPr>
          <w:p w14:paraId="52FA69C3"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b/>
                <w:bCs/>
                <w:color w:val="00586F"/>
                <w:sz w:val="17"/>
                <w:szCs w:val="17"/>
              </w:rPr>
              <w:t xml:space="preserve">Nguồn dữ liệu / Logic</w:t>
            </w:r>
          </w:p>
        </w:tc>
      </w:tr>
      <w:tr w:rsidR="00C73AB6" w:rsidRPr="007C3AE6" w14:paraId="13F8B014" w14:textId="77777777">
        <w:trPr>
          <w:cantSplit/>
          <w:jc w:val="center"/>
        </w:trPr>
        <w:tc>
          <w:tcPr>
            <w:tcW w:w="654" w:type="dxa"/>
            <w:tcMar>
              <w:top w:w="50" w:type="dxa"/>
              <w:left w:w="110" w:type="dxa"/>
              <w:bottom w:w="50" w:type="dxa"/>
              <w:right w:w="110" w:type="dxa"/>
            </w:tcMar>
          </w:tcPr>
          <w:p w14:paraId="3147E71A"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 xml:space="preserve">1</w:t>
            </w:r>
          </w:p>
        </w:tc>
        <w:tc>
          <w:tcPr>
            <w:tcW w:w="2244" w:type="dxa"/>
            <w:tcMar>
              <w:top w:w="50" w:type="dxa"/>
              <w:left w:w="110" w:type="dxa"/>
              <w:bottom w:w="50" w:type="dxa"/>
              <w:right w:w="110" w:type="dxa"/>
            </w:tcMar>
          </w:tcPr>
          <w:p w14:paraId="3147E71A"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 xml:space="preserve">Chọn</w:t>
            </w:r>
          </w:p>
        </w:tc>
        <w:tc>
          <w:tcPr>
            <w:tcW w:w="2805" w:type="dxa"/>
            <w:tcMar>
              <w:top w:w="50" w:type="dxa"/>
              <w:left w:w="110" w:type="dxa"/>
              <w:bottom w:w="50" w:type="dxa"/>
              <w:right w:w="110" w:type="dxa"/>
            </w:tcMar>
          </w:tcPr>
          <w:p w14:paraId="3147E71A"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 xml:space="preserve">Ô tích chọn chứng từ cần in</w:t>
            </w:r>
          </w:p>
        </w:tc>
        <w:tc>
          <w:tcPr>
            <w:tcW w:w="3646" w:type="dxa"/>
            <w:tcMar>
              <w:top w:w="50" w:type="dxa"/>
              <w:left w:w="110" w:type="dxa"/>
              <w:bottom w:w="50" w:type="dxa"/>
              <w:right w:w="110" w:type="dxa"/>
            </w:tcMar>
          </w:tcPr>
          <w:p w14:paraId="3147E71A"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 xml:space="preserve">Mặc định tích các chứng từ hợp lệ theo quyền Plant</w:t>
            </w:r>
          </w:p>
        </w:tc>
      </w:tr>
      <w:tr w:rsidR="00C73AB6" w:rsidRPr="007C3AE6" w14:paraId="13F8B014" w14:textId="77777777">
        <w:trPr>
          <w:cantSplit/>
          <w:jc w:val="center"/>
        </w:trPr>
        <w:tc>
          <w:tcPr>
            <w:tcW w:w="654" w:type="dxa"/>
            <w:tcMar>
              <w:top w:w="50" w:type="dxa"/>
              <w:left w:w="110" w:type="dxa"/>
              <w:bottom w:w="50" w:type="dxa"/>
              <w:right w:w="110" w:type="dxa"/>
            </w:tcMar>
          </w:tcPr>
          <w:p w14:paraId="3147E71A"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 xml:space="preserve">2</w:t>
            </w:r>
          </w:p>
        </w:tc>
        <w:tc>
          <w:tcPr>
            <w:tcW w:w="2244" w:type="dxa"/>
            <w:tcMar>
              <w:top w:w="50" w:type="dxa"/>
              <w:left w:w="110" w:type="dxa"/>
              <w:bottom w:w="50" w:type="dxa"/>
              <w:right w:w="110" w:type="dxa"/>
            </w:tcMar>
          </w:tcPr>
          <w:p w14:paraId="3147E71A"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 xml:space="preserve">Lệnh nhập kho / Chứng từ kho</w:t>
            </w:r>
          </w:p>
        </w:tc>
        <w:tc>
          <w:tcPr>
            <w:tcW w:w="2805" w:type="dxa"/>
            <w:tcMar>
              <w:top w:w="50" w:type="dxa"/>
              <w:left w:w="110" w:type="dxa"/>
              <w:bottom w:w="50" w:type="dxa"/>
              <w:right w:w="110" w:type="dxa"/>
            </w:tcMar>
          </w:tcPr>
          <w:p w14:paraId="3147E71A"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 xml:space="preserve">Số chứng từ nguồn của biên bản kiểm nhận</w:t>
            </w:r>
          </w:p>
        </w:tc>
        <w:tc>
          <w:tcPr>
            <w:tcW w:w="3646" w:type="dxa"/>
            <w:tcMar>
              <w:top w:w="50" w:type="dxa"/>
              <w:left w:w="110" w:type="dxa"/>
              <w:bottom w:w="50" w:type="dxa"/>
              <w:right w:w="110" w:type="dxa"/>
            </w:tcMar>
          </w:tcPr>
          <w:p w14:paraId="3147E71A"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 xml:space="preserve">LIKP-VBELN (Inbound Delivery) hoặc MATDOC-MBLNR + MJAHR (chứng từ kho)</w:t>
            </w:r>
          </w:p>
        </w:tc>
      </w:tr>
      <w:tr w:rsidR="00C73AB6" w:rsidRPr="007C3AE6" w14:paraId="13F8B014" w14:textId="77777777">
        <w:trPr>
          <w:cantSplit/>
          <w:jc w:val="center"/>
        </w:trPr>
        <w:tc>
          <w:tcPr>
            <w:tcW w:w="654" w:type="dxa"/>
            <w:tcMar>
              <w:top w:w="50" w:type="dxa"/>
              <w:left w:w="110" w:type="dxa"/>
              <w:bottom w:w="50" w:type="dxa"/>
              <w:right w:w="110" w:type="dxa"/>
            </w:tcMar>
          </w:tcPr>
          <w:p w14:paraId="3147E71A"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 xml:space="preserve">3</w:t>
            </w:r>
          </w:p>
        </w:tc>
        <w:tc>
          <w:tcPr>
            <w:tcW w:w="2244" w:type="dxa"/>
            <w:tcMar>
              <w:top w:w="50" w:type="dxa"/>
              <w:left w:w="110" w:type="dxa"/>
              <w:bottom w:w="50" w:type="dxa"/>
              <w:right w:w="110" w:type="dxa"/>
            </w:tcMar>
          </w:tcPr>
          <w:p w14:paraId="3147E71A"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 xml:space="preserve">Loại</w:t>
            </w:r>
          </w:p>
        </w:tc>
        <w:tc>
          <w:tcPr>
            <w:tcW w:w="2805" w:type="dxa"/>
            <w:tcMar>
              <w:top w:w="50" w:type="dxa"/>
              <w:left w:w="110" w:type="dxa"/>
              <w:bottom w:w="50" w:type="dxa"/>
              <w:right w:w="110" w:type="dxa"/>
            </w:tcMar>
          </w:tcPr>
          <w:p w14:paraId="3147E71A"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 xml:space="preserve">Loại chứng từ nguồn (Inbound, Returns…)</w:t>
            </w:r>
          </w:p>
        </w:tc>
        <w:tc>
          <w:tcPr>
            <w:tcW w:w="3646" w:type="dxa"/>
            <w:tcMar>
              <w:top w:w="50" w:type="dxa"/>
              <w:left w:w="110" w:type="dxa"/>
              <w:bottom w:w="50" w:type="dxa"/>
              <w:right w:w="110" w:type="dxa"/>
            </w:tcMar>
          </w:tcPr>
          <w:p w14:paraId="3147E71A"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 xml:space="preserve">LIKP-LFART; với chứng từ kho: MATDOC-BWART</w:t>
            </w:r>
          </w:p>
        </w:tc>
      </w:tr>
      <w:tr w:rsidR="00C73AB6" w:rsidRPr="007C3AE6" w14:paraId="13F8B014" w14:textId="77777777">
        <w:trPr>
          <w:cantSplit/>
          <w:jc w:val="center"/>
        </w:trPr>
        <w:tc>
          <w:tcPr>
            <w:tcW w:w="654" w:type="dxa"/>
            <w:tcMar>
              <w:top w:w="50" w:type="dxa"/>
              <w:left w:w="110" w:type="dxa"/>
              <w:bottom w:w="50" w:type="dxa"/>
              <w:right w:w="110" w:type="dxa"/>
            </w:tcMar>
          </w:tcPr>
          <w:p w14:paraId="3147E71A"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 xml:space="preserve">4</w:t>
            </w:r>
          </w:p>
        </w:tc>
        <w:tc>
          <w:tcPr>
            <w:tcW w:w="2244" w:type="dxa"/>
            <w:tcMar>
              <w:top w:w="50" w:type="dxa"/>
              <w:left w:w="110" w:type="dxa"/>
              <w:bottom w:w="50" w:type="dxa"/>
              <w:right w:w="110" w:type="dxa"/>
            </w:tcMar>
          </w:tcPr>
          <w:p w14:paraId="3147E71A"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 xml:space="preserve">NCC / KH</w:t>
            </w:r>
          </w:p>
        </w:tc>
        <w:tc>
          <w:tcPr>
            <w:tcW w:w="2805" w:type="dxa"/>
            <w:tcMar>
              <w:top w:w="50" w:type="dxa"/>
              <w:left w:w="110" w:type="dxa"/>
              <w:bottom w:w="50" w:type="dxa"/>
              <w:right w:w="110" w:type="dxa"/>
            </w:tcMar>
          </w:tcPr>
          <w:p w14:paraId="3147E71A"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 xml:space="preserve">Mã nhà cung cấp hoặc khách hàng</w:t>
            </w:r>
          </w:p>
        </w:tc>
        <w:tc>
          <w:tcPr>
            <w:tcW w:w="3646" w:type="dxa"/>
            <w:tcMar>
              <w:top w:w="50" w:type="dxa"/>
              <w:left w:w="110" w:type="dxa"/>
              <w:bottom w:w="50" w:type="dxa"/>
              <w:right w:w="110" w:type="dxa"/>
            </w:tcMar>
          </w:tcPr>
          <w:p w14:paraId="3147E71A"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 xml:space="preserve">LIKP-LIFNR / LIKP-KUNNR</w:t>
            </w:r>
          </w:p>
        </w:tc>
      </w:tr>
      <w:tr w:rsidR="00C73AB6" w:rsidRPr="007C3AE6" w14:paraId="13F8B014" w14:textId="77777777">
        <w:trPr>
          <w:cantSplit/>
          <w:jc w:val="center"/>
        </w:trPr>
        <w:tc>
          <w:tcPr>
            <w:tcW w:w="654" w:type="dxa"/>
            <w:tcMar>
              <w:top w:w="50" w:type="dxa"/>
              <w:left w:w="110" w:type="dxa"/>
              <w:bottom w:w="50" w:type="dxa"/>
              <w:right w:w="110" w:type="dxa"/>
            </w:tcMar>
          </w:tcPr>
          <w:p w14:paraId="3147E71A"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 xml:space="preserve">5</w:t>
            </w:r>
          </w:p>
        </w:tc>
        <w:tc>
          <w:tcPr>
            <w:tcW w:w="2244" w:type="dxa"/>
            <w:tcMar>
              <w:top w:w="50" w:type="dxa"/>
              <w:left w:w="110" w:type="dxa"/>
              <w:bottom w:w="50" w:type="dxa"/>
              <w:right w:w="110" w:type="dxa"/>
            </w:tcMar>
          </w:tcPr>
          <w:p w14:paraId="3147E71A"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 xml:space="preserve">Tên</w:t>
            </w:r>
          </w:p>
        </w:tc>
        <w:tc>
          <w:tcPr>
            <w:tcW w:w="2805" w:type="dxa"/>
            <w:tcMar>
              <w:top w:w="50" w:type="dxa"/>
              <w:left w:w="110" w:type="dxa"/>
              <w:bottom w:w="50" w:type="dxa"/>
              <w:right w:w="110" w:type="dxa"/>
            </w:tcMar>
          </w:tcPr>
          <w:p w14:paraId="3147E71A"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 xml:space="preserve">Tên đối tác</w:t>
            </w:r>
          </w:p>
        </w:tc>
        <w:tc>
          <w:tcPr>
            <w:tcW w:w="3646" w:type="dxa"/>
            <w:tcMar>
              <w:top w:w="50" w:type="dxa"/>
              <w:left w:w="110" w:type="dxa"/>
              <w:bottom w:w="50" w:type="dxa"/>
              <w:right w:w="110" w:type="dxa"/>
            </w:tcMar>
          </w:tcPr>
          <w:p w14:paraId="3147E71A"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 xml:space="preserve">BUT000 / LFA1 / KNA1 theo mã đối tác</w:t>
            </w:r>
          </w:p>
        </w:tc>
      </w:tr>
      <w:tr w:rsidR="00C73AB6" w:rsidRPr="007C3AE6" w14:paraId="13F8B014" w14:textId="77777777">
        <w:trPr>
          <w:cantSplit/>
          <w:jc w:val="center"/>
        </w:trPr>
        <w:tc>
          <w:tcPr>
            <w:tcW w:w="654" w:type="dxa"/>
            <w:tcMar>
              <w:top w:w="50" w:type="dxa"/>
              <w:left w:w="110" w:type="dxa"/>
              <w:bottom w:w="50" w:type="dxa"/>
              <w:right w:w="110" w:type="dxa"/>
            </w:tcMar>
          </w:tcPr>
          <w:p w14:paraId="3147E71A"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 xml:space="preserve">6</w:t>
            </w:r>
          </w:p>
        </w:tc>
        <w:tc>
          <w:tcPr>
            <w:tcW w:w="2244" w:type="dxa"/>
            <w:tcMar>
              <w:top w:w="50" w:type="dxa"/>
              <w:left w:w="110" w:type="dxa"/>
              <w:bottom w:w="50" w:type="dxa"/>
              <w:right w:w="110" w:type="dxa"/>
            </w:tcMar>
          </w:tcPr>
          <w:p w14:paraId="3147E71A"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 xml:space="preserve">Ngày GH dự kiến</w:t>
            </w:r>
          </w:p>
        </w:tc>
        <w:tc>
          <w:tcPr>
            <w:tcW w:w="2805" w:type="dxa"/>
            <w:tcMar>
              <w:top w:w="50" w:type="dxa"/>
              <w:left w:w="110" w:type="dxa"/>
              <w:bottom w:w="50" w:type="dxa"/>
              <w:right w:w="110" w:type="dxa"/>
            </w:tcMar>
          </w:tcPr>
          <w:p w14:paraId="3147E71A"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 xml:space="preserve">Ngày giao hàng dự kiến của Delivery</w:t>
            </w:r>
          </w:p>
        </w:tc>
        <w:tc>
          <w:tcPr>
            <w:tcW w:w="3646" w:type="dxa"/>
            <w:tcMar>
              <w:top w:w="50" w:type="dxa"/>
              <w:left w:w="110" w:type="dxa"/>
              <w:bottom w:w="50" w:type="dxa"/>
              <w:right w:w="110" w:type="dxa"/>
            </w:tcMar>
          </w:tcPr>
          <w:p w14:paraId="3147E71A"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 xml:space="preserve">LIKP-LFDAT</w:t>
            </w:r>
          </w:p>
        </w:tc>
      </w:tr>
      <w:tr w:rsidR="00C73AB6" w:rsidRPr="007C3AE6" w14:paraId="13F8B014" w14:textId="77777777">
        <w:trPr>
          <w:cantSplit/>
          <w:jc w:val="center"/>
        </w:trPr>
        <w:tc>
          <w:tcPr>
            <w:tcW w:w="654" w:type="dxa"/>
            <w:tcMar>
              <w:top w:w="50" w:type="dxa"/>
              <w:left w:w="110" w:type="dxa"/>
              <w:bottom w:w="50" w:type="dxa"/>
              <w:right w:w="110" w:type="dxa"/>
            </w:tcMar>
          </w:tcPr>
          <w:p w14:paraId="3147E71A"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 xml:space="preserve">7</w:t>
            </w:r>
          </w:p>
        </w:tc>
        <w:tc>
          <w:tcPr>
            <w:tcW w:w="2244" w:type="dxa"/>
            <w:tcMar>
              <w:top w:w="50" w:type="dxa"/>
              <w:left w:w="110" w:type="dxa"/>
              <w:bottom w:w="50" w:type="dxa"/>
              <w:right w:w="110" w:type="dxa"/>
            </w:tcMar>
          </w:tcPr>
          <w:p w14:paraId="3147E71A"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 xml:space="preserve">Số dòng</w:t>
            </w:r>
          </w:p>
        </w:tc>
        <w:tc>
          <w:tcPr>
            <w:tcW w:w="2805" w:type="dxa"/>
            <w:tcMar>
              <w:top w:w="50" w:type="dxa"/>
              <w:left w:w="110" w:type="dxa"/>
              <w:bottom w:w="50" w:type="dxa"/>
              <w:right w:w="110" w:type="dxa"/>
            </w:tcMar>
          </w:tcPr>
          <w:p w14:paraId="3147E71A"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 xml:space="preserve">Số dòng item của chứng từ</w:t>
            </w:r>
          </w:p>
        </w:tc>
        <w:tc>
          <w:tcPr>
            <w:tcW w:w="3646" w:type="dxa"/>
            <w:tcMar>
              <w:top w:w="50" w:type="dxa"/>
              <w:left w:w="110" w:type="dxa"/>
              <w:bottom w:w="50" w:type="dxa"/>
              <w:right w:w="110" w:type="dxa"/>
            </w:tcMar>
          </w:tcPr>
          <w:p w14:paraId="3147E71A"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 xml:space="preserve">Đếm LIPS theo VBELN (hoặc dòng MATDOC theo chứng từ)</w:t>
            </w:r>
          </w:p>
        </w:tc>
      </w:tr>
      <w:tr w:rsidR="00C73AB6" w:rsidRPr="007C3AE6" w14:paraId="13F8B014" w14:textId="77777777">
        <w:trPr>
          <w:cantSplit/>
          <w:jc w:val="center"/>
        </w:trPr>
        <w:tc>
          <w:tcPr>
            <w:tcW w:w="654" w:type="dxa"/>
            <w:tcMar>
              <w:top w:w="50" w:type="dxa"/>
              <w:left w:w="110" w:type="dxa"/>
              <w:bottom w:w="50" w:type="dxa"/>
              <w:right w:w="110" w:type="dxa"/>
            </w:tcMar>
          </w:tcPr>
          <w:p w14:paraId="3147E71A"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 xml:space="preserve">8</w:t>
            </w:r>
          </w:p>
        </w:tc>
        <w:tc>
          <w:tcPr>
            <w:tcW w:w="2244" w:type="dxa"/>
            <w:tcMar>
              <w:top w:w="50" w:type="dxa"/>
              <w:left w:w="110" w:type="dxa"/>
              <w:bottom w:w="50" w:type="dxa"/>
              <w:right w:w="110" w:type="dxa"/>
            </w:tcMar>
          </w:tcPr>
          <w:p w14:paraId="3147E71A"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 xml:space="preserve">Trạng thái GR</w:t>
            </w:r>
          </w:p>
        </w:tc>
        <w:tc>
          <w:tcPr>
            <w:tcW w:w="2805" w:type="dxa"/>
            <w:tcMar>
              <w:top w:w="50" w:type="dxa"/>
              <w:left w:w="110" w:type="dxa"/>
              <w:bottom w:w="50" w:type="dxa"/>
              <w:right w:w="110" w:type="dxa"/>
            </w:tcMar>
          </w:tcPr>
          <w:p w14:paraId="3147E71A"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 xml:space="preserve">Chứng từ đã nhập kho hay chưa</w:t>
            </w:r>
          </w:p>
        </w:tc>
        <w:tc>
          <w:tcPr>
            <w:tcW w:w="3646" w:type="dxa"/>
            <w:tcMar>
              <w:top w:w="50" w:type="dxa"/>
              <w:left w:w="110" w:type="dxa"/>
              <w:bottom w:w="50" w:type="dxa"/>
              <w:right w:w="110" w:type="dxa"/>
            </w:tcMar>
          </w:tcPr>
          <w:p w14:paraId="3147E71A"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 xml:space="preserve">MATDOC tham chiếu Delivery</w:t>
            </w:r>
          </w:p>
        </w:tc>
      </w:tr>
      <w:tr w:rsidR="00C73AB6" w:rsidRPr="007C3AE6" w14:paraId="13F8B014" w14:textId="77777777">
        <w:trPr>
          <w:cantSplit/>
          <w:jc w:val="center"/>
        </w:trPr>
        <w:tc>
          <w:tcPr>
            <w:tcW w:w="654" w:type="dxa"/>
            <w:tcMar>
              <w:top w:w="50" w:type="dxa"/>
              <w:left w:w="110" w:type="dxa"/>
              <w:bottom w:w="50" w:type="dxa"/>
              <w:right w:w="110" w:type="dxa"/>
            </w:tcMar>
          </w:tcPr>
          <w:p w14:paraId="3147E71A"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 xml:space="preserve">9</w:t>
            </w:r>
          </w:p>
        </w:tc>
        <w:tc>
          <w:tcPr>
            <w:tcW w:w="2244" w:type="dxa"/>
            <w:tcMar>
              <w:top w:w="50" w:type="dxa"/>
              <w:left w:w="110" w:type="dxa"/>
              <w:bottom w:w="50" w:type="dxa"/>
              <w:right w:w="110" w:type="dxa"/>
            </w:tcMar>
          </w:tcPr>
          <w:p w14:paraId="3147E71A"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 xml:space="preserve">Số xe</w:t>
            </w:r>
          </w:p>
        </w:tc>
        <w:tc>
          <w:tcPr>
            <w:tcW w:w="2805" w:type="dxa"/>
            <w:tcMar>
              <w:top w:w="50" w:type="dxa"/>
              <w:left w:w="110" w:type="dxa"/>
              <w:bottom w:w="50" w:type="dxa"/>
              <w:right w:w="110" w:type="dxa"/>
            </w:tcMar>
          </w:tcPr>
          <w:p w14:paraId="3147E71A"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 xml:space="preserve">Số xe giao hàng ghi trên biểu mẫu</w:t>
            </w:r>
          </w:p>
        </w:tc>
        <w:tc>
          <w:tcPr>
            <w:tcW w:w="3646" w:type="dxa"/>
            <w:tcMar>
              <w:top w:w="50" w:type="dxa"/>
              <w:left w:w="110" w:type="dxa"/>
              <w:bottom w:w="50" w:type="dxa"/>
              <w:right w:w="110" w:type="dxa"/>
            </w:tcMar>
          </w:tcPr>
          <w:p w14:paraId="3147E71A"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 xml:space="preserve">Read text (STXH/STXL) của Delivery</w:t>
            </w:r>
          </w:p>
        </w:tc>
      </w:tr>
      <w:tr w:rsidR="00C73AB6" w:rsidRPr="007C3AE6" w14:paraId="13F8B014" w14:textId="77777777">
        <w:trPr>
          <w:cantSplit/>
          <w:jc w:val="center"/>
        </w:trPr>
        <w:tc>
          <w:tcPr>
            <w:tcW w:w="654" w:type="dxa"/>
            <w:tcMar>
              <w:top w:w="50" w:type="dxa"/>
              <w:left w:w="110" w:type="dxa"/>
              <w:bottom w:w="50" w:type="dxa"/>
              <w:right w:w="110" w:type="dxa"/>
            </w:tcMar>
          </w:tcPr>
          <w:p w14:paraId="3147E71A"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 xml:space="preserve">10</w:t>
            </w:r>
          </w:p>
        </w:tc>
        <w:tc>
          <w:tcPr>
            <w:tcW w:w="2244" w:type="dxa"/>
            <w:tcMar>
              <w:top w:w="50" w:type="dxa"/>
              <w:left w:w="110" w:type="dxa"/>
              <w:bottom w:w="50" w:type="dxa"/>
              <w:right w:w="110" w:type="dxa"/>
            </w:tcMar>
          </w:tcPr>
          <w:p w14:paraId="3147E71A"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 xml:space="preserve">Đã in (lần)</w:t>
            </w:r>
          </w:p>
        </w:tc>
        <w:tc>
          <w:tcPr>
            <w:tcW w:w="2805" w:type="dxa"/>
            <w:tcMar>
              <w:top w:w="50" w:type="dxa"/>
              <w:left w:w="110" w:type="dxa"/>
              <w:bottom w:w="50" w:type="dxa"/>
              <w:right w:w="110" w:type="dxa"/>
            </w:tcMar>
          </w:tcPr>
          <w:p w14:paraId="3147E71A"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 xml:space="preserve">Số lần đã in biên bản của chứng từ</w:t>
            </w:r>
          </w:p>
        </w:tc>
        <w:tc>
          <w:tcPr>
            <w:tcW w:w="3646" w:type="dxa"/>
            <w:tcMar>
              <w:top w:w="50" w:type="dxa"/>
              <w:left w:w="110" w:type="dxa"/>
              <w:bottom w:w="50" w:type="dxa"/>
              <w:right w:w="110" w:type="dxa"/>
            </w:tcMar>
          </w:tcPr>
          <w:p w14:paraId="3147E71A"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 xml:space="preserve">ZTWM_PRTLOG</w:t>
            </w:r>
          </w:p>
        </w:tc>
      </w:tr>
    </w:tbl>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250"/>
        <w:gridCol w:w="6750"/>
      </w:tblGrid>
      <w:tr w:rsidR="00C73AB6" w:rsidRPr="007C3AE6" w14:paraId="572E2540" w14:textId="77777777">
        <w:trPr>
          <w:cantSplit/>
          <w:tblHeader/>
          <w:jc w:val="center"/>
        </w:trPr>
        <w:tc>
          <w:tcPr>
            <w:tcW w:w="2250" w:type="dxa"/>
            <w:shd w:val="clear" w:color="auto" w:fill="00586F"/>
            <w:tcMar>
              <w:top w:w="50" w:type="dxa"/>
              <w:left w:w="110" w:type="dxa"/>
              <w:bottom w:w="50" w:type="dxa"/>
              <w:right w:w="110" w:type="dxa"/>
            </w:tcMar>
            <w:vAlign w:val="center"/>
          </w:tcPr>
          <w:p w14:paraId="6CBB9CBC" w14:textId="77777777" w:rsidR="00C73AB6" w:rsidRPr="007C3AE6" w:rsidRDefault="006F447C">
            <w:pPr>
              <w:spacing w:before="20" w:after="20" w:line="264" w:lineRule="auto"/>
              <w:jc w:val="center"/>
              <w:rPr>
                <w:rFonts w:ascii="Myriad Pro" w:hAnsi="Myriad Pro"/>
              </w:rPr>
            </w:pPr>
            <w:r w:rsidRPr="007C3AE6">
              <w:rPr>
                <w:rFonts w:ascii="Myriad Pro" w:hAnsi="Myriad Pro" w:cs="Myriad Pro"/>
                <w:b/>
                <w:bCs/>
                <w:color w:val="FFFFFF"/>
                <w:sz w:val="17"/>
                <w:szCs w:val="17"/>
              </w:rPr>
              <w:t>Nút</w:t>
            </w:r>
          </w:p>
        </w:tc>
        <w:tc>
          <w:tcPr>
            <w:tcW w:w="6750" w:type="dxa"/>
            <w:shd w:val="clear" w:color="auto" w:fill="00586F"/>
            <w:tcMar>
              <w:top w:w="50" w:type="dxa"/>
              <w:left w:w="110" w:type="dxa"/>
              <w:bottom w:w="50" w:type="dxa"/>
              <w:right w:w="110" w:type="dxa"/>
            </w:tcMar>
            <w:vAlign w:val="center"/>
          </w:tcPr>
          <w:p w14:paraId="7478BE6C" w14:textId="77777777" w:rsidR="00C73AB6" w:rsidRPr="007C3AE6" w:rsidRDefault="006F447C">
            <w:pPr>
              <w:spacing w:before="20" w:after="20" w:line="264" w:lineRule="auto"/>
              <w:jc w:val="center"/>
              <w:rPr>
                <w:rFonts w:ascii="Myriad Pro" w:hAnsi="Myriad Pro"/>
              </w:rPr>
            </w:pPr>
            <w:r w:rsidRPr="007C3AE6">
              <w:rPr>
                <w:rFonts w:ascii="Myriad Pro" w:hAnsi="Myriad Pro" w:cs="Myriad Pro"/>
                <w:b/>
                <w:bCs/>
                <w:color w:val="FFFFFF"/>
                <w:sz w:val="17"/>
                <w:szCs w:val="17"/>
              </w:rPr>
              <w:t>Chức năng</w:t>
            </w:r>
          </w:p>
        </w:tc>
      </w:tr>
      <w:tr w:rsidR="00C73AB6" w:rsidRPr="007C3AE6" w14:paraId="150684E2" w14:textId="77777777">
        <w:trPr>
          <w:cantSplit/>
          <w:jc w:val="center"/>
        </w:trPr>
        <w:tc>
          <w:tcPr>
            <w:tcW w:w="2250" w:type="dxa"/>
            <w:tcMar>
              <w:top w:w="50" w:type="dxa"/>
              <w:left w:w="110" w:type="dxa"/>
              <w:bottom w:w="50" w:type="dxa"/>
              <w:right w:w="110" w:type="dxa"/>
            </w:tcMar>
          </w:tcPr>
          <w:p w14:paraId="2057F75F"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Xem trước bản in / In</w:t>
            </w:r>
          </w:p>
        </w:tc>
        <w:tc>
          <w:tcPr>
            <w:tcW w:w="6750" w:type="dxa"/>
            <w:tcMar>
              <w:top w:w="50" w:type="dxa"/>
              <w:left w:w="110" w:type="dxa"/>
              <w:bottom w:w="50" w:type="dxa"/>
              <w:right w:w="110" w:type="dxa"/>
            </w:tcMar>
          </w:tcPr>
          <w:p w14:paraId="69B9B94C"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In các chứng từ được chọn; mỗi chứng từ một biên bản, ngắt trang</w:t>
            </w:r>
          </w:p>
        </w:tc>
      </w:tr>
      <w:tr w:rsidR="00C73AB6" w:rsidRPr="007C3AE6" w14:paraId="2CD561BA" w14:textId="77777777">
        <w:trPr>
          <w:cantSplit/>
          <w:jc w:val="center"/>
        </w:trPr>
        <w:tc>
          <w:tcPr>
            <w:tcW w:w="2250" w:type="dxa"/>
            <w:tcMar>
              <w:top w:w="50" w:type="dxa"/>
              <w:left w:w="110" w:type="dxa"/>
              <w:bottom w:w="50" w:type="dxa"/>
              <w:right w:w="110" w:type="dxa"/>
            </w:tcMar>
          </w:tcPr>
          <w:p w14:paraId="362497A3"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Excel</w:t>
            </w:r>
          </w:p>
        </w:tc>
        <w:tc>
          <w:tcPr>
            <w:tcW w:w="6750" w:type="dxa"/>
            <w:tcMar>
              <w:top w:w="50" w:type="dxa"/>
              <w:left w:w="110" w:type="dxa"/>
              <w:bottom w:w="50" w:type="dxa"/>
              <w:right w:w="110" w:type="dxa"/>
            </w:tcMar>
          </w:tcPr>
          <w:p w14:paraId="34DA1145"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Xuất danh sách</w:t>
            </w:r>
          </w:p>
        </w:tc>
      </w:tr>
    </w:tbl>
    <w:p w14:paraId="1112F85C" w14:textId="77777777" w:rsidR="00C73AB6" w:rsidRPr="007C3AE6" w:rsidRDefault="00C73AB6">
      <w:pPr>
        <w:spacing w:after="60"/>
        <w:rPr>
          <w:rFonts w:ascii="Myriad Pro" w:hAnsi="Myriad Pro"/>
          <w:color w:val="00586F"/>
        </w:rPr>
      </w:pPr>
    </w:p>
    <w:p w14:paraId="1FCEA875" w14:textId="77777777" w:rsidR="00C06989" w:rsidRPr="007C3AE6" w:rsidRDefault="0A259990" w:rsidP="009968E4">
      <w:pPr>
        <w:pStyle w:val="Heading2"/>
        <w:spacing w:line="288" w:lineRule="auto"/>
        <w:jc w:val="both"/>
        <w:rPr>
          <w:rFonts w:ascii="Myriad Pro" w:eastAsia="Arial" w:hAnsi="Myriad Pro" w:cs="Arial"/>
          <w:sz w:val="22"/>
          <w:szCs w:val="22"/>
        </w:rPr>
      </w:pPr>
      <w:bookmarkStart w:id="26" w:name="_TocFS015"/>
      <w:bookmarkStart w:id="27" w:name="_Toc241231334"/>
      <w:r w:rsidRPr="7AFCB657">
        <w:rPr>
          <w:rFonts w:ascii="Myriad Pro" w:hAnsi="Myriad Pro" w:cs="Myriad Pro"/>
          <w:sz w:val="24"/>
          <w:szCs w:val="24"/>
          <w:color w:val="00586F"/>
        </w:rPr>
        <w:lastRenderedPageBreak/>
        <w:t>Mẫu form in (Print preview)</w:t>
      </w:r>
      <w:bookmarkEnd w:id="26"/>
      <w:bookmarkEnd w:id="27"/>
    </w:p>
    <w:p w14:paraId="56214B79" w14:textId="77777777" w:rsidR="009968E4" w:rsidRPr="007C3AE6" w:rsidRDefault="009968E4" w:rsidP="009968E4">
      <w:pPr>
        <w:keepNext/>
        <w:spacing w:line="288" w:lineRule="auto"/>
        <w:jc w:val="center"/>
        <w:rPr>
          <w:rFonts w:ascii="Myriad Pro" w:hAnsi="Myriad Pro"/>
          <w:color w:val="00586F"/>
        </w:rPr>
      </w:pPr>
      <w:r w:rsidRPr="007C3AE6">
        <w:rPr>
          <w:rFonts w:ascii="Myriad Pro" w:hAnsi="Myriad Pro" w:cs="Myriad Pro"/>
          <w:noProof/>
          <w:color w:val="00586F"/>
        </w:rPr>
        <w:drawing>
          <wp:inline distT="0" distB="0" distL="0" distR="0" wp14:anchorId="14E34846" wp14:editId="6E58644B">
            <wp:extent cx="5903999" cy="5367272"/>
            <wp:effectExtent l="0" t="0" r="0" b="0"/>
            <wp:docPr id="718439536" name="Picture 718439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0.png"/>
                    <pic:cNvPicPr/>
                  </pic:nvPicPr>
                  <pic:blipFill>
                    <a:blip r:embed="rId16"/>
                    <a:stretch>
                      <a:fillRect/>
                    </a:stretch>
                  </pic:blipFill>
                  <pic:spPr>
                    <a:xfrm>
                      <a:off x="0" y="0"/>
                      <a:ext cx="5903999" cy="5367272"/>
                    </a:xfrm>
                    <a:prstGeom prst="rect">
                      <a:avLst/>
                    </a:prstGeom>
                  </pic:spPr>
                </pic:pic>
              </a:graphicData>
            </a:graphic>
          </wp:inline>
        </w:drawing>
      </w:r>
    </w:p>
    <w:p w14:paraId="565938EC" w14:textId="77777777" w:rsidR="009968E4" w:rsidRPr="007C3AE6" w:rsidRDefault="009968E4" w:rsidP="009968E4">
      <w:pPr>
        <w:spacing w:line="288" w:lineRule="auto"/>
        <w:ind w:left="85"/>
        <w:jc w:val="center"/>
        <w:rPr>
          <w:rFonts w:ascii="Myriad Pro" w:hAnsi="Myriad Pro"/>
          <w:color w:val="00586F"/>
        </w:rPr>
      </w:pPr>
      <w:r w:rsidRPr="007C3AE6">
        <w:rPr>
          <w:rFonts w:ascii="Myriad Pro" w:hAnsi="Myriad Pro" w:cs="Myriad Pro"/>
          <w:i/>
          <w:iCs/>
          <w:color w:val="00586F"/>
          <w:sz w:val="18"/>
          <w:szCs w:val="18"/>
        </w:rPr>
        <w:t>Hình 4: Mẫu form phác thảo – Biên bản kiểm nhận hàng hóa (layout Plant 1000, A4 ngang)</w:t>
      </w:r>
    </w:p>
    <w:p w14:paraId="37E99904" w14:textId="77777777" w:rsidR="009968E4" w:rsidRPr="007C3AE6" w:rsidRDefault="009968E4" w:rsidP="009968E4">
      <w:pPr>
        <w:keepNext/>
        <w:spacing w:line="288" w:lineRule="auto"/>
        <w:jc w:val="center"/>
        <w:rPr>
          <w:rFonts w:ascii="Myriad Pro" w:hAnsi="Myriad Pro"/>
          <w:color w:val="00586F"/>
        </w:rPr>
      </w:pPr>
      <w:r w:rsidRPr="007C3AE6">
        <w:rPr>
          <w:rFonts w:ascii="Myriad Pro" w:hAnsi="Myriad Pro" w:cs="Myriad Pro"/>
          <w:noProof/>
          <w:color w:val="00586F"/>
        </w:rPr>
        <w:lastRenderedPageBreak/>
        <w:drawing>
          <wp:inline distT="0" distB="0" distL="0" distR="0" wp14:anchorId="500C7A4B" wp14:editId="09BC8290">
            <wp:extent cx="5903999" cy="5367272"/>
            <wp:effectExtent l="0" t="0" r="0" b="0"/>
            <wp:docPr id="718439537" name="Picture 718439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1.png"/>
                    <pic:cNvPicPr/>
                  </pic:nvPicPr>
                  <pic:blipFill>
                    <a:blip r:embed="rId17"/>
                    <a:stretch>
                      <a:fillRect/>
                    </a:stretch>
                  </pic:blipFill>
                  <pic:spPr>
                    <a:xfrm>
                      <a:off x="0" y="0"/>
                      <a:ext cx="5903999" cy="5367272"/>
                    </a:xfrm>
                    <a:prstGeom prst="rect">
                      <a:avLst/>
                    </a:prstGeom>
                  </pic:spPr>
                </pic:pic>
              </a:graphicData>
            </a:graphic>
          </wp:inline>
        </w:drawing>
      </w:r>
    </w:p>
    <w:p w14:paraId="179FFBC8" w14:textId="77777777" w:rsidR="009968E4" w:rsidRPr="007C3AE6" w:rsidRDefault="009968E4" w:rsidP="009968E4">
      <w:pPr>
        <w:spacing w:line="288" w:lineRule="auto"/>
        <w:ind w:left="85"/>
        <w:jc w:val="center"/>
        <w:rPr>
          <w:rFonts w:ascii="Myriad Pro" w:hAnsi="Myriad Pro"/>
          <w:color w:val="00586F"/>
        </w:rPr>
      </w:pPr>
      <w:r w:rsidRPr="007C3AE6">
        <w:rPr>
          <w:rFonts w:ascii="Myriad Pro" w:hAnsi="Myriad Pro" w:cs="Myriad Pro"/>
          <w:i/>
          <w:iCs/>
          <w:color w:val="00586F"/>
          <w:sz w:val="18"/>
          <w:szCs w:val="18"/>
        </w:rPr>
        <w:t>Hình 5: Mẫu form phác thảo – option Thuốc gây nghiện, hướng thần, tiền chất (bổ sung Giấy phép NK và chữ ký Lái xe)</w:t>
      </w:r>
    </w:p>
    <w:p w14:paraId="6F8AEC83" w14:textId="77777777" w:rsidR="009968E4" w:rsidRPr="007C3AE6" w:rsidRDefault="009968E4" w:rsidP="009968E4">
      <w:pPr>
        <w:keepNext/>
        <w:spacing w:line="288" w:lineRule="auto"/>
        <w:ind w:left="85"/>
        <w:jc w:val="both"/>
        <w:rPr>
          <w:rFonts w:ascii="Myriad Pro" w:hAnsi="Myriad Pro"/>
          <w:color w:val="00586F"/>
        </w:rPr>
      </w:pPr>
      <w:r w:rsidRPr="007C3AE6">
        <w:rPr>
          <w:rFonts w:ascii="Myriad Pro" w:hAnsi="Myriad Pro" w:cs="Myriad Pro"/>
          <w:b/>
          <w:bCs/>
          <w:color w:val="00586F"/>
        </w:rPr>
        <w:t>Quy định chung của biểu mẫu / báo cáo</w:t>
      </w:r>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520"/>
        <w:gridCol w:w="6480"/>
      </w:tblGrid>
      <w:tr w:rsidR="00C73AB6" w:rsidRPr="007C3AE6" w14:paraId="314A820C" w14:textId="77777777">
        <w:trPr>
          <w:cantSplit/>
          <w:jc w:val="center"/>
        </w:trPr>
        <w:tc>
          <w:tcPr>
            <w:tcW w:w="2520" w:type="dxa"/>
            <w:shd w:val="clear" w:color="auto" w:fill="F2F2F2"/>
            <w:tcMar>
              <w:top w:w="50" w:type="dxa"/>
              <w:left w:w="110" w:type="dxa"/>
              <w:bottom w:w="50" w:type="dxa"/>
              <w:right w:w="110" w:type="dxa"/>
            </w:tcMar>
          </w:tcPr>
          <w:p w14:paraId="3FA05B05"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b/>
                <w:bCs/>
                <w:color w:val="00586F"/>
                <w:sz w:val="18"/>
                <w:szCs w:val="18"/>
              </w:rPr>
              <w:t>Khổ giấy</w:t>
            </w:r>
          </w:p>
        </w:tc>
        <w:tc>
          <w:tcPr>
            <w:tcW w:w="6480" w:type="dxa"/>
            <w:tcMar>
              <w:top w:w="50" w:type="dxa"/>
              <w:left w:w="110" w:type="dxa"/>
              <w:bottom w:w="50" w:type="dxa"/>
              <w:right w:w="110" w:type="dxa"/>
            </w:tcMar>
          </w:tcPr>
          <w:p w14:paraId="05D0AB5B"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8"/>
                <w:szCs w:val="18"/>
              </w:rPr>
              <w:t>A4 ngang (giữ như ECC)</w:t>
            </w:r>
          </w:p>
        </w:tc>
      </w:tr>
      <w:tr w:rsidR="00C73AB6" w:rsidRPr="007C3AE6" w14:paraId="6B27E123" w14:textId="77777777">
        <w:trPr>
          <w:cantSplit/>
          <w:jc w:val="center"/>
        </w:trPr>
        <w:tc>
          <w:tcPr>
            <w:tcW w:w="2520" w:type="dxa"/>
            <w:shd w:val="clear" w:color="auto" w:fill="F2F2F2"/>
            <w:tcMar>
              <w:top w:w="50" w:type="dxa"/>
              <w:left w:w="110" w:type="dxa"/>
              <w:bottom w:w="50" w:type="dxa"/>
              <w:right w:w="110" w:type="dxa"/>
            </w:tcMar>
          </w:tcPr>
          <w:p w14:paraId="126BE4D9"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b/>
                <w:bCs/>
                <w:color w:val="00586F"/>
                <w:sz w:val="18"/>
                <w:szCs w:val="18"/>
              </w:rPr>
              <w:t>Công nghệ</w:t>
            </w:r>
          </w:p>
        </w:tc>
        <w:tc>
          <w:tcPr>
            <w:tcW w:w="6480" w:type="dxa"/>
            <w:tcMar>
              <w:top w:w="50" w:type="dxa"/>
              <w:left w:w="110" w:type="dxa"/>
              <w:bottom w:w="50" w:type="dxa"/>
              <w:right w:w="110" w:type="dxa"/>
            </w:tcMar>
          </w:tcPr>
          <w:p w14:paraId="50370E2E"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8"/>
                <w:szCs w:val="18"/>
              </w:rPr>
              <w:t>Adobe Form (đề xuất) hoặc Smartform chuyển đổi – thống nhất chung nhóm form kho</w:t>
            </w:r>
          </w:p>
        </w:tc>
      </w:tr>
      <w:tr w:rsidR="00C73AB6" w:rsidRPr="007C3AE6" w14:paraId="0253EC3D" w14:textId="77777777">
        <w:trPr>
          <w:cantSplit/>
          <w:jc w:val="center"/>
        </w:trPr>
        <w:tc>
          <w:tcPr>
            <w:tcW w:w="2520" w:type="dxa"/>
            <w:shd w:val="clear" w:color="auto" w:fill="F2F2F2"/>
            <w:tcMar>
              <w:top w:w="50" w:type="dxa"/>
              <w:left w:w="110" w:type="dxa"/>
              <w:bottom w:w="50" w:type="dxa"/>
              <w:right w:w="110" w:type="dxa"/>
            </w:tcMar>
          </w:tcPr>
          <w:p w14:paraId="73F4E12A"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b/>
                <w:bCs/>
                <w:color w:val="00586F"/>
                <w:sz w:val="18"/>
                <w:szCs w:val="18"/>
              </w:rPr>
              <w:t>Font</w:t>
            </w:r>
          </w:p>
        </w:tc>
        <w:tc>
          <w:tcPr>
            <w:tcW w:w="6480" w:type="dxa"/>
            <w:tcMar>
              <w:top w:w="50" w:type="dxa"/>
              <w:left w:w="110" w:type="dxa"/>
              <w:bottom w:w="50" w:type="dxa"/>
              <w:right w:w="110" w:type="dxa"/>
            </w:tcMar>
          </w:tcPr>
          <w:p w14:paraId="146F065D"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8"/>
                <w:szCs w:val="18"/>
              </w:rPr>
              <w:t>Times New Roman; tiêu đề 16, nội dung 10</w:t>
            </w:r>
          </w:p>
        </w:tc>
      </w:tr>
      <w:tr w:rsidR="00C73AB6" w:rsidRPr="007C3AE6" w14:paraId="1ED689E9" w14:textId="77777777">
        <w:trPr>
          <w:cantSplit/>
          <w:jc w:val="center"/>
        </w:trPr>
        <w:tc>
          <w:tcPr>
            <w:tcW w:w="2520" w:type="dxa"/>
            <w:shd w:val="clear" w:color="auto" w:fill="F2F2F2"/>
            <w:tcMar>
              <w:top w:w="50" w:type="dxa"/>
              <w:left w:w="110" w:type="dxa"/>
              <w:bottom w:w="50" w:type="dxa"/>
              <w:right w:w="110" w:type="dxa"/>
            </w:tcMar>
          </w:tcPr>
          <w:p w14:paraId="689A9A74"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b/>
                <w:bCs/>
                <w:color w:val="00586F"/>
                <w:sz w:val="18"/>
                <w:szCs w:val="18"/>
              </w:rPr>
              <w:t>Layout</w:t>
            </w:r>
          </w:p>
        </w:tc>
        <w:tc>
          <w:tcPr>
            <w:tcW w:w="6480" w:type="dxa"/>
            <w:tcMar>
              <w:top w:w="50" w:type="dxa"/>
              <w:left w:w="110" w:type="dxa"/>
              <w:bottom w:w="50" w:type="dxa"/>
              <w:right w:w="110" w:type="dxa"/>
            </w:tcMar>
          </w:tcPr>
          <w:p w14:paraId="0E243A20"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8"/>
                <w:szCs w:val="18"/>
              </w:rPr>
              <w:t>Theo Plant (1000 / 2000 / chi nhánh) × nhóm hàng – bảng ZTWM_FORM_LAYOUT</w:t>
            </w:r>
          </w:p>
        </w:tc>
      </w:tr>
      <w:tr w:rsidR="00C73AB6" w:rsidRPr="007C3AE6" w14:paraId="258A4DA5" w14:textId="77777777">
        <w:trPr>
          <w:cantSplit/>
          <w:jc w:val="center"/>
        </w:trPr>
        <w:tc>
          <w:tcPr>
            <w:tcW w:w="2520" w:type="dxa"/>
            <w:shd w:val="clear" w:color="auto" w:fill="F2F2F2"/>
            <w:tcMar>
              <w:top w:w="50" w:type="dxa"/>
              <w:left w:w="110" w:type="dxa"/>
              <w:bottom w:w="50" w:type="dxa"/>
              <w:right w:w="110" w:type="dxa"/>
            </w:tcMar>
          </w:tcPr>
          <w:p w14:paraId="27757089"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b/>
                <w:bCs/>
                <w:color w:val="00586F"/>
                <w:sz w:val="18"/>
                <w:szCs w:val="18"/>
              </w:rPr>
              <w:t>Gom nhóm</w:t>
            </w:r>
          </w:p>
        </w:tc>
        <w:tc>
          <w:tcPr>
            <w:tcW w:w="6480" w:type="dxa"/>
            <w:tcMar>
              <w:top w:w="50" w:type="dxa"/>
              <w:left w:w="110" w:type="dxa"/>
              <w:bottom w:w="50" w:type="dxa"/>
              <w:right w:w="110" w:type="dxa"/>
            </w:tcMar>
          </w:tcPr>
          <w:p w14:paraId="5F6AF6C8"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8"/>
                <w:szCs w:val="18"/>
              </w:rPr>
              <w:t xml:space="preserve">Theo NCC/KH (15) </w:t>
            </w:r>
            <w:r w:rsidRPr="007C3AE6">
              <w:rPr>
                <w:rFonts w:ascii="Myriad Pro" w:hAnsi="Myriad Pro" w:cs="Myriad Pro"/>
                <w:color w:val="00586F"/>
                <w:sz w:val="18"/>
                <w:szCs w:val="18"/>
              </w:rPr>
              <w:t>→</w:t>
            </w:r>
            <w:r w:rsidRPr="007C3AE6">
              <w:rPr>
                <w:rFonts w:ascii="Myriad Pro" w:hAnsi="Myriad Pro" w:cs="Myriad Pro"/>
                <w:color w:val="00586F"/>
                <w:sz w:val="18"/>
                <w:szCs w:val="18"/>
              </w:rPr>
              <w:t xml:space="preserve"> chứng từ (16) </w:t>
            </w:r>
            <w:r w:rsidRPr="007C3AE6">
              <w:rPr>
                <w:rFonts w:ascii="Myriad Pro" w:hAnsi="Myriad Pro" w:cs="Myriad Pro"/>
                <w:color w:val="00586F"/>
                <w:sz w:val="18"/>
                <w:szCs w:val="18"/>
              </w:rPr>
              <w:t>→</w:t>
            </w:r>
            <w:r w:rsidRPr="007C3AE6">
              <w:rPr>
                <w:rFonts w:ascii="Myriad Pro" w:hAnsi="Myriad Pro" w:cs="Myriad Pro"/>
                <w:color w:val="00586F"/>
                <w:sz w:val="18"/>
                <w:szCs w:val="18"/>
              </w:rPr>
              <w:t xml:space="preserve"> dòng; mỗi chứng từ một biên bản</w:t>
            </w:r>
          </w:p>
        </w:tc>
      </w:tr>
      <w:tr w:rsidR="00C73AB6" w:rsidRPr="007C3AE6" w14:paraId="776644F4" w14:textId="77777777">
        <w:trPr>
          <w:cantSplit/>
          <w:jc w:val="center"/>
        </w:trPr>
        <w:tc>
          <w:tcPr>
            <w:tcW w:w="2520" w:type="dxa"/>
            <w:shd w:val="clear" w:color="auto" w:fill="F2F2F2"/>
            <w:tcMar>
              <w:top w:w="50" w:type="dxa"/>
              <w:left w:w="110" w:type="dxa"/>
              <w:bottom w:w="50" w:type="dxa"/>
              <w:right w:w="110" w:type="dxa"/>
            </w:tcMar>
          </w:tcPr>
          <w:p w14:paraId="45D17780"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b/>
                <w:bCs/>
                <w:color w:val="00586F"/>
                <w:sz w:val="18"/>
                <w:szCs w:val="18"/>
              </w:rPr>
              <w:t>Header / Footer</w:t>
            </w:r>
          </w:p>
        </w:tc>
        <w:tc>
          <w:tcPr>
            <w:tcW w:w="6480" w:type="dxa"/>
            <w:tcMar>
              <w:top w:w="50" w:type="dxa"/>
              <w:left w:w="110" w:type="dxa"/>
              <w:bottom w:w="50" w:type="dxa"/>
              <w:right w:w="110" w:type="dxa"/>
            </w:tcMar>
          </w:tcPr>
          <w:p w14:paraId="0FE24B0F"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8"/>
                <w:szCs w:val="18"/>
              </w:rPr>
              <w:t>Header lặp mỗi trang; footer: thời điểm in + user (trái), Trang x/y (phải)</w:t>
            </w:r>
          </w:p>
        </w:tc>
      </w:tr>
      <w:tr w:rsidR="00C73AB6" w:rsidRPr="007C3AE6" w14:paraId="0A3BF0BC" w14:textId="77777777">
        <w:trPr>
          <w:cantSplit/>
          <w:jc w:val="center"/>
        </w:trPr>
        <w:tc>
          <w:tcPr>
            <w:tcW w:w="2520" w:type="dxa"/>
            <w:shd w:val="clear" w:color="auto" w:fill="F2F2F2"/>
            <w:tcMar>
              <w:top w:w="50" w:type="dxa"/>
              <w:left w:w="110" w:type="dxa"/>
              <w:bottom w:w="50" w:type="dxa"/>
              <w:right w:w="110" w:type="dxa"/>
            </w:tcMar>
          </w:tcPr>
          <w:p w14:paraId="297041EC"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b/>
                <w:bCs/>
                <w:color w:val="00586F"/>
                <w:sz w:val="18"/>
                <w:szCs w:val="18"/>
              </w:rPr>
              <w:t>Chữ ký</w:t>
            </w:r>
          </w:p>
        </w:tc>
        <w:tc>
          <w:tcPr>
            <w:tcW w:w="6480" w:type="dxa"/>
            <w:tcMar>
              <w:top w:w="50" w:type="dxa"/>
              <w:left w:w="110" w:type="dxa"/>
              <w:bottom w:w="50" w:type="dxa"/>
              <w:right w:w="110" w:type="dxa"/>
            </w:tcMar>
          </w:tcPr>
          <w:p w14:paraId="529DC92F"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8"/>
                <w:szCs w:val="18"/>
              </w:rPr>
              <w:t>Chỉ ở trang cuối. Hàng hóa khác/Vacxin: Người giao hàng – Người kiểm nhận – Thủ kho; Thuốc gây nghiện: thêm Lái xe</w:t>
            </w:r>
          </w:p>
        </w:tc>
      </w:tr>
    </w:tbl>
    <w:p w14:paraId="388F1BE9" w14:textId="77777777" w:rsidR="00C73AB6" w:rsidRPr="007C3AE6" w:rsidRDefault="00C73AB6">
      <w:pPr>
        <w:spacing w:after="60"/>
        <w:rPr>
          <w:rFonts w:ascii="Myriad Pro" w:hAnsi="Myriad Pro"/>
        </w:rPr>
      </w:pPr>
    </w:p>
    <w:p w14:paraId="652E9BA6" w14:textId="77777777" w:rsidR="009968E4" w:rsidRPr="007C3AE6" w:rsidRDefault="009968E4" w:rsidP="009968E4">
      <w:pPr>
        <w:keepNext/>
        <w:spacing w:line="288" w:lineRule="auto"/>
        <w:ind w:left="85"/>
        <w:jc w:val="both"/>
        <w:rPr>
          <w:rFonts w:ascii="Myriad Pro" w:hAnsi="Myriad Pro"/>
          <w:color w:val="00586F"/>
        </w:rPr>
      </w:pPr>
      <w:r w:rsidRPr="74ECA687">
        <w:rPr>
          <w:rFonts w:ascii="Myriad Pro" w:hAnsi="Myriad Pro" w:cs="Myriad Pro"/>
          <w:b/>
          <w:bCs/>
          <w:color w:val="00586F"/>
        </w:rPr>
        <w:lastRenderedPageBreak/>
        <w:t>Mô tả các trường</w:t>
      </w:r>
    </w:p>
    <w:tbl>
      <w:tblPr>
        <w:tblW w:w="9000" w:type="dxa"/>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917"/>
        <w:gridCol w:w="1148"/>
        <w:gridCol w:w="1535"/>
        <w:gridCol w:w="4500"/>
        <w:gridCol w:w="900"/>
      </w:tblGrid>
      <w:tr w:rsidR="00C73AB6" w:rsidRPr="007C3AE6" w14:paraId="3C760031" w14:textId="77777777" w:rsidTr="7239A91F">
        <w:trPr>
          <w:cantSplit/>
          <w:tblHeader/>
          <w:jc w:val="center"/>
        </w:trPr>
        <w:tc>
          <w:tcPr>
            <w:tcW w:w="917" w:type="dxa"/>
            <w:shd w:val="clear" w:color="auto" w:fill="00586F"/>
            <w:tcMar>
              <w:top w:w="50" w:type="dxa"/>
              <w:left w:w="110" w:type="dxa"/>
              <w:bottom w:w="50" w:type="dxa"/>
              <w:right w:w="110" w:type="dxa"/>
            </w:tcMar>
            <w:vAlign w:val="center"/>
          </w:tcPr>
          <w:p w14:paraId="48161F9F" w14:textId="77777777" w:rsidR="00C73AB6" w:rsidRPr="007C3AE6" w:rsidRDefault="006F447C">
            <w:pPr>
              <w:spacing w:before="20" w:after="20" w:line="264" w:lineRule="auto"/>
              <w:jc w:val="center"/>
              <w:rPr>
                <w:rFonts w:ascii="Myriad Pro" w:hAnsi="Myriad Pro"/>
              </w:rPr>
            </w:pPr>
            <w:r w:rsidRPr="007C3AE6">
              <w:rPr>
                <w:rFonts w:ascii="Myriad Pro" w:hAnsi="Myriad Pro" w:cs="Myriad Pro"/>
                <w:b/>
                <w:bCs/>
                <w:color w:val="FFFFFF"/>
                <w:sz w:val="16"/>
                <w:szCs w:val="16"/>
              </w:rPr>
              <w:t>#</w:t>
            </w:r>
          </w:p>
        </w:tc>
        <w:tc>
          <w:tcPr>
            <w:tcW w:w="1148" w:type="dxa"/>
            <w:shd w:val="clear" w:color="auto" w:fill="00586F"/>
            <w:tcMar>
              <w:top w:w="50" w:type="dxa"/>
              <w:left w:w="110" w:type="dxa"/>
              <w:bottom w:w="50" w:type="dxa"/>
              <w:right w:w="110" w:type="dxa"/>
            </w:tcMar>
            <w:vAlign w:val="center"/>
          </w:tcPr>
          <w:p w14:paraId="13C7FB52" w14:textId="77777777" w:rsidR="00C73AB6" w:rsidRPr="007C3AE6" w:rsidRDefault="006F447C">
            <w:pPr>
              <w:spacing w:before="20" w:after="20" w:line="264" w:lineRule="auto"/>
              <w:jc w:val="center"/>
              <w:rPr>
                <w:rFonts w:ascii="Myriad Pro" w:hAnsi="Myriad Pro"/>
              </w:rPr>
            </w:pPr>
            <w:r w:rsidRPr="007C3AE6">
              <w:rPr>
                <w:rFonts w:ascii="Myriad Pro" w:hAnsi="Myriad Pro" w:cs="Myriad Pro"/>
                <w:b/>
                <w:bCs/>
                <w:color w:val="FFFFFF"/>
                <w:sz w:val="16"/>
                <w:szCs w:val="16"/>
              </w:rPr>
              <w:t>Chỉ tiêu</w:t>
            </w:r>
          </w:p>
        </w:tc>
        <w:tc>
          <w:tcPr>
            <w:tcW w:w="1535" w:type="dxa"/>
            <w:shd w:val="clear" w:color="auto" w:fill="00586F"/>
            <w:tcMar>
              <w:top w:w="50" w:type="dxa"/>
              <w:left w:w="110" w:type="dxa"/>
              <w:bottom w:w="50" w:type="dxa"/>
              <w:right w:w="110" w:type="dxa"/>
            </w:tcMar>
            <w:vAlign w:val="center"/>
          </w:tcPr>
          <w:p w14:paraId="7A01231F" w14:textId="77777777" w:rsidR="00C73AB6" w:rsidRPr="007C3AE6" w:rsidRDefault="006F447C">
            <w:pPr>
              <w:spacing w:before="20" w:after="20" w:line="264" w:lineRule="auto"/>
              <w:jc w:val="center"/>
              <w:rPr>
                <w:rFonts w:ascii="Myriad Pro" w:hAnsi="Myriad Pro"/>
              </w:rPr>
            </w:pPr>
            <w:r w:rsidRPr="007C3AE6">
              <w:rPr>
                <w:rFonts w:ascii="Myriad Pro" w:hAnsi="Myriad Pro" w:cs="Myriad Pro"/>
                <w:b/>
                <w:bCs/>
                <w:color w:val="FFFFFF"/>
                <w:sz w:val="16"/>
                <w:szCs w:val="16"/>
              </w:rPr>
              <w:t>Mô tả</w:t>
            </w:r>
          </w:p>
        </w:tc>
        <w:tc>
          <w:tcPr>
            <w:tcW w:w="4500" w:type="dxa"/>
            <w:shd w:val="clear" w:color="auto" w:fill="00586F"/>
            <w:tcMar>
              <w:top w:w="50" w:type="dxa"/>
              <w:left w:w="110" w:type="dxa"/>
              <w:bottom w:w="50" w:type="dxa"/>
              <w:right w:w="110" w:type="dxa"/>
            </w:tcMar>
            <w:vAlign w:val="center"/>
          </w:tcPr>
          <w:p w14:paraId="18AD4E28" w14:textId="77777777" w:rsidR="00C73AB6" w:rsidRPr="007C3AE6" w:rsidRDefault="006F447C">
            <w:pPr>
              <w:spacing w:before="20" w:after="20" w:line="264" w:lineRule="auto"/>
              <w:jc w:val="center"/>
              <w:rPr>
                <w:rFonts w:ascii="Myriad Pro" w:hAnsi="Myriad Pro"/>
              </w:rPr>
            </w:pPr>
            <w:r w:rsidRPr="007C3AE6">
              <w:rPr>
                <w:rFonts w:ascii="Myriad Pro" w:hAnsi="Myriad Pro" w:cs="Myriad Pro"/>
                <w:b/>
                <w:bCs/>
                <w:color w:val="FFFFFF"/>
                <w:sz w:val="16"/>
                <w:szCs w:val="16"/>
              </w:rPr>
              <w:t>Nguồn dữ liệu / Logic</w:t>
            </w:r>
          </w:p>
        </w:tc>
        <w:tc>
          <w:tcPr>
            <w:tcW w:w="900" w:type="dxa"/>
            <w:shd w:val="clear" w:color="auto" w:fill="00586F"/>
            <w:tcMar>
              <w:top w:w="50" w:type="dxa"/>
              <w:left w:w="110" w:type="dxa"/>
              <w:bottom w:w="50" w:type="dxa"/>
              <w:right w:w="110" w:type="dxa"/>
            </w:tcMar>
            <w:vAlign w:val="center"/>
          </w:tcPr>
          <w:p w14:paraId="4B9C0B9A" w14:textId="77777777" w:rsidR="00C73AB6" w:rsidRPr="007C3AE6" w:rsidRDefault="006F447C">
            <w:pPr>
              <w:spacing w:before="20" w:after="20" w:line="264" w:lineRule="auto"/>
              <w:jc w:val="center"/>
              <w:rPr>
                <w:rFonts w:ascii="Myriad Pro" w:hAnsi="Myriad Pro"/>
              </w:rPr>
            </w:pPr>
            <w:r w:rsidRPr="007C3AE6">
              <w:rPr>
                <w:rFonts w:ascii="Myriad Pro" w:hAnsi="Myriad Pro" w:cs="Myriad Pro"/>
                <w:b/>
                <w:bCs/>
                <w:color w:val="FFFFFF"/>
                <w:sz w:val="16"/>
                <w:szCs w:val="16"/>
              </w:rPr>
              <w:t>Canh lề</w:t>
            </w:r>
          </w:p>
        </w:tc>
      </w:tr>
      <w:tr w:rsidR="00C73AB6" w:rsidRPr="007C3AE6" w14:paraId="1A25DFF5" w14:textId="77777777" w:rsidTr="7239A91F">
        <w:trPr>
          <w:cantSplit/>
          <w:jc w:val="center"/>
        </w:trPr>
        <w:tc>
          <w:tcPr>
            <w:tcW w:w="917" w:type="dxa"/>
            <w:tcMar>
              <w:top w:w="50" w:type="dxa"/>
              <w:left w:w="110" w:type="dxa"/>
              <w:bottom w:w="50" w:type="dxa"/>
              <w:right w:w="110" w:type="dxa"/>
            </w:tcMar>
          </w:tcPr>
          <w:p w14:paraId="15F22B33"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(H1)</w:t>
            </w:r>
          </w:p>
        </w:tc>
        <w:tc>
          <w:tcPr>
            <w:tcW w:w="1148" w:type="dxa"/>
            <w:tcMar>
              <w:top w:w="50" w:type="dxa"/>
              <w:left w:w="110" w:type="dxa"/>
              <w:bottom w:w="50" w:type="dxa"/>
              <w:right w:w="110" w:type="dxa"/>
            </w:tcMar>
          </w:tcPr>
          <w:p w14:paraId="066FFD60"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Logo, tên, địa chỉ, MST, ĐT đơn vị</w:t>
            </w:r>
          </w:p>
        </w:tc>
        <w:tc>
          <w:tcPr>
            <w:tcW w:w="1535" w:type="dxa"/>
            <w:tcMar>
              <w:top w:w="50" w:type="dxa"/>
              <w:left w:w="110" w:type="dxa"/>
              <w:bottom w:w="50" w:type="dxa"/>
              <w:right w:w="110" w:type="dxa"/>
            </w:tcMar>
          </w:tcPr>
          <w:p w14:paraId="1158080C"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Theo Plant</w:t>
            </w:r>
          </w:p>
        </w:tc>
        <w:tc>
          <w:tcPr>
            <w:tcW w:w="4500" w:type="dxa"/>
            <w:tcMar>
              <w:top w:w="50" w:type="dxa"/>
              <w:left w:w="110" w:type="dxa"/>
              <w:bottom w:w="50" w:type="dxa"/>
              <w:right w:w="110" w:type="dxa"/>
            </w:tcMar>
          </w:tcPr>
          <w:p w14:paraId="7939625D"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 xml:space="preserve">Địa chỉ Plant (T001W-ADRNR </w:t>
            </w:r>
            <w:r w:rsidRPr="007C3AE6">
              <w:rPr>
                <w:rFonts w:ascii="Myriad Pro" w:hAnsi="Myriad Pro" w:cs="Myriad Pro"/>
                <w:color w:val="00586F"/>
                <w:sz w:val="16"/>
                <w:szCs w:val="16"/>
              </w:rPr>
              <w:t>→</w:t>
            </w:r>
            <w:r w:rsidRPr="007C3AE6">
              <w:rPr>
                <w:rFonts w:ascii="Myriad Pro" w:hAnsi="Myriad Pro" w:cs="Myriad Pro"/>
                <w:color w:val="00586F"/>
                <w:sz w:val="16"/>
                <w:szCs w:val="16"/>
              </w:rPr>
              <w:t xml:space="preserve"> ADRC); MST theo Company Code</w:t>
            </w:r>
          </w:p>
        </w:tc>
        <w:tc>
          <w:tcPr>
            <w:tcW w:w="900" w:type="dxa"/>
            <w:tcMar>
              <w:top w:w="50" w:type="dxa"/>
              <w:left w:w="110" w:type="dxa"/>
              <w:bottom w:w="50" w:type="dxa"/>
              <w:right w:w="110" w:type="dxa"/>
            </w:tcMar>
          </w:tcPr>
          <w:p w14:paraId="297F77DB"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Trái</w:t>
            </w:r>
          </w:p>
        </w:tc>
      </w:tr>
      <w:tr w:rsidR="00C73AB6" w:rsidRPr="007C3AE6" w14:paraId="26BEDAED" w14:textId="77777777" w:rsidTr="7239A91F">
        <w:trPr>
          <w:cantSplit/>
          <w:jc w:val="center"/>
        </w:trPr>
        <w:tc>
          <w:tcPr>
            <w:tcW w:w="917" w:type="dxa"/>
            <w:tcMar>
              <w:top w:w="50" w:type="dxa"/>
              <w:left w:w="110" w:type="dxa"/>
              <w:bottom w:w="50" w:type="dxa"/>
              <w:right w:w="110" w:type="dxa"/>
            </w:tcMar>
          </w:tcPr>
          <w:p w14:paraId="3A0D73D9"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(H2)</w:t>
            </w:r>
          </w:p>
        </w:tc>
        <w:tc>
          <w:tcPr>
            <w:tcW w:w="1148" w:type="dxa"/>
            <w:tcMar>
              <w:top w:w="50" w:type="dxa"/>
              <w:left w:w="110" w:type="dxa"/>
              <w:bottom w:w="50" w:type="dxa"/>
              <w:right w:w="110" w:type="dxa"/>
            </w:tcMar>
          </w:tcPr>
          <w:p w14:paraId="31222E5D"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Mã biểu mẫu</w:t>
            </w:r>
          </w:p>
        </w:tc>
        <w:tc>
          <w:tcPr>
            <w:tcW w:w="1535" w:type="dxa"/>
            <w:tcMar>
              <w:top w:w="50" w:type="dxa"/>
              <w:left w:w="110" w:type="dxa"/>
              <w:bottom w:w="50" w:type="dxa"/>
              <w:right w:w="110" w:type="dxa"/>
            </w:tcMar>
          </w:tcPr>
          <w:p w14:paraId="07597A28"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Mã SOP/biểu mẫu GMP</w:t>
            </w:r>
          </w:p>
        </w:tc>
        <w:tc>
          <w:tcPr>
            <w:tcW w:w="4500" w:type="dxa"/>
            <w:tcMar>
              <w:top w:w="50" w:type="dxa"/>
              <w:left w:w="110" w:type="dxa"/>
              <w:bottom w:w="50" w:type="dxa"/>
              <w:right w:w="110" w:type="dxa"/>
            </w:tcMar>
          </w:tcPr>
          <w:p w14:paraId="0EB0183E"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Bảng ZTWM_FORM_LAYOUT (chờ BIDIPHAR cung cấp)</w:t>
            </w:r>
          </w:p>
        </w:tc>
        <w:tc>
          <w:tcPr>
            <w:tcW w:w="900" w:type="dxa"/>
            <w:tcMar>
              <w:top w:w="50" w:type="dxa"/>
              <w:left w:w="110" w:type="dxa"/>
              <w:bottom w:w="50" w:type="dxa"/>
              <w:right w:w="110" w:type="dxa"/>
            </w:tcMar>
          </w:tcPr>
          <w:p w14:paraId="149EAF7C"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Phải</w:t>
            </w:r>
          </w:p>
        </w:tc>
      </w:tr>
      <w:tr w:rsidR="00C73AB6" w:rsidRPr="007C3AE6" w14:paraId="413C5388" w14:textId="77777777" w:rsidTr="7239A91F">
        <w:trPr>
          <w:cantSplit/>
          <w:jc w:val="center"/>
        </w:trPr>
        <w:tc>
          <w:tcPr>
            <w:tcW w:w="917" w:type="dxa"/>
            <w:tcMar>
              <w:top w:w="50" w:type="dxa"/>
              <w:left w:w="110" w:type="dxa"/>
              <w:bottom w:w="50" w:type="dxa"/>
              <w:right w:w="110" w:type="dxa"/>
            </w:tcMar>
          </w:tcPr>
          <w:p w14:paraId="02E17664"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(H3)</w:t>
            </w:r>
          </w:p>
        </w:tc>
        <w:tc>
          <w:tcPr>
            <w:tcW w:w="1148" w:type="dxa"/>
            <w:tcMar>
              <w:top w:w="50" w:type="dxa"/>
              <w:left w:w="110" w:type="dxa"/>
              <w:bottom w:w="50" w:type="dxa"/>
              <w:right w:w="110" w:type="dxa"/>
            </w:tcMar>
          </w:tcPr>
          <w:p w14:paraId="1E8787F6"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Lần in</w:t>
            </w:r>
          </w:p>
        </w:tc>
        <w:tc>
          <w:tcPr>
            <w:tcW w:w="1535" w:type="dxa"/>
            <w:tcMar>
              <w:top w:w="50" w:type="dxa"/>
              <w:left w:w="110" w:type="dxa"/>
              <w:bottom w:w="50" w:type="dxa"/>
              <w:right w:w="110" w:type="dxa"/>
            </w:tcMar>
          </w:tcPr>
          <w:p w14:paraId="5077B399"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Số lần in</w:t>
            </w:r>
          </w:p>
        </w:tc>
        <w:tc>
          <w:tcPr>
            <w:tcW w:w="4500" w:type="dxa"/>
            <w:tcMar>
              <w:top w:w="50" w:type="dxa"/>
              <w:left w:w="110" w:type="dxa"/>
              <w:bottom w:w="50" w:type="dxa"/>
              <w:right w:w="110" w:type="dxa"/>
            </w:tcMar>
          </w:tcPr>
          <w:p w14:paraId="1B31CD26"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ZTWM_PRTLOG; từ lần 2 in "Bản in lại – lần n"</w:t>
            </w:r>
          </w:p>
        </w:tc>
        <w:tc>
          <w:tcPr>
            <w:tcW w:w="900" w:type="dxa"/>
            <w:tcMar>
              <w:top w:w="50" w:type="dxa"/>
              <w:left w:w="110" w:type="dxa"/>
              <w:bottom w:w="50" w:type="dxa"/>
              <w:right w:w="110" w:type="dxa"/>
            </w:tcMar>
          </w:tcPr>
          <w:p w14:paraId="6097F91A"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Phải</w:t>
            </w:r>
          </w:p>
        </w:tc>
      </w:tr>
      <w:tr w:rsidR="00C73AB6" w:rsidRPr="007C3AE6" w14:paraId="47E973DC" w14:textId="77777777" w:rsidTr="7239A91F">
        <w:trPr>
          <w:cantSplit/>
          <w:jc w:val="center"/>
        </w:trPr>
        <w:tc>
          <w:tcPr>
            <w:tcW w:w="917" w:type="dxa"/>
            <w:tcMar>
              <w:top w:w="50" w:type="dxa"/>
              <w:left w:w="110" w:type="dxa"/>
              <w:bottom w:w="50" w:type="dxa"/>
              <w:right w:w="110" w:type="dxa"/>
            </w:tcMar>
          </w:tcPr>
          <w:p w14:paraId="425D5043"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(T1)</w:t>
            </w:r>
          </w:p>
        </w:tc>
        <w:tc>
          <w:tcPr>
            <w:tcW w:w="1148" w:type="dxa"/>
            <w:tcMar>
              <w:top w:w="50" w:type="dxa"/>
              <w:left w:w="110" w:type="dxa"/>
              <w:bottom w:w="50" w:type="dxa"/>
              <w:right w:w="110" w:type="dxa"/>
            </w:tcMar>
          </w:tcPr>
          <w:p w14:paraId="10DCFB9A"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Tiêu đề</w:t>
            </w:r>
          </w:p>
        </w:tc>
        <w:tc>
          <w:tcPr>
            <w:tcW w:w="1535" w:type="dxa"/>
            <w:tcMar>
              <w:top w:w="50" w:type="dxa"/>
              <w:left w:w="110" w:type="dxa"/>
              <w:bottom w:w="50" w:type="dxa"/>
              <w:right w:w="110" w:type="dxa"/>
            </w:tcMar>
          </w:tcPr>
          <w:p w14:paraId="08ACED95"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Theo nhóm hàng</w:t>
            </w:r>
          </w:p>
        </w:tc>
        <w:tc>
          <w:tcPr>
            <w:tcW w:w="4500" w:type="dxa"/>
            <w:tcMar>
              <w:top w:w="50" w:type="dxa"/>
              <w:left w:w="110" w:type="dxa"/>
              <w:bottom w:w="50" w:type="dxa"/>
              <w:right w:w="110" w:type="dxa"/>
            </w:tcMar>
          </w:tcPr>
          <w:p w14:paraId="6D232E2A"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Vacxin: "BIÊN BẢN KIỂM NHẬN VACXIN, SINH PHẨM"; Gây nghiện: "BIÊN BẢN KIỂM NHẬN THUỐC GÂY NGHIỆN, THUỐC HƯỚNG THẦN, TIỀN CHẤT DÙNG LÀM THUỐC"; Khác: "BIÊN BẢN KIỂM NHẬN HÀNG HÓA"</w:t>
            </w:r>
          </w:p>
        </w:tc>
        <w:tc>
          <w:tcPr>
            <w:tcW w:w="900" w:type="dxa"/>
            <w:tcMar>
              <w:top w:w="50" w:type="dxa"/>
              <w:left w:w="110" w:type="dxa"/>
              <w:bottom w:w="50" w:type="dxa"/>
              <w:right w:w="110" w:type="dxa"/>
            </w:tcMar>
          </w:tcPr>
          <w:p w14:paraId="79AEF492"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Giữa, đậm</w:t>
            </w:r>
          </w:p>
        </w:tc>
      </w:tr>
      <w:tr w:rsidR="00C73AB6" w:rsidRPr="007C3AE6" w14:paraId="4CB18A5F" w14:textId="77777777" w:rsidTr="7239A91F">
        <w:trPr>
          <w:cantSplit/>
          <w:jc w:val="center"/>
        </w:trPr>
        <w:tc>
          <w:tcPr>
            <w:tcW w:w="917" w:type="dxa"/>
            <w:tcMar>
              <w:top w:w="50" w:type="dxa"/>
              <w:left w:w="110" w:type="dxa"/>
              <w:bottom w:w="50" w:type="dxa"/>
              <w:right w:w="110" w:type="dxa"/>
            </w:tcMar>
          </w:tcPr>
          <w:p w14:paraId="620E8B46"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(H4)</w:t>
            </w:r>
          </w:p>
        </w:tc>
        <w:tc>
          <w:tcPr>
            <w:tcW w:w="1148" w:type="dxa"/>
            <w:tcMar>
              <w:top w:w="50" w:type="dxa"/>
              <w:left w:w="110" w:type="dxa"/>
              <w:bottom w:w="50" w:type="dxa"/>
              <w:right w:w="110" w:type="dxa"/>
            </w:tcMar>
          </w:tcPr>
          <w:p w14:paraId="6301D9CA"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Ngày kiểm nhận</w:t>
            </w:r>
          </w:p>
        </w:tc>
        <w:tc>
          <w:tcPr>
            <w:tcW w:w="1535" w:type="dxa"/>
            <w:tcMar>
              <w:top w:w="50" w:type="dxa"/>
              <w:left w:w="110" w:type="dxa"/>
              <w:bottom w:w="50" w:type="dxa"/>
              <w:right w:w="110" w:type="dxa"/>
            </w:tcMar>
          </w:tcPr>
          <w:p w14:paraId="590D00A9"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Ngày</w:t>
            </w:r>
          </w:p>
        </w:tc>
        <w:tc>
          <w:tcPr>
            <w:tcW w:w="4500" w:type="dxa"/>
            <w:tcMar>
              <w:top w:w="50" w:type="dxa"/>
              <w:left w:w="110" w:type="dxa"/>
              <w:bottom w:w="50" w:type="dxa"/>
              <w:right w:w="110" w:type="dxa"/>
            </w:tcMar>
          </w:tcPr>
          <w:p w14:paraId="62DF2AE9"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A: ngày giao hàng thực tế nếu đã có, nếu không LIKP-LFDAT; B: MATDOC-BUDAT</w:t>
            </w:r>
          </w:p>
        </w:tc>
        <w:tc>
          <w:tcPr>
            <w:tcW w:w="900" w:type="dxa"/>
            <w:tcMar>
              <w:top w:w="50" w:type="dxa"/>
              <w:left w:w="110" w:type="dxa"/>
              <w:bottom w:w="50" w:type="dxa"/>
              <w:right w:w="110" w:type="dxa"/>
            </w:tcMar>
          </w:tcPr>
          <w:p w14:paraId="267E0C7B"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Trái</w:t>
            </w:r>
          </w:p>
        </w:tc>
      </w:tr>
      <w:tr w:rsidR="00C73AB6" w:rsidRPr="007C3AE6" w14:paraId="752D0EED" w14:textId="77777777" w:rsidTr="7239A91F">
        <w:trPr>
          <w:cantSplit/>
          <w:jc w:val="center"/>
        </w:trPr>
        <w:tc>
          <w:tcPr>
            <w:tcW w:w="917" w:type="dxa"/>
            <w:tcMar>
              <w:top w:w="50" w:type="dxa"/>
              <w:left w:w="110" w:type="dxa"/>
              <w:bottom w:w="50" w:type="dxa"/>
              <w:right w:w="110" w:type="dxa"/>
            </w:tcMar>
          </w:tcPr>
          <w:p w14:paraId="5216477C"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(H5)</w:t>
            </w:r>
          </w:p>
        </w:tc>
        <w:tc>
          <w:tcPr>
            <w:tcW w:w="1148" w:type="dxa"/>
            <w:tcMar>
              <w:top w:w="50" w:type="dxa"/>
              <w:left w:w="110" w:type="dxa"/>
              <w:bottom w:w="50" w:type="dxa"/>
              <w:right w:w="110" w:type="dxa"/>
            </w:tcMar>
          </w:tcPr>
          <w:p w14:paraId="3BC14C3E"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Thủ kho</w:t>
            </w:r>
          </w:p>
        </w:tc>
        <w:tc>
          <w:tcPr>
            <w:tcW w:w="1535" w:type="dxa"/>
            <w:tcMar>
              <w:top w:w="50" w:type="dxa"/>
              <w:left w:w="110" w:type="dxa"/>
              <w:bottom w:w="50" w:type="dxa"/>
              <w:right w:w="110" w:type="dxa"/>
            </w:tcMar>
          </w:tcPr>
          <w:p w14:paraId="0196CB75"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Để trống – ghi tay</w:t>
            </w:r>
          </w:p>
        </w:tc>
        <w:tc>
          <w:tcPr>
            <w:tcW w:w="4500" w:type="dxa"/>
            <w:tcMar>
              <w:top w:w="50" w:type="dxa"/>
              <w:left w:w="110" w:type="dxa"/>
              <w:bottom w:w="50" w:type="dxa"/>
              <w:right w:w="110" w:type="dxa"/>
            </w:tcMar>
          </w:tcPr>
          <w:p w14:paraId="1107EE52"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w:t>
            </w:r>
          </w:p>
        </w:tc>
        <w:tc>
          <w:tcPr>
            <w:tcW w:w="900" w:type="dxa"/>
            <w:tcMar>
              <w:top w:w="50" w:type="dxa"/>
              <w:left w:w="110" w:type="dxa"/>
              <w:bottom w:w="50" w:type="dxa"/>
              <w:right w:w="110" w:type="dxa"/>
            </w:tcMar>
          </w:tcPr>
          <w:p w14:paraId="784E76B6"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Trái</w:t>
            </w:r>
          </w:p>
        </w:tc>
      </w:tr>
      <w:tr w:rsidR="00C73AB6" w:rsidRPr="007C3AE6" w14:paraId="688AC0D9" w14:textId="77777777" w:rsidTr="7239A91F">
        <w:trPr>
          <w:cantSplit/>
          <w:jc w:val="center"/>
        </w:trPr>
        <w:tc>
          <w:tcPr>
            <w:tcW w:w="917" w:type="dxa"/>
            <w:tcMar>
              <w:top w:w="50" w:type="dxa"/>
              <w:left w:w="110" w:type="dxa"/>
              <w:bottom w:w="50" w:type="dxa"/>
              <w:right w:w="110" w:type="dxa"/>
            </w:tcMar>
          </w:tcPr>
          <w:p w14:paraId="5CA2846B"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(H6)</w:t>
            </w:r>
          </w:p>
        </w:tc>
        <w:tc>
          <w:tcPr>
            <w:tcW w:w="1148" w:type="dxa"/>
            <w:tcMar>
              <w:top w:w="50" w:type="dxa"/>
              <w:left w:w="110" w:type="dxa"/>
              <w:bottom w:w="50" w:type="dxa"/>
              <w:right w:w="110" w:type="dxa"/>
            </w:tcMar>
          </w:tcPr>
          <w:p w14:paraId="61BEF37B"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Người kiểm nhận</w:t>
            </w:r>
          </w:p>
        </w:tc>
        <w:tc>
          <w:tcPr>
            <w:tcW w:w="1535" w:type="dxa"/>
            <w:tcMar>
              <w:top w:w="50" w:type="dxa"/>
              <w:left w:w="110" w:type="dxa"/>
              <w:bottom w:w="50" w:type="dxa"/>
              <w:right w:w="110" w:type="dxa"/>
            </w:tcMar>
          </w:tcPr>
          <w:p w14:paraId="758FA420"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Tên</w:t>
            </w:r>
          </w:p>
        </w:tc>
        <w:tc>
          <w:tcPr>
            <w:tcW w:w="4500" w:type="dxa"/>
            <w:tcMar>
              <w:top w:w="50" w:type="dxa"/>
              <w:left w:w="110" w:type="dxa"/>
              <w:bottom w:w="50" w:type="dxa"/>
              <w:right w:w="110" w:type="dxa"/>
            </w:tcMar>
          </w:tcPr>
          <w:p w14:paraId="229855CA"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Text header Delivery "Nhân viên kiểm nhận" (Text ID dự án); B không tham chiếu Delivery: Delivery Note (MATDOC-XBLNR) như ECC. MvT 305: để trống</w:t>
            </w:r>
          </w:p>
        </w:tc>
        <w:tc>
          <w:tcPr>
            <w:tcW w:w="900" w:type="dxa"/>
            <w:tcMar>
              <w:top w:w="50" w:type="dxa"/>
              <w:left w:w="110" w:type="dxa"/>
              <w:bottom w:w="50" w:type="dxa"/>
              <w:right w:w="110" w:type="dxa"/>
            </w:tcMar>
          </w:tcPr>
          <w:p w14:paraId="491FEB18"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Trái</w:t>
            </w:r>
          </w:p>
        </w:tc>
      </w:tr>
      <w:tr w:rsidR="00C73AB6" w:rsidRPr="007C3AE6" w14:paraId="3623B6A8" w14:textId="77777777" w:rsidTr="7239A91F">
        <w:trPr>
          <w:cantSplit/>
          <w:jc w:val="center"/>
        </w:trPr>
        <w:tc>
          <w:tcPr>
            <w:tcW w:w="917" w:type="dxa"/>
            <w:tcMar>
              <w:top w:w="50" w:type="dxa"/>
              <w:left w:w="110" w:type="dxa"/>
              <w:bottom w:w="50" w:type="dxa"/>
              <w:right w:w="110" w:type="dxa"/>
            </w:tcMar>
          </w:tcPr>
          <w:p w14:paraId="2E152976"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(H7)</w:t>
            </w:r>
          </w:p>
        </w:tc>
        <w:tc>
          <w:tcPr>
            <w:tcW w:w="1148" w:type="dxa"/>
            <w:tcMar>
              <w:top w:w="50" w:type="dxa"/>
              <w:left w:w="110" w:type="dxa"/>
              <w:bottom w:w="50" w:type="dxa"/>
              <w:right w:w="110" w:type="dxa"/>
            </w:tcMar>
          </w:tcPr>
          <w:p w14:paraId="7CE46B88"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Người giao hàng</w:t>
            </w:r>
          </w:p>
        </w:tc>
        <w:tc>
          <w:tcPr>
            <w:tcW w:w="1535" w:type="dxa"/>
            <w:tcMar>
              <w:top w:w="50" w:type="dxa"/>
              <w:left w:w="110" w:type="dxa"/>
              <w:bottom w:w="50" w:type="dxa"/>
              <w:right w:w="110" w:type="dxa"/>
            </w:tcMar>
          </w:tcPr>
          <w:p w14:paraId="61FE2E2D"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Tên</w:t>
            </w:r>
          </w:p>
        </w:tc>
        <w:tc>
          <w:tcPr>
            <w:tcW w:w="4500" w:type="dxa"/>
            <w:tcMar>
              <w:top w:w="50" w:type="dxa"/>
              <w:left w:w="110" w:type="dxa"/>
              <w:bottom w:w="50" w:type="dxa"/>
              <w:right w:w="110" w:type="dxa"/>
            </w:tcMar>
          </w:tcPr>
          <w:p w14:paraId="6F3E523B" w14:textId="3EF055D9"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Text header Delivery "Người giao hàng"; nếu không: Bill of Lading (LIKP-BOLNR / MATDOC-FRBNR)</w:t>
            </w:r>
            <w:r w:rsidR="0074795E">
              <w:rPr>
                <w:rFonts w:ascii="Myriad Pro" w:hAnsi="Myriad Pro" w:cs="Myriad Pro"/>
                <w:color w:val="00586F"/>
                <w:sz w:val="16"/>
                <w:szCs w:val="16"/>
                <w:lang w:val="en-US"/>
              </w:rPr>
              <w:t xml:space="preserve">. </w:t>
            </w:r>
            <w:r w:rsidR="0074795E" w:rsidRPr="0074795E">
              <w:rPr>
                <w:rFonts w:ascii="Myriad Pro" w:hAnsi="Myriad Pro" w:cs="Myriad Pro"/>
                <w:color w:val="00586F"/>
                <w:sz w:val="16"/>
                <w:szCs w:val="16"/>
              </w:rPr>
              <w:t>Nguồn B có MvT 305: để trống, không áp dụng nguồn lấy giá trị thay thế.</w:t>
            </w:r>
          </w:p>
        </w:tc>
        <w:tc>
          <w:tcPr>
            <w:tcW w:w="900" w:type="dxa"/>
            <w:tcMar>
              <w:top w:w="50" w:type="dxa"/>
              <w:left w:w="110" w:type="dxa"/>
              <w:bottom w:w="50" w:type="dxa"/>
              <w:right w:w="110" w:type="dxa"/>
            </w:tcMar>
          </w:tcPr>
          <w:p w14:paraId="44E59220"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Trái</w:t>
            </w:r>
          </w:p>
        </w:tc>
      </w:tr>
      <w:tr w:rsidR="00C73AB6" w:rsidRPr="007C3AE6" w14:paraId="187AE9D9" w14:textId="77777777" w:rsidTr="7239A91F">
        <w:trPr>
          <w:cantSplit/>
          <w:jc w:val="center"/>
        </w:trPr>
        <w:tc>
          <w:tcPr>
            <w:tcW w:w="917" w:type="dxa"/>
            <w:tcMar>
              <w:top w:w="50" w:type="dxa"/>
              <w:left w:w="110" w:type="dxa"/>
              <w:bottom w:w="50" w:type="dxa"/>
              <w:right w:w="110" w:type="dxa"/>
            </w:tcMar>
          </w:tcPr>
          <w:p w14:paraId="13232D7D"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(H8)</w:t>
            </w:r>
          </w:p>
        </w:tc>
        <w:tc>
          <w:tcPr>
            <w:tcW w:w="1148" w:type="dxa"/>
            <w:tcMar>
              <w:top w:w="50" w:type="dxa"/>
              <w:left w:w="110" w:type="dxa"/>
              <w:bottom w:w="50" w:type="dxa"/>
              <w:right w:w="110" w:type="dxa"/>
            </w:tcMar>
          </w:tcPr>
          <w:p w14:paraId="4794E1D0"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Số xe vận chuyển</w:t>
            </w:r>
          </w:p>
        </w:tc>
        <w:tc>
          <w:tcPr>
            <w:tcW w:w="1535" w:type="dxa"/>
            <w:tcMar>
              <w:top w:w="50" w:type="dxa"/>
              <w:left w:w="110" w:type="dxa"/>
              <w:bottom w:w="50" w:type="dxa"/>
              <w:right w:w="110" w:type="dxa"/>
            </w:tcMar>
          </w:tcPr>
          <w:p w14:paraId="35A7B464"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Biển số</w:t>
            </w:r>
          </w:p>
        </w:tc>
        <w:tc>
          <w:tcPr>
            <w:tcW w:w="4500" w:type="dxa"/>
            <w:tcMar>
              <w:top w:w="50" w:type="dxa"/>
              <w:left w:w="110" w:type="dxa"/>
              <w:bottom w:w="50" w:type="dxa"/>
              <w:right w:w="110" w:type="dxa"/>
            </w:tcMar>
          </w:tcPr>
          <w:p w14:paraId="7DC03345"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LIKP-TRAID (Means of Transport ID); nếu không: GR/GI Slip No. (MATDOC-XABLN) như ECC</w:t>
            </w:r>
          </w:p>
        </w:tc>
        <w:tc>
          <w:tcPr>
            <w:tcW w:w="900" w:type="dxa"/>
            <w:tcMar>
              <w:top w:w="50" w:type="dxa"/>
              <w:left w:w="110" w:type="dxa"/>
              <w:bottom w:w="50" w:type="dxa"/>
              <w:right w:w="110" w:type="dxa"/>
            </w:tcMar>
          </w:tcPr>
          <w:p w14:paraId="517BE131"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Trái</w:t>
            </w:r>
          </w:p>
        </w:tc>
      </w:tr>
      <w:tr w:rsidR="00C73AB6" w:rsidRPr="007C3AE6" w14:paraId="57BD8C86" w14:textId="77777777" w:rsidTr="7239A91F">
        <w:trPr>
          <w:cantSplit/>
          <w:jc w:val="center"/>
        </w:trPr>
        <w:tc>
          <w:tcPr>
            <w:tcW w:w="917" w:type="dxa"/>
            <w:tcMar>
              <w:top w:w="50" w:type="dxa"/>
              <w:left w:w="110" w:type="dxa"/>
              <w:bottom w:w="50" w:type="dxa"/>
              <w:right w:w="110" w:type="dxa"/>
            </w:tcMar>
          </w:tcPr>
          <w:p w14:paraId="3E69E387"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(H9)</w:t>
            </w:r>
          </w:p>
        </w:tc>
        <w:tc>
          <w:tcPr>
            <w:tcW w:w="1148" w:type="dxa"/>
            <w:tcMar>
              <w:top w:w="50" w:type="dxa"/>
              <w:left w:w="110" w:type="dxa"/>
              <w:bottom w:w="50" w:type="dxa"/>
              <w:right w:w="110" w:type="dxa"/>
            </w:tcMar>
          </w:tcPr>
          <w:p w14:paraId="7F4A86A2"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Nhập tại kho</w:t>
            </w:r>
          </w:p>
        </w:tc>
        <w:tc>
          <w:tcPr>
            <w:tcW w:w="1535" w:type="dxa"/>
            <w:tcMar>
              <w:top w:w="50" w:type="dxa"/>
              <w:left w:w="110" w:type="dxa"/>
              <w:bottom w:w="50" w:type="dxa"/>
              <w:right w:w="110" w:type="dxa"/>
            </w:tcMar>
          </w:tcPr>
          <w:p w14:paraId="691BF7D3"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SLoc</w:t>
            </w:r>
          </w:p>
        </w:tc>
        <w:tc>
          <w:tcPr>
            <w:tcW w:w="4500" w:type="dxa"/>
            <w:tcMar>
              <w:top w:w="50" w:type="dxa"/>
              <w:left w:w="110" w:type="dxa"/>
              <w:bottom w:w="50" w:type="dxa"/>
              <w:right w:w="110" w:type="dxa"/>
            </w:tcMar>
          </w:tcPr>
          <w:p w14:paraId="70FF46F8"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LIPS-LGORT / MATDOC-LGORT + T001L-LGOBE</w:t>
            </w:r>
          </w:p>
        </w:tc>
        <w:tc>
          <w:tcPr>
            <w:tcW w:w="900" w:type="dxa"/>
            <w:tcMar>
              <w:top w:w="50" w:type="dxa"/>
              <w:left w:w="110" w:type="dxa"/>
              <w:bottom w:w="50" w:type="dxa"/>
              <w:right w:w="110" w:type="dxa"/>
            </w:tcMar>
          </w:tcPr>
          <w:p w14:paraId="0C5298D3"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Trái</w:t>
            </w:r>
          </w:p>
        </w:tc>
      </w:tr>
      <w:tr w:rsidR="00C73AB6" w:rsidRPr="007C3AE6" w14:paraId="2F503A48" w14:textId="77777777" w:rsidTr="7239A91F">
        <w:trPr>
          <w:cantSplit/>
          <w:jc w:val="center"/>
        </w:trPr>
        <w:tc>
          <w:tcPr>
            <w:tcW w:w="917" w:type="dxa"/>
            <w:tcMar>
              <w:top w:w="50" w:type="dxa"/>
              <w:left w:w="110" w:type="dxa"/>
              <w:bottom w:w="50" w:type="dxa"/>
              <w:right w:w="110" w:type="dxa"/>
            </w:tcMar>
          </w:tcPr>
          <w:p w14:paraId="1DC4E186"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(H10)</w:t>
            </w:r>
          </w:p>
        </w:tc>
        <w:tc>
          <w:tcPr>
            <w:tcW w:w="1148" w:type="dxa"/>
            <w:tcMar>
              <w:top w:w="50" w:type="dxa"/>
              <w:left w:w="110" w:type="dxa"/>
              <w:bottom w:w="50" w:type="dxa"/>
              <w:right w:w="110" w:type="dxa"/>
            </w:tcMar>
          </w:tcPr>
          <w:p w14:paraId="250C9A4A"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Giấy phép NK / quota</w:t>
            </w:r>
          </w:p>
        </w:tc>
        <w:tc>
          <w:tcPr>
            <w:tcW w:w="1535" w:type="dxa"/>
            <w:tcMar>
              <w:top w:w="50" w:type="dxa"/>
              <w:left w:w="110" w:type="dxa"/>
              <w:bottom w:w="50" w:type="dxa"/>
              <w:right w:w="110" w:type="dxa"/>
            </w:tcMar>
          </w:tcPr>
          <w:p w14:paraId="6F87BCBB"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Chỉ option gây nghiện</w:t>
            </w:r>
          </w:p>
        </w:tc>
        <w:tc>
          <w:tcPr>
            <w:tcW w:w="4500" w:type="dxa"/>
            <w:tcMar>
              <w:top w:w="50" w:type="dxa"/>
              <w:left w:w="110" w:type="dxa"/>
              <w:bottom w:w="50" w:type="dxa"/>
              <w:right w:w="110" w:type="dxa"/>
            </w:tcMar>
          </w:tcPr>
          <w:p w14:paraId="45604672"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Characteristic Z_GIAYPHEP_NK của lô / trường header Inbound Delivery theo thiết kế MM-87</w:t>
            </w:r>
          </w:p>
        </w:tc>
        <w:tc>
          <w:tcPr>
            <w:tcW w:w="900" w:type="dxa"/>
            <w:tcMar>
              <w:top w:w="50" w:type="dxa"/>
              <w:left w:w="110" w:type="dxa"/>
              <w:bottom w:w="50" w:type="dxa"/>
              <w:right w:w="110" w:type="dxa"/>
            </w:tcMar>
          </w:tcPr>
          <w:p w14:paraId="197B6EA4"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Trái</w:t>
            </w:r>
          </w:p>
        </w:tc>
      </w:tr>
      <w:tr w:rsidR="00C73AB6" w:rsidRPr="007C3AE6" w14:paraId="129058A4" w14:textId="77777777" w:rsidTr="7239A91F">
        <w:trPr>
          <w:cantSplit/>
          <w:jc w:val="center"/>
        </w:trPr>
        <w:tc>
          <w:tcPr>
            <w:tcW w:w="917" w:type="dxa"/>
            <w:tcMar>
              <w:top w:w="50" w:type="dxa"/>
              <w:left w:w="110" w:type="dxa"/>
              <w:bottom w:w="50" w:type="dxa"/>
              <w:right w:w="110" w:type="dxa"/>
            </w:tcMar>
          </w:tcPr>
          <w:p w14:paraId="33D8B88B"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(1)</w:t>
            </w:r>
          </w:p>
        </w:tc>
        <w:tc>
          <w:tcPr>
            <w:tcW w:w="1148" w:type="dxa"/>
            <w:tcMar>
              <w:top w:w="50" w:type="dxa"/>
              <w:left w:w="110" w:type="dxa"/>
              <w:bottom w:w="50" w:type="dxa"/>
              <w:right w:w="110" w:type="dxa"/>
            </w:tcMar>
          </w:tcPr>
          <w:p w14:paraId="1C2C84EA"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STT</w:t>
            </w:r>
          </w:p>
        </w:tc>
        <w:tc>
          <w:tcPr>
            <w:tcW w:w="1535" w:type="dxa"/>
            <w:tcMar>
              <w:top w:w="50" w:type="dxa"/>
              <w:left w:w="110" w:type="dxa"/>
              <w:bottom w:w="50" w:type="dxa"/>
              <w:right w:w="110" w:type="dxa"/>
            </w:tcMar>
          </w:tcPr>
          <w:p w14:paraId="72F3C55E"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Số thứ tự</w:t>
            </w:r>
          </w:p>
        </w:tc>
        <w:tc>
          <w:tcPr>
            <w:tcW w:w="4500" w:type="dxa"/>
            <w:tcMar>
              <w:top w:w="50" w:type="dxa"/>
              <w:left w:w="110" w:type="dxa"/>
              <w:bottom w:w="50" w:type="dxa"/>
              <w:right w:w="110" w:type="dxa"/>
            </w:tcMar>
          </w:tcPr>
          <w:p w14:paraId="0CE7A87A"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Theo dòng, trong từng chứng từ</w:t>
            </w:r>
          </w:p>
        </w:tc>
        <w:tc>
          <w:tcPr>
            <w:tcW w:w="900" w:type="dxa"/>
            <w:tcMar>
              <w:top w:w="50" w:type="dxa"/>
              <w:left w:w="110" w:type="dxa"/>
              <w:bottom w:w="50" w:type="dxa"/>
              <w:right w:w="110" w:type="dxa"/>
            </w:tcMar>
          </w:tcPr>
          <w:p w14:paraId="2E371794"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Giữa</w:t>
            </w:r>
          </w:p>
        </w:tc>
      </w:tr>
      <w:tr w:rsidR="00C73AB6" w:rsidRPr="007C3AE6" w14:paraId="18C9C4D8" w14:textId="77777777" w:rsidTr="7239A91F">
        <w:trPr>
          <w:cantSplit/>
          <w:jc w:val="center"/>
        </w:trPr>
        <w:tc>
          <w:tcPr>
            <w:tcW w:w="917" w:type="dxa"/>
            <w:tcMar>
              <w:top w:w="50" w:type="dxa"/>
              <w:left w:w="110" w:type="dxa"/>
              <w:bottom w:w="50" w:type="dxa"/>
              <w:right w:w="110" w:type="dxa"/>
            </w:tcMar>
          </w:tcPr>
          <w:p w14:paraId="46A5572E"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(2)</w:t>
            </w:r>
          </w:p>
        </w:tc>
        <w:tc>
          <w:tcPr>
            <w:tcW w:w="1148" w:type="dxa"/>
            <w:tcMar>
              <w:top w:w="50" w:type="dxa"/>
              <w:left w:w="110" w:type="dxa"/>
              <w:bottom w:w="50" w:type="dxa"/>
              <w:right w:w="110" w:type="dxa"/>
            </w:tcMar>
          </w:tcPr>
          <w:p w14:paraId="500E641D"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Tên hàng</w:t>
            </w:r>
          </w:p>
        </w:tc>
        <w:tc>
          <w:tcPr>
            <w:tcW w:w="1535" w:type="dxa"/>
            <w:tcMar>
              <w:top w:w="50" w:type="dxa"/>
              <w:left w:w="110" w:type="dxa"/>
              <w:bottom w:w="50" w:type="dxa"/>
              <w:right w:w="110" w:type="dxa"/>
            </w:tcMar>
          </w:tcPr>
          <w:p w14:paraId="532395A9"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Mô tả vật tư</w:t>
            </w:r>
          </w:p>
        </w:tc>
        <w:tc>
          <w:tcPr>
            <w:tcW w:w="4500" w:type="dxa"/>
            <w:tcMar>
              <w:top w:w="50" w:type="dxa"/>
              <w:left w:w="110" w:type="dxa"/>
              <w:bottom w:w="50" w:type="dxa"/>
              <w:right w:w="110" w:type="dxa"/>
            </w:tcMar>
          </w:tcPr>
          <w:p w14:paraId="1731482B"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Có mã MPN trên dòng PO/Delivery (EMATN): mô tả mã MPN; ngược lại MAKT-MAKTX</w:t>
            </w:r>
          </w:p>
        </w:tc>
        <w:tc>
          <w:tcPr>
            <w:tcW w:w="900" w:type="dxa"/>
            <w:tcMar>
              <w:top w:w="50" w:type="dxa"/>
              <w:left w:w="110" w:type="dxa"/>
              <w:bottom w:w="50" w:type="dxa"/>
              <w:right w:w="110" w:type="dxa"/>
            </w:tcMar>
          </w:tcPr>
          <w:p w14:paraId="58AA4FF1"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Trái</w:t>
            </w:r>
          </w:p>
        </w:tc>
      </w:tr>
      <w:tr w:rsidR="00C73AB6" w:rsidRPr="007C3AE6" w14:paraId="5F86E289" w14:textId="77777777" w:rsidTr="7239A91F">
        <w:trPr>
          <w:cantSplit/>
          <w:jc w:val="center"/>
        </w:trPr>
        <w:tc>
          <w:tcPr>
            <w:tcW w:w="917" w:type="dxa"/>
            <w:tcMar>
              <w:top w:w="50" w:type="dxa"/>
              <w:left w:w="110" w:type="dxa"/>
              <w:bottom w:w="50" w:type="dxa"/>
              <w:right w:w="110" w:type="dxa"/>
            </w:tcMar>
          </w:tcPr>
          <w:p w14:paraId="0F91425A"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(3)</w:t>
            </w:r>
          </w:p>
        </w:tc>
        <w:tc>
          <w:tcPr>
            <w:tcW w:w="1148" w:type="dxa"/>
            <w:tcMar>
              <w:top w:w="50" w:type="dxa"/>
              <w:left w:w="110" w:type="dxa"/>
              <w:bottom w:w="50" w:type="dxa"/>
              <w:right w:w="110" w:type="dxa"/>
            </w:tcMar>
          </w:tcPr>
          <w:p w14:paraId="52AB2CCB"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SĐK</w:t>
            </w:r>
          </w:p>
        </w:tc>
        <w:tc>
          <w:tcPr>
            <w:tcW w:w="1535" w:type="dxa"/>
            <w:tcMar>
              <w:top w:w="50" w:type="dxa"/>
              <w:left w:w="110" w:type="dxa"/>
              <w:bottom w:w="50" w:type="dxa"/>
              <w:right w:w="110" w:type="dxa"/>
            </w:tcMar>
          </w:tcPr>
          <w:p w14:paraId="0BE24722"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Số đăng ký</w:t>
            </w:r>
          </w:p>
        </w:tc>
        <w:tc>
          <w:tcPr>
            <w:tcW w:w="4500" w:type="dxa"/>
            <w:tcMar>
              <w:top w:w="50" w:type="dxa"/>
              <w:left w:w="110" w:type="dxa"/>
              <w:bottom w:w="50" w:type="dxa"/>
              <w:right w:w="110" w:type="dxa"/>
            </w:tcMar>
          </w:tcPr>
          <w:p w14:paraId="02CF9F99"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MARA-NORMT</w:t>
            </w:r>
          </w:p>
        </w:tc>
        <w:tc>
          <w:tcPr>
            <w:tcW w:w="900" w:type="dxa"/>
            <w:tcMar>
              <w:top w:w="50" w:type="dxa"/>
              <w:left w:w="110" w:type="dxa"/>
              <w:bottom w:w="50" w:type="dxa"/>
              <w:right w:w="110" w:type="dxa"/>
            </w:tcMar>
          </w:tcPr>
          <w:p w14:paraId="722A658E"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Trái</w:t>
            </w:r>
          </w:p>
        </w:tc>
      </w:tr>
      <w:tr w:rsidR="00C73AB6" w:rsidRPr="007C3AE6" w14:paraId="330D0549" w14:textId="77777777" w:rsidTr="7239A91F">
        <w:trPr>
          <w:cantSplit/>
          <w:jc w:val="center"/>
        </w:trPr>
        <w:tc>
          <w:tcPr>
            <w:tcW w:w="917" w:type="dxa"/>
            <w:tcMar>
              <w:top w:w="50" w:type="dxa"/>
              <w:left w:w="110" w:type="dxa"/>
              <w:bottom w:w="50" w:type="dxa"/>
              <w:right w:w="110" w:type="dxa"/>
            </w:tcMar>
          </w:tcPr>
          <w:p w14:paraId="54AD8C8B"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(4)</w:t>
            </w:r>
          </w:p>
        </w:tc>
        <w:tc>
          <w:tcPr>
            <w:tcW w:w="1148" w:type="dxa"/>
            <w:tcMar>
              <w:top w:w="50" w:type="dxa"/>
              <w:left w:w="110" w:type="dxa"/>
              <w:bottom w:w="50" w:type="dxa"/>
              <w:right w:w="110" w:type="dxa"/>
            </w:tcMar>
          </w:tcPr>
          <w:p w14:paraId="20F5841E"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NSX – Nước SX</w:t>
            </w:r>
          </w:p>
        </w:tc>
        <w:tc>
          <w:tcPr>
            <w:tcW w:w="1535" w:type="dxa"/>
            <w:tcMar>
              <w:top w:w="50" w:type="dxa"/>
              <w:left w:w="110" w:type="dxa"/>
              <w:bottom w:w="50" w:type="dxa"/>
              <w:right w:w="110" w:type="dxa"/>
            </w:tcMar>
          </w:tcPr>
          <w:p w14:paraId="05DA41A7"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&lt;NSX&gt; – &lt;Nước&gt;</w:t>
            </w:r>
          </w:p>
        </w:tc>
        <w:tc>
          <w:tcPr>
            <w:tcW w:w="4500" w:type="dxa"/>
            <w:tcMar>
              <w:top w:w="50" w:type="dxa"/>
              <w:left w:w="110" w:type="dxa"/>
              <w:bottom w:w="50" w:type="dxa"/>
              <w:right w:w="110" w:type="dxa"/>
            </w:tcMar>
          </w:tcPr>
          <w:p w14:paraId="21155379"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 xml:space="preserve">NSX: Z_NSX của lô </w:t>
            </w:r>
            <w:r w:rsidRPr="007C3AE6">
              <w:rPr>
                <w:rFonts w:ascii="Myriad Pro" w:hAnsi="Myriad Pro" w:cs="Myriad Pro"/>
                <w:color w:val="00586F"/>
                <w:sz w:val="16"/>
                <w:szCs w:val="16"/>
              </w:rPr>
              <w:t>→</w:t>
            </w:r>
            <w:r w:rsidRPr="007C3AE6">
              <w:rPr>
                <w:rFonts w:ascii="Myriad Pro" w:hAnsi="Myriad Pro" w:cs="Myriad Pro"/>
                <w:color w:val="00586F"/>
                <w:sz w:val="16"/>
                <w:szCs w:val="16"/>
              </w:rPr>
              <w:t xml:space="preserve"> NSX của MPN (MARA-MFRNR) </w:t>
            </w:r>
            <w:r w:rsidRPr="007C3AE6">
              <w:rPr>
                <w:rFonts w:ascii="Myriad Pro" w:hAnsi="Myriad Pro" w:cs="Myriad Pro"/>
                <w:color w:val="00586F"/>
                <w:sz w:val="16"/>
                <w:szCs w:val="16"/>
              </w:rPr>
              <w:t>→</w:t>
            </w:r>
            <w:r w:rsidRPr="007C3AE6">
              <w:rPr>
                <w:rFonts w:ascii="Myriad Pro" w:hAnsi="Myriad Pro" w:cs="Myriad Pro"/>
                <w:color w:val="00586F"/>
                <w:sz w:val="16"/>
                <w:szCs w:val="16"/>
              </w:rPr>
              <w:t xml:space="preserve"> trống; Nước: LOBM_HERKL của lô </w:t>
            </w:r>
            <w:r w:rsidRPr="007C3AE6">
              <w:rPr>
                <w:rFonts w:ascii="Myriad Pro" w:hAnsi="Myriad Pro" w:cs="Myriad Pro"/>
                <w:color w:val="00586F"/>
                <w:sz w:val="16"/>
                <w:szCs w:val="16"/>
              </w:rPr>
              <w:t>→</w:t>
            </w:r>
            <w:r w:rsidRPr="007C3AE6">
              <w:rPr>
                <w:rFonts w:ascii="Myriad Pro" w:hAnsi="Myriad Pro" w:cs="Myriad Pro"/>
                <w:color w:val="00586F"/>
                <w:sz w:val="16"/>
                <w:szCs w:val="16"/>
              </w:rPr>
              <w:t xml:space="preserve"> MARC-HERKL </w:t>
            </w:r>
            <w:r w:rsidRPr="007C3AE6">
              <w:rPr>
                <w:rFonts w:ascii="Myriad Pro" w:hAnsi="Myriad Pro" w:cs="Myriad Pro"/>
                <w:color w:val="00586F"/>
                <w:sz w:val="16"/>
                <w:szCs w:val="16"/>
              </w:rPr>
              <w:t>→</w:t>
            </w:r>
            <w:r w:rsidRPr="007C3AE6">
              <w:rPr>
                <w:rFonts w:ascii="Myriad Pro" w:hAnsi="Myriad Pro" w:cs="Myriad Pro"/>
                <w:color w:val="00586F"/>
                <w:sz w:val="16"/>
                <w:szCs w:val="16"/>
              </w:rPr>
              <w:t xml:space="preserve"> quốc gia của NSX</w:t>
            </w:r>
          </w:p>
        </w:tc>
        <w:tc>
          <w:tcPr>
            <w:tcW w:w="900" w:type="dxa"/>
            <w:tcMar>
              <w:top w:w="50" w:type="dxa"/>
              <w:left w:w="110" w:type="dxa"/>
              <w:bottom w:w="50" w:type="dxa"/>
              <w:right w:w="110" w:type="dxa"/>
            </w:tcMar>
          </w:tcPr>
          <w:p w14:paraId="4A301E73"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Trái</w:t>
            </w:r>
          </w:p>
        </w:tc>
      </w:tr>
      <w:tr w:rsidR="00C73AB6" w:rsidRPr="007C3AE6" w14:paraId="5B12CEAC" w14:textId="77777777" w:rsidTr="7239A91F">
        <w:trPr>
          <w:cantSplit/>
          <w:jc w:val="center"/>
        </w:trPr>
        <w:tc>
          <w:tcPr>
            <w:tcW w:w="917" w:type="dxa"/>
            <w:tcMar>
              <w:top w:w="50" w:type="dxa"/>
              <w:left w:w="110" w:type="dxa"/>
              <w:bottom w:w="50" w:type="dxa"/>
              <w:right w:w="110" w:type="dxa"/>
            </w:tcMar>
          </w:tcPr>
          <w:p w14:paraId="15907D64"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(5)</w:t>
            </w:r>
          </w:p>
        </w:tc>
        <w:tc>
          <w:tcPr>
            <w:tcW w:w="1148" w:type="dxa"/>
            <w:tcMar>
              <w:top w:w="50" w:type="dxa"/>
              <w:left w:w="110" w:type="dxa"/>
              <w:bottom w:w="50" w:type="dxa"/>
              <w:right w:w="110" w:type="dxa"/>
            </w:tcMar>
          </w:tcPr>
          <w:p w14:paraId="63271DD2"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Số lô NSX</w:t>
            </w:r>
          </w:p>
        </w:tc>
        <w:tc>
          <w:tcPr>
            <w:tcW w:w="1535" w:type="dxa"/>
            <w:tcMar>
              <w:top w:w="50" w:type="dxa"/>
              <w:left w:w="110" w:type="dxa"/>
              <w:bottom w:w="50" w:type="dxa"/>
              <w:right w:w="110" w:type="dxa"/>
            </w:tcMar>
          </w:tcPr>
          <w:p w14:paraId="6EAFFFD7"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Lô NSX</w:t>
            </w:r>
          </w:p>
        </w:tc>
        <w:tc>
          <w:tcPr>
            <w:tcW w:w="4500" w:type="dxa"/>
            <w:tcMar>
              <w:top w:w="50" w:type="dxa"/>
              <w:left w:w="110" w:type="dxa"/>
              <w:bottom w:w="50" w:type="dxa"/>
              <w:right w:w="110" w:type="dxa"/>
            </w:tcMar>
          </w:tcPr>
          <w:p w14:paraId="70F6D34A"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Z_BATCH_NSX; nếu trống MCHA-LICHA; nếu trống Batch SAP</w:t>
            </w:r>
          </w:p>
        </w:tc>
        <w:tc>
          <w:tcPr>
            <w:tcW w:w="900" w:type="dxa"/>
            <w:tcMar>
              <w:top w:w="50" w:type="dxa"/>
              <w:left w:w="110" w:type="dxa"/>
              <w:bottom w:w="50" w:type="dxa"/>
              <w:right w:w="110" w:type="dxa"/>
            </w:tcMar>
          </w:tcPr>
          <w:p w14:paraId="4814A535"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Trái</w:t>
            </w:r>
          </w:p>
        </w:tc>
      </w:tr>
      <w:tr w:rsidR="00C73AB6" w:rsidRPr="007C3AE6" w14:paraId="61595D19" w14:textId="77777777" w:rsidTr="7239A91F">
        <w:trPr>
          <w:cantSplit/>
          <w:jc w:val="center"/>
        </w:trPr>
        <w:tc>
          <w:tcPr>
            <w:tcW w:w="917" w:type="dxa"/>
            <w:tcMar>
              <w:top w:w="50" w:type="dxa"/>
              <w:left w:w="110" w:type="dxa"/>
              <w:bottom w:w="50" w:type="dxa"/>
              <w:right w:w="110" w:type="dxa"/>
            </w:tcMar>
          </w:tcPr>
          <w:p w14:paraId="7B8F9651"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(6)</w:t>
            </w:r>
          </w:p>
        </w:tc>
        <w:tc>
          <w:tcPr>
            <w:tcW w:w="1148" w:type="dxa"/>
            <w:tcMar>
              <w:top w:w="50" w:type="dxa"/>
              <w:left w:w="110" w:type="dxa"/>
              <w:bottom w:w="50" w:type="dxa"/>
              <w:right w:w="110" w:type="dxa"/>
            </w:tcMar>
          </w:tcPr>
          <w:p w14:paraId="4E86889A"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Số lô SAP</w:t>
            </w:r>
          </w:p>
        </w:tc>
        <w:tc>
          <w:tcPr>
            <w:tcW w:w="1535" w:type="dxa"/>
            <w:tcMar>
              <w:top w:w="50" w:type="dxa"/>
              <w:left w:w="110" w:type="dxa"/>
              <w:bottom w:w="50" w:type="dxa"/>
              <w:right w:w="110" w:type="dxa"/>
            </w:tcMar>
          </w:tcPr>
          <w:p w14:paraId="1A335A6F"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Batch</w:t>
            </w:r>
          </w:p>
        </w:tc>
        <w:tc>
          <w:tcPr>
            <w:tcW w:w="4500" w:type="dxa"/>
            <w:tcMar>
              <w:top w:w="50" w:type="dxa"/>
              <w:left w:w="110" w:type="dxa"/>
              <w:bottom w:w="50" w:type="dxa"/>
              <w:right w:w="110" w:type="dxa"/>
            </w:tcMar>
          </w:tcPr>
          <w:p w14:paraId="3F2109AC"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LIPS-CHARG / MATDOC-CHARG</w:t>
            </w:r>
          </w:p>
        </w:tc>
        <w:tc>
          <w:tcPr>
            <w:tcW w:w="900" w:type="dxa"/>
            <w:tcMar>
              <w:top w:w="50" w:type="dxa"/>
              <w:left w:w="110" w:type="dxa"/>
              <w:bottom w:w="50" w:type="dxa"/>
              <w:right w:w="110" w:type="dxa"/>
            </w:tcMar>
          </w:tcPr>
          <w:p w14:paraId="717CF1E9"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Trái</w:t>
            </w:r>
          </w:p>
        </w:tc>
      </w:tr>
      <w:tr w:rsidR="00C73AB6" w:rsidRPr="007C3AE6" w14:paraId="7B899B1B" w14:textId="77777777" w:rsidTr="7239A91F">
        <w:trPr>
          <w:cantSplit/>
          <w:jc w:val="center"/>
        </w:trPr>
        <w:tc>
          <w:tcPr>
            <w:tcW w:w="917" w:type="dxa"/>
            <w:tcMar>
              <w:top w:w="50" w:type="dxa"/>
              <w:left w:w="110" w:type="dxa"/>
              <w:bottom w:w="50" w:type="dxa"/>
              <w:right w:w="110" w:type="dxa"/>
            </w:tcMar>
          </w:tcPr>
          <w:p w14:paraId="3C555FD3"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(7)</w:t>
            </w:r>
          </w:p>
        </w:tc>
        <w:tc>
          <w:tcPr>
            <w:tcW w:w="1148" w:type="dxa"/>
            <w:tcMar>
              <w:top w:w="50" w:type="dxa"/>
              <w:left w:w="110" w:type="dxa"/>
              <w:bottom w:w="50" w:type="dxa"/>
              <w:right w:w="110" w:type="dxa"/>
            </w:tcMar>
          </w:tcPr>
          <w:p w14:paraId="3249F007"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Ngày SX</w:t>
            </w:r>
          </w:p>
        </w:tc>
        <w:tc>
          <w:tcPr>
            <w:tcW w:w="1535" w:type="dxa"/>
            <w:tcMar>
              <w:top w:w="50" w:type="dxa"/>
              <w:left w:w="110" w:type="dxa"/>
              <w:bottom w:w="50" w:type="dxa"/>
              <w:right w:w="110" w:type="dxa"/>
            </w:tcMar>
          </w:tcPr>
          <w:p w14:paraId="598A163B"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Ngày sản xuất</w:t>
            </w:r>
          </w:p>
        </w:tc>
        <w:tc>
          <w:tcPr>
            <w:tcW w:w="4500" w:type="dxa"/>
            <w:tcMar>
              <w:top w:w="50" w:type="dxa"/>
              <w:left w:w="110" w:type="dxa"/>
              <w:bottom w:w="50" w:type="dxa"/>
              <w:right w:w="110" w:type="dxa"/>
            </w:tcMar>
          </w:tcPr>
          <w:p w14:paraId="2183BF89"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MCHA-HSDAT</w:t>
            </w:r>
          </w:p>
        </w:tc>
        <w:tc>
          <w:tcPr>
            <w:tcW w:w="900" w:type="dxa"/>
            <w:tcMar>
              <w:top w:w="50" w:type="dxa"/>
              <w:left w:w="110" w:type="dxa"/>
              <w:bottom w:w="50" w:type="dxa"/>
              <w:right w:w="110" w:type="dxa"/>
            </w:tcMar>
          </w:tcPr>
          <w:p w14:paraId="5657A609"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Trái</w:t>
            </w:r>
          </w:p>
        </w:tc>
      </w:tr>
      <w:tr w:rsidR="00C73AB6" w:rsidRPr="007C3AE6" w14:paraId="3474B0F2" w14:textId="77777777" w:rsidTr="7239A91F">
        <w:trPr>
          <w:cantSplit/>
          <w:jc w:val="center"/>
        </w:trPr>
        <w:tc>
          <w:tcPr>
            <w:tcW w:w="917" w:type="dxa"/>
            <w:tcMar>
              <w:top w:w="50" w:type="dxa"/>
              <w:left w:w="110" w:type="dxa"/>
              <w:bottom w:w="50" w:type="dxa"/>
              <w:right w:w="110" w:type="dxa"/>
            </w:tcMar>
          </w:tcPr>
          <w:p w14:paraId="691053F7"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(8)</w:t>
            </w:r>
          </w:p>
        </w:tc>
        <w:tc>
          <w:tcPr>
            <w:tcW w:w="1148" w:type="dxa"/>
            <w:tcMar>
              <w:top w:w="50" w:type="dxa"/>
              <w:left w:w="110" w:type="dxa"/>
              <w:bottom w:w="50" w:type="dxa"/>
              <w:right w:w="110" w:type="dxa"/>
            </w:tcMar>
          </w:tcPr>
          <w:p w14:paraId="32721FFF"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Hạn dùng / Ngày KNL</w:t>
            </w:r>
          </w:p>
        </w:tc>
        <w:tc>
          <w:tcPr>
            <w:tcW w:w="1535" w:type="dxa"/>
            <w:tcMar>
              <w:top w:w="50" w:type="dxa"/>
              <w:left w:w="110" w:type="dxa"/>
              <w:bottom w:w="50" w:type="dxa"/>
              <w:right w:w="110" w:type="dxa"/>
            </w:tcMar>
          </w:tcPr>
          <w:p w14:paraId="5F423760"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SLED hoặc Next inspection</w:t>
            </w:r>
          </w:p>
        </w:tc>
        <w:tc>
          <w:tcPr>
            <w:tcW w:w="4500" w:type="dxa"/>
            <w:tcMar>
              <w:top w:w="50" w:type="dxa"/>
              <w:left w:w="110" w:type="dxa"/>
              <w:bottom w:w="50" w:type="dxa"/>
              <w:right w:w="110" w:type="dxa"/>
            </w:tcMar>
          </w:tcPr>
          <w:p w14:paraId="0A53517E"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MCHA-VFDAT; option Gây nghiện/Khác: nếu trống lấy MCHA-QNDAT (ngày kiểm nghiệm lại)</w:t>
            </w:r>
          </w:p>
        </w:tc>
        <w:tc>
          <w:tcPr>
            <w:tcW w:w="900" w:type="dxa"/>
            <w:tcMar>
              <w:top w:w="50" w:type="dxa"/>
              <w:left w:w="110" w:type="dxa"/>
              <w:bottom w:w="50" w:type="dxa"/>
              <w:right w:w="110" w:type="dxa"/>
            </w:tcMar>
          </w:tcPr>
          <w:p w14:paraId="396A0CAA"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Trái</w:t>
            </w:r>
          </w:p>
        </w:tc>
      </w:tr>
      <w:tr w:rsidR="00C73AB6" w:rsidRPr="007C3AE6" w14:paraId="5969BB36" w14:textId="77777777" w:rsidTr="7239A91F">
        <w:trPr>
          <w:cantSplit/>
          <w:jc w:val="center"/>
        </w:trPr>
        <w:tc>
          <w:tcPr>
            <w:tcW w:w="917" w:type="dxa"/>
            <w:tcMar>
              <w:top w:w="50" w:type="dxa"/>
              <w:left w:w="110" w:type="dxa"/>
              <w:bottom w:w="50" w:type="dxa"/>
              <w:right w:w="110" w:type="dxa"/>
            </w:tcMar>
          </w:tcPr>
          <w:p w14:paraId="7BB50FEC"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(9)</w:t>
            </w:r>
          </w:p>
        </w:tc>
        <w:tc>
          <w:tcPr>
            <w:tcW w:w="1148" w:type="dxa"/>
            <w:tcMar>
              <w:top w:w="50" w:type="dxa"/>
              <w:left w:w="110" w:type="dxa"/>
              <w:bottom w:w="50" w:type="dxa"/>
              <w:right w:w="110" w:type="dxa"/>
            </w:tcMar>
          </w:tcPr>
          <w:p w14:paraId="6C30D308"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Quy cách</w:t>
            </w:r>
          </w:p>
        </w:tc>
        <w:tc>
          <w:tcPr>
            <w:tcW w:w="1535" w:type="dxa"/>
            <w:tcMar>
              <w:top w:w="50" w:type="dxa"/>
              <w:left w:w="110" w:type="dxa"/>
              <w:bottom w:w="50" w:type="dxa"/>
              <w:right w:w="110" w:type="dxa"/>
            </w:tcMar>
          </w:tcPr>
          <w:p w14:paraId="281CD551"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Quy cách</w:t>
            </w:r>
          </w:p>
        </w:tc>
        <w:tc>
          <w:tcPr>
            <w:tcW w:w="4500" w:type="dxa"/>
            <w:tcMar>
              <w:top w:w="50" w:type="dxa"/>
              <w:left w:w="110" w:type="dxa"/>
              <w:bottom w:w="50" w:type="dxa"/>
              <w:right w:w="110" w:type="dxa"/>
            </w:tcMar>
          </w:tcPr>
          <w:p w14:paraId="75303E31"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Characteristic quy cách của lô nếu có; nếu không MARA-GROES</w:t>
            </w:r>
          </w:p>
        </w:tc>
        <w:tc>
          <w:tcPr>
            <w:tcW w:w="900" w:type="dxa"/>
            <w:tcMar>
              <w:top w:w="50" w:type="dxa"/>
              <w:left w:w="110" w:type="dxa"/>
              <w:bottom w:w="50" w:type="dxa"/>
              <w:right w:w="110" w:type="dxa"/>
            </w:tcMar>
          </w:tcPr>
          <w:p w14:paraId="56CEDFBA"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Trái</w:t>
            </w:r>
          </w:p>
        </w:tc>
      </w:tr>
      <w:tr w:rsidR="00C73AB6" w:rsidRPr="007C3AE6" w14:paraId="2D7CBC08" w14:textId="77777777" w:rsidTr="7239A91F">
        <w:trPr>
          <w:cantSplit/>
          <w:jc w:val="center"/>
        </w:trPr>
        <w:tc>
          <w:tcPr>
            <w:tcW w:w="917" w:type="dxa"/>
            <w:tcMar>
              <w:top w:w="50" w:type="dxa"/>
              <w:left w:w="110" w:type="dxa"/>
              <w:bottom w:w="50" w:type="dxa"/>
              <w:right w:w="110" w:type="dxa"/>
            </w:tcMar>
          </w:tcPr>
          <w:p w14:paraId="483FDBE3"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(10)</w:t>
            </w:r>
          </w:p>
        </w:tc>
        <w:tc>
          <w:tcPr>
            <w:tcW w:w="1148" w:type="dxa"/>
            <w:tcMar>
              <w:top w:w="50" w:type="dxa"/>
              <w:left w:w="110" w:type="dxa"/>
              <w:bottom w:w="50" w:type="dxa"/>
              <w:right w:w="110" w:type="dxa"/>
            </w:tcMar>
          </w:tcPr>
          <w:p w14:paraId="54E36210"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ĐVT</w:t>
            </w:r>
          </w:p>
        </w:tc>
        <w:tc>
          <w:tcPr>
            <w:tcW w:w="1535" w:type="dxa"/>
            <w:tcMar>
              <w:top w:w="50" w:type="dxa"/>
              <w:left w:w="110" w:type="dxa"/>
              <w:bottom w:w="50" w:type="dxa"/>
              <w:right w:w="110" w:type="dxa"/>
            </w:tcMar>
          </w:tcPr>
          <w:p w14:paraId="3235EE68"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Đơn vị nhập liệu</w:t>
            </w:r>
          </w:p>
        </w:tc>
        <w:tc>
          <w:tcPr>
            <w:tcW w:w="4500" w:type="dxa"/>
            <w:tcMar>
              <w:top w:w="50" w:type="dxa"/>
              <w:left w:w="110" w:type="dxa"/>
              <w:bottom w:w="50" w:type="dxa"/>
              <w:right w:w="110" w:type="dxa"/>
            </w:tcMar>
          </w:tcPr>
          <w:p w14:paraId="5A07E984"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LIPS-VRKME / MATDOC-ERFME</w:t>
            </w:r>
          </w:p>
        </w:tc>
        <w:tc>
          <w:tcPr>
            <w:tcW w:w="900" w:type="dxa"/>
            <w:tcMar>
              <w:top w:w="50" w:type="dxa"/>
              <w:left w:w="110" w:type="dxa"/>
              <w:bottom w:w="50" w:type="dxa"/>
              <w:right w:w="110" w:type="dxa"/>
            </w:tcMar>
          </w:tcPr>
          <w:p w14:paraId="7C964FB5"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Giữa</w:t>
            </w:r>
          </w:p>
        </w:tc>
      </w:tr>
      <w:tr w:rsidR="00C73AB6" w:rsidRPr="007C3AE6" w14:paraId="074C45D1" w14:textId="77777777" w:rsidTr="7239A91F">
        <w:trPr>
          <w:cantSplit/>
          <w:jc w:val="center"/>
        </w:trPr>
        <w:tc>
          <w:tcPr>
            <w:tcW w:w="917" w:type="dxa"/>
            <w:tcMar>
              <w:top w:w="50" w:type="dxa"/>
              <w:left w:w="110" w:type="dxa"/>
              <w:bottom w:w="50" w:type="dxa"/>
              <w:right w:w="110" w:type="dxa"/>
            </w:tcMar>
          </w:tcPr>
          <w:p w14:paraId="25463A54"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(11)</w:t>
            </w:r>
          </w:p>
        </w:tc>
        <w:tc>
          <w:tcPr>
            <w:tcW w:w="1148" w:type="dxa"/>
            <w:tcMar>
              <w:top w:w="50" w:type="dxa"/>
              <w:left w:w="110" w:type="dxa"/>
              <w:bottom w:w="50" w:type="dxa"/>
              <w:right w:w="110" w:type="dxa"/>
            </w:tcMar>
          </w:tcPr>
          <w:p w14:paraId="12385D91"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SL hóa đơn</w:t>
            </w:r>
          </w:p>
        </w:tc>
        <w:tc>
          <w:tcPr>
            <w:tcW w:w="1535" w:type="dxa"/>
            <w:tcMar>
              <w:top w:w="50" w:type="dxa"/>
              <w:left w:w="110" w:type="dxa"/>
              <w:bottom w:w="50" w:type="dxa"/>
              <w:right w:w="110" w:type="dxa"/>
            </w:tcMar>
          </w:tcPr>
          <w:p w14:paraId="176A4E3B"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SL theo chứng từ NCC</w:t>
            </w:r>
          </w:p>
        </w:tc>
        <w:tc>
          <w:tcPr>
            <w:tcW w:w="4500" w:type="dxa"/>
            <w:tcMar>
              <w:top w:w="50" w:type="dxa"/>
              <w:left w:w="110" w:type="dxa"/>
              <w:bottom w:w="50" w:type="dxa"/>
              <w:right w:w="110" w:type="dxa"/>
            </w:tcMar>
          </w:tcPr>
          <w:p w14:paraId="6447FD01" w14:textId="77777777" w:rsidR="00C73AB6" w:rsidRPr="007C3AE6" w:rsidRDefault="006F447C">
            <w:pPr>
              <w:spacing w:before="20" w:after="20" w:line="264" w:lineRule="auto"/>
              <w:rPr>
                <w:rFonts w:ascii="Myriad Pro" w:hAnsi="Myriad Pro"/>
                <w:color w:val="00586F"/>
                <w:lang w:val="en-US"/>
              </w:rPr>
            </w:pPr>
            <w:r w:rsidRPr="007C3AE6">
              <w:rPr>
                <w:rFonts w:ascii="Myriad Pro" w:hAnsi="Myriad Pro" w:cs="Myriad Pro"/>
                <w:color w:val="00586F"/>
                <w:sz w:val="16"/>
                <w:szCs w:val="16"/>
              </w:rPr>
              <w:t>A: LIPS-LFIMG (SL giao theo NCC); B: MATDOC-LSMNG (Qty in Delivery Note)</w:t>
            </w:r>
          </w:p>
        </w:tc>
        <w:tc>
          <w:tcPr>
            <w:tcW w:w="900" w:type="dxa"/>
            <w:tcMar>
              <w:top w:w="50" w:type="dxa"/>
              <w:left w:w="110" w:type="dxa"/>
              <w:bottom w:w="50" w:type="dxa"/>
              <w:right w:w="110" w:type="dxa"/>
            </w:tcMar>
          </w:tcPr>
          <w:p w14:paraId="38C20BD2"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Phải</w:t>
            </w:r>
          </w:p>
        </w:tc>
      </w:tr>
      <w:tr w:rsidR="00C73AB6" w:rsidRPr="007C3AE6" w14:paraId="3D196D25" w14:textId="77777777" w:rsidTr="7239A91F">
        <w:trPr>
          <w:cantSplit/>
          <w:jc w:val="center"/>
        </w:trPr>
        <w:tc>
          <w:tcPr>
            <w:tcW w:w="917" w:type="dxa"/>
            <w:tcMar>
              <w:top w:w="50" w:type="dxa"/>
              <w:left w:w="110" w:type="dxa"/>
              <w:bottom w:w="50" w:type="dxa"/>
              <w:right w:w="110" w:type="dxa"/>
            </w:tcMar>
          </w:tcPr>
          <w:p w14:paraId="141F2431"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(12)</w:t>
            </w:r>
          </w:p>
        </w:tc>
        <w:tc>
          <w:tcPr>
            <w:tcW w:w="1148" w:type="dxa"/>
            <w:tcMar>
              <w:top w:w="50" w:type="dxa"/>
              <w:left w:w="110" w:type="dxa"/>
              <w:bottom w:w="50" w:type="dxa"/>
              <w:right w:w="110" w:type="dxa"/>
            </w:tcMar>
          </w:tcPr>
          <w:p w14:paraId="09BC274C"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SL thực tế</w:t>
            </w:r>
          </w:p>
        </w:tc>
        <w:tc>
          <w:tcPr>
            <w:tcW w:w="1535" w:type="dxa"/>
            <w:tcMar>
              <w:top w:w="50" w:type="dxa"/>
              <w:left w:w="110" w:type="dxa"/>
              <w:bottom w:w="50" w:type="dxa"/>
              <w:right w:w="110" w:type="dxa"/>
            </w:tcMar>
          </w:tcPr>
          <w:p w14:paraId="123C4AA1"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SL kiểm nhận</w:t>
            </w:r>
          </w:p>
        </w:tc>
        <w:tc>
          <w:tcPr>
            <w:tcW w:w="4500" w:type="dxa"/>
            <w:tcMar>
              <w:top w:w="50" w:type="dxa"/>
              <w:left w:w="110" w:type="dxa"/>
              <w:bottom w:w="50" w:type="dxa"/>
              <w:right w:w="110" w:type="dxa"/>
            </w:tcMar>
          </w:tcPr>
          <w:p w14:paraId="2E07C8EC"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A: để trống – ghi tay; B: MATDOC-ERFMG. Cộng dồn cùng vật tư + lô trong một chứng từ</w:t>
            </w:r>
          </w:p>
        </w:tc>
        <w:tc>
          <w:tcPr>
            <w:tcW w:w="900" w:type="dxa"/>
            <w:tcMar>
              <w:top w:w="50" w:type="dxa"/>
              <w:left w:w="110" w:type="dxa"/>
              <w:bottom w:w="50" w:type="dxa"/>
              <w:right w:w="110" w:type="dxa"/>
            </w:tcMar>
          </w:tcPr>
          <w:p w14:paraId="7BB3D5AE"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Phải</w:t>
            </w:r>
          </w:p>
        </w:tc>
      </w:tr>
      <w:tr w:rsidR="00C73AB6" w:rsidRPr="007C3AE6" w14:paraId="32E73D81" w14:textId="77777777" w:rsidTr="7239A91F">
        <w:trPr>
          <w:cantSplit/>
          <w:jc w:val="center"/>
        </w:trPr>
        <w:tc>
          <w:tcPr>
            <w:tcW w:w="917" w:type="dxa"/>
            <w:tcMar>
              <w:top w:w="50" w:type="dxa"/>
              <w:left w:w="110" w:type="dxa"/>
              <w:bottom w:w="50" w:type="dxa"/>
              <w:right w:w="110" w:type="dxa"/>
            </w:tcMar>
          </w:tcPr>
          <w:p w14:paraId="137D04E1"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(13)</w:t>
            </w:r>
          </w:p>
        </w:tc>
        <w:tc>
          <w:tcPr>
            <w:tcW w:w="1148" w:type="dxa"/>
            <w:tcMar>
              <w:top w:w="50" w:type="dxa"/>
              <w:left w:w="110" w:type="dxa"/>
              <w:bottom w:w="50" w:type="dxa"/>
              <w:right w:w="110" w:type="dxa"/>
            </w:tcMar>
          </w:tcPr>
          <w:p w14:paraId="3E30D673"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Hồ sơ đi kèm</w:t>
            </w:r>
          </w:p>
        </w:tc>
        <w:tc>
          <w:tcPr>
            <w:tcW w:w="1535" w:type="dxa"/>
            <w:tcMar>
              <w:top w:w="50" w:type="dxa"/>
              <w:left w:w="110" w:type="dxa"/>
              <w:bottom w:w="50" w:type="dxa"/>
              <w:right w:w="110" w:type="dxa"/>
            </w:tcMar>
          </w:tcPr>
          <w:p w14:paraId="729FC1C8"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COA, C/O…</w:t>
            </w:r>
          </w:p>
        </w:tc>
        <w:tc>
          <w:tcPr>
            <w:tcW w:w="4500" w:type="dxa"/>
            <w:tcMar>
              <w:top w:w="50" w:type="dxa"/>
              <w:left w:w="110" w:type="dxa"/>
              <w:bottom w:w="50" w:type="dxa"/>
              <w:right w:w="110" w:type="dxa"/>
            </w:tcMar>
          </w:tcPr>
          <w:p w14:paraId="75DA04D9"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Item text của dòng Delivery (Text ID dự án) / MATDOC-SGTXT</w:t>
            </w:r>
          </w:p>
        </w:tc>
        <w:tc>
          <w:tcPr>
            <w:tcW w:w="900" w:type="dxa"/>
            <w:tcMar>
              <w:top w:w="50" w:type="dxa"/>
              <w:left w:w="110" w:type="dxa"/>
              <w:bottom w:w="50" w:type="dxa"/>
              <w:right w:w="110" w:type="dxa"/>
            </w:tcMar>
          </w:tcPr>
          <w:p w14:paraId="47F8E7F3"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Trái</w:t>
            </w:r>
          </w:p>
        </w:tc>
      </w:tr>
      <w:tr w:rsidR="00C73AB6" w:rsidRPr="007C3AE6" w14:paraId="1E67D9ED" w14:textId="77777777" w:rsidTr="7239A91F">
        <w:trPr>
          <w:cantSplit/>
          <w:jc w:val="center"/>
        </w:trPr>
        <w:tc>
          <w:tcPr>
            <w:tcW w:w="917" w:type="dxa"/>
            <w:tcMar>
              <w:top w:w="50" w:type="dxa"/>
              <w:left w:w="110" w:type="dxa"/>
              <w:bottom w:w="50" w:type="dxa"/>
              <w:right w:w="110" w:type="dxa"/>
            </w:tcMar>
          </w:tcPr>
          <w:p w14:paraId="6C2F4ABD"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lastRenderedPageBreak/>
              <w:t>(14)</w:t>
            </w:r>
          </w:p>
        </w:tc>
        <w:tc>
          <w:tcPr>
            <w:tcW w:w="1148" w:type="dxa"/>
            <w:tcMar>
              <w:top w:w="50" w:type="dxa"/>
              <w:left w:w="110" w:type="dxa"/>
              <w:bottom w:w="50" w:type="dxa"/>
              <w:right w:w="110" w:type="dxa"/>
            </w:tcMar>
          </w:tcPr>
          <w:p w14:paraId="6D531C6F"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Tình trạng niêm phong</w:t>
            </w:r>
          </w:p>
        </w:tc>
        <w:tc>
          <w:tcPr>
            <w:tcW w:w="1535" w:type="dxa"/>
            <w:tcMar>
              <w:top w:w="50" w:type="dxa"/>
              <w:left w:w="110" w:type="dxa"/>
              <w:bottom w:w="50" w:type="dxa"/>
              <w:right w:w="110" w:type="dxa"/>
            </w:tcMar>
          </w:tcPr>
          <w:p w14:paraId="2876BE32"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Ghi nhận</w:t>
            </w:r>
          </w:p>
        </w:tc>
        <w:tc>
          <w:tcPr>
            <w:tcW w:w="4500" w:type="dxa"/>
            <w:tcMar>
              <w:top w:w="50" w:type="dxa"/>
              <w:left w:w="110" w:type="dxa"/>
              <w:bottom w:w="50" w:type="dxa"/>
              <w:right w:w="110" w:type="dxa"/>
            </w:tcMar>
          </w:tcPr>
          <w:p w14:paraId="6E6B3EFB"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A: để trống – ghi tay; B: item text "Tình trạng niêm phong" (không dùng trường Goods Recipient như ECC). Hàng trả: để trống</w:t>
            </w:r>
          </w:p>
        </w:tc>
        <w:tc>
          <w:tcPr>
            <w:tcW w:w="900" w:type="dxa"/>
            <w:tcMar>
              <w:top w:w="50" w:type="dxa"/>
              <w:left w:w="110" w:type="dxa"/>
              <w:bottom w:w="50" w:type="dxa"/>
              <w:right w:w="110" w:type="dxa"/>
            </w:tcMar>
          </w:tcPr>
          <w:p w14:paraId="235C1394"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Trái</w:t>
            </w:r>
          </w:p>
        </w:tc>
      </w:tr>
      <w:tr w:rsidR="00C73AB6" w:rsidRPr="007C3AE6" w14:paraId="5DFF2863" w14:textId="77777777" w:rsidTr="7239A91F">
        <w:trPr>
          <w:cantSplit/>
          <w:jc w:val="center"/>
        </w:trPr>
        <w:tc>
          <w:tcPr>
            <w:tcW w:w="917" w:type="dxa"/>
            <w:tcMar>
              <w:top w:w="50" w:type="dxa"/>
              <w:left w:w="110" w:type="dxa"/>
              <w:bottom w:w="50" w:type="dxa"/>
              <w:right w:w="110" w:type="dxa"/>
            </w:tcMar>
          </w:tcPr>
          <w:p w14:paraId="112025AD"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(15)</w:t>
            </w:r>
          </w:p>
        </w:tc>
        <w:tc>
          <w:tcPr>
            <w:tcW w:w="1148" w:type="dxa"/>
            <w:tcMar>
              <w:top w:w="50" w:type="dxa"/>
              <w:left w:w="110" w:type="dxa"/>
              <w:bottom w:w="50" w:type="dxa"/>
              <w:right w:w="110" w:type="dxa"/>
            </w:tcMar>
          </w:tcPr>
          <w:p w14:paraId="195229C1"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Ghi chú</w:t>
            </w:r>
          </w:p>
        </w:tc>
        <w:tc>
          <w:tcPr>
            <w:tcW w:w="1535" w:type="dxa"/>
            <w:tcMar>
              <w:top w:w="50" w:type="dxa"/>
              <w:left w:w="110" w:type="dxa"/>
              <w:bottom w:w="50" w:type="dxa"/>
              <w:right w:w="110" w:type="dxa"/>
            </w:tcMar>
          </w:tcPr>
          <w:p w14:paraId="001884AB"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Điều kiện bảo quản, retest</w:t>
            </w:r>
          </w:p>
        </w:tc>
        <w:tc>
          <w:tcPr>
            <w:tcW w:w="4500" w:type="dxa"/>
            <w:tcMar>
              <w:top w:w="50" w:type="dxa"/>
              <w:left w:w="110" w:type="dxa"/>
              <w:bottom w:w="50" w:type="dxa"/>
              <w:right w:w="110" w:type="dxa"/>
            </w:tcMar>
          </w:tcPr>
          <w:p w14:paraId="47A64666"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Characteristic điều kiện bảo quản của lô/vật tư (Z_Dieukienbaoquan)</w:t>
            </w:r>
          </w:p>
        </w:tc>
        <w:tc>
          <w:tcPr>
            <w:tcW w:w="900" w:type="dxa"/>
            <w:tcMar>
              <w:top w:w="50" w:type="dxa"/>
              <w:left w:w="110" w:type="dxa"/>
              <w:bottom w:w="50" w:type="dxa"/>
              <w:right w:w="110" w:type="dxa"/>
            </w:tcMar>
          </w:tcPr>
          <w:p w14:paraId="50E78C53"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Trái</w:t>
            </w:r>
          </w:p>
        </w:tc>
      </w:tr>
      <w:tr w:rsidR="00C73AB6" w:rsidRPr="007C3AE6" w14:paraId="302A22FF" w14:textId="77777777" w:rsidTr="7239A91F">
        <w:trPr>
          <w:cantSplit/>
          <w:jc w:val="center"/>
        </w:trPr>
        <w:tc>
          <w:tcPr>
            <w:tcW w:w="917" w:type="dxa"/>
            <w:tcMar>
              <w:top w:w="50" w:type="dxa"/>
              <w:left w:w="110" w:type="dxa"/>
              <w:bottom w:w="50" w:type="dxa"/>
              <w:right w:w="110" w:type="dxa"/>
            </w:tcMar>
          </w:tcPr>
          <w:p w14:paraId="20BD4ECF"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(16)</w:t>
            </w:r>
          </w:p>
        </w:tc>
        <w:tc>
          <w:tcPr>
            <w:tcW w:w="1148" w:type="dxa"/>
            <w:tcMar>
              <w:top w:w="50" w:type="dxa"/>
              <w:left w:w="110" w:type="dxa"/>
              <w:bottom w:w="50" w:type="dxa"/>
              <w:right w:w="110" w:type="dxa"/>
            </w:tcMar>
          </w:tcPr>
          <w:p w14:paraId="198523CF"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Nhóm: NCC / KH</w:t>
            </w:r>
          </w:p>
        </w:tc>
        <w:tc>
          <w:tcPr>
            <w:tcW w:w="1535" w:type="dxa"/>
            <w:tcMar>
              <w:top w:w="50" w:type="dxa"/>
              <w:left w:w="110" w:type="dxa"/>
              <w:bottom w:w="50" w:type="dxa"/>
              <w:right w:w="110" w:type="dxa"/>
            </w:tcMar>
          </w:tcPr>
          <w:p w14:paraId="23BB700D"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&lt;mã&gt; – &lt;tên&gt;</w:t>
            </w:r>
          </w:p>
        </w:tc>
        <w:tc>
          <w:tcPr>
            <w:tcW w:w="4500" w:type="dxa"/>
            <w:tcMar>
              <w:top w:w="50" w:type="dxa"/>
              <w:left w:w="110" w:type="dxa"/>
              <w:bottom w:w="50" w:type="dxa"/>
              <w:right w:w="110" w:type="dxa"/>
            </w:tcMar>
          </w:tcPr>
          <w:p w14:paraId="68C670DF"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Có NCC lấy NCC (LIFNR), không có lấy khách hàng (KUNNR)</w:t>
            </w:r>
          </w:p>
        </w:tc>
        <w:tc>
          <w:tcPr>
            <w:tcW w:w="900" w:type="dxa"/>
            <w:tcMar>
              <w:top w:w="50" w:type="dxa"/>
              <w:left w:w="110" w:type="dxa"/>
              <w:bottom w:w="50" w:type="dxa"/>
              <w:right w:w="110" w:type="dxa"/>
            </w:tcMar>
          </w:tcPr>
          <w:p w14:paraId="1FE50629"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Trái</w:t>
            </w:r>
          </w:p>
        </w:tc>
      </w:tr>
      <w:tr w:rsidR="00C73AB6" w:rsidRPr="007C3AE6" w14:paraId="316C9287" w14:textId="77777777" w:rsidTr="7239A91F">
        <w:trPr>
          <w:cantSplit/>
          <w:jc w:val="center"/>
        </w:trPr>
        <w:tc>
          <w:tcPr>
            <w:tcW w:w="917" w:type="dxa"/>
            <w:tcMar>
              <w:top w:w="50" w:type="dxa"/>
              <w:left w:w="110" w:type="dxa"/>
              <w:bottom w:w="50" w:type="dxa"/>
              <w:right w:w="110" w:type="dxa"/>
            </w:tcMar>
          </w:tcPr>
          <w:p w14:paraId="5B8D4AC8"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(17)</w:t>
            </w:r>
          </w:p>
        </w:tc>
        <w:tc>
          <w:tcPr>
            <w:tcW w:w="1148" w:type="dxa"/>
            <w:tcMar>
              <w:top w:w="50" w:type="dxa"/>
              <w:left w:w="110" w:type="dxa"/>
              <w:bottom w:w="50" w:type="dxa"/>
              <w:right w:w="110" w:type="dxa"/>
            </w:tcMar>
          </w:tcPr>
          <w:p w14:paraId="567AB2B2"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Nhóm: Chứng từ</w:t>
            </w:r>
          </w:p>
        </w:tc>
        <w:tc>
          <w:tcPr>
            <w:tcW w:w="1535" w:type="dxa"/>
            <w:tcMar>
              <w:top w:w="50" w:type="dxa"/>
              <w:left w:w="110" w:type="dxa"/>
              <w:bottom w:w="50" w:type="dxa"/>
              <w:right w:w="110" w:type="dxa"/>
            </w:tcMar>
          </w:tcPr>
          <w:p w14:paraId="3C2640EA"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Số Lệnh nhập kho / chứng từ nhập</w:t>
            </w:r>
          </w:p>
        </w:tc>
        <w:tc>
          <w:tcPr>
            <w:tcW w:w="4500" w:type="dxa"/>
            <w:tcMar>
              <w:top w:w="50" w:type="dxa"/>
              <w:left w:w="110" w:type="dxa"/>
              <w:bottom w:w="50" w:type="dxa"/>
              <w:right w:w="110" w:type="dxa"/>
            </w:tcMar>
          </w:tcPr>
          <w:p w14:paraId="22951A37"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VBELN hoặc MBLNR; MvT 103 thêm "(Nhập kho GR blocked stock)"</w:t>
            </w:r>
          </w:p>
        </w:tc>
        <w:tc>
          <w:tcPr>
            <w:tcW w:w="900" w:type="dxa"/>
            <w:tcMar>
              <w:top w:w="50" w:type="dxa"/>
              <w:left w:w="110" w:type="dxa"/>
              <w:bottom w:w="50" w:type="dxa"/>
              <w:right w:w="110" w:type="dxa"/>
            </w:tcMar>
          </w:tcPr>
          <w:p w14:paraId="4D1B7537"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Trái</w:t>
            </w:r>
          </w:p>
        </w:tc>
      </w:tr>
      <w:tr w:rsidR="00C73AB6" w:rsidRPr="007C3AE6" w14:paraId="15E387C8" w14:textId="77777777" w:rsidTr="7239A91F">
        <w:trPr>
          <w:cantSplit/>
          <w:jc w:val="center"/>
        </w:trPr>
        <w:tc>
          <w:tcPr>
            <w:tcW w:w="917" w:type="dxa"/>
            <w:tcMar>
              <w:top w:w="50" w:type="dxa"/>
              <w:left w:w="110" w:type="dxa"/>
              <w:bottom w:w="50" w:type="dxa"/>
              <w:right w:w="110" w:type="dxa"/>
            </w:tcMar>
          </w:tcPr>
          <w:p w14:paraId="2D3E0CD3"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(18)</w:t>
            </w:r>
          </w:p>
        </w:tc>
        <w:tc>
          <w:tcPr>
            <w:tcW w:w="1148" w:type="dxa"/>
            <w:tcMar>
              <w:top w:w="50" w:type="dxa"/>
              <w:left w:w="110" w:type="dxa"/>
              <w:bottom w:w="50" w:type="dxa"/>
              <w:right w:w="110" w:type="dxa"/>
            </w:tcMar>
          </w:tcPr>
          <w:p w14:paraId="407ED4F1"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Nhóm: Số, ngày hóa đơn</w:t>
            </w:r>
          </w:p>
        </w:tc>
        <w:tc>
          <w:tcPr>
            <w:tcW w:w="1535" w:type="dxa"/>
            <w:tcMar>
              <w:top w:w="50" w:type="dxa"/>
              <w:left w:w="110" w:type="dxa"/>
              <w:bottom w:w="50" w:type="dxa"/>
              <w:right w:w="110" w:type="dxa"/>
            </w:tcMar>
          </w:tcPr>
          <w:p w14:paraId="5CBBF6AB"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Hóa đơn NCC</w:t>
            </w:r>
          </w:p>
        </w:tc>
        <w:tc>
          <w:tcPr>
            <w:tcW w:w="4500" w:type="dxa"/>
            <w:tcMar>
              <w:top w:w="50" w:type="dxa"/>
              <w:left w:w="110" w:type="dxa"/>
              <w:bottom w:w="50" w:type="dxa"/>
              <w:right w:w="110" w:type="dxa"/>
            </w:tcMar>
          </w:tcPr>
          <w:p w14:paraId="31F2E526"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External ID của Delivery (LIKP-LIFEX) / text header "Số hóa đơn", "Ngày hóa đơn"; B không có Delivery: MATDOC-BKTXT, BLDAT như ECC. Trống thì không in dòng</w:t>
            </w:r>
          </w:p>
        </w:tc>
        <w:tc>
          <w:tcPr>
            <w:tcW w:w="900" w:type="dxa"/>
            <w:tcMar>
              <w:top w:w="50" w:type="dxa"/>
              <w:left w:w="110" w:type="dxa"/>
              <w:bottom w:w="50" w:type="dxa"/>
              <w:right w:w="110" w:type="dxa"/>
            </w:tcMar>
          </w:tcPr>
          <w:p w14:paraId="4E4DB347"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Trái</w:t>
            </w:r>
          </w:p>
        </w:tc>
      </w:tr>
      <w:tr w:rsidR="00C73AB6" w:rsidRPr="007C3AE6" w14:paraId="5C63026C" w14:textId="77777777" w:rsidTr="7239A91F">
        <w:trPr>
          <w:cantSplit/>
          <w:jc w:val="center"/>
        </w:trPr>
        <w:tc>
          <w:tcPr>
            <w:tcW w:w="917" w:type="dxa"/>
            <w:tcMar>
              <w:top w:w="50" w:type="dxa"/>
              <w:left w:w="110" w:type="dxa"/>
              <w:bottom w:w="50" w:type="dxa"/>
              <w:right w:w="110" w:type="dxa"/>
            </w:tcMar>
          </w:tcPr>
          <w:p w14:paraId="54DCC717"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(F1), (F2)</w:t>
            </w:r>
          </w:p>
        </w:tc>
        <w:tc>
          <w:tcPr>
            <w:tcW w:w="1148" w:type="dxa"/>
            <w:tcMar>
              <w:top w:w="50" w:type="dxa"/>
              <w:left w:w="110" w:type="dxa"/>
              <w:bottom w:w="50" w:type="dxa"/>
              <w:right w:w="110" w:type="dxa"/>
            </w:tcMar>
          </w:tcPr>
          <w:p w14:paraId="34CEA97A"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Thời điểm in, trang</w:t>
            </w:r>
          </w:p>
        </w:tc>
        <w:tc>
          <w:tcPr>
            <w:tcW w:w="1535" w:type="dxa"/>
            <w:tcMar>
              <w:top w:w="50" w:type="dxa"/>
              <w:left w:w="110" w:type="dxa"/>
              <w:bottom w:w="50" w:type="dxa"/>
              <w:right w:w="110" w:type="dxa"/>
            </w:tcMar>
          </w:tcPr>
          <w:p w14:paraId="77488B47"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w:t>
            </w:r>
          </w:p>
        </w:tc>
        <w:tc>
          <w:tcPr>
            <w:tcW w:w="4500" w:type="dxa"/>
            <w:tcMar>
              <w:top w:w="50" w:type="dxa"/>
              <w:left w:w="110" w:type="dxa"/>
              <w:bottom w:w="50" w:type="dxa"/>
              <w:right w:w="110" w:type="dxa"/>
            </w:tcMar>
          </w:tcPr>
          <w:p w14:paraId="35141A74"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6"/>
                <w:szCs w:val="16"/>
              </w:rPr>
              <w:t>SY-DATUM/SY-UZEIT/SY-UNAME; Trang x/y</w:t>
            </w:r>
          </w:p>
        </w:tc>
        <w:tc>
          <w:tcPr>
            <w:tcW w:w="900" w:type="dxa"/>
            <w:tcMar>
              <w:top w:w="50" w:type="dxa"/>
              <w:left w:w="110" w:type="dxa"/>
              <w:bottom w:w="50" w:type="dxa"/>
              <w:right w:w="110" w:type="dxa"/>
            </w:tcMar>
          </w:tcPr>
          <w:p w14:paraId="5F47B120"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6"/>
                <w:szCs w:val="16"/>
              </w:rPr>
              <w:t>Trái / Phải</w:t>
            </w:r>
          </w:p>
        </w:tc>
      </w:tr>
    </w:tbl>
    <w:p w14:paraId="5D60D55B" w14:textId="77777777" w:rsidR="00C73AB6" w:rsidRPr="007C3AE6" w:rsidRDefault="00C73AB6">
      <w:pPr>
        <w:spacing w:after="60"/>
        <w:rPr>
          <w:rFonts w:ascii="Myriad Pro" w:hAnsi="Myriad Pro"/>
        </w:rPr>
      </w:pPr>
    </w:p>
    <w:p w14:paraId="66E5E204" w14:textId="77777777" w:rsidR="00C06989" w:rsidRPr="007C3AE6" w:rsidRDefault="0A259990" w:rsidP="009968E4">
      <w:pPr>
        <w:pStyle w:val="Heading2"/>
        <w:spacing w:line="288" w:lineRule="auto"/>
        <w:jc w:val="both"/>
        <w:rPr>
          <w:rFonts w:ascii="Myriad Pro" w:eastAsia="Arial" w:hAnsi="Myriad Pro" w:cs="Arial"/>
          <w:sz w:val="22"/>
          <w:szCs w:val="22"/>
        </w:rPr>
      </w:pPr>
      <w:bookmarkStart w:id="28" w:name="_TocFS016"/>
      <w:bookmarkStart w:id="29" w:name="_Toc241231335"/>
      <w:r w:rsidRPr="7AFCB657">
        <w:rPr>
          <w:rFonts w:ascii="Myriad Pro" w:hAnsi="Myriad Pro" w:cs="Myriad Pro"/>
          <w:sz w:val="24"/>
          <w:szCs w:val="24"/>
          <w:color w:val="00586F"/>
        </w:rPr>
        <w:t>Logic xử lý đặc biệt</w:t>
      </w:r>
      <w:bookmarkEnd w:id="28"/>
      <w:bookmarkEnd w:id="29"/>
    </w:p>
    <w:p w14:paraId="747D316B" w14:textId="77777777" w:rsidR="00C06989" w:rsidRPr="008256CC" w:rsidRDefault="0A259990" w:rsidP="009968E4">
      <w:pPr>
        <w:pStyle w:val="Heading3"/>
        <w:tabs>
          <w:tab w:val="num" w:pos="1000"/>
        </w:tabs>
        <w:spacing w:line="288" w:lineRule="auto"/>
        <w:ind w:left="1000" w:hanging="1000"/>
        <w:jc w:val="both"/>
        <w:rPr>
          <w:rFonts w:ascii="Myriad Pro" w:hAnsi="Myriad Pro"/>
        </w:rPr>
      </w:pPr>
      <w:bookmarkStart w:id="30" w:name="_TocFS017"/>
      <w:bookmarkStart w:id="31" w:name="_Toc241231336"/>
      <w:r w:rsidRPr="008256CC">
        <w:rPr>
          <w:rFonts w:ascii="Myriad Pro" w:hAnsi="Myriad Pro" w:cs="Myriad Pro"/>
          <w:sz w:val="22"/>
          <w:color w:val="00586F"/>
        </w:rPr>
        <w:t>Điều kiện lấy dữ liệu</w:t>
      </w:r>
      <w:bookmarkEnd w:id="30"/>
      <w:bookmarkEnd w:id="31"/>
    </w:p>
    <w:p w14:paraId="1C1CAB1E" w14:textId="77777777" w:rsidR="001C670D" w:rsidRPr="008256CC" w:rsidRDefault="00DC7DC8" w:rsidP="009968E4">
      <w:pPr>
        <w:pStyle w:val="ListParagraph"/>
        <w:numPr>
          <w:ilvl w:val="0"/>
          <w:numId w:val="54"/>
        </w:numPr>
        <w:spacing w:line="288" w:lineRule="auto"/>
        <w:jc w:val="both"/>
        <w:rPr>
          <w:rFonts w:ascii="Myriad Pro" w:hAnsi="Myriad Pro"/>
          <w:color w:val="00586F"/>
        </w:rPr>
      </w:pPr>
      <w:r w:rsidRPr="008256CC">
        <w:rPr>
          <w:rFonts w:ascii="Myriad Pro" w:hAnsi="Myriad Pro" w:cs="Myriad Pro"/>
          <w:color w:val="00586F"/>
        </w:rPr>
        <w:t>Nguồn A: Delivery thuộc loại trong bảng tham số (Inbound Delivery mua hàng, Returns Delivery, lệnh nhập hàng trả nội bộ); loại trừ dòng đã xóa và dòng không quản lý tồn kho.</w:t>
      </w:r>
    </w:p>
    <w:p w14:paraId="12DD5473" w14:textId="77777777" w:rsidR="001C670D" w:rsidRPr="008256CC" w:rsidRDefault="00DC7DC8" w:rsidP="009968E4">
      <w:pPr>
        <w:pStyle w:val="ListParagraph"/>
        <w:numPr>
          <w:ilvl w:val="0"/>
          <w:numId w:val="54"/>
        </w:numPr>
        <w:spacing w:line="288" w:lineRule="auto"/>
        <w:jc w:val="both"/>
        <w:rPr>
          <w:rFonts w:ascii="Myriad Pro" w:hAnsi="Myriad Pro"/>
          <w:color w:val="00586F"/>
        </w:rPr>
      </w:pPr>
      <w:r w:rsidRPr="008256CC">
        <w:rPr>
          <w:rFonts w:ascii="Myriad Pro" w:hAnsi="Myriad Pro" w:cs="Myriad Pro"/>
          <w:color w:val="00586F"/>
        </w:rPr>
        <w:t>Nguồn A in được cả khi Delivery chưa Goods Receipt (mục đích chính) và đã Goods Receipt.</w:t>
      </w:r>
    </w:p>
    <w:p w14:paraId="42D1DC62" w14:textId="77777777" w:rsidR="0074795E" w:rsidRPr="0074795E" w:rsidRDefault="00DC7DC8" w:rsidP="009968E4">
      <w:pPr>
        <w:pStyle w:val="ListParagraph"/>
        <w:numPr>
          <w:ilvl w:val="0"/>
          <w:numId w:val="54"/>
        </w:numPr>
        <w:spacing w:line="288" w:lineRule="auto"/>
        <w:jc w:val="both"/>
        <w:rPr>
          <w:rFonts w:ascii="Myriad Pro" w:hAnsi="Myriad Pro"/>
          <w:color w:val="00586F"/>
        </w:rPr>
      </w:pPr>
      <w:r w:rsidRPr="008256CC">
        <w:rPr>
          <w:rFonts w:ascii="Myriad Pro" w:hAnsi="Myriad Pro" w:cs="Myriad Pro"/>
          <w:color w:val="00586F"/>
        </w:rPr>
        <w:t xml:space="preserve">Nguồn B: dòng MATDOC có </w:t>
      </w:r>
      <w:r w:rsidR="0074795E" w:rsidRPr="0074795E">
        <w:rPr>
          <w:rFonts w:ascii="Myriad Pro" w:hAnsi="Myriad Pro" w:cs="Myriad Pro"/>
          <w:color w:val="00586F"/>
        </w:rPr>
        <w:t xml:space="preserve">chỉ báo Debit (MATDOC-SHKZG = 'S'), thuộc nghiệp vụ mua hàng/hàng trả trong phạm vi ZWM02 và có MvT được khai báo trong bảng tham số áp dụng cho chức năng; loại trừ chứng từ đã bị hủy và chính chứng từ hủy. </w:t>
      </w:r>
    </w:p>
    <w:p w14:paraId="4FFD7C3E" w14:textId="2C333054" w:rsidR="001C670D" w:rsidRPr="008256CC" w:rsidRDefault="0074795E" w:rsidP="009968E4">
      <w:pPr>
        <w:pStyle w:val="ListParagraph"/>
        <w:numPr>
          <w:ilvl w:val="0"/>
          <w:numId w:val="54"/>
        </w:numPr>
        <w:spacing w:line="288" w:lineRule="auto"/>
        <w:jc w:val="both"/>
        <w:rPr>
          <w:rFonts w:ascii="Myriad Pro" w:hAnsi="Myriad Pro"/>
          <w:color w:val="00586F"/>
        </w:rPr>
      </w:pPr>
      <w:r w:rsidRPr="0074795E">
        <w:rPr>
          <w:rFonts w:ascii="Myriad Pro" w:hAnsi="Myriad Pro" w:cs="Myriad Pro"/>
          <w:color w:val="00586F"/>
        </w:rPr>
        <w:t>Chương trình đọc danh mục MvT từ bảng tham số, không hard-code danh sách được phép lấy. Khi một MvT được sử dụng cho nhiều nghiệp vụ, kiểm tra thêm chứng từ tham chiếu để loại nghiệp vụ ngoài phạm vi, bao gồm nhập thành phẩm từ sản xuất.</w:t>
      </w:r>
    </w:p>
    <w:p w14:paraId="4A9446C4" w14:textId="3E6462E8" w:rsidR="001C670D" w:rsidRPr="008256CC" w:rsidRDefault="0074795E" w:rsidP="009968E4">
      <w:pPr>
        <w:pStyle w:val="ListParagraph"/>
        <w:numPr>
          <w:ilvl w:val="0"/>
          <w:numId w:val="54"/>
        </w:numPr>
        <w:spacing w:line="288" w:lineRule="auto"/>
        <w:jc w:val="both"/>
        <w:rPr>
          <w:rFonts w:ascii="Myriad Pro" w:hAnsi="Myriad Pro"/>
          <w:color w:val="00586F"/>
        </w:rPr>
      </w:pPr>
      <w:r w:rsidRPr="0074795E">
        <w:rPr>
          <w:rFonts w:ascii="Myriad Pro" w:hAnsi="Myriad Pro" w:cs="Myriad Pro"/>
          <w:color w:val="00586F"/>
        </w:rPr>
        <w:t xml:space="preserve">Đối với nguồn B, khi chứng từ được chọn có MvT 305: để trống giá trị Người kiểm nhận và Người giao hàng, giữ quy tắc ECC. </w:t>
      </w:r>
    </w:p>
    <w:p w14:paraId="356BAACA" w14:textId="77777777" w:rsidR="00C06989" w:rsidRPr="007C3AE6" w:rsidRDefault="0A259990" w:rsidP="009968E4">
      <w:pPr>
        <w:pStyle w:val="Heading3"/>
        <w:tabs>
          <w:tab w:val="num" w:pos="1000"/>
        </w:tabs>
        <w:spacing w:line="288" w:lineRule="auto"/>
        <w:ind w:left="1000" w:hanging="1000"/>
        <w:jc w:val="both"/>
        <w:rPr>
          <w:rFonts w:ascii="Myriad Pro" w:hAnsi="Myriad Pro"/>
        </w:rPr>
      </w:pPr>
      <w:bookmarkStart w:id="32" w:name="_TocFS018"/>
      <w:bookmarkStart w:id="33" w:name="_Toc241231337"/>
      <w:r w:rsidRPr="7AFCB657">
        <w:rPr>
          <w:rFonts w:ascii="Myriad Pro" w:hAnsi="Myriad Pro" w:cs="Myriad Pro"/>
          <w:sz w:val="22"/>
          <w:color w:val="00586F"/>
        </w:rPr>
        <w:t>Chọn layout</w:t>
      </w:r>
      <w:bookmarkEnd w:id="32"/>
      <w:bookmarkEnd w:id="33"/>
    </w:p>
    <w:p w14:paraId="7E83DC33" w14:textId="77777777" w:rsidR="001C670D" w:rsidRPr="007C3AE6" w:rsidRDefault="00DC7DC8" w:rsidP="009968E4">
      <w:pPr>
        <w:pStyle w:val="ListParagraph"/>
        <w:numPr>
          <w:ilvl w:val="0"/>
          <w:numId w:val="54"/>
        </w:numPr>
        <w:spacing w:line="288" w:lineRule="auto"/>
        <w:jc w:val="both"/>
        <w:rPr>
          <w:rFonts w:ascii="Myriad Pro" w:hAnsi="Myriad Pro"/>
          <w:color w:val="00586F"/>
        </w:rPr>
      </w:pPr>
      <w:r w:rsidRPr="007C3AE6">
        <w:rPr>
          <w:rFonts w:ascii="Myriad Pro" w:hAnsi="Myriad Pro" w:cs="Myriad Pro"/>
          <w:color w:val="00586F"/>
        </w:rPr>
        <w:t>Layout = f(Plant, Nhóm hàng) theo bảng ZTWM_FORM_LAYOUT (Plant, nhóm hàng, tên form, mã biểu mẫu, danh sách chữ ký).</w:t>
      </w:r>
    </w:p>
    <w:p w14:paraId="23A3820C" w14:textId="77777777" w:rsidR="001C670D" w:rsidRPr="007C3AE6" w:rsidRDefault="00DC7DC8" w:rsidP="009968E4">
      <w:pPr>
        <w:pStyle w:val="ListParagraph"/>
        <w:numPr>
          <w:ilvl w:val="0"/>
          <w:numId w:val="54"/>
        </w:numPr>
        <w:spacing w:line="288" w:lineRule="auto"/>
        <w:jc w:val="both"/>
        <w:rPr>
          <w:rFonts w:ascii="Myriad Pro" w:hAnsi="Myriad Pro"/>
          <w:color w:val="00586F"/>
        </w:rPr>
      </w:pPr>
      <w:r w:rsidRPr="007C3AE6">
        <w:rPr>
          <w:rFonts w:ascii="Myriad Pro" w:hAnsi="Myriad Pro" w:cs="Myriad Pro"/>
          <w:color w:val="00586F"/>
        </w:rPr>
        <w:t xml:space="preserve">Nhóm hàng do người dùng chọn trên màn hình chọn (giữ như ECC). Đề xuất bổ sung kiểm tra: vật tư thuộc nhóm kiểm soát đặc biệt (characteristic/Material Group theo BP MATERIAL) mà in bằng option Khác </w:t>
      </w:r>
      <w:r w:rsidRPr="007C3AE6">
        <w:rPr>
          <w:rFonts w:ascii="Myriad Pro" w:hAnsi="Myriad Pro" w:cs="Myriad Pro"/>
          <w:color w:val="00586F"/>
        </w:rPr>
        <w:t>→</w:t>
      </w:r>
      <w:r w:rsidRPr="007C3AE6">
        <w:rPr>
          <w:rFonts w:ascii="Myriad Pro" w:hAnsi="Myriad Pro" w:cs="Myriad Pro"/>
          <w:color w:val="00586F"/>
        </w:rPr>
        <w:t xml:space="preserve"> cảnh báo ZWM02-004.</w:t>
      </w:r>
    </w:p>
    <w:p w14:paraId="52C0C107" w14:textId="77777777" w:rsidR="00C06989" w:rsidRPr="007C3AE6" w:rsidRDefault="0A259990" w:rsidP="009968E4">
      <w:pPr>
        <w:pStyle w:val="Heading3"/>
        <w:tabs>
          <w:tab w:val="num" w:pos="1000"/>
        </w:tabs>
        <w:spacing w:line="288" w:lineRule="auto"/>
        <w:ind w:left="1000" w:hanging="1000"/>
        <w:jc w:val="both"/>
        <w:rPr>
          <w:rFonts w:ascii="Myriad Pro" w:hAnsi="Myriad Pro"/>
        </w:rPr>
      </w:pPr>
      <w:bookmarkStart w:id="34" w:name="_TocFS019"/>
      <w:bookmarkStart w:id="35" w:name="_Toc241231338"/>
      <w:r w:rsidRPr="7AFCB657">
        <w:rPr>
          <w:rFonts w:ascii="Myriad Pro" w:hAnsi="Myriad Pro" w:cs="Myriad Pro"/>
          <w:sz w:val="22"/>
          <w:color w:val="00586F"/>
        </w:rPr>
        <w:t>Nhật ký in</w:t>
      </w:r>
      <w:bookmarkEnd w:id="34"/>
      <w:bookmarkEnd w:id="35"/>
    </w:p>
    <w:p w14:paraId="47BA0C00" w14:textId="77777777" w:rsidR="001C670D" w:rsidRPr="007C3AE6" w:rsidRDefault="00DC7DC8" w:rsidP="009968E4">
      <w:pPr>
        <w:pStyle w:val="ListParagraph"/>
        <w:numPr>
          <w:ilvl w:val="0"/>
          <w:numId w:val="54"/>
        </w:numPr>
        <w:spacing w:line="288" w:lineRule="auto"/>
        <w:jc w:val="both"/>
        <w:rPr>
          <w:rFonts w:ascii="Myriad Pro" w:hAnsi="Myriad Pro"/>
          <w:color w:val="00586F"/>
        </w:rPr>
      </w:pPr>
      <w:r w:rsidRPr="007C3AE6">
        <w:rPr>
          <w:rFonts w:ascii="Myriad Pro" w:hAnsi="Myriad Pro" w:cs="Myriad Pro"/>
          <w:color w:val="00586F"/>
        </w:rPr>
        <w:t>Mỗi lần in ghi ZTWM_PRTLOG (Form = ZWM02, khóa chứng từ, lần in, user, ngày giờ, máy in). Bảng dùng chung cho nhóm form kho ZWM01–ZWM07.</w:t>
      </w:r>
    </w:p>
    <w:p w14:paraId="476B2967" w14:textId="77777777" w:rsidR="00C06989" w:rsidRPr="007C3AE6" w:rsidRDefault="0A259990" w:rsidP="009968E4">
      <w:pPr>
        <w:pStyle w:val="Heading2"/>
        <w:spacing w:line="288" w:lineRule="auto"/>
        <w:jc w:val="both"/>
        <w:rPr>
          <w:rFonts w:ascii="Myriad Pro" w:eastAsia="Arial" w:hAnsi="Myriad Pro" w:cs="Arial"/>
          <w:sz w:val="22"/>
          <w:szCs w:val="22"/>
        </w:rPr>
      </w:pPr>
      <w:bookmarkStart w:id="36" w:name="_TocFS020"/>
      <w:bookmarkStart w:id="37" w:name="_Toc241231339"/>
      <w:r w:rsidRPr="7AFCB657">
        <w:rPr>
          <w:rFonts w:ascii="Myriad Pro" w:hAnsi="Myriad Pro" w:cs="Myriad Pro"/>
          <w:sz w:val="24"/>
          <w:szCs w:val="24"/>
          <w:color w:val="00586F"/>
        </w:rPr>
        <w:lastRenderedPageBreak/>
        <w:t>Sắp xếp</w:t>
      </w:r>
      <w:bookmarkEnd w:id="36"/>
      <w:bookmarkEnd w:id="37"/>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350"/>
        <w:gridCol w:w="4050"/>
        <w:gridCol w:w="3600"/>
      </w:tblGrid>
      <w:tr w:rsidR="00C73AB6" w:rsidRPr="007C3AE6" w14:paraId="139BFCEC" w14:textId="77777777">
        <w:trPr>
          <w:cantSplit/>
          <w:tblHeader/>
          <w:jc w:val="center"/>
        </w:trPr>
        <w:tc>
          <w:tcPr>
            <w:tcW w:w="1350" w:type="dxa"/>
            <w:shd w:val="clear" w:color="auto" w:fill="00586F"/>
            <w:tcMar>
              <w:top w:w="50" w:type="dxa"/>
              <w:left w:w="110" w:type="dxa"/>
              <w:bottom w:w="50" w:type="dxa"/>
              <w:right w:w="110" w:type="dxa"/>
            </w:tcMar>
            <w:vAlign w:val="center"/>
          </w:tcPr>
          <w:p w14:paraId="7520203E" w14:textId="77777777" w:rsidR="00C73AB6" w:rsidRPr="007C3AE6" w:rsidRDefault="006F447C">
            <w:pPr>
              <w:spacing w:before="20" w:after="20" w:line="264" w:lineRule="auto"/>
              <w:jc w:val="center"/>
              <w:rPr>
                <w:rFonts w:ascii="Myriad Pro" w:hAnsi="Myriad Pro"/>
              </w:rPr>
            </w:pPr>
            <w:r w:rsidRPr="007C3AE6">
              <w:rPr>
                <w:rFonts w:ascii="Myriad Pro" w:hAnsi="Myriad Pro" w:cs="Myriad Pro"/>
                <w:b/>
                <w:bCs/>
                <w:color w:val="FFFFFF"/>
                <w:sz w:val="18"/>
                <w:szCs w:val="18"/>
              </w:rPr>
              <w:t>Ưu tiên</w:t>
            </w:r>
          </w:p>
        </w:tc>
        <w:tc>
          <w:tcPr>
            <w:tcW w:w="4050" w:type="dxa"/>
            <w:shd w:val="clear" w:color="auto" w:fill="00586F"/>
            <w:tcMar>
              <w:top w:w="50" w:type="dxa"/>
              <w:left w:w="110" w:type="dxa"/>
              <w:bottom w:w="50" w:type="dxa"/>
              <w:right w:w="110" w:type="dxa"/>
            </w:tcMar>
            <w:vAlign w:val="center"/>
          </w:tcPr>
          <w:p w14:paraId="6C81E3D4" w14:textId="77777777" w:rsidR="00C73AB6" w:rsidRPr="007C3AE6" w:rsidRDefault="006F447C">
            <w:pPr>
              <w:spacing w:before="20" w:after="20" w:line="264" w:lineRule="auto"/>
              <w:jc w:val="center"/>
              <w:rPr>
                <w:rFonts w:ascii="Myriad Pro" w:hAnsi="Myriad Pro"/>
              </w:rPr>
            </w:pPr>
            <w:r w:rsidRPr="007C3AE6">
              <w:rPr>
                <w:rFonts w:ascii="Myriad Pro" w:hAnsi="Myriad Pro" w:cs="Myriad Pro"/>
                <w:b/>
                <w:bCs/>
                <w:color w:val="FFFFFF"/>
                <w:sz w:val="18"/>
                <w:szCs w:val="18"/>
              </w:rPr>
              <w:t>Trường</w:t>
            </w:r>
          </w:p>
        </w:tc>
        <w:tc>
          <w:tcPr>
            <w:tcW w:w="3600" w:type="dxa"/>
            <w:shd w:val="clear" w:color="auto" w:fill="00586F"/>
            <w:tcMar>
              <w:top w:w="50" w:type="dxa"/>
              <w:left w:w="110" w:type="dxa"/>
              <w:bottom w:w="50" w:type="dxa"/>
              <w:right w:w="110" w:type="dxa"/>
            </w:tcMar>
            <w:vAlign w:val="center"/>
          </w:tcPr>
          <w:p w14:paraId="4E0E3F37" w14:textId="77777777" w:rsidR="00C73AB6" w:rsidRPr="007C3AE6" w:rsidRDefault="006F447C">
            <w:pPr>
              <w:spacing w:before="20" w:after="20" w:line="264" w:lineRule="auto"/>
              <w:jc w:val="center"/>
              <w:rPr>
                <w:rFonts w:ascii="Myriad Pro" w:hAnsi="Myriad Pro"/>
              </w:rPr>
            </w:pPr>
            <w:r w:rsidRPr="007C3AE6">
              <w:rPr>
                <w:rFonts w:ascii="Myriad Pro" w:hAnsi="Myriad Pro" w:cs="Myriad Pro"/>
                <w:b/>
                <w:bCs/>
                <w:color w:val="FFFFFF"/>
                <w:sz w:val="18"/>
                <w:szCs w:val="18"/>
              </w:rPr>
              <w:t>Thứ tự</w:t>
            </w:r>
          </w:p>
        </w:tc>
      </w:tr>
      <w:tr w:rsidR="00C73AB6" w:rsidRPr="007C3AE6" w14:paraId="116E207A" w14:textId="77777777">
        <w:trPr>
          <w:cantSplit/>
          <w:jc w:val="center"/>
        </w:trPr>
        <w:tc>
          <w:tcPr>
            <w:tcW w:w="1350" w:type="dxa"/>
            <w:tcMar>
              <w:top w:w="50" w:type="dxa"/>
              <w:left w:w="110" w:type="dxa"/>
              <w:bottom w:w="50" w:type="dxa"/>
              <w:right w:w="110" w:type="dxa"/>
            </w:tcMar>
          </w:tcPr>
          <w:p w14:paraId="62429857"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8"/>
                <w:szCs w:val="18"/>
              </w:rPr>
              <w:t>1</w:t>
            </w:r>
          </w:p>
        </w:tc>
        <w:tc>
          <w:tcPr>
            <w:tcW w:w="4050" w:type="dxa"/>
            <w:tcMar>
              <w:top w:w="50" w:type="dxa"/>
              <w:left w:w="110" w:type="dxa"/>
              <w:bottom w:w="50" w:type="dxa"/>
              <w:right w:w="110" w:type="dxa"/>
            </w:tcMar>
          </w:tcPr>
          <w:p w14:paraId="2FDB1AB2"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8"/>
                <w:szCs w:val="18"/>
              </w:rPr>
              <w:t>Nhà cung cấp / khách hàng</w:t>
            </w:r>
          </w:p>
        </w:tc>
        <w:tc>
          <w:tcPr>
            <w:tcW w:w="3600" w:type="dxa"/>
            <w:tcMar>
              <w:top w:w="50" w:type="dxa"/>
              <w:left w:w="110" w:type="dxa"/>
              <w:bottom w:w="50" w:type="dxa"/>
              <w:right w:w="110" w:type="dxa"/>
            </w:tcMar>
          </w:tcPr>
          <w:p w14:paraId="039BF762"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8"/>
                <w:szCs w:val="18"/>
              </w:rPr>
              <w:t>Tăng dần</w:t>
            </w:r>
          </w:p>
        </w:tc>
      </w:tr>
      <w:tr w:rsidR="00C73AB6" w:rsidRPr="007C3AE6" w14:paraId="29EFD4D6" w14:textId="77777777">
        <w:trPr>
          <w:cantSplit/>
          <w:jc w:val="center"/>
        </w:trPr>
        <w:tc>
          <w:tcPr>
            <w:tcW w:w="1350" w:type="dxa"/>
            <w:tcMar>
              <w:top w:w="50" w:type="dxa"/>
              <w:left w:w="110" w:type="dxa"/>
              <w:bottom w:w="50" w:type="dxa"/>
              <w:right w:w="110" w:type="dxa"/>
            </w:tcMar>
          </w:tcPr>
          <w:p w14:paraId="48E0B2CC"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8"/>
                <w:szCs w:val="18"/>
              </w:rPr>
              <w:t>2</w:t>
            </w:r>
          </w:p>
        </w:tc>
        <w:tc>
          <w:tcPr>
            <w:tcW w:w="4050" w:type="dxa"/>
            <w:tcMar>
              <w:top w:w="50" w:type="dxa"/>
              <w:left w:w="110" w:type="dxa"/>
              <w:bottom w:w="50" w:type="dxa"/>
              <w:right w:w="110" w:type="dxa"/>
            </w:tcMar>
          </w:tcPr>
          <w:p w14:paraId="6F382B13"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8"/>
                <w:szCs w:val="18"/>
              </w:rPr>
              <w:t>Số chứng từ</w:t>
            </w:r>
          </w:p>
        </w:tc>
        <w:tc>
          <w:tcPr>
            <w:tcW w:w="3600" w:type="dxa"/>
            <w:tcMar>
              <w:top w:w="50" w:type="dxa"/>
              <w:left w:w="110" w:type="dxa"/>
              <w:bottom w:w="50" w:type="dxa"/>
              <w:right w:w="110" w:type="dxa"/>
            </w:tcMar>
          </w:tcPr>
          <w:p w14:paraId="58D9787A"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8"/>
                <w:szCs w:val="18"/>
              </w:rPr>
              <w:t>Tăng dần</w:t>
            </w:r>
          </w:p>
        </w:tc>
      </w:tr>
      <w:tr w:rsidR="00C73AB6" w:rsidRPr="007C3AE6" w14:paraId="3A402867" w14:textId="77777777">
        <w:trPr>
          <w:cantSplit/>
          <w:jc w:val="center"/>
        </w:trPr>
        <w:tc>
          <w:tcPr>
            <w:tcW w:w="1350" w:type="dxa"/>
            <w:tcMar>
              <w:top w:w="50" w:type="dxa"/>
              <w:left w:w="110" w:type="dxa"/>
              <w:bottom w:w="50" w:type="dxa"/>
              <w:right w:w="110" w:type="dxa"/>
            </w:tcMar>
          </w:tcPr>
          <w:p w14:paraId="70C4DA86"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8"/>
                <w:szCs w:val="18"/>
              </w:rPr>
              <w:t>3</w:t>
            </w:r>
          </w:p>
        </w:tc>
        <w:tc>
          <w:tcPr>
            <w:tcW w:w="4050" w:type="dxa"/>
            <w:tcMar>
              <w:top w:w="50" w:type="dxa"/>
              <w:left w:w="110" w:type="dxa"/>
              <w:bottom w:w="50" w:type="dxa"/>
              <w:right w:w="110" w:type="dxa"/>
            </w:tcMar>
          </w:tcPr>
          <w:p w14:paraId="4B003D24"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8"/>
                <w:szCs w:val="18"/>
              </w:rPr>
              <w:t>Dòng chứng từ</w:t>
            </w:r>
          </w:p>
        </w:tc>
        <w:tc>
          <w:tcPr>
            <w:tcW w:w="3600" w:type="dxa"/>
            <w:tcMar>
              <w:top w:w="50" w:type="dxa"/>
              <w:left w:w="110" w:type="dxa"/>
              <w:bottom w:w="50" w:type="dxa"/>
              <w:right w:w="110" w:type="dxa"/>
            </w:tcMar>
          </w:tcPr>
          <w:p w14:paraId="63366EA9"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8"/>
                <w:szCs w:val="18"/>
              </w:rPr>
              <w:t>Tăng dần</w:t>
            </w:r>
          </w:p>
        </w:tc>
      </w:tr>
    </w:tbl>
    <w:p w14:paraId="4A5ADD8C" w14:textId="77777777" w:rsidR="00C73AB6" w:rsidRPr="007C3AE6" w:rsidRDefault="00C73AB6">
      <w:pPr>
        <w:spacing w:after="60"/>
        <w:rPr>
          <w:rFonts w:ascii="Myriad Pro" w:hAnsi="Myriad Pro"/>
          <w:color w:val="00586F"/>
        </w:rPr>
      </w:pPr>
    </w:p>
    <w:p w14:paraId="1AF20D71" w14:textId="77777777" w:rsidR="00C06989" w:rsidRPr="007C3AE6" w:rsidRDefault="0A259990" w:rsidP="009968E4">
      <w:pPr>
        <w:pStyle w:val="Heading2"/>
        <w:spacing w:line="288" w:lineRule="auto"/>
        <w:jc w:val="both"/>
        <w:rPr>
          <w:rFonts w:ascii="Myriad Pro" w:eastAsia="Arial" w:hAnsi="Myriad Pro" w:cs="Arial"/>
          <w:sz w:val="22"/>
          <w:szCs w:val="22"/>
        </w:rPr>
      </w:pPr>
      <w:bookmarkStart w:id="38" w:name="_TocFS021"/>
      <w:bookmarkStart w:id="39" w:name="_Toc241231340"/>
      <w:r w:rsidRPr="7AFCB657">
        <w:rPr>
          <w:rFonts w:ascii="Myriad Pro" w:hAnsi="Myriad Pro" w:cs="Myriad Pro"/>
          <w:sz w:val="24"/>
          <w:szCs w:val="24"/>
          <w:color w:val="00586F"/>
        </w:rPr>
        <w:t>Thông báo hệ thống (Message)</w:t>
      </w:r>
      <w:bookmarkEnd w:id="38"/>
      <w:bookmarkEnd w:id="39"/>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350"/>
        <w:gridCol w:w="720"/>
        <w:gridCol w:w="4680"/>
        <w:gridCol w:w="2250"/>
      </w:tblGrid>
      <w:tr w:rsidR="00C73AB6" w:rsidRPr="007C3AE6" w14:paraId="614F10E4" w14:textId="77777777">
        <w:trPr>
          <w:cantSplit/>
          <w:tblHeader/>
          <w:jc w:val="center"/>
        </w:trPr>
        <w:tc>
          <w:tcPr>
            <w:tcW w:w="1350" w:type="dxa"/>
            <w:shd w:val="clear" w:color="auto" w:fill="00586F"/>
            <w:tcMar>
              <w:top w:w="50" w:type="dxa"/>
              <w:left w:w="110" w:type="dxa"/>
              <w:bottom w:w="50" w:type="dxa"/>
              <w:right w:w="110" w:type="dxa"/>
            </w:tcMar>
            <w:vAlign w:val="center"/>
          </w:tcPr>
          <w:p w14:paraId="52FA69C3"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b/>
                <w:bCs/>
                <w:color w:val="00586F"/>
                <w:sz w:val="17"/>
                <w:szCs w:val="17"/>
              </w:rPr>
              <w:t>Mã</w:t>
            </w:r>
          </w:p>
        </w:tc>
        <w:tc>
          <w:tcPr>
            <w:tcW w:w="720" w:type="dxa"/>
            <w:shd w:val="clear" w:color="auto" w:fill="00586F"/>
            <w:tcMar>
              <w:top w:w="50" w:type="dxa"/>
              <w:left w:w="110" w:type="dxa"/>
              <w:bottom w:w="50" w:type="dxa"/>
              <w:right w:w="110" w:type="dxa"/>
            </w:tcMar>
            <w:vAlign w:val="center"/>
          </w:tcPr>
          <w:p w14:paraId="6BB84324"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b/>
                <w:bCs/>
                <w:color w:val="00586F"/>
                <w:sz w:val="17"/>
                <w:szCs w:val="17"/>
              </w:rPr>
              <w:t>Loại</w:t>
            </w:r>
          </w:p>
        </w:tc>
        <w:tc>
          <w:tcPr>
            <w:tcW w:w="4680" w:type="dxa"/>
            <w:shd w:val="clear" w:color="auto" w:fill="00586F"/>
            <w:tcMar>
              <w:top w:w="50" w:type="dxa"/>
              <w:left w:w="110" w:type="dxa"/>
              <w:bottom w:w="50" w:type="dxa"/>
              <w:right w:w="110" w:type="dxa"/>
            </w:tcMar>
            <w:vAlign w:val="center"/>
          </w:tcPr>
          <w:p w14:paraId="16F4AC19"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b/>
                <w:bCs/>
                <w:color w:val="00586F"/>
                <w:sz w:val="17"/>
                <w:szCs w:val="17"/>
              </w:rPr>
              <w:t>Nội dung</w:t>
            </w:r>
          </w:p>
        </w:tc>
        <w:tc>
          <w:tcPr>
            <w:tcW w:w="2250" w:type="dxa"/>
            <w:shd w:val="clear" w:color="auto" w:fill="00586F"/>
            <w:tcMar>
              <w:top w:w="50" w:type="dxa"/>
              <w:left w:w="110" w:type="dxa"/>
              <w:bottom w:w="50" w:type="dxa"/>
              <w:right w:w="110" w:type="dxa"/>
            </w:tcMar>
            <w:vAlign w:val="center"/>
          </w:tcPr>
          <w:p w14:paraId="437B03D6"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b/>
                <w:bCs/>
                <w:color w:val="00586F"/>
                <w:sz w:val="17"/>
                <w:szCs w:val="17"/>
              </w:rPr>
              <w:t>Thời điểm</w:t>
            </w:r>
          </w:p>
        </w:tc>
      </w:tr>
      <w:tr w:rsidR="00C73AB6" w:rsidRPr="007C3AE6" w14:paraId="13F8B014" w14:textId="77777777">
        <w:trPr>
          <w:cantSplit/>
          <w:jc w:val="center"/>
        </w:trPr>
        <w:tc>
          <w:tcPr>
            <w:tcW w:w="1350" w:type="dxa"/>
            <w:tcMar>
              <w:top w:w="50" w:type="dxa"/>
              <w:left w:w="110" w:type="dxa"/>
              <w:bottom w:w="50" w:type="dxa"/>
              <w:right w:w="110" w:type="dxa"/>
            </w:tcMar>
          </w:tcPr>
          <w:p w14:paraId="3147E71A"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ZWM02-001</w:t>
            </w:r>
          </w:p>
        </w:tc>
        <w:tc>
          <w:tcPr>
            <w:tcW w:w="720" w:type="dxa"/>
            <w:tcMar>
              <w:top w:w="50" w:type="dxa"/>
              <w:left w:w="110" w:type="dxa"/>
              <w:bottom w:w="50" w:type="dxa"/>
              <w:right w:w="110" w:type="dxa"/>
            </w:tcMar>
          </w:tcPr>
          <w:p w14:paraId="2E7995FB"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7"/>
                <w:szCs w:val="17"/>
              </w:rPr>
              <w:t>E</w:t>
            </w:r>
          </w:p>
        </w:tc>
        <w:tc>
          <w:tcPr>
            <w:tcW w:w="4680" w:type="dxa"/>
            <w:tcMar>
              <w:top w:w="50" w:type="dxa"/>
              <w:left w:w="110" w:type="dxa"/>
              <w:bottom w:w="50" w:type="dxa"/>
              <w:right w:w="110" w:type="dxa"/>
            </w:tcMar>
          </w:tcPr>
          <w:p w14:paraId="097B873E"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Bạn không có quyền trên Plant &amp;1.</w:t>
            </w:r>
          </w:p>
        </w:tc>
        <w:tc>
          <w:tcPr>
            <w:tcW w:w="2250" w:type="dxa"/>
            <w:tcMar>
              <w:top w:w="50" w:type="dxa"/>
              <w:left w:w="110" w:type="dxa"/>
              <w:bottom w:w="50" w:type="dxa"/>
              <w:right w:w="110" w:type="dxa"/>
            </w:tcMar>
          </w:tcPr>
          <w:p w14:paraId="63000CD2"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Thực hiện</w:t>
            </w:r>
          </w:p>
        </w:tc>
      </w:tr>
      <w:tr w:rsidR="00C73AB6" w:rsidRPr="007C3AE6" w14:paraId="10463120" w14:textId="77777777">
        <w:trPr>
          <w:cantSplit/>
          <w:jc w:val="center"/>
        </w:trPr>
        <w:tc>
          <w:tcPr>
            <w:tcW w:w="1350" w:type="dxa"/>
            <w:tcMar>
              <w:top w:w="50" w:type="dxa"/>
              <w:left w:w="110" w:type="dxa"/>
              <w:bottom w:w="50" w:type="dxa"/>
              <w:right w:w="110" w:type="dxa"/>
            </w:tcMar>
          </w:tcPr>
          <w:p w14:paraId="4687B64C"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ZWM02-002</w:t>
            </w:r>
          </w:p>
        </w:tc>
        <w:tc>
          <w:tcPr>
            <w:tcW w:w="720" w:type="dxa"/>
            <w:tcMar>
              <w:top w:w="50" w:type="dxa"/>
              <w:left w:w="110" w:type="dxa"/>
              <w:bottom w:w="50" w:type="dxa"/>
              <w:right w:w="110" w:type="dxa"/>
            </w:tcMar>
          </w:tcPr>
          <w:p w14:paraId="5F6962F1"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7"/>
                <w:szCs w:val="17"/>
              </w:rPr>
              <w:t>E</w:t>
            </w:r>
          </w:p>
        </w:tc>
        <w:tc>
          <w:tcPr>
            <w:tcW w:w="4680" w:type="dxa"/>
            <w:tcMar>
              <w:top w:w="50" w:type="dxa"/>
              <w:left w:w="110" w:type="dxa"/>
              <w:bottom w:w="50" w:type="dxa"/>
              <w:right w:w="110" w:type="dxa"/>
            </w:tcMar>
          </w:tcPr>
          <w:p w14:paraId="69058F84"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Vui lòng nhập Lệnh nhập kho/Ngày giao hàng (nguồn A) hoặc Chứng từ/Ngày nhập kho (nguồn B).</w:t>
            </w:r>
          </w:p>
        </w:tc>
        <w:tc>
          <w:tcPr>
            <w:tcW w:w="2250" w:type="dxa"/>
            <w:tcMar>
              <w:top w:w="50" w:type="dxa"/>
              <w:left w:w="110" w:type="dxa"/>
              <w:bottom w:w="50" w:type="dxa"/>
              <w:right w:w="110" w:type="dxa"/>
            </w:tcMar>
          </w:tcPr>
          <w:p w14:paraId="155F9E3C"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Màn hình chọn</w:t>
            </w:r>
          </w:p>
        </w:tc>
      </w:tr>
      <w:tr w:rsidR="00C73AB6" w:rsidRPr="007C3AE6" w14:paraId="6D47E74F" w14:textId="77777777">
        <w:trPr>
          <w:cantSplit/>
          <w:jc w:val="center"/>
        </w:trPr>
        <w:tc>
          <w:tcPr>
            <w:tcW w:w="1350" w:type="dxa"/>
            <w:tcMar>
              <w:top w:w="50" w:type="dxa"/>
              <w:left w:w="110" w:type="dxa"/>
              <w:bottom w:w="50" w:type="dxa"/>
              <w:right w:w="110" w:type="dxa"/>
            </w:tcMar>
          </w:tcPr>
          <w:p w14:paraId="6FD75D7B"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ZWM02-003</w:t>
            </w:r>
          </w:p>
        </w:tc>
        <w:tc>
          <w:tcPr>
            <w:tcW w:w="720" w:type="dxa"/>
            <w:tcMar>
              <w:top w:w="50" w:type="dxa"/>
              <w:left w:w="110" w:type="dxa"/>
              <w:bottom w:w="50" w:type="dxa"/>
              <w:right w:w="110" w:type="dxa"/>
            </w:tcMar>
          </w:tcPr>
          <w:p w14:paraId="342A351D"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7"/>
                <w:szCs w:val="17"/>
              </w:rPr>
              <w:t>S</w:t>
            </w:r>
          </w:p>
        </w:tc>
        <w:tc>
          <w:tcPr>
            <w:tcW w:w="4680" w:type="dxa"/>
            <w:tcMar>
              <w:top w:w="50" w:type="dxa"/>
              <w:left w:w="110" w:type="dxa"/>
              <w:bottom w:w="50" w:type="dxa"/>
              <w:right w:w="110" w:type="dxa"/>
            </w:tcMar>
          </w:tcPr>
          <w:p w14:paraId="52447612"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Không có dữ liệu thỏa điều kiện.</w:t>
            </w:r>
          </w:p>
        </w:tc>
        <w:tc>
          <w:tcPr>
            <w:tcW w:w="2250" w:type="dxa"/>
            <w:tcMar>
              <w:top w:w="50" w:type="dxa"/>
              <w:left w:w="110" w:type="dxa"/>
              <w:bottom w:w="50" w:type="dxa"/>
              <w:right w:w="110" w:type="dxa"/>
            </w:tcMar>
          </w:tcPr>
          <w:p w14:paraId="277276E5"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Thực hiện</w:t>
            </w:r>
          </w:p>
        </w:tc>
      </w:tr>
      <w:tr w:rsidR="00C73AB6" w:rsidRPr="007C3AE6" w14:paraId="45A2FF67" w14:textId="77777777">
        <w:trPr>
          <w:cantSplit/>
          <w:jc w:val="center"/>
        </w:trPr>
        <w:tc>
          <w:tcPr>
            <w:tcW w:w="1350" w:type="dxa"/>
            <w:tcMar>
              <w:top w:w="50" w:type="dxa"/>
              <w:left w:w="110" w:type="dxa"/>
              <w:bottom w:w="50" w:type="dxa"/>
              <w:right w:w="110" w:type="dxa"/>
            </w:tcMar>
          </w:tcPr>
          <w:p w14:paraId="7A81C3C5"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ZWM02-004</w:t>
            </w:r>
          </w:p>
        </w:tc>
        <w:tc>
          <w:tcPr>
            <w:tcW w:w="720" w:type="dxa"/>
            <w:tcMar>
              <w:top w:w="50" w:type="dxa"/>
              <w:left w:w="110" w:type="dxa"/>
              <w:bottom w:w="50" w:type="dxa"/>
              <w:right w:w="110" w:type="dxa"/>
            </w:tcMar>
          </w:tcPr>
          <w:p w14:paraId="5F40695B"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7"/>
                <w:szCs w:val="17"/>
              </w:rPr>
              <w:t>W</w:t>
            </w:r>
          </w:p>
        </w:tc>
        <w:tc>
          <w:tcPr>
            <w:tcW w:w="4680" w:type="dxa"/>
            <w:tcMar>
              <w:top w:w="50" w:type="dxa"/>
              <w:left w:w="110" w:type="dxa"/>
              <w:bottom w:w="50" w:type="dxa"/>
              <w:right w:w="110" w:type="dxa"/>
            </w:tcMar>
          </w:tcPr>
          <w:p w14:paraId="4516AD96"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Chứng từ &amp;1 có vật tư thuộc nhóm kiểm soát đặc biệt nhưng đang in bằng mẫu "Hàng hóa khác".</w:t>
            </w:r>
          </w:p>
        </w:tc>
        <w:tc>
          <w:tcPr>
            <w:tcW w:w="2250" w:type="dxa"/>
            <w:tcMar>
              <w:top w:w="50" w:type="dxa"/>
              <w:left w:w="110" w:type="dxa"/>
              <w:bottom w:w="50" w:type="dxa"/>
              <w:right w:w="110" w:type="dxa"/>
            </w:tcMar>
          </w:tcPr>
          <w:p w14:paraId="120E320E"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Trước khi in</w:t>
            </w:r>
          </w:p>
        </w:tc>
      </w:tr>
      <w:tr w:rsidR="00C73AB6" w:rsidRPr="007C3AE6" w14:paraId="07548F06" w14:textId="77777777">
        <w:trPr>
          <w:cantSplit/>
          <w:jc w:val="center"/>
        </w:trPr>
        <w:tc>
          <w:tcPr>
            <w:tcW w:w="1350" w:type="dxa"/>
            <w:tcMar>
              <w:top w:w="50" w:type="dxa"/>
              <w:left w:w="110" w:type="dxa"/>
              <w:bottom w:w="50" w:type="dxa"/>
              <w:right w:w="110" w:type="dxa"/>
            </w:tcMar>
          </w:tcPr>
          <w:p w14:paraId="192CF4BA"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ZWM02-005</w:t>
            </w:r>
          </w:p>
        </w:tc>
        <w:tc>
          <w:tcPr>
            <w:tcW w:w="720" w:type="dxa"/>
            <w:tcMar>
              <w:top w:w="50" w:type="dxa"/>
              <w:left w:w="110" w:type="dxa"/>
              <w:bottom w:w="50" w:type="dxa"/>
              <w:right w:w="110" w:type="dxa"/>
            </w:tcMar>
          </w:tcPr>
          <w:p w14:paraId="6CB54308"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7"/>
                <w:szCs w:val="17"/>
              </w:rPr>
              <w:t>I</w:t>
            </w:r>
          </w:p>
        </w:tc>
        <w:tc>
          <w:tcPr>
            <w:tcW w:w="4680" w:type="dxa"/>
            <w:tcMar>
              <w:top w:w="50" w:type="dxa"/>
              <w:left w:w="110" w:type="dxa"/>
              <w:bottom w:w="50" w:type="dxa"/>
              <w:right w:w="110" w:type="dxa"/>
            </w:tcMar>
          </w:tcPr>
          <w:p w14:paraId="00D98458"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Chứng từ &amp;1 đã in &amp;2 lần. Bản in này được đánh dấu "Bản in lại".</w:t>
            </w:r>
          </w:p>
        </w:tc>
        <w:tc>
          <w:tcPr>
            <w:tcW w:w="2250" w:type="dxa"/>
            <w:tcMar>
              <w:top w:w="50" w:type="dxa"/>
              <w:left w:w="110" w:type="dxa"/>
              <w:bottom w:w="50" w:type="dxa"/>
              <w:right w:w="110" w:type="dxa"/>
            </w:tcMar>
          </w:tcPr>
          <w:p w14:paraId="33B6CFF4"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Khi in lại</w:t>
            </w:r>
          </w:p>
        </w:tc>
      </w:tr>
      <w:tr w:rsidR="00C73AB6" w:rsidRPr="007C3AE6" w14:paraId="3C279121" w14:textId="77777777">
        <w:trPr>
          <w:cantSplit/>
          <w:jc w:val="center"/>
        </w:trPr>
        <w:tc>
          <w:tcPr>
            <w:tcW w:w="1350" w:type="dxa"/>
            <w:tcMar>
              <w:top w:w="50" w:type="dxa"/>
              <w:left w:w="110" w:type="dxa"/>
              <w:bottom w:w="50" w:type="dxa"/>
              <w:right w:w="110" w:type="dxa"/>
            </w:tcMar>
          </w:tcPr>
          <w:p w14:paraId="51FF8DD1"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ZWM02-006</w:t>
            </w:r>
          </w:p>
        </w:tc>
        <w:tc>
          <w:tcPr>
            <w:tcW w:w="720" w:type="dxa"/>
            <w:tcMar>
              <w:top w:w="50" w:type="dxa"/>
              <w:left w:w="110" w:type="dxa"/>
              <w:bottom w:w="50" w:type="dxa"/>
              <w:right w:w="110" w:type="dxa"/>
            </w:tcMar>
          </w:tcPr>
          <w:p w14:paraId="53F068B3" w14:textId="77777777" w:rsidR="00C73AB6" w:rsidRPr="007C3AE6" w:rsidRDefault="006F447C">
            <w:pPr>
              <w:spacing w:before="20" w:after="20" w:line="264" w:lineRule="auto"/>
              <w:jc w:val="center"/>
              <w:rPr>
                <w:rFonts w:ascii="Myriad Pro" w:hAnsi="Myriad Pro"/>
                <w:color w:val="00586F"/>
              </w:rPr>
            </w:pPr>
            <w:r w:rsidRPr="007C3AE6">
              <w:rPr>
                <w:rFonts w:ascii="Myriad Pro" w:hAnsi="Myriad Pro" w:cs="Myriad Pro"/>
                <w:color w:val="00586F"/>
                <w:sz w:val="17"/>
                <w:szCs w:val="17"/>
              </w:rPr>
              <w:t>W</w:t>
            </w:r>
          </w:p>
        </w:tc>
        <w:tc>
          <w:tcPr>
            <w:tcW w:w="4680" w:type="dxa"/>
            <w:tcMar>
              <w:top w:w="50" w:type="dxa"/>
              <w:left w:w="110" w:type="dxa"/>
              <w:bottom w:w="50" w:type="dxa"/>
              <w:right w:w="110" w:type="dxa"/>
            </w:tcMar>
          </w:tcPr>
          <w:p w14:paraId="48ED6E0C"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Dòng &amp;1 chưa có Batch/thuộc tính lô – các cột lô sẽ để trống.</w:t>
            </w:r>
          </w:p>
        </w:tc>
        <w:tc>
          <w:tcPr>
            <w:tcW w:w="2250" w:type="dxa"/>
            <w:tcMar>
              <w:top w:w="50" w:type="dxa"/>
              <w:left w:w="110" w:type="dxa"/>
              <w:bottom w:w="50" w:type="dxa"/>
              <w:right w:w="110" w:type="dxa"/>
            </w:tcMar>
          </w:tcPr>
          <w:p w14:paraId="57A3A616"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Nguồn A</w:t>
            </w:r>
          </w:p>
        </w:tc>
      </w:tr>
    </w:tbl>
    <w:p w14:paraId="54F7717C" w14:textId="77777777" w:rsidR="00C73AB6" w:rsidRPr="007C3AE6" w:rsidRDefault="00C73AB6">
      <w:pPr>
        <w:spacing w:after="60"/>
        <w:rPr>
          <w:rFonts w:ascii="Myriad Pro" w:hAnsi="Myriad Pro"/>
          <w:color w:val="00586F"/>
        </w:rPr>
      </w:pPr>
    </w:p>
    <w:p w14:paraId="33C97B5D" w14:textId="77777777" w:rsidR="009968E4" w:rsidRPr="007C3AE6" w:rsidRDefault="009968E4" w:rsidP="009968E4">
      <w:pPr>
        <w:spacing w:line="288" w:lineRule="auto"/>
        <w:ind w:left="85"/>
        <w:jc w:val="both"/>
        <w:rPr>
          <w:rFonts w:ascii="Myriad Pro" w:hAnsi="Myriad Pro"/>
          <w:color w:val="00586F"/>
        </w:rPr>
      </w:pPr>
      <w:r w:rsidRPr="007C3AE6">
        <w:rPr>
          <w:rFonts w:ascii="Myriad Pro" w:hAnsi="Myriad Pro" w:cs="Myriad Pro"/>
          <w:i/>
          <w:iCs/>
          <w:color w:val="00586F"/>
          <w:sz w:val="18"/>
          <w:szCs w:val="18"/>
        </w:rPr>
        <w:t>Message class đề xuất: ZWM02 (SE91), nội dung song ngữ Việt – Anh.</w:t>
      </w:r>
    </w:p>
    <w:p w14:paraId="538E660B" w14:textId="77777777" w:rsidR="00C73AB6" w:rsidRPr="007C3AE6" w:rsidRDefault="006F447C">
      <w:pPr>
        <w:rPr>
          <w:rFonts w:ascii="Myriad Pro" w:hAnsi="Myriad Pro"/>
        </w:rPr>
      </w:pPr>
      <w:r w:rsidRPr="007C3AE6">
        <w:rPr>
          <w:rFonts w:ascii="Myriad Pro" w:hAnsi="Myriad Pro" w:cs="Myriad Pro"/>
          <w:color w:val="00586F"/>
        </w:rPr>
        <w:br w:type="page"/>
      </w:r>
    </w:p>
    <w:p w14:paraId="18ED83DF" w14:textId="77777777" w:rsidR="00C06989" w:rsidRPr="007C3AE6" w:rsidRDefault="0A259990" w:rsidP="7AFCB657">
      <w:pPr>
        <w:pStyle w:val="Heading1"/>
        <w:spacing w:line="288" w:lineRule="auto"/>
        <w:jc w:val="both"/>
        <w:rPr>
          <w:rFonts w:ascii="Myriad Pro" w:eastAsia="Arial" w:hAnsi="Myriad Pro" w:cs="Arial"/>
          <w:sz w:val="28"/>
        </w:rPr>
      </w:pPr>
      <w:bookmarkStart w:id="40" w:name="_TocFS022"/>
      <w:bookmarkStart w:id="41" w:name="_Toc241231341"/>
      <w:r w:rsidRPr="7AFCB657">
        <w:rPr>
          <w:rFonts w:ascii="Myriad Pro" w:hAnsi="Myriad Pro" w:cs="Myriad Pro"/>
          <w:sz w:val="28"/>
          <w:color w:val="00586F"/>
        </w:rPr>
        <w:lastRenderedPageBreak/>
        <w:t>NGUỒN DỮ LIỆU</w:t>
      </w:r>
      <w:bookmarkEnd w:id="40"/>
      <w:bookmarkEnd w:id="41"/>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620"/>
        <w:gridCol w:w="1620"/>
        <w:gridCol w:w="1980"/>
        <w:gridCol w:w="3780"/>
      </w:tblGrid>
      <w:tr w:rsidR="00C73AB6" w:rsidRPr="007C3AE6" w14:paraId="05C4B7F5" w14:textId="77777777">
        <w:trPr>
          <w:cantSplit/>
          <w:tblHeader/>
          <w:jc w:val="center"/>
        </w:trPr>
        <w:tc>
          <w:tcPr>
            <w:tcW w:w="1620" w:type="dxa"/>
            <w:shd w:val="clear" w:color="auto" w:fill="00586F"/>
            <w:tcMar>
              <w:top w:w="50" w:type="dxa"/>
              <w:left w:w="110" w:type="dxa"/>
              <w:bottom w:w="50" w:type="dxa"/>
              <w:right w:w="110" w:type="dxa"/>
            </w:tcMar>
            <w:vAlign w:val="center"/>
          </w:tcPr>
          <w:p w14:paraId="6AE8CD9D" w14:textId="77777777" w:rsidR="00C73AB6" w:rsidRPr="007C3AE6" w:rsidRDefault="006F447C">
            <w:pPr>
              <w:spacing w:before="20" w:after="20" w:line="264" w:lineRule="auto"/>
              <w:jc w:val="center"/>
              <w:rPr>
                <w:rFonts w:ascii="Myriad Pro" w:hAnsi="Myriad Pro"/>
                <w:color w:val="FFFFFF" w:themeColor="background1"/>
              </w:rPr>
            </w:pPr>
            <w:r w:rsidRPr="007C3AE6">
              <w:rPr>
                <w:rFonts w:ascii="Myriad Pro" w:hAnsi="Myriad Pro" w:cs="Myriad Pro"/>
                <w:b/>
                <w:bCs/>
                <w:color w:val="FFFFFF" w:themeColor="background1"/>
                <w:sz w:val="17"/>
                <w:szCs w:val="17"/>
              </w:rPr>
              <w:t>Bảng / Đối tượng</w:t>
            </w:r>
          </w:p>
        </w:tc>
        <w:tc>
          <w:tcPr>
            <w:tcW w:w="1620" w:type="dxa"/>
            <w:shd w:val="clear" w:color="auto" w:fill="00586F"/>
            <w:tcMar>
              <w:top w:w="50" w:type="dxa"/>
              <w:left w:w="110" w:type="dxa"/>
              <w:bottom w:w="50" w:type="dxa"/>
              <w:right w:w="110" w:type="dxa"/>
            </w:tcMar>
            <w:vAlign w:val="center"/>
          </w:tcPr>
          <w:p w14:paraId="0024E471" w14:textId="77777777" w:rsidR="00C73AB6" w:rsidRPr="007C3AE6" w:rsidRDefault="006F447C">
            <w:pPr>
              <w:spacing w:before="20" w:after="20" w:line="264" w:lineRule="auto"/>
              <w:jc w:val="center"/>
              <w:rPr>
                <w:rFonts w:ascii="Myriad Pro" w:hAnsi="Myriad Pro"/>
                <w:color w:val="FFFFFF" w:themeColor="background1"/>
              </w:rPr>
            </w:pPr>
            <w:r w:rsidRPr="007C3AE6">
              <w:rPr>
                <w:rFonts w:ascii="Myriad Pro" w:hAnsi="Myriad Pro" w:cs="Myriad Pro"/>
                <w:b/>
                <w:bCs/>
                <w:color w:val="FFFFFF" w:themeColor="background1"/>
                <w:sz w:val="17"/>
                <w:szCs w:val="17"/>
              </w:rPr>
              <w:t>Mô tả</w:t>
            </w:r>
          </w:p>
        </w:tc>
        <w:tc>
          <w:tcPr>
            <w:tcW w:w="1980" w:type="dxa"/>
            <w:shd w:val="clear" w:color="auto" w:fill="00586F"/>
            <w:tcMar>
              <w:top w:w="50" w:type="dxa"/>
              <w:left w:w="110" w:type="dxa"/>
              <w:bottom w:w="50" w:type="dxa"/>
              <w:right w:w="110" w:type="dxa"/>
            </w:tcMar>
            <w:vAlign w:val="center"/>
          </w:tcPr>
          <w:p w14:paraId="225C85D0" w14:textId="77777777" w:rsidR="00C73AB6" w:rsidRPr="007C3AE6" w:rsidRDefault="006F447C">
            <w:pPr>
              <w:spacing w:before="20" w:after="20" w:line="264" w:lineRule="auto"/>
              <w:jc w:val="center"/>
              <w:rPr>
                <w:rFonts w:ascii="Myriad Pro" w:hAnsi="Myriad Pro"/>
                <w:color w:val="FFFFFF" w:themeColor="background1"/>
              </w:rPr>
            </w:pPr>
            <w:r w:rsidRPr="007C3AE6">
              <w:rPr>
                <w:rFonts w:ascii="Myriad Pro" w:hAnsi="Myriad Pro" w:cs="Myriad Pro"/>
                <w:b/>
                <w:bCs/>
                <w:color w:val="FFFFFF" w:themeColor="background1"/>
                <w:sz w:val="17"/>
                <w:szCs w:val="17"/>
              </w:rPr>
              <w:t>Khóa liên kết</w:t>
            </w:r>
          </w:p>
        </w:tc>
        <w:tc>
          <w:tcPr>
            <w:tcW w:w="3780" w:type="dxa"/>
            <w:shd w:val="clear" w:color="auto" w:fill="00586F"/>
            <w:tcMar>
              <w:top w:w="50" w:type="dxa"/>
              <w:left w:w="110" w:type="dxa"/>
              <w:bottom w:w="50" w:type="dxa"/>
              <w:right w:w="110" w:type="dxa"/>
            </w:tcMar>
            <w:vAlign w:val="center"/>
          </w:tcPr>
          <w:p w14:paraId="52865055" w14:textId="77777777" w:rsidR="00C73AB6" w:rsidRPr="007C3AE6" w:rsidRDefault="006F447C">
            <w:pPr>
              <w:spacing w:before="20" w:after="20" w:line="264" w:lineRule="auto"/>
              <w:jc w:val="center"/>
              <w:rPr>
                <w:rFonts w:ascii="Myriad Pro" w:hAnsi="Myriad Pro"/>
                <w:color w:val="FFFFFF" w:themeColor="background1"/>
              </w:rPr>
            </w:pPr>
            <w:r w:rsidRPr="007C3AE6">
              <w:rPr>
                <w:rFonts w:ascii="Myriad Pro" w:hAnsi="Myriad Pro" w:cs="Myriad Pro"/>
                <w:b/>
                <w:bCs/>
                <w:color w:val="FFFFFF" w:themeColor="background1"/>
                <w:sz w:val="17"/>
                <w:szCs w:val="17"/>
              </w:rPr>
              <w:t>Trường sử dụng chính</w:t>
            </w:r>
          </w:p>
        </w:tc>
      </w:tr>
      <w:tr w:rsidR="00C73AB6" w:rsidRPr="007C3AE6" w14:paraId="33C989D5" w14:textId="77777777">
        <w:trPr>
          <w:cantSplit/>
          <w:jc w:val="center"/>
        </w:trPr>
        <w:tc>
          <w:tcPr>
            <w:tcW w:w="1620" w:type="dxa"/>
            <w:tcMar>
              <w:top w:w="50" w:type="dxa"/>
              <w:left w:w="110" w:type="dxa"/>
              <w:bottom w:w="50" w:type="dxa"/>
              <w:right w:w="110" w:type="dxa"/>
            </w:tcMar>
          </w:tcPr>
          <w:p w14:paraId="66D1D4C5"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LIKP / LIPS</w:t>
            </w:r>
          </w:p>
        </w:tc>
        <w:tc>
          <w:tcPr>
            <w:tcW w:w="1620" w:type="dxa"/>
            <w:tcMar>
              <w:top w:w="50" w:type="dxa"/>
              <w:left w:w="110" w:type="dxa"/>
              <w:bottom w:w="50" w:type="dxa"/>
              <w:right w:w="110" w:type="dxa"/>
            </w:tcMar>
          </w:tcPr>
          <w:p w14:paraId="1ADC6E33"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Delivery header / item</w:t>
            </w:r>
          </w:p>
        </w:tc>
        <w:tc>
          <w:tcPr>
            <w:tcW w:w="1980" w:type="dxa"/>
            <w:tcMar>
              <w:top w:w="50" w:type="dxa"/>
              <w:left w:w="110" w:type="dxa"/>
              <w:bottom w:w="50" w:type="dxa"/>
              <w:right w:w="110" w:type="dxa"/>
            </w:tcMar>
          </w:tcPr>
          <w:p w14:paraId="157C4BD5"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VBELN, POSNR</w:t>
            </w:r>
          </w:p>
        </w:tc>
        <w:tc>
          <w:tcPr>
            <w:tcW w:w="3780" w:type="dxa"/>
            <w:tcMar>
              <w:top w:w="50" w:type="dxa"/>
              <w:left w:w="110" w:type="dxa"/>
              <w:bottom w:w="50" w:type="dxa"/>
              <w:right w:w="110" w:type="dxa"/>
            </w:tcMar>
          </w:tcPr>
          <w:p w14:paraId="5C75F1C9"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LFART, LFDAT, LIFNR, KUNNR, TRAID, BOLNR, LIFEX, WERKS, LGORT, MATNR, CHARG, LFIMG, VRKME, EMATN</w:t>
            </w:r>
          </w:p>
        </w:tc>
      </w:tr>
      <w:tr w:rsidR="00C73AB6" w:rsidRPr="007C3AE6" w14:paraId="21EE4BB8" w14:textId="77777777">
        <w:trPr>
          <w:cantSplit/>
          <w:jc w:val="center"/>
        </w:trPr>
        <w:tc>
          <w:tcPr>
            <w:tcW w:w="1620" w:type="dxa"/>
            <w:tcMar>
              <w:top w:w="50" w:type="dxa"/>
              <w:left w:w="110" w:type="dxa"/>
              <w:bottom w:w="50" w:type="dxa"/>
              <w:right w:w="110" w:type="dxa"/>
            </w:tcMar>
          </w:tcPr>
          <w:p w14:paraId="55B973BD"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STXH/STXL (Read text)</w:t>
            </w:r>
          </w:p>
        </w:tc>
        <w:tc>
          <w:tcPr>
            <w:tcW w:w="1620" w:type="dxa"/>
            <w:tcMar>
              <w:top w:w="50" w:type="dxa"/>
              <w:left w:w="110" w:type="dxa"/>
              <w:bottom w:w="50" w:type="dxa"/>
              <w:right w:w="110" w:type="dxa"/>
            </w:tcMar>
          </w:tcPr>
          <w:p w14:paraId="4699FED0"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Text header/item của Delivery</w:t>
            </w:r>
          </w:p>
        </w:tc>
        <w:tc>
          <w:tcPr>
            <w:tcW w:w="1980" w:type="dxa"/>
            <w:tcMar>
              <w:top w:w="50" w:type="dxa"/>
              <w:left w:w="110" w:type="dxa"/>
              <w:bottom w:w="50" w:type="dxa"/>
              <w:right w:w="110" w:type="dxa"/>
            </w:tcMar>
          </w:tcPr>
          <w:p w14:paraId="1CD153A5"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Object VBBK / VBBP</w:t>
            </w:r>
          </w:p>
        </w:tc>
        <w:tc>
          <w:tcPr>
            <w:tcW w:w="3780" w:type="dxa"/>
            <w:tcMar>
              <w:top w:w="50" w:type="dxa"/>
              <w:left w:w="110" w:type="dxa"/>
              <w:bottom w:w="50" w:type="dxa"/>
              <w:right w:w="110" w:type="dxa"/>
            </w:tcMar>
          </w:tcPr>
          <w:p w14:paraId="2582B1DE"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Người kiểm nhận, người giao hàng, số/ngày hóa đơn, hồ sơ đi kèm, niêm phong</w:t>
            </w:r>
          </w:p>
        </w:tc>
      </w:tr>
      <w:tr w:rsidR="00C73AB6" w:rsidRPr="007C3AE6" w14:paraId="409C7366" w14:textId="77777777">
        <w:trPr>
          <w:cantSplit/>
          <w:jc w:val="center"/>
        </w:trPr>
        <w:tc>
          <w:tcPr>
            <w:tcW w:w="1620" w:type="dxa"/>
            <w:tcMar>
              <w:top w:w="50" w:type="dxa"/>
              <w:left w:w="110" w:type="dxa"/>
              <w:bottom w:w="50" w:type="dxa"/>
              <w:right w:w="110" w:type="dxa"/>
            </w:tcMar>
          </w:tcPr>
          <w:p w14:paraId="4DDBA2EA"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MATDOC</w:t>
            </w:r>
          </w:p>
        </w:tc>
        <w:tc>
          <w:tcPr>
            <w:tcW w:w="1620" w:type="dxa"/>
            <w:tcMar>
              <w:top w:w="50" w:type="dxa"/>
              <w:left w:w="110" w:type="dxa"/>
              <w:bottom w:w="50" w:type="dxa"/>
              <w:right w:w="110" w:type="dxa"/>
            </w:tcMar>
          </w:tcPr>
          <w:p w14:paraId="7E05D960"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Chứng từ vật tư</w:t>
            </w:r>
          </w:p>
        </w:tc>
        <w:tc>
          <w:tcPr>
            <w:tcW w:w="1980" w:type="dxa"/>
            <w:tcMar>
              <w:top w:w="50" w:type="dxa"/>
              <w:left w:w="110" w:type="dxa"/>
              <w:bottom w:w="50" w:type="dxa"/>
              <w:right w:w="110" w:type="dxa"/>
            </w:tcMar>
          </w:tcPr>
          <w:p w14:paraId="41712712"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MBLNR, MJAHR, ZEILE</w:t>
            </w:r>
          </w:p>
        </w:tc>
        <w:tc>
          <w:tcPr>
            <w:tcW w:w="3780" w:type="dxa"/>
            <w:tcMar>
              <w:top w:w="50" w:type="dxa"/>
              <w:left w:w="110" w:type="dxa"/>
              <w:bottom w:w="50" w:type="dxa"/>
              <w:right w:w="110" w:type="dxa"/>
            </w:tcMar>
          </w:tcPr>
          <w:p w14:paraId="2CF4A64C"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BWART, BUDAT, BLDAT, XBLNR, FRBNR, XABLN, BKTXT, LIFNR, KUNNR, WERKS, LGORT, CHARG, ERFMG, ERFME, LSMNG, SGTXT, SMBLN, VBELN_IM</w:t>
            </w:r>
          </w:p>
        </w:tc>
      </w:tr>
      <w:tr w:rsidR="00C73AB6" w:rsidRPr="007C3AE6" w14:paraId="57A19D80" w14:textId="77777777">
        <w:trPr>
          <w:cantSplit/>
          <w:jc w:val="center"/>
        </w:trPr>
        <w:tc>
          <w:tcPr>
            <w:tcW w:w="1620" w:type="dxa"/>
            <w:tcMar>
              <w:top w:w="50" w:type="dxa"/>
              <w:left w:w="110" w:type="dxa"/>
              <w:bottom w:w="50" w:type="dxa"/>
              <w:right w:w="110" w:type="dxa"/>
            </w:tcMar>
          </w:tcPr>
          <w:p w14:paraId="4D03D5F6"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MCHA + Classification</w:t>
            </w:r>
          </w:p>
        </w:tc>
        <w:tc>
          <w:tcPr>
            <w:tcW w:w="1620" w:type="dxa"/>
            <w:tcMar>
              <w:top w:w="50" w:type="dxa"/>
              <w:left w:w="110" w:type="dxa"/>
              <w:bottom w:w="50" w:type="dxa"/>
              <w:right w:w="110" w:type="dxa"/>
            </w:tcMar>
          </w:tcPr>
          <w:p w14:paraId="27342A44"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Batch mức Plant</w:t>
            </w:r>
          </w:p>
        </w:tc>
        <w:tc>
          <w:tcPr>
            <w:tcW w:w="1980" w:type="dxa"/>
            <w:tcMar>
              <w:top w:w="50" w:type="dxa"/>
              <w:left w:w="110" w:type="dxa"/>
              <w:bottom w:w="50" w:type="dxa"/>
              <w:right w:w="110" w:type="dxa"/>
            </w:tcMar>
          </w:tcPr>
          <w:p w14:paraId="17463BC3"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MATNR, WERKS, CHARG</w:t>
            </w:r>
          </w:p>
        </w:tc>
        <w:tc>
          <w:tcPr>
            <w:tcW w:w="3780" w:type="dxa"/>
            <w:tcMar>
              <w:top w:w="50" w:type="dxa"/>
              <w:left w:w="110" w:type="dxa"/>
              <w:bottom w:w="50" w:type="dxa"/>
              <w:right w:w="110" w:type="dxa"/>
            </w:tcMar>
          </w:tcPr>
          <w:p w14:paraId="7C6F5F22"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HSDAT, VFDAT, QNDAT, LICHA, Z_NSX, Z_BATCH_NSX, LOBM_HERKL, Z_GIAYPHEP_NK, điều kiện bảo quản</w:t>
            </w:r>
          </w:p>
        </w:tc>
      </w:tr>
      <w:tr w:rsidR="00C73AB6" w:rsidRPr="007C3AE6" w14:paraId="55BFC259" w14:textId="77777777">
        <w:trPr>
          <w:cantSplit/>
          <w:jc w:val="center"/>
        </w:trPr>
        <w:tc>
          <w:tcPr>
            <w:tcW w:w="1620" w:type="dxa"/>
            <w:tcMar>
              <w:top w:w="50" w:type="dxa"/>
              <w:left w:w="110" w:type="dxa"/>
              <w:bottom w:w="50" w:type="dxa"/>
              <w:right w:w="110" w:type="dxa"/>
            </w:tcMar>
          </w:tcPr>
          <w:p w14:paraId="6E2424F8"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MARA / MAKT / MARC</w:t>
            </w:r>
          </w:p>
        </w:tc>
        <w:tc>
          <w:tcPr>
            <w:tcW w:w="1620" w:type="dxa"/>
            <w:tcMar>
              <w:top w:w="50" w:type="dxa"/>
              <w:left w:w="110" w:type="dxa"/>
              <w:bottom w:w="50" w:type="dxa"/>
              <w:right w:w="110" w:type="dxa"/>
            </w:tcMar>
          </w:tcPr>
          <w:p w14:paraId="7BAB2664"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Vật tư</w:t>
            </w:r>
          </w:p>
        </w:tc>
        <w:tc>
          <w:tcPr>
            <w:tcW w:w="1980" w:type="dxa"/>
            <w:tcMar>
              <w:top w:w="50" w:type="dxa"/>
              <w:left w:w="110" w:type="dxa"/>
              <w:bottom w:w="50" w:type="dxa"/>
              <w:right w:w="110" w:type="dxa"/>
            </w:tcMar>
          </w:tcPr>
          <w:p w14:paraId="6FECC489"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MATNR (+WERKS)</w:t>
            </w:r>
          </w:p>
        </w:tc>
        <w:tc>
          <w:tcPr>
            <w:tcW w:w="3780" w:type="dxa"/>
            <w:tcMar>
              <w:top w:w="50" w:type="dxa"/>
              <w:left w:w="110" w:type="dxa"/>
              <w:bottom w:w="50" w:type="dxa"/>
              <w:right w:w="110" w:type="dxa"/>
            </w:tcMar>
          </w:tcPr>
          <w:p w14:paraId="693C9F7F"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NORMT, GROES, MFRNR, HERKL, MAKTX</w:t>
            </w:r>
          </w:p>
        </w:tc>
      </w:tr>
      <w:tr w:rsidR="00C73AB6" w:rsidRPr="007C3AE6" w14:paraId="7571BBD9" w14:textId="77777777">
        <w:trPr>
          <w:cantSplit/>
          <w:jc w:val="center"/>
        </w:trPr>
        <w:tc>
          <w:tcPr>
            <w:tcW w:w="1620" w:type="dxa"/>
            <w:tcMar>
              <w:top w:w="50" w:type="dxa"/>
              <w:left w:w="110" w:type="dxa"/>
              <w:bottom w:w="50" w:type="dxa"/>
              <w:right w:w="110" w:type="dxa"/>
            </w:tcMar>
          </w:tcPr>
          <w:p w14:paraId="388FA9CC"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BUT000 / LFA1 / KNA1</w:t>
            </w:r>
          </w:p>
        </w:tc>
        <w:tc>
          <w:tcPr>
            <w:tcW w:w="1620" w:type="dxa"/>
            <w:tcMar>
              <w:top w:w="50" w:type="dxa"/>
              <w:left w:w="110" w:type="dxa"/>
              <w:bottom w:w="50" w:type="dxa"/>
              <w:right w:w="110" w:type="dxa"/>
            </w:tcMar>
          </w:tcPr>
          <w:p w14:paraId="7A71CC4D"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NCC / KH</w:t>
            </w:r>
          </w:p>
        </w:tc>
        <w:tc>
          <w:tcPr>
            <w:tcW w:w="1980" w:type="dxa"/>
            <w:tcMar>
              <w:top w:w="50" w:type="dxa"/>
              <w:left w:w="110" w:type="dxa"/>
              <w:bottom w:w="50" w:type="dxa"/>
              <w:right w:w="110" w:type="dxa"/>
            </w:tcMar>
          </w:tcPr>
          <w:p w14:paraId="7AB793F7"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LIFNR / KUNNR</w:t>
            </w:r>
          </w:p>
        </w:tc>
        <w:tc>
          <w:tcPr>
            <w:tcW w:w="3780" w:type="dxa"/>
            <w:tcMar>
              <w:top w:w="50" w:type="dxa"/>
              <w:left w:w="110" w:type="dxa"/>
              <w:bottom w:w="50" w:type="dxa"/>
              <w:right w:w="110" w:type="dxa"/>
            </w:tcMar>
          </w:tcPr>
          <w:p w14:paraId="6FB45D71"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Tên</w:t>
            </w:r>
          </w:p>
        </w:tc>
      </w:tr>
      <w:tr w:rsidR="00C73AB6" w:rsidRPr="007C3AE6" w14:paraId="7540B813" w14:textId="77777777">
        <w:trPr>
          <w:cantSplit/>
          <w:jc w:val="center"/>
        </w:trPr>
        <w:tc>
          <w:tcPr>
            <w:tcW w:w="1620" w:type="dxa"/>
            <w:tcMar>
              <w:top w:w="50" w:type="dxa"/>
              <w:left w:w="110" w:type="dxa"/>
              <w:bottom w:w="50" w:type="dxa"/>
              <w:right w:w="110" w:type="dxa"/>
            </w:tcMar>
          </w:tcPr>
          <w:p w14:paraId="27406127"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T001W / ADRC / T001L</w:t>
            </w:r>
          </w:p>
        </w:tc>
        <w:tc>
          <w:tcPr>
            <w:tcW w:w="1620" w:type="dxa"/>
            <w:tcMar>
              <w:top w:w="50" w:type="dxa"/>
              <w:left w:w="110" w:type="dxa"/>
              <w:bottom w:w="50" w:type="dxa"/>
              <w:right w:w="110" w:type="dxa"/>
            </w:tcMar>
          </w:tcPr>
          <w:p w14:paraId="6BDBEF9B"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Plant, SLoc</w:t>
            </w:r>
          </w:p>
        </w:tc>
        <w:tc>
          <w:tcPr>
            <w:tcW w:w="1980" w:type="dxa"/>
            <w:tcMar>
              <w:top w:w="50" w:type="dxa"/>
              <w:left w:w="110" w:type="dxa"/>
              <w:bottom w:w="50" w:type="dxa"/>
              <w:right w:w="110" w:type="dxa"/>
            </w:tcMar>
          </w:tcPr>
          <w:p w14:paraId="6F83F05C"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WERKS, LGORT</w:t>
            </w:r>
          </w:p>
        </w:tc>
        <w:tc>
          <w:tcPr>
            <w:tcW w:w="3780" w:type="dxa"/>
            <w:tcMar>
              <w:top w:w="50" w:type="dxa"/>
              <w:left w:w="110" w:type="dxa"/>
              <w:bottom w:w="50" w:type="dxa"/>
              <w:right w:w="110" w:type="dxa"/>
            </w:tcMar>
          </w:tcPr>
          <w:p w14:paraId="33A8FEB8"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Tên, địa chỉ</w:t>
            </w:r>
          </w:p>
        </w:tc>
      </w:tr>
      <w:tr w:rsidR="00C73AB6" w:rsidRPr="007C3AE6" w14:paraId="32C756B0" w14:textId="77777777">
        <w:trPr>
          <w:cantSplit/>
          <w:jc w:val="center"/>
        </w:trPr>
        <w:tc>
          <w:tcPr>
            <w:tcW w:w="1620" w:type="dxa"/>
            <w:tcMar>
              <w:top w:w="50" w:type="dxa"/>
              <w:left w:w="110" w:type="dxa"/>
              <w:bottom w:w="50" w:type="dxa"/>
              <w:right w:w="110" w:type="dxa"/>
            </w:tcMar>
          </w:tcPr>
          <w:p w14:paraId="4EE2ABEF"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ZTWM_PRTLOG, ZTWM_FORM_LAYOUT</w:t>
            </w:r>
          </w:p>
        </w:tc>
        <w:tc>
          <w:tcPr>
            <w:tcW w:w="1620" w:type="dxa"/>
            <w:tcMar>
              <w:top w:w="50" w:type="dxa"/>
              <w:left w:w="110" w:type="dxa"/>
              <w:bottom w:w="50" w:type="dxa"/>
              <w:right w:w="110" w:type="dxa"/>
            </w:tcMar>
          </w:tcPr>
          <w:p w14:paraId="68EAD38D"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Bảng Z dùng chung form kho</w:t>
            </w:r>
          </w:p>
        </w:tc>
        <w:tc>
          <w:tcPr>
            <w:tcW w:w="1980" w:type="dxa"/>
            <w:tcMar>
              <w:top w:w="50" w:type="dxa"/>
              <w:left w:w="110" w:type="dxa"/>
              <w:bottom w:w="50" w:type="dxa"/>
              <w:right w:w="110" w:type="dxa"/>
            </w:tcMar>
          </w:tcPr>
          <w:p w14:paraId="13C2BF5D"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FORM, DOC_KEY / WERKS, NHOM</w:t>
            </w:r>
          </w:p>
        </w:tc>
        <w:tc>
          <w:tcPr>
            <w:tcW w:w="3780" w:type="dxa"/>
            <w:tcMar>
              <w:top w:w="50" w:type="dxa"/>
              <w:left w:w="110" w:type="dxa"/>
              <w:bottom w:w="50" w:type="dxa"/>
              <w:right w:w="110" w:type="dxa"/>
            </w:tcMar>
          </w:tcPr>
          <w:p w14:paraId="3133FEEB"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Nhật ký in; ánh xạ layout, mã biểu mẫu, chữ ký</w:t>
            </w:r>
          </w:p>
        </w:tc>
      </w:tr>
    </w:tbl>
    <w:p w14:paraId="24556532" w14:textId="77777777" w:rsidR="00C73AB6" w:rsidRPr="007C3AE6" w:rsidRDefault="00C73AB6">
      <w:pPr>
        <w:spacing w:after="60"/>
        <w:rPr>
          <w:rFonts w:ascii="Myriad Pro" w:hAnsi="Myriad Pro"/>
          <w:color w:val="00586F"/>
        </w:rPr>
      </w:pPr>
    </w:p>
    <w:p w14:paraId="7B17FF09" w14:textId="77777777" w:rsidR="001C670D" w:rsidRPr="007C3AE6" w:rsidRDefault="00DC7DC8" w:rsidP="009968E4">
      <w:pPr>
        <w:pStyle w:val="ListParagraph"/>
        <w:numPr>
          <w:ilvl w:val="0"/>
          <w:numId w:val="54"/>
        </w:numPr>
        <w:spacing w:line="288" w:lineRule="auto"/>
        <w:jc w:val="both"/>
        <w:rPr>
          <w:rFonts w:ascii="Myriad Pro" w:hAnsi="Myriad Pro"/>
          <w:color w:val="00586F"/>
        </w:rPr>
      </w:pPr>
      <w:r w:rsidRPr="007C3AE6">
        <w:rPr>
          <w:rFonts w:ascii="Myriad Pro" w:hAnsi="Myriad Pro" w:cs="Myriad Pro"/>
          <w:color w:val="00586F"/>
        </w:rPr>
        <w:t xml:space="preserve">Batch level = Plant </w:t>
      </w:r>
      <w:r w:rsidRPr="007C3AE6">
        <w:rPr>
          <w:rFonts w:ascii="Myriad Pro" w:hAnsi="Myriad Pro" w:cs="Myriad Pro"/>
          <w:color w:val="00586F"/>
        </w:rPr>
        <w:t>→</w:t>
      </w:r>
      <w:r w:rsidRPr="007C3AE6">
        <w:rPr>
          <w:rFonts w:ascii="Myriad Pro" w:hAnsi="Myriad Pro" w:cs="Myriad Pro"/>
          <w:color w:val="00586F"/>
        </w:rPr>
        <w:t xml:space="preserve"> đọc thuộc tính lô theo MCHA (MATNR + WERKS + CHARG).</w:t>
      </w:r>
    </w:p>
    <w:p w14:paraId="629FEE3C" w14:textId="77777777" w:rsidR="00C73AB6" w:rsidRPr="007C3AE6" w:rsidRDefault="006F447C">
      <w:pPr>
        <w:rPr>
          <w:rFonts w:ascii="Myriad Pro" w:hAnsi="Myriad Pro"/>
        </w:rPr>
      </w:pPr>
      <w:r w:rsidRPr="007C3AE6">
        <w:rPr>
          <w:rFonts w:ascii="Myriad Pro" w:hAnsi="Myriad Pro" w:cs="Myriad Pro"/>
          <w:color w:val="00586F"/>
        </w:rPr>
        <w:br w:type="page"/>
      </w:r>
    </w:p>
    <w:p w14:paraId="2C835847" w14:textId="77777777" w:rsidR="00C06989" w:rsidRPr="007C3AE6" w:rsidRDefault="0A259990" w:rsidP="7AFCB657">
      <w:pPr>
        <w:pStyle w:val="Heading1"/>
        <w:spacing w:line="288" w:lineRule="auto"/>
        <w:jc w:val="both"/>
        <w:rPr>
          <w:rFonts w:ascii="Myriad Pro" w:eastAsia="Arial" w:hAnsi="Myriad Pro" w:cs="Arial"/>
          <w:sz w:val="28"/>
        </w:rPr>
      </w:pPr>
      <w:bookmarkStart w:id="42" w:name="_TocFS023"/>
      <w:bookmarkStart w:id="43" w:name="_Toc241231342"/>
      <w:r w:rsidRPr="7AFCB657">
        <w:rPr>
          <w:rFonts w:ascii="Myriad Pro" w:hAnsi="Myriad Pro" w:cs="Myriad Pro"/>
          <w:sz w:val="28"/>
          <w:color w:val="00586F"/>
        </w:rPr>
        <w:lastRenderedPageBreak/>
        <w:t>PHÂN QUYỀN</w:t>
      </w:r>
      <w:bookmarkEnd w:id="42"/>
      <w:bookmarkEnd w:id="43"/>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800"/>
        <w:gridCol w:w="1620"/>
        <w:gridCol w:w="2250"/>
        <w:gridCol w:w="3330"/>
      </w:tblGrid>
      <w:tr w:rsidR="00C73AB6" w:rsidRPr="007C3AE6" w14:paraId="5077655D" w14:textId="77777777">
        <w:trPr>
          <w:cantSplit/>
          <w:tblHeader/>
          <w:jc w:val="center"/>
        </w:trPr>
        <w:tc>
          <w:tcPr>
            <w:tcW w:w="1800" w:type="dxa"/>
            <w:shd w:val="clear" w:color="auto" w:fill="00586F"/>
            <w:tcMar>
              <w:top w:w="50" w:type="dxa"/>
              <w:left w:w="110" w:type="dxa"/>
              <w:bottom w:w="50" w:type="dxa"/>
              <w:right w:w="110" w:type="dxa"/>
            </w:tcMar>
            <w:vAlign w:val="center"/>
          </w:tcPr>
          <w:p w14:paraId="45DE6586" w14:textId="77777777" w:rsidR="00C73AB6" w:rsidRPr="007C3AE6" w:rsidRDefault="006F447C">
            <w:pPr>
              <w:spacing w:before="20" w:after="20" w:line="264" w:lineRule="auto"/>
              <w:jc w:val="center"/>
              <w:rPr>
                <w:rFonts w:ascii="Myriad Pro" w:hAnsi="Myriad Pro"/>
                <w:color w:val="FFFFFF" w:themeColor="background1"/>
              </w:rPr>
            </w:pPr>
            <w:r w:rsidRPr="007C3AE6">
              <w:rPr>
                <w:rFonts w:ascii="Myriad Pro" w:hAnsi="Myriad Pro" w:cs="Myriad Pro"/>
                <w:b/>
                <w:bCs/>
                <w:color w:val="FFFFFF" w:themeColor="background1"/>
                <w:sz w:val="17"/>
                <w:szCs w:val="17"/>
              </w:rPr>
              <w:t>Authorization Object</w:t>
            </w:r>
          </w:p>
        </w:tc>
        <w:tc>
          <w:tcPr>
            <w:tcW w:w="1620" w:type="dxa"/>
            <w:shd w:val="clear" w:color="auto" w:fill="00586F"/>
            <w:tcMar>
              <w:top w:w="50" w:type="dxa"/>
              <w:left w:w="110" w:type="dxa"/>
              <w:bottom w:w="50" w:type="dxa"/>
              <w:right w:w="110" w:type="dxa"/>
            </w:tcMar>
            <w:vAlign w:val="center"/>
          </w:tcPr>
          <w:p w14:paraId="7FE99553" w14:textId="77777777" w:rsidR="00C73AB6" w:rsidRPr="007C3AE6" w:rsidRDefault="006F447C">
            <w:pPr>
              <w:spacing w:before="20" w:after="20" w:line="264" w:lineRule="auto"/>
              <w:jc w:val="center"/>
              <w:rPr>
                <w:rFonts w:ascii="Myriad Pro" w:hAnsi="Myriad Pro"/>
                <w:color w:val="FFFFFF" w:themeColor="background1"/>
              </w:rPr>
            </w:pPr>
            <w:r w:rsidRPr="007C3AE6">
              <w:rPr>
                <w:rFonts w:ascii="Myriad Pro" w:hAnsi="Myriad Pro" w:cs="Myriad Pro"/>
                <w:b/>
                <w:bCs/>
                <w:color w:val="FFFFFF" w:themeColor="background1"/>
                <w:sz w:val="17"/>
                <w:szCs w:val="17"/>
              </w:rPr>
              <w:t>Trường</w:t>
            </w:r>
          </w:p>
        </w:tc>
        <w:tc>
          <w:tcPr>
            <w:tcW w:w="2250" w:type="dxa"/>
            <w:shd w:val="clear" w:color="auto" w:fill="00586F"/>
            <w:tcMar>
              <w:top w:w="50" w:type="dxa"/>
              <w:left w:w="110" w:type="dxa"/>
              <w:bottom w:w="50" w:type="dxa"/>
              <w:right w:w="110" w:type="dxa"/>
            </w:tcMar>
            <w:vAlign w:val="center"/>
          </w:tcPr>
          <w:p w14:paraId="3F129494" w14:textId="77777777" w:rsidR="00C73AB6" w:rsidRPr="007C3AE6" w:rsidRDefault="006F447C">
            <w:pPr>
              <w:spacing w:before="20" w:after="20" w:line="264" w:lineRule="auto"/>
              <w:jc w:val="center"/>
              <w:rPr>
                <w:rFonts w:ascii="Myriad Pro" w:hAnsi="Myriad Pro"/>
                <w:color w:val="FFFFFF" w:themeColor="background1"/>
              </w:rPr>
            </w:pPr>
            <w:r w:rsidRPr="007C3AE6">
              <w:rPr>
                <w:rFonts w:ascii="Myriad Pro" w:hAnsi="Myriad Pro" w:cs="Myriad Pro"/>
                <w:b/>
                <w:bCs/>
                <w:color w:val="FFFFFF" w:themeColor="background1"/>
                <w:sz w:val="17"/>
                <w:szCs w:val="17"/>
              </w:rPr>
              <w:t>Giá trị</w:t>
            </w:r>
          </w:p>
        </w:tc>
        <w:tc>
          <w:tcPr>
            <w:tcW w:w="3330" w:type="dxa"/>
            <w:shd w:val="clear" w:color="auto" w:fill="00586F"/>
            <w:tcMar>
              <w:top w:w="50" w:type="dxa"/>
              <w:left w:w="110" w:type="dxa"/>
              <w:bottom w:w="50" w:type="dxa"/>
              <w:right w:w="110" w:type="dxa"/>
            </w:tcMar>
            <w:vAlign w:val="center"/>
          </w:tcPr>
          <w:p w14:paraId="46DABC52" w14:textId="77777777" w:rsidR="00C73AB6" w:rsidRPr="007C3AE6" w:rsidRDefault="006F447C">
            <w:pPr>
              <w:spacing w:before="20" w:after="20" w:line="264" w:lineRule="auto"/>
              <w:jc w:val="center"/>
              <w:rPr>
                <w:rFonts w:ascii="Myriad Pro" w:hAnsi="Myriad Pro"/>
                <w:color w:val="FFFFFF" w:themeColor="background1"/>
              </w:rPr>
            </w:pPr>
            <w:r w:rsidRPr="007C3AE6">
              <w:rPr>
                <w:rFonts w:ascii="Myriad Pro" w:hAnsi="Myriad Pro" w:cs="Myriad Pro"/>
                <w:b/>
                <w:bCs/>
                <w:color w:val="FFFFFF" w:themeColor="background1"/>
                <w:sz w:val="17"/>
                <w:szCs w:val="17"/>
              </w:rPr>
              <w:t>Mục đích</w:t>
            </w:r>
          </w:p>
        </w:tc>
      </w:tr>
      <w:tr w:rsidR="00C73AB6" w:rsidRPr="007C3AE6" w14:paraId="139CBAE1" w14:textId="77777777">
        <w:trPr>
          <w:cantSplit/>
          <w:jc w:val="center"/>
        </w:trPr>
        <w:tc>
          <w:tcPr>
            <w:tcW w:w="1800" w:type="dxa"/>
            <w:tcMar>
              <w:top w:w="50" w:type="dxa"/>
              <w:left w:w="110" w:type="dxa"/>
              <w:bottom w:w="50" w:type="dxa"/>
              <w:right w:w="110" w:type="dxa"/>
            </w:tcMar>
          </w:tcPr>
          <w:p w14:paraId="0F7876E2"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S_TCODE</w:t>
            </w:r>
          </w:p>
        </w:tc>
        <w:tc>
          <w:tcPr>
            <w:tcW w:w="1620" w:type="dxa"/>
            <w:tcMar>
              <w:top w:w="50" w:type="dxa"/>
              <w:left w:w="110" w:type="dxa"/>
              <w:bottom w:w="50" w:type="dxa"/>
              <w:right w:w="110" w:type="dxa"/>
            </w:tcMar>
          </w:tcPr>
          <w:p w14:paraId="1B756444"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TCD</w:t>
            </w:r>
          </w:p>
        </w:tc>
        <w:tc>
          <w:tcPr>
            <w:tcW w:w="2250" w:type="dxa"/>
            <w:tcMar>
              <w:top w:w="50" w:type="dxa"/>
              <w:left w:w="110" w:type="dxa"/>
              <w:bottom w:w="50" w:type="dxa"/>
              <w:right w:w="110" w:type="dxa"/>
            </w:tcMar>
          </w:tcPr>
          <w:p w14:paraId="019445F8"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ZWM02</w:t>
            </w:r>
          </w:p>
        </w:tc>
        <w:tc>
          <w:tcPr>
            <w:tcW w:w="3330" w:type="dxa"/>
            <w:tcMar>
              <w:top w:w="50" w:type="dxa"/>
              <w:left w:w="110" w:type="dxa"/>
              <w:bottom w:w="50" w:type="dxa"/>
              <w:right w:w="110" w:type="dxa"/>
            </w:tcMar>
          </w:tcPr>
          <w:p w14:paraId="304CF697"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Truy cập</w:t>
            </w:r>
          </w:p>
        </w:tc>
      </w:tr>
      <w:tr w:rsidR="00C73AB6" w:rsidRPr="007C3AE6" w14:paraId="3F8E0702" w14:textId="77777777">
        <w:trPr>
          <w:cantSplit/>
          <w:jc w:val="center"/>
        </w:trPr>
        <w:tc>
          <w:tcPr>
            <w:tcW w:w="1800" w:type="dxa"/>
            <w:tcMar>
              <w:top w:w="50" w:type="dxa"/>
              <w:left w:w="110" w:type="dxa"/>
              <w:bottom w:w="50" w:type="dxa"/>
              <w:right w:w="110" w:type="dxa"/>
            </w:tcMar>
          </w:tcPr>
          <w:p w14:paraId="7EB9F54E"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M_MSEG_WWE</w:t>
            </w:r>
          </w:p>
        </w:tc>
        <w:tc>
          <w:tcPr>
            <w:tcW w:w="1620" w:type="dxa"/>
            <w:tcMar>
              <w:top w:w="50" w:type="dxa"/>
              <w:left w:w="110" w:type="dxa"/>
              <w:bottom w:w="50" w:type="dxa"/>
              <w:right w:w="110" w:type="dxa"/>
            </w:tcMar>
          </w:tcPr>
          <w:p w14:paraId="3F04B64C"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WERKS, ACTVT</w:t>
            </w:r>
          </w:p>
        </w:tc>
        <w:tc>
          <w:tcPr>
            <w:tcW w:w="2250" w:type="dxa"/>
            <w:tcMar>
              <w:top w:w="50" w:type="dxa"/>
              <w:left w:w="110" w:type="dxa"/>
              <w:bottom w:w="50" w:type="dxa"/>
              <w:right w:w="110" w:type="dxa"/>
            </w:tcMar>
          </w:tcPr>
          <w:p w14:paraId="32D254B5"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03</w:t>
            </w:r>
          </w:p>
        </w:tc>
        <w:tc>
          <w:tcPr>
            <w:tcW w:w="3330" w:type="dxa"/>
            <w:tcMar>
              <w:top w:w="50" w:type="dxa"/>
              <w:left w:w="110" w:type="dxa"/>
              <w:bottom w:w="50" w:type="dxa"/>
              <w:right w:w="110" w:type="dxa"/>
            </w:tcMar>
          </w:tcPr>
          <w:p w14:paraId="4A086817"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Xem chứng từ nhập kho theo Plant</w:t>
            </w:r>
          </w:p>
        </w:tc>
      </w:tr>
      <w:tr w:rsidR="00C73AB6" w:rsidRPr="007C3AE6" w14:paraId="30675FC3" w14:textId="77777777">
        <w:trPr>
          <w:cantSplit/>
          <w:jc w:val="center"/>
        </w:trPr>
        <w:tc>
          <w:tcPr>
            <w:tcW w:w="1800" w:type="dxa"/>
            <w:tcMar>
              <w:top w:w="50" w:type="dxa"/>
              <w:left w:w="110" w:type="dxa"/>
              <w:bottom w:w="50" w:type="dxa"/>
              <w:right w:w="110" w:type="dxa"/>
            </w:tcMar>
          </w:tcPr>
          <w:p w14:paraId="46AFAA99"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M_MSEG_LGO</w:t>
            </w:r>
          </w:p>
        </w:tc>
        <w:tc>
          <w:tcPr>
            <w:tcW w:w="1620" w:type="dxa"/>
            <w:tcMar>
              <w:top w:w="50" w:type="dxa"/>
              <w:left w:w="110" w:type="dxa"/>
              <w:bottom w:w="50" w:type="dxa"/>
              <w:right w:w="110" w:type="dxa"/>
            </w:tcMar>
          </w:tcPr>
          <w:p w14:paraId="5C308560"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WERKS, LGORT, BWART, ACTVT</w:t>
            </w:r>
          </w:p>
        </w:tc>
        <w:tc>
          <w:tcPr>
            <w:tcW w:w="2250" w:type="dxa"/>
            <w:tcMar>
              <w:top w:w="50" w:type="dxa"/>
              <w:left w:w="110" w:type="dxa"/>
              <w:bottom w:w="50" w:type="dxa"/>
              <w:right w:w="110" w:type="dxa"/>
            </w:tcMar>
          </w:tcPr>
          <w:p w14:paraId="4C798CE4"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03</w:t>
            </w:r>
          </w:p>
        </w:tc>
        <w:tc>
          <w:tcPr>
            <w:tcW w:w="3330" w:type="dxa"/>
            <w:tcMar>
              <w:top w:w="50" w:type="dxa"/>
              <w:left w:w="110" w:type="dxa"/>
              <w:bottom w:w="50" w:type="dxa"/>
              <w:right w:w="110" w:type="dxa"/>
            </w:tcMar>
          </w:tcPr>
          <w:p w14:paraId="6E1ED893"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Giới hạn theo kho (nếu dự án bật kiểm tra SLoc)</w:t>
            </w:r>
          </w:p>
        </w:tc>
      </w:tr>
      <w:tr w:rsidR="00C73AB6" w:rsidRPr="007C3AE6" w14:paraId="20B98701" w14:textId="77777777">
        <w:trPr>
          <w:cantSplit/>
          <w:jc w:val="center"/>
        </w:trPr>
        <w:tc>
          <w:tcPr>
            <w:tcW w:w="1800" w:type="dxa"/>
            <w:tcMar>
              <w:top w:w="50" w:type="dxa"/>
              <w:left w:w="110" w:type="dxa"/>
              <w:bottom w:w="50" w:type="dxa"/>
              <w:right w:w="110" w:type="dxa"/>
            </w:tcMar>
          </w:tcPr>
          <w:p w14:paraId="08D18619"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V_LIKP_VST / theo cấu hình Delivery</w:t>
            </w:r>
          </w:p>
        </w:tc>
        <w:tc>
          <w:tcPr>
            <w:tcW w:w="1620" w:type="dxa"/>
            <w:tcMar>
              <w:top w:w="50" w:type="dxa"/>
              <w:left w:w="110" w:type="dxa"/>
              <w:bottom w:w="50" w:type="dxa"/>
              <w:right w:w="110" w:type="dxa"/>
            </w:tcMar>
          </w:tcPr>
          <w:p w14:paraId="691220C8"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VSTEL, ACTVT</w:t>
            </w:r>
          </w:p>
        </w:tc>
        <w:tc>
          <w:tcPr>
            <w:tcW w:w="2250" w:type="dxa"/>
            <w:tcMar>
              <w:top w:w="50" w:type="dxa"/>
              <w:left w:w="110" w:type="dxa"/>
              <w:bottom w:w="50" w:type="dxa"/>
              <w:right w:w="110" w:type="dxa"/>
            </w:tcMar>
          </w:tcPr>
          <w:p w14:paraId="77807F3B"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03</w:t>
            </w:r>
          </w:p>
        </w:tc>
        <w:tc>
          <w:tcPr>
            <w:tcW w:w="3330" w:type="dxa"/>
            <w:tcMar>
              <w:top w:w="50" w:type="dxa"/>
              <w:left w:w="110" w:type="dxa"/>
              <w:bottom w:w="50" w:type="dxa"/>
              <w:right w:w="110" w:type="dxa"/>
            </w:tcMar>
          </w:tcPr>
          <w:p w14:paraId="179DEDD3"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Xem Delivery (Technical xác nhận object áp dụng cho Inbound Delivery)</w:t>
            </w:r>
          </w:p>
        </w:tc>
      </w:tr>
      <w:tr w:rsidR="00C73AB6" w:rsidRPr="007C3AE6" w14:paraId="39B797D4" w14:textId="77777777">
        <w:trPr>
          <w:cantSplit/>
          <w:jc w:val="center"/>
        </w:trPr>
        <w:tc>
          <w:tcPr>
            <w:tcW w:w="1800" w:type="dxa"/>
            <w:tcMar>
              <w:top w:w="50" w:type="dxa"/>
              <w:left w:w="110" w:type="dxa"/>
              <w:bottom w:w="50" w:type="dxa"/>
              <w:right w:w="110" w:type="dxa"/>
            </w:tcMar>
          </w:tcPr>
          <w:p w14:paraId="087CF28E"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S_SPO_DEV</w:t>
            </w:r>
          </w:p>
        </w:tc>
        <w:tc>
          <w:tcPr>
            <w:tcW w:w="1620" w:type="dxa"/>
            <w:tcMar>
              <w:top w:w="50" w:type="dxa"/>
              <w:left w:w="110" w:type="dxa"/>
              <w:bottom w:w="50" w:type="dxa"/>
              <w:right w:w="110" w:type="dxa"/>
            </w:tcMar>
          </w:tcPr>
          <w:p w14:paraId="3C71E61C"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SPODEVICE</w:t>
            </w:r>
          </w:p>
        </w:tc>
        <w:tc>
          <w:tcPr>
            <w:tcW w:w="2250" w:type="dxa"/>
            <w:tcMar>
              <w:top w:w="50" w:type="dxa"/>
              <w:left w:w="110" w:type="dxa"/>
              <w:bottom w:w="50" w:type="dxa"/>
              <w:right w:w="110" w:type="dxa"/>
            </w:tcMar>
          </w:tcPr>
          <w:p w14:paraId="7895A6AC"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Máy in kho</w:t>
            </w:r>
          </w:p>
        </w:tc>
        <w:tc>
          <w:tcPr>
            <w:tcW w:w="3330" w:type="dxa"/>
            <w:tcMar>
              <w:top w:w="50" w:type="dxa"/>
              <w:left w:w="110" w:type="dxa"/>
              <w:bottom w:w="50" w:type="dxa"/>
              <w:right w:w="110" w:type="dxa"/>
            </w:tcMar>
          </w:tcPr>
          <w:p w14:paraId="202800E8"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In</w:t>
            </w:r>
          </w:p>
        </w:tc>
      </w:tr>
      <w:tr w:rsidR="00C73AB6" w:rsidRPr="007C3AE6" w14:paraId="3AFC2790" w14:textId="77777777">
        <w:trPr>
          <w:cantSplit/>
          <w:jc w:val="center"/>
        </w:trPr>
        <w:tc>
          <w:tcPr>
            <w:tcW w:w="1800" w:type="dxa"/>
            <w:tcMar>
              <w:top w:w="50" w:type="dxa"/>
              <w:left w:w="110" w:type="dxa"/>
              <w:bottom w:w="50" w:type="dxa"/>
              <w:right w:w="110" w:type="dxa"/>
            </w:tcMar>
          </w:tcPr>
          <w:p w14:paraId="534867CC"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S_TABU_NAM</w:t>
            </w:r>
          </w:p>
        </w:tc>
        <w:tc>
          <w:tcPr>
            <w:tcW w:w="1620" w:type="dxa"/>
            <w:tcMar>
              <w:top w:w="50" w:type="dxa"/>
              <w:left w:w="110" w:type="dxa"/>
              <w:bottom w:w="50" w:type="dxa"/>
              <w:right w:w="110" w:type="dxa"/>
            </w:tcMar>
          </w:tcPr>
          <w:p w14:paraId="1BC2D767"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TABLE</w:t>
            </w:r>
          </w:p>
        </w:tc>
        <w:tc>
          <w:tcPr>
            <w:tcW w:w="2250" w:type="dxa"/>
            <w:tcMar>
              <w:top w:w="50" w:type="dxa"/>
              <w:left w:w="110" w:type="dxa"/>
              <w:bottom w:w="50" w:type="dxa"/>
              <w:right w:w="110" w:type="dxa"/>
            </w:tcMar>
          </w:tcPr>
          <w:p w14:paraId="1CCE392D"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ZTWM_FORM_LAYOUT (02 chỉ Key user/IT)</w:t>
            </w:r>
          </w:p>
        </w:tc>
        <w:tc>
          <w:tcPr>
            <w:tcW w:w="3330" w:type="dxa"/>
            <w:tcMar>
              <w:top w:w="50" w:type="dxa"/>
              <w:left w:w="110" w:type="dxa"/>
              <w:bottom w:w="50" w:type="dxa"/>
              <w:right w:w="110" w:type="dxa"/>
            </w:tcMar>
          </w:tcPr>
          <w:p w14:paraId="2E743403"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7"/>
                <w:szCs w:val="17"/>
              </w:rPr>
              <w:t>Bảo trì bảng layout</w:t>
            </w:r>
          </w:p>
        </w:tc>
      </w:tr>
    </w:tbl>
    <w:p w14:paraId="76869C4C" w14:textId="77777777" w:rsidR="00C73AB6" w:rsidRPr="007C3AE6" w:rsidRDefault="00C73AB6">
      <w:pPr>
        <w:spacing w:after="60"/>
        <w:rPr>
          <w:rFonts w:ascii="Myriad Pro" w:hAnsi="Myriad Pro"/>
          <w:color w:val="00586F"/>
        </w:rPr>
      </w:pPr>
    </w:p>
    <w:p w14:paraId="2526F969" w14:textId="77777777" w:rsidR="001C670D" w:rsidRPr="007C3AE6" w:rsidRDefault="00DC7DC8" w:rsidP="009968E4">
      <w:pPr>
        <w:pStyle w:val="ListParagraph"/>
        <w:numPr>
          <w:ilvl w:val="0"/>
          <w:numId w:val="54"/>
        </w:numPr>
        <w:spacing w:line="288" w:lineRule="auto"/>
        <w:jc w:val="both"/>
        <w:rPr>
          <w:rFonts w:ascii="Myriad Pro" w:hAnsi="Myriad Pro"/>
          <w:color w:val="00586F"/>
        </w:rPr>
      </w:pPr>
      <w:r w:rsidRPr="007C3AE6">
        <w:rPr>
          <w:rFonts w:ascii="Myriad Pro" w:hAnsi="Myriad Pro" w:cs="Myriad Pro"/>
          <w:color w:val="00586F"/>
        </w:rPr>
        <w:t>Dòng dữ liệu người dùng không có quyền bị loại khỏi kết quả; hệ thống thông báo số dòng bị loại.</w:t>
      </w:r>
    </w:p>
    <w:p w14:paraId="633AF6E7" w14:textId="38C1CAD6" w:rsidR="001C670D" w:rsidRPr="007C3AE6" w:rsidRDefault="00DC7DC8" w:rsidP="009968E4">
      <w:pPr>
        <w:pStyle w:val="ListParagraph"/>
        <w:numPr>
          <w:ilvl w:val="0"/>
          <w:numId w:val="54"/>
        </w:numPr>
        <w:spacing w:line="288" w:lineRule="auto"/>
        <w:jc w:val="both"/>
        <w:rPr>
          <w:rFonts w:ascii="Myriad Pro" w:hAnsi="Myriad Pro"/>
          <w:color w:val="00586F"/>
        </w:rPr>
      </w:pPr>
      <w:r w:rsidRPr="007C3AE6">
        <w:rPr>
          <w:rFonts w:ascii="Myriad Pro" w:hAnsi="Myriad Pro" w:cs="Myriad Pro"/>
          <w:color w:val="00586F"/>
        </w:rPr>
        <w:t>Vai trò (role) cụ thể theo ma trận phân quyền dự án</w:t>
      </w:r>
      <w:r w:rsidR="001336A2">
        <w:rPr>
          <w:rFonts w:ascii="Myriad Pro" w:hAnsi="Myriad Pro" w:cs="Myriad Pro"/>
          <w:color w:val="00586F"/>
          <w:lang w:val="en-US"/>
        </w:rPr>
        <w:t>.</w:t>
      </w:r>
    </w:p>
    <w:p w14:paraId="681ED9E0" w14:textId="77777777" w:rsidR="00C73AB6" w:rsidRPr="007C3AE6" w:rsidRDefault="006F447C">
      <w:pPr>
        <w:rPr>
          <w:rFonts w:ascii="Myriad Pro" w:hAnsi="Myriad Pro"/>
        </w:rPr>
      </w:pPr>
      <w:r w:rsidRPr="007C3AE6">
        <w:rPr>
          <w:rFonts w:ascii="Myriad Pro" w:hAnsi="Myriad Pro" w:cs="Myriad Pro"/>
          <w:color w:val="00586F"/>
        </w:rPr>
        <w:br w:type="page"/>
      </w:r>
    </w:p>
    <w:p w14:paraId="74921EAC" w14:textId="77777777" w:rsidR="00C06989" w:rsidRPr="007C3AE6" w:rsidRDefault="0A259990" w:rsidP="7AFCB657">
      <w:pPr>
        <w:pStyle w:val="Heading1"/>
        <w:spacing w:line="288" w:lineRule="auto"/>
        <w:jc w:val="both"/>
        <w:rPr>
          <w:rFonts w:ascii="Myriad Pro" w:eastAsia="Arial" w:hAnsi="Myriad Pro" w:cs="Arial"/>
          <w:sz w:val="28"/>
        </w:rPr>
      </w:pPr>
      <w:bookmarkStart w:id="48" w:name="_TocFS034"/>
      <w:bookmarkStart w:id="49" w:name="_Toc241231345"/>
      <w:r w:rsidRPr="7AFCB657">
        <w:rPr>
          <w:rFonts w:ascii="Myriad Pro" w:hAnsi="Myriad Pro" w:cs="Myriad Pro"/>
          <w:sz w:val="28"/>
          <w:color w:val="00586F"/>
        </w:rPr>
        <w:lastRenderedPageBreak/>
        <w:t>TÀI LIỆU THAM KHẢO</w:t>
      </w:r>
      <w:bookmarkEnd w:id="48"/>
      <w:bookmarkEnd w:id="49"/>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3780"/>
        <w:gridCol w:w="5220"/>
      </w:tblGrid>
      <w:tr w:rsidR="00C73AB6" w:rsidRPr="007C3AE6" w14:paraId="2A183126" w14:textId="77777777">
        <w:trPr>
          <w:cantSplit/>
          <w:tblHeader/>
          <w:jc w:val="center"/>
        </w:trPr>
        <w:tc>
          <w:tcPr>
            <w:tcW w:w="3780" w:type="dxa"/>
            <w:shd w:val="clear" w:color="auto" w:fill="00586F"/>
            <w:tcMar>
              <w:top w:w="50" w:type="dxa"/>
              <w:left w:w="110" w:type="dxa"/>
              <w:bottom w:w="50" w:type="dxa"/>
              <w:right w:w="110" w:type="dxa"/>
            </w:tcMar>
            <w:vAlign w:val="center"/>
          </w:tcPr>
          <w:p w14:paraId="24AF910A" w14:textId="77777777" w:rsidR="00C73AB6" w:rsidRPr="007C3AE6" w:rsidRDefault="006F447C">
            <w:pPr>
              <w:spacing w:before="20" w:after="20" w:line="264" w:lineRule="auto"/>
              <w:jc w:val="center"/>
              <w:rPr>
                <w:rFonts w:ascii="Myriad Pro" w:hAnsi="Myriad Pro"/>
              </w:rPr>
            </w:pPr>
            <w:r w:rsidRPr="007C3AE6">
              <w:rPr>
                <w:rFonts w:ascii="Myriad Pro" w:hAnsi="Myriad Pro" w:cs="Myriad Pro"/>
                <w:b/>
                <w:bCs/>
                <w:color w:val="FFFFFF"/>
                <w:sz w:val="18"/>
                <w:szCs w:val="18"/>
              </w:rPr>
              <w:t>Mã tài liệu</w:t>
            </w:r>
          </w:p>
        </w:tc>
        <w:tc>
          <w:tcPr>
            <w:tcW w:w="5220" w:type="dxa"/>
            <w:shd w:val="clear" w:color="auto" w:fill="00586F"/>
            <w:tcMar>
              <w:top w:w="50" w:type="dxa"/>
              <w:left w:w="110" w:type="dxa"/>
              <w:bottom w:w="50" w:type="dxa"/>
              <w:right w:w="110" w:type="dxa"/>
            </w:tcMar>
            <w:vAlign w:val="center"/>
          </w:tcPr>
          <w:p w14:paraId="7E5BFD7A" w14:textId="77777777" w:rsidR="00C73AB6" w:rsidRPr="007C3AE6" w:rsidRDefault="006F447C">
            <w:pPr>
              <w:spacing w:before="20" w:after="20" w:line="264" w:lineRule="auto"/>
              <w:jc w:val="center"/>
              <w:rPr>
                <w:rFonts w:ascii="Myriad Pro" w:hAnsi="Myriad Pro"/>
              </w:rPr>
            </w:pPr>
            <w:r w:rsidRPr="007C3AE6">
              <w:rPr>
                <w:rFonts w:ascii="Myriad Pro" w:hAnsi="Myriad Pro" w:cs="Myriad Pro"/>
                <w:b/>
                <w:bCs/>
                <w:color w:val="FFFFFF"/>
                <w:sz w:val="18"/>
                <w:szCs w:val="18"/>
              </w:rPr>
              <w:t>Diễn giải</w:t>
            </w:r>
          </w:p>
        </w:tc>
      </w:tr>
      <w:tr w:rsidR="00C73AB6" w:rsidRPr="007C3AE6" w14:paraId="74D82622" w14:textId="77777777">
        <w:trPr>
          <w:cantSplit/>
          <w:jc w:val="center"/>
        </w:trPr>
        <w:tc>
          <w:tcPr>
            <w:tcW w:w="3780" w:type="dxa"/>
            <w:tcMar>
              <w:top w:w="50" w:type="dxa"/>
              <w:left w:w="110" w:type="dxa"/>
              <w:bottom w:w="50" w:type="dxa"/>
              <w:right w:w="110" w:type="dxa"/>
            </w:tcMar>
          </w:tcPr>
          <w:p w14:paraId="7D225425"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8"/>
                <w:szCs w:val="18"/>
              </w:rPr>
              <w:t>BIDIPHAR_BP_EWM_V2.0</w:t>
            </w:r>
          </w:p>
        </w:tc>
        <w:tc>
          <w:tcPr>
            <w:tcW w:w="5220" w:type="dxa"/>
            <w:tcMar>
              <w:top w:w="50" w:type="dxa"/>
              <w:left w:w="110" w:type="dxa"/>
              <w:bottom w:w="50" w:type="dxa"/>
              <w:right w:w="110" w:type="dxa"/>
            </w:tcMar>
          </w:tcPr>
          <w:p w14:paraId="29030B60"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8"/>
                <w:szCs w:val="18"/>
              </w:rPr>
              <w:t>Thiết kế giải pháp Quản lý kho EWM</w:t>
            </w:r>
          </w:p>
        </w:tc>
      </w:tr>
      <w:tr w:rsidR="00C73AB6" w:rsidRPr="007C3AE6" w14:paraId="230DE385" w14:textId="77777777">
        <w:trPr>
          <w:cantSplit/>
          <w:jc w:val="center"/>
        </w:trPr>
        <w:tc>
          <w:tcPr>
            <w:tcW w:w="3780" w:type="dxa"/>
            <w:tcMar>
              <w:top w:w="50" w:type="dxa"/>
              <w:left w:w="110" w:type="dxa"/>
              <w:bottom w:w="50" w:type="dxa"/>
              <w:right w:w="110" w:type="dxa"/>
            </w:tcMar>
          </w:tcPr>
          <w:p w14:paraId="233BD266"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8"/>
                <w:szCs w:val="18"/>
              </w:rPr>
              <w:t>BIDIPHAR_BP_MATERIAL_V2.0</w:t>
            </w:r>
          </w:p>
        </w:tc>
        <w:tc>
          <w:tcPr>
            <w:tcW w:w="5220" w:type="dxa"/>
            <w:tcMar>
              <w:top w:w="50" w:type="dxa"/>
              <w:left w:w="110" w:type="dxa"/>
              <w:bottom w:w="50" w:type="dxa"/>
              <w:right w:w="110" w:type="dxa"/>
            </w:tcMar>
          </w:tcPr>
          <w:p w14:paraId="49036A32"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8"/>
                <w:szCs w:val="18"/>
              </w:rPr>
              <w:t>Mã vật tư, thuộc tính lô</w:t>
            </w:r>
          </w:p>
        </w:tc>
      </w:tr>
      <w:tr w:rsidR="00C73AB6" w:rsidRPr="007C3AE6" w14:paraId="35720F5F" w14:textId="77777777">
        <w:trPr>
          <w:cantSplit/>
          <w:jc w:val="center"/>
        </w:trPr>
        <w:tc>
          <w:tcPr>
            <w:tcW w:w="3780" w:type="dxa"/>
            <w:tcMar>
              <w:top w:w="50" w:type="dxa"/>
              <w:left w:w="110" w:type="dxa"/>
              <w:bottom w:w="50" w:type="dxa"/>
              <w:right w:w="110" w:type="dxa"/>
            </w:tcMar>
          </w:tcPr>
          <w:p w14:paraId="66DE399C"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8"/>
                <w:szCs w:val="18"/>
              </w:rPr>
              <w:t>BIDIPHAR_EWM+BARCODE_WS2_RICEFW</w:t>
            </w:r>
          </w:p>
        </w:tc>
        <w:tc>
          <w:tcPr>
            <w:tcW w:w="5220" w:type="dxa"/>
            <w:tcMar>
              <w:top w:w="50" w:type="dxa"/>
              <w:left w:w="110" w:type="dxa"/>
              <w:bottom w:w="50" w:type="dxa"/>
              <w:right w:w="110" w:type="dxa"/>
            </w:tcMar>
          </w:tcPr>
          <w:p w14:paraId="7654FCC5"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8"/>
                <w:szCs w:val="18"/>
              </w:rPr>
              <w:t>Danh mục RICEFW eWM, màn hình ECC</w:t>
            </w:r>
          </w:p>
        </w:tc>
      </w:tr>
      <w:tr w:rsidR="00C73AB6" w:rsidRPr="007C3AE6" w14:paraId="6564DFFF" w14:textId="77777777">
        <w:trPr>
          <w:cantSplit/>
          <w:jc w:val="center"/>
        </w:trPr>
        <w:tc>
          <w:tcPr>
            <w:tcW w:w="3780" w:type="dxa"/>
            <w:tcMar>
              <w:top w:w="50" w:type="dxa"/>
              <w:left w:w="110" w:type="dxa"/>
              <w:bottom w:w="50" w:type="dxa"/>
              <w:right w:w="110" w:type="dxa"/>
            </w:tcMar>
          </w:tcPr>
          <w:p w14:paraId="73C48873"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8"/>
                <w:szCs w:val="18"/>
              </w:rPr>
              <w:t>BIDIPHAR_FS_MM_WM_ZWM02_v1.5 (ECC)</w:t>
            </w:r>
          </w:p>
        </w:tc>
        <w:tc>
          <w:tcPr>
            <w:tcW w:w="5220" w:type="dxa"/>
            <w:tcMar>
              <w:top w:w="50" w:type="dxa"/>
              <w:left w:w="110" w:type="dxa"/>
              <w:bottom w:w="50" w:type="dxa"/>
              <w:right w:w="110" w:type="dxa"/>
            </w:tcMar>
          </w:tcPr>
          <w:p w14:paraId="55B394EB"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8"/>
                <w:szCs w:val="18"/>
              </w:rPr>
              <w:t>FS ZWM02 hệ thống ECC</w:t>
            </w:r>
          </w:p>
        </w:tc>
      </w:tr>
      <w:tr w:rsidR="00C73AB6" w:rsidRPr="007C3AE6" w14:paraId="3626B2DB" w14:textId="77777777">
        <w:trPr>
          <w:cantSplit/>
          <w:jc w:val="center"/>
        </w:trPr>
        <w:tc>
          <w:tcPr>
            <w:tcW w:w="3780" w:type="dxa"/>
            <w:tcMar>
              <w:top w:w="50" w:type="dxa"/>
              <w:left w:w="110" w:type="dxa"/>
              <w:bottom w:w="50" w:type="dxa"/>
              <w:right w:w="110" w:type="dxa"/>
            </w:tcMar>
          </w:tcPr>
          <w:p w14:paraId="69F237AA"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8"/>
                <w:szCs w:val="18"/>
              </w:rPr>
              <w:t>BDP_SAP_URS_GxP_23 Aug_V1.1</w:t>
            </w:r>
          </w:p>
        </w:tc>
        <w:tc>
          <w:tcPr>
            <w:tcW w:w="5220" w:type="dxa"/>
            <w:tcMar>
              <w:top w:w="50" w:type="dxa"/>
              <w:left w:w="110" w:type="dxa"/>
              <w:bottom w:w="50" w:type="dxa"/>
              <w:right w:w="110" w:type="dxa"/>
            </w:tcMar>
          </w:tcPr>
          <w:p w14:paraId="0C4E6288" w14:textId="77777777" w:rsidR="00C73AB6" w:rsidRPr="007C3AE6" w:rsidRDefault="006F447C">
            <w:pPr>
              <w:spacing w:before="20" w:after="20" w:line="264" w:lineRule="auto"/>
              <w:rPr>
                <w:rFonts w:ascii="Myriad Pro" w:hAnsi="Myriad Pro"/>
                <w:color w:val="00586F"/>
              </w:rPr>
            </w:pPr>
            <w:r w:rsidRPr="007C3AE6">
              <w:rPr>
                <w:rFonts w:ascii="Myriad Pro" w:hAnsi="Myriad Pro" w:cs="Myriad Pro"/>
                <w:color w:val="00586F"/>
                <w:sz w:val="18"/>
                <w:szCs w:val="18"/>
              </w:rPr>
              <w:t>URS GxP</w:t>
            </w:r>
          </w:p>
        </w:tc>
      </w:tr>
    </w:tbl>
    <w:p w14:paraId="05A83EEC" w14:textId="77777777" w:rsidR="00C73AB6" w:rsidRPr="007C3AE6" w:rsidRDefault="00C73AB6">
      <w:pPr>
        <w:spacing w:after="60"/>
        <w:rPr>
          <w:rFonts w:ascii="Myriad Pro" w:hAnsi="Myriad Pro"/>
        </w:rPr>
      </w:pPr>
    </w:p>
    <w:sectPr w:rsidR="00C73AB6" w:rsidRPr="007C3AE6" w:rsidSect="00034616">
      <w:headerReference w:type="default" r:id="rId18"/>
      <w:footerReference w:type="default" r:id="rId19"/>
      <w:pgSz w:w="11906" w:h="16838"/>
      <w:pgMar w:top="1134" w:right="1134" w:bottom="1134" w:left="1440"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65224" w14:textId="77777777" w:rsidR="000C27C2" w:rsidRPr="006D2634" w:rsidRDefault="000C27C2">
      <w:pPr>
        <w:spacing w:after="0" w:line="240" w:lineRule="auto"/>
      </w:pPr>
      <w:r w:rsidRPr="006D2634">
        <w:separator/>
      </w:r>
    </w:p>
  </w:endnote>
  <w:endnote w:type="continuationSeparator" w:id="0">
    <w:p w14:paraId="7FD07086" w14:textId="77777777" w:rsidR="000C27C2" w:rsidRPr="006D2634" w:rsidRDefault="000C27C2">
      <w:pPr>
        <w:spacing w:after="0" w:line="240" w:lineRule="auto"/>
      </w:pPr>
      <w:r w:rsidRPr="006D263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riad Pro">
    <w:altName w:val="Segoe UI"/>
    <w:panose1 w:val="020B0503030403020204"/>
    <w:charset w:val="00"/>
    <w:family w:val="swiss"/>
    <w:notTrueType/>
    <w:pitch w:val="variable"/>
    <w:sig w:usb0="20000287" w:usb1="00000001"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000000"/>
        <w:left w:val="nil"/>
        <w:bottom w:val="nil"/>
        <w:right w:val="nil"/>
        <w:insideH w:val="nil"/>
        <w:insideV w:val="nil"/>
      </w:tblBorders>
      <w:tblLayout w:type="fixed"/>
      <w:tblLook w:val="04A0" w:firstRow="1" w:lastRow="0" w:firstColumn="1" w:lastColumn="0" w:noHBand="0" w:noVBand="1"/>
    </w:tblPr>
    <w:tblGrid>
      <w:gridCol w:w="3118"/>
      <w:gridCol w:w="3402"/>
      <w:gridCol w:w="3118"/>
    </w:tblGrid>
    <w:tr w:rsidR="002C3348" w:rsidRPr="00E34E31" w14:paraId="04421B41" w14:textId="77777777">
      <w:trPr>
        <w:jc w:val="center"/>
      </w:trPr>
      <w:tc>
        <w:tcPr>
          <w:tcW w:w="3118" w:type="dxa"/>
          <w:tcMar>
            <w:top w:w="40" w:type="dxa"/>
            <w:left w:w="60" w:type="dxa"/>
            <w:bottom w:w="40" w:type="dxa"/>
            <w:right w:w="60" w:type="dxa"/>
          </w:tcMar>
          <w:vAlign w:val="center"/>
        </w:tcPr>
        <w:p w14:paraId="31522BBE" w14:textId="77777777" w:rsidR="002C3348" w:rsidRPr="00E34E31" w:rsidRDefault="001A43E3">
          <w:pPr>
            <w:rPr>
              <w:rFonts w:ascii="Myriad Pro" w:hAnsi="Myriad Pro"/>
              <w:color w:val="00586F"/>
            </w:rPr>
          </w:pPr>
          <w:r w:rsidRPr="00E34E31">
            <w:rPr>
              <w:rFonts w:ascii="Myriad Pro" w:hAnsi="Myriad Pro"/>
              <w:color w:val="00586F"/>
              <w:sz w:val="18"/>
            </w:rPr>
            <w:t>Citek@2026</w:t>
          </w:r>
        </w:p>
      </w:tc>
      <w:tc>
        <w:tcPr>
          <w:tcW w:w="3402" w:type="dxa"/>
          <w:tcMar>
            <w:top w:w="40" w:type="dxa"/>
            <w:left w:w="60" w:type="dxa"/>
            <w:bottom w:w="40" w:type="dxa"/>
            <w:right w:w="60" w:type="dxa"/>
          </w:tcMar>
          <w:vAlign w:val="center"/>
        </w:tcPr>
        <w:p w14:paraId="3864EBCB" w14:textId="77777777" w:rsidR="002C3348" w:rsidRPr="00E34E31" w:rsidRDefault="001A43E3">
          <w:pPr>
            <w:jc w:val="center"/>
            <w:rPr>
              <w:rFonts w:ascii="Myriad Pro" w:hAnsi="Myriad Pro"/>
              <w:color w:val="00586F"/>
            </w:rPr>
          </w:pPr>
          <w:r w:rsidRPr="003B3730">
            <w:rPr>
              <w:rFonts w:ascii="Myriad Pro" w:hAnsi="Myriad Pro"/>
              <w:b/>
              <w:color w:val="00586F"/>
              <w:sz w:val="18"/>
            </w:rPr>
            <w:t>Confidential</w:t>
          </w:r>
        </w:p>
      </w:tc>
      <w:tc>
        <w:tcPr>
          <w:tcW w:w="3118" w:type="dxa"/>
          <w:tcMar>
            <w:top w:w="40" w:type="dxa"/>
            <w:left w:w="60" w:type="dxa"/>
            <w:bottom w:w="40" w:type="dxa"/>
            <w:right w:w="60" w:type="dxa"/>
          </w:tcMar>
          <w:vAlign w:val="center"/>
        </w:tcPr>
        <w:p w14:paraId="12B6A76F" w14:textId="77777777" w:rsidR="002C3348" w:rsidRPr="00E34E31" w:rsidRDefault="001A43E3">
          <w:pPr>
            <w:jc w:val="right"/>
            <w:rPr>
              <w:rFonts w:ascii="Myriad Pro" w:hAnsi="Myriad Pro"/>
              <w:color w:val="00586F"/>
            </w:rPr>
          </w:pPr>
          <w:r w:rsidRPr="00E34E31">
            <w:rPr>
              <w:rFonts w:ascii="Myriad Pro" w:hAnsi="Myriad Pro"/>
              <w:color w:val="00586F"/>
              <w:sz w:val="18"/>
            </w:rPr>
            <w:t xml:space="preserve">Trang </w:t>
          </w:r>
          <w:r w:rsidRPr="00E34E31">
            <w:rPr>
              <w:rFonts w:ascii="Myriad Pro" w:hAnsi="Myriad Pro"/>
              <w:color w:val="00586F"/>
              <w:sz w:val="18"/>
            </w:rPr>
            <w:fldChar w:fldCharType="begin"/>
          </w:r>
          <w:r w:rsidRPr="00E34E31">
            <w:rPr>
              <w:rFonts w:ascii="Myriad Pro" w:hAnsi="Myriad Pro"/>
              <w:color w:val="00586F"/>
              <w:sz w:val="18"/>
            </w:rPr>
            <w:instrText>PAGE \* MERGEFORMAT</w:instrText>
          </w:r>
          <w:r w:rsidRPr="00E34E31">
            <w:rPr>
              <w:rFonts w:ascii="Myriad Pro" w:hAnsi="Myriad Pro"/>
              <w:color w:val="00586F"/>
              <w:sz w:val="18"/>
            </w:rPr>
            <w:fldChar w:fldCharType="separate"/>
          </w:r>
          <w:r w:rsidR="004D5CE3" w:rsidRPr="00E34E31">
            <w:rPr>
              <w:rFonts w:ascii="Myriad Pro" w:hAnsi="Myriad Pro"/>
              <w:color w:val="00586F"/>
              <w:sz w:val="18"/>
            </w:rPr>
            <w:t>1</w:t>
          </w:r>
          <w:r w:rsidRPr="00E34E31">
            <w:rPr>
              <w:rFonts w:ascii="Myriad Pro" w:hAnsi="Myriad Pro"/>
              <w:color w:val="00586F"/>
              <w:sz w:val="18"/>
            </w:rPr>
            <w:fldChar w:fldCharType="end"/>
          </w:r>
          <w:r w:rsidRPr="00E34E31">
            <w:rPr>
              <w:rFonts w:ascii="Myriad Pro" w:hAnsi="Myriad Pro"/>
              <w:color w:val="00586F"/>
              <w:sz w:val="18"/>
            </w:rPr>
            <w:t xml:space="preserve"> / </w:t>
          </w:r>
          <w:r w:rsidRPr="00E34E31">
            <w:rPr>
              <w:rFonts w:ascii="Myriad Pro" w:hAnsi="Myriad Pro"/>
              <w:color w:val="00586F"/>
              <w:sz w:val="18"/>
            </w:rPr>
            <w:fldChar w:fldCharType="begin"/>
          </w:r>
          <w:r w:rsidRPr="00E34E31">
            <w:rPr>
              <w:rFonts w:ascii="Myriad Pro" w:hAnsi="Myriad Pro"/>
              <w:color w:val="00586F"/>
              <w:sz w:val="18"/>
            </w:rPr>
            <w:instrText>NUMPAGES \* MERGEFORMAT</w:instrText>
          </w:r>
          <w:r w:rsidRPr="00E34E31">
            <w:rPr>
              <w:rFonts w:ascii="Myriad Pro" w:hAnsi="Myriad Pro"/>
              <w:color w:val="00586F"/>
              <w:sz w:val="18"/>
            </w:rPr>
            <w:fldChar w:fldCharType="separate"/>
          </w:r>
          <w:r w:rsidR="004D5CE3" w:rsidRPr="00E34E31">
            <w:rPr>
              <w:rFonts w:ascii="Myriad Pro" w:hAnsi="Myriad Pro"/>
              <w:color w:val="00586F"/>
              <w:sz w:val="18"/>
            </w:rPr>
            <w:t>2</w:t>
          </w:r>
          <w:r w:rsidRPr="00E34E31">
            <w:rPr>
              <w:rFonts w:ascii="Myriad Pro" w:hAnsi="Myriad Pro"/>
              <w:color w:val="00586F"/>
              <w:sz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895A4" w14:textId="77777777" w:rsidR="000C27C2" w:rsidRPr="006D2634" w:rsidRDefault="000C27C2">
      <w:pPr>
        <w:spacing w:after="0" w:line="240" w:lineRule="auto"/>
      </w:pPr>
      <w:r w:rsidRPr="006D2634">
        <w:separator/>
      </w:r>
    </w:p>
  </w:footnote>
  <w:footnote w:type="continuationSeparator" w:id="0">
    <w:p w14:paraId="665DC993" w14:textId="77777777" w:rsidR="000C27C2" w:rsidRPr="006D2634" w:rsidRDefault="000C27C2">
      <w:pPr>
        <w:spacing w:after="0" w:line="240" w:lineRule="auto"/>
      </w:pPr>
      <w:r w:rsidRPr="006D263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43" w:type="dxa"/>
      <w:jc w:val="center"/>
      <w:tblBorders>
        <w:top w:val="nil"/>
        <w:left w:val="nil"/>
        <w:bottom w:val="single" w:sz="4" w:space="0" w:color="000000"/>
        <w:right w:val="nil"/>
        <w:insideH w:val="nil"/>
        <w:insideV w:val="nil"/>
      </w:tblBorders>
      <w:tblLayout w:type="fixed"/>
      <w:tblLook w:val="04A0" w:firstRow="1" w:lastRow="0" w:firstColumn="1" w:lastColumn="0" w:noHBand="0" w:noVBand="1"/>
    </w:tblPr>
    <w:tblGrid>
      <w:gridCol w:w="1503"/>
      <w:gridCol w:w="6327"/>
      <w:gridCol w:w="1713"/>
    </w:tblGrid>
    <w:tr w:rsidR="002C3348" w:rsidRPr="006D1581" w14:paraId="501B9B74" w14:textId="77777777" w:rsidTr="00A41A36">
      <w:trPr>
        <w:jc w:val="center"/>
      </w:trPr>
      <w:tc>
        <w:tcPr>
          <w:tcW w:w="1503" w:type="dxa"/>
          <w:tcMar>
            <w:top w:w="40" w:type="dxa"/>
            <w:left w:w="60" w:type="dxa"/>
            <w:bottom w:w="40" w:type="dxa"/>
            <w:right w:w="60" w:type="dxa"/>
          </w:tcMar>
          <w:vAlign w:val="center"/>
        </w:tcPr>
        <w:p w14:paraId="34052C9A" w14:textId="77777777" w:rsidR="002C3348" w:rsidRPr="006D1581" w:rsidRDefault="001A43E3">
          <w:pPr>
            <w:rPr>
              <w:rFonts w:ascii="Myriad Pro" w:hAnsi="Myriad Pro"/>
            </w:rPr>
          </w:pPr>
          <w:r w:rsidRPr="006D1581">
            <w:rPr>
              <w:rFonts w:ascii="Myriad Pro" w:hAnsi="Myriad Pro"/>
              <w:noProof/>
            </w:rPr>
            <w:drawing>
              <wp:inline distT="0" distB="0" distL="0" distR="0" wp14:anchorId="6ABB0526" wp14:editId="23C172AD">
                <wp:extent cx="900000" cy="450247"/>
                <wp:effectExtent l="0" t="0" r="0" b="0"/>
                <wp:docPr id="1337685693" name="Picture 1337685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tek-logo-teal.png"/>
                        <pic:cNvPicPr/>
                      </pic:nvPicPr>
                      <pic:blipFill>
                        <a:blip r:embed="rId1"/>
                        <a:stretch>
                          <a:fillRect/>
                        </a:stretch>
                      </pic:blipFill>
                      <pic:spPr>
                        <a:xfrm>
                          <a:off x="0" y="0"/>
                          <a:ext cx="900000" cy="450247"/>
                        </a:xfrm>
                        <a:prstGeom prst="rect">
                          <a:avLst/>
                        </a:prstGeom>
                      </pic:spPr>
                    </pic:pic>
                  </a:graphicData>
                </a:graphic>
              </wp:inline>
            </w:drawing>
          </w:r>
        </w:p>
      </w:tc>
      <w:tc>
        <w:tcPr>
          <w:tcW w:w="6327" w:type="dxa"/>
          <w:tcMar>
            <w:top w:w="40" w:type="dxa"/>
            <w:left w:w="80" w:type="dxa"/>
            <w:bottom w:w="40" w:type="dxa"/>
            <w:right w:w="80" w:type="dxa"/>
          </w:tcMar>
          <w:vAlign w:val="center"/>
        </w:tcPr>
        <w:p w14:paraId="458CE943" w14:textId="48B51F14" w:rsidR="002C3348" w:rsidRPr="006D1581" w:rsidRDefault="00874CBC" w:rsidP="007724A2">
          <w:pPr>
            <w:jc w:val="center"/>
            <w:rPr>
              <w:rFonts w:ascii="Myriad Pro" w:hAnsi="Myriad Pro"/>
            </w:rPr>
          </w:pPr>
          <w:r w:rsidRPr="00591980">
            <w:rPr>
              <w:rFonts w:ascii="Myriad Pro" w:hAnsi="Myriad Pro"/>
              <w:b/>
              <w:color w:val="00586F"/>
            </w:rPr>
            <w:t>CUNG CẤP DỊCH VỤ TRIỂN KHAI GIẢI PHÁP PHẦN MỀM QUẢN TRỊ DOANH NGHIỆP</w:t>
          </w:r>
          <w:r>
            <w:rPr>
              <w:rFonts w:ascii="Myriad Pro" w:hAnsi="Myriad Pro"/>
              <w:b/>
              <w:color w:val="00586F"/>
            </w:rPr>
            <w:t xml:space="preserve"> </w:t>
          </w:r>
          <w:r w:rsidRPr="00591980">
            <w:rPr>
              <w:rFonts w:ascii="Myriad Pro" w:hAnsi="Myriad Pro"/>
              <w:b/>
              <w:color w:val="00586F"/>
            </w:rPr>
            <w:t>SAP S/4HANA TẠI CÔNG TY CỔ PHẦN DƯỢC – TRANG THIẾT BỊ Y TẾ BÌNH ĐỊNH (BIDIPHAR)</w:t>
          </w:r>
        </w:p>
      </w:tc>
      <w:tc>
        <w:tcPr>
          <w:tcW w:w="1713" w:type="dxa"/>
          <w:tcMar>
            <w:top w:w="40" w:type="dxa"/>
            <w:left w:w="60" w:type="dxa"/>
            <w:bottom w:w="40" w:type="dxa"/>
            <w:right w:w="60" w:type="dxa"/>
          </w:tcMar>
          <w:vAlign w:val="center"/>
        </w:tcPr>
        <w:p w14:paraId="49DD7699" w14:textId="77777777" w:rsidR="002C3348" w:rsidRPr="006D1581" w:rsidRDefault="004D5CE3" w:rsidP="00FE04DA">
          <w:pPr>
            <w:jc w:val="center"/>
            <w:rPr>
              <w:rFonts w:ascii="Myriad Pro" w:hAnsi="Myriad Pro"/>
            </w:rPr>
          </w:pPr>
          <w:r w:rsidRPr="006D1581">
            <w:rPr>
              <w:rFonts w:ascii="Myriad Pro" w:hAnsi="Myriad Pro"/>
              <w:noProof/>
            </w:rPr>
            <w:drawing>
              <wp:inline distT="0" distB="0" distL="0" distR="0" wp14:anchorId="4418D368" wp14:editId="1ABF7F61">
                <wp:extent cx="823595" cy="447675"/>
                <wp:effectExtent l="0" t="0" r="0" b="9525"/>
                <wp:docPr id="146556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25520" name="Picture 1793525520"/>
                        <pic:cNvPicPr/>
                      </pic:nvPicPr>
                      <pic:blipFill>
                        <a:blip r:embed="rId2"/>
                        <a:stretch>
                          <a:fillRect/>
                        </a:stretch>
                      </pic:blipFill>
                      <pic:spPr>
                        <a:xfrm>
                          <a:off x="0" y="0"/>
                          <a:ext cx="823595" cy="447675"/>
                        </a:xfrm>
                        <a:prstGeom prst="rect">
                          <a:avLst/>
                        </a:prstGeom>
                      </pic:spPr>
                    </pic:pic>
                  </a:graphicData>
                </a:graphic>
              </wp:inline>
            </w:drawing>
          </w:r>
        </w:p>
      </w:tc>
    </w:tr>
  </w:tbl>
  <w:p w14:paraId="4E27A31B" w14:textId="77777777" w:rsidR="002C3348" w:rsidRPr="006D1581" w:rsidRDefault="002C3348">
    <w:pPr>
      <w:spacing w:after="0"/>
      <w:rPr>
        <w:rFonts w:ascii="Myriad Pro" w:hAnsi="Myriad Pr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506AE0"/>
    <w:multiLevelType w:val="hybridMultilevel"/>
    <w:tmpl w:val="705E4678"/>
    <w:lvl w:ilvl="0" w:tplc="E40892EE">
      <w:start w:val="1"/>
      <w:numFmt w:val="bullet"/>
      <w:lvlText w:val=""/>
      <w:lvlJc w:val="left"/>
      <w:pPr>
        <w:ind w:left="720" w:hanging="360"/>
      </w:pPr>
      <w:rPr>
        <w:rFonts w:ascii="Symbol" w:hAnsi="Symbol" w:hint="default"/>
      </w:rPr>
    </w:lvl>
    <w:lvl w:ilvl="1" w:tplc="391C71A2">
      <w:start w:val="1"/>
      <w:numFmt w:val="bullet"/>
      <w:lvlText w:val="o"/>
      <w:lvlJc w:val="left"/>
      <w:pPr>
        <w:ind w:left="1440" w:hanging="360"/>
      </w:pPr>
      <w:rPr>
        <w:rFonts w:ascii="Courier New" w:hAnsi="Courier New" w:hint="default"/>
      </w:rPr>
    </w:lvl>
    <w:lvl w:ilvl="2" w:tplc="C7F44EC8">
      <w:start w:val="1"/>
      <w:numFmt w:val="bullet"/>
      <w:lvlText w:val=""/>
      <w:lvlJc w:val="left"/>
      <w:pPr>
        <w:ind w:left="2160" w:hanging="360"/>
      </w:pPr>
      <w:rPr>
        <w:rFonts w:ascii="Wingdings" w:hAnsi="Wingdings" w:hint="default"/>
      </w:rPr>
    </w:lvl>
    <w:lvl w:ilvl="3" w:tplc="BD98E074">
      <w:start w:val="1"/>
      <w:numFmt w:val="bullet"/>
      <w:lvlText w:val=""/>
      <w:lvlJc w:val="left"/>
      <w:pPr>
        <w:ind w:left="2880" w:hanging="360"/>
      </w:pPr>
      <w:rPr>
        <w:rFonts w:ascii="Symbol" w:hAnsi="Symbol" w:hint="default"/>
      </w:rPr>
    </w:lvl>
    <w:lvl w:ilvl="4" w:tplc="66A44106">
      <w:start w:val="1"/>
      <w:numFmt w:val="bullet"/>
      <w:lvlText w:val="o"/>
      <w:lvlJc w:val="left"/>
      <w:pPr>
        <w:ind w:left="3600" w:hanging="360"/>
      </w:pPr>
      <w:rPr>
        <w:rFonts w:ascii="Courier New" w:hAnsi="Courier New" w:hint="default"/>
      </w:rPr>
    </w:lvl>
    <w:lvl w:ilvl="5" w:tplc="EF40F30A">
      <w:start w:val="1"/>
      <w:numFmt w:val="bullet"/>
      <w:lvlText w:val=""/>
      <w:lvlJc w:val="left"/>
      <w:pPr>
        <w:ind w:left="4320" w:hanging="360"/>
      </w:pPr>
      <w:rPr>
        <w:rFonts w:ascii="Wingdings" w:hAnsi="Wingdings" w:hint="default"/>
      </w:rPr>
    </w:lvl>
    <w:lvl w:ilvl="6" w:tplc="58F4D9E8">
      <w:start w:val="1"/>
      <w:numFmt w:val="bullet"/>
      <w:lvlText w:val=""/>
      <w:lvlJc w:val="left"/>
      <w:pPr>
        <w:ind w:left="5040" w:hanging="360"/>
      </w:pPr>
      <w:rPr>
        <w:rFonts w:ascii="Symbol" w:hAnsi="Symbol" w:hint="default"/>
      </w:rPr>
    </w:lvl>
    <w:lvl w:ilvl="7" w:tplc="4A62DF7E">
      <w:start w:val="1"/>
      <w:numFmt w:val="bullet"/>
      <w:lvlText w:val="o"/>
      <w:lvlJc w:val="left"/>
      <w:pPr>
        <w:ind w:left="5760" w:hanging="360"/>
      </w:pPr>
      <w:rPr>
        <w:rFonts w:ascii="Courier New" w:hAnsi="Courier New" w:hint="default"/>
      </w:rPr>
    </w:lvl>
    <w:lvl w:ilvl="8" w:tplc="84ECDA08">
      <w:start w:val="1"/>
      <w:numFmt w:val="bullet"/>
      <w:lvlText w:val=""/>
      <w:lvlJc w:val="left"/>
      <w:pPr>
        <w:ind w:left="6480" w:hanging="360"/>
      </w:pPr>
      <w:rPr>
        <w:rFonts w:ascii="Wingdings" w:hAnsi="Wingdings" w:hint="default"/>
      </w:rPr>
    </w:lvl>
  </w:abstractNum>
  <w:abstractNum w:abstractNumId="7" w15:restartNumberingAfterBreak="0">
    <w:nsid w:val="02F9CA98"/>
    <w:multiLevelType w:val="hybridMultilevel"/>
    <w:tmpl w:val="0C5200DE"/>
    <w:lvl w:ilvl="0" w:tplc="A06E1F1C">
      <w:start w:val="1"/>
      <w:numFmt w:val="bullet"/>
      <w:lvlText w:val="-"/>
      <w:lvlJc w:val="left"/>
      <w:pPr>
        <w:ind w:left="360" w:hanging="360"/>
      </w:pPr>
      <w:rPr>
        <w:rFonts w:ascii="Aptos" w:hAnsi="Aptos" w:hint="default"/>
      </w:rPr>
    </w:lvl>
    <w:lvl w:ilvl="1" w:tplc="F0A21CB0">
      <w:start w:val="1"/>
      <w:numFmt w:val="bullet"/>
      <w:lvlText w:val="o"/>
      <w:lvlJc w:val="left"/>
      <w:pPr>
        <w:ind w:left="1080" w:hanging="360"/>
      </w:pPr>
      <w:rPr>
        <w:rFonts w:ascii="Courier New" w:hAnsi="Courier New" w:hint="default"/>
      </w:rPr>
    </w:lvl>
    <w:lvl w:ilvl="2" w:tplc="02524BB2">
      <w:start w:val="1"/>
      <w:numFmt w:val="bullet"/>
      <w:lvlText w:val=""/>
      <w:lvlJc w:val="left"/>
      <w:pPr>
        <w:ind w:left="1800" w:hanging="360"/>
      </w:pPr>
      <w:rPr>
        <w:rFonts w:ascii="Wingdings" w:hAnsi="Wingdings" w:hint="default"/>
      </w:rPr>
    </w:lvl>
    <w:lvl w:ilvl="3" w:tplc="460A53F2">
      <w:start w:val="1"/>
      <w:numFmt w:val="bullet"/>
      <w:lvlText w:val=""/>
      <w:lvlJc w:val="left"/>
      <w:pPr>
        <w:ind w:left="2520" w:hanging="360"/>
      </w:pPr>
      <w:rPr>
        <w:rFonts w:ascii="Symbol" w:hAnsi="Symbol" w:hint="default"/>
      </w:rPr>
    </w:lvl>
    <w:lvl w:ilvl="4" w:tplc="02FA9EE2">
      <w:start w:val="1"/>
      <w:numFmt w:val="bullet"/>
      <w:lvlText w:val="o"/>
      <w:lvlJc w:val="left"/>
      <w:pPr>
        <w:ind w:left="3240" w:hanging="360"/>
      </w:pPr>
      <w:rPr>
        <w:rFonts w:ascii="Courier New" w:hAnsi="Courier New" w:hint="default"/>
      </w:rPr>
    </w:lvl>
    <w:lvl w:ilvl="5" w:tplc="E6749DF8">
      <w:start w:val="1"/>
      <w:numFmt w:val="bullet"/>
      <w:lvlText w:val=""/>
      <w:lvlJc w:val="left"/>
      <w:pPr>
        <w:ind w:left="3960" w:hanging="360"/>
      </w:pPr>
      <w:rPr>
        <w:rFonts w:ascii="Wingdings" w:hAnsi="Wingdings" w:hint="default"/>
      </w:rPr>
    </w:lvl>
    <w:lvl w:ilvl="6" w:tplc="C054DB3A">
      <w:start w:val="1"/>
      <w:numFmt w:val="bullet"/>
      <w:lvlText w:val=""/>
      <w:lvlJc w:val="left"/>
      <w:pPr>
        <w:ind w:left="4680" w:hanging="360"/>
      </w:pPr>
      <w:rPr>
        <w:rFonts w:ascii="Symbol" w:hAnsi="Symbol" w:hint="default"/>
      </w:rPr>
    </w:lvl>
    <w:lvl w:ilvl="7" w:tplc="EE828C46">
      <w:start w:val="1"/>
      <w:numFmt w:val="bullet"/>
      <w:lvlText w:val="o"/>
      <w:lvlJc w:val="left"/>
      <w:pPr>
        <w:ind w:left="5400" w:hanging="360"/>
      </w:pPr>
      <w:rPr>
        <w:rFonts w:ascii="Courier New" w:hAnsi="Courier New" w:hint="default"/>
      </w:rPr>
    </w:lvl>
    <w:lvl w:ilvl="8" w:tplc="F60CE484">
      <w:start w:val="1"/>
      <w:numFmt w:val="bullet"/>
      <w:lvlText w:val=""/>
      <w:lvlJc w:val="left"/>
      <w:pPr>
        <w:ind w:left="6120" w:hanging="360"/>
      </w:pPr>
      <w:rPr>
        <w:rFonts w:ascii="Wingdings" w:hAnsi="Wingdings" w:hint="default"/>
      </w:rPr>
    </w:lvl>
  </w:abstractNum>
  <w:abstractNum w:abstractNumId="8" w15:restartNumberingAfterBreak="0">
    <w:nsid w:val="0404B3BF"/>
    <w:multiLevelType w:val="hybridMultilevel"/>
    <w:tmpl w:val="8CB45452"/>
    <w:lvl w:ilvl="0" w:tplc="5876284E">
      <w:start w:val="1"/>
      <w:numFmt w:val="bullet"/>
      <w:lvlText w:val="-"/>
      <w:lvlJc w:val="left"/>
      <w:pPr>
        <w:ind w:left="360" w:hanging="360"/>
      </w:pPr>
      <w:rPr>
        <w:rFonts w:ascii="Aptos" w:hAnsi="Aptos" w:hint="default"/>
      </w:rPr>
    </w:lvl>
    <w:lvl w:ilvl="1" w:tplc="9FD2E2DA">
      <w:start w:val="1"/>
      <w:numFmt w:val="bullet"/>
      <w:lvlText w:val="o"/>
      <w:lvlJc w:val="left"/>
      <w:pPr>
        <w:ind w:left="1080" w:hanging="360"/>
      </w:pPr>
      <w:rPr>
        <w:rFonts w:ascii="Courier New" w:hAnsi="Courier New" w:hint="default"/>
      </w:rPr>
    </w:lvl>
    <w:lvl w:ilvl="2" w:tplc="68284BF4">
      <w:start w:val="1"/>
      <w:numFmt w:val="bullet"/>
      <w:lvlText w:val=""/>
      <w:lvlJc w:val="left"/>
      <w:pPr>
        <w:ind w:left="1800" w:hanging="360"/>
      </w:pPr>
      <w:rPr>
        <w:rFonts w:ascii="Wingdings" w:hAnsi="Wingdings" w:hint="default"/>
      </w:rPr>
    </w:lvl>
    <w:lvl w:ilvl="3" w:tplc="4D7E5B28">
      <w:start w:val="1"/>
      <w:numFmt w:val="bullet"/>
      <w:lvlText w:val=""/>
      <w:lvlJc w:val="left"/>
      <w:pPr>
        <w:ind w:left="2520" w:hanging="360"/>
      </w:pPr>
      <w:rPr>
        <w:rFonts w:ascii="Symbol" w:hAnsi="Symbol" w:hint="default"/>
      </w:rPr>
    </w:lvl>
    <w:lvl w:ilvl="4" w:tplc="92541638">
      <w:start w:val="1"/>
      <w:numFmt w:val="bullet"/>
      <w:lvlText w:val="o"/>
      <w:lvlJc w:val="left"/>
      <w:pPr>
        <w:ind w:left="3240" w:hanging="360"/>
      </w:pPr>
      <w:rPr>
        <w:rFonts w:ascii="Courier New" w:hAnsi="Courier New" w:hint="default"/>
      </w:rPr>
    </w:lvl>
    <w:lvl w:ilvl="5" w:tplc="C6F2ED68">
      <w:start w:val="1"/>
      <w:numFmt w:val="bullet"/>
      <w:lvlText w:val=""/>
      <w:lvlJc w:val="left"/>
      <w:pPr>
        <w:ind w:left="3960" w:hanging="360"/>
      </w:pPr>
      <w:rPr>
        <w:rFonts w:ascii="Wingdings" w:hAnsi="Wingdings" w:hint="default"/>
      </w:rPr>
    </w:lvl>
    <w:lvl w:ilvl="6" w:tplc="60A0319C">
      <w:start w:val="1"/>
      <w:numFmt w:val="bullet"/>
      <w:lvlText w:val=""/>
      <w:lvlJc w:val="left"/>
      <w:pPr>
        <w:ind w:left="4680" w:hanging="360"/>
      </w:pPr>
      <w:rPr>
        <w:rFonts w:ascii="Symbol" w:hAnsi="Symbol" w:hint="default"/>
      </w:rPr>
    </w:lvl>
    <w:lvl w:ilvl="7" w:tplc="993E7422">
      <w:start w:val="1"/>
      <w:numFmt w:val="bullet"/>
      <w:lvlText w:val="o"/>
      <w:lvlJc w:val="left"/>
      <w:pPr>
        <w:ind w:left="5400" w:hanging="360"/>
      </w:pPr>
      <w:rPr>
        <w:rFonts w:ascii="Courier New" w:hAnsi="Courier New" w:hint="default"/>
      </w:rPr>
    </w:lvl>
    <w:lvl w:ilvl="8" w:tplc="DDD60A32">
      <w:start w:val="1"/>
      <w:numFmt w:val="bullet"/>
      <w:lvlText w:val=""/>
      <w:lvlJc w:val="left"/>
      <w:pPr>
        <w:ind w:left="6120" w:hanging="360"/>
      </w:pPr>
      <w:rPr>
        <w:rFonts w:ascii="Wingdings" w:hAnsi="Wingdings" w:hint="default"/>
      </w:rPr>
    </w:lvl>
  </w:abstractNum>
  <w:abstractNum w:abstractNumId="9" w15:restartNumberingAfterBreak="0">
    <w:nsid w:val="04237711"/>
    <w:multiLevelType w:val="hybridMultilevel"/>
    <w:tmpl w:val="65DC3A86"/>
    <w:lvl w:ilvl="0" w:tplc="7AFCB162">
      <w:start w:val="1"/>
      <w:numFmt w:val="bullet"/>
      <w:lvlText w:val="-"/>
      <w:lvlJc w:val="left"/>
      <w:pPr>
        <w:ind w:left="360" w:hanging="360"/>
      </w:pPr>
      <w:rPr>
        <w:rFonts w:ascii="Aptos" w:hAnsi="Aptos" w:hint="default"/>
      </w:rPr>
    </w:lvl>
    <w:lvl w:ilvl="1" w:tplc="A5E00DB4">
      <w:start w:val="1"/>
      <w:numFmt w:val="bullet"/>
      <w:lvlText w:val="o"/>
      <w:lvlJc w:val="left"/>
      <w:pPr>
        <w:ind w:left="1080" w:hanging="360"/>
      </w:pPr>
      <w:rPr>
        <w:rFonts w:ascii="Courier New" w:hAnsi="Courier New" w:hint="default"/>
      </w:rPr>
    </w:lvl>
    <w:lvl w:ilvl="2" w:tplc="1E04CAB6">
      <w:start w:val="1"/>
      <w:numFmt w:val="bullet"/>
      <w:lvlText w:val=""/>
      <w:lvlJc w:val="left"/>
      <w:pPr>
        <w:ind w:left="1800" w:hanging="360"/>
      </w:pPr>
      <w:rPr>
        <w:rFonts w:ascii="Wingdings" w:hAnsi="Wingdings" w:hint="default"/>
      </w:rPr>
    </w:lvl>
    <w:lvl w:ilvl="3" w:tplc="62027544">
      <w:start w:val="1"/>
      <w:numFmt w:val="bullet"/>
      <w:lvlText w:val=""/>
      <w:lvlJc w:val="left"/>
      <w:pPr>
        <w:ind w:left="2520" w:hanging="360"/>
      </w:pPr>
      <w:rPr>
        <w:rFonts w:ascii="Symbol" w:hAnsi="Symbol" w:hint="default"/>
      </w:rPr>
    </w:lvl>
    <w:lvl w:ilvl="4" w:tplc="2F682A74">
      <w:start w:val="1"/>
      <w:numFmt w:val="bullet"/>
      <w:lvlText w:val="o"/>
      <w:lvlJc w:val="left"/>
      <w:pPr>
        <w:ind w:left="3240" w:hanging="360"/>
      </w:pPr>
      <w:rPr>
        <w:rFonts w:ascii="Courier New" w:hAnsi="Courier New" w:hint="default"/>
      </w:rPr>
    </w:lvl>
    <w:lvl w:ilvl="5" w:tplc="2A16D858">
      <w:start w:val="1"/>
      <w:numFmt w:val="bullet"/>
      <w:lvlText w:val=""/>
      <w:lvlJc w:val="left"/>
      <w:pPr>
        <w:ind w:left="3960" w:hanging="360"/>
      </w:pPr>
      <w:rPr>
        <w:rFonts w:ascii="Wingdings" w:hAnsi="Wingdings" w:hint="default"/>
      </w:rPr>
    </w:lvl>
    <w:lvl w:ilvl="6" w:tplc="333CEE12">
      <w:start w:val="1"/>
      <w:numFmt w:val="bullet"/>
      <w:lvlText w:val=""/>
      <w:lvlJc w:val="left"/>
      <w:pPr>
        <w:ind w:left="4680" w:hanging="360"/>
      </w:pPr>
      <w:rPr>
        <w:rFonts w:ascii="Symbol" w:hAnsi="Symbol" w:hint="default"/>
      </w:rPr>
    </w:lvl>
    <w:lvl w:ilvl="7" w:tplc="E5C8EA1A">
      <w:start w:val="1"/>
      <w:numFmt w:val="bullet"/>
      <w:lvlText w:val="o"/>
      <w:lvlJc w:val="left"/>
      <w:pPr>
        <w:ind w:left="5400" w:hanging="360"/>
      </w:pPr>
      <w:rPr>
        <w:rFonts w:ascii="Courier New" w:hAnsi="Courier New" w:hint="default"/>
      </w:rPr>
    </w:lvl>
    <w:lvl w:ilvl="8" w:tplc="85D2665E">
      <w:start w:val="1"/>
      <w:numFmt w:val="bullet"/>
      <w:lvlText w:val=""/>
      <w:lvlJc w:val="left"/>
      <w:pPr>
        <w:ind w:left="6120" w:hanging="360"/>
      </w:pPr>
      <w:rPr>
        <w:rFonts w:ascii="Wingdings" w:hAnsi="Wingdings" w:hint="default"/>
      </w:rPr>
    </w:lvl>
  </w:abstractNum>
  <w:abstractNum w:abstractNumId="10" w15:restartNumberingAfterBreak="0">
    <w:nsid w:val="06F75DD8"/>
    <w:multiLevelType w:val="multilevel"/>
    <w:tmpl w:val="31A4E08C"/>
    <w:lvl w:ilvl="0">
      <w:start w:val="1"/>
      <w:numFmt w:val="decimal"/>
      <w:pStyle w:val="Heading1"/>
      <w:lvlText w:val="%1"/>
      <w:lvlJc w:val="left"/>
      <w:pPr>
        <w:ind w:left="0" w:firstLine="0"/>
      </w:pPr>
    </w:lvl>
    <w:lvl w:ilvl="1">
      <w:start w:val="1"/>
      <w:numFmt w:val="decimal"/>
      <w:pStyle w:val="Heading2"/>
      <w:lvlText w:val="%1.%2"/>
      <w:lvlJc w:val="left"/>
      <w:pPr>
        <w:ind w:left="0" w:firstLine="0"/>
      </w:pPr>
      <w:rPr>
        <w:rFonts w:ascii="Myriad Pro" w:hAnsi="Myriad Pro" w:hint="default"/>
        <w:sz w:val="24"/>
        <w:szCs w:val="24"/>
      </w:rPr>
    </w:lvl>
    <w:lvl w:ilvl="2">
      <w:start w:val="1"/>
      <w:numFmt w:val="decimal"/>
      <w:pStyle w:val="Heading3"/>
      <w:lvlText w:val="%1.%2.%3"/>
      <w:lvlJc w:val="left"/>
      <w:pPr>
        <w:ind w:left="0" w:firstLine="0"/>
      </w:pPr>
      <w:rPr>
        <w:rFonts w:ascii="Myriad Pro" w:hAnsi="Myriad Pro" w:hint="default"/>
        <w:color w:val="00586F"/>
      </w:rPr>
    </w:lvl>
    <w:lvl w:ilvl="3">
      <w:start w:val="1"/>
      <w:numFmt w:val="decimal"/>
      <w:pStyle w:val="Heading4"/>
      <w:lvlText w:val="%1.%2.%3.%4"/>
      <w:lvlJc w:val="left"/>
      <w:pPr>
        <w:ind w:left="0" w:firstLine="0"/>
      </w:pPr>
      <w:rPr>
        <w:rFonts w:ascii="Myriad Pro" w:hAnsi="Myriad Pro" w:hint="default"/>
        <w:sz w:val="24"/>
        <w:szCs w:val="24"/>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8EC2401"/>
    <w:multiLevelType w:val="hybridMultilevel"/>
    <w:tmpl w:val="F6EC6438"/>
    <w:lvl w:ilvl="0" w:tplc="38604E34">
      <w:start w:val="1"/>
      <w:numFmt w:val="bullet"/>
      <w:lvlText w:val="-"/>
      <w:lvlJc w:val="left"/>
      <w:pPr>
        <w:ind w:left="360" w:hanging="360"/>
      </w:pPr>
      <w:rPr>
        <w:rFonts w:ascii="Aptos" w:hAnsi="Aptos" w:hint="default"/>
      </w:rPr>
    </w:lvl>
    <w:lvl w:ilvl="1" w:tplc="8A8A54F4">
      <w:start w:val="1"/>
      <w:numFmt w:val="bullet"/>
      <w:lvlText w:val="o"/>
      <w:lvlJc w:val="left"/>
      <w:pPr>
        <w:ind w:left="1080" w:hanging="360"/>
      </w:pPr>
      <w:rPr>
        <w:rFonts w:ascii="Courier New" w:hAnsi="Courier New" w:hint="default"/>
      </w:rPr>
    </w:lvl>
    <w:lvl w:ilvl="2" w:tplc="825A2EA0">
      <w:start w:val="1"/>
      <w:numFmt w:val="bullet"/>
      <w:lvlText w:val=""/>
      <w:lvlJc w:val="left"/>
      <w:pPr>
        <w:ind w:left="1800" w:hanging="360"/>
      </w:pPr>
      <w:rPr>
        <w:rFonts w:ascii="Wingdings" w:hAnsi="Wingdings" w:hint="default"/>
      </w:rPr>
    </w:lvl>
    <w:lvl w:ilvl="3" w:tplc="F9328EE0">
      <w:start w:val="1"/>
      <w:numFmt w:val="bullet"/>
      <w:lvlText w:val=""/>
      <w:lvlJc w:val="left"/>
      <w:pPr>
        <w:ind w:left="2520" w:hanging="360"/>
      </w:pPr>
      <w:rPr>
        <w:rFonts w:ascii="Symbol" w:hAnsi="Symbol" w:hint="default"/>
      </w:rPr>
    </w:lvl>
    <w:lvl w:ilvl="4" w:tplc="B2A88248">
      <w:start w:val="1"/>
      <w:numFmt w:val="bullet"/>
      <w:lvlText w:val="o"/>
      <w:lvlJc w:val="left"/>
      <w:pPr>
        <w:ind w:left="3240" w:hanging="360"/>
      </w:pPr>
      <w:rPr>
        <w:rFonts w:ascii="Courier New" w:hAnsi="Courier New" w:hint="default"/>
      </w:rPr>
    </w:lvl>
    <w:lvl w:ilvl="5" w:tplc="A9886A96">
      <w:start w:val="1"/>
      <w:numFmt w:val="bullet"/>
      <w:lvlText w:val=""/>
      <w:lvlJc w:val="left"/>
      <w:pPr>
        <w:ind w:left="3960" w:hanging="360"/>
      </w:pPr>
      <w:rPr>
        <w:rFonts w:ascii="Wingdings" w:hAnsi="Wingdings" w:hint="default"/>
      </w:rPr>
    </w:lvl>
    <w:lvl w:ilvl="6" w:tplc="5BA8AEBE">
      <w:start w:val="1"/>
      <w:numFmt w:val="bullet"/>
      <w:lvlText w:val=""/>
      <w:lvlJc w:val="left"/>
      <w:pPr>
        <w:ind w:left="4680" w:hanging="360"/>
      </w:pPr>
      <w:rPr>
        <w:rFonts w:ascii="Symbol" w:hAnsi="Symbol" w:hint="default"/>
      </w:rPr>
    </w:lvl>
    <w:lvl w:ilvl="7" w:tplc="2B8C13A0">
      <w:start w:val="1"/>
      <w:numFmt w:val="bullet"/>
      <w:lvlText w:val="o"/>
      <w:lvlJc w:val="left"/>
      <w:pPr>
        <w:ind w:left="5400" w:hanging="360"/>
      </w:pPr>
      <w:rPr>
        <w:rFonts w:ascii="Courier New" w:hAnsi="Courier New" w:hint="default"/>
      </w:rPr>
    </w:lvl>
    <w:lvl w:ilvl="8" w:tplc="2806B892">
      <w:start w:val="1"/>
      <w:numFmt w:val="bullet"/>
      <w:lvlText w:val=""/>
      <w:lvlJc w:val="left"/>
      <w:pPr>
        <w:ind w:left="6120" w:hanging="360"/>
      </w:pPr>
      <w:rPr>
        <w:rFonts w:ascii="Wingdings" w:hAnsi="Wingdings" w:hint="default"/>
      </w:rPr>
    </w:lvl>
  </w:abstractNum>
  <w:abstractNum w:abstractNumId="12" w15:restartNumberingAfterBreak="0">
    <w:nsid w:val="08F2B488"/>
    <w:multiLevelType w:val="hybridMultilevel"/>
    <w:tmpl w:val="9EDA8B8E"/>
    <w:lvl w:ilvl="0" w:tplc="2D78BA34">
      <w:start w:val="1"/>
      <w:numFmt w:val="bullet"/>
      <w:lvlText w:val="-"/>
      <w:lvlJc w:val="left"/>
      <w:pPr>
        <w:ind w:left="360" w:hanging="360"/>
      </w:pPr>
      <w:rPr>
        <w:rFonts w:ascii="Aptos" w:hAnsi="Aptos" w:hint="default"/>
      </w:rPr>
    </w:lvl>
    <w:lvl w:ilvl="1" w:tplc="13D2D3B2">
      <w:start w:val="1"/>
      <w:numFmt w:val="bullet"/>
      <w:lvlText w:val="o"/>
      <w:lvlJc w:val="left"/>
      <w:pPr>
        <w:ind w:left="1080" w:hanging="360"/>
      </w:pPr>
      <w:rPr>
        <w:rFonts w:ascii="Courier New" w:hAnsi="Courier New" w:hint="default"/>
      </w:rPr>
    </w:lvl>
    <w:lvl w:ilvl="2" w:tplc="008EB772">
      <w:start w:val="1"/>
      <w:numFmt w:val="bullet"/>
      <w:lvlText w:val=""/>
      <w:lvlJc w:val="left"/>
      <w:pPr>
        <w:ind w:left="1800" w:hanging="360"/>
      </w:pPr>
      <w:rPr>
        <w:rFonts w:ascii="Wingdings" w:hAnsi="Wingdings" w:hint="default"/>
      </w:rPr>
    </w:lvl>
    <w:lvl w:ilvl="3" w:tplc="2A9CFB80">
      <w:start w:val="1"/>
      <w:numFmt w:val="bullet"/>
      <w:lvlText w:val=""/>
      <w:lvlJc w:val="left"/>
      <w:pPr>
        <w:ind w:left="2520" w:hanging="360"/>
      </w:pPr>
      <w:rPr>
        <w:rFonts w:ascii="Symbol" w:hAnsi="Symbol" w:hint="default"/>
      </w:rPr>
    </w:lvl>
    <w:lvl w:ilvl="4" w:tplc="281C0AF6">
      <w:start w:val="1"/>
      <w:numFmt w:val="bullet"/>
      <w:lvlText w:val="o"/>
      <w:lvlJc w:val="left"/>
      <w:pPr>
        <w:ind w:left="3240" w:hanging="360"/>
      </w:pPr>
      <w:rPr>
        <w:rFonts w:ascii="Courier New" w:hAnsi="Courier New" w:hint="default"/>
      </w:rPr>
    </w:lvl>
    <w:lvl w:ilvl="5" w:tplc="F432EDFC">
      <w:start w:val="1"/>
      <w:numFmt w:val="bullet"/>
      <w:lvlText w:val=""/>
      <w:lvlJc w:val="left"/>
      <w:pPr>
        <w:ind w:left="3960" w:hanging="360"/>
      </w:pPr>
      <w:rPr>
        <w:rFonts w:ascii="Wingdings" w:hAnsi="Wingdings" w:hint="default"/>
      </w:rPr>
    </w:lvl>
    <w:lvl w:ilvl="6" w:tplc="8DA6B8A6">
      <w:start w:val="1"/>
      <w:numFmt w:val="bullet"/>
      <w:lvlText w:val=""/>
      <w:lvlJc w:val="left"/>
      <w:pPr>
        <w:ind w:left="4680" w:hanging="360"/>
      </w:pPr>
      <w:rPr>
        <w:rFonts w:ascii="Symbol" w:hAnsi="Symbol" w:hint="default"/>
      </w:rPr>
    </w:lvl>
    <w:lvl w:ilvl="7" w:tplc="48929B52">
      <w:start w:val="1"/>
      <w:numFmt w:val="bullet"/>
      <w:lvlText w:val="o"/>
      <w:lvlJc w:val="left"/>
      <w:pPr>
        <w:ind w:left="5400" w:hanging="360"/>
      </w:pPr>
      <w:rPr>
        <w:rFonts w:ascii="Courier New" w:hAnsi="Courier New" w:hint="default"/>
      </w:rPr>
    </w:lvl>
    <w:lvl w:ilvl="8" w:tplc="17F2E468">
      <w:start w:val="1"/>
      <w:numFmt w:val="bullet"/>
      <w:lvlText w:val=""/>
      <w:lvlJc w:val="left"/>
      <w:pPr>
        <w:ind w:left="6120" w:hanging="360"/>
      </w:pPr>
      <w:rPr>
        <w:rFonts w:ascii="Wingdings" w:hAnsi="Wingdings" w:hint="default"/>
      </w:rPr>
    </w:lvl>
  </w:abstractNum>
  <w:abstractNum w:abstractNumId="13" w15:restartNumberingAfterBreak="0">
    <w:nsid w:val="0C941788"/>
    <w:multiLevelType w:val="hybridMultilevel"/>
    <w:tmpl w:val="CF48BCB8"/>
    <w:lvl w:ilvl="0" w:tplc="585E8432">
      <w:start w:val="1"/>
      <w:numFmt w:val="bullet"/>
      <w:lvlText w:val=""/>
      <w:lvlJc w:val="left"/>
      <w:pPr>
        <w:ind w:left="720" w:hanging="360"/>
      </w:pPr>
      <w:rPr>
        <w:rFonts w:ascii="Symbol" w:hAnsi="Symbol" w:hint="default"/>
      </w:rPr>
    </w:lvl>
    <w:lvl w:ilvl="1" w:tplc="D51E98F6">
      <w:start w:val="1"/>
      <w:numFmt w:val="bullet"/>
      <w:lvlText w:val="o"/>
      <w:lvlJc w:val="left"/>
      <w:pPr>
        <w:ind w:left="1440" w:hanging="360"/>
      </w:pPr>
      <w:rPr>
        <w:rFonts w:ascii="Courier New" w:hAnsi="Courier New" w:hint="default"/>
      </w:rPr>
    </w:lvl>
    <w:lvl w:ilvl="2" w:tplc="A9A6B5AE">
      <w:start w:val="1"/>
      <w:numFmt w:val="bullet"/>
      <w:lvlText w:val=""/>
      <w:lvlJc w:val="left"/>
      <w:pPr>
        <w:ind w:left="2160" w:hanging="360"/>
      </w:pPr>
      <w:rPr>
        <w:rFonts w:ascii="Wingdings" w:hAnsi="Wingdings" w:hint="default"/>
      </w:rPr>
    </w:lvl>
    <w:lvl w:ilvl="3" w:tplc="8B1085BC">
      <w:start w:val="1"/>
      <w:numFmt w:val="bullet"/>
      <w:lvlText w:val=""/>
      <w:lvlJc w:val="left"/>
      <w:pPr>
        <w:ind w:left="2880" w:hanging="360"/>
      </w:pPr>
      <w:rPr>
        <w:rFonts w:ascii="Symbol" w:hAnsi="Symbol" w:hint="default"/>
      </w:rPr>
    </w:lvl>
    <w:lvl w:ilvl="4" w:tplc="F14ED806">
      <w:start w:val="1"/>
      <w:numFmt w:val="bullet"/>
      <w:lvlText w:val="o"/>
      <w:lvlJc w:val="left"/>
      <w:pPr>
        <w:ind w:left="3600" w:hanging="360"/>
      </w:pPr>
      <w:rPr>
        <w:rFonts w:ascii="Courier New" w:hAnsi="Courier New" w:hint="default"/>
      </w:rPr>
    </w:lvl>
    <w:lvl w:ilvl="5" w:tplc="F904BA14">
      <w:start w:val="1"/>
      <w:numFmt w:val="bullet"/>
      <w:lvlText w:val=""/>
      <w:lvlJc w:val="left"/>
      <w:pPr>
        <w:ind w:left="4320" w:hanging="360"/>
      </w:pPr>
      <w:rPr>
        <w:rFonts w:ascii="Wingdings" w:hAnsi="Wingdings" w:hint="default"/>
      </w:rPr>
    </w:lvl>
    <w:lvl w:ilvl="6" w:tplc="3958603C">
      <w:start w:val="1"/>
      <w:numFmt w:val="bullet"/>
      <w:lvlText w:val=""/>
      <w:lvlJc w:val="left"/>
      <w:pPr>
        <w:ind w:left="5040" w:hanging="360"/>
      </w:pPr>
      <w:rPr>
        <w:rFonts w:ascii="Symbol" w:hAnsi="Symbol" w:hint="default"/>
      </w:rPr>
    </w:lvl>
    <w:lvl w:ilvl="7" w:tplc="617AF56C">
      <w:start w:val="1"/>
      <w:numFmt w:val="bullet"/>
      <w:lvlText w:val="o"/>
      <w:lvlJc w:val="left"/>
      <w:pPr>
        <w:ind w:left="5760" w:hanging="360"/>
      </w:pPr>
      <w:rPr>
        <w:rFonts w:ascii="Courier New" w:hAnsi="Courier New" w:hint="default"/>
      </w:rPr>
    </w:lvl>
    <w:lvl w:ilvl="8" w:tplc="D39EE9A4">
      <w:start w:val="1"/>
      <w:numFmt w:val="bullet"/>
      <w:lvlText w:val=""/>
      <w:lvlJc w:val="left"/>
      <w:pPr>
        <w:ind w:left="6480" w:hanging="360"/>
      </w:pPr>
      <w:rPr>
        <w:rFonts w:ascii="Wingdings" w:hAnsi="Wingdings" w:hint="default"/>
      </w:rPr>
    </w:lvl>
  </w:abstractNum>
  <w:abstractNum w:abstractNumId="14" w15:restartNumberingAfterBreak="0">
    <w:nsid w:val="0E14C6DF"/>
    <w:multiLevelType w:val="hybridMultilevel"/>
    <w:tmpl w:val="6AE2FD46"/>
    <w:lvl w:ilvl="0" w:tplc="F2566358">
      <w:start w:val="1"/>
      <w:numFmt w:val="bullet"/>
      <w:lvlText w:val="-"/>
      <w:lvlJc w:val="left"/>
      <w:pPr>
        <w:ind w:left="360" w:hanging="360"/>
      </w:pPr>
      <w:rPr>
        <w:rFonts w:ascii="Aptos" w:hAnsi="Aptos" w:hint="default"/>
      </w:rPr>
    </w:lvl>
    <w:lvl w:ilvl="1" w:tplc="8ADEDA4E">
      <w:start w:val="1"/>
      <w:numFmt w:val="bullet"/>
      <w:lvlText w:val="o"/>
      <w:lvlJc w:val="left"/>
      <w:pPr>
        <w:ind w:left="1080" w:hanging="360"/>
      </w:pPr>
      <w:rPr>
        <w:rFonts w:ascii="Courier New" w:hAnsi="Courier New" w:hint="default"/>
      </w:rPr>
    </w:lvl>
    <w:lvl w:ilvl="2" w:tplc="74009850">
      <w:start w:val="1"/>
      <w:numFmt w:val="bullet"/>
      <w:lvlText w:val=""/>
      <w:lvlJc w:val="left"/>
      <w:pPr>
        <w:ind w:left="1800" w:hanging="360"/>
      </w:pPr>
      <w:rPr>
        <w:rFonts w:ascii="Wingdings" w:hAnsi="Wingdings" w:hint="default"/>
      </w:rPr>
    </w:lvl>
    <w:lvl w:ilvl="3" w:tplc="BB986EF2">
      <w:start w:val="1"/>
      <w:numFmt w:val="bullet"/>
      <w:lvlText w:val=""/>
      <w:lvlJc w:val="left"/>
      <w:pPr>
        <w:ind w:left="2520" w:hanging="360"/>
      </w:pPr>
      <w:rPr>
        <w:rFonts w:ascii="Symbol" w:hAnsi="Symbol" w:hint="default"/>
      </w:rPr>
    </w:lvl>
    <w:lvl w:ilvl="4" w:tplc="CA5849A6">
      <w:start w:val="1"/>
      <w:numFmt w:val="bullet"/>
      <w:lvlText w:val="o"/>
      <w:lvlJc w:val="left"/>
      <w:pPr>
        <w:ind w:left="3240" w:hanging="360"/>
      </w:pPr>
      <w:rPr>
        <w:rFonts w:ascii="Courier New" w:hAnsi="Courier New" w:hint="default"/>
      </w:rPr>
    </w:lvl>
    <w:lvl w:ilvl="5" w:tplc="F0F0E9B4">
      <w:start w:val="1"/>
      <w:numFmt w:val="bullet"/>
      <w:lvlText w:val=""/>
      <w:lvlJc w:val="left"/>
      <w:pPr>
        <w:ind w:left="3960" w:hanging="360"/>
      </w:pPr>
      <w:rPr>
        <w:rFonts w:ascii="Wingdings" w:hAnsi="Wingdings" w:hint="default"/>
      </w:rPr>
    </w:lvl>
    <w:lvl w:ilvl="6" w:tplc="3E8AC380">
      <w:start w:val="1"/>
      <w:numFmt w:val="bullet"/>
      <w:lvlText w:val=""/>
      <w:lvlJc w:val="left"/>
      <w:pPr>
        <w:ind w:left="4680" w:hanging="360"/>
      </w:pPr>
      <w:rPr>
        <w:rFonts w:ascii="Symbol" w:hAnsi="Symbol" w:hint="default"/>
      </w:rPr>
    </w:lvl>
    <w:lvl w:ilvl="7" w:tplc="BD9829F8">
      <w:start w:val="1"/>
      <w:numFmt w:val="bullet"/>
      <w:lvlText w:val="o"/>
      <w:lvlJc w:val="left"/>
      <w:pPr>
        <w:ind w:left="5400" w:hanging="360"/>
      </w:pPr>
      <w:rPr>
        <w:rFonts w:ascii="Courier New" w:hAnsi="Courier New" w:hint="default"/>
      </w:rPr>
    </w:lvl>
    <w:lvl w:ilvl="8" w:tplc="7A266DA6">
      <w:start w:val="1"/>
      <w:numFmt w:val="bullet"/>
      <w:lvlText w:val=""/>
      <w:lvlJc w:val="left"/>
      <w:pPr>
        <w:ind w:left="6120" w:hanging="360"/>
      </w:pPr>
      <w:rPr>
        <w:rFonts w:ascii="Wingdings" w:hAnsi="Wingdings" w:hint="default"/>
      </w:rPr>
    </w:lvl>
  </w:abstractNum>
  <w:abstractNum w:abstractNumId="15" w15:restartNumberingAfterBreak="0">
    <w:nsid w:val="0FD920EA"/>
    <w:multiLevelType w:val="hybridMultilevel"/>
    <w:tmpl w:val="48FA18DA"/>
    <w:lvl w:ilvl="0" w:tplc="D8B8ACDE">
      <w:start w:val="1"/>
      <w:numFmt w:val="bullet"/>
      <w:lvlText w:val="-"/>
      <w:lvlJc w:val="left"/>
      <w:pPr>
        <w:ind w:left="360" w:hanging="360"/>
      </w:pPr>
      <w:rPr>
        <w:rFonts w:ascii="Aptos" w:hAnsi="Aptos" w:hint="default"/>
      </w:rPr>
    </w:lvl>
    <w:lvl w:ilvl="1" w:tplc="3E1AD03E">
      <w:start w:val="1"/>
      <w:numFmt w:val="bullet"/>
      <w:lvlText w:val="o"/>
      <w:lvlJc w:val="left"/>
      <w:pPr>
        <w:ind w:left="1080" w:hanging="360"/>
      </w:pPr>
      <w:rPr>
        <w:rFonts w:ascii="Courier New" w:hAnsi="Courier New" w:hint="default"/>
      </w:rPr>
    </w:lvl>
    <w:lvl w:ilvl="2" w:tplc="60F4FF7A">
      <w:start w:val="1"/>
      <w:numFmt w:val="bullet"/>
      <w:lvlText w:val=""/>
      <w:lvlJc w:val="left"/>
      <w:pPr>
        <w:ind w:left="1800" w:hanging="360"/>
      </w:pPr>
      <w:rPr>
        <w:rFonts w:ascii="Wingdings" w:hAnsi="Wingdings" w:hint="default"/>
      </w:rPr>
    </w:lvl>
    <w:lvl w:ilvl="3" w:tplc="A2843656">
      <w:start w:val="1"/>
      <w:numFmt w:val="bullet"/>
      <w:lvlText w:val=""/>
      <w:lvlJc w:val="left"/>
      <w:pPr>
        <w:ind w:left="2520" w:hanging="360"/>
      </w:pPr>
      <w:rPr>
        <w:rFonts w:ascii="Symbol" w:hAnsi="Symbol" w:hint="default"/>
      </w:rPr>
    </w:lvl>
    <w:lvl w:ilvl="4" w:tplc="E8DE1DD4">
      <w:start w:val="1"/>
      <w:numFmt w:val="bullet"/>
      <w:lvlText w:val="o"/>
      <w:lvlJc w:val="left"/>
      <w:pPr>
        <w:ind w:left="3240" w:hanging="360"/>
      </w:pPr>
      <w:rPr>
        <w:rFonts w:ascii="Courier New" w:hAnsi="Courier New" w:hint="default"/>
      </w:rPr>
    </w:lvl>
    <w:lvl w:ilvl="5" w:tplc="D8DAE3A6">
      <w:start w:val="1"/>
      <w:numFmt w:val="bullet"/>
      <w:lvlText w:val=""/>
      <w:lvlJc w:val="left"/>
      <w:pPr>
        <w:ind w:left="3960" w:hanging="360"/>
      </w:pPr>
      <w:rPr>
        <w:rFonts w:ascii="Wingdings" w:hAnsi="Wingdings" w:hint="default"/>
      </w:rPr>
    </w:lvl>
    <w:lvl w:ilvl="6" w:tplc="0890B780">
      <w:start w:val="1"/>
      <w:numFmt w:val="bullet"/>
      <w:lvlText w:val=""/>
      <w:lvlJc w:val="left"/>
      <w:pPr>
        <w:ind w:left="4680" w:hanging="360"/>
      </w:pPr>
      <w:rPr>
        <w:rFonts w:ascii="Symbol" w:hAnsi="Symbol" w:hint="default"/>
      </w:rPr>
    </w:lvl>
    <w:lvl w:ilvl="7" w:tplc="254C5172">
      <w:start w:val="1"/>
      <w:numFmt w:val="bullet"/>
      <w:lvlText w:val="o"/>
      <w:lvlJc w:val="left"/>
      <w:pPr>
        <w:ind w:left="5400" w:hanging="360"/>
      </w:pPr>
      <w:rPr>
        <w:rFonts w:ascii="Courier New" w:hAnsi="Courier New" w:hint="default"/>
      </w:rPr>
    </w:lvl>
    <w:lvl w:ilvl="8" w:tplc="E21E566E">
      <w:start w:val="1"/>
      <w:numFmt w:val="bullet"/>
      <w:lvlText w:val=""/>
      <w:lvlJc w:val="left"/>
      <w:pPr>
        <w:ind w:left="6120" w:hanging="360"/>
      </w:pPr>
      <w:rPr>
        <w:rFonts w:ascii="Wingdings" w:hAnsi="Wingdings" w:hint="default"/>
      </w:rPr>
    </w:lvl>
  </w:abstractNum>
  <w:abstractNum w:abstractNumId="16" w15:restartNumberingAfterBreak="0">
    <w:nsid w:val="119226F9"/>
    <w:multiLevelType w:val="hybridMultilevel"/>
    <w:tmpl w:val="AB128390"/>
    <w:lvl w:ilvl="0" w:tplc="AB566EFA">
      <w:start w:val="1"/>
      <w:numFmt w:val="bullet"/>
      <w:lvlText w:val="-"/>
      <w:lvlJc w:val="left"/>
      <w:pPr>
        <w:ind w:left="360" w:hanging="360"/>
      </w:pPr>
      <w:rPr>
        <w:rFonts w:ascii="Aptos" w:hAnsi="Aptos" w:hint="default"/>
      </w:rPr>
    </w:lvl>
    <w:lvl w:ilvl="1" w:tplc="FA760452">
      <w:start w:val="1"/>
      <w:numFmt w:val="bullet"/>
      <w:lvlText w:val="o"/>
      <w:lvlJc w:val="left"/>
      <w:pPr>
        <w:ind w:left="1080" w:hanging="360"/>
      </w:pPr>
      <w:rPr>
        <w:rFonts w:ascii="Courier New" w:hAnsi="Courier New" w:hint="default"/>
      </w:rPr>
    </w:lvl>
    <w:lvl w:ilvl="2" w:tplc="3E5247CC">
      <w:start w:val="1"/>
      <w:numFmt w:val="bullet"/>
      <w:lvlText w:val=""/>
      <w:lvlJc w:val="left"/>
      <w:pPr>
        <w:ind w:left="1800" w:hanging="360"/>
      </w:pPr>
      <w:rPr>
        <w:rFonts w:ascii="Wingdings" w:hAnsi="Wingdings" w:hint="default"/>
      </w:rPr>
    </w:lvl>
    <w:lvl w:ilvl="3" w:tplc="E58253DA">
      <w:start w:val="1"/>
      <w:numFmt w:val="bullet"/>
      <w:lvlText w:val=""/>
      <w:lvlJc w:val="left"/>
      <w:pPr>
        <w:ind w:left="2520" w:hanging="360"/>
      </w:pPr>
      <w:rPr>
        <w:rFonts w:ascii="Symbol" w:hAnsi="Symbol" w:hint="default"/>
      </w:rPr>
    </w:lvl>
    <w:lvl w:ilvl="4" w:tplc="6BFAD37A">
      <w:start w:val="1"/>
      <w:numFmt w:val="bullet"/>
      <w:lvlText w:val="o"/>
      <w:lvlJc w:val="left"/>
      <w:pPr>
        <w:ind w:left="3240" w:hanging="360"/>
      </w:pPr>
      <w:rPr>
        <w:rFonts w:ascii="Courier New" w:hAnsi="Courier New" w:hint="default"/>
      </w:rPr>
    </w:lvl>
    <w:lvl w:ilvl="5" w:tplc="9AB6A48C">
      <w:start w:val="1"/>
      <w:numFmt w:val="bullet"/>
      <w:lvlText w:val=""/>
      <w:lvlJc w:val="left"/>
      <w:pPr>
        <w:ind w:left="3960" w:hanging="360"/>
      </w:pPr>
      <w:rPr>
        <w:rFonts w:ascii="Wingdings" w:hAnsi="Wingdings" w:hint="default"/>
      </w:rPr>
    </w:lvl>
    <w:lvl w:ilvl="6" w:tplc="269EE8B2">
      <w:start w:val="1"/>
      <w:numFmt w:val="bullet"/>
      <w:lvlText w:val=""/>
      <w:lvlJc w:val="left"/>
      <w:pPr>
        <w:ind w:left="4680" w:hanging="360"/>
      </w:pPr>
      <w:rPr>
        <w:rFonts w:ascii="Symbol" w:hAnsi="Symbol" w:hint="default"/>
      </w:rPr>
    </w:lvl>
    <w:lvl w:ilvl="7" w:tplc="9872B296">
      <w:start w:val="1"/>
      <w:numFmt w:val="bullet"/>
      <w:lvlText w:val="o"/>
      <w:lvlJc w:val="left"/>
      <w:pPr>
        <w:ind w:left="5400" w:hanging="360"/>
      </w:pPr>
      <w:rPr>
        <w:rFonts w:ascii="Courier New" w:hAnsi="Courier New" w:hint="default"/>
      </w:rPr>
    </w:lvl>
    <w:lvl w:ilvl="8" w:tplc="AB9AAF86">
      <w:start w:val="1"/>
      <w:numFmt w:val="bullet"/>
      <w:lvlText w:val=""/>
      <w:lvlJc w:val="left"/>
      <w:pPr>
        <w:ind w:left="6120" w:hanging="360"/>
      </w:pPr>
      <w:rPr>
        <w:rFonts w:ascii="Wingdings" w:hAnsi="Wingdings" w:hint="default"/>
      </w:rPr>
    </w:lvl>
  </w:abstractNum>
  <w:abstractNum w:abstractNumId="17" w15:restartNumberingAfterBreak="0">
    <w:nsid w:val="134F42D7"/>
    <w:multiLevelType w:val="hybridMultilevel"/>
    <w:tmpl w:val="AF422674"/>
    <w:lvl w:ilvl="0" w:tplc="AB021EB2">
      <w:start w:val="1"/>
      <w:numFmt w:val="bullet"/>
      <w:lvlText w:val="-"/>
      <w:lvlJc w:val="left"/>
      <w:pPr>
        <w:ind w:left="360" w:hanging="360"/>
      </w:pPr>
      <w:rPr>
        <w:rFonts w:ascii="Aptos" w:hAnsi="Aptos" w:hint="default"/>
      </w:rPr>
    </w:lvl>
    <w:lvl w:ilvl="1" w:tplc="E314376E">
      <w:start w:val="1"/>
      <w:numFmt w:val="bullet"/>
      <w:lvlText w:val="o"/>
      <w:lvlJc w:val="left"/>
      <w:pPr>
        <w:ind w:left="1080" w:hanging="360"/>
      </w:pPr>
      <w:rPr>
        <w:rFonts w:ascii="Courier New" w:hAnsi="Courier New" w:hint="default"/>
      </w:rPr>
    </w:lvl>
    <w:lvl w:ilvl="2" w:tplc="ECE83004">
      <w:start w:val="1"/>
      <w:numFmt w:val="bullet"/>
      <w:lvlText w:val=""/>
      <w:lvlJc w:val="left"/>
      <w:pPr>
        <w:ind w:left="1800" w:hanging="360"/>
      </w:pPr>
      <w:rPr>
        <w:rFonts w:ascii="Wingdings" w:hAnsi="Wingdings" w:hint="default"/>
      </w:rPr>
    </w:lvl>
    <w:lvl w:ilvl="3" w:tplc="8F8EDD70">
      <w:start w:val="1"/>
      <w:numFmt w:val="bullet"/>
      <w:lvlText w:val=""/>
      <w:lvlJc w:val="left"/>
      <w:pPr>
        <w:ind w:left="2520" w:hanging="360"/>
      </w:pPr>
      <w:rPr>
        <w:rFonts w:ascii="Symbol" w:hAnsi="Symbol" w:hint="default"/>
      </w:rPr>
    </w:lvl>
    <w:lvl w:ilvl="4" w:tplc="B8E49FA0">
      <w:start w:val="1"/>
      <w:numFmt w:val="bullet"/>
      <w:lvlText w:val="o"/>
      <w:lvlJc w:val="left"/>
      <w:pPr>
        <w:ind w:left="3240" w:hanging="360"/>
      </w:pPr>
      <w:rPr>
        <w:rFonts w:ascii="Courier New" w:hAnsi="Courier New" w:hint="default"/>
      </w:rPr>
    </w:lvl>
    <w:lvl w:ilvl="5" w:tplc="58646DD6">
      <w:start w:val="1"/>
      <w:numFmt w:val="bullet"/>
      <w:lvlText w:val=""/>
      <w:lvlJc w:val="left"/>
      <w:pPr>
        <w:ind w:left="3960" w:hanging="360"/>
      </w:pPr>
      <w:rPr>
        <w:rFonts w:ascii="Wingdings" w:hAnsi="Wingdings" w:hint="default"/>
      </w:rPr>
    </w:lvl>
    <w:lvl w:ilvl="6" w:tplc="0BAAC2F4">
      <w:start w:val="1"/>
      <w:numFmt w:val="bullet"/>
      <w:lvlText w:val=""/>
      <w:lvlJc w:val="left"/>
      <w:pPr>
        <w:ind w:left="4680" w:hanging="360"/>
      </w:pPr>
      <w:rPr>
        <w:rFonts w:ascii="Symbol" w:hAnsi="Symbol" w:hint="default"/>
      </w:rPr>
    </w:lvl>
    <w:lvl w:ilvl="7" w:tplc="958C874A">
      <w:start w:val="1"/>
      <w:numFmt w:val="bullet"/>
      <w:lvlText w:val="o"/>
      <w:lvlJc w:val="left"/>
      <w:pPr>
        <w:ind w:left="5400" w:hanging="360"/>
      </w:pPr>
      <w:rPr>
        <w:rFonts w:ascii="Courier New" w:hAnsi="Courier New" w:hint="default"/>
      </w:rPr>
    </w:lvl>
    <w:lvl w:ilvl="8" w:tplc="86B423E8">
      <w:start w:val="1"/>
      <w:numFmt w:val="bullet"/>
      <w:lvlText w:val=""/>
      <w:lvlJc w:val="left"/>
      <w:pPr>
        <w:ind w:left="6120" w:hanging="360"/>
      </w:pPr>
      <w:rPr>
        <w:rFonts w:ascii="Wingdings" w:hAnsi="Wingdings" w:hint="default"/>
      </w:rPr>
    </w:lvl>
  </w:abstractNum>
  <w:abstractNum w:abstractNumId="18" w15:restartNumberingAfterBreak="0">
    <w:nsid w:val="1835A53E"/>
    <w:multiLevelType w:val="hybridMultilevel"/>
    <w:tmpl w:val="5330C312"/>
    <w:lvl w:ilvl="0" w:tplc="0518CC88">
      <w:start w:val="1"/>
      <w:numFmt w:val="bullet"/>
      <w:lvlText w:val="-"/>
      <w:lvlJc w:val="left"/>
      <w:pPr>
        <w:ind w:left="360" w:hanging="360"/>
      </w:pPr>
      <w:rPr>
        <w:rFonts w:ascii="Aptos" w:hAnsi="Aptos" w:hint="default"/>
      </w:rPr>
    </w:lvl>
    <w:lvl w:ilvl="1" w:tplc="3A6CA3F4">
      <w:start w:val="1"/>
      <w:numFmt w:val="bullet"/>
      <w:lvlText w:val="o"/>
      <w:lvlJc w:val="left"/>
      <w:pPr>
        <w:ind w:left="1080" w:hanging="360"/>
      </w:pPr>
      <w:rPr>
        <w:rFonts w:ascii="Courier New" w:hAnsi="Courier New" w:hint="default"/>
      </w:rPr>
    </w:lvl>
    <w:lvl w:ilvl="2" w:tplc="6FBAC014">
      <w:start w:val="1"/>
      <w:numFmt w:val="bullet"/>
      <w:lvlText w:val=""/>
      <w:lvlJc w:val="left"/>
      <w:pPr>
        <w:ind w:left="1800" w:hanging="360"/>
      </w:pPr>
      <w:rPr>
        <w:rFonts w:ascii="Wingdings" w:hAnsi="Wingdings" w:hint="default"/>
      </w:rPr>
    </w:lvl>
    <w:lvl w:ilvl="3" w:tplc="5540FC9E">
      <w:start w:val="1"/>
      <w:numFmt w:val="bullet"/>
      <w:lvlText w:val=""/>
      <w:lvlJc w:val="left"/>
      <w:pPr>
        <w:ind w:left="2520" w:hanging="360"/>
      </w:pPr>
      <w:rPr>
        <w:rFonts w:ascii="Symbol" w:hAnsi="Symbol" w:hint="default"/>
      </w:rPr>
    </w:lvl>
    <w:lvl w:ilvl="4" w:tplc="D60AC322">
      <w:start w:val="1"/>
      <w:numFmt w:val="bullet"/>
      <w:lvlText w:val="o"/>
      <w:lvlJc w:val="left"/>
      <w:pPr>
        <w:ind w:left="3240" w:hanging="360"/>
      </w:pPr>
      <w:rPr>
        <w:rFonts w:ascii="Courier New" w:hAnsi="Courier New" w:hint="default"/>
      </w:rPr>
    </w:lvl>
    <w:lvl w:ilvl="5" w:tplc="99888972">
      <w:start w:val="1"/>
      <w:numFmt w:val="bullet"/>
      <w:lvlText w:val=""/>
      <w:lvlJc w:val="left"/>
      <w:pPr>
        <w:ind w:left="3960" w:hanging="360"/>
      </w:pPr>
      <w:rPr>
        <w:rFonts w:ascii="Wingdings" w:hAnsi="Wingdings" w:hint="default"/>
      </w:rPr>
    </w:lvl>
    <w:lvl w:ilvl="6" w:tplc="44F84392">
      <w:start w:val="1"/>
      <w:numFmt w:val="bullet"/>
      <w:lvlText w:val=""/>
      <w:lvlJc w:val="left"/>
      <w:pPr>
        <w:ind w:left="4680" w:hanging="360"/>
      </w:pPr>
      <w:rPr>
        <w:rFonts w:ascii="Symbol" w:hAnsi="Symbol" w:hint="default"/>
      </w:rPr>
    </w:lvl>
    <w:lvl w:ilvl="7" w:tplc="B8226A8E">
      <w:start w:val="1"/>
      <w:numFmt w:val="bullet"/>
      <w:lvlText w:val="o"/>
      <w:lvlJc w:val="left"/>
      <w:pPr>
        <w:ind w:left="5400" w:hanging="360"/>
      </w:pPr>
      <w:rPr>
        <w:rFonts w:ascii="Courier New" w:hAnsi="Courier New" w:hint="default"/>
      </w:rPr>
    </w:lvl>
    <w:lvl w:ilvl="8" w:tplc="33CA5428">
      <w:start w:val="1"/>
      <w:numFmt w:val="bullet"/>
      <w:lvlText w:val=""/>
      <w:lvlJc w:val="left"/>
      <w:pPr>
        <w:ind w:left="6120" w:hanging="360"/>
      </w:pPr>
      <w:rPr>
        <w:rFonts w:ascii="Wingdings" w:hAnsi="Wingdings" w:hint="default"/>
      </w:rPr>
    </w:lvl>
  </w:abstractNum>
  <w:abstractNum w:abstractNumId="19" w15:restartNumberingAfterBreak="0">
    <w:nsid w:val="1CF336FD"/>
    <w:multiLevelType w:val="hybridMultilevel"/>
    <w:tmpl w:val="72083EB4"/>
    <w:lvl w:ilvl="0" w:tplc="07F81DFC">
      <w:start w:val="1"/>
      <w:numFmt w:val="bullet"/>
      <w:lvlText w:val="-"/>
      <w:lvlJc w:val="left"/>
      <w:pPr>
        <w:ind w:left="360" w:hanging="360"/>
      </w:pPr>
      <w:rPr>
        <w:rFonts w:ascii="Aptos" w:hAnsi="Aptos" w:hint="default"/>
      </w:rPr>
    </w:lvl>
    <w:lvl w:ilvl="1" w:tplc="A9FA877C">
      <w:start w:val="1"/>
      <w:numFmt w:val="bullet"/>
      <w:lvlText w:val="o"/>
      <w:lvlJc w:val="left"/>
      <w:pPr>
        <w:ind w:left="1080" w:hanging="360"/>
      </w:pPr>
      <w:rPr>
        <w:rFonts w:ascii="Courier New" w:hAnsi="Courier New" w:hint="default"/>
      </w:rPr>
    </w:lvl>
    <w:lvl w:ilvl="2" w:tplc="44107EEA">
      <w:start w:val="1"/>
      <w:numFmt w:val="bullet"/>
      <w:lvlText w:val=""/>
      <w:lvlJc w:val="left"/>
      <w:pPr>
        <w:ind w:left="1800" w:hanging="360"/>
      </w:pPr>
      <w:rPr>
        <w:rFonts w:ascii="Wingdings" w:hAnsi="Wingdings" w:hint="default"/>
      </w:rPr>
    </w:lvl>
    <w:lvl w:ilvl="3" w:tplc="78B2A928">
      <w:start w:val="1"/>
      <w:numFmt w:val="bullet"/>
      <w:lvlText w:val=""/>
      <w:lvlJc w:val="left"/>
      <w:pPr>
        <w:ind w:left="2520" w:hanging="360"/>
      </w:pPr>
      <w:rPr>
        <w:rFonts w:ascii="Symbol" w:hAnsi="Symbol" w:hint="default"/>
      </w:rPr>
    </w:lvl>
    <w:lvl w:ilvl="4" w:tplc="0DAE3F14">
      <w:start w:val="1"/>
      <w:numFmt w:val="bullet"/>
      <w:lvlText w:val="o"/>
      <w:lvlJc w:val="left"/>
      <w:pPr>
        <w:ind w:left="3240" w:hanging="360"/>
      </w:pPr>
      <w:rPr>
        <w:rFonts w:ascii="Courier New" w:hAnsi="Courier New" w:hint="default"/>
      </w:rPr>
    </w:lvl>
    <w:lvl w:ilvl="5" w:tplc="4D066C7C">
      <w:start w:val="1"/>
      <w:numFmt w:val="bullet"/>
      <w:lvlText w:val=""/>
      <w:lvlJc w:val="left"/>
      <w:pPr>
        <w:ind w:left="3960" w:hanging="360"/>
      </w:pPr>
      <w:rPr>
        <w:rFonts w:ascii="Wingdings" w:hAnsi="Wingdings" w:hint="default"/>
      </w:rPr>
    </w:lvl>
    <w:lvl w:ilvl="6" w:tplc="32B4724C">
      <w:start w:val="1"/>
      <w:numFmt w:val="bullet"/>
      <w:lvlText w:val=""/>
      <w:lvlJc w:val="left"/>
      <w:pPr>
        <w:ind w:left="4680" w:hanging="360"/>
      </w:pPr>
      <w:rPr>
        <w:rFonts w:ascii="Symbol" w:hAnsi="Symbol" w:hint="default"/>
      </w:rPr>
    </w:lvl>
    <w:lvl w:ilvl="7" w:tplc="2A86C2D4">
      <w:start w:val="1"/>
      <w:numFmt w:val="bullet"/>
      <w:lvlText w:val="o"/>
      <w:lvlJc w:val="left"/>
      <w:pPr>
        <w:ind w:left="5400" w:hanging="360"/>
      </w:pPr>
      <w:rPr>
        <w:rFonts w:ascii="Courier New" w:hAnsi="Courier New" w:hint="default"/>
      </w:rPr>
    </w:lvl>
    <w:lvl w:ilvl="8" w:tplc="D7186E02">
      <w:start w:val="1"/>
      <w:numFmt w:val="bullet"/>
      <w:lvlText w:val=""/>
      <w:lvlJc w:val="left"/>
      <w:pPr>
        <w:ind w:left="6120" w:hanging="360"/>
      </w:pPr>
      <w:rPr>
        <w:rFonts w:ascii="Wingdings" w:hAnsi="Wingdings" w:hint="default"/>
      </w:rPr>
    </w:lvl>
  </w:abstractNum>
  <w:abstractNum w:abstractNumId="20" w15:restartNumberingAfterBreak="0">
    <w:nsid w:val="1D0CFA6D"/>
    <w:multiLevelType w:val="hybridMultilevel"/>
    <w:tmpl w:val="2F20307E"/>
    <w:lvl w:ilvl="0" w:tplc="97065DAC">
      <w:start w:val="1"/>
      <w:numFmt w:val="bullet"/>
      <w:lvlText w:val="-"/>
      <w:lvlJc w:val="left"/>
      <w:pPr>
        <w:ind w:left="720" w:hanging="360"/>
      </w:pPr>
      <w:rPr>
        <w:rFonts w:ascii="Aptos" w:hAnsi="Aptos" w:hint="default"/>
      </w:rPr>
    </w:lvl>
    <w:lvl w:ilvl="1" w:tplc="EA5EDF4C">
      <w:start w:val="1"/>
      <w:numFmt w:val="bullet"/>
      <w:lvlText w:val="o"/>
      <w:lvlJc w:val="left"/>
      <w:pPr>
        <w:ind w:left="1440" w:hanging="360"/>
      </w:pPr>
      <w:rPr>
        <w:rFonts w:ascii="Courier New" w:hAnsi="Courier New" w:hint="default"/>
      </w:rPr>
    </w:lvl>
    <w:lvl w:ilvl="2" w:tplc="E892EB56">
      <w:start w:val="1"/>
      <w:numFmt w:val="bullet"/>
      <w:lvlText w:val=""/>
      <w:lvlJc w:val="left"/>
      <w:pPr>
        <w:ind w:left="2160" w:hanging="360"/>
      </w:pPr>
      <w:rPr>
        <w:rFonts w:ascii="Wingdings" w:hAnsi="Wingdings" w:hint="default"/>
      </w:rPr>
    </w:lvl>
    <w:lvl w:ilvl="3" w:tplc="DBACE33E">
      <w:start w:val="1"/>
      <w:numFmt w:val="bullet"/>
      <w:lvlText w:val=""/>
      <w:lvlJc w:val="left"/>
      <w:pPr>
        <w:ind w:left="2880" w:hanging="360"/>
      </w:pPr>
      <w:rPr>
        <w:rFonts w:ascii="Symbol" w:hAnsi="Symbol" w:hint="default"/>
      </w:rPr>
    </w:lvl>
    <w:lvl w:ilvl="4" w:tplc="715A093E">
      <w:start w:val="1"/>
      <w:numFmt w:val="bullet"/>
      <w:lvlText w:val="o"/>
      <w:lvlJc w:val="left"/>
      <w:pPr>
        <w:ind w:left="3600" w:hanging="360"/>
      </w:pPr>
      <w:rPr>
        <w:rFonts w:ascii="Courier New" w:hAnsi="Courier New" w:hint="default"/>
      </w:rPr>
    </w:lvl>
    <w:lvl w:ilvl="5" w:tplc="EA4871F8">
      <w:start w:val="1"/>
      <w:numFmt w:val="bullet"/>
      <w:lvlText w:val=""/>
      <w:lvlJc w:val="left"/>
      <w:pPr>
        <w:ind w:left="4320" w:hanging="360"/>
      </w:pPr>
      <w:rPr>
        <w:rFonts w:ascii="Wingdings" w:hAnsi="Wingdings" w:hint="default"/>
      </w:rPr>
    </w:lvl>
    <w:lvl w:ilvl="6" w:tplc="C1F2F308">
      <w:start w:val="1"/>
      <w:numFmt w:val="bullet"/>
      <w:lvlText w:val=""/>
      <w:lvlJc w:val="left"/>
      <w:pPr>
        <w:ind w:left="5040" w:hanging="360"/>
      </w:pPr>
      <w:rPr>
        <w:rFonts w:ascii="Symbol" w:hAnsi="Symbol" w:hint="default"/>
      </w:rPr>
    </w:lvl>
    <w:lvl w:ilvl="7" w:tplc="4544CCC0">
      <w:start w:val="1"/>
      <w:numFmt w:val="bullet"/>
      <w:lvlText w:val="o"/>
      <w:lvlJc w:val="left"/>
      <w:pPr>
        <w:ind w:left="5760" w:hanging="360"/>
      </w:pPr>
      <w:rPr>
        <w:rFonts w:ascii="Courier New" w:hAnsi="Courier New" w:hint="default"/>
      </w:rPr>
    </w:lvl>
    <w:lvl w:ilvl="8" w:tplc="7C7ACBCA">
      <w:start w:val="1"/>
      <w:numFmt w:val="bullet"/>
      <w:lvlText w:val=""/>
      <w:lvlJc w:val="left"/>
      <w:pPr>
        <w:ind w:left="6480" w:hanging="360"/>
      </w:pPr>
      <w:rPr>
        <w:rFonts w:ascii="Wingdings" w:hAnsi="Wingdings" w:hint="default"/>
      </w:rPr>
    </w:lvl>
  </w:abstractNum>
  <w:abstractNum w:abstractNumId="21" w15:restartNumberingAfterBreak="0">
    <w:nsid w:val="1EA86033"/>
    <w:multiLevelType w:val="hybridMultilevel"/>
    <w:tmpl w:val="1284B250"/>
    <w:lvl w:ilvl="0" w:tplc="248EE5EE">
      <w:start w:val="1"/>
      <w:numFmt w:val="bullet"/>
      <w:lvlText w:val=""/>
      <w:lvlJc w:val="left"/>
      <w:pPr>
        <w:ind w:left="720" w:hanging="360"/>
      </w:pPr>
      <w:rPr>
        <w:rFonts w:ascii="Symbol" w:hAnsi="Symbol" w:hint="default"/>
      </w:rPr>
    </w:lvl>
    <w:lvl w:ilvl="1" w:tplc="6D6E8F3C">
      <w:start w:val="1"/>
      <w:numFmt w:val="bullet"/>
      <w:lvlText w:val="o"/>
      <w:lvlJc w:val="left"/>
      <w:pPr>
        <w:ind w:left="1440" w:hanging="360"/>
      </w:pPr>
      <w:rPr>
        <w:rFonts w:ascii="Courier New" w:hAnsi="Courier New" w:hint="default"/>
      </w:rPr>
    </w:lvl>
    <w:lvl w:ilvl="2" w:tplc="98129626">
      <w:start w:val="1"/>
      <w:numFmt w:val="bullet"/>
      <w:lvlText w:val=""/>
      <w:lvlJc w:val="left"/>
      <w:pPr>
        <w:ind w:left="2160" w:hanging="360"/>
      </w:pPr>
      <w:rPr>
        <w:rFonts w:ascii="Wingdings" w:hAnsi="Wingdings" w:hint="default"/>
      </w:rPr>
    </w:lvl>
    <w:lvl w:ilvl="3" w:tplc="CBA618CE">
      <w:start w:val="1"/>
      <w:numFmt w:val="bullet"/>
      <w:lvlText w:val=""/>
      <w:lvlJc w:val="left"/>
      <w:pPr>
        <w:ind w:left="2880" w:hanging="360"/>
      </w:pPr>
      <w:rPr>
        <w:rFonts w:ascii="Symbol" w:hAnsi="Symbol" w:hint="default"/>
      </w:rPr>
    </w:lvl>
    <w:lvl w:ilvl="4" w:tplc="E69A67CC">
      <w:start w:val="1"/>
      <w:numFmt w:val="bullet"/>
      <w:lvlText w:val="o"/>
      <w:lvlJc w:val="left"/>
      <w:pPr>
        <w:ind w:left="3600" w:hanging="360"/>
      </w:pPr>
      <w:rPr>
        <w:rFonts w:ascii="Courier New" w:hAnsi="Courier New" w:hint="default"/>
      </w:rPr>
    </w:lvl>
    <w:lvl w:ilvl="5" w:tplc="88523EF0">
      <w:start w:val="1"/>
      <w:numFmt w:val="bullet"/>
      <w:lvlText w:val=""/>
      <w:lvlJc w:val="left"/>
      <w:pPr>
        <w:ind w:left="4320" w:hanging="360"/>
      </w:pPr>
      <w:rPr>
        <w:rFonts w:ascii="Wingdings" w:hAnsi="Wingdings" w:hint="default"/>
      </w:rPr>
    </w:lvl>
    <w:lvl w:ilvl="6" w:tplc="F9389F46">
      <w:start w:val="1"/>
      <w:numFmt w:val="bullet"/>
      <w:lvlText w:val=""/>
      <w:lvlJc w:val="left"/>
      <w:pPr>
        <w:ind w:left="5040" w:hanging="360"/>
      </w:pPr>
      <w:rPr>
        <w:rFonts w:ascii="Symbol" w:hAnsi="Symbol" w:hint="default"/>
      </w:rPr>
    </w:lvl>
    <w:lvl w:ilvl="7" w:tplc="C2BAD896">
      <w:start w:val="1"/>
      <w:numFmt w:val="bullet"/>
      <w:lvlText w:val="o"/>
      <w:lvlJc w:val="left"/>
      <w:pPr>
        <w:ind w:left="5760" w:hanging="360"/>
      </w:pPr>
      <w:rPr>
        <w:rFonts w:ascii="Courier New" w:hAnsi="Courier New" w:hint="default"/>
      </w:rPr>
    </w:lvl>
    <w:lvl w:ilvl="8" w:tplc="B5C49758">
      <w:start w:val="1"/>
      <w:numFmt w:val="bullet"/>
      <w:lvlText w:val=""/>
      <w:lvlJc w:val="left"/>
      <w:pPr>
        <w:ind w:left="6480" w:hanging="360"/>
      </w:pPr>
      <w:rPr>
        <w:rFonts w:ascii="Wingdings" w:hAnsi="Wingdings" w:hint="default"/>
      </w:rPr>
    </w:lvl>
  </w:abstractNum>
  <w:abstractNum w:abstractNumId="22" w15:restartNumberingAfterBreak="0">
    <w:nsid w:val="20D9F24C"/>
    <w:multiLevelType w:val="hybridMultilevel"/>
    <w:tmpl w:val="D144C948"/>
    <w:lvl w:ilvl="0" w:tplc="832CB0EE">
      <w:start w:val="1"/>
      <w:numFmt w:val="bullet"/>
      <w:lvlText w:val="-"/>
      <w:lvlJc w:val="left"/>
      <w:pPr>
        <w:ind w:left="360" w:hanging="360"/>
      </w:pPr>
      <w:rPr>
        <w:rFonts w:ascii="Aptos" w:hAnsi="Aptos" w:hint="default"/>
      </w:rPr>
    </w:lvl>
    <w:lvl w:ilvl="1" w:tplc="504E1ED8">
      <w:start w:val="1"/>
      <w:numFmt w:val="bullet"/>
      <w:lvlText w:val="o"/>
      <w:lvlJc w:val="left"/>
      <w:pPr>
        <w:ind w:left="1080" w:hanging="360"/>
      </w:pPr>
      <w:rPr>
        <w:rFonts w:ascii="Courier New" w:hAnsi="Courier New" w:hint="default"/>
      </w:rPr>
    </w:lvl>
    <w:lvl w:ilvl="2" w:tplc="93D83100">
      <w:start w:val="1"/>
      <w:numFmt w:val="bullet"/>
      <w:lvlText w:val=""/>
      <w:lvlJc w:val="left"/>
      <w:pPr>
        <w:ind w:left="1800" w:hanging="360"/>
      </w:pPr>
      <w:rPr>
        <w:rFonts w:ascii="Wingdings" w:hAnsi="Wingdings" w:hint="default"/>
      </w:rPr>
    </w:lvl>
    <w:lvl w:ilvl="3" w:tplc="4B4AE4BC">
      <w:start w:val="1"/>
      <w:numFmt w:val="bullet"/>
      <w:lvlText w:val=""/>
      <w:lvlJc w:val="left"/>
      <w:pPr>
        <w:ind w:left="2520" w:hanging="360"/>
      </w:pPr>
      <w:rPr>
        <w:rFonts w:ascii="Symbol" w:hAnsi="Symbol" w:hint="default"/>
      </w:rPr>
    </w:lvl>
    <w:lvl w:ilvl="4" w:tplc="99B66374">
      <w:start w:val="1"/>
      <w:numFmt w:val="bullet"/>
      <w:lvlText w:val="o"/>
      <w:lvlJc w:val="left"/>
      <w:pPr>
        <w:ind w:left="3240" w:hanging="360"/>
      </w:pPr>
      <w:rPr>
        <w:rFonts w:ascii="Courier New" w:hAnsi="Courier New" w:hint="default"/>
      </w:rPr>
    </w:lvl>
    <w:lvl w:ilvl="5" w:tplc="B85C3FF2">
      <w:start w:val="1"/>
      <w:numFmt w:val="bullet"/>
      <w:lvlText w:val=""/>
      <w:lvlJc w:val="left"/>
      <w:pPr>
        <w:ind w:left="3960" w:hanging="360"/>
      </w:pPr>
      <w:rPr>
        <w:rFonts w:ascii="Wingdings" w:hAnsi="Wingdings" w:hint="default"/>
      </w:rPr>
    </w:lvl>
    <w:lvl w:ilvl="6" w:tplc="817C12B6">
      <w:start w:val="1"/>
      <w:numFmt w:val="bullet"/>
      <w:lvlText w:val=""/>
      <w:lvlJc w:val="left"/>
      <w:pPr>
        <w:ind w:left="4680" w:hanging="360"/>
      </w:pPr>
      <w:rPr>
        <w:rFonts w:ascii="Symbol" w:hAnsi="Symbol" w:hint="default"/>
      </w:rPr>
    </w:lvl>
    <w:lvl w:ilvl="7" w:tplc="114E4FD6">
      <w:start w:val="1"/>
      <w:numFmt w:val="bullet"/>
      <w:lvlText w:val="o"/>
      <w:lvlJc w:val="left"/>
      <w:pPr>
        <w:ind w:left="5400" w:hanging="360"/>
      </w:pPr>
      <w:rPr>
        <w:rFonts w:ascii="Courier New" w:hAnsi="Courier New" w:hint="default"/>
      </w:rPr>
    </w:lvl>
    <w:lvl w:ilvl="8" w:tplc="2FEA8066">
      <w:start w:val="1"/>
      <w:numFmt w:val="bullet"/>
      <w:lvlText w:val=""/>
      <w:lvlJc w:val="left"/>
      <w:pPr>
        <w:ind w:left="6120" w:hanging="360"/>
      </w:pPr>
      <w:rPr>
        <w:rFonts w:ascii="Wingdings" w:hAnsi="Wingdings" w:hint="default"/>
      </w:rPr>
    </w:lvl>
  </w:abstractNum>
  <w:abstractNum w:abstractNumId="23" w15:restartNumberingAfterBreak="0">
    <w:nsid w:val="23995E38"/>
    <w:multiLevelType w:val="hybridMultilevel"/>
    <w:tmpl w:val="C1E6485A"/>
    <w:lvl w:ilvl="0" w:tplc="18EC8954">
      <w:start w:val="1"/>
      <w:numFmt w:val="bullet"/>
      <w:lvlText w:val="-"/>
      <w:lvlJc w:val="left"/>
      <w:pPr>
        <w:ind w:left="360" w:hanging="360"/>
      </w:pPr>
      <w:rPr>
        <w:rFonts w:ascii="Aptos" w:hAnsi="Aptos" w:hint="default"/>
      </w:rPr>
    </w:lvl>
    <w:lvl w:ilvl="1" w:tplc="FA4E4456">
      <w:start w:val="1"/>
      <w:numFmt w:val="bullet"/>
      <w:lvlText w:val="o"/>
      <w:lvlJc w:val="left"/>
      <w:pPr>
        <w:ind w:left="1080" w:hanging="360"/>
      </w:pPr>
      <w:rPr>
        <w:rFonts w:ascii="Courier New" w:hAnsi="Courier New" w:hint="default"/>
      </w:rPr>
    </w:lvl>
    <w:lvl w:ilvl="2" w:tplc="23EA429A">
      <w:start w:val="1"/>
      <w:numFmt w:val="bullet"/>
      <w:lvlText w:val=""/>
      <w:lvlJc w:val="left"/>
      <w:pPr>
        <w:ind w:left="1800" w:hanging="360"/>
      </w:pPr>
      <w:rPr>
        <w:rFonts w:ascii="Wingdings" w:hAnsi="Wingdings" w:hint="default"/>
      </w:rPr>
    </w:lvl>
    <w:lvl w:ilvl="3" w:tplc="82CC2A82">
      <w:start w:val="1"/>
      <w:numFmt w:val="bullet"/>
      <w:lvlText w:val=""/>
      <w:lvlJc w:val="left"/>
      <w:pPr>
        <w:ind w:left="2520" w:hanging="360"/>
      </w:pPr>
      <w:rPr>
        <w:rFonts w:ascii="Symbol" w:hAnsi="Symbol" w:hint="default"/>
      </w:rPr>
    </w:lvl>
    <w:lvl w:ilvl="4" w:tplc="2DC8AD46">
      <w:start w:val="1"/>
      <w:numFmt w:val="bullet"/>
      <w:lvlText w:val="o"/>
      <w:lvlJc w:val="left"/>
      <w:pPr>
        <w:ind w:left="3240" w:hanging="360"/>
      </w:pPr>
      <w:rPr>
        <w:rFonts w:ascii="Courier New" w:hAnsi="Courier New" w:hint="default"/>
      </w:rPr>
    </w:lvl>
    <w:lvl w:ilvl="5" w:tplc="CF6ABEF6">
      <w:start w:val="1"/>
      <w:numFmt w:val="bullet"/>
      <w:lvlText w:val=""/>
      <w:lvlJc w:val="left"/>
      <w:pPr>
        <w:ind w:left="3960" w:hanging="360"/>
      </w:pPr>
      <w:rPr>
        <w:rFonts w:ascii="Wingdings" w:hAnsi="Wingdings" w:hint="default"/>
      </w:rPr>
    </w:lvl>
    <w:lvl w:ilvl="6" w:tplc="8E3ACCFC">
      <w:start w:val="1"/>
      <w:numFmt w:val="bullet"/>
      <w:lvlText w:val=""/>
      <w:lvlJc w:val="left"/>
      <w:pPr>
        <w:ind w:left="4680" w:hanging="360"/>
      </w:pPr>
      <w:rPr>
        <w:rFonts w:ascii="Symbol" w:hAnsi="Symbol" w:hint="default"/>
      </w:rPr>
    </w:lvl>
    <w:lvl w:ilvl="7" w:tplc="7AB603A2">
      <w:start w:val="1"/>
      <w:numFmt w:val="bullet"/>
      <w:lvlText w:val="o"/>
      <w:lvlJc w:val="left"/>
      <w:pPr>
        <w:ind w:left="5400" w:hanging="360"/>
      </w:pPr>
      <w:rPr>
        <w:rFonts w:ascii="Courier New" w:hAnsi="Courier New" w:hint="default"/>
      </w:rPr>
    </w:lvl>
    <w:lvl w:ilvl="8" w:tplc="A23450EC">
      <w:start w:val="1"/>
      <w:numFmt w:val="bullet"/>
      <w:lvlText w:val=""/>
      <w:lvlJc w:val="left"/>
      <w:pPr>
        <w:ind w:left="6120" w:hanging="360"/>
      </w:pPr>
      <w:rPr>
        <w:rFonts w:ascii="Wingdings" w:hAnsi="Wingdings" w:hint="default"/>
      </w:rPr>
    </w:lvl>
  </w:abstractNum>
  <w:abstractNum w:abstractNumId="24" w15:restartNumberingAfterBreak="0">
    <w:nsid w:val="24E85A0B"/>
    <w:multiLevelType w:val="hybridMultilevel"/>
    <w:tmpl w:val="B9A200A2"/>
    <w:lvl w:ilvl="0" w:tplc="A02C2D20">
      <w:start w:val="1"/>
      <w:numFmt w:val="bullet"/>
      <w:lvlText w:val="-"/>
      <w:lvlJc w:val="left"/>
      <w:pPr>
        <w:ind w:left="360" w:hanging="360"/>
      </w:pPr>
      <w:rPr>
        <w:rFonts w:ascii="Aptos" w:hAnsi="Aptos" w:hint="default"/>
      </w:rPr>
    </w:lvl>
    <w:lvl w:ilvl="1" w:tplc="839A296A">
      <w:start w:val="1"/>
      <w:numFmt w:val="bullet"/>
      <w:lvlText w:val="o"/>
      <w:lvlJc w:val="left"/>
      <w:pPr>
        <w:ind w:left="1080" w:hanging="360"/>
      </w:pPr>
      <w:rPr>
        <w:rFonts w:ascii="Courier New" w:hAnsi="Courier New" w:hint="default"/>
      </w:rPr>
    </w:lvl>
    <w:lvl w:ilvl="2" w:tplc="20501B16">
      <w:start w:val="1"/>
      <w:numFmt w:val="bullet"/>
      <w:lvlText w:val=""/>
      <w:lvlJc w:val="left"/>
      <w:pPr>
        <w:ind w:left="1800" w:hanging="360"/>
      </w:pPr>
      <w:rPr>
        <w:rFonts w:ascii="Wingdings" w:hAnsi="Wingdings" w:hint="default"/>
      </w:rPr>
    </w:lvl>
    <w:lvl w:ilvl="3" w:tplc="8A88E44C">
      <w:start w:val="1"/>
      <w:numFmt w:val="bullet"/>
      <w:lvlText w:val=""/>
      <w:lvlJc w:val="left"/>
      <w:pPr>
        <w:ind w:left="2520" w:hanging="360"/>
      </w:pPr>
      <w:rPr>
        <w:rFonts w:ascii="Symbol" w:hAnsi="Symbol" w:hint="default"/>
      </w:rPr>
    </w:lvl>
    <w:lvl w:ilvl="4" w:tplc="E15E67F8">
      <w:start w:val="1"/>
      <w:numFmt w:val="bullet"/>
      <w:lvlText w:val="o"/>
      <w:lvlJc w:val="left"/>
      <w:pPr>
        <w:ind w:left="3240" w:hanging="360"/>
      </w:pPr>
      <w:rPr>
        <w:rFonts w:ascii="Courier New" w:hAnsi="Courier New" w:hint="default"/>
      </w:rPr>
    </w:lvl>
    <w:lvl w:ilvl="5" w:tplc="15D63304">
      <w:start w:val="1"/>
      <w:numFmt w:val="bullet"/>
      <w:lvlText w:val=""/>
      <w:lvlJc w:val="left"/>
      <w:pPr>
        <w:ind w:left="3960" w:hanging="360"/>
      </w:pPr>
      <w:rPr>
        <w:rFonts w:ascii="Wingdings" w:hAnsi="Wingdings" w:hint="default"/>
      </w:rPr>
    </w:lvl>
    <w:lvl w:ilvl="6" w:tplc="6C6CD2EA">
      <w:start w:val="1"/>
      <w:numFmt w:val="bullet"/>
      <w:lvlText w:val=""/>
      <w:lvlJc w:val="left"/>
      <w:pPr>
        <w:ind w:left="4680" w:hanging="360"/>
      </w:pPr>
      <w:rPr>
        <w:rFonts w:ascii="Symbol" w:hAnsi="Symbol" w:hint="default"/>
      </w:rPr>
    </w:lvl>
    <w:lvl w:ilvl="7" w:tplc="12800E1E">
      <w:start w:val="1"/>
      <w:numFmt w:val="bullet"/>
      <w:lvlText w:val="o"/>
      <w:lvlJc w:val="left"/>
      <w:pPr>
        <w:ind w:left="5400" w:hanging="360"/>
      </w:pPr>
      <w:rPr>
        <w:rFonts w:ascii="Courier New" w:hAnsi="Courier New" w:hint="default"/>
      </w:rPr>
    </w:lvl>
    <w:lvl w:ilvl="8" w:tplc="155E3246">
      <w:start w:val="1"/>
      <w:numFmt w:val="bullet"/>
      <w:lvlText w:val=""/>
      <w:lvlJc w:val="left"/>
      <w:pPr>
        <w:ind w:left="6120" w:hanging="360"/>
      </w:pPr>
      <w:rPr>
        <w:rFonts w:ascii="Wingdings" w:hAnsi="Wingdings" w:hint="default"/>
      </w:rPr>
    </w:lvl>
  </w:abstractNum>
  <w:abstractNum w:abstractNumId="25" w15:restartNumberingAfterBreak="0">
    <w:nsid w:val="267717DC"/>
    <w:multiLevelType w:val="hybridMultilevel"/>
    <w:tmpl w:val="5E4E3FC2"/>
    <w:lvl w:ilvl="0" w:tplc="86AE30DE">
      <w:start w:val="1"/>
      <w:numFmt w:val="bullet"/>
      <w:lvlText w:val="-"/>
      <w:lvlJc w:val="left"/>
      <w:pPr>
        <w:ind w:left="360" w:hanging="360"/>
      </w:pPr>
      <w:rPr>
        <w:rFonts w:ascii="Aptos" w:hAnsi="Aptos" w:hint="default"/>
      </w:rPr>
    </w:lvl>
    <w:lvl w:ilvl="1" w:tplc="0680BF2C">
      <w:start w:val="1"/>
      <w:numFmt w:val="bullet"/>
      <w:lvlText w:val="o"/>
      <w:lvlJc w:val="left"/>
      <w:pPr>
        <w:ind w:left="1080" w:hanging="360"/>
      </w:pPr>
      <w:rPr>
        <w:rFonts w:ascii="Courier New" w:hAnsi="Courier New" w:hint="default"/>
      </w:rPr>
    </w:lvl>
    <w:lvl w:ilvl="2" w:tplc="A42479B2">
      <w:start w:val="1"/>
      <w:numFmt w:val="bullet"/>
      <w:lvlText w:val=""/>
      <w:lvlJc w:val="left"/>
      <w:pPr>
        <w:ind w:left="1800" w:hanging="360"/>
      </w:pPr>
      <w:rPr>
        <w:rFonts w:ascii="Wingdings" w:hAnsi="Wingdings" w:hint="default"/>
      </w:rPr>
    </w:lvl>
    <w:lvl w:ilvl="3" w:tplc="0B0A049A">
      <w:start w:val="1"/>
      <w:numFmt w:val="bullet"/>
      <w:lvlText w:val=""/>
      <w:lvlJc w:val="left"/>
      <w:pPr>
        <w:ind w:left="2520" w:hanging="360"/>
      </w:pPr>
      <w:rPr>
        <w:rFonts w:ascii="Symbol" w:hAnsi="Symbol" w:hint="default"/>
      </w:rPr>
    </w:lvl>
    <w:lvl w:ilvl="4" w:tplc="D99486FC">
      <w:start w:val="1"/>
      <w:numFmt w:val="bullet"/>
      <w:lvlText w:val="o"/>
      <w:lvlJc w:val="left"/>
      <w:pPr>
        <w:ind w:left="3240" w:hanging="360"/>
      </w:pPr>
      <w:rPr>
        <w:rFonts w:ascii="Courier New" w:hAnsi="Courier New" w:hint="default"/>
      </w:rPr>
    </w:lvl>
    <w:lvl w:ilvl="5" w:tplc="16BC8E92">
      <w:start w:val="1"/>
      <w:numFmt w:val="bullet"/>
      <w:lvlText w:val=""/>
      <w:lvlJc w:val="left"/>
      <w:pPr>
        <w:ind w:left="3960" w:hanging="360"/>
      </w:pPr>
      <w:rPr>
        <w:rFonts w:ascii="Wingdings" w:hAnsi="Wingdings" w:hint="default"/>
      </w:rPr>
    </w:lvl>
    <w:lvl w:ilvl="6" w:tplc="F1EED1E8">
      <w:start w:val="1"/>
      <w:numFmt w:val="bullet"/>
      <w:lvlText w:val=""/>
      <w:lvlJc w:val="left"/>
      <w:pPr>
        <w:ind w:left="4680" w:hanging="360"/>
      </w:pPr>
      <w:rPr>
        <w:rFonts w:ascii="Symbol" w:hAnsi="Symbol" w:hint="default"/>
      </w:rPr>
    </w:lvl>
    <w:lvl w:ilvl="7" w:tplc="318C41F2">
      <w:start w:val="1"/>
      <w:numFmt w:val="bullet"/>
      <w:lvlText w:val="o"/>
      <w:lvlJc w:val="left"/>
      <w:pPr>
        <w:ind w:left="5400" w:hanging="360"/>
      </w:pPr>
      <w:rPr>
        <w:rFonts w:ascii="Courier New" w:hAnsi="Courier New" w:hint="default"/>
      </w:rPr>
    </w:lvl>
    <w:lvl w:ilvl="8" w:tplc="4D7ABC92">
      <w:start w:val="1"/>
      <w:numFmt w:val="bullet"/>
      <w:lvlText w:val=""/>
      <w:lvlJc w:val="left"/>
      <w:pPr>
        <w:ind w:left="6120" w:hanging="360"/>
      </w:pPr>
      <w:rPr>
        <w:rFonts w:ascii="Wingdings" w:hAnsi="Wingdings" w:hint="default"/>
      </w:rPr>
    </w:lvl>
  </w:abstractNum>
  <w:abstractNum w:abstractNumId="26" w15:restartNumberingAfterBreak="0">
    <w:nsid w:val="26AA8EF5"/>
    <w:multiLevelType w:val="hybridMultilevel"/>
    <w:tmpl w:val="4F5E6396"/>
    <w:lvl w:ilvl="0" w:tplc="ED1E480E">
      <w:start w:val="1"/>
      <w:numFmt w:val="bullet"/>
      <w:lvlText w:val="-"/>
      <w:lvlJc w:val="left"/>
      <w:pPr>
        <w:ind w:left="360" w:hanging="360"/>
      </w:pPr>
      <w:rPr>
        <w:rFonts w:ascii="Aptos" w:hAnsi="Aptos" w:hint="default"/>
      </w:rPr>
    </w:lvl>
    <w:lvl w:ilvl="1" w:tplc="92CAD386">
      <w:start w:val="1"/>
      <w:numFmt w:val="bullet"/>
      <w:lvlText w:val="o"/>
      <w:lvlJc w:val="left"/>
      <w:pPr>
        <w:ind w:left="1080" w:hanging="360"/>
      </w:pPr>
      <w:rPr>
        <w:rFonts w:ascii="Courier New" w:hAnsi="Courier New" w:hint="default"/>
      </w:rPr>
    </w:lvl>
    <w:lvl w:ilvl="2" w:tplc="71927C0C">
      <w:start w:val="1"/>
      <w:numFmt w:val="bullet"/>
      <w:lvlText w:val=""/>
      <w:lvlJc w:val="left"/>
      <w:pPr>
        <w:ind w:left="1800" w:hanging="360"/>
      </w:pPr>
      <w:rPr>
        <w:rFonts w:ascii="Wingdings" w:hAnsi="Wingdings" w:hint="default"/>
      </w:rPr>
    </w:lvl>
    <w:lvl w:ilvl="3" w:tplc="5D784C1A">
      <w:start w:val="1"/>
      <w:numFmt w:val="bullet"/>
      <w:lvlText w:val=""/>
      <w:lvlJc w:val="left"/>
      <w:pPr>
        <w:ind w:left="2520" w:hanging="360"/>
      </w:pPr>
      <w:rPr>
        <w:rFonts w:ascii="Symbol" w:hAnsi="Symbol" w:hint="default"/>
      </w:rPr>
    </w:lvl>
    <w:lvl w:ilvl="4" w:tplc="07664916">
      <w:start w:val="1"/>
      <w:numFmt w:val="bullet"/>
      <w:lvlText w:val="o"/>
      <w:lvlJc w:val="left"/>
      <w:pPr>
        <w:ind w:left="3240" w:hanging="360"/>
      </w:pPr>
      <w:rPr>
        <w:rFonts w:ascii="Courier New" w:hAnsi="Courier New" w:hint="default"/>
      </w:rPr>
    </w:lvl>
    <w:lvl w:ilvl="5" w:tplc="44643096">
      <w:start w:val="1"/>
      <w:numFmt w:val="bullet"/>
      <w:lvlText w:val=""/>
      <w:lvlJc w:val="left"/>
      <w:pPr>
        <w:ind w:left="3960" w:hanging="360"/>
      </w:pPr>
      <w:rPr>
        <w:rFonts w:ascii="Wingdings" w:hAnsi="Wingdings" w:hint="default"/>
      </w:rPr>
    </w:lvl>
    <w:lvl w:ilvl="6" w:tplc="49AA7B28">
      <w:start w:val="1"/>
      <w:numFmt w:val="bullet"/>
      <w:lvlText w:val=""/>
      <w:lvlJc w:val="left"/>
      <w:pPr>
        <w:ind w:left="4680" w:hanging="360"/>
      </w:pPr>
      <w:rPr>
        <w:rFonts w:ascii="Symbol" w:hAnsi="Symbol" w:hint="default"/>
      </w:rPr>
    </w:lvl>
    <w:lvl w:ilvl="7" w:tplc="2E5CDFC8">
      <w:start w:val="1"/>
      <w:numFmt w:val="bullet"/>
      <w:lvlText w:val="o"/>
      <w:lvlJc w:val="left"/>
      <w:pPr>
        <w:ind w:left="5400" w:hanging="360"/>
      </w:pPr>
      <w:rPr>
        <w:rFonts w:ascii="Courier New" w:hAnsi="Courier New" w:hint="default"/>
      </w:rPr>
    </w:lvl>
    <w:lvl w:ilvl="8" w:tplc="B94E90CE">
      <w:start w:val="1"/>
      <w:numFmt w:val="bullet"/>
      <w:lvlText w:val=""/>
      <w:lvlJc w:val="left"/>
      <w:pPr>
        <w:ind w:left="6120" w:hanging="360"/>
      </w:pPr>
      <w:rPr>
        <w:rFonts w:ascii="Wingdings" w:hAnsi="Wingdings" w:hint="default"/>
      </w:rPr>
    </w:lvl>
  </w:abstractNum>
  <w:abstractNum w:abstractNumId="27" w15:restartNumberingAfterBreak="0">
    <w:nsid w:val="27FF48F5"/>
    <w:multiLevelType w:val="hybridMultilevel"/>
    <w:tmpl w:val="5176B598"/>
    <w:lvl w:ilvl="0" w:tplc="038EA132">
      <w:start w:val="1"/>
      <w:numFmt w:val="bullet"/>
      <w:lvlText w:val="-"/>
      <w:lvlJc w:val="left"/>
      <w:pPr>
        <w:ind w:left="360" w:hanging="360"/>
      </w:pPr>
      <w:rPr>
        <w:rFonts w:ascii="Aptos" w:hAnsi="Aptos" w:hint="default"/>
      </w:rPr>
    </w:lvl>
    <w:lvl w:ilvl="1" w:tplc="8C3EA92A">
      <w:start w:val="1"/>
      <w:numFmt w:val="bullet"/>
      <w:lvlText w:val="o"/>
      <w:lvlJc w:val="left"/>
      <w:pPr>
        <w:ind w:left="1080" w:hanging="360"/>
      </w:pPr>
      <w:rPr>
        <w:rFonts w:ascii="Courier New" w:hAnsi="Courier New" w:hint="default"/>
      </w:rPr>
    </w:lvl>
    <w:lvl w:ilvl="2" w:tplc="3DD81926">
      <w:start w:val="1"/>
      <w:numFmt w:val="bullet"/>
      <w:lvlText w:val=""/>
      <w:lvlJc w:val="left"/>
      <w:pPr>
        <w:ind w:left="1800" w:hanging="360"/>
      </w:pPr>
      <w:rPr>
        <w:rFonts w:ascii="Wingdings" w:hAnsi="Wingdings" w:hint="default"/>
      </w:rPr>
    </w:lvl>
    <w:lvl w:ilvl="3" w:tplc="05222DB2">
      <w:start w:val="1"/>
      <w:numFmt w:val="bullet"/>
      <w:lvlText w:val=""/>
      <w:lvlJc w:val="left"/>
      <w:pPr>
        <w:ind w:left="2520" w:hanging="360"/>
      </w:pPr>
      <w:rPr>
        <w:rFonts w:ascii="Symbol" w:hAnsi="Symbol" w:hint="default"/>
      </w:rPr>
    </w:lvl>
    <w:lvl w:ilvl="4" w:tplc="7A9E9BDE">
      <w:start w:val="1"/>
      <w:numFmt w:val="bullet"/>
      <w:lvlText w:val="o"/>
      <w:lvlJc w:val="left"/>
      <w:pPr>
        <w:ind w:left="3240" w:hanging="360"/>
      </w:pPr>
      <w:rPr>
        <w:rFonts w:ascii="Courier New" w:hAnsi="Courier New" w:hint="default"/>
      </w:rPr>
    </w:lvl>
    <w:lvl w:ilvl="5" w:tplc="3E2C695A">
      <w:start w:val="1"/>
      <w:numFmt w:val="bullet"/>
      <w:lvlText w:val=""/>
      <w:lvlJc w:val="left"/>
      <w:pPr>
        <w:ind w:left="3960" w:hanging="360"/>
      </w:pPr>
      <w:rPr>
        <w:rFonts w:ascii="Wingdings" w:hAnsi="Wingdings" w:hint="default"/>
      </w:rPr>
    </w:lvl>
    <w:lvl w:ilvl="6" w:tplc="22C416FA">
      <w:start w:val="1"/>
      <w:numFmt w:val="bullet"/>
      <w:lvlText w:val=""/>
      <w:lvlJc w:val="left"/>
      <w:pPr>
        <w:ind w:left="4680" w:hanging="360"/>
      </w:pPr>
      <w:rPr>
        <w:rFonts w:ascii="Symbol" w:hAnsi="Symbol" w:hint="default"/>
      </w:rPr>
    </w:lvl>
    <w:lvl w:ilvl="7" w:tplc="CD0034BC">
      <w:start w:val="1"/>
      <w:numFmt w:val="bullet"/>
      <w:lvlText w:val="o"/>
      <w:lvlJc w:val="left"/>
      <w:pPr>
        <w:ind w:left="5400" w:hanging="360"/>
      </w:pPr>
      <w:rPr>
        <w:rFonts w:ascii="Courier New" w:hAnsi="Courier New" w:hint="default"/>
      </w:rPr>
    </w:lvl>
    <w:lvl w:ilvl="8" w:tplc="8E84E7B8">
      <w:start w:val="1"/>
      <w:numFmt w:val="bullet"/>
      <w:lvlText w:val=""/>
      <w:lvlJc w:val="left"/>
      <w:pPr>
        <w:ind w:left="6120" w:hanging="360"/>
      </w:pPr>
      <w:rPr>
        <w:rFonts w:ascii="Wingdings" w:hAnsi="Wingdings" w:hint="default"/>
      </w:rPr>
    </w:lvl>
  </w:abstractNum>
  <w:abstractNum w:abstractNumId="28" w15:restartNumberingAfterBreak="0">
    <w:nsid w:val="2AC60E17"/>
    <w:multiLevelType w:val="hybridMultilevel"/>
    <w:tmpl w:val="5E64B3A6"/>
    <w:lvl w:ilvl="0" w:tplc="5A3C3464">
      <w:start w:val="1"/>
      <w:numFmt w:val="bullet"/>
      <w:lvlText w:val="-"/>
      <w:lvlJc w:val="left"/>
      <w:pPr>
        <w:ind w:left="360" w:hanging="360"/>
      </w:pPr>
      <w:rPr>
        <w:rFonts w:ascii="Aptos" w:hAnsi="Aptos" w:hint="default"/>
      </w:rPr>
    </w:lvl>
    <w:lvl w:ilvl="1" w:tplc="330261AA">
      <w:start w:val="1"/>
      <w:numFmt w:val="bullet"/>
      <w:lvlText w:val="o"/>
      <w:lvlJc w:val="left"/>
      <w:pPr>
        <w:ind w:left="1080" w:hanging="360"/>
      </w:pPr>
      <w:rPr>
        <w:rFonts w:ascii="Courier New" w:hAnsi="Courier New" w:hint="default"/>
      </w:rPr>
    </w:lvl>
    <w:lvl w:ilvl="2" w:tplc="2BD8734A">
      <w:start w:val="1"/>
      <w:numFmt w:val="bullet"/>
      <w:lvlText w:val=""/>
      <w:lvlJc w:val="left"/>
      <w:pPr>
        <w:ind w:left="1800" w:hanging="360"/>
      </w:pPr>
      <w:rPr>
        <w:rFonts w:ascii="Wingdings" w:hAnsi="Wingdings" w:hint="default"/>
      </w:rPr>
    </w:lvl>
    <w:lvl w:ilvl="3" w:tplc="53AC5A3C">
      <w:start w:val="1"/>
      <w:numFmt w:val="bullet"/>
      <w:lvlText w:val=""/>
      <w:lvlJc w:val="left"/>
      <w:pPr>
        <w:ind w:left="2520" w:hanging="360"/>
      </w:pPr>
      <w:rPr>
        <w:rFonts w:ascii="Symbol" w:hAnsi="Symbol" w:hint="default"/>
      </w:rPr>
    </w:lvl>
    <w:lvl w:ilvl="4" w:tplc="0802B82C">
      <w:start w:val="1"/>
      <w:numFmt w:val="bullet"/>
      <w:lvlText w:val="o"/>
      <w:lvlJc w:val="left"/>
      <w:pPr>
        <w:ind w:left="3240" w:hanging="360"/>
      </w:pPr>
      <w:rPr>
        <w:rFonts w:ascii="Courier New" w:hAnsi="Courier New" w:hint="default"/>
      </w:rPr>
    </w:lvl>
    <w:lvl w:ilvl="5" w:tplc="0A00EC2A">
      <w:start w:val="1"/>
      <w:numFmt w:val="bullet"/>
      <w:lvlText w:val=""/>
      <w:lvlJc w:val="left"/>
      <w:pPr>
        <w:ind w:left="3960" w:hanging="360"/>
      </w:pPr>
      <w:rPr>
        <w:rFonts w:ascii="Wingdings" w:hAnsi="Wingdings" w:hint="default"/>
      </w:rPr>
    </w:lvl>
    <w:lvl w:ilvl="6" w:tplc="9FBC757A">
      <w:start w:val="1"/>
      <w:numFmt w:val="bullet"/>
      <w:lvlText w:val=""/>
      <w:lvlJc w:val="left"/>
      <w:pPr>
        <w:ind w:left="4680" w:hanging="360"/>
      </w:pPr>
      <w:rPr>
        <w:rFonts w:ascii="Symbol" w:hAnsi="Symbol" w:hint="default"/>
      </w:rPr>
    </w:lvl>
    <w:lvl w:ilvl="7" w:tplc="356E1546">
      <w:start w:val="1"/>
      <w:numFmt w:val="bullet"/>
      <w:lvlText w:val="o"/>
      <w:lvlJc w:val="left"/>
      <w:pPr>
        <w:ind w:left="5400" w:hanging="360"/>
      </w:pPr>
      <w:rPr>
        <w:rFonts w:ascii="Courier New" w:hAnsi="Courier New" w:hint="default"/>
      </w:rPr>
    </w:lvl>
    <w:lvl w:ilvl="8" w:tplc="6102E23E">
      <w:start w:val="1"/>
      <w:numFmt w:val="bullet"/>
      <w:lvlText w:val=""/>
      <w:lvlJc w:val="left"/>
      <w:pPr>
        <w:ind w:left="6120" w:hanging="360"/>
      </w:pPr>
      <w:rPr>
        <w:rFonts w:ascii="Wingdings" w:hAnsi="Wingdings" w:hint="default"/>
      </w:rPr>
    </w:lvl>
  </w:abstractNum>
  <w:abstractNum w:abstractNumId="29" w15:restartNumberingAfterBreak="0">
    <w:nsid w:val="2BA52563"/>
    <w:multiLevelType w:val="hybridMultilevel"/>
    <w:tmpl w:val="F5AEACE6"/>
    <w:lvl w:ilvl="0" w:tplc="8EE8C9F4">
      <w:start w:val="1"/>
      <w:numFmt w:val="bullet"/>
      <w:lvlText w:val="-"/>
      <w:lvlJc w:val="left"/>
      <w:pPr>
        <w:tabs>
          <w:tab w:val="num" w:pos="720"/>
        </w:tabs>
        <w:ind w:left="720" w:hanging="360"/>
      </w:pPr>
      <w:rPr>
        <w:rFonts w:ascii="Times New Roman" w:hAnsi="Times New Roman" w:hint="default"/>
      </w:rPr>
    </w:lvl>
    <w:lvl w:ilvl="1" w:tplc="4BBCDADC" w:tentative="1">
      <w:start w:val="1"/>
      <w:numFmt w:val="bullet"/>
      <w:lvlText w:val="-"/>
      <w:lvlJc w:val="left"/>
      <w:pPr>
        <w:tabs>
          <w:tab w:val="num" w:pos="1440"/>
        </w:tabs>
        <w:ind w:left="1440" w:hanging="360"/>
      </w:pPr>
      <w:rPr>
        <w:rFonts w:ascii="Times New Roman" w:hAnsi="Times New Roman" w:hint="default"/>
      </w:rPr>
    </w:lvl>
    <w:lvl w:ilvl="2" w:tplc="C6BCAEE2" w:tentative="1">
      <w:start w:val="1"/>
      <w:numFmt w:val="bullet"/>
      <w:lvlText w:val="-"/>
      <w:lvlJc w:val="left"/>
      <w:pPr>
        <w:tabs>
          <w:tab w:val="num" w:pos="2160"/>
        </w:tabs>
        <w:ind w:left="2160" w:hanging="360"/>
      </w:pPr>
      <w:rPr>
        <w:rFonts w:ascii="Times New Roman" w:hAnsi="Times New Roman" w:hint="default"/>
      </w:rPr>
    </w:lvl>
    <w:lvl w:ilvl="3" w:tplc="C332D46C" w:tentative="1">
      <w:start w:val="1"/>
      <w:numFmt w:val="bullet"/>
      <w:lvlText w:val="-"/>
      <w:lvlJc w:val="left"/>
      <w:pPr>
        <w:tabs>
          <w:tab w:val="num" w:pos="2880"/>
        </w:tabs>
        <w:ind w:left="2880" w:hanging="360"/>
      </w:pPr>
      <w:rPr>
        <w:rFonts w:ascii="Times New Roman" w:hAnsi="Times New Roman" w:hint="default"/>
      </w:rPr>
    </w:lvl>
    <w:lvl w:ilvl="4" w:tplc="D11A59BE" w:tentative="1">
      <w:start w:val="1"/>
      <w:numFmt w:val="bullet"/>
      <w:lvlText w:val="-"/>
      <w:lvlJc w:val="left"/>
      <w:pPr>
        <w:tabs>
          <w:tab w:val="num" w:pos="3600"/>
        </w:tabs>
        <w:ind w:left="3600" w:hanging="360"/>
      </w:pPr>
      <w:rPr>
        <w:rFonts w:ascii="Times New Roman" w:hAnsi="Times New Roman" w:hint="default"/>
      </w:rPr>
    </w:lvl>
    <w:lvl w:ilvl="5" w:tplc="3D02EA42" w:tentative="1">
      <w:start w:val="1"/>
      <w:numFmt w:val="bullet"/>
      <w:lvlText w:val="-"/>
      <w:lvlJc w:val="left"/>
      <w:pPr>
        <w:tabs>
          <w:tab w:val="num" w:pos="4320"/>
        </w:tabs>
        <w:ind w:left="4320" w:hanging="360"/>
      </w:pPr>
      <w:rPr>
        <w:rFonts w:ascii="Times New Roman" w:hAnsi="Times New Roman" w:hint="default"/>
      </w:rPr>
    </w:lvl>
    <w:lvl w:ilvl="6" w:tplc="97B44FC8" w:tentative="1">
      <w:start w:val="1"/>
      <w:numFmt w:val="bullet"/>
      <w:lvlText w:val="-"/>
      <w:lvlJc w:val="left"/>
      <w:pPr>
        <w:tabs>
          <w:tab w:val="num" w:pos="5040"/>
        </w:tabs>
        <w:ind w:left="5040" w:hanging="360"/>
      </w:pPr>
      <w:rPr>
        <w:rFonts w:ascii="Times New Roman" w:hAnsi="Times New Roman" w:hint="default"/>
      </w:rPr>
    </w:lvl>
    <w:lvl w:ilvl="7" w:tplc="30C20402" w:tentative="1">
      <w:start w:val="1"/>
      <w:numFmt w:val="bullet"/>
      <w:lvlText w:val="-"/>
      <w:lvlJc w:val="left"/>
      <w:pPr>
        <w:tabs>
          <w:tab w:val="num" w:pos="5760"/>
        </w:tabs>
        <w:ind w:left="5760" w:hanging="360"/>
      </w:pPr>
      <w:rPr>
        <w:rFonts w:ascii="Times New Roman" w:hAnsi="Times New Roman" w:hint="default"/>
      </w:rPr>
    </w:lvl>
    <w:lvl w:ilvl="8" w:tplc="0C08E3C6"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2D705B55"/>
    <w:multiLevelType w:val="hybridMultilevel"/>
    <w:tmpl w:val="E99EEADC"/>
    <w:lvl w:ilvl="0" w:tplc="F2566358">
      <w:start w:val="1"/>
      <w:numFmt w:val="bullet"/>
      <w:lvlText w:val="-"/>
      <w:lvlJc w:val="left"/>
      <w:pPr>
        <w:ind w:left="720" w:hanging="360"/>
      </w:pPr>
      <w:rPr>
        <w:rFonts w:ascii="Aptos" w:hAnsi="Aptos" w:hint="default"/>
      </w:rPr>
    </w:lvl>
    <w:lvl w:ilvl="1" w:tplc="04090001">
      <w:start w:val="1"/>
      <w:numFmt w:val="bullet"/>
      <w:lvlText w:val=""/>
      <w:lvlJc w:val="left"/>
      <w:pPr>
        <w:ind w:left="720" w:hanging="360"/>
      </w:pPr>
      <w:rPr>
        <w:rFonts w:ascii="Symbol" w:hAnsi="Symbol"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2F8364B0"/>
    <w:multiLevelType w:val="multilevel"/>
    <w:tmpl w:val="DFBE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288D9F"/>
    <w:multiLevelType w:val="hybridMultilevel"/>
    <w:tmpl w:val="D10C494C"/>
    <w:lvl w:ilvl="0" w:tplc="4FF012F2">
      <w:start w:val="1"/>
      <w:numFmt w:val="bullet"/>
      <w:lvlText w:val="-"/>
      <w:lvlJc w:val="left"/>
      <w:pPr>
        <w:ind w:left="360" w:hanging="360"/>
      </w:pPr>
      <w:rPr>
        <w:rFonts w:ascii="Aptos" w:hAnsi="Aptos" w:hint="default"/>
      </w:rPr>
    </w:lvl>
    <w:lvl w:ilvl="1" w:tplc="2898B062">
      <w:start w:val="1"/>
      <w:numFmt w:val="bullet"/>
      <w:lvlText w:val="o"/>
      <w:lvlJc w:val="left"/>
      <w:pPr>
        <w:ind w:left="1080" w:hanging="360"/>
      </w:pPr>
      <w:rPr>
        <w:rFonts w:ascii="Courier New" w:hAnsi="Courier New" w:hint="default"/>
      </w:rPr>
    </w:lvl>
    <w:lvl w:ilvl="2" w:tplc="11DA30B6">
      <w:start w:val="1"/>
      <w:numFmt w:val="bullet"/>
      <w:lvlText w:val=""/>
      <w:lvlJc w:val="left"/>
      <w:pPr>
        <w:ind w:left="1800" w:hanging="360"/>
      </w:pPr>
      <w:rPr>
        <w:rFonts w:ascii="Wingdings" w:hAnsi="Wingdings" w:hint="default"/>
      </w:rPr>
    </w:lvl>
    <w:lvl w:ilvl="3" w:tplc="0AF6DEA6">
      <w:start w:val="1"/>
      <w:numFmt w:val="bullet"/>
      <w:lvlText w:val=""/>
      <w:lvlJc w:val="left"/>
      <w:pPr>
        <w:ind w:left="2520" w:hanging="360"/>
      </w:pPr>
      <w:rPr>
        <w:rFonts w:ascii="Symbol" w:hAnsi="Symbol" w:hint="default"/>
      </w:rPr>
    </w:lvl>
    <w:lvl w:ilvl="4" w:tplc="3A983024">
      <w:start w:val="1"/>
      <w:numFmt w:val="bullet"/>
      <w:lvlText w:val="o"/>
      <w:lvlJc w:val="left"/>
      <w:pPr>
        <w:ind w:left="3240" w:hanging="360"/>
      </w:pPr>
      <w:rPr>
        <w:rFonts w:ascii="Courier New" w:hAnsi="Courier New" w:hint="default"/>
      </w:rPr>
    </w:lvl>
    <w:lvl w:ilvl="5" w:tplc="5F720CBA">
      <w:start w:val="1"/>
      <w:numFmt w:val="bullet"/>
      <w:lvlText w:val=""/>
      <w:lvlJc w:val="left"/>
      <w:pPr>
        <w:ind w:left="3960" w:hanging="360"/>
      </w:pPr>
      <w:rPr>
        <w:rFonts w:ascii="Wingdings" w:hAnsi="Wingdings" w:hint="default"/>
      </w:rPr>
    </w:lvl>
    <w:lvl w:ilvl="6" w:tplc="851278FC">
      <w:start w:val="1"/>
      <w:numFmt w:val="bullet"/>
      <w:lvlText w:val=""/>
      <w:lvlJc w:val="left"/>
      <w:pPr>
        <w:ind w:left="4680" w:hanging="360"/>
      </w:pPr>
      <w:rPr>
        <w:rFonts w:ascii="Symbol" w:hAnsi="Symbol" w:hint="default"/>
      </w:rPr>
    </w:lvl>
    <w:lvl w:ilvl="7" w:tplc="D7F43AD4">
      <w:start w:val="1"/>
      <w:numFmt w:val="bullet"/>
      <w:lvlText w:val="o"/>
      <w:lvlJc w:val="left"/>
      <w:pPr>
        <w:ind w:left="5400" w:hanging="360"/>
      </w:pPr>
      <w:rPr>
        <w:rFonts w:ascii="Courier New" w:hAnsi="Courier New" w:hint="default"/>
      </w:rPr>
    </w:lvl>
    <w:lvl w:ilvl="8" w:tplc="33A0DB74">
      <w:start w:val="1"/>
      <w:numFmt w:val="bullet"/>
      <w:lvlText w:val=""/>
      <w:lvlJc w:val="left"/>
      <w:pPr>
        <w:ind w:left="6120" w:hanging="360"/>
      </w:pPr>
      <w:rPr>
        <w:rFonts w:ascii="Wingdings" w:hAnsi="Wingdings" w:hint="default"/>
      </w:rPr>
    </w:lvl>
  </w:abstractNum>
  <w:abstractNum w:abstractNumId="33" w15:restartNumberingAfterBreak="0">
    <w:nsid w:val="3070FC05"/>
    <w:multiLevelType w:val="hybridMultilevel"/>
    <w:tmpl w:val="31D2B212"/>
    <w:lvl w:ilvl="0" w:tplc="12D61DA0">
      <w:start w:val="1"/>
      <w:numFmt w:val="bullet"/>
      <w:lvlText w:val="-"/>
      <w:lvlJc w:val="left"/>
      <w:pPr>
        <w:ind w:left="360" w:hanging="360"/>
      </w:pPr>
      <w:rPr>
        <w:rFonts w:ascii="Aptos" w:hAnsi="Aptos" w:hint="default"/>
      </w:rPr>
    </w:lvl>
    <w:lvl w:ilvl="1" w:tplc="C6B822B6">
      <w:start w:val="1"/>
      <w:numFmt w:val="bullet"/>
      <w:lvlText w:val="o"/>
      <w:lvlJc w:val="left"/>
      <w:pPr>
        <w:ind w:left="1080" w:hanging="360"/>
      </w:pPr>
      <w:rPr>
        <w:rFonts w:ascii="Courier New" w:hAnsi="Courier New" w:hint="default"/>
      </w:rPr>
    </w:lvl>
    <w:lvl w:ilvl="2" w:tplc="EAE6374E">
      <w:start w:val="1"/>
      <w:numFmt w:val="bullet"/>
      <w:lvlText w:val=""/>
      <w:lvlJc w:val="left"/>
      <w:pPr>
        <w:ind w:left="1800" w:hanging="360"/>
      </w:pPr>
      <w:rPr>
        <w:rFonts w:ascii="Wingdings" w:hAnsi="Wingdings" w:hint="default"/>
      </w:rPr>
    </w:lvl>
    <w:lvl w:ilvl="3" w:tplc="060403F8">
      <w:start w:val="1"/>
      <w:numFmt w:val="bullet"/>
      <w:lvlText w:val=""/>
      <w:lvlJc w:val="left"/>
      <w:pPr>
        <w:ind w:left="2520" w:hanging="360"/>
      </w:pPr>
      <w:rPr>
        <w:rFonts w:ascii="Symbol" w:hAnsi="Symbol" w:hint="default"/>
      </w:rPr>
    </w:lvl>
    <w:lvl w:ilvl="4" w:tplc="A5DED6D2">
      <w:start w:val="1"/>
      <w:numFmt w:val="bullet"/>
      <w:lvlText w:val="o"/>
      <w:lvlJc w:val="left"/>
      <w:pPr>
        <w:ind w:left="3240" w:hanging="360"/>
      </w:pPr>
      <w:rPr>
        <w:rFonts w:ascii="Courier New" w:hAnsi="Courier New" w:hint="default"/>
      </w:rPr>
    </w:lvl>
    <w:lvl w:ilvl="5" w:tplc="C84C82E6">
      <w:start w:val="1"/>
      <w:numFmt w:val="bullet"/>
      <w:lvlText w:val=""/>
      <w:lvlJc w:val="left"/>
      <w:pPr>
        <w:ind w:left="3960" w:hanging="360"/>
      </w:pPr>
      <w:rPr>
        <w:rFonts w:ascii="Wingdings" w:hAnsi="Wingdings" w:hint="default"/>
      </w:rPr>
    </w:lvl>
    <w:lvl w:ilvl="6" w:tplc="40E272F2">
      <w:start w:val="1"/>
      <w:numFmt w:val="bullet"/>
      <w:lvlText w:val=""/>
      <w:lvlJc w:val="left"/>
      <w:pPr>
        <w:ind w:left="4680" w:hanging="360"/>
      </w:pPr>
      <w:rPr>
        <w:rFonts w:ascii="Symbol" w:hAnsi="Symbol" w:hint="default"/>
      </w:rPr>
    </w:lvl>
    <w:lvl w:ilvl="7" w:tplc="06D43F38">
      <w:start w:val="1"/>
      <w:numFmt w:val="bullet"/>
      <w:lvlText w:val="o"/>
      <w:lvlJc w:val="left"/>
      <w:pPr>
        <w:ind w:left="5400" w:hanging="360"/>
      </w:pPr>
      <w:rPr>
        <w:rFonts w:ascii="Courier New" w:hAnsi="Courier New" w:hint="default"/>
      </w:rPr>
    </w:lvl>
    <w:lvl w:ilvl="8" w:tplc="C6BEF34A">
      <w:start w:val="1"/>
      <w:numFmt w:val="bullet"/>
      <w:lvlText w:val=""/>
      <w:lvlJc w:val="left"/>
      <w:pPr>
        <w:ind w:left="6120" w:hanging="360"/>
      </w:pPr>
      <w:rPr>
        <w:rFonts w:ascii="Wingdings" w:hAnsi="Wingdings" w:hint="default"/>
      </w:rPr>
    </w:lvl>
  </w:abstractNum>
  <w:abstractNum w:abstractNumId="34" w15:restartNumberingAfterBreak="0">
    <w:nsid w:val="31189011"/>
    <w:multiLevelType w:val="hybridMultilevel"/>
    <w:tmpl w:val="2562A8F8"/>
    <w:lvl w:ilvl="0" w:tplc="A670A1B4">
      <w:start w:val="1"/>
      <w:numFmt w:val="bullet"/>
      <w:lvlText w:val=""/>
      <w:lvlJc w:val="left"/>
      <w:pPr>
        <w:ind w:left="720" w:hanging="360"/>
      </w:pPr>
      <w:rPr>
        <w:rFonts w:ascii="Symbol" w:hAnsi="Symbol" w:hint="default"/>
      </w:rPr>
    </w:lvl>
    <w:lvl w:ilvl="1" w:tplc="1B9217B2">
      <w:start w:val="1"/>
      <w:numFmt w:val="bullet"/>
      <w:lvlText w:val="o"/>
      <w:lvlJc w:val="left"/>
      <w:pPr>
        <w:ind w:left="1440" w:hanging="360"/>
      </w:pPr>
      <w:rPr>
        <w:rFonts w:ascii="Courier New" w:hAnsi="Courier New" w:hint="default"/>
      </w:rPr>
    </w:lvl>
    <w:lvl w:ilvl="2" w:tplc="7AE082F2">
      <w:start w:val="1"/>
      <w:numFmt w:val="bullet"/>
      <w:lvlText w:val=""/>
      <w:lvlJc w:val="left"/>
      <w:pPr>
        <w:ind w:left="2160" w:hanging="360"/>
      </w:pPr>
      <w:rPr>
        <w:rFonts w:ascii="Wingdings" w:hAnsi="Wingdings" w:hint="default"/>
      </w:rPr>
    </w:lvl>
    <w:lvl w:ilvl="3" w:tplc="EDEC0C9C">
      <w:start w:val="1"/>
      <w:numFmt w:val="bullet"/>
      <w:lvlText w:val=""/>
      <w:lvlJc w:val="left"/>
      <w:pPr>
        <w:ind w:left="2880" w:hanging="360"/>
      </w:pPr>
      <w:rPr>
        <w:rFonts w:ascii="Symbol" w:hAnsi="Symbol" w:hint="default"/>
      </w:rPr>
    </w:lvl>
    <w:lvl w:ilvl="4" w:tplc="1002812C">
      <w:start w:val="1"/>
      <w:numFmt w:val="bullet"/>
      <w:lvlText w:val="o"/>
      <w:lvlJc w:val="left"/>
      <w:pPr>
        <w:ind w:left="3600" w:hanging="360"/>
      </w:pPr>
      <w:rPr>
        <w:rFonts w:ascii="Courier New" w:hAnsi="Courier New" w:hint="default"/>
      </w:rPr>
    </w:lvl>
    <w:lvl w:ilvl="5" w:tplc="162AB6F6">
      <w:start w:val="1"/>
      <w:numFmt w:val="bullet"/>
      <w:lvlText w:val=""/>
      <w:lvlJc w:val="left"/>
      <w:pPr>
        <w:ind w:left="4320" w:hanging="360"/>
      </w:pPr>
      <w:rPr>
        <w:rFonts w:ascii="Wingdings" w:hAnsi="Wingdings" w:hint="default"/>
      </w:rPr>
    </w:lvl>
    <w:lvl w:ilvl="6" w:tplc="87680870">
      <w:start w:val="1"/>
      <w:numFmt w:val="bullet"/>
      <w:lvlText w:val=""/>
      <w:lvlJc w:val="left"/>
      <w:pPr>
        <w:ind w:left="5040" w:hanging="360"/>
      </w:pPr>
      <w:rPr>
        <w:rFonts w:ascii="Symbol" w:hAnsi="Symbol" w:hint="default"/>
      </w:rPr>
    </w:lvl>
    <w:lvl w:ilvl="7" w:tplc="10F4ADD4">
      <w:start w:val="1"/>
      <w:numFmt w:val="bullet"/>
      <w:lvlText w:val="o"/>
      <w:lvlJc w:val="left"/>
      <w:pPr>
        <w:ind w:left="5760" w:hanging="360"/>
      </w:pPr>
      <w:rPr>
        <w:rFonts w:ascii="Courier New" w:hAnsi="Courier New" w:hint="default"/>
      </w:rPr>
    </w:lvl>
    <w:lvl w:ilvl="8" w:tplc="5272552E">
      <w:start w:val="1"/>
      <w:numFmt w:val="bullet"/>
      <w:lvlText w:val=""/>
      <w:lvlJc w:val="left"/>
      <w:pPr>
        <w:ind w:left="6480" w:hanging="360"/>
      </w:pPr>
      <w:rPr>
        <w:rFonts w:ascii="Wingdings" w:hAnsi="Wingdings" w:hint="default"/>
      </w:rPr>
    </w:lvl>
  </w:abstractNum>
  <w:abstractNum w:abstractNumId="35" w15:restartNumberingAfterBreak="0">
    <w:nsid w:val="3206F09A"/>
    <w:multiLevelType w:val="hybridMultilevel"/>
    <w:tmpl w:val="9B00ED5A"/>
    <w:lvl w:ilvl="0" w:tplc="1F242F3A">
      <w:start w:val="1"/>
      <w:numFmt w:val="bullet"/>
      <w:lvlText w:val="-"/>
      <w:lvlJc w:val="left"/>
      <w:pPr>
        <w:ind w:left="360" w:hanging="360"/>
      </w:pPr>
      <w:rPr>
        <w:rFonts w:ascii="Aptos" w:hAnsi="Aptos" w:hint="default"/>
      </w:rPr>
    </w:lvl>
    <w:lvl w:ilvl="1" w:tplc="20500EF6">
      <w:start w:val="1"/>
      <w:numFmt w:val="bullet"/>
      <w:lvlText w:val="o"/>
      <w:lvlJc w:val="left"/>
      <w:pPr>
        <w:ind w:left="1080" w:hanging="360"/>
      </w:pPr>
      <w:rPr>
        <w:rFonts w:ascii="Courier New" w:hAnsi="Courier New" w:hint="default"/>
      </w:rPr>
    </w:lvl>
    <w:lvl w:ilvl="2" w:tplc="2FE02366">
      <w:start w:val="1"/>
      <w:numFmt w:val="bullet"/>
      <w:lvlText w:val=""/>
      <w:lvlJc w:val="left"/>
      <w:pPr>
        <w:ind w:left="1800" w:hanging="360"/>
      </w:pPr>
      <w:rPr>
        <w:rFonts w:ascii="Wingdings" w:hAnsi="Wingdings" w:hint="default"/>
      </w:rPr>
    </w:lvl>
    <w:lvl w:ilvl="3" w:tplc="5EE880B8">
      <w:start w:val="1"/>
      <w:numFmt w:val="bullet"/>
      <w:lvlText w:val=""/>
      <w:lvlJc w:val="left"/>
      <w:pPr>
        <w:ind w:left="2520" w:hanging="360"/>
      </w:pPr>
      <w:rPr>
        <w:rFonts w:ascii="Symbol" w:hAnsi="Symbol" w:hint="default"/>
      </w:rPr>
    </w:lvl>
    <w:lvl w:ilvl="4" w:tplc="AB124D3C">
      <w:start w:val="1"/>
      <w:numFmt w:val="bullet"/>
      <w:lvlText w:val="o"/>
      <w:lvlJc w:val="left"/>
      <w:pPr>
        <w:ind w:left="3240" w:hanging="360"/>
      </w:pPr>
      <w:rPr>
        <w:rFonts w:ascii="Courier New" w:hAnsi="Courier New" w:hint="default"/>
      </w:rPr>
    </w:lvl>
    <w:lvl w:ilvl="5" w:tplc="738EACCA">
      <w:start w:val="1"/>
      <w:numFmt w:val="bullet"/>
      <w:lvlText w:val=""/>
      <w:lvlJc w:val="left"/>
      <w:pPr>
        <w:ind w:left="3960" w:hanging="360"/>
      </w:pPr>
      <w:rPr>
        <w:rFonts w:ascii="Wingdings" w:hAnsi="Wingdings" w:hint="default"/>
      </w:rPr>
    </w:lvl>
    <w:lvl w:ilvl="6" w:tplc="6A1EA220">
      <w:start w:val="1"/>
      <w:numFmt w:val="bullet"/>
      <w:lvlText w:val=""/>
      <w:lvlJc w:val="left"/>
      <w:pPr>
        <w:ind w:left="4680" w:hanging="360"/>
      </w:pPr>
      <w:rPr>
        <w:rFonts w:ascii="Symbol" w:hAnsi="Symbol" w:hint="default"/>
      </w:rPr>
    </w:lvl>
    <w:lvl w:ilvl="7" w:tplc="5288B550">
      <w:start w:val="1"/>
      <w:numFmt w:val="bullet"/>
      <w:lvlText w:val="o"/>
      <w:lvlJc w:val="left"/>
      <w:pPr>
        <w:ind w:left="5400" w:hanging="360"/>
      </w:pPr>
      <w:rPr>
        <w:rFonts w:ascii="Courier New" w:hAnsi="Courier New" w:hint="default"/>
      </w:rPr>
    </w:lvl>
    <w:lvl w:ilvl="8" w:tplc="4BC2B8B8">
      <w:start w:val="1"/>
      <w:numFmt w:val="bullet"/>
      <w:lvlText w:val=""/>
      <w:lvlJc w:val="left"/>
      <w:pPr>
        <w:ind w:left="6120" w:hanging="360"/>
      </w:pPr>
      <w:rPr>
        <w:rFonts w:ascii="Wingdings" w:hAnsi="Wingdings" w:hint="default"/>
      </w:rPr>
    </w:lvl>
  </w:abstractNum>
  <w:abstractNum w:abstractNumId="36" w15:restartNumberingAfterBreak="0">
    <w:nsid w:val="3507103B"/>
    <w:multiLevelType w:val="hybridMultilevel"/>
    <w:tmpl w:val="BACEFE3A"/>
    <w:lvl w:ilvl="0" w:tplc="0B2E409C">
      <w:start w:val="1"/>
      <w:numFmt w:val="bullet"/>
      <w:lvlText w:val="-"/>
      <w:lvlJc w:val="left"/>
      <w:pPr>
        <w:ind w:left="360" w:hanging="360"/>
      </w:pPr>
      <w:rPr>
        <w:rFonts w:ascii="Myriad Pro" w:hAnsi="Myriad Pro" w:hint="default"/>
      </w:rPr>
    </w:lvl>
    <w:lvl w:ilvl="1" w:tplc="04090001">
      <w:start w:val="1"/>
      <w:numFmt w:val="bullet"/>
      <w:lvlText w:val=""/>
      <w:lvlJc w:val="left"/>
      <w:pPr>
        <w:ind w:left="720" w:hanging="360"/>
      </w:pPr>
      <w:rPr>
        <w:rFonts w:ascii="Symbol" w:hAnsi="Symbol" w:hint="default"/>
      </w:rPr>
    </w:lvl>
    <w:lvl w:ilvl="2" w:tplc="FFFFFFFF">
      <w:start w:val="1"/>
      <w:numFmt w:val="bullet"/>
      <w:lvlText w:val=""/>
      <w:lvlJc w:val="left"/>
      <w:pPr>
        <w:ind w:left="1800" w:hanging="360"/>
      </w:pPr>
      <w:rPr>
        <w:rFonts w:ascii="Symbol" w:hAnsi="Symbol" w:hint="default"/>
      </w:rPr>
    </w:lvl>
    <w:lvl w:ilvl="3" w:tplc="042A000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7" w15:restartNumberingAfterBreak="0">
    <w:nsid w:val="35B9A62A"/>
    <w:multiLevelType w:val="hybridMultilevel"/>
    <w:tmpl w:val="663449C6"/>
    <w:lvl w:ilvl="0" w:tplc="A1C820F0">
      <w:start w:val="1"/>
      <w:numFmt w:val="bullet"/>
      <w:lvlText w:val="-"/>
      <w:lvlJc w:val="left"/>
      <w:pPr>
        <w:ind w:left="360" w:hanging="360"/>
      </w:pPr>
      <w:rPr>
        <w:rFonts w:ascii="Aptos" w:hAnsi="Aptos" w:hint="default"/>
      </w:rPr>
    </w:lvl>
    <w:lvl w:ilvl="1" w:tplc="DFDA4D20">
      <w:start w:val="1"/>
      <w:numFmt w:val="bullet"/>
      <w:lvlText w:val="o"/>
      <w:lvlJc w:val="left"/>
      <w:pPr>
        <w:ind w:left="1080" w:hanging="360"/>
      </w:pPr>
      <w:rPr>
        <w:rFonts w:ascii="Courier New" w:hAnsi="Courier New" w:hint="default"/>
      </w:rPr>
    </w:lvl>
    <w:lvl w:ilvl="2" w:tplc="3750789A">
      <w:start w:val="1"/>
      <w:numFmt w:val="bullet"/>
      <w:lvlText w:val=""/>
      <w:lvlJc w:val="left"/>
      <w:pPr>
        <w:ind w:left="1800" w:hanging="360"/>
      </w:pPr>
      <w:rPr>
        <w:rFonts w:ascii="Wingdings" w:hAnsi="Wingdings" w:hint="default"/>
      </w:rPr>
    </w:lvl>
    <w:lvl w:ilvl="3" w:tplc="22D814B0">
      <w:start w:val="1"/>
      <w:numFmt w:val="bullet"/>
      <w:lvlText w:val=""/>
      <w:lvlJc w:val="left"/>
      <w:pPr>
        <w:ind w:left="2520" w:hanging="360"/>
      </w:pPr>
      <w:rPr>
        <w:rFonts w:ascii="Symbol" w:hAnsi="Symbol" w:hint="default"/>
      </w:rPr>
    </w:lvl>
    <w:lvl w:ilvl="4" w:tplc="E1B80720">
      <w:start w:val="1"/>
      <w:numFmt w:val="bullet"/>
      <w:lvlText w:val="o"/>
      <w:lvlJc w:val="left"/>
      <w:pPr>
        <w:ind w:left="3240" w:hanging="360"/>
      </w:pPr>
      <w:rPr>
        <w:rFonts w:ascii="Courier New" w:hAnsi="Courier New" w:hint="default"/>
      </w:rPr>
    </w:lvl>
    <w:lvl w:ilvl="5" w:tplc="B72E051E">
      <w:start w:val="1"/>
      <w:numFmt w:val="bullet"/>
      <w:lvlText w:val=""/>
      <w:lvlJc w:val="left"/>
      <w:pPr>
        <w:ind w:left="3960" w:hanging="360"/>
      </w:pPr>
      <w:rPr>
        <w:rFonts w:ascii="Wingdings" w:hAnsi="Wingdings" w:hint="default"/>
      </w:rPr>
    </w:lvl>
    <w:lvl w:ilvl="6" w:tplc="89DE8472">
      <w:start w:val="1"/>
      <w:numFmt w:val="bullet"/>
      <w:lvlText w:val=""/>
      <w:lvlJc w:val="left"/>
      <w:pPr>
        <w:ind w:left="4680" w:hanging="360"/>
      </w:pPr>
      <w:rPr>
        <w:rFonts w:ascii="Symbol" w:hAnsi="Symbol" w:hint="default"/>
      </w:rPr>
    </w:lvl>
    <w:lvl w:ilvl="7" w:tplc="AEBCDD5C">
      <w:start w:val="1"/>
      <w:numFmt w:val="bullet"/>
      <w:lvlText w:val="o"/>
      <w:lvlJc w:val="left"/>
      <w:pPr>
        <w:ind w:left="5400" w:hanging="360"/>
      </w:pPr>
      <w:rPr>
        <w:rFonts w:ascii="Courier New" w:hAnsi="Courier New" w:hint="default"/>
      </w:rPr>
    </w:lvl>
    <w:lvl w:ilvl="8" w:tplc="8EE2F0BA">
      <w:start w:val="1"/>
      <w:numFmt w:val="bullet"/>
      <w:lvlText w:val=""/>
      <w:lvlJc w:val="left"/>
      <w:pPr>
        <w:ind w:left="6120" w:hanging="360"/>
      </w:pPr>
      <w:rPr>
        <w:rFonts w:ascii="Wingdings" w:hAnsi="Wingdings" w:hint="default"/>
      </w:rPr>
    </w:lvl>
  </w:abstractNum>
  <w:abstractNum w:abstractNumId="38" w15:restartNumberingAfterBreak="0">
    <w:nsid w:val="3713158C"/>
    <w:multiLevelType w:val="multilevel"/>
    <w:tmpl w:val="BFD4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C77B57"/>
    <w:multiLevelType w:val="hybridMultilevel"/>
    <w:tmpl w:val="190E8A3A"/>
    <w:lvl w:ilvl="0" w:tplc="04090005">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0" w15:restartNumberingAfterBreak="0">
    <w:nsid w:val="39018A0F"/>
    <w:multiLevelType w:val="hybridMultilevel"/>
    <w:tmpl w:val="9432D962"/>
    <w:lvl w:ilvl="0" w:tplc="26608ADE">
      <w:start w:val="1"/>
      <w:numFmt w:val="bullet"/>
      <w:lvlText w:val="-"/>
      <w:lvlJc w:val="left"/>
      <w:pPr>
        <w:ind w:left="360" w:hanging="360"/>
      </w:pPr>
      <w:rPr>
        <w:rFonts w:ascii="Aptos" w:hAnsi="Aptos" w:hint="default"/>
      </w:rPr>
    </w:lvl>
    <w:lvl w:ilvl="1" w:tplc="07409178">
      <w:start w:val="1"/>
      <w:numFmt w:val="bullet"/>
      <w:lvlText w:val="o"/>
      <w:lvlJc w:val="left"/>
      <w:pPr>
        <w:ind w:left="1080" w:hanging="360"/>
      </w:pPr>
      <w:rPr>
        <w:rFonts w:ascii="Courier New" w:hAnsi="Courier New" w:hint="default"/>
      </w:rPr>
    </w:lvl>
    <w:lvl w:ilvl="2" w:tplc="2668D340">
      <w:start w:val="1"/>
      <w:numFmt w:val="bullet"/>
      <w:lvlText w:val=""/>
      <w:lvlJc w:val="left"/>
      <w:pPr>
        <w:ind w:left="1800" w:hanging="360"/>
      </w:pPr>
      <w:rPr>
        <w:rFonts w:ascii="Wingdings" w:hAnsi="Wingdings" w:hint="default"/>
      </w:rPr>
    </w:lvl>
    <w:lvl w:ilvl="3" w:tplc="EA346134">
      <w:start w:val="1"/>
      <w:numFmt w:val="bullet"/>
      <w:lvlText w:val=""/>
      <w:lvlJc w:val="left"/>
      <w:pPr>
        <w:ind w:left="2520" w:hanging="360"/>
      </w:pPr>
      <w:rPr>
        <w:rFonts w:ascii="Symbol" w:hAnsi="Symbol" w:hint="default"/>
      </w:rPr>
    </w:lvl>
    <w:lvl w:ilvl="4" w:tplc="75EE8DD8">
      <w:start w:val="1"/>
      <w:numFmt w:val="bullet"/>
      <w:lvlText w:val="o"/>
      <w:lvlJc w:val="left"/>
      <w:pPr>
        <w:ind w:left="3240" w:hanging="360"/>
      </w:pPr>
      <w:rPr>
        <w:rFonts w:ascii="Courier New" w:hAnsi="Courier New" w:hint="default"/>
      </w:rPr>
    </w:lvl>
    <w:lvl w:ilvl="5" w:tplc="1988FFF0">
      <w:start w:val="1"/>
      <w:numFmt w:val="bullet"/>
      <w:lvlText w:val=""/>
      <w:lvlJc w:val="left"/>
      <w:pPr>
        <w:ind w:left="3960" w:hanging="360"/>
      </w:pPr>
      <w:rPr>
        <w:rFonts w:ascii="Wingdings" w:hAnsi="Wingdings" w:hint="default"/>
      </w:rPr>
    </w:lvl>
    <w:lvl w:ilvl="6" w:tplc="27402880">
      <w:start w:val="1"/>
      <w:numFmt w:val="bullet"/>
      <w:lvlText w:val=""/>
      <w:lvlJc w:val="left"/>
      <w:pPr>
        <w:ind w:left="4680" w:hanging="360"/>
      </w:pPr>
      <w:rPr>
        <w:rFonts w:ascii="Symbol" w:hAnsi="Symbol" w:hint="default"/>
      </w:rPr>
    </w:lvl>
    <w:lvl w:ilvl="7" w:tplc="11207A10">
      <w:start w:val="1"/>
      <w:numFmt w:val="bullet"/>
      <w:lvlText w:val="o"/>
      <w:lvlJc w:val="left"/>
      <w:pPr>
        <w:ind w:left="5400" w:hanging="360"/>
      </w:pPr>
      <w:rPr>
        <w:rFonts w:ascii="Courier New" w:hAnsi="Courier New" w:hint="default"/>
      </w:rPr>
    </w:lvl>
    <w:lvl w:ilvl="8" w:tplc="3BC8B7B6">
      <w:start w:val="1"/>
      <w:numFmt w:val="bullet"/>
      <w:lvlText w:val=""/>
      <w:lvlJc w:val="left"/>
      <w:pPr>
        <w:ind w:left="6120" w:hanging="360"/>
      </w:pPr>
      <w:rPr>
        <w:rFonts w:ascii="Wingdings" w:hAnsi="Wingdings" w:hint="default"/>
      </w:rPr>
    </w:lvl>
  </w:abstractNum>
  <w:abstractNum w:abstractNumId="41" w15:restartNumberingAfterBreak="0">
    <w:nsid w:val="3AB35743"/>
    <w:multiLevelType w:val="hybridMultilevel"/>
    <w:tmpl w:val="D1D46DBA"/>
    <w:lvl w:ilvl="0" w:tplc="E362A5FA">
      <w:start w:val="1"/>
      <w:numFmt w:val="bullet"/>
      <w:lvlText w:val="-"/>
      <w:lvlJc w:val="left"/>
      <w:pPr>
        <w:ind w:left="360" w:hanging="360"/>
      </w:pPr>
      <w:rPr>
        <w:rFonts w:ascii="Aptos" w:hAnsi="Aptos" w:hint="default"/>
      </w:rPr>
    </w:lvl>
    <w:lvl w:ilvl="1" w:tplc="DB3892DC">
      <w:start w:val="1"/>
      <w:numFmt w:val="bullet"/>
      <w:lvlText w:val="o"/>
      <w:lvlJc w:val="left"/>
      <w:pPr>
        <w:ind w:left="1080" w:hanging="360"/>
      </w:pPr>
      <w:rPr>
        <w:rFonts w:ascii="Courier New" w:hAnsi="Courier New" w:hint="default"/>
      </w:rPr>
    </w:lvl>
    <w:lvl w:ilvl="2" w:tplc="77DEEB34">
      <w:start w:val="1"/>
      <w:numFmt w:val="bullet"/>
      <w:lvlText w:val=""/>
      <w:lvlJc w:val="left"/>
      <w:pPr>
        <w:ind w:left="1800" w:hanging="360"/>
      </w:pPr>
      <w:rPr>
        <w:rFonts w:ascii="Wingdings" w:hAnsi="Wingdings" w:hint="default"/>
      </w:rPr>
    </w:lvl>
    <w:lvl w:ilvl="3" w:tplc="B2948A26">
      <w:start w:val="1"/>
      <w:numFmt w:val="bullet"/>
      <w:lvlText w:val=""/>
      <w:lvlJc w:val="left"/>
      <w:pPr>
        <w:ind w:left="2520" w:hanging="360"/>
      </w:pPr>
      <w:rPr>
        <w:rFonts w:ascii="Symbol" w:hAnsi="Symbol" w:hint="default"/>
      </w:rPr>
    </w:lvl>
    <w:lvl w:ilvl="4" w:tplc="35B48338">
      <w:start w:val="1"/>
      <w:numFmt w:val="bullet"/>
      <w:lvlText w:val="o"/>
      <w:lvlJc w:val="left"/>
      <w:pPr>
        <w:ind w:left="3240" w:hanging="360"/>
      </w:pPr>
      <w:rPr>
        <w:rFonts w:ascii="Courier New" w:hAnsi="Courier New" w:hint="default"/>
      </w:rPr>
    </w:lvl>
    <w:lvl w:ilvl="5" w:tplc="624C7152">
      <w:start w:val="1"/>
      <w:numFmt w:val="bullet"/>
      <w:lvlText w:val=""/>
      <w:lvlJc w:val="left"/>
      <w:pPr>
        <w:ind w:left="3960" w:hanging="360"/>
      </w:pPr>
      <w:rPr>
        <w:rFonts w:ascii="Wingdings" w:hAnsi="Wingdings" w:hint="default"/>
      </w:rPr>
    </w:lvl>
    <w:lvl w:ilvl="6" w:tplc="C2D4E460">
      <w:start w:val="1"/>
      <w:numFmt w:val="bullet"/>
      <w:lvlText w:val=""/>
      <w:lvlJc w:val="left"/>
      <w:pPr>
        <w:ind w:left="4680" w:hanging="360"/>
      </w:pPr>
      <w:rPr>
        <w:rFonts w:ascii="Symbol" w:hAnsi="Symbol" w:hint="default"/>
      </w:rPr>
    </w:lvl>
    <w:lvl w:ilvl="7" w:tplc="F06882AA">
      <w:start w:val="1"/>
      <w:numFmt w:val="bullet"/>
      <w:lvlText w:val="o"/>
      <w:lvlJc w:val="left"/>
      <w:pPr>
        <w:ind w:left="5400" w:hanging="360"/>
      </w:pPr>
      <w:rPr>
        <w:rFonts w:ascii="Courier New" w:hAnsi="Courier New" w:hint="default"/>
      </w:rPr>
    </w:lvl>
    <w:lvl w:ilvl="8" w:tplc="2640DF1E">
      <w:start w:val="1"/>
      <w:numFmt w:val="bullet"/>
      <w:lvlText w:val=""/>
      <w:lvlJc w:val="left"/>
      <w:pPr>
        <w:ind w:left="6120" w:hanging="360"/>
      </w:pPr>
      <w:rPr>
        <w:rFonts w:ascii="Wingdings" w:hAnsi="Wingdings" w:hint="default"/>
      </w:rPr>
    </w:lvl>
  </w:abstractNum>
  <w:abstractNum w:abstractNumId="42" w15:restartNumberingAfterBreak="0">
    <w:nsid w:val="3B5BF0E0"/>
    <w:multiLevelType w:val="hybridMultilevel"/>
    <w:tmpl w:val="658AF1C6"/>
    <w:lvl w:ilvl="0" w:tplc="D74289BE">
      <w:start w:val="1"/>
      <w:numFmt w:val="bullet"/>
      <w:lvlText w:val="-"/>
      <w:lvlJc w:val="left"/>
      <w:pPr>
        <w:ind w:left="360" w:hanging="360"/>
      </w:pPr>
      <w:rPr>
        <w:rFonts w:ascii="Aptos" w:hAnsi="Aptos" w:hint="default"/>
      </w:rPr>
    </w:lvl>
    <w:lvl w:ilvl="1" w:tplc="C6F40C18">
      <w:start w:val="1"/>
      <w:numFmt w:val="bullet"/>
      <w:lvlText w:val="o"/>
      <w:lvlJc w:val="left"/>
      <w:pPr>
        <w:ind w:left="1080" w:hanging="360"/>
      </w:pPr>
      <w:rPr>
        <w:rFonts w:ascii="Courier New" w:hAnsi="Courier New" w:hint="default"/>
      </w:rPr>
    </w:lvl>
    <w:lvl w:ilvl="2" w:tplc="35FA44DA">
      <w:start w:val="1"/>
      <w:numFmt w:val="bullet"/>
      <w:lvlText w:val=""/>
      <w:lvlJc w:val="left"/>
      <w:pPr>
        <w:ind w:left="1800" w:hanging="360"/>
      </w:pPr>
      <w:rPr>
        <w:rFonts w:ascii="Wingdings" w:hAnsi="Wingdings" w:hint="default"/>
      </w:rPr>
    </w:lvl>
    <w:lvl w:ilvl="3" w:tplc="F0464698">
      <w:start w:val="1"/>
      <w:numFmt w:val="bullet"/>
      <w:lvlText w:val=""/>
      <w:lvlJc w:val="left"/>
      <w:pPr>
        <w:ind w:left="2520" w:hanging="360"/>
      </w:pPr>
      <w:rPr>
        <w:rFonts w:ascii="Symbol" w:hAnsi="Symbol" w:hint="default"/>
      </w:rPr>
    </w:lvl>
    <w:lvl w:ilvl="4" w:tplc="C4FCA872">
      <w:start w:val="1"/>
      <w:numFmt w:val="bullet"/>
      <w:lvlText w:val="o"/>
      <w:lvlJc w:val="left"/>
      <w:pPr>
        <w:ind w:left="3240" w:hanging="360"/>
      </w:pPr>
      <w:rPr>
        <w:rFonts w:ascii="Courier New" w:hAnsi="Courier New" w:hint="default"/>
      </w:rPr>
    </w:lvl>
    <w:lvl w:ilvl="5" w:tplc="A81021D8">
      <w:start w:val="1"/>
      <w:numFmt w:val="bullet"/>
      <w:lvlText w:val=""/>
      <w:lvlJc w:val="left"/>
      <w:pPr>
        <w:ind w:left="3960" w:hanging="360"/>
      </w:pPr>
      <w:rPr>
        <w:rFonts w:ascii="Wingdings" w:hAnsi="Wingdings" w:hint="default"/>
      </w:rPr>
    </w:lvl>
    <w:lvl w:ilvl="6" w:tplc="A93E6330">
      <w:start w:val="1"/>
      <w:numFmt w:val="bullet"/>
      <w:lvlText w:val=""/>
      <w:lvlJc w:val="left"/>
      <w:pPr>
        <w:ind w:left="4680" w:hanging="360"/>
      </w:pPr>
      <w:rPr>
        <w:rFonts w:ascii="Symbol" w:hAnsi="Symbol" w:hint="default"/>
      </w:rPr>
    </w:lvl>
    <w:lvl w:ilvl="7" w:tplc="ACF83E24">
      <w:start w:val="1"/>
      <w:numFmt w:val="bullet"/>
      <w:lvlText w:val="o"/>
      <w:lvlJc w:val="left"/>
      <w:pPr>
        <w:ind w:left="5400" w:hanging="360"/>
      </w:pPr>
      <w:rPr>
        <w:rFonts w:ascii="Courier New" w:hAnsi="Courier New" w:hint="default"/>
      </w:rPr>
    </w:lvl>
    <w:lvl w:ilvl="8" w:tplc="65A6F8D4">
      <w:start w:val="1"/>
      <w:numFmt w:val="bullet"/>
      <w:lvlText w:val=""/>
      <w:lvlJc w:val="left"/>
      <w:pPr>
        <w:ind w:left="6120" w:hanging="360"/>
      </w:pPr>
      <w:rPr>
        <w:rFonts w:ascii="Wingdings" w:hAnsi="Wingdings" w:hint="default"/>
      </w:rPr>
    </w:lvl>
  </w:abstractNum>
  <w:abstractNum w:abstractNumId="43" w15:restartNumberingAfterBreak="0">
    <w:nsid w:val="3CFCC98F"/>
    <w:multiLevelType w:val="hybridMultilevel"/>
    <w:tmpl w:val="2CA03E8C"/>
    <w:lvl w:ilvl="0" w:tplc="F7948486">
      <w:start w:val="1"/>
      <w:numFmt w:val="bullet"/>
      <w:lvlText w:val="-"/>
      <w:lvlJc w:val="left"/>
      <w:pPr>
        <w:ind w:left="360" w:hanging="360"/>
      </w:pPr>
      <w:rPr>
        <w:rFonts w:ascii="Aptos" w:hAnsi="Aptos" w:hint="default"/>
      </w:rPr>
    </w:lvl>
    <w:lvl w:ilvl="1" w:tplc="A7C82488">
      <w:start w:val="1"/>
      <w:numFmt w:val="bullet"/>
      <w:lvlText w:val="o"/>
      <w:lvlJc w:val="left"/>
      <w:pPr>
        <w:ind w:left="1080" w:hanging="360"/>
      </w:pPr>
      <w:rPr>
        <w:rFonts w:ascii="Courier New" w:hAnsi="Courier New" w:hint="default"/>
      </w:rPr>
    </w:lvl>
    <w:lvl w:ilvl="2" w:tplc="FC561228">
      <w:start w:val="1"/>
      <w:numFmt w:val="bullet"/>
      <w:lvlText w:val=""/>
      <w:lvlJc w:val="left"/>
      <w:pPr>
        <w:ind w:left="1800" w:hanging="360"/>
      </w:pPr>
      <w:rPr>
        <w:rFonts w:ascii="Wingdings" w:hAnsi="Wingdings" w:hint="default"/>
      </w:rPr>
    </w:lvl>
    <w:lvl w:ilvl="3" w:tplc="D326F780">
      <w:start w:val="1"/>
      <w:numFmt w:val="bullet"/>
      <w:lvlText w:val=""/>
      <w:lvlJc w:val="left"/>
      <w:pPr>
        <w:ind w:left="2520" w:hanging="360"/>
      </w:pPr>
      <w:rPr>
        <w:rFonts w:ascii="Symbol" w:hAnsi="Symbol" w:hint="default"/>
      </w:rPr>
    </w:lvl>
    <w:lvl w:ilvl="4" w:tplc="A9640B7E">
      <w:start w:val="1"/>
      <w:numFmt w:val="bullet"/>
      <w:lvlText w:val="o"/>
      <w:lvlJc w:val="left"/>
      <w:pPr>
        <w:ind w:left="3240" w:hanging="360"/>
      </w:pPr>
      <w:rPr>
        <w:rFonts w:ascii="Courier New" w:hAnsi="Courier New" w:hint="default"/>
      </w:rPr>
    </w:lvl>
    <w:lvl w:ilvl="5" w:tplc="337A4552">
      <w:start w:val="1"/>
      <w:numFmt w:val="bullet"/>
      <w:lvlText w:val=""/>
      <w:lvlJc w:val="left"/>
      <w:pPr>
        <w:ind w:left="3960" w:hanging="360"/>
      </w:pPr>
      <w:rPr>
        <w:rFonts w:ascii="Wingdings" w:hAnsi="Wingdings" w:hint="default"/>
      </w:rPr>
    </w:lvl>
    <w:lvl w:ilvl="6" w:tplc="EB8628FE">
      <w:start w:val="1"/>
      <w:numFmt w:val="bullet"/>
      <w:lvlText w:val=""/>
      <w:lvlJc w:val="left"/>
      <w:pPr>
        <w:ind w:left="4680" w:hanging="360"/>
      </w:pPr>
      <w:rPr>
        <w:rFonts w:ascii="Symbol" w:hAnsi="Symbol" w:hint="default"/>
      </w:rPr>
    </w:lvl>
    <w:lvl w:ilvl="7" w:tplc="231A250C">
      <w:start w:val="1"/>
      <w:numFmt w:val="bullet"/>
      <w:lvlText w:val="o"/>
      <w:lvlJc w:val="left"/>
      <w:pPr>
        <w:ind w:left="5400" w:hanging="360"/>
      </w:pPr>
      <w:rPr>
        <w:rFonts w:ascii="Courier New" w:hAnsi="Courier New" w:hint="default"/>
      </w:rPr>
    </w:lvl>
    <w:lvl w:ilvl="8" w:tplc="A08C9AD6">
      <w:start w:val="1"/>
      <w:numFmt w:val="bullet"/>
      <w:lvlText w:val=""/>
      <w:lvlJc w:val="left"/>
      <w:pPr>
        <w:ind w:left="6120" w:hanging="360"/>
      </w:pPr>
      <w:rPr>
        <w:rFonts w:ascii="Wingdings" w:hAnsi="Wingdings" w:hint="default"/>
      </w:rPr>
    </w:lvl>
  </w:abstractNum>
  <w:abstractNum w:abstractNumId="44" w15:restartNumberingAfterBreak="0">
    <w:nsid w:val="3DFC5999"/>
    <w:multiLevelType w:val="hybridMultilevel"/>
    <w:tmpl w:val="918AC98E"/>
    <w:lvl w:ilvl="0" w:tplc="E250D44A">
      <w:start w:val="1"/>
      <w:numFmt w:val="bullet"/>
      <w:lvlText w:val=""/>
      <w:lvlJc w:val="left"/>
      <w:pPr>
        <w:ind w:left="720" w:hanging="360"/>
      </w:pPr>
      <w:rPr>
        <w:rFonts w:ascii="Symbol" w:hAnsi="Symbol" w:hint="default"/>
      </w:rPr>
    </w:lvl>
    <w:lvl w:ilvl="1" w:tplc="9EE2B73E">
      <w:start w:val="1"/>
      <w:numFmt w:val="bullet"/>
      <w:lvlText w:val="o"/>
      <w:lvlJc w:val="left"/>
      <w:pPr>
        <w:ind w:left="1440" w:hanging="360"/>
      </w:pPr>
      <w:rPr>
        <w:rFonts w:ascii="Courier New" w:hAnsi="Courier New" w:hint="default"/>
      </w:rPr>
    </w:lvl>
    <w:lvl w:ilvl="2" w:tplc="75A22784">
      <w:start w:val="1"/>
      <w:numFmt w:val="bullet"/>
      <w:lvlText w:val=""/>
      <w:lvlJc w:val="left"/>
      <w:pPr>
        <w:ind w:left="2160" w:hanging="360"/>
      </w:pPr>
      <w:rPr>
        <w:rFonts w:ascii="Wingdings" w:hAnsi="Wingdings" w:hint="default"/>
      </w:rPr>
    </w:lvl>
    <w:lvl w:ilvl="3" w:tplc="671E49EE">
      <w:start w:val="1"/>
      <w:numFmt w:val="bullet"/>
      <w:lvlText w:val=""/>
      <w:lvlJc w:val="left"/>
      <w:pPr>
        <w:ind w:left="2880" w:hanging="360"/>
      </w:pPr>
      <w:rPr>
        <w:rFonts w:ascii="Symbol" w:hAnsi="Symbol" w:hint="default"/>
      </w:rPr>
    </w:lvl>
    <w:lvl w:ilvl="4" w:tplc="BAECA478">
      <w:start w:val="1"/>
      <w:numFmt w:val="bullet"/>
      <w:lvlText w:val="o"/>
      <w:lvlJc w:val="left"/>
      <w:pPr>
        <w:ind w:left="3600" w:hanging="360"/>
      </w:pPr>
      <w:rPr>
        <w:rFonts w:ascii="Courier New" w:hAnsi="Courier New" w:hint="default"/>
      </w:rPr>
    </w:lvl>
    <w:lvl w:ilvl="5" w:tplc="156E6902">
      <w:start w:val="1"/>
      <w:numFmt w:val="bullet"/>
      <w:lvlText w:val=""/>
      <w:lvlJc w:val="left"/>
      <w:pPr>
        <w:ind w:left="4320" w:hanging="360"/>
      </w:pPr>
      <w:rPr>
        <w:rFonts w:ascii="Wingdings" w:hAnsi="Wingdings" w:hint="default"/>
      </w:rPr>
    </w:lvl>
    <w:lvl w:ilvl="6" w:tplc="E9DEA0BC">
      <w:start w:val="1"/>
      <w:numFmt w:val="bullet"/>
      <w:lvlText w:val=""/>
      <w:lvlJc w:val="left"/>
      <w:pPr>
        <w:ind w:left="5040" w:hanging="360"/>
      </w:pPr>
      <w:rPr>
        <w:rFonts w:ascii="Symbol" w:hAnsi="Symbol" w:hint="default"/>
      </w:rPr>
    </w:lvl>
    <w:lvl w:ilvl="7" w:tplc="C55ABAAA">
      <w:start w:val="1"/>
      <w:numFmt w:val="bullet"/>
      <w:lvlText w:val="o"/>
      <w:lvlJc w:val="left"/>
      <w:pPr>
        <w:ind w:left="5760" w:hanging="360"/>
      </w:pPr>
      <w:rPr>
        <w:rFonts w:ascii="Courier New" w:hAnsi="Courier New" w:hint="default"/>
      </w:rPr>
    </w:lvl>
    <w:lvl w:ilvl="8" w:tplc="C1206068">
      <w:start w:val="1"/>
      <w:numFmt w:val="bullet"/>
      <w:lvlText w:val=""/>
      <w:lvlJc w:val="left"/>
      <w:pPr>
        <w:ind w:left="6480" w:hanging="360"/>
      </w:pPr>
      <w:rPr>
        <w:rFonts w:ascii="Wingdings" w:hAnsi="Wingdings" w:hint="default"/>
      </w:rPr>
    </w:lvl>
  </w:abstractNum>
  <w:abstractNum w:abstractNumId="45" w15:restartNumberingAfterBreak="0">
    <w:nsid w:val="3E410CA5"/>
    <w:multiLevelType w:val="hybridMultilevel"/>
    <w:tmpl w:val="06764D3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6" w15:restartNumberingAfterBreak="0">
    <w:nsid w:val="41FC1735"/>
    <w:multiLevelType w:val="multilevel"/>
    <w:tmpl w:val="FA10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ABFD81"/>
    <w:multiLevelType w:val="hybridMultilevel"/>
    <w:tmpl w:val="B7641780"/>
    <w:lvl w:ilvl="0" w:tplc="0F3A6C10">
      <w:start w:val="1"/>
      <w:numFmt w:val="bullet"/>
      <w:lvlText w:val="-"/>
      <w:lvlJc w:val="left"/>
      <w:pPr>
        <w:ind w:left="360" w:hanging="360"/>
      </w:pPr>
      <w:rPr>
        <w:rFonts w:ascii="Aptos" w:hAnsi="Aptos" w:hint="default"/>
      </w:rPr>
    </w:lvl>
    <w:lvl w:ilvl="1" w:tplc="10C4A308">
      <w:start w:val="1"/>
      <w:numFmt w:val="bullet"/>
      <w:lvlText w:val="o"/>
      <w:lvlJc w:val="left"/>
      <w:pPr>
        <w:ind w:left="1080" w:hanging="360"/>
      </w:pPr>
      <w:rPr>
        <w:rFonts w:ascii="Courier New" w:hAnsi="Courier New" w:hint="default"/>
      </w:rPr>
    </w:lvl>
    <w:lvl w:ilvl="2" w:tplc="DBF25004">
      <w:start w:val="1"/>
      <w:numFmt w:val="bullet"/>
      <w:lvlText w:val=""/>
      <w:lvlJc w:val="left"/>
      <w:pPr>
        <w:ind w:left="1800" w:hanging="360"/>
      </w:pPr>
      <w:rPr>
        <w:rFonts w:ascii="Wingdings" w:hAnsi="Wingdings" w:hint="default"/>
      </w:rPr>
    </w:lvl>
    <w:lvl w:ilvl="3" w:tplc="0A1AD55E">
      <w:start w:val="1"/>
      <w:numFmt w:val="bullet"/>
      <w:lvlText w:val=""/>
      <w:lvlJc w:val="left"/>
      <w:pPr>
        <w:ind w:left="2520" w:hanging="360"/>
      </w:pPr>
      <w:rPr>
        <w:rFonts w:ascii="Symbol" w:hAnsi="Symbol" w:hint="default"/>
      </w:rPr>
    </w:lvl>
    <w:lvl w:ilvl="4" w:tplc="117ACBE8">
      <w:start w:val="1"/>
      <w:numFmt w:val="bullet"/>
      <w:lvlText w:val="o"/>
      <w:lvlJc w:val="left"/>
      <w:pPr>
        <w:ind w:left="3240" w:hanging="360"/>
      </w:pPr>
      <w:rPr>
        <w:rFonts w:ascii="Courier New" w:hAnsi="Courier New" w:hint="default"/>
      </w:rPr>
    </w:lvl>
    <w:lvl w:ilvl="5" w:tplc="F9ACFFBC">
      <w:start w:val="1"/>
      <w:numFmt w:val="bullet"/>
      <w:lvlText w:val=""/>
      <w:lvlJc w:val="left"/>
      <w:pPr>
        <w:ind w:left="3960" w:hanging="360"/>
      </w:pPr>
      <w:rPr>
        <w:rFonts w:ascii="Wingdings" w:hAnsi="Wingdings" w:hint="default"/>
      </w:rPr>
    </w:lvl>
    <w:lvl w:ilvl="6" w:tplc="87C89F10">
      <w:start w:val="1"/>
      <w:numFmt w:val="bullet"/>
      <w:lvlText w:val=""/>
      <w:lvlJc w:val="left"/>
      <w:pPr>
        <w:ind w:left="4680" w:hanging="360"/>
      </w:pPr>
      <w:rPr>
        <w:rFonts w:ascii="Symbol" w:hAnsi="Symbol" w:hint="default"/>
      </w:rPr>
    </w:lvl>
    <w:lvl w:ilvl="7" w:tplc="BAD87828">
      <w:start w:val="1"/>
      <w:numFmt w:val="bullet"/>
      <w:lvlText w:val="o"/>
      <w:lvlJc w:val="left"/>
      <w:pPr>
        <w:ind w:left="5400" w:hanging="360"/>
      </w:pPr>
      <w:rPr>
        <w:rFonts w:ascii="Courier New" w:hAnsi="Courier New" w:hint="default"/>
      </w:rPr>
    </w:lvl>
    <w:lvl w:ilvl="8" w:tplc="223810B6">
      <w:start w:val="1"/>
      <w:numFmt w:val="bullet"/>
      <w:lvlText w:val=""/>
      <w:lvlJc w:val="left"/>
      <w:pPr>
        <w:ind w:left="6120" w:hanging="360"/>
      </w:pPr>
      <w:rPr>
        <w:rFonts w:ascii="Wingdings" w:hAnsi="Wingdings" w:hint="default"/>
      </w:rPr>
    </w:lvl>
  </w:abstractNum>
  <w:abstractNum w:abstractNumId="48" w15:restartNumberingAfterBreak="0">
    <w:nsid w:val="478147C0"/>
    <w:multiLevelType w:val="hybridMultilevel"/>
    <w:tmpl w:val="73203210"/>
    <w:lvl w:ilvl="0" w:tplc="19FE8B70">
      <w:start w:val="1"/>
      <w:numFmt w:val="bullet"/>
      <w:lvlText w:val="-"/>
      <w:lvlJc w:val="left"/>
      <w:pPr>
        <w:ind w:left="720" w:hanging="360"/>
      </w:pPr>
      <w:rPr>
        <w:rFonts w:ascii="Aptos" w:hAnsi="Aptos" w:hint="default"/>
      </w:rPr>
    </w:lvl>
    <w:lvl w:ilvl="1" w:tplc="F07AF80A">
      <w:start w:val="1"/>
      <w:numFmt w:val="bullet"/>
      <w:lvlText w:val="o"/>
      <w:lvlJc w:val="left"/>
      <w:pPr>
        <w:ind w:left="1440" w:hanging="360"/>
      </w:pPr>
      <w:rPr>
        <w:rFonts w:ascii="Courier New" w:hAnsi="Courier New" w:hint="default"/>
      </w:rPr>
    </w:lvl>
    <w:lvl w:ilvl="2" w:tplc="2B5E0E00">
      <w:start w:val="1"/>
      <w:numFmt w:val="bullet"/>
      <w:lvlText w:val=""/>
      <w:lvlJc w:val="left"/>
      <w:pPr>
        <w:ind w:left="2160" w:hanging="360"/>
      </w:pPr>
      <w:rPr>
        <w:rFonts w:ascii="Wingdings" w:hAnsi="Wingdings" w:hint="default"/>
      </w:rPr>
    </w:lvl>
    <w:lvl w:ilvl="3" w:tplc="6164B4FC">
      <w:start w:val="1"/>
      <w:numFmt w:val="bullet"/>
      <w:lvlText w:val=""/>
      <w:lvlJc w:val="left"/>
      <w:pPr>
        <w:ind w:left="2880" w:hanging="360"/>
      </w:pPr>
      <w:rPr>
        <w:rFonts w:ascii="Symbol" w:hAnsi="Symbol" w:hint="default"/>
      </w:rPr>
    </w:lvl>
    <w:lvl w:ilvl="4" w:tplc="C420AA6C">
      <w:start w:val="1"/>
      <w:numFmt w:val="bullet"/>
      <w:lvlText w:val="o"/>
      <w:lvlJc w:val="left"/>
      <w:pPr>
        <w:ind w:left="3600" w:hanging="360"/>
      </w:pPr>
      <w:rPr>
        <w:rFonts w:ascii="Courier New" w:hAnsi="Courier New" w:hint="default"/>
      </w:rPr>
    </w:lvl>
    <w:lvl w:ilvl="5" w:tplc="99086694">
      <w:start w:val="1"/>
      <w:numFmt w:val="bullet"/>
      <w:lvlText w:val=""/>
      <w:lvlJc w:val="left"/>
      <w:pPr>
        <w:ind w:left="4320" w:hanging="360"/>
      </w:pPr>
      <w:rPr>
        <w:rFonts w:ascii="Wingdings" w:hAnsi="Wingdings" w:hint="default"/>
      </w:rPr>
    </w:lvl>
    <w:lvl w:ilvl="6" w:tplc="BCB4005E">
      <w:start w:val="1"/>
      <w:numFmt w:val="bullet"/>
      <w:lvlText w:val=""/>
      <w:lvlJc w:val="left"/>
      <w:pPr>
        <w:ind w:left="5040" w:hanging="360"/>
      </w:pPr>
      <w:rPr>
        <w:rFonts w:ascii="Symbol" w:hAnsi="Symbol" w:hint="default"/>
      </w:rPr>
    </w:lvl>
    <w:lvl w:ilvl="7" w:tplc="5ACCA4F4">
      <w:start w:val="1"/>
      <w:numFmt w:val="bullet"/>
      <w:lvlText w:val="o"/>
      <w:lvlJc w:val="left"/>
      <w:pPr>
        <w:ind w:left="5760" w:hanging="360"/>
      </w:pPr>
      <w:rPr>
        <w:rFonts w:ascii="Courier New" w:hAnsi="Courier New" w:hint="default"/>
      </w:rPr>
    </w:lvl>
    <w:lvl w:ilvl="8" w:tplc="CBBEB782">
      <w:start w:val="1"/>
      <w:numFmt w:val="bullet"/>
      <w:lvlText w:val=""/>
      <w:lvlJc w:val="left"/>
      <w:pPr>
        <w:ind w:left="6480" w:hanging="360"/>
      </w:pPr>
      <w:rPr>
        <w:rFonts w:ascii="Wingdings" w:hAnsi="Wingdings" w:hint="default"/>
      </w:rPr>
    </w:lvl>
  </w:abstractNum>
  <w:abstractNum w:abstractNumId="49" w15:restartNumberingAfterBreak="0">
    <w:nsid w:val="48410D3D"/>
    <w:multiLevelType w:val="hybridMultilevel"/>
    <w:tmpl w:val="2262795C"/>
    <w:lvl w:ilvl="0" w:tplc="5172FFA0">
      <w:start w:val="1"/>
      <w:numFmt w:val="bullet"/>
      <w:lvlText w:val="-"/>
      <w:lvlJc w:val="left"/>
      <w:pPr>
        <w:ind w:left="360" w:hanging="360"/>
      </w:pPr>
      <w:rPr>
        <w:rFonts w:ascii="Aptos" w:hAnsi="Aptos" w:hint="default"/>
      </w:rPr>
    </w:lvl>
    <w:lvl w:ilvl="1" w:tplc="64F819D6">
      <w:start w:val="1"/>
      <w:numFmt w:val="bullet"/>
      <w:lvlText w:val="o"/>
      <w:lvlJc w:val="left"/>
      <w:pPr>
        <w:ind w:left="1080" w:hanging="360"/>
      </w:pPr>
      <w:rPr>
        <w:rFonts w:ascii="Courier New" w:hAnsi="Courier New" w:hint="default"/>
      </w:rPr>
    </w:lvl>
    <w:lvl w:ilvl="2" w:tplc="83EA2D80">
      <w:start w:val="1"/>
      <w:numFmt w:val="bullet"/>
      <w:lvlText w:val=""/>
      <w:lvlJc w:val="left"/>
      <w:pPr>
        <w:ind w:left="1800" w:hanging="360"/>
      </w:pPr>
      <w:rPr>
        <w:rFonts w:ascii="Wingdings" w:hAnsi="Wingdings" w:hint="default"/>
      </w:rPr>
    </w:lvl>
    <w:lvl w:ilvl="3" w:tplc="D0BAE844">
      <w:start w:val="1"/>
      <w:numFmt w:val="bullet"/>
      <w:lvlText w:val=""/>
      <w:lvlJc w:val="left"/>
      <w:pPr>
        <w:ind w:left="2520" w:hanging="360"/>
      </w:pPr>
      <w:rPr>
        <w:rFonts w:ascii="Symbol" w:hAnsi="Symbol" w:hint="default"/>
      </w:rPr>
    </w:lvl>
    <w:lvl w:ilvl="4" w:tplc="354C3704">
      <w:start w:val="1"/>
      <w:numFmt w:val="bullet"/>
      <w:lvlText w:val="o"/>
      <w:lvlJc w:val="left"/>
      <w:pPr>
        <w:ind w:left="3240" w:hanging="360"/>
      </w:pPr>
      <w:rPr>
        <w:rFonts w:ascii="Courier New" w:hAnsi="Courier New" w:hint="default"/>
      </w:rPr>
    </w:lvl>
    <w:lvl w:ilvl="5" w:tplc="22FA2C70">
      <w:start w:val="1"/>
      <w:numFmt w:val="bullet"/>
      <w:lvlText w:val=""/>
      <w:lvlJc w:val="left"/>
      <w:pPr>
        <w:ind w:left="3960" w:hanging="360"/>
      </w:pPr>
      <w:rPr>
        <w:rFonts w:ascii="Wingdings" w:hAnsi="Wingdings" w:hint="default"/>
      </w:rPr>
    </w:lvl>
    <w:lvl w:ilvl="6" w:tplc="4D8EB1DE">
      <w:start w:val="1"/>
      <w:numFmt w:val="bullet"/>
      <w:lvlText w:val=""/>
      <w:lvlJc w:val="left"/>
      <w:pPr>
        <w:ind w:left="4680" w:hanging="360"/>
      </w:pPr>
      <w:rPr>
        <w:rFonts w:ascii="Symbol" w:hAnsi="Symbol" w:hint="default"/>
      </w:rPr>
    </w:lvl>
    <w:lvl w:ilvl="7" w:tplc="119020AC">
      <w:start w:val="1"/>
      <w:numFmt w:val="bullet"/>
      <w:lvlText w:val="o"/>
      <w:lvlJc w:val="left"/>
      <w:pPr>
        <w:ind w:left="5400" w:hanging="360"/>
      </w:pPr>
      <w:rPr>
        <w:rFonts w:ascii="Courier New" w:hAnsi="Courier New" w:hint="default"/>
      </w:rPr>
    </w:lvl>
    <w:lvl w:ilvl="8" w:tplc="F16C6358">
      <w:start w:val="1"/>
      <w:numFmt w:val="bullet"/>
      <w:lvlText w:val=""/>
      <w:lvlJc w:val="left"/>
      <w:pPr>
        <w:ind w:left="6120" w:hanging="360"/>
      </w:pPr>
      <w:rPr>
        <w:rFonts w:ascii="Wingdings" w:hAnsi="Wingdings" w:hint="default"/>
      </w:rPr>
    </w:lvl>
  </w:abstractNum>
  <w:abstractNum w:abstractNumId="50" w15:restartNumberingAfterBreak="0">
    <w:nsid w:val="48C48937"/>
    <w:multiLevelType w:val="hybridMultilevel"/>
    <w:tmpl w:val="2F7C236C"/>
    <w:lvl w:ilvl="0" w:tplc="735623E0">
      <w:start w:val="1"/>
      <w:numFmt w:val="bullet"/>
      <w:lvlText w:val="-"/>
      <w:lvlJc w:val="left"/>
      <w:pPr>
        <w:ind w:left="360" w:hanging="360"/>
      </w:pPr>
      <w:rPr>
        <w:rFonts w:ascii="Aptos" w:hAnsi="Aptos" w:hint="default"/>
      </w:rPr>
    </w:lvl>
    <w:lvl w:ilvl="1" w:tplc="8ABCE11C">
      <w:start w:val="1"/>
      <w:numFmt w:val="bullet"/>
      <w:lvlText w:val="o"/>
      <w:lvlJc w:val="left"/>
      <w:pPr>
        <w:ind w:left="1080" w:hanging="360"/>
      </w:pPr>
      <w:rPr>
        <w:rFonts w:ascii="Courier New" w:hAnsi="Courier New" w:hint="default"/>
      </w:rPr>
    </w:lvl>
    <w:lvl w:ilvl="2" w:tplc="6D6E82EC">
      <w:start w:val="1"/>
      <w:numFmt w:val="bullet"/>
      <w:lvlText w:val=""/>
      <w:lvlJc w:val="left"/>
      <w:pPr>
        <w:ind w:left="1800" w:hanging="360"/>
      </w:pPr>
      <w:rPr>
        <w:rFonts w:ascii="Wingdings" w:hAnsi="Wingdings" w:hint="default"/>
      </w:rPr>
    </w:lvl>
    <w:lvl w:ilvl="3" w:tplc="32A06BCC">
      <w:start w:val="1"/>
      <w:numFmt w:val="bullet"/>
      <w:lvlText w:val=""/>
      <w:lvlJc w:val="left"/>
      <w:pPr>
        <w:ind w:left="2520" w:hanging="360"/>
      </w:pPr>
      <w:rPr>
        <w:rFonts w:ascii="Symbol" w:hAnsi="Symbol" w:hint="default"/>
      </w:rPr>
    </w:lvl>
    <w:lvl w:ilvl="4" w:tplc="CFA21E6C">
      <w:start w:val="1"/>
      <w:numFmt w:val="bullet"/>
      <w:lvlText w:val="o"/>
      <w:lvlJc w:val="left"/>
      <w:pPr>
        <w:ind w:left="3240" w:hanging="360"/>
      </w:pPr>
      <w:rPr>
        <w:rFonts w:ascii="Courier New" w:hAnsi="Courier New" w:hint="default"/>
      </w:rPr>
    </w:lvl>
    <w:lvl w:ilvl="5" w:tplc="947240F4">
      <w:start w:val="1"/>
      <w:numFmt w:val="bullet"/>
      <w:lvlText w:val=""/>
      <w:lvlJc w:val="left"/>
      <w:pPr>
        <w:ind w:left="3960" w:hanging="360"/>
      </w:pPr>
      <w:rPr>
        <w:rFonts w:ascii="Wingdings" w:hAnsi="Wingdings" w:hint="default"/>
      </w:rPr>
    </w:lvl>
    <w:lvl w:ilvl="6" w:tplc="2DFC831A">
      <w:start w:val="1"/>
      <w:numFmt w:val="bullet"/>
      <w:lvlText w:val=""/>
      <w:lvlJc w:val="left"/>
      <w:pPr>
        <w:ind w:left="4680" w:hanging="360"/>
      </w:pPr>
      <w:rPr>
        <w:rFonts w:ascii="Symbol" w:hAnsi="Symbol" w:hint="default"/>
      </w:rPr>
    </w:lvl>
    <w:lvl w:ilvl="7" w:tplc="239429FE">
      <w:start w:val="1"/>
      <w:numFmt w:val="bullet"/>
      <w:lvlText w:val="o"/>
      <w:lvlJc w:val="left"/>
      <w:pPr>
        <w:ind w:left="5400" w:hanging="360"/>
      </w:pPr>
      <w:rPr>
        <w:rFonts w:ascii="Courier New" w:hAnsi="Courier New" w:hint="default"/>
      </w:rPr>
    </w:lvl>
    <w:lvl w:ilvl="8" w:tplc="740C6F6C">
      <w:start w:val="1"/>
      <w:numFmt w:val="bullet"/>
      <w:lvlText w:val=""/>
      <w:lvlJc w:val="left"/>
      <w:pPr>
        <w:ind w:left="6120" w:hanging="360"/>
      </w:pPr>
      <w:rPr>
        <w:rFonts w:ascii="Wingdings" w:hAnsi="Wingdings" w:hint="default"/>
      </w:rPr>
    </w:lvl>
  </w:abstractNum>
  <w:abstractNum w:abstractNumId="51" w15:restartNumberingAfterBreak="0">
    <w:nsid w:val="4924B863"/>
    <w:multiLevelType w:val="hybridMultilevel"/>
    <w:tmpl w:val="80D860E2"/>
    <w:lvl w:ilvl="0" w:tplc="20FCECBE">
      <w:start w:val="1"/>
      <w:numFmt w:val="bullet"/>
      <w:lvlText w:val="-"/>
      <w:lvlJc w:val="left"/>
      <w:pPr>
        <w:ind w:left="360" w:hanging="360"/>
      </w:pPr>
      <w:rPr>
        <w:rFonts w:ascii="Aptos" w:hAnsi="Aptos" w:hint="default"/>
      </w:rPr>
    </w:lvl>
    <w:lvl w:ilvl="1" w:tplc="B50877CC">
      <w:start w:val="1"/>
      <w:numFmt w:val="bullet"/>
      <w:lvlText w:val="o"/>
      <w:lvlJc w:val="left"/>
      <w:pPr>
        <w:ind w:left="1080" w:hanging="360"/>
      </w:pPr>
      <w:rPr>
        <w:rFonts w:ascii="Courier New" w:hAnsi="Courier New" w:hint="default"/>
      </w:rPr>
    </w:lvl>
    <w:lvl w:ilvl="2" w:tplc="68A4E5BC">
      <w:start w:val="1"/>
      <w:numFmt w:val="bullet"/>
      <w:lvlText w:val=""/>
      <w:lvlJc w:val="left"/>
      <w:pPr>
        <w:ind w:left="1800" w:hanging="360"/>
      </w:pPr>
      <w:rPr>
        <w:rFonts w:ascii="Wingdings" w:hAnsi="Wingdings" w:hint="default"/>
      </w:rPr>
    </w:lvl>
    <w:lvl w:ilvl="3" w:tplc="F34431F4">
      <w:start w:val="1"/>
      <w:numFmt w:val="bullet"/>
      <w:lvlText w:val=""/>
      <w:lvlJc w:val="left"/>
      <w:pPr>
        <w:ind w:left="2520" w:hanging="360"/>
      </w:pPr>
      <w:rPr>
        <w:rFonts w:ascii="Symbol" w:hAnsi="Symbol" w:hint="default"/>
      </w:rPr>
    </w:lvl>
    <w:lvl w:ilvl="4" w:tplc="D326D9C6">
      <w:start w:val="1"/>
      <w:numFmt w:val="bullet"/>
      <w:lvlText w:val="o"/>
      <w:lvlJc w:val="left"/>
      <w:pPr>
        <w:ind w:left="3240" w:hanging="360"/>
      </w:pPr>
      <w:rPr>
        <w:rFonts w:ascii="Courier New" w:hAnsi="Courier New" w:hint="default"/>
      </w:rPr>
    </w:lvl>
    <w:lvl w:ilvl="5" w:tplc="16FAC706">
      <w:start w:val="1"/>
      <w:numFmt w:val="bullet"/>
      <w:lvlText w:val=""/>
      <w:lvlJc w:val="left"/>
      <w:pPr>
        <w:ind w:left="3960" w:hanging="360"/>
      </w:pPr>
      <w:rPr>
        <w:rFonts w:ascii="Wingdings" w:hAnsi="Wingdings" w:hint="default"/>
      </w:rPr>
    </w:lvl>
    <w:lvl w:ilvl="6" w:tplc="C9A8EDF8">
      <w:start w:val="1"/>
      <w:numFmt w:val="bullet"/>
      <w:lvlText w:val=""/>
      <w:lvlJc w:val="left"/>
      <w:pPr>
        <w:ind w:left="4680" w:hanging="360"/>
      </w:pPr>
      <w:rPr>
        <w:rFonts w:ascii="Symbol" w:hAnsi="Symbol" w:hint="default"/>
      </w:rPr>
    </w:lvl>
    <w:lvl w:ilvl="7" w:tplc="D8A23D14">
      <w:start w:val="1"/>
      <w:numFmt w:val="bullet"/>
      <w:lvlText w:val="o"/>
      <w:lvlJc w:val="left"/>
      <w:pPr>
        <w:ind w:left="5400" w:hanging="360"/>
      </w:pPr>
      <w:rPr>
        <w:rFonts w:ascii="Courier New" w:hAnsi="Courier New" w:hint="default"/>
      </w:rPr>
    </w:lvl>
    <w:lvl w:ilvl="8" w:tplc="79C4B8F2">
      <w:start w:val="1"/>
      <w:numFmt w:val="bullet"/>
      <w:lvlText w:val=""/>
      <w:lvlJc w:val="left"/>
      <w:pPr>
        <w:ind w:left="6120" w:hanging="360"/>
      </w:pPr>
      <w:rPr>
        <w:rFonts w:ascii="Wingdings" w:hAnsi="Wingdings" w:hint="default"/>
      </w:rPr>
    </w:lvl>
  </w:abstractNum>
  <w:abstractNum w:abstractNumId="52" w15:restartNumberingAfterBreak="0">
    <w:nsid w:val="4AA7AFB0"/>
    <w:multiLevelType w:val="hybridMultilevel"/>
    <w:tmpl w:val="8ECA5D4C"/>
    <w:lvl w:ilvl="0" w:tplc="C7140098">
      <w:start w:val="1"/>
      <w:numFmt w:val="bullet"/>
      <w:lvlText w:val="-"/>
      <w:lvlJc w:val="left"/>
      <w:pPr>
        <w:ind w:left="360" w:hanging="360"/>
      </w:pPr>
      <w:rPr>
        <w:rFonts w:ascii="Aptos" w:hAnsi="Aptos" w:hint="default"/>
      </w:rPr>
    </w:lvl>
    <w:lvl w:ilvl="1" w:tplc="19702E32">
      <w:start w:val="1"/>
      <w:numFmt w:val="bullet"/>
      <w:lvlText w:val="o"/>
      <w:lvlJc w:val="left"/>
      <w:pPr>
        <w:ind w:left="1080" w:hanging="360"/>
      </w:pPr>
      <w:rPr>
        <w:rFonts w:ascii="Courier New" w:hAnsi="Courier New" w:hint="default"/>
      </w:rPr>
    </w:lvl>
    <w:lvl w:ilvl="2" w:tplc="89D8A3F0">
      <w:start w:val="1"/>
      <w:numFmt w:val="bullet"/>
      <w:lvlText w:val=""/>
      <w:lvlJc w:val="left"/>
      <w:pPr>
        <w:ind w:left="1800" w:hanging="360"/>
      </w:pPr>
      <w:rPr>
        <w:rFonts w:ascii="Wingdings" w:hAnsi="Wingdings" w:hint="default"/>
      </w:rPr>
    </w:lvl>
    <w:lvl w:ilvl="3" w:tplc="B93E29D8">
      <w:start w:val="1"/>
      <w:numFmt w:val="bullet"/>
      <w:lvlText w:val=""/>
      <w:lvlJc w:val="left"/>
      <w:pPr>
        <w:ind w:left="2520" w:hanging="360"/>
      </w:pPr>
      <w:rPr>
        <w:rFonts w:ascii="Symbol" w:hAnsi="Symbol" w:hint="default"/>
      </w:rPr>
    </w:lvl>
    <w:lvl w:ilvl="4" w:tplc="BEA201C2">
      <w:start w:val="1"/>
      <w:numFmt w:val="bullet"/>
      <w:lvlText w:val="o"/>
      <w:lvlJc w:val="left"/>
      <w:pPr>
        <w:ind w:left="3240" w:hanging="360"/>
      </w:pPr>
      <w:rPr>
        <w:rFonts w:ascii="Courier New" w:hAnsi="Courier New" w:hint="default"/>
      </w:rPr>
    </w:lvl>
    <w:lvl w:ilvl="5" w:tplc="AC3AB646">
      <w:start w:val="1"/>
      <w:numFmt w:val="bullet"/>
      <w:lvlText w:val=""/>
      <w:lvlJc w:val="left"/>
      <w:pPr>
        <w:ind w:left="3960" w:hanging="360"/>
      </w:pPr>
      <w:rPr>
        <w:rFonts w:ascii="Wingdings" w:hAnsi="Wingdings" w:hint="default"/>
      </w:rPr>
    </w:lvl>
    <w:lvl w:ilvl="6" w:tplc="0EA0890C">
      <w:start w:val="1"/>
      <w:numFmt w:val="bullet"/>
      <w:lvlText w:val=""/>
      <w:lvlJc w:val="left"/>
      <w:pPr>
        <w:ind w:left="4680" w:hanging="360"/>
      </w:pPr>
      <w:rPr>
        <w:rFonts w:ascii="Symbol" w:hAnsi="Symbol" w:hint="default"/>
      </w:rPr>
    </w:lvl>
    <w:lvl w:ilvl="7" w:tplc="2D34A78E">
      <w:start w:val="1"/>
      <w:numFmt w:val="bullet"/>
      <w:lvlText w:val="o"/>
      <w:lvlJc w:val="left"/>
      <w:pPr>
        <w:ind w:left="5400" w:hanging="360"/>
      </w:pPr>
      <w:rPr>
        <w:rFonts w:ascii="Courier New" w:hAnsi="Courier New" w:hint="default"/>
      </w:rPr>
    </w:lvl>
    <w:lvl w:ilvl="8" w:tplc="9A4CEBA6">
      <w:start w:val="1"/>
      <w:numFmt w:val="bullet"/>
      <w:lvlText w:val=""/>
      <w:lvlJc w:val="left"/>
      <w:pPr>
        <w:ind w:left="6120" w:hanging="360"/>
      </w:pPr>
      <w:rPr>
        <w:rFonts w:ascii="Wingdings" w:hAnsi="Wingdings" w:hint="default"/>
      </w:rPr>
    </w:lvl>
  </w:abstractNum>
  <w:abstractNum w:abstractNumId="53" w15:restartNumberingAfterBreak="0">
    <w:nsid w:val="4C21EB24"/>
    <w:multiLevelType w:val="hybridMultilevel"/>
    <w:tmpl w:val="EB54B19C"/>
    <w:lvl w:ilvl="0" w:tplc="405C8172">
      <w:start w:val="1"/>
      <w:numFmt w:val="bullet"/>
      <w:lvlText w:val=""/>
      <w:lvlJc w:val="left"/>
      <w:pPr>
        <w:ind w:left="720" w:hanging="360"/>
      </w:pPr>
      <w:rPr>
        <w:rFonts w:ascii="Symbol" w:hAnsi="Symbol" w:hint="default"/>
      </w:rPr>
    </w:lvl>
    <w:lvl w:ilvl="1" w:tplc="90CC6096">
      <w:start w:val="1"/>
      <w:numFmt w:val="bullet"/>
      <w:lvlText w:val="o"/>
      <w:lvlJc w:val="left"/>
      <w:pPr>
        <w:ind w:left="1440" w:hanging="360"/>
      </w:pPr>
      <w:rPr>
        <w:rFonts w:ascii="Courier New" w:hAnsi="Courier New" w:hint="default"/>
      </w:rPr>
    </w:lvl>
    <w:lvl w:ilvl="2" w:tplc="E8C0AE06">
      <w:start w:val="1"/>
      <w:numFmt w:val="bullet"/>
      <w:lvlText w:val=""/>
      <w:lvlJc w:val="left"/>
      <w:pPr>
        <w:ind w:left="2160" w:hanging="360"/>
      </w:pPr>
      <w:rPr>
        <w:rFonts w:ascii="Wingdings" w:hAnsi="Wingdings" w:hint="default"/>
      </w:rPr>
    </w:lvl>
    <w:lvl w:ilvl="3" w:tplc="CC8003FE">
      <w:start w:val="1"/>
      <w:numFmt w:val="bullet"/>
      <w:lvlText w:val=""/>
      <w:lvlJc w:val="left"/>
      <w:pPr>
        <w:ind w:left="2880" w:hanging="360"/>
      </w:pPr>
      <w:rPr>
        <w:rFonts w:ascii="Symbol" w:hAnsi="Symbol" w:hint="default"/>
      </w:rPr>
    </w:lvl>
    <w:lvl w:ilvl="4" w:tplc="6BAC320A">
      <w:start w:val="1"/>
      <w:numFmt w:val="bullet"/>
      <w:lvlText w:val="o"/>
      <w:lvlJc w:val="left"/>
      <w:pPr>
        <w:ind w:left="3600" w:hanging="360"/>
      </w:pPr>
      <w:rPr>
        <w:rFonts w:ascii="Courier New" w:hAnsi="Courier New" w:hint="default"/>
      </w:rPr>
    </w:lvl>
    <w:lvl w:ilvl="5" w:tplc="20AE230C">
      <w:start w:val="1"/>
      <w:numFmt w:val="bullet"/>
      <w:lvlText w:val=""/>
      <w:lvlJc w:val="left"/>
      <w:pPr>
        <w:ind w:left="4320" w:hanging="360"/>
      </w:pPr>
      <w:rPr>
        <w:rFonts w:ascii="Wingdings" w:hAnsi="Wingdings" w:hint="default"/>
      </w:rPr>
    </w:lvl>
    <w:lvl w:ilvl="6" w:tplc="CBDEA0CE">
      <w:start w:val="1"/>
      <w:numFmt w:val="bullet"/>
      <w:lvlText w:val=""/>
      <w:lvlJc w:val="left"/>
      <w:pPr>
        <w:ind w:left="5040" w:hanging="360"/>
      </w:pPr>
      <w:rPr>
        <w:rFonts w:ascii="Symbol" w:hAnsi="Symbol" w:hint="default"/>
      </w:rPr>
    </w:lvl>
    <w:lvl w:ilvl="7" w:tplc="6C86C0F0">
      <w:start w:val="1"/>
      <w:numFmt w:val="bullet"/>
      <w:lvlText w:val="o"/>
      <w:lvlJc w:val="left"/>
      <w:pPr>
        <w:ind w:left="5760" w:hanging="360"/>
      </w:pPr>
      <w:rPr>
        <w:rFonts w:ascii="Courier New" w:hAnsi="Courier New" w:hint="default"/>
      </w:rPr>
    </w:lvl>
    <w:lvl w:ilvl="8" w:tplc="5E484D86">
      <w:start w:val="1"/>
      <w:numFmt w:val="bullet"/>
      <w:lvlText w:val=""/>
      <w:lvlJc w:val="left"/>
      <w:pPr>
        <w:ind w:left="6480" w:hanging="360"/>
      </w:pPr>
      <w:rPr>
        <w:rFonts w:ascii="Wingdings" w:hAnsi="Wingdings" w:hint="default"/>
      </w:rPr>
    </w:lvl>
  </w:abstractNum>
  <w:abstractNum w:abstractNumId="54" w15:restartNumberingAfterBreak="0">
    <w:nsid w:val="5085C842"/>
    <w:multiLevelType w:val="hybridMultilevel"/>
    <w:tmpl w:val="0FFA54FA"/>
    <w:lvl w:ilvl="0" w:tplc="82848814">
      <w:start w:val="1"/>
      <w:numFmt w:val="bullet"/>
      <w:lvlText w:val="-"/>
      <w:lvlJc w:val="left"/>
      <w:pPr>
        <w:ind w:left="360" w:hanging="360"/>
      </w:pPr>
      <w:rPr>
        <w:rFonts w:ascii="Aptos" w:hAnsi="Aptos" w:hint="default"/>
      </w:rPr>
    </w:lvl>
    <w:lvl w:ilvl="1" w:tplc="CEA8A34E">
      <w:start w:val="1"/>
      <w:numFmt w:val="bullet"/>
      <w:lvlText w:val="o"/>
      <w:lvlJc w:val="left"/>
      <w:pPr>
        <w:ind w:left="1080" w:hanging="360"/>
      </w:pPr>
      <w:rPr>
        <w:rFonts w:ascii="Courier New" w:hAnsi="Courier New" w:hint="default"/>
      </w:rPr>
    </w:lvl>
    <w:lvl w:ilvl="2" w:tplc="5A6C6156">
      <w:start w:val="1"/>
      <w:numFmt w:val="bullet"/>
      <w:lvlText w:val=""/>
      <w:lvlJc w:val="left"/>
      <w:pPr>
        <w:ind w:left="1800" w:hanging="360"/>
      </w:pPr>
      <w:rPr>
        <w:rFonts w:ascii="Wingdings" w:hAnsi="Wingdings" w:hint="default"/>
      </w:rPr>
    </w:lvl>
    <w:lvl w:ilvl="3" w:tplc="792625F4">
      <w:start w:val="1"/>
      <w:numFmt w:val="bullet"/>
      <w:lvlText w:val=""/>
      <w:lvlJc w:val="left"/>
      <w:pPr>
        <w:ind w:left="2520" w:hanging="360"/>
      </w:pPr>
      <w:rPr>
        <w:rFonts w:ascii="Symbol" w:hAnsi="Symbol" w:hint="default"/>
      </w:rPr>
    </w:lvl>
    <w:lvl w:ilvl="4" w:tplc="872C3A80">
      <w:start w:val="1"/>
      <w:numFmt w:val="bullet"/>
      <w:lvlText w:val="o"/>
      <w:lvlJc w:val="left"/>
      <w:pPr>
        <w:ind w:left="3240" w:hanging="360"/>
      </w:pPr>
      <w:rPr>
        <w:rFonts w:ascii="Courier New" w:hAnsi="Courier New" w:hint="default"/>
      </w:rPr>
    </w:lvl>
    <w:lvl w:ilvl="5" w:tplc="919C82A6">
      <w:start w:val="1"/>
      <w:numFmt w:val="bullet"/>
      <w:lvlText w:val=""/>
      <w:lvlJc w:val="left"/>
      <w:pPr>
        <w:ind w:left="3960" w:hanging="360"/>
      </w:pPr>
      <w:rPr>
        <w:rFonts w:ascii="Wingdings" w:hAnsi="Wingdings" w:hint="default"/>
      </w:rPr>
    </w:lvl>
    <w:lvl w:ilvl="6" w:tplc="B4B656D4">
      <w:start w:val="1"/>
      <w:numFmt w:val="bullet"/>
      <w:lvlText w:val=""/>
      <w:lvlJc w:val="left"/>
      <w:pPr>
        <w:ind w:left="4680" w:hanging="360"/>
      </w:pPr>
      <w:rPr>
        <w:rFonts w:ascii="Symbol" w:hAnsi="Symbol" w:hint="default"/>
      </w:rPr>
    </w:lvl>
    <w:lvl w:ilvl="7" w:tplc="60B095A0">
      <w:start w:val="1"/>
      <w:numFmt w:val="bullet"/>
      <w:lvlText w:val="o"/>
      <w:lvlJc w:val="left"/>
      <w:pPr>
        <w:ind w:left="5400" w:hanging="360"/>
      </w:pPr>
      <w:rPr>
        <w:rFonts w:ascii="Courier New" w:hAnsi="Courier New" w:hint="default"/>
      </w:rPr>
    </w:lvl>
    <w:lvl w:ilvl="8" w:tplc="A67432B0">
      <w:start w:val="1"/>
      <w:numFmt w:val="bullet"/>
      <w:lvlText w:val=""/>
      <w:lvlJc w:val="left"/>
      <w:pPr>
        <w:ind w:left="6120" w:hanging="360"/>
      </w:pPr>
      <w:rPr>
        <w:rFonts w:ascii="Wingdings" w:hAnsi="Wingdings" w:hint="default"/>
      </w:rPr>
    </w:lvl>
  </w:abstractNum>
  <w:abstractNum w:abstractNumId="55" w15:restartNumberingAfterBreak="0">
    <w:nsid w:val="55462393"/>
    <w:multiLevelType w:val="hybridMultilevel"/>
    <w:tmpl w:val="3E1E630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56020A7D"/>
    <w:multiLevelType w:val="hybridMultilevel"/>
    <w:tmpl w:val="9A9A77C8"/>
    <w:lvl w:ilvl="0" w:tplc="B62E8A02">
      <w:start w:val="1"/>
      <w:numFmt w:val="bullet"/>
      <w:lvlText w:val="-"/>
      <w:lvlJc w:val="left"/>
      <w:pPr>
        <w:ind w:left="360" w:hanging="360"/>
      </w:pPr>
      <w:rPr>
        <w:rFonts w:ascii="Myriad Pro" w:hAnsi="Myriad Pro" w:hint="default"/>
      </w:rPr>
    </w:lvl>
    <w:lvl w:ilvl="1" w:tplc="0C661F54">
      <w:start w:val="1"/>
      <w:numFmt w:val="bullet"/>
      <w:lvlText w:val="o"/>
      <w:lvlJc w:val="left"/>
      <w:pPr>
        <w:ind w:left="1080" w:hanging="360"/>
      </w:pPr>
      <w:rPr>
        <w:rFonts w:ascii="Courier New" w:hAnsi="Courier New" w:hint="default"/>
      </w:rPr>
    </w:lvl>
    <w:lvl w:ilvl="2" w:tplc="3A88BBB6">
      <w:start w:val="1"/>
      <w:numFmt w:val="bullet"/>
      <w:lvlText w:val=""/>
      <w:lvlJc w:val="left"/>
      <w:pPr>
        <w:ind w:left="1800" w:hanging="360"/>
      </w:pPr>
      <w:rPr>
        <w:rFonts w:ascii="Wingdings" w:hAnsi="Wingdings" w:hint="default"/>
      </w:rPr>
    </w:lvl>
    <w:lvl w:ilvl="3" w:tplc="BC9C5C94">
      <w:start w:val="1"/>
      <w:numFmt w:val="bullet"/>
      <w:lvlText w:val=""/>
      <w:lvlJc w:val="left"/>
      <w:pPr>
        <w:ind w:left="2520" w:hanging="360"/>
      </w:pPr>
      <w:rPr>
        <w:rFonts w:ascii="Symbol" w:hAnsi="Symbol" w:hint="default"/>
      </w:rPr>
    </w:lvl>
    <w:lvl w:ilvl="4" w:tplc="190638E4">
      <w:start w:val="1"/>
      <w:numFmt w:val="bullet"/>
      <w:lvlText w:val="o"/>
      <w:lvlJc w:val="left"/>
      <w:pPr>
        <w:ind w:left="3240" w:hanging="360"/>
      </w:pPr>
      <w:rPr>
        <w:rFonts w:ascii="Courier New" w:hAnsi="Courier New" w:hint="default"/>
      </w:rPr>
    </w:lvl>
    <w:lvl w:ilvl="5" w:tplc="DD188F18">
      <w:start w:val="1"/>
      <w:numFmt w:val="bullet"/>
      <w:lvlText w:val=""/>
      <w:lvlJc w:val="left"/>
      <w:pPr>
        <w:ind w:left="3960" w:hanging="360"/>
      </w:pPr>
      <w:rPr>
        <w:rFonts w:ascii="Wingdings" w:hAnsi="Wingdings" w:hint="default"/>
      </w:rPr>
    </w:lvl>
    <w:lvl w:ilvl="6" w:tplc="255A355C">
      <w:start w:val="1"/>
      <w:numFmt w:val="bullet"/>
      <w:lvlText w:val=""/>
      <w:lvlJc w:val="left"/>
      <w:pPr>
        <w:ind w:left="4680" w:hanging="360"/>
      </w:pPr>
      <w:rPr>
        <w:rFonts w:ascii="Symbol" w:hAnsi="Symbol" w:hint="default"/>
      </w:rPr>
    </w:lvl>
    <w:lvl w:ilvl="7" w:tplc="69C05C26">
      <w:start w:val="1"/>
      <w:numFmt w:val="bullet"/>
      <w:lvlText w:val="o"/>
      <w:lvlJc w:val="left"/>
      <w:pPr>
        <w:ind w:left="5400" w:hanging="360"/>
      </w:pPr>
      <w:rPr>
        <w:rFonts w:ascii="Courier New" w:hAnsi="Courier New" w:hint="default"/>
      </w:rPr>
    </w:lvl>
    <w:lvl w:ilvl="8" w:tplc="768C7AAC">
      <w:start w:val="1"/>
      <w:numFmt w:val="bullet"/>
      <w:lvlText w:val=""/>
      <w:lvlJc w:val="left"/>
      <w:pPr>
        <w:ind w:left="6120" w:hanging="360"/>
      </w:pPr>
      <w:rPr>
        <w:rFonts w:ascii="Wingdings" w:hAnsi="Wingdings" w:hint="default"/>
      </w:rPr>
    </w:lvl>
  </w:abstractNum>
  <w:abstractNum w:abstractNumId="57" w15:restartNumberingAfterBreak="0">
    <w:nsid w:val="5A344FA0"/>
    <w:multiLevelType w:val="hybridMultilevel"/>
    <w:tmpl w:val="98EE6B14"/>
    <w:lvl w:ilvl="0" w:tplc="8CDEA80E">
      <w:start w:val="16"/>
      <w:numFmt w:val="bullet"/>
      <w:lvlText w:val=""/>
      <w:lvlJc w:val="left"/>
      <w:pPr>
        <w:ind w:left="720" w:hanging="360"/>
      </w:pPr>
      <w:rPr>
        <w:rFonts w:ascii="Wingdings" w:eastAsia="Myriad Pro" w:hAnsi="Wingdings" w:cs="Myriad Pro"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00AD21E"/>
    <w:multiLevelType w:val="hybridMultilevel"/>
    <w:tmpl w:val="7FDC8ED4"/>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2160" w:hanging="360"/>
      </w:pPr>
      <w:rPr>
        <w:rFonts w:ascii="Wingdings" w:hAnsi="Wingdings" w:hint="default"/>
      </w:rPr>
    </w:lvl>
    <w:lvl w:ilvl="2" w:tplc="702EF734">
      <w:start w:val="1"/>
      <w:numFmt w:val="bullet"/>
      <w:lvlText w:val=""/>
      <w:lvlJc w:val="left"/>
      <w:pPr>
        <w:ind w:left="2160" w:hanging="360"/>
      </w:pPr>
      <w:rPr>
        <w:rFonts w:ascii="Wingdings" w:hAnsi="Wingdings" w:hint="default"/>
      </w:rPr>
    </w:lvl>
    <w:lvl w:ilvl="3" w:tplc="3AE23B88">
      <w:start w:val="1"/>
      <w:numFmt w:val="bullet"/>
      <w:lvlText w:val=""/>
      <w:lvlJc w:val="left"/>
      <w:pPr>
        <w:ind w:left="2880" w:hanging="360"/>
      </w:pPr>
      <w:rPr>
        <w:rFonts w:ascii="Symbol" w:hAnsi="Symbol" w:hint="default"/>
      </w:rPr>
    </w:lvl>
    <w:lvl w:ilvl="4" w:tplc="1B060C96">
      <w:start w:val="1"/>
      <w:numFmt w:val="bullet"/>
      <w:lvlText w:val="o"/>
      <w:lvlJc w:val="left"/>
      <w:pPr>
        <w:ind w:left="3600" w:hanging="360"/>
      </w:pPr>
      <w:rPr>
        <w:rFonts w:ascii="Courier New" w:hAnsi="Courier New" w:hint="default"/>
      </w:rPr>
    </w:lvl>
    <w:lvl w:ilvl="5" w:tplc="21B0A3F0">
      <w:start w:val="1"/>
      <w:numFmt w:val="bullet"/>
      <w:lvlText w:val=""/>
      <w:lvlJc w:val="left"/>
      <w:pPr>
        <w:ind w:left="4320" w:hanging="360"/>
      </w:pPr>
      <w:rPr>
        <w:rFonts w:ascii="Wingdings" w:hAnsi="Wingdings" w:hint="default"/>
      </w:rPr>
    </w:lvl>
    <w:lvl w:ilvl="6" w:tplc="97B69A96">
      <w:start w:val="1"/>
      <w:numFmt w:val="bullet"/>
      <w:lvlText w:val=""/>
      <w:lvlJc w:val="left"/>
      <w:pPr>
        <w:ind w:left="5040" w:hanging="360"/>
      </w:pPr>
      <w:rPr>
        <w:rFonts w:ascii="Symbol" w:hAnsi="Symbol" w:hint="default"/>
      </w:rPr>
    </w:lvl>
    <w:lvl w:ilvl="7" w:tplc="ED18424A">
      <w:start w:val="1"/>
      <w:numFmt w:val="bullet"/>
      <w:lvlText w:val="o"/>
      <w:lvlJc w:val="left"/>
      <w:pPr>
        <w:ind w:left="5760" w:hanging="360"/>
      </w:pPr>
      <w:rPr>
        <w:rFonts w:ascii="Courier New" w:hAnsi="Courier New" w:hint="default"/>
      </w:rPr>
    </w:lvl>
    <w:lvl w:ilvl="8" w:tplc="75E2D138">
      <w:start w:val="1"/>
      <w:numFmt w:val="bullet"/>
      <w:lvlText w:val=""/>
      <w:lvlJc w:val="left"/>
      <w:pPr>
        <w:ind w:left="6480" w:hanging="360"/>
      </w:pPr>
      <w:rPr>
        <w:rFonts w:ascii="Wingdings" w:hAnsi="Wingdings" w:hint="default"/>
      </w:rPr>
    </w:lvl>
  </w:abstractNum>
  <w:abstractNum w:abstractNumId="59" w15:restartNumberingAfterBreak="0">
    <w:nsid w:val="6161AC69"/>
    <w:multiLevelType w:val="hybridMultilevel"/>
    <w:tmpl w:val="27206F44"/>
    <w:lvl w:ilvl="0" w:tplc="186C51AC">
      <w:start w:val="1"/>
      <w:numFmt w:val="bullet"/>
      <w:lvlText w:val="-"/>
      <w:lvlJc w:val="left"/>
      <w:pPr>
        <w:ind w:left="360" w:hanging="360"/>
      </w:pPr>
      <w:rPr>
        <w:rFonts w:ascii="Aptos" w:hAnsi="Aptos" w:hint="default"/>
      </w:rPr>
    </w:lvl>
    <w:lvl w:ilvl="1" w:tplc="B8B0EBE8">
      <w:start w:val="1"/>
      <w:numFmt w:val="bullet"/>
      <w:lvlText w:val="o"/>
      <w:lvlJc w:val="left"/>
      <w:pPr>
        <w:ind w:left="1080" w:hanging="360"/>
      </w:pPr>
      <w:rPr>
        <w:rFonts w:ascii="Courier New" w:hAnsi="Courier New" w:hint="default"/>
      </w:rPr>
    </w:lvl>
    <w:lvl w:ilvl="2" w:tplc="A28C7AB0">
      <w:start w:val="1"/>
      <w:numFmt w:val="bullet"/>
      <w:lvlText w:val=""/>
      <w:lvlJc w:val="left"/>
      <w:pPr>
        <w:ind w:left="1800" w:hanging="360"/>
      </w:pPr>
      <w:rPr>
        <w:rFonts w:ascii="Wingdings" w:hAnsi="Wingdings" w:hint="default"/>
      </w:rPr>
    </w:lvl>
    <w:lvl w:ilvl="3" w:tplc="23CC96F4">
      <w:start w:val="1"/>
      <w:numFmt w:val="bullet"/>
      <w:lvlText w:val=""/>
      <w:lvlJc w:val="left"/>
      <w:pPr>
        <w:ind w:left="2520" w:hanging="360"/>
      </w:pPr>
      <w:rPr>
        <w:rFonts w:ascii="Symbol" w:hAnsi="Symbol" w:hint="default"/>
      </w:rPr>
    </w:lvl>
    <w:lvl w:ilvl="4" w:tplc="967C80B4">
      <w:start w:val="1"/>
      <w:numFmt w:val="bullet"/>
      <w:lvlText w:val="o"/>
      <w:lvlJc w:val="left"/>
      <w:pPr>
        <w:ind w:left="3240" w:hanging="360"/>
      </w:pPr>
      <w:rPr>
        <w:rFonts w:ascii="Courier New" w:hAnsi="Courier New" w:hint="default"/>
      </w:rPr>
    </w:lvl>
    <w:lvl w:ilvl="5" w:tplc="07A6A750">
      <w:start w:val="1"/>
      <w:numFmt w:val="bullet"/>
      <w:lvlText w:val=""/>
      <w:lvlJc w:val="left"/>
      <w:pPr>
        <w:ind w:left="3960" w:hanging="360"/>
      </w:pPr>
      <w:rPr>
        <w:rFonts w:ascii="Wingdings" w:hAnsi="Wingdings" w:hint="default"/>
      </w:rPr>
    </w:lvl>
    <w:lvl w:ilvl="6" w:tplc="28DE426A">
      <w:start w:val="1"/>
      <w:numFmt w:val="bullet"/>
      <w:lvlText w:val=""/>
      <w:lvlJc w:val="left"/>
      <w:pPr>
        <w:ind w:left="4680" w:hanging="360"/>
      </w:pPr>
      <w:rPr>
        <w:rFonts w:ascii="Symbol" w:hAnsi="Symbol" w:hint="default"/>
      </w:rPr>
    </w:lvl>
    <w:lvl w:ilvl="7" w:tplc="3FC0289E">
      <w:start w:val="1"/>
      <w:numFmt w:val="bullet"/>
      <w:lvlText w:val="o"/>
      <w:lvlJc w:val="left"/>
      <w:pPr>
        <w:ind w:left="5400" w:hanging="360"/>
      </w:pPr>
      <w:rPr>
        <w:rFonts w:ascii="Courier New" w:hAnsi="Courier New" w:hint="default"/>
      </w:rPr>
    </w:lvl>
    <w:lvl w:ilvl="8" w:tplc="80CA249E">
      <w:start w:val="1"/>
      <w:numFmt w:val="bullet"/>
      <w:lvlText w:val=""/>
      <w:lvlJc w:val="left"/>
      <w:pPr>
        <w:ind w:left="6120" w:hanging="360"/>
      </w:pPr>
      <w:rPr>
        <w:rFonts w:ascii="Wingdings" w:hAnsi="Wingdings" w:hint="default"/>
      </w:rPr>
    </w:lvl>
  </w:abstractNum>
  <w:abstractNum w:abstractNumId="60" w15:restartNumberingAfterBreak="0">
    <w:nsid w:val="62AA58D9"/>
    <w:multiLevelType w:val="hybridMultilevel"/>
    <w:tmpl w:val="403E1EA0"/>
    <w:lvl w:ilvl="0" w:tplc="2C7CE8A0">
      <w:start w:val="1"/>
      <w:numFmt w:val="bullet"/>
      <w:lvlText w:val="-"/>
      <w:lvlJc w:val="left"/>
      <w:pPr>
        <w:ind w:left="360" w:hanging="360"/>
      </w:pPr>
      <w:rPr>
        <w:rFonts w:ascii="Aptos" w:hAnsi="Aptos" w:hint="default"/>
      </w:rPr>
    </w:lvl>
    <w:lvl w:ilvl="1" w:tplc="F4D05F70">
      <w:start w:val="1"/>
      <w:numFmt w:val="bullet"/>
      <w:lvlText w:val="o"/>
      <w:lvlJc w:val="left"/>
      <w:pPr>
        <w:ind w:left="1080" w:hanging="360"/>
      </w:pPr>
      <w:rPr>
        <w:rFonts w:ascii="Courier New" w:hAnsi="Courier New" w:hint="default"/>
      </w:rPr>
    </w:lvl>
    <w:lvl w:ilvl="2" w:tplc="D01C66AC">
      <w:start w:val="1"/>
      <w:numFmt w:val="bullet"/>
      <w:lvlText w:val=""/>
      <w:lvlJc w:val="left"/>
      <w:pPr>
        <w:ind w:left="1800" w:hanging="360"/>
      </w:pPr>
      <w:rPr>
        <w:rFonts w:ascii="Wingdings" w:hAnsi="Wingdings" w:hint="default"/>
      </w:rPr>
    </w:lvl>
    <w:lvl w:ilvl="3" w:tplc="32F67A0E">
      <w:start w:val="1"/>
      <w:numFmt w:val="bullet"/>
      <w:lvlText w:val=""/>
      <w:lvlJc w:val="left"/>
      <w:pPr>
        <w:ind w:left="2520" w:hanging="360"/>
      </w:pPr>
      <w:rPr>
        <w:rFonts w:ascii="Symbol" w:hAnsi="Symbol" w:hint="default"/>
      </w:rPr>
    </w:lvl>
    <w:lvl w:ilvl="4" w:tplc="CBD8C19E">
      <w:start w:val="1"/>
      <w:numFmt w:val="bullet"/>
      <w:lvlText w:val="o"/>
      <w:lvlJc w:val="left"/>
      <w:pPr>
        <w:ind w:left="3240" w:hanging="360"/>
      </w:pPr>
      <w:rPr>
        <w:rFonts w:ascii="Courier New" w:hAnsi="Courier New" w:hint="default"/>
      </w:rPr>
    </w:lvl>
    <w:lvl w:ilvl="5" w:tplc="5CC68ACA">
      <w:start w:val="1"/>
      <w:numFmt w:val="bullet"/>
      <w:lvlText w:val=""/>
      <w:lvlJc w:val="left"/>
      <w:pPr>
        <w:ind w:left="3960" w:hanging="360"/>
      </w:pPr>
      <w:rPr>
        <w:rFonts w:ascii="Wingdings" w:hAnsi="Wingdings" w:hint="default"/>
      </w:rPr>
    </w:lvl>
    <w:lvl w:ilvl="6" w:tplc="FE8CFC58">
      <w:start w:val="1"/>
      <w:numFmt w:val="bullet"/>
      <w:lvlText w:val=""/>
      <w:lvlJc w:val="left"/>
      <w:pPr>
        <w:ind w:left="4680" w:hanging="360"/>
      </w:pPr>
      <w:rPr>
        <w:rFonts w:ascii="Symbol" w:hAnsi="Symbol" w:hint="default"/>
      </w:rPr>
    </w:lvl>
    <w:lvl w:ilvl="7" w:tplc="595EC758">
      <w:start w:val="1"/>
      <w:numFmt w:val="bullet"/>
      <w:lvlText w:val="o"/>
      <w:lvlJc w:val="left"/>
      <w:pPr>
        <w:ind w:left="5400" w:hanging="360"/>
      </w:pPr>
      <w:rPr>
        <w:rFonts w:ascii="Courier New" w:hAnsi="Courier New" w:hint="default"/>
      </w:rPr>
    </w:lvl>
    <w:lvl w:ilvl="8" w:tplc="2F5ADE42">
      <w:start w:val="1"/>
      <w:numFmt w:val="bullet"/>
      <w:lvlText w:val=""/>
      <w:lvlJc w:val="left"/>
      <w:pPr>
        <w:ind w:left="6120" w:hanging="360"/>
      </w:pPr>
      <w:rPr>
        <w:rFonts w:ascii="Wingdings" w:hAnsi="Wingdings" w:hint="default"/>
      </w:rPr>
    </w:lvl>
  </w:abstractNum>
  <w:abstractNum w:abstractNumId="61" w15:restartNumberingAfterBreak="0">
    <w:nsid w:val="64C40125"/>
    <w:multiLevelType w:val="hybridMultilevel"/>
    <w:tmpl w:val="DA42D146"/>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62" w15:restartNumberingAfterBreak="0">
    <w:nsid w:val="665A6B0B"/>
    <w:multiLevelType w:val="hybridMultilevel"/>
    <w:tmpl w:val="06067DB8"/>
    <w:lvl w:ilvl="0" w:tplc="67F23718">
      <w:start w:val="1"/>
      <w:numFmt w:val="bullet"/>
      <w:lvlText w:val="-"/>
      <w:lvlJc w:val="left"/>
      <w:pPr>
        <w:ind w:left="360" w:hanging="360"/>
      </w:pPr>
      <w:rPr>
        <w:rFonts w:ascii="Aptos" w:hAnsi="Aptos" w:hint="default"/>
      </w:rPr>
    </w:lvl>
    <w:lvl w:ilvl="1" w:tplc="F238EFA0">
      <w:start w:val="1"/>
      <w:numFmt w:val="bullet"/>
      <w:lvlText w:val="o"/>
      <w:lvlJc w:val="left"/>
      <w:pPr>
        <w:ind w:left="1080" w:hanging="360"/>
      </w:pPr>
      <w:rPr>
        <w:rFonts w:ascii="Courier New" w:hAnsi="Courier New" w:hint="default"/>
      </w:rPr>
    </w:lvl>
    <w:lvl w:ilvl="2" w:tplc="8604EFF2">
      <w:start w:val="1"/>
      <w:numFmt w:val="bullet"/>
      <w:lvlText w:val=""/>
      <w:lvlJc w:val="left"/>
      <w:pPr>
        <w:ind w:left="1800" w:hanging="360"/>
      </w:pPr>
      <w:rPr>
        <w:rFonts w:ascii="Wingdings" w:hAnsi="Wingdings" w:hint="default"/>
      </w:rPr>
    </w:lvl>
    <w:lvl w:ilvl="3" w:tplc="B896CF22">
      <w:start w:val="1"/>
      <w:numFmt w:val="bullet"/>
      <w:lvlText w:val=""/>
      <w:lvlJc w:val="left"/>
      <w:pPr>
        <w:ind w:left="2520" w:hanging="360"/>
      </w:pPr>
      <w:rPr>
        <w:rFonts w:ascii="Symbol" w:hAnsi="Symbol" w:hint="default"/>
      </w:rPr>
    </w:lvl>
    <w:lvl w:ilvl="4" w:tplc="DB5261B4">
      <w:start w:val="1"/>
      <w:numFmt w:val="bullet"/>
      <w:lvlText w:val="o"/>
      <w:lvlJc w:val="left"/>
      <w:pPr>
        <w:ind w:left="3240" w:hanging="360"/>
      </w:pPr>
      <w:rPr>
        <w:rFonts w:ascii="Courier New" w:hAnsi="Courier New" w:hint="default"/>
      </w:rPr>
    </w:lvl>
    <w:lvl w:ilvl="5" w:tplc="A6161E20">
      <w:start w:val="1"/>
      <w:numFmt w:val="bullet"/>
      <w:lvlText w:val=""/>
      <w:lvlJc w:val="left"/>
      <w:pPr>
        <w:ind w:left="3960" w:hanging="360"/>
      </w:pPr>
      <w:rPr>
        <w:rFonts w:ascii="Wingdings" w:hAnsi="Wingdings" w:hint="default"/>
      </w:rPr>
    </w:lvl>
    <w:lvl w:ilvl="6" w:tplc="1374B9C4">
      <w:start w:val="1"/>
      <w:numFmt w:val="bullet"/>
      <w:lvlText w:val=""/>
      <w:lvlJc w:val="left"/>
      <w:pPr>
        <w:ind w:left="4680" w:hanging="360"/>
      </w:pPr>
      <w:rPr>
        <w:rFonts w:ascii="Symbol" w:hAnsi="Symbol" w:hint="default"/>
      </w:rPr>
    </w:lvl>
    <w:lvl w:ilvl="7" w:tplc="35BE3468">
      <w:start w:val="1"/>
      <w:numFmt w:val="bullet"/>
      <w:lvlText w:val="o"/>
      <w:lvlJc w:val="left"/>
      <w:pPr>
        <w:ind w:left="5400" w:hanging="360"/>
      </w:pPr>
      <w:rPr>
        <w:rFonts w:ascii="Courier New" w:hAnsi="Courier New" w:hint="default"/>
      </w:rPr>
    </w:lvl>
    <w:lvl w:ilvl="8" w:tplc="D1927996">
      <w:start w:val="1"/>
      <w:numFmt w:val="bullet"/>
      <w:lvlText w:val=""/>
      <w:lvlJc w:val="left"/>
      <w:pPr>
        <w:ind w:left="6120" w:hanging="360"/>
      </w:pPr>
      <w:rPr>
        <w:rFonts w:ascii="Wingdings" w:hAnsi="Wingdings" w:hint="default"/>
      </w:rPr>
    </w:lvl>
  </w:abstractNum>
  <w:abstractNum w:abstractNumId="63" w15:restartNumberingAfterBreak="0">
    <w:nsid w:val="6722A631"/>
    <w:multiLevelType w:val="hybridMultilevel"/>
    <w:tmpl w:val="14FA291A"/>
    <w:lvl w:ilvl="0" w:tplc="267CC940">
      <w:start w:val="1"/>
      <w:numFmt w:val="bullet"/>
      <w:lvlText w:val=""/>
      <w:lvlJc w:val="left"/>
      <w:pPr>
        <w:ind w:left="720" w:hanging="360"/>
      </w:pPr>
      <w:rPr>
        <w:rFonts w:ascii="Symbol" w:hAnsi="Symbol" w:hint="default"/>
      </w:rPr>
    </w:lvl>
    <w:lvl w:ilvl="1" w:tplc="3022FBD2">
      <w:start w:val="1"/>
      <w:numFmt w:val="bullet"/>
      <w:lvlText w:val="o"/>
      <w:lvlJc w:val="left"/>
      <w:pPr>
        <w:ind w:left="1440" w:hanging="360"/>
      </w:pPr>
      <w:rPr>
        <w:rFonts w:ascii="Courier New" w:hAnsi="Courier New" w:hint="default"/>
      </w:rPr>
    </w:lvl>
    <w:lvl w:ilvl="2" w:tplc="3E048EC8">
      <w:start w:val="1"/>
      <w:numFmt w:val="bullet"/>
      <w:lvlText w:val=""/>
      <w:lvlJc w:val="left"/>
      <w:pPr>
        <w:ind w:left="2160" w:hanging="360"/>
      </w:pPr>
      <w:rPr>
        <w:rFonts w:ascii="Wingdings" w:hAnsi="Wingdings" w:hint="default"/>
      </w:rPr>
    </w:lvl>
    <w:lvl w:ilvl="3" w:tplc="0546BDBE">
      <w:start w:val="1"/>
      <w:numFmt w:val="bullet"/>
      <w:lvlText w:val=""/>
      <w:lvlJc w:val="left"/>
      <w:pPr>
        <w:ind w:left="2880" w:hanging="360"/>
      </w:pPr>
      <w:rPr>
        <w:rFonts w:ascii="Symbol" w:hAnsi="Symbol" w:hint="default"/>
      </w:rPr>
    </w:lvl>
    <w:lvl w:ilvl="4" w:tplc="B2C25AEE">
      <w:start w:val="1"/>
      <w:numFmt w:val="bullet"/>
      <w:lvlText w:val="o"/>
      <w:lvlJc w:val="left"/>
      <w:pPr>
        <w:ind w:left="3600" w:hanging="360"/>
      </w:pPr>
      <w:rPr>
        <w:rFonts w:ascii="Courier New" w:hAnsi="Courier New" w:hint="default"/>
      </w:rPr>
    </w:lvl>
    <w:lvl w:ilvl="5" w:tplc="DC182B26">
      <w:start w:val="1"/>
      <w:numFmt w:val="bullet"/>
      <w:lvlText w:val=""/>
      <w:lvlJc w:val="left"/>
      <w:pPr>
        <w:ind w:left="4320" w:hanging="360"/>
      </w:pPr>
      <w:rPr>
        <w:rFonts w:ascii="Wingdings" w:hAnsi="Wingdings" w:hint="default"/>
      </w:rPr>
    </w:lvl>
    <w:lvl w:ilvl="6" w:tplc="C1D22F42">
      <w:start w:val="1"/>
      <w:numFmt w:val="bullet"/>
      <w:lvlText w:val=""/>
      <w:lvlJc w:val="left"/>
      <w:pPr>
        <w:ind w:left="5040" w:hanging="360"/>
      </w:pPr>
      <w:rPr>
        <w:rFonts w:ascii="Symbol" w:hAnsi="Symbol" w:hint="default"/>
      </w:rPr>
    </w:lvl>
    <w:lvl w:ilvl="7" w:tplc="8430C568">
      <w:start w:val="1"/>
      <w:numFmt w:val="bullet"/>
      <w:lvlText w:val="o"/>
      <w:lvlJc w:val="left"/>
      <w:pPr>
        <w:ind w:left="5760" w:hanging="360"/>
      </w:pPr>
      <w:rPr>
        <w:rFonts w:ascii="Courier New" w:hAnsi="Courier New" w:hint="default"/>
      </w:rPr>
    </w:lvl>
    <w:lvl w:ilvl="8" w:tplc="DA301C74">
      <w:start w:val="1"/>
      <w:numFmt w:val="bullet"/>
      <w:lvlText w:val=""/>
      <w:lvlJc w:val="left"/>
      <w:pPr>
        <w:ind w:left="6480" w:hanging="360"/>
      </w:pPr>
      <w:rPr>
        <w:rFonts w:ascii="Wingdings" w:hAnsi="Wingdings" w:hint="default"/>
      </w:rPr>
    </w:lvl>
  </w:abstractNum>
  <w:abstractNum w:abstractNumId="64" w15:restartNumberingAfterBreak="0">
    <w:nsid w:val="6988B0C6"/>
    <w:multiLevelType w:val="hybridMultilevel"/>
    <w:tmpl w:val="B3F08654"/>
    <w:lvl w:ilvl="0" w:tplc="DCC06C72">
      <w:start w:val="1"/>
      <w:numFmt w:val="bullet"/>
      <w:lvlText w:val="-"/>
      <w:lvlJc w:val="left"/>
      <w:pPr>
        <w:ind w:left="360" w:hanging="360"/>
      </w:pPr>
      <w:rPr>
        <w:rFonts w:ascii="Aptos" w:hAnsi="Aptos" w:hint="default"/>
      </w:rPr>
    </w:lvl>
    <w:lvl w:ilvl="1" w:tplc="D65E56B8">
      <w:start w:val="1"/>
      <w:numFmt w:val="bullet"/>
      <w:lvlText w:val="o"/>
      <w:lvlJc w:val="left"/>
      <w:pPr>
        <w:ind w:left="1080" w:hanging="360"/>
      </w:pPr>
      <w:rPr>
        <w:rFonts w:ascii="Courier New" w:hAnsi="Courier New" w:hint="default"/>
      </w:rPr>
    </w:lvl>
    <w:lvl w:ilvl="2" w:tplc="3A7E3FD2">
      <w:start w:val="1"/>
      <w:numFmt w:val="bullet"/>
      <w:lvlText w:val=""/>
      <w:lvlJc w:val="left"/>
      <w:pPr>
        <w:ind w:left="1800" w:hanging="360"/>
      </w:pPr>
      <w:rPr>
        <w:rFonts w:ascii="Wingdings" w:hAnsi="Wingdings" w:hint="default"/>
      </w:rPr>
    </w:lvl>
    <w:lvl w:ilvl="3" w:tplc="DE421B34">
      <w:start w:val="1"/>
      <w:numFmt w:val="bullet"/>
      <w:lvlText w:val=""/>
      <w:lvlJc w:val="left"/>
      <w:pPr>
        <w:ind w:left="2520" w:hanging="360"/>
      </w:pPr>
      <w:rPr>
        <w:rFonts w:ascii="Symbol" w:hAnsi="Symbol" w:hint="default"/>
      </w:rPr>
    </w:lvl>
    <w:lvl w:ilvl="4" w:tplc="E2C8C01A">
      <w:start w:val="1"/>
      <w:numFmt w:val="bullet"/>
      <w:lvlText w:val="o"/>
      <w:lvlJc w:val="left"/>
      <w:pPr>
        <w:ind w:left="3240" w:hanging="360"/>
      </w:pPr>
      <w:rPr>
        <w:rFonts w:ascii="Courier New" w:hAnsi="Courier New" w:hint="default"/>
      </w:rPr>
    </w:lvl>
    <w:lvl w:ilvl="5" w:tplc="47AAC7B6">
      <w:start w:val="1"/>
      <w:numFmt w:val="bullet"/>
      <w:lvlText w:val=""/>
      <w:lvlJc w:val="left"/>
      <w:pPr>
        <w:ind w:left="3960" w:hanging="360"/>
      </w:pPr>
      <w:rPr>
        <w:rFonts w:ascii="Wingdings" w:hAnsi="Wingdings" w:hint="default"/>
      </w:rPr>
    </w:lvl>
    <w:lvl w:ilvl="6" w:tplc="0744FFB2">
      <w:start w:val="1"/>
      <w:numFmt w:val="bullet"/>
      <w:lvlText w:val=""/>
      <w:lvlJc w:val="left"/>
      <w:pPr>
        <w:ind w:left="4680" w:hanging="360"/>
      </w:pPr>
      <w:rPr>
        <w:rFonts w:ascii="Symbol" w:hAnsi="Symbol" w:hint="default"/>
      </w:rPr>
    </w:lvl>
    <w:lvl w:ilvl="7" w:tplc="EC9CE10C">
      <w:start w:val="1"/>
      <w:numFmt w:val="bullet"/>
      <w:lvlText w:val="o"/>
      <w:lvlJc w:val="left"/>
      <w:pPr>
        <w:ind w:left="5400" w:hanging="360"/>
      </w:pPr>
      <w:rPr>
        <w:rFonts w:ascii="Courier New" w:hAnsi="Courier New" w:hint="default"/>
      </w:rPr>
    </w:lvl>
    <w:lvl w:ilvl="8" w:tplc="054A6638">
      <w:start w:val="1"/>
      <w:numFmt w:val="bullet"/>
      <w:lvlText w:val=""/>
      <w:lvlJc w:val="left"/>
      <w:pPr>
        <w:ind w:left="6120" w:hanging="360"/>
      </w:pPr>
      <w:rPr>
        <w:rFonts w:ascii="Wingdings" w:hAnsi="Wingdings" w:hint="default"/>
      </w:rPr>
    </w:lvl>
  </w:abstractNum>
  <w:abstractNum w:abstractNumId="65" w15:restartNumberingAfterBreak="0">
    <w:nsid w:val="6CEAF077"/>
    <w:multiLevelType w:val="hybridMultilevel"/>
    <w:tmpl w:val="0E809902"/>
    <w:lvl w:ilvl="0" w:tplc="64904002">
      <w:start w:val="1"/>
      <w:numFmt w:val="bullet"/>
      <w:lvlText w:val="-"/>
      <w:lvlJc w:val="left"/>
      <w:pPr>
        <w:ind w:left="360" w:hanging="360"/>
      </w:pPr>
      <w:rPr>
        <w:rFonts w:ascii="Aptos" w:hAnsi="Aptos" w:hint="default"/>
      </w:rPr>
    </w:lvl>
    <w:lvl w:ilvl="1" w:tplc="E0104C7C">
      <w:start w:val="1"/>
      <w:numFmt w:val="bullet"/>
      <w:lvlText w:val="o"/>
      <w:lvlJc w:val="left"/>
      <w:pPr>
        <w:ind w:left="1080" w:hanging="360"/>
      </w:pPr>
      <w:rPr>
        <w:rFonts w:ascii="Courier New" w:hAnsi="Courier New" w:hint="default"/>
      </w:rPr>
    </w:lvl>
    <w:lvl w:ilvl="2" w:tplc="BD84FBE2">
      <w:start w:val="1"/>
      <w:numFmt w:val="bullet"/>
      <w:lvlText w:val=""/>
      <w:lvlJc w:val="left"/>
      <w:pPr>
        <w:ind w:left="1800" w:hanging="360"/>
      </w:pPr>
      <w:rPr>
        <w:rFonts w:ascii="Wingdings" w:hAnsi="Wingdings" w:hint="default"/>
      </w:rPr>
    </w:lvl>
    <w:lvl w:ilvl="3" w:tplc="A8F2FC22">
      <w:start w:val="1"/>
      <w:numFmt w:val="bullet"/>
      <w:lvlText w:val=""/>
      <w:lvlJc w:val="left"/>
      <w:pPr>
        <w:ind w:left="2520" w:hanging="360"/>
      </w:pPr>
      <w:rPr>
        <w:rFonts w:ascii="Symbol" w:hAnsi="Symbol" w:hint="default"/>
      </w:rPr>
    </w:lvl>
    <w:lvl w:ilvl="4" w:tplc="4BEAC1C4">
      <w:start w:val="1"/>
      <w:numFmt w:val="bullet"/>
      <w:lvlText w:val="o"/>
      <w:lvlJc w:val="left"/>
      <w:pPr>
        <w:ind w:left="3240" w:hanging="360"/>
      </w:pPr>
      <w:rPr>
        <w:rFonts w:ascii="Courier New" w:hAnsi="Courier New" w:hint="default"/>
      </w:rPr>
    </w:lvl>
    <w:lvl w:ilvl="5" w:tplc="003C667E">
      <w:start w:val="1"/>
      <w:numFmt w:val="bullet"/>
      <w:lvlText w:val=""/>
      <w:lvlJc w:val="left"/>
      <w:pPr>
        <w:ind w:left="3960" w:hanging="360"/>
      </w:pPr>
      <w:rPr>
        <w:rFonts w:ascii="Wingdings" w:hAnsi="Wingdings" w:hint="default"/>
      </w:rPr>
    </w:lvl>
    <w:lvl w:ilvl="6" w:tplc="62F84286">
      <w:start w:val="1"/>
      <w:numFmt w:val="bullet"/>
      <w:lvlText w:val=""/>
      <w:lvlJc w:val="left"/>
      <w:pPr>
        <w:ind w:left="4680" w:hanging="360"/>
      </w:pPr>
      <w:rPr>
        <w:rFonts w:ascii="Symbol" w:hAnsi="Symbol" w:hint="default"/>
      </w:rPr>
    </w:lvl>
    <w:lvl w:ilvl="7" w:tplc="7562C6F6">
      <w:start w:val="1"/>
      <w:numFmt w:val="bullet"/>
      <w:lvlText w:val="o"/>
      <w:lvlJc w:val="left"/>
      <w:pPr>
        <w:ind w:left="5400" w:hanging="360"/>
      </w:pPr>
      <w:rPr>
        <w:rFonts w:ascii="Courier New" w:hAnsi="Courier New" w:hint="default"/>
      </w:rPr>
    </w:lvl>
    <w:lvl w:ilvl="8" w:tplc="807A261E">
      <w:start w:val="1"/>
      <w:numFmt w:val="bullet"/>
      <w:lvlText w:val=""/>
      <w:lvlJc w:val="left"/>
      <w:pPr>
        <w:ind w:left="6120" w:hanging="360"/>
      </w:pPr>
      <w:rPr>
        <w:rFonts w:ascii="Wingdings" w:hAnsi="Wingdings" w:hint="default"/>
      </w:rPr>
    </w:lvl>
  </w:abstractNum>
  <w:abstractNum w:abstractNumId="66" w15:restartNumberingAfterBreak="0">
    <w:nsid w:val="6DBF1979"/>
    <w:multiLevelType w:val="multilevel"/>
    <w:tmpl w:val="DD8A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BB2AAA"/>
    <w:multiLevelType w:val="hybridMultilevel"/>
    <w:tmpl w:val="AAC4C5CC"/>
    <w:lvl w:ilvl="0" w:tplc="182CD186">
      <w:numFmt w:val="bullet"/>
      <w:lvlText w:val="-"/>
      <w:lvlJc w:val="left"/>
      <w:pPr>
        <w:ind w:left="720" w:hanging="360"/>
      </w:pPr>
      <w:rPr>
        <w:rFonts w:ascii="Myriad Pro" w:eastAsia="Myriad Pro" w:hAnsi="Myriad Pro" w:cs="Myriad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8" w15:restartNumberingAfterBreak="0">
    <w:nsid w:val="711B7BD7"/>
    <w:multiLevelType w:val="hybridMultilevel"/>
    <w:tmpl w:val="57B2E45C"/>
    <w:lvl w:ilvl="0" w:tplc="6BAABC74">
      <w:numFmt w:val="bullet"/>
      <w:lvlText w:val="-"/>
      <w:lvlJc w:val="left"/>
      <w:pPr>
        <w:tabs>
          <w:tab w:val="num" w:pos="720"/>
        </w:tabs>
        <w:ind w:left="720" w:hanging="360"/>
      </w:pPr>
      <w:rPr>
        <w:rFonts w:ascii="Myriad Pro" w:eastAsia="Times New Roman" w:hAnsi="Myriad Pro" w:cs="Times New Roman" w:hint="default"/>
      </w:rPr>
    </w:lvl>
    <w:lvl w:ilvl="1" w:tplc="FFFFFFFF">
      <w:start w:val="1"/>
      <w:numFmt w:val="bullet"/>
      <w:lvlText w:val=""/>
      <w:lvlJc w:val="left"/>
      <w:pPr>
        <w:tabs>
          <w:tab w:val="num" w:pos="1440"/>
        </w:tabs>
        <w:ind w:left="1440" w:hanging="360"/>
      </w:pPr>
      <w:rPr>
        <w:rFonts w:ascii="Wingdings" w:hAnsi="Wingdings"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7196695A"/>
    <w:multiLevelType w:val="hybridMultilevel"/>
    <w:tmpl w:val="B67C4C94"/>
    <w:lvl w:ilvl="0" w:tplc="5470A6B0">
      <w:start w:val="1"/>
      <w:numFmt w:val="bullet"/>
      <w:lvlText w:val="-"/>
      <w:lvlJc w:val="left"/>
      <w:pPr>
        <w:ind w:left="360" w:hanging="360"/>
      </w:pPr>
      <w:rPr>
        <w:rFonts w:ascii="Aptos" w:hAnsi="Aptos" w:hint="default"/>
      </w:rPr>
    </w:lvl>
    <w:lvl w:ilvl="1" w:tplc="3320DFD0">
      <w:start w:val="1"/>
      <w:numFmt w:val="bullet"/>
      <w:lvlText w:val="o"/>
      <w:lvlJc w:val="left"/>
      <w:pPr>
        <w:ind w:left="1080" w:hanging="360"/>
      </w:pPr>
      <w:rPr>
        <w:rFonts w:ascii="Courier New" w:hAnsi="Courier New" w:hint="default"/>
      </w:rPr>
    </w:lvl>
    <w:lvl w:ilvl="2" w:tplc="C6B6EF80">
      <w:start w:val="1"/>
      <w:numFmt w:val="bullet"/>
      <w:lvlText w:val=""/>
      <w:lvlJc w:val="left"/>
      <w:pPr>
        <w:ind w:left="1800" w:hanging="360"/>
      </w:pPr>
      <w:rPr>
        <w:rFonts w:ascii="Wingdings" w:hAnsi="Wingdings" w:hint="default"/>
      </w:rPr>
    </w:lvl>
    <w:lvl w:ilvl="3" w:tplc="843C6D9E">
      <w:start w:val="1"/>
      <w:numFmt w:val="bullet"/>
      <w:lvlText w:val=""/>
      <w:lvlJc w:val="left"/>
      <w:pPr>
        <w:ind w:left="2520" w:hanging="360"/>
      </w:pPr>
      <w:rPr>
        <w:rFonts w:ascii="Symbol" w:hAnsi="Symbol" w:hint="default"/>
      </w:rPr>
    </w:lvl>
    <w:lvl w:ilvl="4" w:tplc="C0285906">
      <w:start w:val="1"/>
      <w:numFmt w:val="bullet"/>
      <w:lvlText w:val="o"/>
      <w:lvlJc w:val="left"/>
      <w:pPr>
        <w:ind w:left="3240" w:hanging="360"/>
      </w:pPr>
      <w:rPr>
        <w:rFonts w:ascii="Courier New" w:hAnsi="Courier New" w:hint="default"/>
      </w:rPr>
    </w:lvl>
    <w:lvl w:ilvl="5" w:tplc="B342616E">
      <w:start w:val="1"/>
      <w:numFmt w:val="bullet"/>
      <w:lvlText w:val=""/>
      <w:lvlJc w:val="left"/>
      <w:pPr>
        <w:ind w:left="3960" w:hanging="360"/>
      </w:pPr>
      <w:rPr>
        <w:rFonts w:ascii="Wingdings" w:hAnsi="Wingdings" w:hint="default"/>
      </w:rPr>
    </w:lvl>
    <w:lvl w:ilvl="6" w:tplc="162CDC2A">
      <w:start w:val="1"/>
      <w:numFmt w:val="bullet"/>
      <w:lvlText w:val=""/>
      <w:lvlJc w:val="left"/>
      <w:pPr>
        <w:ind w:left="4680" w:hanging="360"/>
      </w:pPr>
      <w:rPr>
        <w:rFonts w:ascii="Symbol" w:hAnsi="Symbol" w:hint="default"/>
      </w:rPr>
    </w:lvl>
    <w:lvl w:ilvl="7" w:tplc="BD6A0B88">
      <w:start w:val="1"/>
      <w:numFmt w:val="bullet"/>
      <w:lvlText w:val="o"/>
      <w:lvlJc w:val="left"/>
      <w:pPr>
        <w:ind w:left="5400" w:hanging="360"/>
      </w:pPr>
      <w:rPr>
        <w:rFonts w:ascii="Courier New" w:hAnsi="Courier New" w:hint="default"/>
      </w:rPr>
    </w:lvl>
    <w:lvl w:ilvl="8" w:tplc="C0C4B89C">
      <w:start w:val="1"/>
      <w:numFmt w:val="bullet"/>
      <w:lvlText w:val=""/>
      <w:lvlJc w:val="left"/>
      <w:pPr>
        <w:ind w:left="6120" w:hanging="360"/>
      </w:pPr>
      <w:rPr>
        <w:rFonts w:ascii="Wingdings" w:hAnsi="Wingdings" w:hint="default"/>
      </w:rPr>
    </w:lvl>
  </w:abstractNum>
  <w:abstractNum w:abstractNumId="70" w15:restartNumberingAfterBreak="0">
    <w:nsid w:val="732B6A7B"/>
    <w:multiLevelType w:val="hybridMultilevel"/>
    <w:tmpl w:val="816CA7E4"/>
    <w:lvl w:ilvl="0" w:tplc="71729AF4">
      <w:start w:val="1"/>
      <w:numFmt w:val="bullet"/>
      <w:lvlText w:val="-"/>
      <w:lvlJc w:val="left"/>
      <w:pPr>
        <w:ind w:left="360" w:hanging="360"/>
      </w:pPr>
      <w:rPr>
        <w:rFonts w:ascii="Aptos" w:hAnsi="Aptos" w:hint="default"/>
      </w:rPr>
    </w:lvl>
    <w:lvl w:ilvl="1" w:tplc="FE8E446E">
      <w:start w:val="1"/>
      <w:numFmt w:val="bullet"/>
      <w:lvlText w:val="o"/>
      <w:lvlJc w:val="left"/>
      <w:pPr>
        <w:ind w:left="1080" w:hanging="360"/>
      </w:pPr>
      <w:rPr>
        <w:rFonts w:ascii="Courier New" w:hAnsi="Courier New" w:hint="default"/>
      </w:rPr>
    </w:lvl>
    <w:lvl w:ilvl="2" w:tplc="80BAC2A8">
      <w:start w:val="1"/>
      <w:numFmt w:val="bullet"/>
      <w:lvlText w:val=""/>
      <w:lvlJc w:val="left"/>
      <w:pPr>
        <w:ind w:left="1800" w:hanging="360"/>
      </w:pPr>
      <w:rPr>
        <w:rFonts w:ascii="Wingdings" w:hAnsi="Wingdings" w:hint="default"/>
      </w:rPr>
    </w:lvl>
    <w:lvl w:ilvl="3" w:tplc="526A3494">
      <w:start w:val="1"/>
      <w:numFmt w:val="bullet"/>
      <w:lvlText w:val=""/>
      <w:lvlJc w:val="left"/>
      <w:pPr>
        <w:ind w:left="2520" w:hanging="360"/>
      </w:pPr>
      <w:rPr>
        <w:rFonts w:ascii="Symbol" w:hAnsi="Symbol" w:hint="default"/>
      </w:rPr>
    </w:lvl>
    <w:lvl w:ilvl="4" w:tplc="77FC5BF8">
      <w:start w:val="1"/>
      <w:numFmt w:val="bullet"/>
      <w:lvlText w:val="o"/>
      <w:lvlJc w:val="left"/>
      <w:pPr>
        <w:ind w:left="3240" w:hanging="360"/>
      </w:pPr>
      <w:rPr>
        <w:rFonts w:ascii="Courier New" w:hAnsi="Courier New" w:hint="default"/>
      </w:rPr>
    </w:lvl>
    <w:lvl w:ilvl="5" w:tplc="9B28FBA4">
      <w:start w:val="1"/>
      <w:numFmt w:val="bullet"/>
      <w:lvlText w:val=""/>
      <w:lvlJc w:val="left"/>
      <w:pPr>
        <w:ind w:left="3960" w:hanging="360"/>
      </w:pPr>
      <w:rPr>
        <w:rFonts w:ascii="Wingdings" w:hAnsi="Wingdings" w:hint="default"/>
      </w:rPr>
    </w:lvl>
    <w:lvl w:ilvl="6" w:tplc="7DF82732">
      <w:start w:val="1"/>
      <w:numFmt w:val="bullet"/>
      <w:lvlText w:val=""/>
      <w:lvlJc w:val="left"/>
      <w:pPr>
        <w:ind w:left="4680" w:hanging="360"/>
      </w:pPr>
      <w:rPr>
        <w:rFonts w:ascii="Symbol" w:hAnsi="Symbol" w:hint="default"/>
      </w:rPr>
    </w:lvl>
    <w:lvl w:ilvl="7" w:tplc="2F3C8B0A">
      <w:start w:val="1"/>
      <w:numFmt w:val="bullet"/>
      <w:lvlText w:val="o"/>
      <w:lvlJc w:val="left"/>
      <w:pPr>
        <w:ind w:left="5400" w:hanging="360"/>
      </w:pPr>
      <w:rPr>
        <w:rFonts w:ascii="Courier New" w:hAnsi="Courier New" w:hint="default"/>
      </w:rPr>
    </w:lvl>
    <w:lvl w:ilvl="8" w:tplc="67E43206">
      <w:start w:val="1"/>
      <w:numFmt w:val="bullet"/>
      <w:lvlText w:val=""/>
      <w:lvlJc w:val="left"/>
      <w:pPr>
        <w:ind w:left="6120" w:hanging="360"/>
      </w:pPr>
      <w:rPr>
        <w:rFonts w:ascii="Wingdings" w:hAnsi="Wingdings" w:hint="default"/>
      </w:rPr>
    </w:lvl>
  </w:abstractNum>
  <w:abstractNum w:abstractNumId="71" w15:restartNumberingAfterBreak="0">
    <w:nsid w:val="73ED1439"/>
    <w:multiLevelType w:val="hybridMultilevel"/>
    <w:tmpl w:val="5030B174"/>
    <w:lvl w:ilvl="0" w:tplc="9F1EE04C">
      <w:numFmt w:val="bullet"/>
      <w:lvlText w:val="-"/>
      <w:lvlJc w:val="left"/>
      <w:pPr>
        <w:ind w:left="720" w:hanging="360"/>
      </w:pPr>
      <w:rPr>
        <w:rFonts w:ascii="Myriad Pro" w:eastAsia="Myriad Pro" w:hAnsi="Myriad Pro" w:cs="Myriad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2" w15:restartNumberingAfterBreak="0">
    <w:nsid w:val="75117514"/>
    <w:multiLevelType w:val="hybridMultilevel"/>
    <w:tmpl w:val="AC4C80F6"/>
    <w:lvl w:ilvl="0" w:tplc="F1444384">
      <w:start w:val="1"/>
      <w:numFmt w:val="bullet"/>
      <w:lvlText w:val=""/>
      <w:lvlJc w:val="left"/>
      <w:pPr>
        <w:ind w:left="720" w:hanging="360"/>
      </w:pPr>
      <w:rPr>
        <w:rFonts w:ascii="Symbol" w:hAnsi="Symbol" w:hint="default"/>
      </w:rPr>
    </w:lvl>
    <w:lvl w:ilvl="1" w:tplc="ACE2E14C">
      <w:start w:val="1"/>
      <w:numFmt w:val="bullet"/>
      <w:lvlText w:val="o"/>
      <w:lvlJc w:val="left"/>
      <w:pPr>
        <w:ind w:left="1440" w:hanging="360"/>
      </w:pPr>
      <w:rPr>
        <w:rFonts w:ascii="Courier New" w:hAnsi="Courier New" w:hint="default"/>
      </w:rPr>
    </w:lvl>
    <w:lvl w:ilvl="2" w:tplc="C20CDBBA">
      <w:start w:val="1"/>
      <w:numFmt w:val="bullet"/>
      <w:lvlText w:val=""/>
      <w:lvlJc w:val="left"/>
      <w:pPr>
        <w:ind w:left="2160" w:hanging="360"/>
      </w:pPr>
      <w:rPr>
        <w:rFonts w:ascii="Wingdings" w:hAnsi="Wingdings" w:hint="default"/>
      </w:rPr>
    </w:lvl>
    <w:lvl w:ilvl="3" w:tplc="F2F2DC14">
      <w:start w:val="1"/>
      <w:numFmt w:val="bullet"/>
      <w:lvlText w:val=""/>
      <w:lvlJc w:val="left"/>
      <w:pPr>
        <w:ind w:left="2880" w:hanging="360"/>
      </w:pPr>
      <w:rPr>
        <w:rFonts w:ascii="Symbol" w:hAnsi="Symbol" w:hint="default"/>
      </w:rPr>
    </w:lvl>
    <w:lvl w:ilvl="4" w:tplc="845C5680">
      <w:start w:val="1"/>
      <w:numFmt w:val="bullet"/>
      <w:lvlText w:val="o"/>
      <w:lvlJc w:val="left"/>
      <w:pPr>
        <w:ind w:left="3600" w:hanging="360"/>
      </w:pPr>
      <w:rPr>
        <w:rFonts w:ascii="Courier New" w:hAnsi="Courier New" w:hint="default"/>
      </w:rPr>
    </w:lvl>
    <w:lvl w:ilvl="5" w:tplc="DFF6910A">
      <w:start w:val="1"/>
      <w:numFmt w:val="bullet"/>
      <w:lvlText w:val=""/>
      <w:lvlJc w:val="left"/>
      <w:pPr>
        <w:ind w:left="4320" w:hanging="360"/>
      </w:pPr>
      <w:rPr>
        <w:rFonts w:ascii="Wingdings" w:hAnsi="Wingdings" w:hint="default"/>
      </w:rPr>
    </w:lvl>
    <w:lvl w:ilvl="6" w:tplc="D6D2E7FC">
      <w:start w:val="1"/>
      <w:numFmt w:val="bullet"/>
      <w:lvlText w:val=""/>
      <w:lvlJc w:val="left"/>
      <w:pPr>
        <w:ind w:left="5040" w:hanging="360"/>
      </w:pPr>
      <w:rPr>
        <w:rFonts w:ascii="Symbol" w:hAnsi="Symbol" w:hint="default"/>
      </w:rPr>
    </w:lvl>
    <w:lvl w:ilvl="7" w:tplc="591CECFE">
      <w:start w:val="1"/>
      <w:numFmt w:val="bullet"/>
      <w:lvlText w:val="o"/>
      <w:lvlJc w:val="left"/>
      <w:pPr>
        <w:ind w:left="5760" w:hanging="360"/>
      </w:pPr>
      <w:rPr>
        <w:rFonts w:ascii="Courier New" w:hAnsi="Courier New" w:hint="default"/>
      </w:rPr>
    </w:lvl>
    <w:lvl w:ilvl="8" w:tplc="58DEAF2E">
      <w:start w:val="1"/>
      <w:numFmt w:val="bullet"/>
      <w:lvlText w:val=""/>
      <w:lvlJc w:val="left"/>
      <w:pPr>
        <w:ind w:left="6480" w:hanging="360"/>
      </w:pPr>
      <w:rPr>
        <w:rFonts w:ascii="Wingdings" w:hAnsi="Wingdings" w:hint="default"/>
      </w:rPr>
    </w:lvl>
  </w:abstractNum>
  <w:abstractNum w:abstractNumId="73" w15:restartNumberingAfterBreak="0">
    <w:nsid w:val="7525DA72"/>
    <w:multiLevelType w:val="hybridMultilevel"/>
    <w:tmpl w:val="9274E1F2"/>
    <w:lvl w:ilvl="0" w:tplc="AF3AE504">
      <w:start w:val="1"/>
      <w:numFmt w:val="bullet"/>
      <w:lvlText w:val="-"/>
      <w:lvlJc w:val="left"/>
      <w:pPr>
        <w:ind w:left="360" w:hanging="360"/>
      </w:pPr>
      <w:rPr>
        <w:rFonts w:ascii="Aptos" w:hAnsi="Aptos" w:hint="default"/>
      </w:rPr>
    </w:lvl>
    <w:lvl w:ilvl="1" w:tplc="5C2EC73A">
      <w:start w:val="1"/>
      <w:numFmt w:val="bullet"/>
      <w:lvlText w:val="o"/>
      <w:lvlJc w:val="left"/>
      <w:pPr>
        <w:ind w:left="1080" w:hanging="360"/>
      </w:pPr>
      <w:rPr>
        <w:rFonts w:ascii="Courier New" w:hAnsi="Courier New" w:hint="default"/>
      </w:rPr>
    </w:lvl>
    <w:lvl w:ilvl="2" w:tplc="97261062">
      <w:start w:val="1"/>
      <w:numFmt w:val="bullet"/>
      <w:lvlText w:val=""/>
      <w:lvlJc w:val="left"/>
      <w:pPr>
        <w:ind w:left="1800" w:hanging="360"/>
      </w:pPr>
      <w:rPr>
        <w:rFonts w:ascii="Wingdings" w:hAnsi="Wingdings" w:hint="default"/>
      </w:rPr>
    </w:lvl>
    <w:lvl w:ilvl="3" w:tplc="DC7ACDC4">
      <w:start w:val="1"/>
      <w:numFmt w:val="bullet"/>
      <w:lvlText w:val=""/>
      <w:lvlJc w:val="left"/>
      <w:pPr>
        <w:ind w:left="2520" w:hanging="360"/>
      </w:pPr>
      <w:rPr>
        <w:rFonts w:ascii="Symbol" w:hAnsi="Symbol" w:hint="default"/>
      </w:rPr>
    </w:lvl>
    <w:lvl w:ilvl="4" w:tplc="65A025AE">
      <w:start w:val="1"/>
      <w:numFmt w:val="bullet"/>
      <w:lvlText w:val="o"/>
      <w:lvlJc w:val="left"/>
      <w:pPr>
        <w:ind w:left="3240" w:hanging="360"/>
      </w:pPr>
      <w:rPr>
        <w:rFonts w:ascii="Courier New" w:hAnsi="Courier New" w:hint="default"/>
      </w:rPr>
    </w:lvl>
    <w:lvl w:ilvl="5" w:tplc="107CCB5A">
      <w:start w:val="1"/>
      <w:numFmt w:val="bullet"/>
      <w:lvlText w:val=""/>
      <w:lvlJc w:val="left"/>
      <w:pPr>
        <w:ind w:left="3960" w:hanging="360"/>
      </w:pPr>
      <w:rPr>
        <w:rFonts w:ascii="Wingdings" w:hAnsi="Wingdings" w:hint="default"/>
      </w:rPr>
    </w:lvl>
    <w:lvl w:ilvl="6" w:tplc="C25A8F58">
      <w:start w:val="1"/>
      <w:numFmt w:val="bullet"/>
      <w:lvlText w:val=""/>
      <w:lvlJc w:val="left"/>
      <w:pPr>
        <w:ind w:left="4680" w:hanging="360"/>
      </w:pPr>
      <w:rPr>
        <w:rFonts w:ascii="Symbol" w:hAnsi="Symbol" w:hint="default"/>
      </w:rPr>
    </w:lvl>
    <w:lvl w:ilvl="7" w:tplc="8B90B496">
      <w:start w:val="1"/>
      <w:numFmt w:val="bullet"/>
      <w:lvlText w:val="o"/>
      <w:lvlJc w:val="left"/>
      <w:pPr>
        <w:ind w:left="5400" w:hanging="360"/>
      </w:pPr>
      <w:rPr>
        <w:rFonts w:ascii="Courier New" w:hAnsi="Courier New" w:hint="default"/>
      </w:rPr>
    </w:lvl>
    <w:lvl w:ilvl="8" w:tplc="555AF99E">
      <w:start w:val="1"/>
      <w:numFmt w:val="bullet"/>
      <w:lvlText w:val=""/>
      <w:lvlJc w:val="left"/>
      <w:pPr>
        <w:ind w:left="6120" w:hanging="360"/>
      </w:pPr>
      <w:rPr>
        <w:rFonts w:ascii="Wingdings" w:hAnsi="Wingdings" w:hint="default"/>
      </w:rPr>
    </w:lvl>
  </w:abstractNum>
  <w:abstractNum w:abstractNumId="74" w15:restartNumberingAfterBreak="0">
    <w:nsid w:val="75CDD15F"/>
    <w:multiLevelType w:val="hybridMultilevel"/>
    <w:tmpl w:val="8BD6F54A"/>
    <w:lvl w:ilvl="0" w:tplc="A558C8A4">
      <w:start w:val="1"/>
      <w:numFmt w:val="bullet"/>
      <w:lvlText w:val="-"/>
      <w:lvlJc w:val="left"/>
      <w:pPr>
        <w:ind w:left="360" w:hanging="360"/>
      </w:pPr>
      <w:rPr>
        <w:rFonts w:ascii="Aptos" w:hAnsi="Aptos" w:hint="default"/>
      </w:rPr>
    </w:lvl>
    <w:lvl w:ilvl="1" w:tplc="BCC0C4E8">
      <w:start w:val="1"/>
      <w:numFmt w:val="bullet"/>
      <w:lvlText w:val="o"/>
      <w:lvlJc w:val="left"/>
      <w:pPr>
        <w:ind w:left="1080" w:hanging="360"/>
      </w:pPr>
      <w:rPr>
        <w:rFonts w:ascii="Courier New" w:hAnsi="Courier New" w:hint="default"/>
      </w:rPr>
    </w:lvl>
    <w:lvl w:ilvl="2" w:tplc="6E7C2D9C">
      <w:start w:val="1"/>
      <w:numFmt w:val="bullet"/>
      <w:lvlText w:val=""/>
      <w:lvlJc w:val="left"/>
      <w:pPr>
        <w:ind w:left="1800" w:hanging="360"/>
      </w:pPr>
      <w:rPr>
        <w:rFonts w:ascii="Wingdings" w:hAnsi="Wingdings" w:hint="default"/>
      </w:rPr>
    </w:lvl>
    <w:lvl w:ilvl="3" w:tplc="0372701E">
      <w:start w:val="1"/>
      <w:numFmt w:val="bullet"/>
      <w:lvlText w:val=""/>
      <w:lvlJc w:val="left"/>
      <w:pPr>
        <w:ind w:left="2520" w:hanging="360"/>
      </w:pPr>
      <w:rPr>
        <w:rFonts w:ascii="Symbol" w:hAnsi="Symbol" w:hint="default"/>
      </w:rPr>
    </w:lvl>
    <w:lvl w:ilvl="4" w:tplc="A82C1AAA">
      <w:start w:val="1"/>
      <w:numFmt w:val="bullet"/>
      <w:lvlText w:val="o"/>
      <w:lvlJc w:val="left"/>
      <w:pPr>
        <w:ind w:left="3240" w:hanging="360"/>
      </w:pPr>
      <w:rPr>
        <w:rFonts w:ascii="Courier New" w:hAnsi="Courier New" w:hint="default"/>
      </w:rPr>
    </w:lvl>
    <w:lvl w:ilvl="5" w:tplc="42A2D40E">
      <w:start w:val="1"/>
      <w:numFmt w:val="bullet"/>
      <w:lvlText w:val=""/>
      <w:lvlJc w:val="left"/>
      <w:pPr>
        <w:ind w:left="3960" w:hanging="360"/>
      </w:pPr>
      <w:rPr>
        <w:rFonts w:ascii="Wingdings" w:hAnsi="Wingdings" w:hint="default"/>
      </w:rPr>
    </w:lvl>
    <w:lvl w:ilvl="6" w:tplc="B0A2A29E">
      <w:start w:val="1"/>
      <w:numFmt w:val="bullet"/>
      <w:lvlText w:val=""/>
      <w:lvlJc w:val="left"/>
      <w:pPr>
        <w:ind w:left="4680" w:hanging="360"/>
      </w:pPr>
      <w:rPr>
        <w:rFonts w:ascii="Symbol" w:hAnsi="Symbol" w:hint="default"/>
      </w:rPr>
    </w:lvl>
    <w:lvl w:ilvl="7" w:tplc="F900FAB0">
      <w:start w:val="1"/>
      <w:numFmt w:val="bullet"/>
      <w:lvlText w:val="o"/>
      <w:lvlJc w:val="left"/>
      <w:pPr>
        <w:ind w:left="5400" w:hanging="360"/>
      </w:pPr>
      <w:rPr>
        <w:rFonts w:ascii="Courier New" w:hAnsi="Courier New" w:hint="default"/>
      </w:rPr>
    </w:lvl>
    <w:lvl w:ilvl="8" w:tplc="D2D6D4AA">
      <w:start w:val="1"/>
      <w:numFmt w:val="bullet"/>
      <w:lvlText w:val=""/>
      <w:lvlJc w:val="left"/>
      <w:pPr>
        <w:ind w:left="6120" w:hanging="360"/>
      </w:pPr>
      <w:rPr>
        <w:rFonts w:ascii="Wingdings" w:hAnsi="Wingdings" w:hint="default"/>
      </w:rPr>
    </w:lvl>
  </w:abstractNum>
  <w:abstractNum w:abstractNumId="75" w15:restartNumberingAfterBreak="0">
    <w:nsid w:val="79CA100D"/>
    <w:multiLevelType w:val="hybridMultilevel"/>
    <w:tmpl w:val="19148830"/>
    <w:lvl w:ilvl="0" w:tplc="A078B53E">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ind w:left="72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53B487D0" w:tentative="1">
      <w:start w:val="1"/>
      <w:numFmt w:val="bullet"/>
      <w:lvlText w:val=""/>
      <w:lvlJc w:val="left"/>
      <w:pPr>
        <w:tabs>
          <w:tab w:val="num" w:pos="2880"/>
        </w:tabs>
        <w:ind w:left="2880" w:hanging="360"/>
      </w:pPr>
      <w:rPr>
        <w:rFonts w:ascii="Wingdings" w:hAnsi="Wingdings" w:hint="default"/>
      </w:rPr>
    </w:lvl>
    <w:lvl w:ilvl="4" w:tplc="B84E1AB6" w:tentative="1">
      <w:start w:val="1"/>
      <w:numFmt w:val="bullet"/>
      <w:lvlText w:val=""/>
      <w:lvlJc w:val="left"/>
      <w:pPr>
        <w:tabs>
          <w:tab w:val="num" w:pos="3600"/>
        </w:tabs>
        <w:ind w:left="3600" w:hanging="360"/>
      </w:pPr>
      <w:rPr>
        <w:rFonts w:ascii="Wingdings" w:hAnsi="Wingdings" w:hint="default"/>
      </w:rPr>
    </w:lvl>
    <w:lvl w:ilvl="5" w:tplc="1A5EC8E8" w:tentative="1">
      <w:start w:val="1"/>
      <w:numFmt w:val="bullet"/>
      <w:lvlText w:val=""/>
      <w:lvlJc w:val="left"/>
      <w:pPr>
        <w:tabs>
          <w:tab w:val="num" w:pos="4320"/>
        </w:tabs>
        <w:ind w:left="4320" w:hanging="360"/>
      </w:pPr>
      <w:rPr>
        <w:rFonts w:ascii="Wingdings" w:hAnsi="Wingdings" w:hint="default"/>
      </w:rPr>
    </w:lvl>
    <w:lvl w:ilvl="6" w:tplc="20DAA870" w:tentative="1">
      <w:start w:val="1"/>
      <w:numFmt w:val="bullet"/>
      <w:lvlText w:val=""/>
      <w:lvlJc w:val="left"/>
      <w:pPr>
        <w:tabs>
          <w:tab w:val="num" w:pos="5040"/>
        </w:tabs>
        <w:ind w:left="5040" w:hanging="360"/>
      </w:pPr>
      <w:rPr>
        <w:rFonts w:ascii="Wingdings" w:hAnsi="Wingdings" w:hint="default"/>
      </w:rPr>
    </w:lvl>
    <w:lvl w:ilvl="7" w:tplc="4F4C72B2" w:tentative="1">
      <w:start w:val="1"/>
      <w:numFmt w:val="bullet"/>
      <w:lvlText w:val=""/>
      <w:lvlJc w:val="left"/>
      <w:pPr>
        <w:tabs>
          <w:tab w:val="num" w:pos="5760"/>
        </w:tabs>
        <w:ind w:left="5760" w:hanging="360"/>
      </w:pPr>
      <w:rPr>
        <w:rFonts w:ascii="Wingdings" w:hAnsi="Wingdings" w:hint="default"/>
      </w:rPr>
    </w:lvl>
    <w:lvl w:ilvl="8" w:tplc="A69415D8" w:tentative="1">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7B681A24"/>
    <w:multiLevelType w:val="hybridMultilevel"/>
    <w:tmpl w:val="1E8AD36E"/>
    <w:lvl w:ilvl="0" w:tplc="0B2E409C">
      <w:start w:val="1"/>
      <w:numFmt w:val="bullet"/>
      <w:lvlText w:val="-"/>
      <w:lvlJc w:val="left"/>
      <w:pPr>
        <w:ind w:left="522" w:hanging="360"/>
      </w:pPr>
      <w:rPr>
        <w:rFonts w:ascii="Myriad Pro" w:hAnsi="Myriad Pro" w:hint="default"/>
      </w:rPr>
    </w:lvl>
    <w:lvl w:ilvl="1" w:tplc="042A0003" w:tentative="1">
      <w:start w:val="1"/>
      <w:numFmt w:val="bullet"/>
      <w:lvlText w:val="o"/>
      <w:lvlJc w:val="left"/>
      <w:pPr>
        <w:ind w:left="1242" w:hanging="360"/>
      </w:pPr>
      <w:rPr>
        <w:rFonts w:ascii="Courier New" w:hAnsi="Courier New" w:cs="Courier New" w:hint="default"/>
      </w:rPr>
    </w:lvl>
    <w:lvl w:ilvl="2" w:tplc="042A0005" w:tentative="1">
      <w:start w:val="1"/>
      <w:numFmt w:val="bullet"/>
      <w:lvlText w:val=""/>
      <w:lvlJc w:val="left"/>
      <w:pPr>
        <w:ind w:left="1962" w:hanging="360"/>
      </w:pPr>
      <w:rPr>
        <w:rFonts w:ascii="Wingdings" w:hAnsi="Wingdings" w:hint="default"/>
      </w:rPr>
    </w:lvl>
    <w:lvl w:ilvl="3" w:tplc="042A0001" w:tentative="1">
      <w:start w:val="1"/>
      <w:numFmt w:val="bullet"/>
      <w:lvlText w:val=""/>
      <w:lvlJc w:val="left"/>
      <w:pPr>
        <w:ind w:left="2682" w:hanging="360"/>
      </w:pPr>
      <w:rPr>
        <w:rFonts w:ascii="Symbol" w:hAnsi="Symbol" w:hint="default"/>
      </w:rPr>
    </w:lvl>
    <w:lvl w:ilvl="4" w:tplc="042A0003" w:tentative="1">
      <w:start w:val="1"/>
      <w:numFmt w:val="bullet"/>
      <w:lvlText w:val="o"/>
      <w:lvlJc w:val="left"/>
      <w:pPr>
        <w:ind w:left="3402" w:hanging="360"/>
      </w:pPr>
      <w:rPr>
        <w:rFonts w:ascii="Courier New" w:hAnsi="Courier New" w:cs="Courier New" w:hint="default"/>
      </w:rPr>
    </w:lvl>
    <w:lvl w:ilvl="5" w:tplc="042A0005" w:tentative="1">
      <w:start w:val="1"/>
      <w:numFmt w:val="bullet"/>
      <w:lvlText w:val=""/>
      <w:lvlJc w:val="left"/>
      <w:pPr>
        <w:ind w:left="4122" w:hanging="360"/>
      </w:pPr>
      <w:rPr>
        <w:rFonts w:ascii="Wingdings" w:hAnsi="Wingdings" w:hint="default"/>
      </w:rPr>
    </w:lvl>
    <w:lvl w:ilvl="6" w:tplc="042A0001" w:tentative="1">
      <w:start w:val="1"/>
      <w:numFmt w:val="bullet"/>
      <w:lvlText w:val=""/>
      <w:lvlJc w:val="left"/>
      <w:pPr>
        <w:ind w:left="4842" w:hanging="360"/>
      </w:pPr>
      <w:rPr>
        <w:rFonts w:ascii="Symbol" w:hAnsi="Symbol" w:hint="default"/>
      </w:rPr>
    </w:lvl>
    <w:lvl w:ilvl="7" w:tplc="042A0003" w:tentative="1">
      <w:start w:val="1"/>
      <w:numFmt w:val="bullet"/>
      <w:lvlText w:val="o"/>
      <w:lvlJc w:val="left"/>
      <w:pPr>
        <w:ind w:left="5562" w:hanging="360"/>
      </w:pPr>
      <w:rPr>
        <w:rFonts w:ascii="Courier New" w:hAnsi="Courier New" w:cs="Courier New" w:hint="default"/>
      </w:rPr>
    </w:lvl>
    <w:lvl w:ilvl="8" w:tplc="042A0005" w:tentative="1">
      <w:start w:val="1"/>
      <w:numFmt w:val="bullet"/>
      <w:lvlText w:val=""/>
      <w:lvlJc w:val="left"/>
      <w:pPr>
        <w:ind w:left="6282" w:hanging="360"/>
      </w:pPr>
      <w:rPr>
        <w:rFonts w:ascii="Wingdings" w:hAnsi="Wingdings" w:hint="default"/>
      </w:rPr>
    </w:lvl>
  </w:abstractNum>
  <w:abstractNum w:abstractNumId="77" w15:restartNumberingAfterBreak="0">
    <w:nsid w:val="7EBA7852"/>
    <w:multiLevelType w:val="hybridMultilevel"/>
    <w:tmpl w:val="5CF6CF14"/>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2048990687">
    <w:abstractNumId w:val="23"/>
  </w:num>
  <w:num w:numId="2" w16cid:durableId="1003629004">
    <w:abstractNumId w:val="44"/>
  </w:num>
  <w:num w:numId="3" w16cid:durableId="1951930818">
    <w:abstractNumId w:val="18"/>
  </w:num>
  <w:num w:numId="4" w16cid:durableId="901139403">
    <w:abstractNumId w:val="58"/>
  </w:num>
  <w:num w:numId="5" w16cid:durableId="2031834442">
    <w:abstractNumId w:val="70"/>
  </w:num>
  <w:num w:numId="6" w16cid:durableId="1982879564">
    <w:abstractNumId w:val="20"/>
  </w:num>
  <w:num w:numId="7" w16cid:durableId="261843238">
    <w:abstractNumId w:val="48"/>
  </w:num>
  <w:num w:numId="8" w16cid:durableId="1431202567">
    <w:abstractNumId w:val="21"/>
  </w:num>
  <w:num w:numId="9" w16cid:durableId="1320619825">
    <w:abstractNumId w:val="72"/>
  </w:num>
  <w:num w:numId="10" w16cid:durableId="1541358906">
    <w:abstractNumId w:val="53"/>
  </w:num>
  <w:num w:numId="11" w16cid:durableId="1903638333">
    <w:abstractNumId w:val="6"/>
  </w:num>
  <w:num w:numId="12" w16cid:durableId="1110126545">
    <w:abstractNumId w:val="63"/>
  </w:num>
  <w:num w:numId="13" w16cid:durableId="95487955">
    <w:abstractNumId w:val="34"/>
  </w:num>
  <w:num w:numId="14" w16cid:durableId="58749639">
    <w:abstractNumId w:val="13"/>
  </w:num>
  <w:num w:numId="15" w16cid:durableId="1699963545">
    <w:abstractNumId w:val="37"/>
  </w:num>
  <w:num w:numId="16" w16cid:durableId="1108240085">
    <w:abstractNumId w:val="14"/>
  </w:num>
  <w:num w:numId="17" w16cid:durableId="1921910967">
    <w:abstractNumId w:val="42"/>
  </w:num>
  <w:num w:numId="18" w16cid:durableId="1055549174">
    <w:abstractNumId w:val="54"/>
  </w:num>
  <w:num w:numId="19" w16cid:durableId="1180310408">
    <w:abstractNumId w:val="15"/>
  </w:num>
  <w:num w:numId="20" w16cid:durableId="1523394069">
    <w:abstractNumId w:val="74"/>
  </w:num>
  <w:num w:numId="21" w16cid:durableId="1686252458">
    <w:abstractNumId w:val="59"/>
  </w:num>
  <w:num w:numId="22" w16cid:durableId="1551845502">
    <w:abstractNumId w:val="69"/>
  </w:num>
  <w:num w:numId="23" w16cid:durableId="567110893">
    <w:abstractNumId w:val="9"/>
  </w:num>
  <w:num w:numId="24" w16cid:durableId="503671503">
    <w:abstractNumId w:val="24"/>
  </w:num>
  <w:num w:numId="25" w16cid:durableId="1046487903">
    <w:abstractNumId w:val="28"/>
  </w:num>
  <w:num w:numId="26" w16cid:durableId="1346593975">
    <w:abstractNumId w:val="62"/>
  </w:num>
  <w:num w:numId="27" w16cid:durableId="1813402542">
    <w:abstractNumId w:val="51"/>
  </w:num>
  <w:num w:numId="28" w16cid:durableId="1995839759">
    <w:abstractNumId w:val="50"/>
  </w:num>
  <w:num w:numId="29" w16cid:durableId="1255435838">
    <w:abstractNumId w:val="56"/>
  </w:num>
  <w:num w:numId="30" w16cid:durableId="392435962">
    <w:abstractNumId w:val="65"/>
  </w:num>
  <w:num w:numId="31" w16cid:durableId="386682795">
    <w:abstractNumId w:val="11"/>
  </w:num>
  <w:num w:numId="32" w16cid:durableId="1600676999">
    <w:abstractNumId w:val="64"/>
  </w:num>
  <w:num w:numId="33" w16cid:durableId="1306350166">
    <w:abstractNumId w:val="40"/>
  </w:num>
  <w:num w:numId="34" w16cid:durableId="1619408494">
    <w:abstractNumId w:val="16"/>
  </w:num>
  <w:num w:numId="35" w16cid:durableId="1531184748">
    <w:abstractNumId w:val="26"/>
  </w:num>
  <w:num w:numId="36" w16cid:durableId="1754086865">
    <w:abstractNumId w:val="22"/>
  </w:num>
  <w:num w:numId="37" w16cid:durableId="1965305149">
    <w:abstractNumId w:val="27"/>
  </w:num>
  <w:num w:numId="38" w16cid:durableId="436407738">
    <w:abstractNumId w:val="33"/>
  </w:num>
  <w:num w:numId="39" w16cid:durableId="1199440777">
    <w:abstractNumId w:val="43"/>
  </w:num>
  <w:num w:numId="40" w16cid:durableId="1102140428">
    <w:abstractNumId w:val="12"/>
  </w:num>
  <w:num w:numId="41" w16cid:durableId="1099714027">
    <w:abstractNumId w:val="47"/>
  </w:num>
  <w:num w:numId="42" w16cid:durableId="1473983167">
    <w:abstractNumId w:val="60"/>
  </w:num>
  <w:num w:numId="43" w16cid:durableId="1084760893">
    <w:abstractNumId w:val="19"/>
  </w:num>
  <w:num w:numId="44" w16cid:durableId="589586993">
    <w:abstractNumId w:val="49"/>
  </w:num>
  <w:num w:numId="45" w16cid:durableId="975574397">
    <w:abstractNumId w:val="32"/>
  </w:num>
  <w:num w:numId="46" w16cid:durableId="1501003213">
    <w:abstractNumId w:val="5"/>
  </w:num>
  <w:num w:numId="47" w16cid:durableId="391999046">
    <w:abstractNumId w:val="3"/>
  </w:num>
  <w:num w:numId="48" w16cid:durableId="1350722355">
    <w:abstractNumId w:val="2"/>
  </w:num>
  <w:num w:numId="49" w16cid:durableId="509761922">
    <w:abstractNumId w:val="4"/>
  </w:num>
  <w:num w:numId="50" w16cid:durableId="943265338">
    <w:abstractNumId w:val="1"/>
  </w:num>
  <w:num w:numId="51" w16cid:durableId="1112171189">
    <w:abstractNumId w:val="0"/>
  </w:num>
  <w:num w:numId="52" w16cid:durableId="1664432505">
    <w:abstractNumId w:val="10"/>
  </w:num>
  <w:num w:numId="53" w16cid:durableId="482701492">
    <w:abstractNumId w:val="76"/>
  </w:num>
  <w:num w:numId="54" w16cid:durableId="1298954072">
    <w:abstractNumId w:val="36"/>
  </w:num>
  <w:num w:numId="55" w16cid:durableId="1705522622">
    <w:abstractNumId w:val="17"/>
  </w:num>
  <w:num w:numId="56" w16cid:durableId="424886578">
    <w:abstractNumId w:val="7"/>
  </w:num>
  <w:num w:numId="57" w16cid:durableId="188567150">
    <w:abstractNumId w:val="41"/>
  </w:num>
  <w:num w:numId="58" w16cid:durableId="1390953912">
    <w:abstractNumId w:val="8"/>
  </w:num>
  <w:num w:numId="59" w16cid:durableId="1484811171">
    <w:abstractNumId w:val="73"/>
  </w:num>
  <w:num w:numId="60" w16cid:durableId="1243874969">
    <w:abstractNumId w:val="25"/>
  </w:num>
  <w:num w:numId="61" w16cid:durableId="1078207823">
    <w:abstractNumId w:val="52"/>
  </w:num>
  <w:num w:numId="62" w16cid:durableId="984356007">
    <w:abstractNumId w:val="35"/>
  </w:num>
  <w:num w:numId="63" w16cid:durableId="83378134">
    <w:abstractNumId w:val="31"/>
  </w:num>
  <w:num w:numId="64" w16cid:durableId="1354578742">
    <w:abstractNumId w:val="29"/>
  </w:num>
  <w:num w:numId="65" w16cid:durableId="736822720">
    <w:abstractNumId w:val="75"/>
  </w:num>
  <w:num w:numId="66" w16cid:durableId="1284923512">
    <w:abstractNumId w:val="68"/>
  </w:num>
  <w:num w:numId="67" w16cid:durableId="600720296">
    <w:abstractNumId w:val="57"/>
  </w:num>
  <w:num w:numId="68" w16cid:durableId="1905601094">
    <w:abstractNumId w:val="55"/>
  </w:num>
  <w:num w:numId="69" w16cid:durableId="1926306840">
    <w:abstractNumId w:val="67"/>
  </w:num>
  <w:num w:numId="70" w16cid:durableId="1386680360">
    <w:abstractNumId w:val="77"/>
  </w:num>
  <w:num w:numId="71" w16cid:durableId="1902011990">
    <w:abstractNumId w:val="71"/>
  </w:num>
  <w:num w:numId="72" w16cid:durableId="1381662068">
    <w:abstractNumId w:val="30"/>
  </w:num>
  <w:num w:numId="73" w16cid:durableId="460534983">
    <w:abstractNumId w:val="46"/>
  </w:num>
  <w:num w:numId="74" w16cid:durableId="178593474">
    <w:abstractNumId w:val="66"/>
  </w:num>
  <w:num w:numId="75" w16cid:durableId="625695641">
    <w:abstractNumId w:val="38"/>
  </w:num>
  <w:num w:numId="76" w16cid:durableId="853149653">
    <w:abstractNumId w:val="39"/>
  </w:num>
  <w:num w:numId="77" w16cid:durableId="1403210001">
    <w:abstractNumId w:val="10"/>
  </w:num>
  <w:num w:numId="78" w16cid:durableId="1031760825">
    <w:abstractNumId w:val="61"/>
  </w:num>
  <w:num w:numId="79" w16cid:durableId="130513751">
    <w:abstractNumId w:val="45"/>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373"/>
    <w:rsid w:val="00001AAA"/>
    <w:rsid w:val="00002A95"/>
    <w:rsid w:val="00003B4E"/>
    <w:rsid w:val="00006225"/>
    <w:rsid w:val="00007EF3"/>
    <w:rsid w:val="00011C05"/>
    <w:rsid w:val="00012065"/>
    <w:rsid w:val="0001383E"/>
    <w:rsid w:val="00013F77"/>
    <w:rsid w:val="000157C7"/>
    <w:rsid w:val="00020766"/>
    <w:rsid w:val="00027213"/>
    <w:rsid w:val="00027EF9"/>
    <w:rsid w:val="00031FBE"/>
    <w:rsid w:val="00033060"/>
    <w:rsid w:val="00034616"/>
    <w:rsid w:val="00034BFE"/>
    <w:rsid w:val="00036496"/>
    <w:rsid w:val="00036572"/>
    <w:rsid w:val="00036BB4"/>
    <w:rsid w:val="00036C4C"/>
    <w:rsid w:val="000376D1"/>
    <w:rsid w:val="000429FD"/>
    <w:rsid w:val="00042FE5"/>
    <w:rsid w:val="00043E47"/>
    <w:rsid w:val="000444D5"/>
    <w:rsid w:val="000464E7"/>
    <w:rsid w:val="000476A3"/>
    <w:rsid w:val="000478BE"/>
    <w:rsid w:val="00047FAE"/>
    <w:rsid w:val="0004829D"/>
    <w:rsid w:val="0005059B"/>
    <w:rsid w:val="000505B0"/>
    <w:rsid w:val="00051C76"/>
    <w:rsid w:val="000540B0"/>
    <w:rsid w:val="0005565A"/>
    <w:rsid w:val="0006063C"/>
    <w:rsid w:val="00060A17"/>
    <w:rsid w:val="00063E89"/>
    <w:rsid w:val="000644C8"/>
    <w:rsid w:val="00064BF9"/>
    <w:rsid w:val="00065723"/>
    <w:rsid w:val="00071C5D"/>
    <w:rsid w:val="00077CBC"/>
    <w:rsid w:val="0008021C"/>
    <w:rsid w:val="000806B8"/>
    <w:rsid w:val="0008072D"/>
    <w:rsid w:val="00081384"/>
    <w:rsid w:val="000830CB"/>
    <w:rsid w:val="00084978"/>
    <w:rsid w:val="000876CD"/>
    <w:rsid w:val="000917DE"/>
    <w:rsid w:val="00094556"/>
    <w:rsid w:val="0009589D"/>
    <w:rsid w:val="0009715F"/>
    <w:rsid w:val="000A3069"/>
    <w:rsid w:val="000A3188"/>
    <w:rsid w:val="000B09BE"/>
    <w:rsid w:val="000B2425"/>
    <w:rsid w:val="000B29AB"/>
    <w:rsid w:val="000B3D78"/>
    <w:rsid w:val="000B6357"/>
    <w:rsid w:val="000C27C2"/>
    <w:rsid w:val="000C3685"/>
    <w:rsid w:val="000C4A41"/>
    <w:rsid w:val="000C4D44"/>
    <w:rsid w:val="000C55EE"/>
    <w:rsid w:val="000C58D3"/>
    <w:rsid w:val="000C5AAA"/>
    <w:rsid w:val="000C606E"/>
    <w:rsid w:val="000D0AE1"/>
    <w:rsid w:val="000D3095"/>
    <w:rsid w:val="000D335B"/>
    <w:rsid w:val="000D45CB"/>
    <w:rsid w:val="000D75C2"/>
    <w:rsid w:val="000E06FB"/>
    <w:rsid w:val="000E1911"/>
    <w:rsid w:val="000E2566"/>
    <w:rsid w:val="000E396F"/>
    <w:rsid w:val="000E4CA5"/>
    <w:rsid w:val="000E5386"/>
    <w:rsid w:val="000E6940"/>
    <w:rsid w:val="000E6AF6"/>
    <w:rsid w:val="000F1534"/>
    <w:rsid w:val="000F262F"/>
    <w:rsid w:val="000F3A36"/>
    <w:rsid w:val="000F43E6"/>
    <w:rsid w:val="000F4521"/>
    <w:rsid w:val="001006C2"/>
    <w:rsid w:val="0010143D"/>
    <w:rsid w:val="00101513"/>
    <w:rsid w:val="00103329"/>
    <w:rsid w:val="00104125"/>
    <w:rsid w:val="001043E9"/>
    <w:rsid w:val="00104D16"/>
    <w:rsid w:val="00104E45"/>
    <w:rsid w:val="00104FE1"/>
    <w:rsid w:val="001077EB"/>
    <w:rsid w:val="00112BDE"/>
    <w:rsid w:val="00117F5E"/>
    <w:rsid w:val="00121907"/>
    <w:rsid w:val="0012258D"/>
    <w:rsid w:val="00122B86"/>
    <w:rsid w:val="001242EE"/>
    <w:rsid w:val="00125591"/>
    <w:rsid w:val="00125E9E"/>
    <w:rsid w:val="0013068C"/>
    <w:rsid w:val="00131EDF"/>
    <w:rsid w:val="001330EB"/>
    <w:rsid w:val="00133308"/>
    <w:rsid w:val="001336A2"/>
    <w:rsid w:val="00134768"/>
    <w:rsid w:val="00134A78"/>
    <w:rsid w:val="00135876"/>
    <w:rsid w:val="001363BA"/>
    <w:rsid w:val="001364D4"/>
    <w:rsid w:val="00140385"/>
    <w:rsid w:val="0014131D"/>
    <w:rsid w:val="00141EA6"/>
    <w:rsid w:val="00141F07"/>
    <w:rsid w:val="001420DE"/>
    <w:rsid w:val="00142E02"/>
    <w:rsid w:val="00144009"/>
    <w:rsid w:val="00144C90"/>
    <w:rsid w:val="00144E2C"/>
    <w:rsid w:val="00145D58"/>
    <w:rsid w:val="001463AA"/>
    <w:rsid w:val="00146B14"/>
    <w:rsid w:val="00147A33"/>
    <w:rsid w:val="0015074B"/>
    <w:rsid w:val="00150C28"/>
    <w:rsid w:val="001512E2"/>
    <w:rsid w:val="0015273D"/>
    <w:rsid w:val="001534B2"/>
    <w:rsid w:val="001537A6"/>
    <w:rsid w:val="00154ECA"/>
    <w:rsid w:val="00156519"/>
    <w:rsid w:val="001603A6"/>
    <w:rsid w:val="00160E4B"/>
    <w:rsid w:val="00162474"/>
    <w:rsid w:val="0016357D"/>
    <w:rsid w:val="00163DB0"/>
    <w:rsid w:val="00164CF5"/>
    <w:rsid w:val="001671E4"/>
    <w:rsid w:val="00170F75"/>
    <w:rsid w:val="00171022"/>
    <w:rsid w:val="00171786"/>
    <w:rsid w:val="00172C9E"/>
    <w:rsid w:val="001771CF"/>
    <w:rsid w:val="00180064"/>
    <w:rsid w:val="0018030A"/>
    <w:rsid w:val="0018069F"/>
    <w:rsid w:val="00181613"/>
    <w:rsid w:val="00182A17"/>
    <w:rsid w:val="00182A72"/>
    <w:rsid w:val="0018301F"/>
    <w:rsid w:val="00184A4B"/>
    <w:rsid w:val="0018597D"/>
    <w:rsid w:val="00193C67"/>
    <w:rsid w:val="001949D6"/>
    <w:rsid w:val="00196E1B"/>
    <w:rsid w:val="0019713E"/>
    <w:rsid w:val="001A03FB"/>
    <w:rsid w:val="001A0E77"/>
    <w:rsid w:val="001A17C2"/>
    <w:rsid w:val="001A354F"/>
    <w:rsid w:val="001A3A55"/>
    <w:rsid w:val="001A3E63"/>
    <w:rsid w:val="001A43E3"/>
    <w:rsid w:val="001A48D3"/>
    <w:rsid w:val="001A557C"/>
    <w:rsid w:val="001A6BC9"/>
    <w:rsid w:val="001A7C7D"/>
    <w:rsid w:val="001B06E7"/>
    <w:rsid w:val="001B2D53"/>
    <w:rsid w:val="001B3556"/>
    <w:rsid w:val="001B50A1"/>
    <w:rsid w:val="001B5C3A"/>
    <w:rsid w:val="001B6946"/>
    <w:rsid w:val="001B77D2"/>
    <w:rsid w:val="001C08F5"/>
    <w:rsid w:val="001C10CD"/>
    <w:rsid w:val="001C20A0"/>
    <w:rsid w:val="001C2EC8"/>
    <w:rsid w:val="001C6071"/>
    <w:rsid w:val="001C670D"/>
    <w:rsid w:val="001D10AE"/>
    <w:rsid w:val="001D1B75"/>
    <w:rsid w:val="001D1C0C"/>
    <w:rsid w:val="001D48C3"/>
    <w:rsid w:val="001D6973"/>
    <w:rsid w:val="001E3ABE"/>
    <w:rsid w:val="001E6817"/>
    <w:rsid w:val="001F04BC"/>
    <w:rsid w:val="001F0D86"/>
    <w:rsid w:val="001F1120"/>
    <w:rsid w:val="001F183C"/>
    <w:rsid w:val="001F2E1D"/>
    <w:rsid w:val="001F2E28"/>
    <w:rsid w:val="001F2E46"/>
    <w:rsid w:val="001F37F6"/>
    <w:rsid w:val="001F4509"/>
    <w:rsid w:val="001F5486"/>
    <w:rsid w:val="001F5824"/>
    <w:rsid w:val="001F5BA3"/>
    <w:rsid w:val="001F5D3C"/>
    <w:rsid w:val="001F647F"/>
    <w:rsid w:val="00202619"/>
    <w:rsid w:val="00204623"/>
    <w:rsid w:val="00205B38"/>
    <w:rsid w:val="00205D60"/>
    <w:rsid w:val="0021133F"/>
    <w:rsid w:val="00211B31"/>
    <w:rsid w:val="002134F3"/>
    <w:rsid w:val="002139A9"/>
    <w:rsid w:val="00215813"/>
    <w:rsid w:val="00215B80"/>
    <w:rsid w:val="002172F7"/>
    <w:rsid w:val="00217B8A"/>
    <w:rsid w:val="00220196"/>
    <w:rsid w:val="002201EC"/>
    <w:rsid w:val="002206C5"/>
    <w:rsid w:val="00224398"/>
    <w:rsid w:val="00224E83"/>
    <w:rsid w:val="00225E23"/>
    <w:rsid w:val="00227D1E"/>
    <w:rsid w:val="002338E1"/>
    <w:rsid w:val="00235F90"/>
    <w:rsid w:val="00237D71"/>
    <w:rsid w:val="0024064E"/>
    <w:rsid w:val="00241184"/>
    <w:rsid w:val="0024120E"/>
    <w:rsid w:val="00241B47"/>
    <w:rsid w:val="00242D6A"/>
    <w:rsid w:val="00245BC7"/>
    <w:rsid w:val="00247AA6"/>
    <w:rsid w:val="0025292A"/>
    <w:rsid w:val="0025708A"/>
    <w:rsid w:val="0025746F"/>
    <w:rsid w:val="00257DE7"/>
    <w:rsid w:val="00261297"/>
    <w:rsid w:val="00264A74"/>
    <w:rsid w:val="00267396"/>
    <w:rsid w:val="002708E4"/>
    <w:rsid w:val="00270C55"/>
    <w:rsid w:val="00272255"/>
    <w:rsid w:val="002724AD"/>
    <w:rsid w:val="00272CDD"/>
    <w:rsid w:val="002742A4"/>
    <w:rsid w:val="00275B7E"/>
    <w:rsid w:val="002769EF"/>
    <w:rsid w:val="00277CCF"/>
    <w:rsid w:val="00281DBC"/>
    <w:rsid w:val="00281EE7"/>
    <w:rsid w:val="00283573"/>
    <w:rsid w:val="00284D4C"/>
    <w:rsid w:val="0028637D"/>
    <w:rsid w:val="00287D77"/>
    <w:rsid w:val="0029203C"/>
    <w:rsid w:val="00292AD7"/>
    <w:rsid w:val="00293E32"/>
    <w:rsid w:val="00294062"/>
    <w:rsid w:val="002941A7"/>
    <w:rsid w:val="00294665"/>
    <w:rsid w:val="00294D94"/>
    <w:rsid w:val="0029639D"/>
    <w:rsid w:val="00297C94"/>
    <w:rsid w:val="002A150B"/>
    <w:rsid w:val="002A1DA4"/>
    <w:rsid w:val="002A43CB"/>
    <w:rsid w:val="002A5A00"/>
    <w:rsid w:val="002A7B21"/>
    <w:rsid w:val="002B006C"/>
    <w:rsid w:val="002B11D3"/>
    <w:rsid w:val="002B171D"/>
    <w:rsid w:val="002B1978"/>
    <w:rsid w:val="002B266F"/>
    <w:rsid w:val="002B3E24"/>
    <w:rsid w:val="002B4563"/>
    <w:rsid w:val="002B50CF"/>
    <w:rsid w:val="002C2EB4"/>
    <w:rsid w:val="002C2ED6"/>
    <w:rsid w:val="002C3348"/>
    <w:rsid w:val="002C6B0E"/>
    <w:rsid w:val="002C7003"/>
    <w:rsid w:val="002C7498"/>
    <w:rsid w:val="002D300A"/>
    <w:rsid w:val="002D441E"/>
    <w:rsid w:val="002D496A"/>
    <w:rsid w:val="002D780F"/>
    <w:rsid w:val="002E062B"/>
    <w:rsid w:val="002E09CA"/>
    <w:rsid w:val="002E0D77"/>
    <w:rsid w:val="002E0E6A"/>
    <w:rsid w:val="002E0ECD"/>
    <w:rsid w:val="002E16D4"/>
    <w:rsid w:val="002E5432"/>
    <w:rsid w:val="002E74DC"/>
    <w:rsid w:val="002E753C"/>
    <w:rsid w:val="002E7932"/>
    <w:rsid w:val="002F1011"/>
    <w:rsid w:val="002F2D72"/>
    <w:rsid w:val="002F4D1C"/>
    <w:rsid w:val="002F556D"/>
    <w:rsid w:val="002F55FD"/>
    <w:rsid w:val="002F6AD6"/>
    <w:rsid w:val="002F730D"/>
    <w:rsid w:val="003008EA"/>
    <w:rsid w:val="0030125F"/>
    <w:rsid w:val="00301752"/>
    <w:rsid w:val="00301E68"/>
    <w:rsid w:val="003022A6"/>
    <w:rsid w:val="00303744"/>
    <w:rsid w:val="00303A08"/>
    <w:rsid w:val="00304831"/>
    <w:rsid w:val="003049FC"/>
    <w:rsid w:val="00307722"/>
    <w:rsid w:val="00310255"/>
    <w:rsid w:val="003109FB"/>
    <w:rsid w:val="00311887"/>
    <w:rsid w:val="00312115"/>
    <w:rsid w:val="0031303F"/>
    <w:rsid w:val="00315DD8"/>
    <w:rsid w:val="00316200"/>
    <w:rsid w:val="00320C6F"/>
    <w:rsid w:val="00321D52"/>
    <w:rsid w:val="003229BB"/>
    <w:rsid w:val="0032478C"/>
    <w:rsid w:val="00325443"/>
    <w:rsid w:val="00325E5C"/>
    <w:rsid w:val="00326F90"/>
    <w:rsid w:val="003305B4"/>
    <w:rsid w:val="00333A6F"/>
    <w:rsid w:val="00333B25"/>
    <w:rsid w:val="00334C65"/>
    <w:rsid w:val="00334D38"/>
    <w:rsid w:val="00335A5C"/>
    <w:rsid w:val="003365BA"/>
    <w:rsid w:val="003376A0"/>
    <w:rsid w:val="0034206C"/>
    <w:rsid w:val="00342862"/>
    <w:rsid w:val="003445CE"/>
    <w:rsid w:val="00344E54"/>
    <w:rsid w:val="0034793A"/>
    <w:rsid w:val="0035160F"/>
    <w:rsid w:val="00352625"/>
    <w:rsid w:val="00352ED3"/>
    <w:rsid w:val="00353766"/>
    <w:rsid w:val="0035383E"/>
    <w:rsid w:val="00353B25"/>
    <w:rsid w:val="00357A52"/>
    <w:rsid w:val="00357F7F"/>
    <w:rsid w:val="00361455"/>
    <w:rsid w:val="00361CA4"/>
    <w:rsid w:val="003622BB"/>
    <w:rsid w:val="0036356A"/>
    <w:rsid w:val="00364FC0"/>
    <w:rsid w:val="003663A7"/>
    <w:rsid w:val="00367609"/>
    <w:rsid w:val="003700BD"/>
    <w:rsid w:val="00372B6A"/>
    <w:rsid w:val="003746AB"/>
    <w:rsid w:val="00374785"/>
    <w:rsid w:val="0037697A"/>
    <w:rsid w:val="00376D68"/>
    <w:rsid w:val="003778BD"/>
    <w:rsid w:val="00381143"/>
    <w:rsid w:val="00384542"/>
    <w:rsid w:val="003847C0"/>
    <w:rsid w:val="00386760"/>
    <w:rsid w:val="00391DE8"/>
    <w:rsid w:val="00391FEE"/>
    <w:rsid w:val="00392920"/>
    <w:rsid w:val="00392975"/>
    <w:rsid w:val="0039306A"/>
    <w:rsid w:val="0039362A"/>
    <w:rsid w:val="00393DC3"/>
    <w:rsid w:val="00397C8A"/>
    <w:rsid w:val="00397D49"/>
    <w:rsid w:val="003A0C52"/>
    <w:rsid w:val="003A30EB"/>
    <w:rsid w:val="003A3A23"/>
    <w:rsid w:val="003B0137"/>
    <w:rsid w:val="003B013A"/>
    <w:rsid w:val="003B09AC"/>
    <w:rsid w:val="003B10AA"/>
    <w:rsid w:val="003B24CE"/>
    <w:rsid w:val="003B2699"/>
    <w:rsid w:val="003B3730"/>
    <w:rsid w:val="003B44F2"/>
    <w:rsid w:val="003B48EC"/>
    <w:rsid w:val="003B5750"/>
    <w:rsid w:val="003B5877"/>
    <w:rsid w:val="003B60C2"/>
    <w:rsid w:val="003B6164"/>
    <w:rsid w:val="003B7EE0"/>
    <w:rsid w:val="003B7F2F"/>
    <w:rsid w:val="003C037F"/>
    <w:rsid w:val="003C45C0"/>
    <w:rsid w:val="003C5A14"/>
    <w:rsid w:val="003C6FF9"/>
    <w:rsid w:val="003C7D1B"/>
    <w:rsid w:val="003D0614"/>
    <w:rsid w:val="003D13C3"/>
    <w:rsid w:val="003D1C12"/>
    <w:rsid w:val="003D1F88"/>
    <w:rsid w:val="003D24A4"/>
    <w:rsid w:val="003D2ABC"/>
    <w:rsid w:val="003D3CF3"/>
    <w:rsid w:val="003D52B8"/>
    <w:rsid w:val="003D6195"/>
    <w:rsid w:val="003D6C5F"/>
    <w:rsid w:val="003D729D"/>
    <w:rsid w:val="003E08AE"/>
    <w:rsid w:val="003E325C"/>
    <w:rsid w:val="003E61CD"/>
    <w:rsid w:val="003E6243"/>
    <w:rsid w:val="003E6C66"/>
    <w:rsid w:val="003F225F"/>
    <w:rsid w:val="003F28B0"/>
    <w:rsid w:val="003F2ECC"/>
    <w:rsid w:val="003F43F1"/>
    <w:rsid w:val="003F6167"/>
    <w:rsid w:val="0040348F"/>
    <w:rsid w:val="004049D4"/>
    <w:rsid w:val="00404DA4"/>
    <w:rsid w:val="00406073"/>
    <w:rsid w:val="004061FD"/>
    <w:rsid w:val="00407C13"/>
    <w:rsid w:val="00413041"/>
    <w:rsid w:val="00413F9A"/>
    <w:rsid w:val="004145A1"/>
    <w:rsid w:val="00414D3D"/>
    <w:rsid w:val="004179CB"/>
    <w:rsid w:val="00417EC4"/>
    <w:rsid w:val="00420DBA"/>
    <w:rsid w:val="00422682"/>
    <w:rsid w:val="00422EA5"/>
    <w:rsid w:val="00423221"/>
    <w:rsid w:val="004235B6"/>
    <w:rsid w:val="00426A9B"/>
    <w:rsid w:val="004277A1"/>
    <w:rsid w:val="0042EF9B"/>
    <w:rsid w:val="00432C0A"/>
    <w:rsid w:val="004355B4"/>
    <w:rsid w:val="004359D0"/>
    <w:rsid w:val="00435D39"/>
    <w:rsid w:val="00445541"/>
    <w:rsid w:val="00445BEB"/>
    <w:rsid w:val="00446EA1"/>
    <w:rsid w:val="0045007C"/>
    <w:rsid w:val="00450CBA"/>
    <w:rsid w:val="00450E33"/>
    <w:rsid w:val="004513EB"/>
    <w:rsid w:val="004518B3"/>
    <w:rsid w:val="00451CC4"/>
    <w:rsid w:val="00452D7A"/>
    <w:rsid w:val="004539D2"/>
    <w:rsid w:val="00454CF1"/>
    <w:rsid w:val="004551C9"/>
    <w:rsid w:val="00455348"/>
    <w:rsid w:val="00455A79"/>
    <w:rsid w:val="004570AE"/>
    <w:rsid w:val="00461147"/>
    <w:rsid w:val="00462E48"/>
    <w:rsid w:val="00463116"/>
    <w:rsid w:val="0046419E"/>
    <w:rsid w:val="00464E90"/>
    <w:rsid w:val="0046555A"/>
    <w:rsid w:val="00467AE0"/>
    <w:rsid w:val="00467D3E"/>
    <w:rsid w:val="004684EC"/>
    <w:rsid w:val="0047028D"/>
    <w:rsid w:val="00471D5C"/>
    <w:rsid w:val="00475461"/>
    <w:rsid w:val="00475B67"/>
    <w:rsid w:val="00475E5D"/>
    <w:rsid w:val="00475F1E"/>
    <w:rsid w:val="00480BC1"/>
    <w:rsid w:val="0048278D"/>
    <w:rsid w:val="004842F8"/>
    <w:rsid w:val="00484C7D"/>
    <w:rsid w:val="00487514"/>
    <w:rsid w:val="0049032D"/>
    <w:rsid w:val="00490883"/>
    <w:rsid w:val="00491B5C"/>
    <w:rsid w:val="00492109"/>
    <w:rsid w:val="00494544"/>
    <w:rsid w:val="00497B70"/>
    <w:rsid w:val="004A0886"/>
    <w:rsid w:val="004A2486"/>
    <w:rsid w:val="004A3A38"/>
    <w:rsid w:val="004A4989"/>
    <w:rsid w:val="004A53F5"/>
    <w:rsid w:val="004A5C33"/>
    <w:rsid w:val="004A7E92"/>
    <w:rsid w:val="004B0413"/>
    <w:rsid w:val="004B0988"/>
    <w:rsid w:val="004B148E"/>
    <w:rsid w:val="004B215B"/>
    <w:rsid w:val="004B3405"/>
    <w:rsid w:val="004B4AD5"/>
    <w:rsid w:val="004B4F65"/>
    <w:rsid w:val="004B53FF"/>
    <w:rsid w:val="004B5F6B"/>
    <w:rsid w:val="004C07E9"/>
    <w:rsid w:val="004C2E9E"/>
    <w:rsid w:val="004C4520"/>
    <w:rsid w:val="004C49CD"/>
    <w:rsid w:val="004C5EA3"/>
    <w:rsid w:val="004C635D"/>
    <w:rsid w:val="004C69F0"/>
    <w:rsid w:val="004C6FCB"/>
    <w:rsid w:val="004D02CC"/>
    <w:rsid w:val="004D3673"/>
    <w:rsid w:val="004D3F97"/>
    <w:rsid w:val="004D5696"/>
    <w:rsid w:val="004D5CE3"/>
    <w:rsid w:val="004D7F79"/>
    <w:rsid w:val="004E2F78"/>
    <w:rsid w:val="004E3473"/>
    <w:rsid w:val="004E496A"/>
    <w:rsid w:val="004E50FE"/>
    <w:rsid w:val="004E7E55"/>
    <w:rsid w:val="004F0404"/>
    <w:rsid w:val="004F33B7"/>
    <w:rsid w:val="004F5042"/>
    <w:rsid w:val="004F6E2F"/>
    <w:rsid w:val="004F72C5"/>
    <w:rsid w:val="004F750A"/>
    <w:rsid w:val="004F758B"/>
    <w:rsid w:val="0050085C"/>
    <w:rsid w:val="00502240"/>
    <w:rsid w:val="0050225F"/>
    <w:rsid w:val="005029F0"/>
    <w:rsid w:val="00502DCF"/>
    <w:rsid w:val="00503714"/>
    <w:rsid w:val="00503DEF"/>
    <w:rsid w:val="00504CCF"/>
    <w:rsid w:val="00506209"/>
    <w:rsid w:val="0050729D"/>
    <w:rsid w:val="00510AA3"/>
    <w:rsid w:val="00510F58"/>
    <w:rsid w:val="00512CF6"/>
    <w:rsid w:val="005134A7"/>
    <w:rsid w:val="00514209"/>
    <w:rsid w:val="00517DEA"/>
    <w:rsid w:val="005206E0"/>
    <w:rsid w:val="00521012"/>
    <w:rsid w:val="00523149"/>
    <w:rsid w:val="0052390E"/>
    <w:rsid w:val="00523979"/>
    <w:rsid w:val="005243B5"/>
    <w:rsid w:val="00524A57"/>
    <w:rsid w:val="00527581"/>
    <w:rsid w:val="00530F2B"/>
    <w:rsid w:val="005310FA"/>
    <w:rsid w:val="00532003"/>
    <w:rsid w:val="00532331"/>
    <w:rsid w:val="00532C5D"/>
    <w:rsid w:val="00534778"/>
    <w:rsid w:val="00535EE5"/>
    <w:rsid w:val="005420C6"/>
    <w:rsid w:val="005428F3"/>
    <w:rsid w:val="005432A6"/>
    <w:rsid w:val="00544512"/>
    <w:rsid w:val="005550CE"/>
    <w:rsid w:val="00555C1A"/>
    <w:rsid w:val="005560FF"/>
    <w:rsid w:val="0055761C"/>
    <w:rsid w:val="005578D1"/>
    <w:rsid w:val="005611B6"/>
    <w:rsid w:val="0056128D"/>
    <w:rsid w:val="00565242"/>
    <w:rsid w:val="0056531B"/>
    <w:rsid w:val="005655FC"/>
    <w:rsid w:val="00565B27"/>
    <w:rsid w:val="00566B45"/>
    <w:rsid w:val="005706F7"/>
    <w:rsid w:val="00571583"/>
    <w:rsid w:val="00573BFE"/>
    <w:rsid w:val="005745DE"/>
    <w:rsid w:val="00574612"/>
    <w:rsid w:val="005749D9"/>
    <w:rsid w:val="0057511B"/>
    <w:rsid w:val="00575DD4"/>
    <w:rsid w:val="00575F97"/>
    <w:rsid w:val="005769ED"/>
    <w:rsid w:val="005771AD"/>
    <w:rsid w:val="00581F2E"/>
    <w:rsid w:val="00581F43"/>
    <w:rsid w:val="005857B3"/>
    <w:rsid w:val="00587473"/>
    <w:rsid w:val="0058799D"/>
    <w:rsid w:val="00590EDB"/>
    <w:rsid w:val="00591817"/>
    <w:rsid w:val="00591BF6"/>
    <w:rsid w:val="005945C5"/>
    <w:rsid w:val="00597C64"/>
    <w:rsid w:val="005A0B91"/>
    <w:rsid w:val="005A32A7"/>
    <w:rsid w:val="005A5E77"/>
    <w:rsid w:val="005A7491"/>
    <w:rsid w:val="005A7813"/>
    <w:rsid w:val="005A78F1"/>
    <w:rsid w:val="005B0FF9"/>
    <w:rsid w:val="005B1230"/>
    <w:rsid w:val="005B183C"/>
    <w:rsid w:val="005B216E"/>
    <w:rsid w:val="005B32EA"/>
    <w:rsid w:val="005B33E8"/>
    <w:rsid w:val="005B39A0"/>
    <w:rsid w:val="005B4895"/>
    <w:rsid w:val="005B67BF"/>
    <w:rsid w:val="005B7086"/>
    <w:rsid w:val="005C1D48"/>
    <w:rsid w:val="005C30C7"/>
    <w:rsid w:val="005C4EC7"/>
    <w:rsid w:val="005C5A6F"/>
    <w:rsid w:val="005C68AB"/>
    <w:rsid w:val="005D36E0"/>
    <w:rsid w:val="005D6A56"/>
    <w:rsid w:val="005D6F96"/>
    <w:rsid w:val="005D7679"/>
    <w:rsid w:val="005E170A"/>
    <w:rsid w:val="005E1BF1"/>
    <w:rsid w:val="005E5EA3"/>
    <w:rsid w:val="005F0063"/>
    <w:rsid w:val="005F1762"/>
    <w:rsid w:val="005F2F21"/>
    <w:rsid w:val="005F3EFF"/>
    <w:rsid w:val="005F57A6"/>
    <w:rsid w:val="005F5C9F"/>
    <w:rsid w:val="005F5D77"/>
    <w:rsid w:val="005F72F1"/>
    <w:rsid w:val="005F7781"/>
    <w:rsid w:val="006006C0"/>
    <w:rsid w:val="00600F93"/>
    <w:rsid w:val="0060233D"/>
    <w:rsid w:val="00603FD8"/>
    <w:rsid w:val="00604014"/>
    <w:rsid w:val="0060549D"/>
    <w:rsid w:val="00610ABC"/>
    <w:rsid w:val="00611CE3"/>
    <w:rsid w:val="006120E8"/>
    <w:rsid w:val="006123CF"/>
    <w:rsid w:val="006131AD"/>
    <w:rsid w:val="006134A4"/>
    <w:rsid w:val="006162EA"/>
    <w:rsid w:val="00616A42"/>
    <w:rsid w:val="0061795B"/>
    <w:rsid w:val="00617D6B"/>
    <w:rsid w:val="00621579"/>
    <w:rsid w:val="006219C0"/>
    <w:rsid w:val="0062272A"/>
    <w:rsid w:val="00623644"/>
    <w:rsid w:val="0062428E"/>
    <w:rsid w:val="00624973"/>
    <w:rsid w:val="00625286"/>
    <w:rsid w:val="00625573"/>
    <w:rsid w:val="006258D1"/>
    <w:rsid w:val="006263EC"/>
    <w:rsid w:val="0062692B"/>
    <w:rsid w:val="00627BDF"/>
    <w:rsid w:val="006335F4"/>
    <w:rsid w:val="00633B16"/>
    <w:rsid w:val="0063503A"/>
    <w:rsid w:val="0063765F"/>
    <w:rsid w:val="0064101D"/>
    <w:rsid w:val="00641162"/>
    <w:rsid w:val="00642DF4"/>
    <w:rsid w:val="00643255"/>
    <w:rsid w:val="006432C5"/>
    <w:rsid w:val="00643459"/>
    <w:rsid w:val="00644A0E"/>
    <w:rsid w:val="00645465"/>
    <w:rsid w:val="006456DC"/>
    <w:rsid w:val="00645CA6"/>
    <w:rsid w:val="00645F11"/>
    <w:rsid w:val="00651295"/>
    <w:rsid w:val="00652135"/>
    <w:rsid w:val="00652387"/>
    <w:rsid w:val="00652C56"/>
    <w:rsid w:val="00654C6A"/>
    <w:rsid w:val="006570FC"/>
    <w:rsid w:val="00657877"/>
    <w:rsid w:val="00661345"/>
    <w:rsid w:val="00664854"/>
    <w:rsid w:val="006658B3"/>
    <w:rsid w:val="006668D4"/>
    <w:rsid w:val="00670409"/>
    <w:rsid w:val="00670883"/>
    <w:rsid w:val="00670C57"/>
    <w:rsid w:val="006710AD"/>
    <w:rsid w:val="00671B24"/>
    <w:rsid w:val="00672330"/>
    <w:rsid w:val="00673A90"/>
    <w:rsid w:val="00675C80"/>
    <w:rsid w:val="00676650"/>
    <w:rsid w:val="00676749"/>
    <w:rsid w:val="00680516"/>
    <w:rsid w:val="00682303"/>
    <w:rsid w:val="006829C9"/>
    <w:rsid w:val="00682CF3"/>
    <w:rsid w:val="0068505D"/>
    <w:rsid w:val="006850BF"/>
    <w:rsid w:val="006853EC"/>
    <w:rsid w:val="00685EB1"/>
    <w:rsid w:val="00686B07"/>
    <w:rsid w:val="006910FC"/>
    <w:rsid w:val="00694BC3"/>
    <w:rsid w:val="00694C90"/>
    <w:rsid w:val="00695352"/>
    <w:rsid w:val="00695415"/>
    <w:rsid w:val="00695AD8"/>
    <w:rsid w:val="00696040"/>
    <w:rsid w:val="00697722"/>
    <w:rsid w:val="006A0CB6"/>
    <w:rsid w:val="006A0F69"/>
    <w:rsid w:val="006A1708"/>
    <w:rsid w:val="006A1DA6"/>
    <w:rsid w:val="006A25B4"/>
    <w:rsid w:val="006A2F07"/>
    <w:rsid w:val="006A3C04"/>
    <w:rsid w:val="006A627A"/>
    <w:rsid w:val="006B172A"/>
    <w:rsid w:val="006B2326"/>
    <w:rsid w:val="006B3107"/>
    <w:rsid w:val="006B3155"/>
    <w:rsid w:val="006B4743"/>
    <w:rsid w:val="006B59F5"/>
    <w:rsid w:val="006B6B67"/>
    <w:rsid w:val="006B6FC1"/>
    <w:rsid w:val="006B7770"/>
    <w:rsid w:val="006C03F8"/>
    <w:rsid w:val="006C0CCE"/>
    <w:rsid w:val="006C10BC"/>
    <w:rsid w:val="006C1E5D"/>
    <w:rsid w:val="006C4E03"/>
    <w:rsid w:val="006C5FF7"/>
    <w:rsid w:val="006D010A"/>
    <w:rsid w:val="006D0450"/>
    <w:rsid w:val="006D055D"/>
    <w:rsid w:val="006D08E4"/>
    <w:rsid w:val="006D1581"/>
    <w:rsid w:val="006D1E8D"/>
    <w:rsid w:val="006D2634"/>
    <w:rsid w:val="006D2839"/>
    <w:rsid w:val="006D2FBC"/>
    <w:rsid w:val="006D3E19"/>
    <w:rsid w:val="006D489E"/>
    <w:rsid w:val="006D6546"/>
    <w:rsid w:val="006E01BF"/>
    <w:rsid w:val="006E1DB8"/>
    <w:rsid w:val="006E20F0"/>
    <w:rsid w:val="006E4286"/>
    <w:rsid w:val="006E430C"/>
    <w:rsid w:val="006E4DE6"/>
    <w:rsid w:val="006E4F9B"/>
    <w:rsid w:val="006E5AB5"/>
    <w:rsid w:val="006E6047"/>
    <w:rsid w:val="006E7232"/>
    <w:rsid w:val="006E7C92"/>
    <w:rsid w:val="006F1C26"/>
    <w:rsid w:val="006F2809"/>
    <w:rsid w:val="006F3711"/>
    <w:rsid w:val="006F447C"/>
    <w:rsid w:val="006F6D75"/>
    <w:rsid w:val="006F7FC8"/>
    <w:rsid w:val="007008E8"/>
    <w:rsid w:val="00701AC4"/>
    <w:rsid w:val="0070210C"/>
    <w:rsid w:val="007034BD"/>
    <w:rsid w:val="007048D5"/>
    <w:rsid w:val="00705796"/>
    <w:rsid w:val="00706646"/>
    <w:rsid w:val="00710579"/>
    <w:rsid w:val="00710886"/>
    <w:rsid w:val="00711FBE"/>
    <w:rsid w:val="007134B0"/>
    <w:rsid w:val="00713E61"/>
    <w:rsid w:val="00714711"/>
    <w:rsid w:val="00715929"/>
    <w:rsid w:val="00716621"/>
    <w:rsid w:val="00716B36"/>
    <w:rsid w:val="007203B0"/>
    <w:rsid w:val="00721E5C"/>
    <w:rsid w:val="007247AA"/>
    <w:rsid w:val="0072579D"/>
    <w:rsid w:val="00732890"/>
    <w:rsid w:val="007331AB"/>
    <w:rsid w:val="007331FB"/>
    <w:rsid w:val="00733651"/>
    <w:rsid w:val="0073413C"/>
    <w:rsid w:val="007344A7"/>
    <w:rsid w:val="00734F01"/>
    <w:rsid w:val="00735707"/>
    <w:rsid w:val="00741EC2"/>
    <w:rsid w:val="00742E51"/>
    <w:rsid w:val="0074349E"/>
    <w:rsid w:val="00743991"/>
    <w:rsid w:val="00745648"/>
    <w:rsid w:val="007467C9"/>
    <w:rsid w:val="0074795E"/>
    <w:rsid w:val="007500AE"/>
    <w:rsid w:val="00751343"/>
    <w:rsid w:val="00751597"/>
    <w:rsid w:val="00751815"/>
    <w:rsid w:val="00751FE9"/>
    <w:rsid w:val="0075232D"/>
    <w:rsid w:val="00754947"/>
    <w:rsid w:val="00760366"/>
    <w:rsid w:val="007607AC"/>
    <w:rsid w:val="0076317E"/>
    <w:rsid w:val="007638DA"/>
    <w:rsid w:val="00763A26"/>
    <w:rsid w:val="007644D9"/>
    <w:rsid w:val="00764D9B"/>
    <w:rsid w:val="00765AE0"/>
    <w:rsid w:val="00766084"/>
    <w:rsid w:val="007661F3"/>
    <w:rsid w:val="00766FC7"/>
    <w:rsid w:val="00767A79"/>
    <w:rsid w:val="0077083F"/>
    <w:rsid w:val="00771B4A"/>
    <w:rsid w:val="007724A2"/>
    <w:rsid w:val="00772641"/>
    <w:rsid w:val="00773C18"/>
    <w:rsid w:val="00773C5A"/>
    <w:rsid w:val="00774A2D"/>
    <w:rsid w:val="00775082"/>
    <w:rsid w:val="00775482"/>
    <w:rsid w:val="0077561E"/>
    <w:rsid w:val="00775C3A"/>
    <w:rsid w:val="00776607"/>
    <w:rsid w:val="0077679B"/>
    <w:rsid w:val="00781152"/>
    <w:rsid w:val="007851E9"/>
    <w:rsid w:val="0078787B"/>
    <w:rsid w:val="007901EC"/>
    <w:rsid w:val="00791B75"/>
    <w:rsid w:val="00792E93"/>
    <w:rsid w:val="007954DE"/>
    <w:rsid w:val="00796C06"/>
    <w:rsid w:val="0079710B"/>
    <w:rsid w:val="007A0B58"/>
    <w:rsid w:val="007A2028"/>
    <w:rsid w:val="007A35D5"/>
    <w:rsid w:val="007A51A5"/>
    <w:rsid w:val="007A72F0"/>
    <w:rsid w:val="007B0A65"/>
    <w:rsid w:val="007B2E63"/>
    <w:rsid w:val="007B3EEB"/>
    <w:rsid w:val="007B438D"/>
    <w:rsid w:val="007B73ED"/>
    <w:rsid w:val="007C220B"/>
    <w:rsid w:val="007C3344"/>
    <w:rsid w:val="007C3940"/>
    <w:rsid w:val="007C3AE6"/>
    <w:rsid w:val="007C4365"/>
    <w:rsid w:val="007C46F0"/>
    <w:rsid w:val="007C5AAC"/>
    <w:rsid w:val="007C5B38"/>
    <w:rsid w:val="007C630F"/>
    <w:rsid w:val="007C6B03"/>
    <w:rsid w:val="007C77C5"/>
    <w:rsid w:val="007D1702"/>
    <w:rsid w:val="007D1FDF"/>
    <w:rsid w:val="007D42B3"/>
    <w:rsid w:val="007D7DC7"/>
    <w:rsid w:val="007E06E4"/>
    <w:rsid w:val="007E0BC6"/>
    <w:rsid w:val="007E3067"/>
    <w:rsid w:val="007E3BB9"/>
    <w:rsid w:val="007E4193"/>
    <w:rsid w:val="007E4FC0"/>
    <w:rsid w:val="007E5812"/>
    <w:rsid w:val="007E5CF4"/>
    <w:rsid w:val="007E655D"/>
    <w:rsid w:val="007E79FB"/>
    <w:rsid w:val="007F1CFE"/>
    <w:rsid w:val="007F21AC"/>
    <w:rsid w:val="007F2C4D"/>
    <w:rsid w:val="007F3962"/>
    <w:rsid w:val="007F523E"/>
    <w:rsid w:val="007F6056"/>
    <w:rsid w:val="007F79AD"/>
    <w:rsid w:val="007F7CC6"/>
    <w:rsid w:val="008002BC"/>
    <w:rsid w:val="00801A27"/>
    <w:rsid w:val="00802221"/>
    <w:rsid w:val="00803B09"/>
    <w:rsid w:val="00804FF1"/>
    <w:rsid w:val="00805316"/>
    <w:rsid w:val="00806B8C"/>
    <w:rsid w:val="00807123"/>
    <w:rsid w:val="0081014A"/>
    <w:rsid w:val="008116E5"/>
    <w:rsid w:val="00811A8F"/>
    <w:rsid w:val="00812921"/>
    <w:rsid w:val="00812F8B"/>
    <w:rsid w:val="00816081"/>
    <w:rsid w:val="0081653E"/>
    <w:rsid w:val="00816702"/>
    <w:rsid w:val="00816F71"/>
    <w:rsid w:val="00820E15"/>
    <w:rsid w:val="00821F9C"/>
    <w:rsid w:val="008232F1"/>
    <w:rsid w:val="008244C2"/>
    <w:rsid w:val="008256CC"/>
    <w:rsid w:val="008258A2"/>
    <w:rsid w:val="00825B09"/>
    <w:rsid w:val="00826CAB"/>
    <w:rsid w:val="00827BA6"/>
    <w:rsid w:val="00831134"/>
    <w:rsid w:val="00831D58"/>
    <w:rsid w:val="0083225D"/>
    <w:rsid w:val="00833031"/>
    <w:rsid w:val="008358A9"/>
    <w:rsid w:val="00836DA0"/>
    <w:rsid w:val="00837CB0"/>
    <w:rsid w:val="00841952"/>
    <w:rsid w:val="0084395C"/>
    <w:rsid w:val="00846BC3"/>
    <w:rsid w:val="008473F7"/>
    <w:rsid w:val="008474FA"/>
    <w:rsid w:val="00847588"/>
    <w:rsid w:val="0085097C"/>
    <w:rsid w:val="00850B41"/>
    <w:rsid w:val="00850C2C"/>
    <w:rsid w:val="00851FF7"/>
    <w:rsid w:val="008530F7"/>
    <w:rsid w:val="00860A0D"/>
    <w:rsid w:val="008627C9"/>
    <w:rsid w:val="008631F9"/>
    <w:rsid w:val="008642A4"/>
    <w:rsid w:val="00866C01"/>
    <w:rsid w:val="008735BD"/>
    <w:rsid w:val="00874710"/>
    <w:rsid w:val="00874CBC"/>
    <w:rsid w:val="008755C9"/>
    <w:rsid w:val="0087590E"/>
    <w:rsid w:val="00875BCB"/>
    <w:rsid w:val="00876739"/>
    <w:rsid w:val="00877AB6"/>
    <w:rsid w:val="008807C1"/>
    <w:rsid w:val="00880FE7"/>
    <w:rsid w:val="008823C1"/>
    <w:rsid w:val="0088301C"/>
    <w:rsid w:val="00884CD5"/>
    <w:rsid w:val="00885741"/>
    <w:rsid w:val="00886515"/>
    <w:rsid w:val="00886D52"/>
    <w:rsid w:val="00886EBE"/>
    <w:rsid w:val="00890753"/>
    <w:rsid w:val="00890BBA"/>
    <w:rsid w:val="00892282"/>
    <w:rsid w:val="00893F64"/>
    <w:rsid w:val="00895312"/>
    <w:rsid w:val="00895E6B"/>
    <w:rsid w:val="00896392"/>
    <w:rsid w:val="008A14D9"/>
    <w:rsid w:val="008A499B"/>
    <w:rsid w:val="008A516F"/>
    <w:rsid w:val="008A73B6"/>
    <w:rsid w:val="008A7BA8"/>
    <w:rsid w:val="008B03B6"/>
    <w:rsid w:val="008B0635"/>
    <w:rsid w:val="008B13D2"/>
    <w:rsid w:val="008B2BDD"/>
    <w:rsid w:val="008B3951"/>
    <w:rsid w:val="008B4304"/>
    <w:rsid w:val="008B4384"/>
    <w:rsid w:val="008B50AF"/>
    <w:rsid w:val="008B7CC9"/>
    <w:rsid w:val="008C04D6"/>
    <w:rsid w:val="008C0FEE"/>
    <w:rsid w:val="008C4520"/>
    <w:rsid w:val="008C4AAB"/>
    <w:rsid w:val="008C5722"/>
    <w:rsid w:val="008C5844"/>
    <w:rsid w:val="008C5DE6"/>
    <w:rsid w:val="008C6BDD"/>
    <w:rsid w:val="008C7433"/>
    <w:rsid w:val="008C76DB"/>
    <w:rsid w:val="008C7781"/>
    <w:rsid w:val="008D3334"/>
    <w:rsid w:val="008D3B22"/>
    <w:rsid w:val="008D4CDB"/>
    <w:rsid w:val="008D746D"/>
    <w:rsid w:val="008D7941"/>
    <w:rsid w:val="008D7D65"/>
    <w:rsid w:val="008E484B"/>
    <w:rsid w:val="008E600A"/>
    <w:rsid w:val="008E6122"/>
    <w:rsid w:val="008E737E"/>
    <w:rsid w:val="008E78B3"/>
    <w:rsid w:val="008F1702"/>
    <w:rsid w:val="008F29DD"/>
    <w:rsid w:val="008F478C"/>
    <w:rsid w:val="008F5C84"/>
    <w:rsid w:val="008F7C8F"/>
    <w:rsid w:val="009002AD"/>
    <w:rsid w:val="00900828"/>
    <w:rsid w:val="00900FAE"/>
    <w:rsid w:val="00901956"/>
    <w:rsid w:val="009069FA"/>
    <w:rsid w:val="00906A2A"/>
    <w:rsid w:val="009070F3"/>
    <w:rsid w:val="00911F7E"/>
    <w:rsid w:val="009128FF"/>
    <w:rsid w:val="00913387"/>
    <w:rsid w:val="009145D3"/>
    <w:rsid w:val="009154F9"/>
    <w:rsid w:val="00915FD9"/>
    <w:rsid w:val="00916778"/>
    <w:rsid w:val="00917272"/>
    <w:rsid w:val="00922E3E"/>
    <w:rsid w:val="009236DC"/>
    <w:rsid w:val="00923A6F"/>
    <w:rsid w:val="009269FF"/>
    <w:rsid w:val="00926A4A"/>
    <w:rsid w:val="009337C3"/>
    <w:rsid w:val="00933BA7"/>
    <w:rsid w:val="00936EBD"/>
    <w:rsid w:val="009376FA"/>
    <w:rsid w:val="00940EDB"/>
    <w:rsid w:val="00943119"/>
    <w:rsid w:val="0094370B"/>
    <w:rsid w:val="00943799"/>
    <w:rsid w:val="00944542"/>
    <w:rsid w:val="00944AF0"/>
    <w:rsid w:val="009506B7"/>
    <w:rsid w:val="00950B3C"/>
    <w:rsid w:val="00951760"/>
    <w:rsid w:val="009536B5"/>
    <w:rsid w:val="00954BBD"/>
    <w:rsid w:val="00954D35"/>
    <w:rsid w:val="009550E0"/>
    <w:rsid w:val="0095535F"/>
    <w:rsid w:val="00957546"/>
    <w:rsid w:val="00957C96"/>
    <w:rsid w:val="00957E95"/>
    <w:rsid w:val="00957FA5"/>
    <w:rsid w:val="00960DE9"/>
    <w:rsid w:val="009641A1"/>
    <w:rsid w:val="009643A5"/>
    <w:rsid w:val="00964F88"/>
    <w:rsid w:val="0096550D"/>
    <w:rsid w:val="00967889"/>
    <w:rsid w:val="00974F68"/>
    <w:rsid w:val="0097569F"/>
    <w:rsid w:val="009756D7"/>
    <w:rsid w:val="00977859"/>
    <w:rsid w:val="00980AF0"/>
    <w:rsid w:val="00980C78"/>
    <w:rsid w:val="009822A7"/>
    <w:rsid w:val="009837C1"/>
    <w:rsid w:val="00983FEA"/>
    <w:rsid w:val="00985829"/>
    <w:rsid w:val="00986276"/>
    <w:rsid w:val="009864C4"/>
    <w:rsid w:val="0099085F"/>
    <w:rsid w:val="009942A8"/>
    <w:rsid w:val="0099461D"/>
    <w:rsid w:val="009968E4"/>
    <w:rsid w:val="00996E89"/>
    <w:rsid w:val="0099791D"/>
    <w:rsid w:val="009A101F"/>
    <w:rsid w:val="009A47A5"/>
    <w:rsid w:val="009A49CA"/>
    <w:rsid w:val="009A5451"/>
    <w:rsid w:val="009A56AE"/>
    <w:rsid w:val="009B01F3"/>
    <w:rsid w:val="009B18AD"/>
    <w:rsid w:val="009B377B"/>
    <w:rsid w:val="009B4F3E"/>
    <w:rsid w:val="009B55A0"/>
    <w:rsid w:val="009B5CD6"/>
    <w:rsid w:val="009C2CD5"/>
    <w:rsid w:val="009C2D79"/>
    <w:rsid w:val="009C4753"/>
    <w:rsid w:val="009C5451"/>
    <w:rsid w:val="009C6DFA"/>
    <w:rsid w:val="009C6E6B"/>
    <w:rsid w:val="009C70AA"/>
    <w:rsid w:val="009D14E3"/>
    <w:rsid w:val="009D1EB2"/>
    <w:rsid w:val="009D34C6"/>
    <w:rsid w:val="009D492A"/>
    <w:rsid w:val="009D5BA0"/>
    <w:rsid w:val="009D61A8"/>
    <w:rsid w:val="009D71C2"/>
    <w:rsid w:val="009D77C1"/>
    <w:rsid w:val="009D7C85"/>
    <w:rsid w:val="009E02A6"/>
    <w:rsid w:val="009E0CAB"/>
    <w:rsid w:val="009E32AC"/>
    <w:rsid w:val="009E3B26"/>
    <w:rsid w:val="009E3D8E"/>
    <w:rsid w:val="009E3D90"/>
    <w:rsid w:val="009E43AE"/>
    <w:rsid w:val="009E4988"/>
    <w:rsid w:val="009E52D8"/>
    <w:rsid w:val="009E58BC"/>
    <w:rsid w:val="009E71FB"/>
    <w:rsid w:val="009E7CE8"/>
    <w:rsid w:val="009F047A"/>
    <w:rsid w:val="009F122F"/>
    <w:rsid w:val="009F5E3F"/>
    <w:rsid w:val="009F7089"/>
    <w:rsid w:val="00A004BD"/>
    <w:rsid w:val="00A01314"/>
    <w:rsid w:val="00A013BE"/>
    <w:rsid w:val="00A0186C"/>
    <w:rsid w:val="00A0268D"/>
    <w:rsid w:val="00A0281D"/>
    <w:rsid w:val="00A02EB3"/>
    <w:rsid w:val="00A04343"/>
    <w:rsid w:val="00A043A1"/>
    <w:rsid w:val="00A06771"/>
    <w:rsid w:val="00A07C3C"/>
    <w:rsid w:val="00A10256"/>
    <w:rsid w:val="00A12816"/>
    <w:rsid w:val="00A176A2"/>
    <w:rsid w:val="00A20BCB"/>
    <w:rsid w:val="00A20C6F"/>
    <w:rsid w:val="00A222FC"/>
    <w:rsid w:val="00A2353A"/>
    <w:rsid w:val="00A23F57"/>
    <w:rsid w:val="00A243C8"/>
    <w:rsid w:val="00A244B2"/>
    <w:rsid w:val="00A26570"/>
    <w:rsid w:val="00A26CF6"/>
    <w:rsid w:val="00A31C39"/>
    <w:rsid w:val="00A32F44"/>
    <w:rsid w:val="00A36108"/>
    <w:rsid w:val="00A375E9"/>
    <w:rsid w:val="00A40661"/>
    <w:rsid w:val="00A4102E"/>
    <w:rsid w:val="00A41A36"/>
    <w:rsid w:val="00A43DCC"/>
    <w:rsid w:val="00A461BB"/>
    <w:rsid w:val="00A46230"/>
    <w:rsid w:val="00A47843"/>
    <w:rsid w:val="00A52B4F"/>
    <w:rsid w:val="00A56B57"/>
    <w:rsid w:val="00A57325"/>
    <w:rsid w:val="00A57DFC"/>
    <w:rsid w:val="00A57E24"/>
    <w:rsid w:val="00A60368"/>
    <w:rsid w:val="00A6042D"/>
    <w:rsid w:val="00A60B88"/>
    <w:rsid w:val="00A61348"/>
    <w:rsid w:val="00A623A2"/>
    <w:rsid w:val="00A63D62"/>
    <w:rsid w:val="00A64176"/>
    <w:rsid w:val="00A6424B"/>
    <w:rsid w:val="00A64B78"/>
    <w:rsid w:val="00A64EBD"/>
    <w:rsid w:val="00A65C01"/>
    <w:rsid w:val="00A67DE6"/>
    <w:rsid w:val="00A704F0"/>
    <w:rsid w:val="00A70C3B"/>
    <w:rsid w:val="00A727EA"/>
    <w:rsid w:val="00A77086"/>
    <w:rsid w:val="00A77CBD"/>
    <w:rsid w:val="00A80765"/>
    <w:rsid w:val="00A80BA2"/>
    <w:rsid w:val="00A81BD1"/>
    <w:rsid w:val="00A81E70"/>
    <w:rsid w:val="00A84455"/>
    <w:rsid w:val="00A92CB0"/>
    <w:rsid w:val="00A92E05"/>
    <w:rsid w:val="00A93DCF"/>
    <w:rsid w:val="00A945AC"/>
    <w:rsid w:val="00A94AE6"/>
    <w:rsid w:val="00A94D78"/>
    <w:rsid w:val="00A950AB"/>
    <w:rsid w:val="00A9548D"/>
    <w:rsid w:val="00A95749"/>
    <w:rsid w:val="00A96622"/>
    <w:rsid w:val="00A96C7A"/>
    <w:rsid w:val="00AA0217"/>
    <w:rsid w:val="00AA1D8D"/>
    <w:rsid w:val="00AA2636"/>
    <w:rsid w:val="00AA4FFF"/>
    <w:rsid w:val="00AA54E4"/>
    <w:rsid w:val="00AA77C6"/>
    <w:rsid w:val="00AB09FA"/>
    <w:rsid w:val="00AB1AC0"/>
    <w:rsid w:val="00AB2409"/>
    <w:rsid w:val="00AB3078"/>
    <w:rsid w:val="00AB39BA"/>
    <w:rsid w:val="00AB4182"/>
    <w:rsid w:val="00AB4D8B"/>
    <w:rsid w:val="00AB5B0E"/>
    <w:rsid w:val="00AB6501"/>
    <w:rsid w:val="00AB6A4E"/>
    <w:rsid w:val="00AC2264"/>
    <w:rsid w:val="00AC323D"/>
    <w:rsid w:val="00AC3485"/>
    <w:rsid w:val="00AC3A2D"/>
    <w:rsid w:val="00AC4472"/>
    <w:rsid w:val="00AC5AA4"/>
    <w:rsid w:val="00AC7B92"/>
    <w:rsid w:val="00AD20AD"/>
    <w:rsid w:val="00AD584A"/>
    <w:rsid w:val="00AD5927"/>
    <w:rsid w:val="00AD76D0"/>
    <w:rsid w:val="00AE02D2"/>
    <w:rsid w:val="00AE10AB"/>
    <w:rsid w:val="00AE1443"/>
    <w:rsid w:val="00AE2419"/>
    <w:rsid w:val="00AE2758"/>
    <w:rsid w:val="00AE35BE"/>
    <w:rsid w:val="00AE542E"/>
    <w:rsid w:val="00AEF923"/>
    <w:rsid w:val="00AF046C"/>
    <w:rsid w:val="00AF376C"/>
    <w:rsid w:val="00AF758B"/>
    <w:rsid w:val="00B009E8"/>
    <w:rsid w:val="00B01EF9"/>
    <w:rsid w:val="00B035A5"/>
    <w:rsid w:val="00B05491"/>
    <w:rsid w:val="00B07BF5"/>
    <w:rsid w:val="00B108E8"/>
    <w:rsid w:val="00B118BF"/>
    <w:rsid w:val="00B11D3C"/>
    <w:rsid w:val="00B1464B"/>
    <w:rsid w:val="00B1482B"/>
    <w:rsid w:val="00B14A58"/>
    <w:rsid w:val="00B14B77"/>
    <w:rsid w:val="00B15D3E"/>
    <w:rsid w:val="00B16BAD"/>
    <w:rsid w:val="00B20008"/>
    <w:rsid w:val="00B215E8"/>
    <w:rsid w:val="00B22A13"/>
    <w:rsid w:val="00B23A8A"/>
    <w:rsid w:val="00B244F9"/>
    <w:rsid w:val="00B2474C"/>
    <w:rsid w:val="00B249E9"/>
    <w:rsid w:val="00B24EA3"/>
    <w:rsid w:val="00B2524F"/>
    <w:rsid w:val="00B275FA"/>
    <w:rsid w:val="00B30680"/>
    <w:rsid w:val="00B31691"/>
    <w:rsid w:val="00B32B18"/>
    <w:rsid w:val="00B32F5A"/>
    <w:rsid w:val="00B33868"/>
    <w:rsid w:val="00B34744"/>
    <w:rsid w:val="00B34EC1"/>
    <w:rsid w:val="00B35511"/>
    <w:rsid w:val="00B359A6"/>
    <w:rsid w:val="00B411E7"/>
    <w:rsid w:val="00B43220"/>
    <w:rsid w:val="00B45752"/>
    <w:rsid w:val="00B460CE"/>
    <w:rsid w:val="00B46629"/>
    <w:rsid w:val="00B46DBD"/>
    <w:rsid w:val="00B47730"/>
    <w:rsid w:val="00B505D3"/>
    <w:rsid w:val="00B53617"/>
    <w:rsid w:val="00B54607"/>
    <w:rsid w:val="00B54AAB"/>
    <w:rsid w:val="00B5572E"/>
    <w:rsid w:val="00B60A65"/>
    <w:rsid w:val="00B6163E"/>
    <w:rsid w:val="00B64888"/>
    <w:rsid w:val="00B6570F"/>
    <w:rsid w:val="00B74858"/>
    <w:rsid w:val="00B759F6"/>
    <w:rsid w:val="00B77B34"/>
    <w:rsid w:val="00B81B79"/>
    <w:rsid w:val="00B83CCA"/>
    <w:rsid w:val="00B85BEB"/>
    <w:rsid w:val="00B85D69"/>
    <w:rsid w:val="00B85DD2"/>
    <w:rsid w:val="00B8733D"/>
    <w:rsid w:val="00B87B34"/>
    <w:rsid w:val="00B914EC"/>
    <w:rsid w:val="00B91889"/>
    <w:rsid w:val="00B927A3"/>
    <w:rsid w:val="00B96DF1"/>
    <w:rsid w:val="00B9742F"/>
    <w:rsid w:val="00B97E4F"/>
    <w:rsid w:val="00B97F8F"/>
    <w:rsid w:val="00BA01CE"/>
    <w:rsid w:val="00BA119A"/>
    <w:rsid w:val="00BA273A"/>
    <w:rsid w:val="00BB1B0F"/>
    <w:rsid w:val="00BB5506"/>
    <w:rsid w:val="00BB5717"/>
    <w:rsid w:val="00BB755E"/>
    <w:rsid w:val="00BC0C71"/>
    <w:rsid w:val="00BC0F49"/>
    <w:rsid w:val="00BC4EB8"/>
    <w:rsid w:val="00BC54C9"/>
    <w:rsid w:val="00BC61DE"/>
    <w:rsid w:val="00BC7600"/>
    <w:rsid w:val="00BC79E2"/>
    <w:rsid w:val="00BC7BAD"/>
    <w:rsid w:val="00BC7F8D"/>
    <w:rsid w:val="00BD5C2C"/>
    <w:rsid w:val="00BD5D41"/>
    <w:rsid w:val="00BD751C"/>
    <w:rsid w:val="00BE08B5"/>
    <w:rsid w:val="00BE3004"/>
    <w:rsid w:val="00BE489A"/>
    <w:rsid w:val="00BE5F67"/>
    <w:rsid w:val="00BE75DB"/>
    <w:rsid w:val="00BE7E8D"/>
    <w:rsid w:val="00BE7EAD"/>
    <w:rsid w:val="00BF152B"/>
    <w:rsid w:val="00BF1EBF"/>
    <w:rsid w:val="00BF2A5C"/>
    <w:rsid w:val="00BF3656"/>
    <w:rsid w:val="00BF3AD5"/>
    <w:rsid w:val="00BF3D87"/>
    <w:rsid w:val="00BF536A"/>
    <w:rsid w:val="00BF72FA"/>
    <w:rsid w:val="00BF73C3"/>
    <w:rsid w:val="00C003DE"/>
    <w:rsid w:val="00C0074D"/>
    <w:rsid w:val="00C02385"/>
    <w:rsid w:val="00C02DF7"/>
    <w:rsid w:val="00C033AA"/>
    <w:rsid w:val="00C059BD"/>
    <w:rsid w:val="00C05D5A"/>
    <w:rsid w:val="00C06989"/>
    <w:rsid w:val="00C0710B"/>
    <w:rsid w:val="00C07955"/>
    <w:rsid w:val="00C07E44"/>
    <w:rsid w:val="00C07F7D"/>
    <w:rsid w:val="00C1494D"/>
    <w:rsid w:val="00C154EA"/>
    <w:rsid w:val="00C15C9C"/>
    <w:rsid w:val="00C15EF1"/>
    <w:rsid w:val="00C17349"/>
    <w:rsid w:val="00C174DB"/>
    <w:rsid w:val="00C21610"/>
    <w:rsid w:val="00C22193"/>
    <w:rsid w:val="00C227D9"/>
    <w:rsid w:val="00C24653"/>
    <w:rsid w:val="00C24853"/>
    <w:rsid w:val="00C2790D"/>
    <w:rsid w:val="00C30094"/>
    <w:rsid w:val="00C30495"/>
    <w:rsid w:val="00C31AA9"/>
    <w:rsid w:val="00C32866"/>
    <w:rsid w:val="00C3329D"/>
    <w:rsid w:val="00C334BC"/>
    <w:rsid w:val="00C33C81"/>
    <w:rsid w:val="00C35953"/>
    <w:rsid w:val="00C35F00"/>
    <w:rsid w:val="00C361E6"/>
    <w:rsid w:val="00C37329"/>
    <w:rsid w:val="00C41A8D"/>
    <w:rsid w:val="00C42433"/>
    <w:rsid w:val="00C432CC"/>
    <w:rsid w:val="00C4457D"/>
    <w:rsid w:val="00C46EFF"/>
    <w:rsid w:val="00C46FBF"/>
    <w:rsid w:val="00C4755C"/>
    <w:rsid w:val="00C476C0"/>
    <w:rsid w:val="00C51C52"/>
    <w:rsid w:val="00C522F4"/>
    <w:rsid w:val="00C54BD7"/>
    <w:rsid w:val="00C55738"/>
    <w:rsid w:val="00C55DC4"/>
    <w:rsid w:val="00C56F79"/>
    <w:rsid w:val="00C57702"/>
    <w:rsid w:val="00C635BC"/>
    <w:rsid w:val="00C653C1"/>
    <w:rsid w:val="00C66485"/>
    <w:rsid w:val="00C6652D"/>
    <w:rsid w:val="00C6657D"/>
    <w:rsid w:val="00C70564"/>
    <w:rsid w:val="00C70908"/>
    <w:rsid w:val="00C709A5"/>
    <w:rsid w:val="00C70D00"/>
    <w:rsid w:val="00C71C06"/>
    <w:rsid w:val="00C723E0"/>
    <w:rsid w:val="00C72598"/>
    <w:rsid w:val="00C73AB6"/>
    <w:rsid w:val="00C73F04"/>
    <w:rsid w:val="00C7582C"/>
    <w:rsid w:val="00C80609"/>
    <w:rsid w:val="00C81166"/>
    <w:rsid w:val="00C82853"/>
    <w:rsid w:val="00C84476"/>
    <w:rsid w:val="00C86659"/>
    <w:rsid w:val="00C8683A"/>
    <w:rsid w:val="00C87842"/>
    <w:rsid w:val="00C87D41"/>
    <w:rsid w:val="00C87EEE"/>
    <w:rsid w:val="00C87F64"/>
    <w:rsid w:val="00C904DA"/>
    <w:rsid w:val="00C926AE"/>
    <w:rsid w:val="00C95279"/>
    <w:rsid w:val="00C970F1"/>
    <w:rsid w:val="00C97FAA"/>
    <w:rsid w:val="00CA052E"/>
    <w:rsid w:val="00CA1874"/>
    <w:rsid w:val="00CA3526"/>
    <w:rsid w:val="00CA520B"/>
    <w:rsid w:val="00CA5DAF"/>
    <w:rsid w:val="00CA6313"/>
    <w:rsid w:val="00CA6E64"/>
    <w:rsid w:val="00CB0664"/>
    <w:rsid w:val="00CB140E"/>
    <w:rsid w:val="00CB2547"/>
    <w:rsid w:val="00CB2F04"/>
    <w:rsid w:val="00CB3CE4"/>
    <w:rsid w:val="00CB4C0B"/>
    <w:rsid w:val="00CB533F"/>
    <w:rsid w:val="00CB7FC2"/>
    <w:rsid w:val="00CC13CE"/>
    <w:rsid w:val="00CC4697"/>
    <w:rsid w:val="00CC526C"/>
    <w:rsid w:val="00CC5A42"/>
    <w:rsid w:val="00CC69BD"/>
    <w:rsid w:val="00CD1AF5"/>
    <w:rsid w:val="00CD324E"/>
    <w:rsid w:val="00CD41F5"/>
    <w:rsid w:val="00CE0889"/>
    <w:rsid w:val="00CE34C0"/>
    <w:rsid w:val="00CE4120"/>
    <w:rsid w:val="00CE6608"/>
    <w:rsid w:val="00CE6D39"/>
    <w:rsid w:val="00CE72DC"/>
    <w:rsid w:val="00CE74BF"/>
    <w:rsid w:val="00CF0822"/>
    <w:rsid w:val="00CF13BD"/>
    <w:rsid w:val="00CF2EF9"/>
    <w:rsid w:val="00CF5578"/>
    <w:rsid w:val="00CF570F"/>
    <w:rsid w:val="00CF67ED"/>
    <w:rsid w:val="00CF682C"/>
    <w:rsid w:val="00D0121C"/>
    <w:rsid w:val="00D02B79"/>
    <w:rsid w:val="00D033A8"/>
    <w:rsid w:val="00D07B12"/>
    <w:rsid w:val="00D10BC2"/>
    <w:rsid w:val="00D12959"/>
    <w:rsid w:val="00D12B66"/>
    <w:rsid w:val="00D13C13"/>
    <w:rsid w:val="00D152B0"/>
    <w:rsid w:val="00D15361"/>
    <w:rsid w:val="00D15679"/>
    <w:rsid w:val="00D1629B"/>
    <w:rsid w:val="00D20AF6"/>
    <w:rsid w:val="00D22461"/>
    <w:rsid w:val="00D224CA"/>
    <w:rsid w:val="00D224E5"/>
    <w:rsid w:val="00D240DE"/>
    <w:rsid w:val="00D25AE3"/>
    <w:rsid w:val="00D25B9D"/>
    <w:rsid w:val="00D262BA"/>
    <w:rsid w:val="00D26A90"/>
    <w:rsid w:val="00D27944"/>
    <w:rsid w:val="00D302C1"/>
    <w:rsid w:val="00D31F04"/>
    <w:rsid w:val="00D328A8"/>
    <w:rsid w:val="00D34420"/>
    <w:rsid w:val="00D41CA1"/>
    <w:rsid w:val="00D41FB8"/>
    <w:rsid w:val="00D4228D"/>
    <w:rsid w:val="00D43D08"/>
    <w:rsid w:val="00D45CF8"/>
    <w:rsid w:val="00D45E02"/>
    <w:rsid w:val="00D464CB"/>
    <w:rsid w:val="00D4650E"/>
    <w:rsid w:val="00D477A7"/>
    <w:rsid w:val="00D47EE7"/>
    <w:rsid w:val="00D49A4C"/>
    <w:rsid w:val="00D522C7"/>
    <w:rsid w:val="00D52FDB"/>
    <w:rsid w:val="00D53D39"/>
    <w:rsid w:val="00D5415C"/>
    <w:rsid w:val="00D55E14"/>
    <w:rsid w:val="00D60F03"/>
    <w:rsid w:val="00D610E7"/>
    <w:rsid w:val="00D61599"/>
    <w:rsid w:val="00D61618"/>
    <w:rsid w:val="00D6200E"/>
    <w:rsid w:val="00D6207F"/>
    <w:rsid w:val="00D63486"/>
    <w:rsid w:val="00D645AF"/>
    <w:rsid w:val="00D654D3"/>
    <w:rsid w:val="00D71CF8"/>
    <w:rsid w:val="00D74F57"/>
    <w:rsid w:val="00D76DCD"/>
    <w:rsid w:val="00D7718F"/>
    <w:rsid w:val="00D81A11"/>
    <w:rsid w:val="00D84127"/>
    <w:rsid w:val="00D8423C"/>
    <w:rsid w:val="00D84B5A"/>
    <w:rsid w:val="00D84EEA"/>
    <w:rsid w:val="00D85BE7"/>
    <w:rsid w:val="00D86D74"/>
    <w:rsid w:val="00D86EB7"/>
    <w:rsid w:val="00D90FB8"/>
    <w:rsid w:val="00D91452"/>
    <w:rsid w:val="00D92744"/>
    <w:rsid w:val="00D935ED"/>
    <w:rsid w:val="00D93E78"/>
    <w:rsid w:val="00D94526"/>
    <w:rsid w:val="00DA1CE6"/>
    <w:rsid w:val="00DA3D91"/>
    <w:rsid w:val="00DA6A5B"/>
    <w:rsid w:val="00DA6AEA"/>
    <w:rsid w:val="00DB00E7"/>
    <w:rsid w:val="00DB172A"/>
    <w:rsid w:val="00DB1DB2"/>
    <w:rsid w:val="00DB386E"/>
    <w:rsid w:val="00DB5344"/>
    <w:rsid w:val="00DB5A08"/>
    <w:rsid w:val="00DB7F21"/>
    <w:rsid w:val="00DC032D"/>
    <w:rsid w:val="00DC1902"/>
    <w:rsid w:val="00DC1976"/>
    <w:rsid w:val="00DC1D1F"/>
    <w:rsid w:val="00DC242B"/>
    <w:rsid w:val="00DC2C5B"/>
    <w:rsid w:val="00DC371B"/>
    <w:rsid w:val="00DC63C5"/>
    <w:rsid w:val="00DC674D"/>
    <w:rsid w:val="00DC6CD4"/>
    <w:rsid w:val="00DC7DC8"/>
    <w:rsid w:val="00DD15A5"/>
    <w:rsid w:val="00DD24A9"/>
    <w:rsid w:val="00DD3F06"/>
    <w:rsid w:val="00DD43E7"/>
    <w:rsid w:val="00DD493E"/>
    <w:rsid w:val="00DD6C5F"/>
    <w:rsid w:val="00DD7834"/>
    <w:rsid w:val="00DDC7D8"/>
    <w:rsid w:val="00DE0510"/>
    <w:rsid w:val="00DE055D"/>
    <w:rsid w:val="00DE135C"/>
    <w:rsid w:val="00DE174F"/>
    <w:rsid w:val="00DE30BD"/>
    <w:rsid w:val="00DE4357"/>
    <w:rsid w:val="00DE47AC"/>
    <w:rsid w:val="00DE5B07"/>
    <w:rsid w:val="00DE5FB6"/>
    <w:rsid w:val="00DE7F71"/>
    <w:rsid w:val="00DEE1E4"/>
    <w:rsid w:val="00DF090A"/>
    <w:rsid w:val="00DF21AF"/>
    <w:rsid w:val="00DF21B7"/>
    <w:rsid w:val="00DF3758"/>
    <w:rsid w:val="00DF4A5C"/>
    <w:rsid w:val="00DF55BF"/>
    <w:rsid w:val="00DF58E9"/>
    <w:rsid w:val="00DF5CC7"/>
    <w:rsid w:val="00DF633C"/>
    <w:rsid w:val="00DF776C"/>
    <w:rsid w:val="00DF7948"/>
    <w:rsid w:val="00E00B66"/>
    <w:rsid w:val="00E021B0"/>
    <w:rsid w:val="00E0239D"/>
    <w:rsid w:val="00E0290B"/>
    <w:rsid w:val="00E03CE8"/>
    <w:rsid w:val="00E05CD4"/>
    <w:rsid w:val="00E05FA5"/>
    <w:rsid w:val="00E07ED0"/>
    <w:rsid w:val="00E10558"/>
    <w:rsid w:val="00E123F9"/>
    <w:rsid w:val="00E12C1D"/>
    <w:rsid w:val="00E13AA4"/>
    <w:rsid w:val="00E148FB"/>
    <w:rsid w:val="00E14E71"/>
    <w:rsid w:val="00E15250"/>
    <w:rsid w:val="00E16D86"/>
    <w:rsid w:val="00E20228"/>
    <w:rsid w:val="00E211A6"/>
    <w:rsid w:val="00E216C8"/>
    <w:rsid w:val="00E26656"/>
    <w:rsid w:val="00E267F6"/>
    <w:rsid w:val="00E27724"/>
    <w:rsid w:val="00E303D1"/>
    <w:rsid w:val="00E33244"/>
    <w:rsid w:val="00E33AE4"/>
    <w:rsid w:val="00E33C54"/>
    <w:rsid w:val="00E33C91"/>
    <w:rsid w:val="00E3435C"/>
    <w:rsid w:val="00E34E31"/>
    <w:rsid w:val="00E35863"/>
    <w:rsid w:val="00E36302"/>
    <w:rsid w:val="00E37783"/>
    <w:rsid w:val="00E40500"/>
    <w:rsid w:val="00E411FD"/>
    <w:rsid w:val="00E42810"/>
    <w:rsid w:val="00E42E4D"/>
    <w:rsid w:val="00E4453A"/>
    <w:rsid w:val="00E47C60"/>
    <w:rsid w:val="00E51039"/>
    <w:rsid w:val="00E510D3"/>
    <w:rsid w:val="00E53CC1"/>
    <w:rsid w:val="00E54584"/>
    <w:rsid w:val="00E55F54"/>
    <w:rsid w:val="00E55F88"/>
    <w:rsid w:val="00E60416"/>
    <w:rsid w:val="00E60C4E"/>
    <w:rsid w:val="00E60E02"/>
    <w:rsid w:val="00E63A82"/>
    <w:rsid w:val="00E64A5F"/>
    <w:rsid w:val="00E700E7"/>
    <w:rsid w:val="00E70AC5"/>
    <w:rsid w:val="00E7102A"/>
    <w:rsid w:val="00E71F17"/>
    <w:rsid w:val="00E74133"/>
    <w:rsid w:val="00E757C9"/>
    <w:rsid w:val="00E75BF9"/>
    <w:rsid w:val="00E76A73"/>
    <w:rsid w:val="00E76DCF"/>
    <w:rsid w:val="00E76F96"/>
    <w:rsid w:val="00E77814"/>
    <w:rsid w:val="00E8037D"/>
    <w:rsid w:val="00E80572"/>
    <w:rsid w:val="00E81A4F"/>
    <w:rsid w:val="00E83D0D"/>
    <w:rsid w:val="00E85EB3"/>
    <w:rsid w:val="00E86BA3"/>
    <w:rsid w:val="00E9072C"/>
    <w:rsid w:val="00E91B5A"/>
    <w:rsid w:val="00E92826"/>
    <w:rsid w:val="00E93318"/>
    <w:rsid w:val="00E93F4F"/>
    <w:rsid w:val="00E95EA6"/>
    <w:rsid w:val="00E97DEA"/>
    <w:rsid w:val="00EA0A5A"/>
    <w:rsid w:val="00EA27AF"/>
    <w:rsid w:val="00EA3336"/>
    <w:rsid w:val="00EA3AF2"/>
    <w:rsid w:val="00EA43E5"/>
    <w:rsid w:val="00EA71C8"/>
    <w:rsid w:val="00EA7D98"/>
    <w:rsid w:val="00EB0516"/>
    <w:rsid w:val="00EB0903"/>
    <w:rsid w:val="00EB1059"/>
    <w:rsid w:val="00EB248E"/>
    <w:rsid w:val="00EB4C2E"/>
    <w:rsid w:val="00EB4D98"/>
    <w:rsid w:val="00EB4DE9"/>
    <w:rsid w:val="00EB58E7"/>
    <w:rsid w:val="00EB7444"/>
    <w:rsid w:val="00EB756C"/>
    <w:rsid w:val="00EC02A5"/>
    <w:rsid w:val="00EC1389"/>
    <w:rsid w:val="00EC1643"/>
    <w:rsid w:val="00EC39C0"/>
    <w:rsid w:val="00EC3CEB"/>
    <w:rsid w:val="00EC547D"/>
    <w:rsid w:val="00EC6527"/>
    <w:rsid w:val="00EC65D7"/>
    <w:rsid w:val="00ED02F2"/>
    <w:rsid w:val="00ED2223"/>
    <w:rsid w:val="00ED2AD6"/>
    <w:rsid w:val="00ED2FFD"/>
    <w:rsid w:val="00ED31D0"/>
    <w:rsid w:val="00ED39E6"/>
    <w:rsid w:val="00ED3AD9"/>
    <w:rsid w:val="00ED4510"/>
    <w:rsid w:val="00ED5168"/>
    <w:rsid w:val="00ED57CF"/>
    <w:rsid w:val="00ED5C0C"/>
    <w:rsid w:val="00ED7332"/>
    <w:rsid w:val="00ED73B6"/>
    <w:rsid w:val="00EE0630"/>
    <w:rsid w:val="00EE23CD"/>
    <w:rsid w:val="00EF1AAB"/>
    <w:rsid w:val="00EF3A7F"/>
    <w:rsid w:val="00EF3CC5"/>
    <w:rsid w:val="00EF6207"/>
    <w:rsid w:val="00EF736F"/>
    <w:rsid w:val="00EF7C78"/>
    <w:rsid w:val="00EF7F0E"/>
    <w:rsid w:val="00F014A7"/>
    <w:rsid w:val="00F06845"/>
    <w:rsid w:val="00F115AA"/>
    <w:rsid w:val="00F1217C"/>
    <w:rsid w:val="00F139A1"/>
    <w:rsid w:val="00F14876"/>
    <w:rsid w:val="00F172CB"/>
    <w:rsid w:val="00F17B54"/>
    <w:rsid w:val="00F20DD2"/>
    <w:rsid w:val="00F21540"/>
    <w:rsid w:val="00F245E4"/>
    <w:rsid w:val="00F2596A"/>
    <w:rsid w:val="00F26633"/>
    <w:rsid w:val="00F27F39"/>
    <w:rsid w:val="00F300D2"/>
    <w:rsid w:val="00F30E66"/>
    <w:rsid w:val="00F32CEC"/>
    <w:rsid w:val="00F340B8"/>
    <w:rsid w:val="00F34965"/>
    <w:rsid w:val="00F358B2"/>
    <w:rsid w:val="00F40000"/>
    <w:rsid w:val="00F4315B"/>
    <w:rsid w:val="00F43D32"/>
    <w:rsid w:val="00F44BCC"/>
    <w:rsid w:val="00F46528"/>
    <w:rsid w:val="00F467FA"/>
    <w:rsid w:val="00F46901"/>
    <w:rsid w:val="00F46A3A"/>
    <w:rsid w:val="00F46BA5"/>
    <w:rsid w:val="00F53244"/>
    <w:rsid w:val="00F53590"/>
    <w:rsid w:val="00F5372F"/>
    <w:rsid w:val="00F54096"/>
    <w:rsid w:val="00F55822"/>
    <w:rsid w:val="00F579F8"/>
    <w:rsid w:val="00F60CDF"/>
    <w:rsid w:val="00F62B92"/>
    <w:rsid w:val="00F63994"/>
    <w:rsid w:val="00F63A4D"/>
    <w:rsid w:val="00F6422D"/>
    <w:rsid w:val="00F65D89"/>
    <w:rsid w:val="00F67233"/>
    <w:rsid w:val="00F67BB0"/>
    <w:rsid w:val="00F719CC"/>
    <w:rsid w:val="00F72869"/>
    <w:rsid w:val="00F73A60"/>
    <w:rsid w:val="00F77993"/>
    <w:rsid w:val="00F81366"/>
    <w:rsid w:val="00F861ED"/>
    <w:rsid w:val="00F86B7A"/>
    <w:rsid w:val="00F87352"/>
    <w:rsid w:val="00F948F2"/>
    <w:rsid w:val="00F9503B"/>
    <w:rsid w:val="00F971C6"/>
    <w:rsid w:val="00FA1315"/>
    <w:rsid w:val="00FA41D4"/>
    <w:rsid w:val="00FA4E5D"/>
    <w:rsid w:val="00FA6CEA"/>
    <w:rsid w:val="00FA75AF"/>
    <w:rsid w:val="00FB0B09"/>
    <w:rsid w:val="00FB1763"/>
    <w:rsid w:val="00FB3006"/>
    <w:rsid w:val="00FB32AC"/>
    <w:rsid w:val="00FB3496"/>
    <w:rsid w:val="00FB439C"/>
    <w:rsid w:val="00FB478A"/>
    <w:rsid w:val="00FB5FEA"/>
    <w:rsid w:val="00FB68A6"/>
    <w:rsid w:val="00FB68AA"/>
    <w:rsid w:val="00FC016B"/>
    <w:rsid w:val="00FC0D84"/>
    <w:rsid w:val="00FC0E05"/>
    <w:rsid w:val="00FC4862"/>
    <w:rsid w:val="00FC6209"/>
    <w:rsid w:val="00FC693F"/>
    <w:rsid w:val="00FD03A2"/>
    <w:rsid w:val="00FD0463"/>
    <w:rsid w:val="00FD36EC"/>
    <w:rsid w:val="00FD583B"/>
    <w:rsid w:val="00FD6026"/>
    <w:rsid w:val="00FE04DA"/>
    <w:rsid w:val="00FE1D1D"/>
    <w:rsid w:val="00FE22A0"/>
    <w:rsid w:val="00FE3E36"/>
    <w:rsid w:val="00FE43ED"/>
    <w:rsid w:val="00FE4691"/>
    <w:rsid w:val="00FE46C5"/>
    <w:rsid w:val="00FE4F42"/>
    <w:rsid w:val="00FF2FD2"/>
    <w:rsid w:val="00FF35A8"/>
    <w:rsid w:val="00FF5400"/>
    <w:rsid w:val="00FF576C"/>
    <w:rsid w:val="00FF5C00"/>
    <w:rsid w:val="00FF683B"/>
    <w:rsid w:val="00FF7F73"/>
    <w:rsid w:val="010CCA17"/>
    <w:rsid w:val="01411F76"/>
    <w:rsid w:val="0150D69C"/>
    <w:rsid w:val="01623936"/>
    <w:rsid w:val="01731DC9"/>
    <w:rsid w:val="01790631"/>
    <w:rsid w:val="018D63DB"/>
    <w:rsid w:val="01901875"/>
    <w:rsid w:val="019A3D99"/>
    <w:rsid w:val="01C00195"/>
    <w:rsid w:val="01D38EB4"/>
    <w:rsid w:val="01E318E9"/>
    <w:rsid w:val="01E3461D"/>
    <w:rsid w:val="01FF5053"/>
    <w:rsid w:val="0207CD30"/>
    <w:rsid w:val="021A76FF"/>
    <w:rsid w:val="022CF619"/>
    <w:rsid w:val="023BD3EC"/>
    <w:rsid w:val="02853116"/>
    <w:rsid w:val="02859532"/>
    <w:rsid w:val="0296E424"/>
    <w:rsid w:val="02CB9D20"/>
    <w:rsid w:val="02CD089F"/>
    <w:rsid w:val="02EC47B9"/>
    <w:rsid w:val="03003EF4"/>
    <w:rsid w:val="0304F3A3"/>
    <w:rsid w:val="030F0DE3"/>
    <w:rsid w:val="0315545B"/>
    <w:rsid w:val="031BBCA9"/>
    <w:rsid w:val="031D82A5"/>
    <w:rsid w:val="0336A2A8"/>
    <w:rsid w:val="0337166D"/>
    <w:rsid w:val="0349E4EB"/>
    <w:rsid w:val="03728673"/>
    <w:rsid w:val="0385EB0A"/>
    <w:rsid w:val="039C0086"/>
    <w:rsid w:val="039FF935"/>
    <w:rsid w:val="03AA1248"/>
    <w:rsid w:val="03B3268E"/>
    <w:rsid w:val="03B9EF91"/>
    <w:rsid w:val="03D6DCB5"/>
    <w:rsid w:val="03D7D734"/>
    <w:rsid w:val="03DC7450"/>
    <w:rsid w:val="040E109D"/>
    <w:rsid w:val="041FFABD"/>
    <w:rsid w:val="0423C062"/>
    <w:rsid w:val="0442C9CA"/>
    <w:rsid w:val="0446688C"/>
    <w:rsid w:val="04474003"/>
    <w:rsid w:val="04513D89"/>
    <w:rsid w:val="0453E1F9"/>
    <w:rsid w:val="045B17E6"/>
    <w:rsid w:val="04791E6E"/>
    <w:rsid w:val="04A85EC5"/>
    <w:rsid w:val="04DBCD35"/>
    <w:rsid w:val="053E465A"/>
    <w:rsid w:val="053F6406"/>
    <w:rsid w:val="05483C4C"/>
    <w:rsid w:val="054FC7E3"/>
    <w:rsid w:val="056C37F1"/>
    <w:rsid w:val="057063B8"/>
    <w:rsid w:val="057E579B"/>
    <w:rsid w:val="058254CD"/>
    <w:rsid w:val="05B00F17"/>
    <w:rsid w:val="05C2148C"/>
    <w:rsid w:val="05D72566"/>
    <w:rsid w:val="05EDA8F4"/>
    <w:rsid w:val="05F8508B"/>
    <w:rsid w:val="060408A8"/>
    <w:rsid w:val="06066EC4"/>
    <w:rsid w:val="060AAA1E"/>
    <w:rsid w:val="0638D376"/>
    <w:rsid w:val="0669C856"/>
    <w:rsid w:val="066A848D"/>
    <w:rsid w:val="066D1A1F"/>
    <w:rsid w:val="0677EBBC"/>
    <w:rsid w:val="067EBC52"/>
    <w:rsid w:val="068589C1"/>
    <w:rsid w:val="0696B72C"/>
    <w:rsid w:val="069B0AE4"/>
    <w:rsid w:val="069E3A4B"/>
    <w:rsid w:val="06A89027"/>
    <w:rsid w:val="06C4581A"/>
    <w:rsid w:val="06C6F030"/>
    <w:rsid w:val="06C8AFD5"/>
    <w:rsid w:val="06D744FB"/>
    <w:rsid w:val="06DE3F06"/>
    <w:rsid w:val="06EA54A0"/>
    <w:rsid w:val="06EBF18F"/>
    <w:rsid w:val="06EF52B7"/>
    <w:rsid w:val="071A04F0"/>
    <w:rsid w:val="072AED05"/>
    <w:rsid w:val="072EB409"/>
    <w:rsid w:val="0742FB2F"/>
    <w:rsid w:val="07528A93"/>
    <w:rsid w:val="0752DDBA"/>
    <w:rsid w:val="07530A9D"/>
    <w:rsid w:val="076CDBD0"/>
    <w:rsid w:val="07ABF0CE"/>
    <w:rsid w:val="07BD9895"/>
    <w:rsid w:val="07D6A16F"/>
    <w:rsid w:val="07F70AD2"/>
    <w:rsid w:val="07FC0B07"/>
    <w:rsid w:val="081B39CC"/>
    <w:rsid w:val="081DFCD2"/>
    <w:rsid w:val="08205160"/>
    <w:rsid w:val="08324DC2"/>
    <w:rsid w:val="0855B2CE"/>
    <w:rsid w:val="08690856"/>
    <w:rsid w:val="086B5E5F"/>
    <w:rsid w:val="087AE0AB"/>
    <w:rsid w:val="08B85C76"/>
    <w:rsid w:val="08BB4924"/>
    <w:rsid w:val="08BC80C3"/>
    <w:rsid w:val="08CECF41"/>
    <w:rsid w:val="08D26A54"/>
    <w:rsid w:val="08EE3C3C"/>
    <w:rsid w:val="090130EA"/>
    <w:rsid w:val="090169A9"/>
    <w:rsid w:val="09022B84"/>
    <w:rsid w:val="09182842"/>
    <w:rsid w:val="09248601"/>
    <w:rsid w:val="0939E3A9"/>
    <w:rsid w:val="093AB846"/>
    <w:rsid w:val="094C9D98"/>
    <w:rsid w:val="094D3DF9"/>
    <w:rsid w:val="0967DFFD"/>
    <w:rsid w:val="096886EA"/>
    <w:rsid w:val="0978381F"/>
    <w:rsid w:val="0979B60D"/>
    <w:rsid w:val="098CC5E7"/>
    <w:rsid w:val="098D2800"/>
    <w:rsid w:val="098FFCC1"/>
    <w:rsid w:val="09936ACA"/>
    <w:rsid w:val="099422FA"/>
    <w:rsid w:val="09A18437"/>
    <w:rsid w:val="09AF7E42"/>
    <w:rsid w:val="09BD1EFD"/>
    <w:rsid w:val="09EA0A80"/>
    <w:rsid w:val="09F14C43"/>
    <w:rsid w:val="09F9475B"/>
    <w:rsid w:val="0A04956B"/>
    <w:rsid w:val="0A259990"/>
    <w:rsid w:val="0A27CCD1"/>
    <w:rsid w:val="0A373355"/>
    <w:rsid w:val="0A58C5C6"/>
    <w:rsid w:val="0A9EA32C"/>
    <w:rsid w:val="0AB537BB"/>
    <w:rsid w:val="0AB60460"/>
    <w:rsid w:val="0ACA17A1"/>
    <w:rsid w:val="0ADC8D24"/>
    <w:rsid w:val="0B23F8A1"/>
    <w:rsid w:val="0B3C199D"/>
    <w:rsid w:val="0B4B56F0"/>
    <w:rsid w:val="0B6144A5"/>
    <w:rsid w:val="0B74B40E"/>
    <w:rsid w:val="0B9A25C3"/>
    <w:rsid w:val="0BAFF855"/>
    <w:rsid w:val="0BD774CC"/>
    <w:rsid w:val="0BE466CB"/>
    <w:rsid w:val="0BEF7F8B"/>
    <w:rsid w:val="0BFA243B"/>
    <w:rsid w:val="0BFB9C72"/>
    <w:rsid w:val="0C043B8E"/>
    <w:rsid w:val="0C04B1D2"/>
    <w:rsid w:val="0C19BC67"/>
    <w:rsid w:val="0C32E599"/>
    <w:rsid w:val="0C390F35"/>
    <w:rsid w:val="0C4FC898"/>
    <w:rsid w:val="0C78AD56"/>
    <w:rsid w:val="0C8AB2C7"/>
    <w:rsid w:val="0CCF43B8"/>
    <w:rsid w:val="0D030BF0"/>
    <w:rsid w:val="0D0A3BE6"/>
    <w:rsid w:val="0D0F5A29"/>
    <w:rsid w:val="0D1AD9D2"/>
    <w:rsid w:val="0D30A385"/>
    <w:rsid w:val="0D398F56"/>
    <w:rsid w:val="0D4BB9B9"/>
    <w:rsid w:val="0D572554"/>
    <w:rsid w:val="0D60D662"/>
    <w:rsid w:val="0D6848BA"/>
    <w:rsid w:val="0D68A8E9"/>
    <w:rsid w:val="0D88FF78"/>
    <w:rsid w:val="0D93AE34"/>
    <w:rsid w:val="0D980AE5"/>
    <w:rsid w:val="0DB75DC4"/>
    <w:rsid w:val="0DC0B653"/>
    <w:rsid w:val="0DC4E479"/>
    <w:rsid w:val="0DE03896"/>
    <w:rsid w:val="0DF4E36E"/>
    <w:rsid w:val="0DFBD013"/>
    <w:rsid w:val="0E0035F2"/>
    <w:rsid w:val="0E0DDB5F"/>
    <w:rsid w:val="0E11FAA0"/>
    <w:rsid w:val="0E1A3ED9"/>
    <w:rsid w:val="0E41729C"/>
    <w:rsid w:val="0E43B1D9"/>
    <w:rsid w:val="0E4E597B"/>
    <w:rsid w:val="0E7A527F"/>
    <w:rsid w:val="0E9DAE21"/>
    <w:rsid w:val="0ED16636"/>
    <w:rsid w:val="0EE256D9"/>
    <w:rsid w:val="0EECC379"/>
    <w:rsid w:val="0EFA9C2B"/>
    <w:rsid w:val="0F0D1235"/>
    <w:rsid w:val="0F11D2A5"/>
    <w:rsid w:val="0F2F8102"/>
    <w:rsid w:val="0F339E96"/>
    <w:rsid w:val="0F454287"/>
    <w:rsid w:val="0F6BCCE9"/>
    <w:rsid w:val="0F722E08"/>
    <w:rsid w:val="0FAEC677"/>
    <w:rsid w:val="0FB22A4A"/>
    <w:rsid w:val="0FC49272"/>
    <w:rsid w:val="0FC6F0C8"/>
    <w:rsid w:val="0FD05CA0"/>
    <w:rsid w:val="0FD2152F"/>
    <w:rsid w:val="0FECA796"/>
    <w:rsid w:val="0FF095E1"/>
    <w:rsid w:val="101425F8"/>
    <w:rsid w:val="10270FEE"/>
    <w:rsid w:val="1027607E"/>
    <w:rsid w:val="1028B8C1"/>
    <w:rsid w:val="103449D8"/>
    <w:rsid w:val="10553CCD"/>
    <w:rsid w:val="105E881E"/>
    <w:rsid w:val="107D7150"/>
    <w:rsid w:val="10813867"/>
    <w:rsid w:val="10A636E4"/>
    <w:rsid w:val="10CA7394"/>
    <w:rsid w:val="10E3D5BA"/>
    <w:rsid w:val="10E3EDFC"/>
    <w:rsid w:val="10EB6DE1"/>
    <w:rsid w:val="10F982AF"/>
    <w:rsid w:val="11080781"/>
    <w:rsid w:val="1119182C"/>
    <w:rsid w:val="11278EDF"/>
    <w:rsid w:val="11668427"/>
    <w:rsid w:val="116FAC11"/>
    <w:rsid w:val="1180000B"/>
    <w:rsid w:val="119A8509"/>
    <w:rsid w:val="119B3273"/>
    <w:rsid w:val="11AE8D44"/>
    <w:rsid w:val="11CE8E23"/>
    <w:rsid w:val="11DCD473"/>
    <w:rsid w:val="11E7A010"/>
    <w:rsid w:val="11F286FC"/>
    <w:rsid w:val="11FC0522"/>
    <w:rsid w:val="12051B73"/>
    <w:rsid w:val="121E8C4B"/>
    <w:rsid w:val="12295FB5"/>
    <w:rsid w:val="122DF038"/>
    <w:rsid w:val="12441E37"/>
    <w:rsid w:val="1260D2A2"/>
    <w:rsid w:val="127A9643"/>
    <w:rsid w:val="127B12AE"/>
    <w:rsid w:val="128BB8C9"/>
    <w:rsid w:val="12BED04B"/>
    <w:rsid w:val="12C172A8"/>
    <w:rsid w:val="12E7D393"/>
    <w:rsid w:val="12F096E5"/>
    <w:rsid w:val="12F45BA8"/>
    <w:rsid w:val="12F85ED8"/>
    <w:rsid w:val="13213C5E"/>
    <w:rsid w:val="132ADF48"/>
    <w:rsid w:val="13318D47"/>
    <w:rsid w:val="133A6E12"/>
    <w:rsid w:val="134679E4"/>
    <w:rsid w:val="13584792"/>
    <w:rsid w:val="137F60DC"/>
    <w:rsid w:val="13B65079"/>
    <w:rsid w:val="13C07DD3"/>
    <w:rsid w:val="13E9AF8B"/>
    <w:rsid w:val="1400DACE"/>
    <w:rsid w:val="140A2251"/>
    <w:rsid w:val="1418B135"/>
    <w:rsid w:val="141AF9E8"/>
    <w:rsid w:val="1427F55E"/>
    <w:rsid w:val="14795233"/>
    <w:rsid w:val="14950D50"/>
    <w:rsid w:val="14C083D0"/>
    <w:rsid w:val="14C9C647"/>
    <w:rsid w:val="14D721FF"/>
    <w:rsid w:val="1504DBE0"/>
    <w:rsid w:val="15102293"/>
    <w:rsid w:val="151BCD86"/>
    <w:rsid w:val="151C76FD"/>
    <w:rsid w:val="1555A062"/>
    <w:rsid w:val="157C97F8"/>
    <w:rsid w:val="1592A166"/>
    <w:rsid w:val="159BB3F3"/>
    <w:rsid w:val="15A10352"/>
    <w:rsid w:val="15B6F6EA"/>
    <w:rsid w:val="15C43292"/>
    <w:rsid w:val="15D6A0F7"/>
    <w:rsid w:val="15E2A74D"/>
    <w:rsid w:val="15E30F0B"/>
    <w:rsid w:val="1603AE45"/>
    <w:rsid w:val="161301AA"/>
    <w:rsid w:val="1618537C"/>
    <w:rsid w:val="161D874B"/>
    <w:rsid w:val="16701686"/>
    <w:rsid w:val="168383B0"/>
    <w:rsid w:val="168A5A31"/>
    <w:rsid w:val="169E626B"/>
    <w:rsid w:val="16A1417B"/>
    <w:rsid w:val="16A29F23"/>
    <w:rsid w:val="16B529EF"/>
    <w:rsid w:val="16C917D5"/>
    <w:rsid w:val="16D08F19"/>
    <w:rsid w:val="16D79B8D"/>
    <w:rsid w:val="16E0163D"/>
    <w:rsid w:val="16E5CABD"/>
    <w:rsid w:val="16E6893F"/>
    <w:rsid w:val="16EE9CB8"/>
    <w:rsid w:val="16F73FFA"/>
    <w:rsid w:val="173EDED2"/>
    <w:rsid w:val="175100BB"/>
    <w:rsid w:val="17746445"/>
    <w:rsid w:val="177520DC"/>
    <w:rsid w:val="1775A49C"/>
    <w:rsid w:val="177C6321"/>
    <w:rsid w:val="177CF074"/>
    <w:rsid w:val="179D6CB0"/>
    <w:rsid w:val="179DDA36"/>
    <w:rsid w:val="17A05845"/>
    <w:rsid w:val="180D2490"/>
    <w:rsid w:val="1823D140"/>
    <w:rsid w:val="182A1D8E"/>
    <w:rsid w:val="182B8BFA"/>
    <w:rsid w:val="182C10C7"/>
    <w:rsid w:val="1872FFAC"/>
    <w:rsid w:val="1883EF2D"/>
    <w:rsid w:val="1892C8BA"/>
    <w:rsid w:val="18A95AB8"/>
    <w:rsid w:val="18AEE98C"/>
    <w:rsid w:val="18B22694"/>
    <w:rsid w:val="18D0972D"/>
    <w:rsid w:val="18D9173D"/>
    <w:rsid w:val="18DF5A4C"/>
    <w:rsid w:val="18E5F13B"/>
    <w:rsid w:val="18E857C2"/>
    <w:rsid w:val="18E9FB1D"/>
    <w:rsid w:val="18ECE0E3"/>
    <w:rsid w:val="1900A7F4"/>
    <w:rsid w:val="192DE2A9"/>
    <w:rsid w:val="192DF13A"/>
    <w:rsid w:val="1931C4EE"/>
    <w:rsid w:val="195C0EE7"/>
    <w:rsid w:val="1962FE45"/>
    <w:rsid w:val="196D5AB3"/>
    <w:rsid w:val="196E25AB"/>
    <w:rsid w:val="19770C8C"/>
    <w:rsid w:val="19771163"/>
    <w:rsid w:val="19B79FC3"/>
    <w:rsid w:val="19C80C2C"/>
    <w:rsid w:val="1A065FC8"/>
    <w:rsid w:val="1A1FF565"/>
    <w:rsid w:val="1A2F433E"/>
    <w:rsid w:val="1A3A6F96"/>
    <w:rsid w:val="1A482515"/>
    <w:rsid w:val="1A55B0FD"/>
    <w:rsid w:val="1A621881"/>
    <w:rsid w:val="1A7C1C50"/>
    <w:rsid w:val="1A9B08BE"/>
    <w:rsid w:val="1AB82645"/>
    <w:rsid w:val="1ABB7883"/>
    <w:rsid w:val="1AC215C9"/>
    <w:rsid w:val="1B091E33"/>
    <w:rsid w:val="1B21BB8D"/>
    <w:rsid w:val="1B22D435"/>
    <w:rsid w:val="1B33AB37"/>
    <w:rsid w:val="1B3BEE87"/>
    <w:rsid w:val="1B4C6882"/>
    <w:rsid w:val="1B566755"/>
    <w:rsid w:val="1B6A22C1"/>
    <w:rsid w:val="1B7C02F8"/>
    <w:rsid w:val="1B8C4E6A"/>
    <w:rsid w:val="1BA76F54"/>
    <w:rsid w:val="1BBF9D13"/>
    <w:rsid w:val="1BD55476"/>
    <w:rsid w:val="1C122808"/>
    <w:rsid w:val="1C156090"/>
    <w:rsid w:val="1C1DE63B"/>
    <w:rsid w:val="1C1F933D"/>
    <w:rsid w:val="1C21F946"/>
    <w:rsid w:val="1C4682C6"/>
    <w:rsid w:val="1C7B2812"/>
    <w:rsid w:val="1C89C7EA"/>
    <w:rsid w:val="1C8B9BEB"/>
    <w:rsid w:val="1C8F7CC9"/>
    <w:rsid w:val="1C95FE73"/>
    <w:rsid w:val="1CB67099"/>
    <w:rsid w:val="1CBEDD30"/>
    <w:rsid w:val="1CE86E9B"/>
    <w:rsid w:val="1CED93AF"/>
    <w:rsid w:val="1D0A0F5C"/>
    <w:rsid w:val="1D27277C"/>
    <w:rsid w:val="1D2A8F30"/>
    <w:rsid w:val="1D2B02B6"/>
    <w:rsid w:val="1D46D7EE"/>
    <w:rsid w:val="1D5A4919"/>
    <w:rsid w:val="1D5D67C0"/>
    <w:rsid w:val="1D5F5C7D"/>
    <w:rsid w:val="1D6FBBC1"/>
    <w:rsid w:val="1D87CF9A"/>
    <w:rsid w:val="1D9E60D0"/>
    <w:rsid w:val="1DC1AAE2"/>
    <w:rsid w:val="1DC4FC23"/>
    <w:rsid w:val="1DD7F58E"/>
    <w:rsid w:val="1DE08D75"/>
    <w:rsid w:val="1DE5EF6E"/>
    <w:rsid w:val="1DEEAFA3"/>
    <w:rsid w:val="1DF278EC"/>
    <w:rsid w:val="1E4EE191"/>
    <w:rsid w:val="1E517870"/>
    <w:rsid w:val="1E5E26A9"/>
    <w:rsid w:val="1E6BA554"/>
    <w:rsid w:val="1E7B678A"/>
    <w:rsid w:val="1E82072F"/>
    <w:rsid w:val="1E85EC28"/>
    <w:rsid w:val="1E8614B9"/>
    <w:rsid w:val="1EA2A365"/>
    <w:rsid w:val="1EC0D265"/>
    <w:rsid w:val="1EE49A1B"/>
    <w:rsid w:val="1EEC9D3D"/>
    <w:rsid w:val="1EF5B058"/>
    <w:rsid w:val="1F0D6033"/>
    <w:rsid w:val="1F14D5FD"/>
    <w:rsid w:val="1F22921F"/>
    <w:rsid w:val="1F31BA4F"/>
    <w:rsid w:val="1F3AC25A"/>
    <w:rsid w:val="1F48A4E3"/>
    <w:rsid w:val="1F56F28B"/>
    <w:rsid w:val="1F5D63C0"/>
    <w:rsid w:val="1F943B1D"/>
    <w:rsid w:val="1FAD9A51"/>
    <w:rsid w:val="1FE1DF40"/>
    <w:rsid w:val="1FE71AE3"/>
    <w:rsid w:val="1FE731E7"/>
    <w:rsid w:val="1FF06EAD"/>
    <w:rsid w:val="1FF6ED9D"/>
    <w:rsid w:val="200BDAC3"/>
    <w:rsid w:val="201398FA"/>
    <w:rsid w:val="2029731F"/>
    <w:rsid w:val="20351CB1"/>
    <w:rsid w:val="203B9957"/>
    <w:rsid w:val="204CCF4C"/>
    <w:rsid w:val="20504470"/>
    <w:rsid w:val="20580BD7"/>
    <w:rsid w:val="20653A4F"/>
    <w:rsid w:val="207EEB11"/>
    <w:rsid w:val="2088FAF6"/>
    <w:rsid w:val="208E3C73"/>
    <w:rsid w:val="20A62380"/>
    <w:rsid w:val="20B533D2"/>
    <w:rsid w:val="20CD27CA"/>
    <w:rsid w:val="20D6FAD7"/>
    <w:rsid w:val="20EFDA04"/>
    <w:rsid w:val="20F365F9"/>
    <w:rsid w:val="211816E8"/>
    <w:rsid w:val="211C3136"/>
    <w:rsid w:val="21327EFB"/>
    <w:rsid w:val="214A9114"/>
    <w:rsid w:val="216C3584"/>
    <w:rsid w:val="217EDA63"/>
    <w:rsid w:val="2195A966"/>
    <w:rsid w:val="21BC214D"/>
    <w:rsid w:val="21D20FE4"/>
    <w:rsid w:val="21D6C7A7"/>
    <w:rsid w:val="21DBF73F"/>
    <w:rsid w:val="2219DEC7"/>
    <w:rsid w:val="2221F886"/>
    <w:rsid w:val="22253817"/>
    <w:rsid w:val="222A3A99"/>
    <w:rsid w:val="22496EB4"/>
    <w:rsid w:val="224AE1E2"/>
    <w:rsid w:val="22531631"/>
    <w:rsid w:val="2260D5FD"/>
    <w:rsid w:val="22655784"/>
    <w:rsid w:val="22941F74"/>
    <w:rsid w:val="22A4D99B"/>
    <w:rsid w:val="22A53A20"/>
    <w:rsid w:val="22B1109E"/>
    <w:rsid w:val="22CD0007"/>
    <w:rsid w:val="22DEBE85"/>
    <w:rsid w:val="22FA4D5F"/>
    <w:rsid w:val="2303A3A8"/>
    <w:rsid w:val="230A06DC"/>
    <w:rsid w:val="230AE9AB"/>
    <w:rsid w:val="230EE429"/>
    <w:rsid w:val="232F6A63"/>
    <w:rsid w:val="2331CF61"/>
    <w:rsid w:val="23422C8D"/>
    <w:rsid w:val="23761104"/>
    <w:rsid w:val="23962D5B"/>
    <w:rsid w:val="23BFFB91"/>
    <w:rsid w:val="23C0C087"/>
    <w:rsid w:val="23C317D0"/>
    <w:rsid w:val="23CF2BE6"/>
    <w:rsid w:val="23D49683"/>
    <w:rsid w:val="23FD4455"/>
    <w:rsid w:val="24063F56"/>
    <w:rsid w:val="240929A6"/>
    <w:rsid w:val="242A06C9"/>
    <w:rsid w:val="2438E118"/>
    <w:rsid w:val="243EDE20"/>
    <w:rsid w:val="24718E5E"/>
    <w:rsid w:val="24AD511D"/>
    <w:rsid w:val="24C798A0"/>
    <w:rsid w:val="24E08C0B"/>
    <w:rsid w:val="24E97540"/>
    <w:rsid w:val="24EC93FE"/>
    <w:rsid w:val="25312DCA"/>
    <w:rsid w:val="2532E236"/>
    <w:rsid w:val="25337977"/>
    <w:rsid w:val="253C5FDB"/>
    <w:rsid w:val="25425C9E"/>
    <w:rsid w:val="255D28E3"/>
    <w:rsid w:val="2575F498"/>
    <w:rsid w:val="25762326"/>
    <w:rsid w:val="25999410"/>
    <w:rsid w:val="259FC0CF"/>
    <w:rsid w:val="25BCEBCC"/>
    <w:rsid w:val="25D14899"/>
    <w:rsid w:val="25D8A8CA"/>
    <w:rsid w:val="25ED3880"/>
    <w:rsid w:val="25F08AEA"/>
    <w:rsid w:val="25F8145C"/>
    <w:rsid w:val="26011167"/>
    <w:rsid w:val="260357F3"/>
    <w:rsid w:val="261AE979"/>
    <w:rsid w:val="262E3665"/>
    <w:rsid w:val="2633C53A"/>
    <w:rsid w:val="2655E927"/>
    <w:rsid w:val="26713442"/>
    <w:rsid w:val="268077F5"/>
    <w:rsid w:val="2687EA27"/>
    <w:rsid w:val="2688D568"/>
    <w:rsid w:val="269B79AD"/>
    <w:rsid w:val="26CB1787"/>
    <w:rsid w:val="26DAAEEF"/>
    <w:rsid w:val="26DF92A5"/>
    <w:rsid w:val="26E9750B"/>
    <w:rsid w:val="26E9FB09"/>
    <w:rsid w:val="26EDD4B3"/>
    <w:rsid w:val="26F6B68A"/>
    <w:rsid w:val="26F7444B"/>
    <w:rsid w:val="26FAFAAF"/>
    <w:rsid w:val="27034A66"/>
    <w:rsid w:val="2704890A"/>
    <w:rsid w:val="2711FB71"/>
    <w:rsid w:val="27333A43"/>
    <w:rsid w:val="273FB8DF"/>
    <w:rsid w:val="2742C291"/>
    <w:rsid w:val="2747FE17"/>
    <w:rsid w:val="27558B8C"/>
    <w:rsid w:val="2764C36D"/>
    <w:rsid w:val="2770A09F"/>
    <w:rsid w:val="278A3E58"/>
    <w:rsid w:val="27AA2734"/>
    <w:rsid w:val="27B02A80"/>
    <w:rsid w:val="27EA9CFF"/>
    <w:rsid w:val="28021E3E"/>
    <w:rsid w:val="280AD0F5"/>
    <w:rsid w:val="280D1D1D"/>
    <w:rsid w:val="280DE4E2"/>
    <w:rsid w:val="283FB1C7"/>
    <w:rsid w:val="285519C7"/>
    <w:rsid w:val="2866B95F"/>
    <w:rsid w:val="287E9E11"/>
    <w:rsid w:val="28B4D628"/>
    <w:rsid w:val="28DC0DB4"/>
    <w:rsid w:val="29007200"/>
    <w:rsid w:val="2906871C"/>
    <w:rsid w:val="290EF691"/>
    <w:rsid w:val="2919A881"/>
    <w:rsid w:val="292AD3BF"/>
    <w:rsid w:val="292C1164"/>
    <w:rsid w:val="293F8375"/>
    <w:rsid w:val="294419AA"/>
    <w:rsid w:val="296888C9"/>
    <w:rsid w:val="29719689"/>
    <w:rsid w:val="29733002"/>
    <w:rsid w:val="29737221"/>
    <w:rsid w:val="29B160E2"/>
    <w:rsid w:val="29C12563"/>
    <w:rsid w:val="29D38589"/>
    <w:rsid w:val="29DD6021"/>
    <w:rsid w:val="29F0CDBC"/>
    <w:rsid w:val="29F37AA2"/>
    <w:rsid w:val="29F6ED86"/>
    <w:rsid w:val="29F880A5"/>
    <w:rsid w:val="2A1D6524"/>
    <w:rsid w:val="2A323CF0"/>
    <w:rsid w:val="2A45DBFC"/>
    <w:rsid w:val="2A5178AE"/>
    <w:rsid w:val="2A52273E"/>
    <w:rsid w:val="2A55496E"/>
    <w:rsid w:val="2A62FF11"/>
    <w:rsid w:val="2A76C618"/>
    <w:rsid w:val="2A7AA83D"/>
    <w:rsid w:val="2A7F80C0"/>
    <w:rsid w:val="2A94196C"/>
    <w:rsid w:val="2A9D6DD9"/>
    <w:rsid w:val="2AA1751A"/>
    <w:rsid w:val="2AB42F0F"/>
    <w:rsid w:val="2AB983C6"/>
    <w:rsid w:val="2ABA868D"/>
    <w:rsid w:val="2AC70BCC"/>
    <w:rsid w:val="2AD43F96"/>
    <w:rsid w:val="2AD6525B"/>
    <w:rsid w:val="2AD7DCEB"/>
    <w:rsid w:val="2AE025BC"/>
    <w:rsid w:val="2AF8CC29"/>
    <w:rsid w:val="2AFAF250"/>
    <w:rsid w:val="2B17E756"/>
    <w:rsid w:val="2B254F2E"/>
    <w:rsid w:val="2B5275DC"/>
    <w:rsid w:val="2B56556C"/>
    <w:rsid w:val="2B56EC03"/>
    <w:rsid w:val="2B62438F"/>
    <w:rsid w:val="2B6C5703"/>
    <w:rsid w:val="2B6D508C"/>
    <w:rsid w:val="2B7211E3"/>
    <w:rsid w:val="2BA14ED3"/>
    <w:rsid w:val="2BB23F40"/>
    <w:rsid w:val="2BB773D0"/>
    <w:rsid w:val="2C0167EE"/>
    <w:rsid w:val="2C2F90F1"/>
    <w:rsid w:val="2C346ADD"/>
    <w:rsid w:val="2C35AE30"/>
    <w:rsid w:val="2C48B81E"/>
    <w:rsid w:val="2C5B5857"/>
    <w:rsid w:val="2C5D064A"/>
    <w:rsid w:val="2C5F45C0"/>
    <w:rsid w:val="2C83D30E"/>
    <w:rsid w:val="2C840457"/>
    <w:rsid w:val="2C89CDAA"/>
    <w:rsid w:val="2C9C0FD5"/>
    <w:rsid w:val="2CB53994"/>
    <w:rsid w:val="2CBC896F"/>
    <w:rsid w:val="2CFAA756"/>
    <w:rsid w:val="2D04FD21"/>
    <w:rsid w:val="2D143115"/>
    <w:rsid w:val="2D17C57B"/>
    <w:rsid w:val="2D1A2417"/>
    <w:rsid w:val="2D4E3056"/>
    <w:rsid w:val="2D58E3DC"/>
    <w:rsid w:val="2D7271A9"/>
    <w:rsid w:val="2DB24BF1"/>
    <w:rsid w:val="2DBC5009"/>
    <w:rsid w:val="2DC6ACE4"/>
    <w:rsid w:val="2DCA7A24"/>
    <w:rsid w:val="2DD42830"/>
    <w:rsid w:val="2DE85BE1"/>
    <w:rsid w:val="2E010C31"/>
    <w:rsid w:val="2E6A3F35"/>
    <w:rsid w:val="2E6B9C7C"/>
    <w:rsid w:val="2E70C73A"/>
    <w:rsid w:val="2E85A58F"/>
    <w:rsid w:val="2E8D0F06"/>
    <w:rsid w:val="2E9B7623"/>
    <w:rsid w:val="2E9F44C4"/>
    <w:rsid w:val="2EA174C2"/>
    <w:rsid w:val="2EAD7855"/>
    <w:rsid w:val="2EB0C2A3"/>
    <w:rsid w:val="2ED69383"/>
    <w:rsid w:val="2EDB84D4"/>
    <w:rsid w:val="2EF39AED"/>
    <w:rsid w:val="2EF72E13"/>
    <w:rsid w:val="2F19B7E4"/>
    <w:rsid w:val="2F1D011A"/>
    <w:rsid w:val="2F59F410"/>
    <w:rsid w:val="2FB3D61C"/>
    <w:rsid w:val="2FB56D7A"/>
    <w:rsid w:val="2FBD463B"/>
    <w:rsid w:val="2FCC83AE"/>
    <w:rsid w:val="2FDC5A62"/>
    <w:rsid w:val="2FF825C0"/>
    <w:rsid w:val="2FFA6DD6"/>
    <w:rsid w:val="3014E4C6"/>
    <w:rsid w:val="30232E30"/>
    <w:rsid w:val="3033CDF0"/>
    <w:rsid w:val="30471BBB"/>
    <w:rsid w:val="308CFB17"/>
    <w:rsid w:val="309A7D18"/>
    <w:rsid w:val="30A68435"/>
    <w:rsid w:val="30C55EF4"/>
    <w:rsid w:val="30C72310"/>
    <w:rsid w:val="30CB8059"/>
    <w:rsid w:val="30DC62F9"/>
    <w:rsid w:val="30ECE363"/>
    <w:rsid w:val="30F35036"/>
    <w:rsid w:val="31253044"/>
    <w:rsid w:val="3136BA7E"/>
    <w:rsid w:val="313D3C49"/>
    <w:rsid w:val="31426BD8"/>
    <w:rsid w:val="317B8AB4"/>
    <w:rsid w:val="319B3735"/>
    <w:rsid w:val="31B3EA54"/>
    <w:rsid w:val="31CF314D"/>
    <w:rsid w:val="31DBEA89"/>
    <w:rsid w:val="31E7207B"/>
    <w:rsid w:val="31FFCBF5"/>
    <w:rsid w:val="322C2241"/>
    <w:rsid w:val="32487074"/>
    <w:rsid w:val="324ABDBC"/>
    <w:rsid w:val="32A1137B"/>
    <w:rsid w:val="32A83A90"/>
    <w:rsid w:val="32A975AB"/>
    <w:rsid w:val="32AE9455"/>
    <w:rsid w:val="32B71EAA"/>
    <w:rsid w:val="32BC206D"/>
    <w:rsid w:val="32C87E04"/>
    <w:rsid w:val="32CAFC69"/>
    <w:rsid w:val="32CE73A6"/>
    <w:rsid w:val="32D5869E"/>
    <w:rsid w:val="32D71BCB"/>
    <w:rsid w:val="32E2153D"/>
    <w:rsid w:val="32EDEBD6"/>
    <w:rsid w:val="32F6DB72"/>
    <w:rsid w:val="3304DFEF"/>
    <w:rsid w:val="3311E2A5"/>
    <w:rsid w:val="331C4CF5"/>
    <w:rsid w:val="3325498E"/>
    <w:rsid w:val="3330B811"/>
    <w:rsid w:val="33445757"/>
    <w:rsid w:val="3352DA77"/>
    <w:rsid w:val="336050D1"/>
    <w:rsid w:val="33BCA4B4"/>
    <w:rsid w:val="33E01AE6"/>
    <w:rsid w:val="33E458AC"/>
    <w:rsid w:val="33E710BF"/>
    <w:rsid w:val="34280BB5"/>
    <w:rsid w:val="3432EDEF"/>
    <w:rsid w:val="3447D779"/>
    <w:rsid w:val="3450FEC1"/>
    <w:rsid w:val="34519F6F"/>
    <w:rsid w:val="3479BBAA"/>
    <w:rsid w:val="347AFBE7"/>
    <w:rsid w:val="347B5D96"/>
    <w:rsid w:val="3488B259"/>
    <w:rsid w:val="3489052B"/>
    <w:rsid w:val="349291B7"/>
    <w:rsid w:val="349E30A1"/>
    <w:rsid w:val="34AE5C44"/>
    <w:rsid w:val="34BC5479"/>
    <w:rsid w:val="34C65706"/>
    <w:rsid w:val="34D394C0"/>
    <w:rsid w:val="34E944D7"/>
    <w:rsid w:val="34F2DB93"/>
    <w:rsid w:val="34FAD373"/>
    <w:rsid w:val="3507D372"/>
    <w:rsid w:val="350FD65F"/>
    <w:rsid w:val="3516FE5E"/>
    <w:rsid w:val="352F77F1"/>
    <w:rsid w:val="35566528"/>
    <w:rsid w:val="35610BA8"/>
    <w:rsid w:val="3567CE93"/>
    <w:rsid w:val="35865216"/>
    <w:rsid w:val="358B7656"/>
    <w:rsid w:val="358CF787"/>
    <w:rsid w:val="35A790CE"/>
    <w:rsid w:val="35B7DA1C"/>
    <w:rsid w:val="35D52E20"/>
    <w:rsid w:val="35E2FA3B"/>
    <w:rsid w:val="35E719CB"/>
    <w:rsid w:val="35FF7229"/>
    <w:rsid w:val="3600F523"/>
    <w:rsid w:val="3620FB15"/>
    <w:rsid w:val="3631C4B3"/>
    <w:rsid w:val="3648023D"/>
    <w:rsid w:val="3660CF40"/>
    <w:rsid w:val="366C97A7"/>
    <w:rsid w:val="366CF4A9"/>
    <w:rsid w:val="366D171C"/>
    <w:rsid w:val="36788363"/>
    <w:rsid w:val="36B138F3"/>
    <w:rsid w:val="36B7F668"/>
    <w:rsid w:val="36D826D4"/>
    <w:rsid w:val="36DF6D85"/>
    <w:rsid w:val="36E0A3E4"/>
    <w:rsid w:val="37025A80"/>
    <w:rsid w:val="37043372"/>
    <w:rsid w:val="37061D2A"/>
    <w:rsid w:val="3737E3B0"/>
    <w:rsid w:val="373C4815"/>
    <w:rsid w:val="373D9E39"/>
    <w:rsid w:val="3743DF43"/>
    <w:rsid w:val="37453698"/>
    <w:rsid w:val="37463058"/>
    <w:rsid w:val="375046E7"/>
    <w:rsid w:val="37521BEC"/>
    <w:rsid w:val="375B5120"/>
    <w:rsid w:val="37A3DFAA"/>
    <w:rsid w:val="37A3E7AB"/>
    <w:rsid w:val="37B3AD18"/>
    <w:rsid w:val="37BBAAE9"/>
    <w:rsid w:val="37C71719"/>
    <w:rsid w:val="37EBE22A"/>
    <w:rsid w:val="37F2FF09"/>
    <w:rsid w:val="3805BB4D"/>
    <w:rsid w:val="380BF60F"/>
    <w:rsid w:val="380F7D7F"/>
    <w:rsid w:val="38157D7D"/>
    <w:rsid w:val="381A9B1C"/>
    <w:rsid w:val="381B3C8C"/>
    <w:rsid w:val="38294DF7"/>
    <w:rsid w:val="382EAFCE"/>
    <w:rsid w:val="3835CF90"/>
    <w:rsid w:val="384F54A3"/>
    <w:rsid w:val="3872BE24"/>
    <w:rsid w:val="3894FD66"/>
    <w:rsid w:val="38CAB348"/>
    <w:rsid w:val="38D3B524"/>
    <w:rsid w:val="38D45D74"/>
    <w:rsid w:val="38E1D6A4"/>
    <w:rsid w:val="38EBA1F0"/>
    <w:rsid w:val="390ADC8C"/>
    <w:rsid w:val="390C329C"/>
    <w:rsid w:val="392A5A93"/>
    <w:rsid w:val="392AD0B4"/>
    <w:rsid w:val="3935DF72"/>
    <w:rsid w:val="3936DF41"/>
    <w:rsid w:val="395B7272"/>
    <w:rsid w:val="396EB429"/>
    <w:rsid w:val="39758EE1"/>
    <w:rsid w:val="397A2A48"/>
    <w:rsid w:val="397F545D"/>
    <w:rsid w:val="397FD895"/>
    <w:rsid w:val="3982252F"/>
    <w:rsid w:val="398D3CE7"/>
    <w:rsid w:val="39A3AC1B"/>
    <w:rsid w:val="39BD27EC"/>
    <w:rsid w:val="39CE8370"/>
    <w:rsid w:val="39E73CC2"/>
    <w:rsid w:val="39E880CE"/>
    <w:rsid w:val="3A04903B"/>
    <w:rsid w:val="3A0AC1BA"/>
    <w:rsid w:val="3A5278C6"/>
    <w:rsid w:val="3A53C4D6"/>
    <w:rsid w:val="3A769E84"/>
    <w:rsid w:val="3A7988F8"/>
    <w:rsid w:val="3A7A10E1"/>
    <w:rsid w:val="3A9602ED"/>
    <w:rsid w:val="3A990B2E"/>
    <w:rsid w:val="3AC358D1"/>
    <w:rsid w:val="3AE389AC"/>
    <w:rsid w:val="3AEB2155"/>
    <w:rsid w:val="3AF7537F"/>
    <w:rsid w:val="3B022D9A"/>
    <w:rsid w:val="3B215230"/>
    <w:rsid w:val="3B2CE428"/>
    <w:rsid w:val="3B402132"/>
    <w:rsid w:val="3B8E5ED9"/>
    <w:rsid w:val="3B9FEC82"/>
    <w:rsid w:val="3BAA95BC"/>
    <w:rsid w:val="3BB89173"/>
    <w:rsid w:val="3BF919BD"/>
    <w:rsid w:val="3C09E19B"/>
    <w:rsid w:val="3C1664C5"/>
    <w:rsid w:val="3C194910"/>
    <w:rsid w:val="3C1A5FC2"/>
    <w:rsid w:val="3C398A19"/>
    <w:rsid w:val="3C39A09C"/>
    <w:rsid w:val="3C43447B"/>
    <w:rsid w:val="3C49D871"/>
    <w:rsid w:val="3C520228"/>
    <w:rsid w:val="3C57E1E0"/>
    <w:rsid w:val="3C7A43FE"/>
    <w:rsid w:val="3C97DD94"/>
    <w:rsid w:val="3C9C7416"/>
    <w:rsid w:val="3CA54975"/>
    <w:rsid w:val="3CAC7AEA"/>
    <w:rsid w:val="3CAD8C4C"/>
    <w:rsid w:val="3CC256EF"/>
    <w:rsid w:val="3D0BE29F"/>
    <w:rsid w:val="3D1388DF"/>
    <w:rsid w:val="3D2A1FA7"/>
    <w:rsid w:val="3D2AB039"/>
    <w:rsid w:val="3D601B93"/>
    <w:rsid w:val="3D6C99D6"/>
    <w:rsid w:val="3D8FB543"/>
    <w:rsid w:val="3D91B72C"/>
    <w:rsid w:val="3DA5813C"/>
    <w:rsid w:val="3DA7FF27"/>
    <w:rsid w:val="3DCDFB5B"/>
    <w:rsid w:val="3DD26C8D"/>
    <w:rsid w:val="3E1563AB"/>
    <w:rsid w:val="3E1D7C49"/>
    <w:rsid w:val="3E250C25"/>
    <w:rsid w:val="3E2B3143"/>
    <w:rsid w:val="3E38716F"/>
    <w:rsid w:val="3E47B987"/>
    <w:rsid w:val="3E49F71A"/>
    <w:rsid w:val="3E525C88"/>
    <w:rsid w:val="3E6C166D"/>
    <w:rsid w:val="3E705811"/>
    <w:rsid w:val="3E7066C7"/>
    <w:rsid w:val="3E736D73"/>
    <w:rsid w:val="3E7A08BA"/>
    <w:rsid w:val="3E8355FB"/>
    <w:rsid w:val="3E913211"/>
    <w:rsid w:val="3EAAECF1"/>
    <w:rsid w:val="3EC34AE1"/>
    <w:rsid w:val="3EC781C8"/>
    <w:rsid w:val="3ECB6DA0"/>
    <w:rsid w:val="3ED198B4"/>
    <w:rsid w:val="3EECF7DC"/>
    <w:rsid w:val="3F022B6B"/>
    <w:rsid w:val="3F0B5114"/>
    <w:rsid w:val="3F1BFE3E"/>
    <w:rsid w:val="3F1CF302"/>
    <w:rsid w:val="3F1EAFFA"/>
    <w:rsid w:val="3F431D01"/>
    <w:rsid w:val="3F60E73B"/>
    <w:rsid w:val="3F889C12"/>
    <w:rsid w:val="3FA8FC34"/>
    <w:rsid w:val="3FBF5141"/>
    <w:rsid w:val="3FDA0D91"/>
    <w:rsid w:val="3FDE568B"/>
    <w:rsid w:val="3FF3F51B"/>
    <w:rsid w:val="4020D1BD"/>
    <w:rsid w:val="402D314E"/>
    <w:rsid w:val="404D4FE4"/>
    <w:rsid w:val="406EADEE"/>
    <w:rsid w:val="407564D8"/>
    <w:rsid w:val="408C4DF5"/>
    <w:rsid w:val="408EC620"/>
    <w:rsid w:val="409AEFB5"/>
    <w:rsid w:val="40A2B3DF"/>
    <w:rsid w:val="40C30E0D"/>
    <w:rsid w:val="40D055BE"/>
    <w:rsid w:val="4113B040"/>
    <w:rsid w:val="41140AA0"/>
    <w:rsid w:val="411DF081"/>
    <w:rsid w:val="4123317F"/>
    <w:rsid w:val="4148D72A"/>
    <w:rsid w:val="416C294E"/>
    <w:rsid w:val="416C5D87"/>
    <w:rsid w:val="4170BCE5"/>
    <w:rsid w:val="41711D70"/>
    <w:rsid w:val="41768CFA"/>
    <w:rsid w:val="41AFDF4D"/>
    <w:rsid w:val="41B484A7"/>
    <w:rsid w:val="41BF999A"/>
    <w:rsid w:val="41C6C585"/>
    <w:rsid w:val="41C87DC1"/>
    <w:rsid w:val="41CF965E"/>
    <w:rsid w:val="41D04B83"/>
    <w:rsid w:val="41DADB1B"/>
    <w:rsid w:val="41E2D9F2"/>
    <w:rsid w:val="41EDCEFC"/>
    <w:rsid w:val="41F1849D"/>
    <w:rsid w:val="41F1DCA7"/>
    <w:rsid w:val="41F260B8"/>
    <w:rsid w:val="420D9FA3"/>
    <w:rsid w:val="4216D0F8"/>
    <w:rsid w:val="421F76E8"/>
    <w:rsid w:val="4238B77C"/>
    <w:rsid w:val="424657D1"/>
    <w:rsid w:val="4256094D"/>
    <w:rsid w:val="42627A6B"/>
    <w:rsid w:val="426401B6"/>
    <w:rsid w:val="426E6133"/>
    <w:rsid w:val="42730836"/>
    <w:rsid w:val="42868F82"/>
    <w:rsid w:val="428793EC"/>
    <w:rsid w:val="4287F4EA"/>
    <w:rsid w:val="42911F5F"/>
    <w:rsid w:val="429DF098"/>
    <w:rsid w:val="42B8503A"/>
    <w:rsid w:val="42B8A094"/>
    <w:rsid w:val="42CFA182"/>
    <w:rsid w:val="42EB8E3A"/>
    <w:rsid w:val="4305C690"/>
    <w:rsid w:val="43130854"/>
    <w:rsid w:val="4320659E"/>
    <w:rsid w:val="432282AC"/>
    <w:rsid w:val="432D07CB"/>
    <w:rsid w:val="4332FF3A"/>
    <w:rsid w:val="433C4480"/>
    <w:rsid w:val="434250DE"/>
    <w:rsid w:val="4355CD6F"/>
    <w:rsid w:val="43723A5F"/>
    <w:rsid w:val="4374A417"/>
    <w:rsid w:val="43979909"/>
    <w:rsid w:val="43AA51F2"/>
    <w:rsid w:val="43C8427C"/>
    <w:rsid w:val="43CDEF86"/>
    <w:rsid w:val="43D3D08B"/>
    <w:rsid w:val="43E36DAA"/>
    <w:rsid w:val="43E84131"/>
    <w:rsid w:val="43F62B50"/>
    <w:rsid w:val="4418C28E"/>
    <w:rsid w:val="441D3B75"/>
    <w:rsid w:val="441E96CB"/>
    <w:rsid w:val="4423483A"/>
    <w:rsid w:val="44258A9B"/>
    <w:rsid w:val="443109F6"/>
    <w:rsid w:val="44335ACE"/>
    <w:rsid w:val="4435A6C8"/>
    <w:rsid w:val="4437D73E"/>
    <w:rsid w:val="443E7C5F"/>
    <w:rsid w:val="44457A45"/>
    <w:rsid w:val="446F39D7"/>
    <w:rsid w:val="44AFA4CE"/>
    <w:rsid w:val="44B135CA"/>
    <w:rsid w:val="44C5933A"/>
    <w:rsid w:val="44C752C0"/>
    <w:rsid w:val="44CC326B"/>
    <w:rsid w:val="44CEBF18"/>
    <w:rsid w:val="44D77534"/>
    <w:rsid w:val="44E1C215"/>
    <w:rsid w:val="44E5B459"/>
    <w:rsid w:val="4517CCDC"/>
    <w:rsid w:val="4524B9A6"/>
    <w:rsid w:val="4525D03D"/>
    <w:rsid w:val="45288553"/>
    <w:rsid w:val="453C6AB5"/>
    <w:rsid w:val="453EF54B"/>
    <w:rsid w:val="45472318"/>
    <w:rsid w:val="45498007"/>
    <w:rsid w:val="454F1322"/>
    <w:rsid w:val="455A5173"/>
    <w:rsid w:val="457464F5"/>
    <w:rsid w:val="457C9724"/>
    <w:rsid w:val="45804233"/>
    <w:rsid w:val="4588FC1A"/>
    <w:rsid w:val="458B743E"/>
    <w:rsid w:val="458E2A49"/>
    <w:rsid w:val="45A62758"/>
    <w:rsid w:val="45A9D349"/>
    <w:rsid w:val="45B08C73"/>
    <w:rsid w:val="45B9D9E1"/>
    <w:rsid w:val="45BE77EF"/>
    <w:rsid w:val="45C0469A"/>
    <w:rsid w:val="45DB4BEE"/>
    <w:rsid w:val="45E04511"/>
    <w:rsid w:val="461F71C0"/>
    <w:rsid w:val="463ADB1D"/>
    <w:rsid w:val="463FD397"/>
    <w:rsid w:val="4668F107"/>
    <w:rsid w:val="468886FE"/>
    <w:rsid w:val="46942ABF"/>
    <w:rsid w:val="46CEEC63"/>
    <w:rsid w:val="46CF7737"/>
    <w:rsid w:val="46E53657"/>
    <w:rsid w:val="46EC4287"/>
    <w:rsid w:val="47249FC6"/>
    <w:rsid w:val="472B798A"/>
    <w:rsid w:val="4732F7B2"/>
    <w:rsid w:val="47341C62"/>
    <w:rsid w:val="4735F7DA"/>
    <w:rsid w:val="474A3475"/>
    <w:rsid w:val="478EC277"/>
    <w:rsid w:val="4797B297"/>
    <w:rsid w:val="479AD212"/>
    <w:rsid w:val="47A4CD43"/>
    <w:rsid w:val="47A5EA57"/>
    <w:rsid w:val="47E38674"/>
    <w:rsid w:val="480E56DD"/>
    <w:rsid w:val="48102E5D"/>
    <w:rsid w:val="481D1EB8"/>
    <w:rsid w:val="48289912"/>
    <w:rsid w:val="4829FFE1"/>
    <w:rsid w:val="48753BAE"/>
    <w:rsid w:val="4884B9EE"/>
    <w:rsid w:val="488ABCB7"/>
    <w:rsid w:val="4898FBDA"/>
    <w:rsid w:val="489BBE4D"/>
    <w:rsid w:val="48CA451B"/>
    <w:rsid w:val="48CC003D"/>
    <w:rsid w:val="48E8DBE8"/>
    <w:rsid w:val="48F82E5C"/>
    <w:rsid w:val="49020466"/>
    <w:rsid w:val="490CA1EB"/>
    <w:rsid w:val="4917E14A"/>
    <w:rsid w:val="4930A39B"/>
    <w:rsid w:val="49367667"/>
    <w:rsid w:val="4936FB8D"/>
    <w:rsid w:val="49431055"/>
    <w:rsid w:val="4950F9A5"/>
    <w:rsid w:val="4961599F"/>
    <w:rsid w:val="4974A193"/>
    <w:rsid w:val="497B15A0"/>
    <w:rsid w:val="49947B4C"/>
    <w:rsid w:val="499D5F37"/>
    <w:rsid w:val="49B70C65"/>
    <w:rsid w:val="49C50769"/>
    <w:rsid w:val="49D58B8A"/>
    <w:rsid w:val="49F04E86"/>
    <w:rsid w:val="4A189147"/>
    <w:rsid w:val="4A1C58FC"/>
    <w:rsid w:val="4A244DBD"/>
    <w:rsid w:val="4A37BFBB"/>
    <w:rsid w:val="4A39EA62"/>
    <w:rsid w:val="4A496C99"/>
    <w:rsid w:val="4A4A2346"/>
    <w:rsid w:val="4A5B7B5D"/>
    <w:rsid w:val="4A60A04B"/>
    <w:rsid w:val="4A7030D0"/>
    <w:rsid w:val="4A70C847"/>
    <w:rsid w:val="4A9B9DBE"/>
    <w:rsid w:val="4A9F42E3"/>
    <w:rsid w:val="4AA9CC82"/>
    <w:rsid w:val="4AAAF1E0"/>
    <w:rsid w:val="4AAE1BA9"/>
    <w:rsid w:val="4AC057BA"/>
    <w:rsid w:val="4AD4AA43"/>
    <w:rsid w:val="4B1337FB"/>
    <w:rsid w:val="4B303CE4"/>
    <w:rsid w:val="4B3A3338"/>
    <w:rsid w:val="4B84072D"/>
    <w:rsid w:val="4BC768E6"/>
    <w:rsid w:val="4BC7A779"/>
    <w:rsid w:val="4BCD06DE"/>
    <w:rsid w:val="4BD11180"/>
    <w:rsid w:val="4BD1E0C1"/>
    <w:rsid w:val="4BD4E693"/>
    <w:rsid w:val="4BDF368E"/>
    <w:rsid w:val="4BE5277A"/>
    <w:rsid w:val="4BF6A937"/>
    <w:rsid w:val="4BFB540D"/>
    <w:rsid w:val="4C0E4B85"/>
    <w:rsid w:val="4C101EA9"/>
    <w:rsid w:val="4C14664E"/>
    <w:rsid w:val="4C1C7DBF"/>
    <w:rsid w:val="4C24C35C"/>
    <w:rsid w:val="4C61E8D2"/>
    <w:rsid w:val="4C69C25C"/>
    <w:rsid w:val="4C6F7674"/>
    <w:rsid w:val="4C7A0373"/>
    <w:rsid w:val="4C853DD1"/>
    <w:rsid w:val="4CA38502"/>
    <w:rsid w:val="4CA419F8"/>
    <w:rsid w:val="4CA6BB20"/>
    <w:rsid w:val="4CDD21C6"/>
    <w:rsid w:val="4CF6A0B3"/>
    <w:rsid w:val="4CFCCF1F"/>
    <w:rsid w:val="4D080FB2"/>
    <w:rsid w:val="4D0C5D0E"/>
    <w:rsid w:val="4D0FB2AC"/>
    <w:rsid w:val="4D1BE954"/>
    <w:rsid w:val="4D1FA2AC"/>
    <w:rsid w:val="4D6753CE"/>
    <w:rsid w:val="4D6BD49F"/>
    <w:rsid w:val="4D70466D"/>
    <w:rsid w:val="4D71E96E"/>
    <w:rsid w:val="4D879C66"/>
    <w:rsid w:val="4D9693DF"/>
    <w:rsid w:val="4DA290E9"/>
    <w:rsid w:val="4DA4544A"/>
    <w:rsid w:val="4DB72802"/>
    <w:rsid w:val="4DB948A6"/>
    <w:rsid w:val="4DCF5724"/>
    <w:rsid w:val="4DD177AD"/>
    <w:rsid w:val="4DD5F047"/>
    <w:rsid w:val="4DD84AE9"/>
    <w:rsid w:val="4E0CCE43"/>
    <w:rsid w:val="4E0D6EE3"/>
    <w:rsid w:val="4E12ED1E"/>
    <w:rsid w:val="4E1472C2"/>
    <w:rsid w:val="4E1AAB2B"/>
    <w:rsid w:val="4E3BCFF1"/>
    <w:rsid w:val="4E47D1CC"/>
    <w:rsid w:val="4E485B7E"/>
    <w:rsid w:val="4E4A2D5D"/>
    <w:rsid w:val="4E7A8387"/>
    <w:rsid w:val="4E7CC0FB"/>
    <w:rsid w:val="4E8DA7A7"/>
    <w:rsid w:val="4E9C1992"/>
    <w:rsid w:val="4EA29011"/>
    <w:rsid w:val="4EB1E00F"/>
    <w:rsid w:val="4EC54F7E"/>
    <w:rsid w:val="4ECDE4C9"/>
    <w:rsid w:val="4ED5AFE1"/>
    <w:rsid w:val="4EDC270E"/>
    <w:rsid w:val="4EE61E57"/>
    <w:rsid w:val="4EEC799E"/>
    <w:rsid w:val="4EEEF428"/>
    <w:rsid w:val="4EF347E2"/>
    <w:rsid w:val="4EFE93A5"/>
    <w:rsid w:val="4F01F106"/>
    <w:rsid w:val="4F0DBB79"/>
    <w:rsid w:val="4F1B655E"/>
    <w:rsid w:val="4F1BF8EE"/>
    <w:rsid w:val="4F33E390"/>
    <w:rsid w:val="4F3948AA"/>
    <w:rsid w:val="4F39B1FA"/>
    <w:rsid w:val="4F53371F"/>
    <w:rsid w:val="4F551072"/>
    <w:rsid w:val="4F5DB0B9"/>
    <w:rsid w:val="4F72ABE2"/>
    <w:rsid w:val="4F734972"/>
    <w:rsid w:val="4F9333F1"/>
    <w:rsid w:val="4F9C3FC8"/>
    <w:rsid w:val="4FAFFBF1"/>
    <w:rsid w:val="4FCF6EA8"/>
    <w:rsid w:val="4FD97BD4"/>
    <w:rsid w:val="4FDF9DA4"/>
    <w:rsid w:val="4FF014EC"/>
    <w:rsid w:val="50265A1C"/>
    <w:rsid w:val="5047A3E5"/>
    <w:rsid w:val="505080A6"/>
    <w:rsid w:val="505A1391"/>
    <w:rsid w:val="505FBFFD"/>
    <w:rsid w:val="507666DF"/>
    <w:rsid w:val="507B7458"/>
    <w:rsid w:val="509B4991"/>
    <w:rsid w:val="509E91AB"/>
    <w:rsid w:val="50AE7FDD"/>
    <w:rsid w:val="50D5EFF8"/>
    <w:rsid w:val="50DDA991"/>
    <w:rsid w:val="50EAD0F4"/>
    <w:rsid w:val="5117D1AE"/>
    <w:rsid w:val="514A4C47"/>
    <w:rsid w:val="5158028A"/>
    <w:rsid w:val="517768EC"/>
    <w:rsid w:val="518A6A04"/>
    <w:rsid w:val="51ADDCDC"/>
    <w:rsid w:val="51AF436B"/>
    <w:rsid w:val="51BB0E5F"/>
    <w:rsid w:val="51C4C934"/>
    <w:rsid w:val="51D9792E"/>
    <w:rsid w:val="51EE301F"/>
    <w:rsid w:val="51F436B3"/>
    <w:rsid w:val="51F4B531"/>
    <w:rsid w:val="51F6632E"/>
    <w:rsid w:val="51F6C7E0"/>
    <w:rsid w:val="51F92BDA"/>
    <w:rsid w:val="520837CC"/>
    <w:rsid w:val="520EA9B4"/>
    <w:rsid w:val="5257C4A8"/>
    <w:rsid w:val="528009F2"/>
    <w:rsid w:val="52D1A15E"/>
    <w:rsid w:val="52DAE8E4"/>
    <w:rsid w:val="52FA7368"/>
    <w:rsid w:val="530AA9F5"/>
    <w:rsid w:val="535E51FF"/>
    <w:rsid w:val="5386766D"/>
    <w:rsid w:val="538AA1B1"/>
    <w:rsid w:val="53985534"/>
    <w:rsid w:val="53BCD22A"/>
    <w:rsid w:val="53C33422"/>
    <w:rsid w:val="53CA7C8B"/>
    <w:rsid w:val="53F9370F"/>
    <w:rsid w:val="5423BB40"/>
    <w:rsid w:val="544EC6E1"/>
    <w:rsid w:val="546AEF73"/>
    <w:rsid w:val="5498F960"/>
    <w:rsid w:val="54996CBB"/>
    <w:rsid w:val="54AFEB93"/>
    <w:rsid w:val="54B13D46"/>
    <w:rsid w:val="54B13F63"/>
    <w:rsid w:val="54BF8D42"/>
    <w:rsid w:val="551AE130"/>
    <w:rsid w:val="5526176A"/>
    <w:rsid w:val="552C1962"/>
    <w:rsid w:val="55377CCF"/>
    <w:rsid w:val="554A3643"/>
    <w:rsid w:val="5558C037"/>
    <w:rsid w:val="555CDF8D"/>
    <w:rsid w:val="55640A23"/>
    <w:rsid w:val="556CFC78"/>
    <w:rsid w:val="556E9D89"/>
    <w:rsid w:val="557BCD7F"/>
    <w:rsid w:val="5581137E"/>
    <w:rsid w:val="5592821C"/>
    <w:rsid w:val="55ABF515"/>
    <w:rsid w:val="55E688C6"/>
    <w:rsid w:val="55EB4D1C"/>
    <w:rsid w:val="55F35951"/>
    <w:rsid w:val="55FDE024"/>
    <w:rsid w:val="560522A0"/>
    <w:rsid w:val="561233BC"/>
    <w:rsid w:val="5630A4C2"/>
    <w:rsid w:val="5635B2AD"/>
    <w:rsid w:val="563E72C1"/>
    <w:rsid w:val="56636E0D"/>
    <w:rsid w:val="5666FDB4"/>
    <w:rsid w:val="56679157"/>
    <w:rsid w:val="56710CAB"/>
    <w:rsid w:val="56817CD5"/>
    <w:rsid w:val="5687615F"/>
    <w:rsid w:val="56C7D788"/>
    <w:rsid w:val="56E156DA"/>
    <w:rsid w:val="56E901A0"/>
    <w:rsid w:val="5710AFA8"/>
    <w:rsid w:val="571E4ECF"/>
    <w:rsid w:val="57255F21"/>
    <w:rsid w:val="574B72C0"/>
    <w:rsid w:val="57650963"/>
    <w:rsid w:val="5768B5E3"/>
    <w:rsid w:val="5785017B"/>
    <w:rsid w:val="57A75819"/>
    <w:rsid w:val="57B316E4"/>
    <w:rsid w:val="57B44E80"/>
    <w:rsid w:val="57D133A8"/>
    <w:rsid w:val="57DBACCA"/>
    <w:rsid w:val="57E6D00C"/>
    <w:rsid w:val="57F4512E"/>
    <w:rsid w:val="58107D72"/>
    <w:rsid w:val="5813D167"/>
    <w:rsid w:val="583FD311"/>
    <w:rsid w:val="58556DC1"/>
    <w:rsid w:val="58662AD5"/>
    <w:rsid w:val="5873C79B"/>
    <w:rsid w:val="5875BAF4"/>
    <w:rsid w:val="5898A539"/>
    <w:rsid w:val="58A29725"/>
    <w:rsid w:val="58A69DD2"/>
    <w:rsid w:val="58A80295"/>
    <w:rsid w:val="58CEF5DE"/>
    <w:rsid w:val="58E9777C"/>
    <w:rsid w:val="58EF43A3"/>
    <w:rsid w:val="58F6B1F9"/>
    <w:rsid w:val="58F6B3CA"/>
    <w:rsid w:val="59061810"/>
    <w:rsid w:val="590CF1B3"/>
    <w:rsid w:val="5921B966"/>
    <w:rsid w:val="592D86EF"/>
    <w:rsid w:val="59372F92"/>
    <w:rsid w:val="5955C99A"/>
    <w:rsid w:val="59616EA2"/>
    <w:rsid w:val="5990152B"/>
    <w:rsid w:val="59A00BA0"/>
    <w:rsid w:val="59A32AAE"/>
    <w:rsid w:val="59DAE5AF"/>
    <w:rsid w:val="59E98312"/>
    <w:rsid w:val="59EAD346"/>
    <w:rsid w:val="59F22956"/>
    <w:rsid w:val="59FC7545"/>
    <w:rsid w:val="5A014FB9"/>
    <w:rsid w:val="5A038329"/>
    <w:rsid w:val="5A0A47F3"/>
    <w:rsid w:val="5A19F329"/>
    <w:rsid w:val="5A2BA801"/>
    <w:rsid w:val="5A3BC8A6"/>
    <w:rsid w:val="5A467835"/>
    <w:rsid w:val="5A46E113"/>
    <w:rsid w:val="5A4F722A"/>
    <w:rsid w:val="5A874DD1"/>
    <w:rsid w:val="5A98F497"/>
    <w:rsid w:val="5A9FACD4"/>
    <w:rsid w:val="5AA1A157"/>
    <w:rsid w:val="5AA3598A"/>
    <w:rsid w:val="5AAB35CB"/>
    <w:rsid w:val="5AC412DA"/>
    <w:rsid w:val="5AD05B02"/>
    <w:rsid w:val="5AD7C345"/>
    <w:rsid w:val="5AE2DE7A"/>
    <w:rsid w:val="5AE3A6CD"/>
    <w:rsid w:val="5AECB4A0"/>
    <w:rsid w:val="5AF6803F"/>
    <w:rsid w:val="5AF9E814"/>
    <w:rsid w:val="5B063311"/>
    <w:rsid w:val="5B0A97C9"/>
    <w:rsid w:val="5B0E31C9"/>
    <w:rsid w:val="5B1CD074"/>
    <w:rsid w:val="5B1DDD2F"/>
    <w:rsid w:val="5B3A54BC"/>
    <w:rsid w:val="5B56B283"/>
    <w:rsid w:val="5B5D345E"/>
    <w:rsid w:val="5B76B117"/>
    <w:rsid w:val="5B77952A"/>
    <w:rsid w:val="5B7A4B29"/>
    <w:rsid w:val="5BAB23CA"/>
    <w:rsid w:val="5BB8888C"/>
    <w:rsid w:val="5BB9E5CB"/>
    <w:rsid w:val="5BD67557"/>
    <w:rsid w:val="5BDC8EE6"/>
    <w:rsid w:val="5BE99B2B"/>
    <w:rsid w:val="5C140E19"/>
    <w:rsid w:val="5C1ABD55"/>
    <w:rsid w:val="5C340E51"/>
    <w:rsid w:val="5C40AD40"/>
    <w:rsid w:val="5C4D2453"/>
    <w:rsid w:val="5C5CCACF"/>
    <w:rsid w:val="5C7FDA26"/>
    <w:rsid w:val="5C86B893"/>
    <w:rsid w:val="5C8E6C2D"/>
    <w:rsid w:val="5C9C113D"/>
    <w:rsid w:val="5CA92CEF"/>
    <w:rsid w:val="5CBE2CD0"/>
    <w:rsid w:val="5CC53FF6"/>
    <w:rsid w:val="5D10F82A"/>
    <w:rsid w:val="5D31F6B2"/>
    <w:rsid w:val="5D5619C5"/>
    <w:rsid w:val="5D62B0F1"/>
    <w:rsid w:val="5D6638DE"/>
    <w:rsid w:val="5D6FF4BE"/>
    <w:rsid w:val="5D8F6512"/>
    <w:rsid w:val="5D8FD9AA"/>
    <w:rsid w:val="5D97BE7D"/>
    <w:rsid w:val="5DA97969"/>
    <w:rsid w:val="5DCD86B0"/>
    <w:rsid w:val="5DEC8C28"/>
    <w:rsid w:val="5DF48EB0"/>
    <w:rsid w:val="5DF97174"/>
    <w:rsid w:val="5E02340E"/>
    <w:rsid w:val="5E11B8B1"/>
    <w:rsid w:val="5E2A4BCD"/>
    <w:rsid w:val="5E6B76FA"/>
    <w:rsid w:val="5E971A3F"/>
    <w:rsid w:val="5ED46096"/>
    <w:rsid w:val="5EE698D8"/>
    <w:rsid w:val="5EFC786C"/>
    <w:rsid w:val="5F09C24E"/>
    <w:rsid w:val="5F209E9D"/>
    <w:rsid w:val="5F22B503"/>
    <w:rsid w:val="5F4A22F0"/>
    <w:rsid w:val="5F855742"/>
    <w:rsid w:val="5F928CC5"/>
    <w:rsid w:val="5F943C99"/>
    <w:rsid w:val="5FA2E17F"/>
    <w:rsid w:val="5FA4D53C"/>
    <w:rsid w:val="5FB85931"/>
    <w:rsid w:val="5FE063CA"/>
    <w:rsid w:val="60149DA0"/>
    <w:rsid w:val="601527CB"/>
    <w:rsid w:val="601D2804"/>
    <w:rsid w:val="602F16A8"/>
    <w:rsid w:val="603574D4"/>
    <w:rsid w:val="6037A0C4"/>
    <w:rsid w:val="6042F4D2"/>
    <w:rsid w:val="605A848E"/>
    <w:rsid w:val="60617FD8"/>
    <w:rsid w:val="606360D7"/>
    <w:rsid w:val="60A272A2"/>
    <w:rsid w:val="60AE2E76"/>
    <w:rsid w:val="60B334F1"/>
    <w:rsid w:val="60DD670B"/>
    <w:rsid w:val="60EB1F2C"/>
    <w:rsid w:val="60FE9FD3"/>
    <w:rsid w:val="61163742"/>
    <w:rsid w:val="613ADA2A"/>
    <w:rsid w:val="614C84F9"/>
    <w:rsid w:val="6165191D"/>
    <w:rsid w:val="616C79DC"/>
    <w:rsid w:val="616DE091"/>
    <w:rsid w:val="617E546D"/>
    <w:rsid w:val="619E0A38"/>
    <w:rsid w:val="61BA5C41"/>
    <w:rsid w:val="61C76F53"/>
    <w:rsid w:val="61C88A4C"/>
    <w:rsid w:val="61CBD769"/>
    <w:rsid w:val="61D2B696"/>
    <w:rsid w:val="61D43FEF"/>
    <w:rsid w:val="61D73822"/>
    <w:rsid w:val="61DE077F"/>
    <w:rsid w:val="61EB6700"/>
    <w:rsid w:val="61EFEC11"/>
    <w:rsid w:val="61F59C9F"/>
    <w:rsid w:val="620AF3B8"/>
    <w:rsid w:val="621CFBF3"/>
    <w:rsid w:val="62220185"/>
    <w:rsid w:val="6249766D"/>
    <w:rsid w:val="6250F40C"/>
    <w:rsid w:val="627F5788"/>
    <w:rsid w:val="6296CA68"/>
    <w:rsid w:val="62A2C08C"/>
    <w:rsid w:val="62D443D7"/>
    <w:rsid w:val="62DF7BEE"/>
    <w:rsid w:val="62E0B596"/>
    <w:rsid w:val="62E1B36C"/>
    <w:rsid w:val="62E26DF1"/>
    <w:rsid w:val="62EAA2F1"/>
    <w:rsid w:val="62F529A9"/>
    <w:rsid w:val="62F5C033"/>
    <w:rsid w:val="62F65444"/>
    <w:rsid w:val="62F98F49"/>
    <w:rsid w:val="6308A7BE"/>
    <w:rsid w:val="631F3D3B"/>
    <w:rsid w:val="63243F1E"/>
    <w:rsid w:val="63313415"/>
    <w:rsid w:val="63342CDD"/>
    <w:rsid w:val="63561046"/>
    <w:rsid w:val="63596DA1"/>
    <w:rsid w:val="63658426"/>
    <w:rsid w:val="63683A41"/>
    <w:rsid w:val="63864F2C"/>
    <w:rsid w:val="6386D6F5"/>
    <w:rsid w:val="6391CF47"/>
    <w:rsid w:val="63AADBE0"/>
    <w:rsid w:val="63D96B5C"/>
    <w:rsid w:val="640A73A9"/>
    <w:rsid w:val="64152384"/>
    <w:rsid w:val="64224188"/>
    <w:rsid w:val="64297705"/>
    <w:rsid w:val="6441ECFF"/>
    <w:rsid w:val="644A64CE"/>
    <w:rsid w:val="644E6861"/>
    <w:rsid w:val="644E7598"/>
    <w:rsid w:val="644F75B0"/>
    <w:rsid w:val="6450D854"/>
    <w:rsid w:val="645DEB67"/>
    <w:rsid w:val="646F267F"/>
    <w:rsid w:val="6479E710"/>
    <w:rsid w:val="647FD072"/>
    <w:rsid w:val="648878A7"/>
    <w:rsid w:val="648D5545"/>
    <w:rsid w:val="64901715"/>
    <w:rsid w:val="64C88924"/>
    <w:rsid w:val="64C9F2E6"/>
    <w:rsid w:val="64CA010A"/>
    <w:rsid w:val="64F27183"/>
    <w:rsid w:val="64F5BFE5"/>
    <w:rsid w:val="64FBEDE3"/>
    <w:rsid w:val="6509B11B"/>
    <w:rsid w:val="651E6FBB"/>
    <w:rsid w:val="65264957"/>
    <w:rsid w:val="65347FBA"/>
    <w:rsid w:val="6542CD75"/>
    <w:rsid w:val="65436A85"/>
    <w:rsid w:val="655F4441"/>
    <w:rsid w:val="6570936C"/>
    <w:rsid w:val="657FEFC9"/>
    <w:rsid w:val="659E3A3F"/>
    <w:rsid w:val="65AB159C"/>
    <w:rsid w:val="65EF393D"/>
    <w:rsid w:val="65F07758"/>
    <w:rsid w:val="65FC2583"/>
    <w:rsid w:val="6606C283"/>
    <w:rsid w:val="66101B50"/>
    <w:rsid w:val="66117803"/>
    <w:rsid w:val="6623977A"/>
    <w:rsid w:val="662F1F42"/>
    <w:rsid w:val="66507FD8"/>
    <w:rsid w:val="666855A1"/>
    <w:rsid w:val="666DBB74"/>
    <w:rsid w:val="66714D79"/>
    <w:rsid w:val="66737B7D"/>
    <w:rsid w:val="668E1786"/>
    <w:rsid w:val="6696C2A9"/>
    <w:rsid w:val="66C3B5F1"/>
    <w:rsid w:val="66CB2500"/>
    <w:rsid w:val="66D16AB9"/>
    <w:rsid w:val="66E0901A"/>
    <w:rsid w:val="66ECCBDB"/>
    <w:rsid w:val="66ED8408"/>
    <w:rsid w:val="6723057E"/>
    <w:rsid w:val="672C9F26"/>
    <w:rsid w:val="67530B56"/>
    <w:rsid w:val="675E16F9"/>
    <w:rsid w:val="67659D40"/>
    <w:rsid w:val="67672991"/>
    <w:rsid w:val="676FCF35"/>
    <w:rsid w:val="677E4A9F"/>
    <w:rsid w:val="6785FE3A"/>
    <w:rsid w:val="6790A4FE"/>
    <w:rsid w:val="67E11AD9"/>
    <w:rsid w:val="67E56A68"/>
    <w:rsid w:val="68028A8D"/>
    <w:rsid w:val="6811DC6B"/>
    <w:rsid w:val="683A18B2"/>
    <w:rsid w:val="683DF51D"/>
    <w:rsid w:val="683F4DD0"/>
    <w:rsid w:val="68412A4B"/>
    <w:rsid w:val="687A9076"/>
    <w:rsid w:val="688D5353"/>
    <w:rsid w:val="68A25E4C"/>
    <w:rsid w:val="68C8D0D8"/>
    <w:rsid w:val="68DE5774"/>
    <w:rsid w:val="68F52CB1"/>
    <w:rsid w:val="690847EE"/>
    <w:rsid w:val="690D5F33"/>
    <w:rsid w:val="690F6FAB"/>
    <w:rsid w:val="690FB22A"/>
    <w:rsid w:val="69272BD7"/>
    <w:rsid w:val="6930E13F"/>
    <w:rsid w:val="6937EECA"/>
    <w:rsid w:val="6953643B"/>
    <w:rsid w:val="695458E2"/>
    <w:rsid w:val="6974F294"/>
    <w:rsid w:val="698E72B4"/>
    <w:rsid w:val="69A99783"/>
    <w:rsid w:val="69CCB420"/>
    <w:rsid w:val="69CF7C6E"/>
    <w:rsid w:val="69DAB9FB"/>
    <w:rsid w:val="69E2DA2B"/>
    <w:rsid w:val="69EF27CA"/>
    <w:rsid w:val="69FB4648"/>
    <w:rsid w:val="69FD859B"/>
    <w:rsid w:val="6A35F097"/>
    <w:rsid w:val="6A4F450E"/>
    <w:rsid w:val="6A9051D1"/>
    <w:rsid w:val="6AD8A147"/>
    <w:rsid w:val="6B04BB0D"/>
    <w:rsid w:val="6B0D12DE"/>
    <w:rsid w:val="6B227EC6"/>
    <w:rsid w:val="6B32164F"/>
    <w:rsid w:val="6B759A83"/>
    <w:rsid w:val="6B872A4E"/>
    <w:rsid w:val="6B8F1937"/>
    <w:rsid w:val="6B9770BF"/>
    <w:rsid w:val="6BBD4D66"/>
    <w:rsid w:val="6BE09C4A"/>
    <w:rsid w:val="6BE9FE3E"/>
    <w:rsid w:val="6C127246"/>
    <w:rsid w:val="6C175022"/>
    <w:rsid w:val="6C1D27FC"/>
    <w:rsid w:val="6C3A6A37"/>
    <w:rsid w:val="6C3AF319"/>
    <w:rsid w:val="6C3D978D"/>
    <w:rsid w:val="6C49314E"/>
    <w:rsid w:val="6C5BABEC"/>
    <w:rsid w:val="6C5D8930"/>
    <w:rsid w:val="6C6BA762"/>
    <w:rsid w:val="6C8C6CE1"/>
    <w:rsid w:val="6C9AEA94"/>
    <w:rsid w:val="6CA2C5AE"/>
    <w:rsid w:val="6CA5B0F9"/>
    <w:rsid w:val="6CB1EE08"/>
    <w:rsid w:val="6CBDA45A"/>
    <w:rsid w:val="6CC35550"/>
    <w:rsid w:val="6CD35FA8"/>
    <w:rsid w:val="6CDD0BFA"/>
    <w:rsid w:val="6CE3B446"/>
    <w:rsid w:val="6CF0C966"/>
    <w:rsid w:val="6D0A8674"/>
    <w:rsid w:val="6D17FF32"/>
    <w:rsid w:val="6D31CF27"/>
    <w:rsid w:val="6D6DDCF9"/>
    <w:rsid w:val="6D73FA1B"/>
    <w:rsid w:val="6D931DC2"/>
    <w:rsid w:val="6DA5447C"/>
    <w:rsid w:val="6DB1B09C"/>
    <w:rsid w:val="6DBDF5A2"/>
    <w:rsid w:val="6DE2B501"/>
    <w:rsid w:val="6DED5746"/>
    <w:rsid w:val="6E46F4A8"/>
    <w:rsid w:val="6E6FD2E1"/>
    <w:rsid w:val="6EB285FC"/>
    <w:rsid w:val="6EBA6142"/>
    <w:rsid w:val="6EC6FCA4"/>
    <w:rsid w:val="6ECEDA82"/>
    <w:rsid w:val="6EDA3358"/>
    <w:rsid w:val="6EF2B0EA"/>
    <w:rsid w:val="6EFEC87D"/>
    <w:rsid w:val="6F07AB2C"/>
    <w:rsid w:val="6F080656"/>
    <w:rsid w:val="6F1BC30F"/>
    <w:rsid w:val="6F5408C3"/>
    <w:rsid w:val="6F598EB9"/>
    <w:rsid w:val="6F5BBB96"/>
    <w:rsid w:val="6F78105A"/>
    <w:rsid w:val="6F8A5B86"/>
    <w:rsid w:val="6FB3A229"/>
    <w:rsid w:val="6FC653DA"/>
    <w:rsid w:val="6FE13334"/>
    <w:rsid w:val="6FE20243"/>
    <w:rsid w:val="6FFC2E27"/>
    <w:rsid w:val="7000AB0E"/>
    <w:rsid w:val="7017A57D"/>
    <w:rsid w:val="7017AA9E"/>
    <w:rsid w:val="70256D98"/>
    <w:rsid w:val="7033549C"/>
    <w:rsid w:val="7037398E"/>
    <w:rsid w:val="7039A078"/>
    <w:rsid w:val="703C98EC"/>
    <w:rsid w:val="7049D63B"/>
    <w:rsid w:val="708E7E9F"/>
    <w:rsid w:val="709B7BE9"/>
    <w:rsid w:val="70B4246E"/>
    <w:rsid w:val="70BF1299"/>
    <w:rsid w:val="70D3F63E"/>
    <w:rsid w:val="70E978AE"/>
    <w:rsid w:val="71127F5B"/>
    <w:rsid w:val="71144355"/>
    <w:rsid w:val="71197FF4"/>
    <w:rsid w:val="713C7953"/>
    <w:rsid w:val="714D9EEF"/>
    <w:rsid w:val="71524C31"/>
    <w:rsid w:val="71635376"/>
    <w:rsid w:val="716AC8B4"/>
    <w:rsid w:val="71764F7F"/>
    <w:rsid w:val="7177FA9F"/>
    <w:rsid w:val="7192C9D2"/>
    <w:rsid w:val="7195AF45"/>
    <w:rsid w:val="719BDF1F"/>
    <w:rsid w:val="71A4DBB6"/>
    <w:rsid w:val="71BA5269"/>
    <w:rsid w:val="71C812A3"/>
    <w:rsid w:val="71D8912D"/>
    <w:rsid w:val="71DFA8CD"/>
    <w:rsid w:val="71FB699A"/>
    <w:rsid w:val="720810CF"/>
    <w:rsid w:val="7208D197"/>
    <w:rsid w:val="72166210"/>
    <w:rsid w:val="7239A91F"/>
    <w:rsid w:val="723C51FC"/>
    <w:rsid w:val="7248EE15"/>
    <w:rsid w:val="72691037"/>
    <w:rsid w:val="726C17BE"/>
    <w:rsid w:val="727EB5A3"/>
    <w:rsid w:val="72900CB3"/>
    <w:rsid w:val="729440E2"/>
    <w:rsid w:val="72AC532A"/>
    <w:rsid w:val="72B81660"/>
    <w:rsid w:val="72BDDE46"/>
    <w:rsid w:val="72D491DF"/>
    <w:rsid w:val="72D61EB8"/>
    <w:rsid w:val="72F4A7D2"/>
    <w:rsid w:val="72FA06DB"/>
    <w:rsid w:val="72FF3F68"/>
    <w:rsid w:val="731A1715"/>
    <w:rsid w:val="7325DC52"/>
    <w:rsid w:val="73479447"/>
    <w:rsid w:val="7360A4B5"/>
    <w:rsid w:val="7362707A"/>
    <w:rsid w:val="73937DDA"/>
    <w:rsid w:val="739749B1"/>
    <w:rsid w:val="739FF483"/>
    <w:rsid w:val="73A210EA"/>
    <w:rsid w:val="73AA5042"/>
    <w:rsid w:val="73B184E7"/>
    <w:rsid w:val="73BA232E"/>
    <w:rsid w:val="73E15315"/>
    <w:rsid w:val="73F66339"/>
    <w:rsid w:val="73F835DD"/>
    <w:rsid w:val="74176D91"/>
    <w:rsid w:val="74373DCA"/>
    <w:rsid w:val="744DA610"/>
    <w:rsid w:val="7460065D"/>
    <w:rsid w:val="7478B035"/>
    <w:rsid w:val="74793598"/>
    <w:rsid w:val="74911092"/>
    <w:rsid w:val="749E38A2"/>
    <w:rsid w:val="74AF8321"/>
    <w:rsid w:val="74B79F05"/>
    <w:rsid w:val="74BD2C5E"/>
    <w:rsid w:val="74C6F493"/>
    <w:rsid w:val="74C88E31"/>
    <w:rsid w:val="74E1BFFC"/>
    <w:rsid w:val="74ECA687"/>
    <w:rsid w:val="74FD2670"/>
    <w:rsid w:val="75034353"/>
    <w:rsid w:val="75045A55"/>
    <w:rsid w:val="7509A972"/>
    <w:rsid w:val="750B2CE5"/>
    <w:rsid w:val="751C60DD"/>
    <w:rsid w:val="751C9F87"/>
    <w:rsid w:val="751DD87A"/>
    <w:rsid w:val="752E9FAD"/>
    <w:rsid w:val="75337E12"/>
    <w:rsid w:val="75380201"/>
    <w:rsid w:val="754029CD"/>
    <w:rsid w:val="75512C05"/>
    <w:rsid w:val="7576575E"/>
    <w:rsid w:val="7577F4F9"/>
    <w:rsid w:val="75838009"/>
    <w:rsid w:val="75C34F2C"/>
    <w:rsid w:val="75DB71A6"/>
    <w:rsid w:val="75F98495"/>
    <w:rsid w:val="762E21D0"/>
    <w:rsid w:val="762E69A9"/>
    <w:rsid w:val="7631BB1D"/>
    <w:rsid w:val="763F401E"/>
    <w:rsid w:val="7658DC18"/>
    <w:rsid w:val="765987F8"/>
    <w:rsid w:val="7662845E"/>
    <w:rsid w:val="76708308"/>
    <w:rsid w:val="767B8658"/>
    <w:rsid w:val="7685CA1B"/>
    <w:rsid w:val="768F3575"/>
    <w:rsid w:val="76C06B6E"/>
    <w:rsid w:val="76C535AC"/>
    <w:rsid w:val="76C7CDBC"/>
    <w:rsid w:val="76E70930"/>
    <w:rsid w:val="771EEC79"/>
    <w:rsid w:val="773F6A3E"/>
    <w:rsid w:val="774B4FCE"/>
    <w:rsid w:val="774C1857"/>
    <w:rsid w:val="7788E526"/>
    <w:rsid w:val="77901630"/>
    <w:rsid w:val="77E3CC96"/>
    <w:rsid w:val="77F05FE5"/>
    <w:rsid w:val="77F83160"/>
    <w:rsid w:val="7802F70A"/>
    <w:rsid w:val="7803DC66"/>
    <w:rsid w:val="782DF4D0"/>
    <w:rsid w:val="78577158"/>
    <w:rsid w:val="78641B3E"/>
    <w:rsid w:val="78751CBC"/>
    <w:rsid w:val="789A80F8"/>
    <w:rsid w:val="78A10B79"/>
    <w:rsid w:val="78A9AEA9"/>
    <w:rsid w:val="78AE1476"/>
    <w:rsid w:val="78CF13E6"/>
    <w:rsid w:val="78D2992F"/>
    <w:rsid w:val="78D5995D"/>
    <w:rsid w:val="78F5278F"/>
    <w:rsid w:val="78F5E8FD"/>
    <w:rsid w:val="790C205D"/>
    <w:rsid w:val="7919F9F4"/>
    <w:rsid w:val="791FE11E"/>
    <w:rsid w:val="7926903A"/>
    <w:rsid w:val="792B31E4"/>
    <w:rsid w:val="792CA128"/>
    <w:rsid w:val="79349A5D"/>
    <w:rsid w:val="794A03F0"/>
    <w:rsid w:val="794AD07D"/>
    <w:rsid w:val="794D1160"/>
    <w:rsid w:val="79528B85"/>
    <w:rsid w:val="7957226A"/>
    <w:rsid w:val="795AE247"/>
    <w:rsid w:val="7994C62E"/>
    <w:rsid w:val="799A5066"/>
    <w:rsid w:val="799DBAD0"/>
    <w:rsid w:val="79B1CEE7"/>
    <w:rsid w:val="79BAF22E"/>
    <w:rsid w:val="79CF4758"/>
    <w:rsid w:val="79D04796"/>
    <w:rsid w:val="79D1EFFC"/>
    <w:rsid w:val="79D43CD0"/>
    <w:rsid w:val="79D7DE37"/>
    <w:rsid w:val="79E06ED9"/>
    <w:rsid w:val="79E58CA5"/>
    <w:rsid w:val="7A0899C9"/>
    <w:rsid w:val="7A0C88FA"/>
    <w:rsid w:val="7A0EFA0E"/>
    <w:rsid w:val="7A233926"/>
    <w:rsid w:val="7A2D098E"/>
    <w:rsid w:val="7A52BD1F"/>
    <w:rsid w:val="7A58073A"/>
    <w:rsid w:val="7A635C63"/>
    <w:rsid w:val="7A7888ED"/>
    <w:rsid w:val="7A795399"/>
    <w:rsid w:val="7A7B61A9"/>
    <w:rsid w:val="7A8890D3"/>
    <w:rsid w:val="7AB14684"/>
    <w:rsid w:val="7AD2387F"/>
    <w:rsid w:val="7ADA4E72"/>
    <w:rsid w:val="7AE27C06"/>
    <w:rsid w:val="7AE3ECBE"/>
    <w:rsid w:val="7AFB0353"/>
    <w:rsid w:val="7AFCB657"/>
    <w:rsid w:val="7B118955"/>
    <w:rsid w:val="7B25BF9D"/>
    <w:rsid w:val="7B437A8C"/>
    <w:rsid w:val="7B51610C"/>
    <w:rsid w:val="7B51F0E6"/>
    <w:rsid w:val="7B645770"/>
    <w:rsid w:val="7B856B53"/>
    <w:rsid w:val="7B9D0F55"/>
    <w:rsid w:val="7BA81C99"/>
    <w:rsid w:val="7BEC7264"/>
    <w:rsid w:val="7C03EA80"/>
    <w:rsid w:val="7C13405C"/>
    <w:rsid w:val="7C1F420F"/>
    <w:rsid w:val="7C333D80"/>
    <w:rsid w:val="7C4132F6"/>
    <w:rsid w:val="7C56C31C"/>
    <w:rsid w:val="7C62E1A5"/>
    <w:rsid w:val="7C6B377A"/>
    <w:rsid w:val="7C873CFB"/>
    <w:rsid w:val="7C90A964"/>
    <w:rsid w:val="7C956BBF"/>
    <w:rsid w:val="7CA094E0"/>
    <w:rsid w:val="7CA1723B"/>
    <w:rsid w:val="7CFFC8D7"/>
    <w:rsid w:val="7D067174"/>
    <w:rsid w:val="7D0C5689"/>
    <w:rsid w:val="7D2A6010"/>
    <w:rsid w:val="7D31FC35"/>
    <w:rsid w:val="7D47CB07"/>
    <w:rsid w:val="7D57CED8"/>
    <w:rsid w:val="7D6B5B26"/>
    <w:rsid w:val="7D825131"/>
    <w:rsid w:val="7D86687D"/>
    <w:rsid w:val="7DB1C400"/>
    <w:rsid w:val="7DBA9682"/>
    <w:rsid w:val="7DBE545C"/>
    <w:rsid w:val="7DC69865"/>
    <w:rsid w:val="7DC8527D"/>
    <w:rsid w:val="7DCB3975"/>
    <w:rsid w:val="7DCC5549"/>
    <w:rsid w:val="7DD84F04"/>
    <w:rsid w:val="7DEDECD0"/>
    <w:rsid w:val="7E12E0B6"/>
    <w:rsid w:val="7E1E6255"/>
    <w:rsid w:val="7E3065FC"/>
    <w:rsid w:val="7E32B62E"/>
    <w:rsid w:val="7E46E131"/>
    <w:rsid w:val="7E6030CC"/>
    <w:rsid w:val="7E6598CD"/>
    <w:rsid w:val="7E76E66E"/>
    <w:rsid w:val="7E918104"/>
    <w:rsid w:val="7ED3A534"/>
    <w:rsid w:val="7ED84AC1"/>
    <w:rsid w:val="7F4D106A"/>
    <w:rsid w:val="7F59614A"/>
    <w:rsid w:val="7F5CDBC0"/>
    <w:rsid w:val="7F68A6A8"/>
    <w:rsid w:val="7F759FCD"/>
    <w:rsid w:val="7F763841"/>
    <w:rsid w:val="7F9EB4E7"/>
    <w:rsid w:val="7FA765F3"/>
    <w:rsid w:val="7FB85856"/>
    <w:rsid w:val="7FCA2DD9"/>
    <w:rsid w:val="7FDB8226"/>
    <w:rsid w:val="7FF1BBB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4782A10"/>
  <w14:defaultImageDpi w14:val="300"/>
  <w15:docId w15:val="{3598DB32-D5D0-427D-83F6-2ADABC6C7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7A79"/>
    <w:rPr>
      <w:rFonts w:ascii="Arial" w:eastAsia="Arial" w:hAnsi="Arial" w:cs="Arial"/>
      <w:color w:val="333333"/>
      <w:lang w:val="vi-VN"/>
    </w:rPr>
  </w:style>
  <w:style w:type="paragraph" w:styleId="Heading1">
    <w:name w:val="heading 1"/>
    <w:basedOn w:val="Normal"/>
    <w:next w:val="Normal"/>
    <w:link w:val="Heading1Char"/>
    <w:uiPriority w:val="9"/>
    <w:qFormat/>
    <w:rsid w:val="00FC693F"/>
    <w:pPr>
      <w:keepNext/>
      <w:keepLines/>
      <w:numPr>
        <w:numId w:val="52"/>
      </w:numPr>
      <w:spacing w:before="240" w:after="120"/>
      <w:outlineLvl w:val="0"/>
    </w:pPr>
    <w:rPr>
      <w:rFonts w:asciiTheme="majorHAnsi" w:eastAsiaTheme="majorEastAsia" w:hAnsiTheme="majorHAnsi" w:cstheme="majorBidi"/>
      <w:b/>
      <w:bCs/>
      <w:color w:val="00586F"/>
      <w:sz w:val="36"/>
      <w:szCs w:val="28"/>
    </w:rPr>
  </w:style>
  <w:style w:type="paragraph" w:styleId="Heading2">
    <w:name w:val="heading 2"/>
    <w:basedOn w:val="Normal"/>
    <w:next w:val="Normal"/>
    <w:link w:val="Heading2Char"/>
    <w:uiPriority w:val="9"/>
    <w:unhideWhenUsed/>
    <w:qFormat/>
    <w:rsid w:val="00FC693F"/>
    <w:pPr>
      <w:keepNext/>
      <w:keepLines/>
      <w:numPr>
        <w:ilvl w:val="1"/>
        <w:numId w:val="52"/>
      </w:numPr>
      <w:spacing w:before="200" w:after="100"/>
      <w:outlineLvl w:val="1"/>
    </w:pPr>
    <w:rPr>
      <w:rFonts w:asciiTheme="majorHAnsi" w:eastAsiaTheme="majorEastAsia" w:hAnsiTheme="majorHAnsi" w:cstheme="majorBidi"/>
      <w:b/>
      <w:bCs/>
      <w:color w:val="00586F"/>
      <w:sz w:val="28"/>
      <w:szCs w:val="26"/>
    </w:rPr>
  </w:style>
  <w:style w:type="paragraph" w:styleId="Heading3">
    <w:name w:val="heading 3"/>
    <w:basedOn w:val="Normal"/>
    <w:next w:val="Normal"/>
    <w:link w:val="Heading3Char"/>
    <w:uiPriority w:val="9"/>
    <w:unhideWhenUsed/>
    <w:qFormat/>
    <w:rsid w:val="00FC693F"/>
    <w:pPr>
      <w:keepNext/>
      <w:keepLines/>
      <w:numPr>
        <w:ilvl w:val="2"/>
        <w:numId w:val="52"/>
      </w:numPr>
      <w:spacing w:before="160" w:after="80"/>
      <w:outlineLvl w:val="2"/>
    </w:pPr>
    <w:rPr>
      <w:rFonts w:asciiTheme="majorHAnsi" w:eastAsiaTheme="majorEastAsia" w:hAnsiTheme="majorHAnsi" w:cstheme="majorBidi"/>
      <w:b/>
      <w:bCs/>
      <w:color w:val="00586F"/>
      <w:sz w:val="24"/>
    </w:rPr>
  </w:style>
  <w:style w:type="paragraph" w:styleId="Heading4">
    <w:name w:val="heading 4"/>
    <w:basedOn w:val="Normal"/>
    <w:next w:val="Normal"/>
    <w:link w:val="Heading4Char"/>
    <w:uiPriority w:val="9"/>
    <w:unhideWhenUsed/>
    <w:qFormat/>
    <w:rsid w:val="00FC693F"/>
    <w:pPr>
      <w:keepNext/>
      <w:keepLines/>
      <w:numPr>
        <w:ilvl w:val="3"/>
        <w:numId w:val="52"/>
      </w:numPr>
      <w:spacing w:before="120" w:after="60"/>
      <w:outlineLvl w:val="3"/>
    </w:pPr>
    <w:rPr>
      <w:rFonts w:asciiTheme="majorHAnsi" w:eastAsiaTheme="majorEastAsia" w:hAnsiTheme="majorHAnsi" w:cstheme="majorBidi"/>
      <w:b/>
      <w:bCs/>
      <w:color w:val="00586F"/>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586F"/>
      <w:sz w:val="36"/>
      <w:szCs w:val="28"/>
      <w:lang w:val="vi-VN"/>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586F"/>
      <w:sz w:val="28"/>
      <w:szCs w:val="26"/>
      <w:lang w:val="vi-VN"/>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586F"/>
      <w:sz w:val="24"/>
      <w:lang w:val="vi-VN"/>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aliases w:val="bullet"/>
    <w:basedOn w:val="Normal"/>
    <w:link w:val="ListParagraphChar"/>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Arial" w:eastAsia="Arial" w:hAnsi="Arial" w:cs="Arial"/>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46"/>
      </w:numPr>
      <w:contextualSpacing/>
    </w:pPr>
  </w:style>
  <w:style w:type="paragraph" w:styleId="ListBullet2">
    <w:name w:val="List Bullet 2"/>
    <w:basedOn w:val="Normal"/>
    <w:uiPriority w:val="99"/>
    <w:unhideWhenUsed/>
    <w:rsid w:val="00326F90"/>
    <w:pPr>
      <w:numPr>
        <w:numId w:val="47"/>
      </w:numPr>
      <w:contextualSpacing/>
    </w:pPr>
  </w:style>
  <w:style w:type="paragraph" w:styleId="ListBullet3">
    <w:name w:val="List Bullet 3"/>
    <w:basedOn w:val="Normal"/>
    <w:uiPriority w:val="99"/>
    <w:unhideWhenUsed/>
    <w:rsid w:val="00326F90"/>
    <w:pPr>
      <w:numPr>
        <w:numId w:val="48"/>
      </w:numPr>
      <w:contextualSpacing/>
    </w:pPr>
  </w:style>
  <w:style w:type="paragraph" w:styleId="ListNumber">
    <w:name w:val="List Number"/>
    <w:basedOn w:val="Normal"/>
    <w:uiPriority w:val="99"/>
    <w:unhideWhenUsed/>
    <w:rsid w:val="00326F90"/>
    <w:pPr>
      <w:numPr>
        <w:numId w:val="49"/>
      </w:numPr>
      <w:contextualSpacing/>
    </w:pPr>
  </w:style>
  <w:style w:type="paragraph" w:styleId="ListNumber2">
    <w:name w:val="List Number 2"/>
    <w:basedOn w:val="Normal"/>
    <w:uiPriority w:val="99"/>
    <w:unhideWhenUsed/>
    <w:rsid w:val="0029639D"/>
    <w:pPr>
      <w:numPr>
        <w:numId w:val="50"/>
      </w:numPr>
      <w:contextualSpacing/>
    </w:pPr>
  </w:style>
  <w:style w:type="paragraph" w:styleId="ListNumber3">
    <w:name w:val="List Number 3"/>
    <w:basedOn w:val="Normal"/>
    <w:uiPriority w:val="99"/>
    <w:unhideWhenUsed/>
    <w:rsid w:val="0029639D"/>
    <w:pPr>
      <w:numPr>
        <w:numId w:val="51"/>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eastAsia="Arial" w:hAnsi="Arial" w:cs="Arial"/>
      <w:sz w:val="20"/>
      <w:szCs w:val="20"/>
    </w:rPr>
  </w:style>
  <w:style w:type="character" w:customStyle="1" w:styleId="MacroTextChar">
    <w:name w:val="Macro Text Char"/>
    <w:basedOn w:val="DefaultParagraphFont"/>
    <w:link w:val="MacroText"/>
    <w:uiPriority w:val="99"/>
    <w:rsid w:val="0029639D"/>
    <w:rPr>
      <w:rFonts w:ascii="Arial" w:eastAsia="Arial" w:hAnsi="Arial" w:cs="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Arial" w:eastAsia="Arial" w:hAnsi="Arial" w:cs="Arial"/>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color w:val="00586F"/>
      <w:lang w:val="vi-VN"/>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Arial" w:eastAsia="Arial" w:hAnsi="Arial" w:cs="Arial"/>
      <w:b/>
      <w:bCs/>
    </w:rPr>
  </w:style>
  <w:style w:type="character" w:styleId="Emphasis">
    <w:name w:val="Emphasis"/>
    <w:basedOn w:val="DefaultParagraphFont"/>
    <w:uiPriority w:val="20"/>
    <w:qFormat/>
    <w:rsid w:val="00FC693F"/>
    <w:rPr>
      <w:rFonts w:ascii="Arial" w:eastAsia="Arial" w:hAnsi="Arial" w:cs="Arial"/>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Arial" w:eastAsia="Arial" w:hAnsi="Arial" w:cs="Arial"/>
      <w:b/>
      <w:bCs/>
      <w:i/>
      <w:iCs/>
      <w:color w:val="4F81BD" w:themeColor="accent1"/>
    </w:rPr>
  </w:style>
  <w:style w:type="character" w:styleId="SubtleEmphasis">
    <w:name w:val="Subtle Emphasis"/>
    <w:basedOn w:val="DefaultParagraphFont"/>
    <w:uiPriority w:val="19"/>
    <w:qFormat/>
    <w:rsid w:val="00FC693F"/>
    <w:rPr>
      <w:rFonts w:ascii="Arial" w:eastAsia="Arial" w:hAnsi="Arial" w:cs="Arial"/>
      <w:i/>
      <w:iCs/>
      <w:color w:val="808080" w:themeColor="text1" w:themeTint="7F"/>
    </w:rPr>
  </w:style>
  <w:style w:type="character" w:styleId="IntenseEmphasis">
    <w:name w:val="Intense Emphasis"/>
    <w:basedOn w:val="DefaultParagraphFont"/>
    <w:uiPriority w:val="21"/>
    <w:qFormat/>
    <w:rsid w:val="00FC693F"/>
    <w:rPr>
      <w:rFonts w:ascii="Arial" w:eastAsia="Arial" w:hAnsi="Arial" w:cs="Arial"/>
      <w:b/>
      <w:bCs/>
      <w:i/>
      <w:iCs/>
      <w:color w:val="4F81BD" w:themeColor="accent1"/>
    </w:rPr>
  </w:style>
  <w:style w:type="character" w:styleId="SubtleReference">
    <w:name w:val="Subtle Reference"/>
    <w:basedOn w:val="DefaultParagraphFont"/>
    <w:uiPriority w:val="31"/>
    <w:qFormat/>
    <w:rsid w:val="00FC693F"/>
    <w:rPr>
      <w:rFonts w:ascii="Arial" w:eastAsia="Arial" w:hAnsi="Arial" w:cs="Arial"/>
      <w:smallCaps/>
      <w:color w:val="C0504D" w:themeColor="accent2"/>
      <w:u w:val="single"/>
    </w:rPr>
  </w:style>
  <w:style w:type="character" w:styleId="IntenseReference">
    <w:name w:val="Intense Reference"/>
    <w:basedOn w:val="DefaultParagraphFont"/>
    <w:uiPriority w:val="32"/>
    <w:qFormat/>
    <w:rsid w:val="00FC693F"/>
    <w:rPr>
      <w:rFonts w:ascii="Arial" w:eastAsia="Arial" w:hAnsi="Arial" w:cs="Arial"/>
      <w:b/>
      <w:bCs/>
      <w:smallCaps/>
      <w:color w:val="C0504D" w:themeColor="accent2"/>
      <w:spacing w:val="5"/>
      <w:u w:val="single"/>
    </w:rPr>
  </w:style>
  <w:style w:type="character" w:styleId="BookTitle">
    <w:name w:val="Book Title"/>
    <w:basedOn w:val="DefaultParagraphFont"/>
    <w:uiPriority w:val="33"/>
    <w:qFormat/>
    <w:rsid w:val="00FC693F"/>
    <w:rPr>
      <w:rFonts w:ascii="Arial" w:eastAsia="Arial" w:hAnsi="Arial" w:cs="Arial"/>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Arial" w:eastAsia="Arial" w:hAnsi="Arial" w:cs="Arial"/>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rFonts w:ascii="Arial" w:eastAsia="Arial" w:hAnsi="Arial" w:cs="Arial"/>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eastAsia="Arial" w:hAnsi="Arial" w:cs="Arial"/>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rFonts w:ascii="Arial" w:eastAsia="Arial" w:hAnsi="Arial" w:cs="Arial"/>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eastAsia="Arial" w:hAnsi="Arial" w:cs="Arial"/>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rFonts w:ascii="Arial" w:eastAsia="Arial" w:hAnsi="Arial" w:cs="Arial"/>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eastAsia="Arial" w:hAnsi="Arial" w:cs="Arial"/>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rFonts w:ascii="Arial" w:eastAsia="Arial" w:hAnsi="Arial" w:cs="Arial"/>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eastAsia="Arial" w:hAnsi="Arial" w:cs="Arial"/>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rFonts w:ascii="Arial" w:eastAsia="Arial" w:hAnsi="Arial" w:cs="Arial"/>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eastAsia="Arial" w:hAnsi="Arial" w:cs="Arial"/>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rFonts w:ascii="Arial" w:eastAsia="Arial" w:hAnsi="Arial" w:cs="Arial"/>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eastAsia="Arial" w:hAnsi="Arial" w:cs="Arial"/>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rFonts w:ascii="Arial" w:eastAsia="Arial" w:hAnsi="Arial" w:cs="Arial"/>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rFonts w:ascii="Arial" w:eastAsia="Arial" w:hAnsi="Arial" w:cs="Arial"/>
        <w:b/>
        <w:bCs/>
        <w:color w:val="FFFFFF" w:themeColor="background1"/>
      </w:rPr>
      <w:tblPr/>
      <w:tcPr>
        <w:shd w:val="clear" w:color="auto" w:fill="000000" w:themeFill="text1"/>
      </w:tcPr>
    </w:tblStylePr>
    <w:tblStylePr w:type="lastRow">
      <w:pPr>
        <w:spacing w:before="0" w:after="0" w:line="240" w:lineRule="auto"/>
      </w:pPr>
      <w:rPr>
        <w:rFonts w:ascii="Arial" w:eastAsia="Arial" w:hAnsi="Arial" w:cs="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rFonts w:ascii="Arial" w:eastAsia="Arial" w:hAnsi="Arial" w:cs="Arial"/>
        <w:b/>
        <w:bCs/>
        <w:color w:val="FFFFFF" w:themeColor="background1"/>
      </w:rPr>
      <w:tblPr/>
      <w:tcPr>
        <w:shd w:val="clear" w:color="auto" w:fill="4F81BD" w:themeFill="accent1"/>
      </w:tcPr>
    </w:tblStylePr>
    <w:tblStylePr w:type="lastRow">
      <w:pPr>
        <w:spacing w:before="0" w:after="0" w:line="240" w:lineRule="auto"/>
      </w:pPr>
      <w:rPr>
        <w:rFonts w:ascii="Arial" w:eastAsia="Arial" w:hAnsi="Arial" w:cs="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rFonts w:ascii="Arial" w:eastAsia="Arial" w:hAnsi="Arial" w:cs="Arial"/>
        <w:b/>
        <w:bCs/>
        <w:color w:val="FFFFFF" w:themeColor="background1"/>
      </w:rPr>
      <w:tblPr/>
      <w:tcPr>
        <w:shd w:val="clear" w:color="auto" w:fill="C0504D" w:themeFill="accent2"/>
      </w:tcPr>
    </w:tblStylePr>
    <w:tblStylePr w:type="lastRow">
      <w:pPr>
        <w:spacing w:before="0" w:after="0" w:line="240" w:lineRule="auto"/>
      </w:pPr>
      <w:rPr>
        <w:rFonts w:ascii="Arial" w:eastAsia="Arial" w:hAnsi="Arial" w:cs="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rFonts w:ascii="Arial" w:eastAsia="Arial" w:hAnsi="Arial" w:cs="Arial"/>
        <w:b/>
        <w:bCs/>
        <w:color w:val="FFFFFF" w:themeColor="background1"/>
      </w:rPr>
      <w:tblPr/>
      <w:tcPr>
        <w:shd w:val="clear" w:color="auto" w:fill="9BBB59" w:themeFill="accent3"/>
      </w:tcPr>
    </w:tblStylePr>
    <w:tblStylePr w:type="lastRow">
      <w:pPr>
        <w:spacing w:before="0" w:after="0" w:line="240" w:lineRule="auto"/>
      </w:pPr>
      <w:rPr>
        <w:rFonts w:ascii="Arial" w:eastAsia="Arial" w:hAnsi="Arial" w:cs="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rFonts w:ascii="Arial" w:eastAsia="Arial" w:hAnsi="Arial" w:cs="Arial"/>
        <w:b/>
        <w:bCs/>
        <w:color w:val="FFFFFF" w:themeColor="background1"/>
      </w:rPr>
      <w:tblPr/>
      <w:tcPr>
        <w:shd w:val="clear" w:color="auto" w:fill="8064A2" w:themeFill="accent4"/>
      </w:tcPr>
    </w:tblStylePr>
    <w:tblStylePr w:type="lastRow">
      <w:pPr>
        <w:spacing w:before="0" w:after="0" w:line="240" w:lineRule="auto"/>
      </w:pPr>
      <w:rPr>
        <w:rFonts w:ascii="Arial" w:eastAsia="Arial" w:hAnsi="Arial" w:cs="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rFonts w:ascii="Arial" w:eastAsia="Arial" w:hAnsi="Arial" w:cs="Arial"/>
        <w:b/>
        <w:bCs/>
        <w:color w:val="FFFFFF" w:themeColor="background1"/>
      </w:rPr>
      <w:tblPr/>
      <w:tcPr>
        <w:shd w:val="clear" w:color="auto" w:fill="4BACC6" w:themeFill="accent5"/>
      </w:tcPr>
    </w:tblStylePr>
    <w:tblStylePr w:type="lastRow">
      <w:pPr>
        <w:spacing w:before="0" w:after="0" w:line="240" w:lineRule="auto"/>
      </w:pPr>
      <w:rPr>
        <w:rFonts w:ascii="Arial" w:eastAsia="Arial" w:hAnsi="Arial" w:cs="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rFonts w:ascii="Arial" w:eastAsia="Arial" w:hAnsi="Arial" w:cs="Arial"/>
        <w:b/>
        <w:bCs/>
        <w:color w:val="FFFFFF" w:themeColor="background1"/>
      </w:rPr>
      <w:tblPr/>
      <w:tcPr>
        <w:shd w:val="clear" w:color="auto" w:fill="F79646" w:themeFill="accent6"/>
      </w:tcPr>
    </w:tblStylePr>
    <w:tblStylePr w:type="lastRow">
      <w:pPr>
        <w:spacing w:before="0" w:after="0" w:line="240" w:lineRule="auto"/>
      </w:pPr>
      <w:rPr>
        <w:rFonts w:ascii="Arial" w:eastAsia="Arial" w:hAnsi="Arial" w:cs="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Arial" w:eastAsia="Arial" w:hAnsi="Arial" w:cs="Arial"/>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Arial" w:eastAsia="Arial" w:hAnsi="Arial" w:cs="Arial"/>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Arial" w:eastAsia="Arial" w:hAnsi="Arial" w:cs="Arial"/>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Arial" w:eastAsia="Arial" w:hAnsi="Arial" w:cs="Arial"/>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Arial" w:eastAsia="Arial" w:hAnsi="Arial" w:cs="Arial"/>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Arial" w:eastAsia="Arial" w:hAnsi="Arial" w:cs="Arial"/>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Arial" w:eastAsia="Arial" w:hAnsi="Arial" w:cs="Arial"/>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rFonts w:ascii="Arial" w:eastAsia="Arial" w:hAnsi="Arial" w:cs="Arial"/>
        <w:b/>
        <w:bCs/>
        <w:color w:val="1F497D" w:themeColor="text2"/>
      </w:rPr>
      <w:tblPr/>
      <w:tcPr>
        <w:tcBorders>
          <w:top w:val="single" w:sz="8" w:space="0" w:color="000000" w:themeColor="text1"/>
          <w:bottom w:val="single" w:sz="8" w:space="0" w:color="000000" w:themeColor="text1"/>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rFonts w:ascii="Arial" w:eastAsia="Arial" w:hAnsi="Arial" w:cs="Arial"/>
        <w:b/>
        <w:bCs/>
        <w:color w:val="1F497D" w:themeColor="text2"/>
      </w:rPr>
      <w:tblPr/>
      <w:tcPr>
        <w:tcBorders>
          <w:top w:val="single" w:sz="8" w:space="0" w:color="4F81BD" w:themeColor="accent1"/>
          <w:bottom w:val="single" w:sz="8" w:space="0" w:color="4F81BD" w:themeColor="accent1"/>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rFonts w:ascii="Arial" w:eastAsia="Arial" w:hAnsi="Arial" w:cs="Arial"/>
        <w:b/>
        <w:bCs/>
        <w:color w:val="1F497D" w:themeColor="text2"/>
      </w:rPr>
      <w:tblPr/>
      <w:tcPr>
        <w:tcBorders>
          <w:top w:val="single" w:sz="8" w:space="0" w:color="C0504D" w:themeColor="accent2"/>
          <w:bottom w:val="single" w:sz="8" w:space="0" w:color="C0504D" w:themeColor="accent2"/>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rFonts w:ascii="Arial" w:eastAsia="Arial" w:hAnsi="Arial" w:cs="Arial"/>
        <w:b/>
        <w:bCs/>
        <w:color w:val="1F497D" w:themeColor="text2"/>
      </w:rPr>
      <w:tblPr/>
      <w:tcPr>
        <w:tcBorders>
          <w:top w:val="single" w:sz="8" w:space="0" w:color="9BBB59" w:themeColor="accent3"/>
          <w:bottom w:val="single" w:sz="8" w:space="0" w:color="9BBB59" w:themeColor="accent3"/>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rFonts w:ascii="Arial" w:eastAsia="Arial" w:hAnsi="Arial" w:cs="Arial"/>
        <w:b/>
        <w:bCs/>
        <w:color w:val="1F497D" w:themeColor="text2"/>
      </w:rPr>
      <w:tblPr/>
      <w:tcPr>
        <w:tcBorders>
          <w:top w:val="single" w:sz="8" w:space="0" w:color="8064A2" w:themeColor="accent4"/>
          <w:bottom w:val="single" w:sz="8" w:space="0" w:color="8064A2" w:themeColor="accent4"/>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rFonts w:ascii="Arial" w:eastAsia="Arial" w:hAnsi="Arial" w:cs="Arial"/>
        <w:b/>
        <w:bCs/>
        <w:color w:val="1F497D" w:themeColor="text2"/>
      </w:rPr>
      <w:tblPr/>
      <w:tcPr>
        <w:tcBorders>
          <w:top w:val="single" w:sz="8" w:space="0" w:color="4BACC6" w:themeColor="accent5"/>
          <w:bottom w:val="single" w:sz="8" w:space="0" w:color="4BACC6" w:themeColor="accent5"/>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rFonts w:ascii="Arial" w:eastAsia="Arial" w:hAnsi="Arial" w:cs="Arial"/>
        <w:b/>
        <w:bCs/>
        <w:color w:val="1F497D" w:themeColor="text2"/>
      </w:rPr>
      <w:tblPr/>
      <w:tcPr>
        <w:tcBorders>
          <w:top w:val="single" w:sz="8" w:space="0" w:color="F79646" w:themeColor="accent6"/>
          <w:bottom w:val="single" w:sz="8" w:space="0" w:color="F79646" w:themeColor="accent6"/>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rFonts w:ascii="Arial" w:eastAsia="Arial" w:hAnsi="Arial" w:cs="Arial"/>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rFonts w:ascii="Arial" w:eastAsia="Arial" w:hAnsi="Arial" w:cs="Arial"/>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rFonts w:ascii="Arial" w:eastAsia="Arial" w:hAnsi="Arial" w:cs="Arial"/>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rFonts w:ascii="Arial" w:eastAsia="Arial" w:hAnsi="Arial" w:cs="Arial"/>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rFonts w:ascii="Arial" w:eastAsia="Arial" w:hAnsi="Arial" w:cs="Arial"/>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rFonts w:ascii="Arial" w:eastAsia="Arial" w:hAnsi="Arial" w:cs="Arial"/>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rFonts w:ascii="Arial" w:eastAsia="Arial" w:hAnsi="Arial" w:cs="Arial"/>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404040" w:themeColor="text1"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7BA0CD" w:themeColor="accent1"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CF7B79" w:themeColor="accent2"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B3CC82" w:themeColor="accent3"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9F8AB9" w:themeColor="accent4"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78C0D4" w:themeColor="accent5"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F9B074" w:themeColor="accent6"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rFonts w:ascii="Arial" w:eastAsia="Arial" w:hAnsi="Arial" w:cs="Arial"/>
        <w:b/>
        <w:bCs/>
        <w:color w:val="000000" w:themeColor="text1"/>
      </w:rPr>
      <w:tblPr/>
      <w:tcPr>
        <w:shd w:val="clear" w:color="auto" w:fill="E6E6E6" w:themeFill="text1"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rFonts w:ascii="Arial" w:eastAsia="Arial" w:hAnsi="Arial" w:cs="Arial"/>
        <w:b/>
        <w:bCs/>
        <w:color w:val="000000" w:themeColor="text1"/>
      </w:rPr>
      <w:tblPr/>
      <w:tcPr>
        <w:shd w:val="clear" w:color="auto" w:fill="EDF2F8" w:themeFill="accent1"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rFonts w:ascii="Arial" w:eastAsia="Arial" w:hAnsi="Arial" w:cs="Arial"/>
        <w:b/>
        <w:bCs/>
        <w:color w:val="000000" w:themeColor="text1"/>
      </w:rPr>
      <w:tblPr/>
      <w:tcPr>
        <w:shd w:val="clear" w:color="auto" w:fill="F8EDED" w:themeFill="accent2"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rFonts w:ascii="Arial" w:eastAsia="Arial" w:hAnsi="Arial" w:cs="Arial"/>
        <w:b/>
        <w:bCs/>
        <w:color w:val="000000" w:themeColor="text1"/>
      </w:rPr>
      <w:tblPr/>
      <w:tcPr>
        <w:shd w:val="clear" w:color="auto" w:fill="F5F8EE" w:themeFill="accent3"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rFonts w:ascii="Arial" w:eastAsia="Arial" w:hAnsi="Arial" w:cs="Arial"/>
        <w:b/>
        <w:bCs/>
        <w:color w:val="000000" w:themeColor="text1"/>
      </w:rPr>
      <w:tblPr/>
      <w:tcPr>
        <w:shd w:val="clear" w:color="auto" w:fill="F2EFF6" w:themeFill="accent4"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rFonts w:ascii="Arial" w:eastAsia="Arial" w:hAnsi="Arial" w:cs="Arial"/>
        <w:b/>
        <w:bCs/>
        <w:color w:val="000000" w:themeColor="text1"/>
      </w:rPr>
      <w:tblPr/>
      <w:tcPr>
        <w:shd w:val="clear" w:color="auto" w:fill="EDF6F9" w:themeFill="accent5"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rFonts w:ascii="Arial" w:eastAsia="Arial" w:hAnsi="Arial" w:cs="Arial"/>
        <w:b/>
        <w:bCs/>
        <w:color w:val="000000" w:themeColor="text1"/>
      </w:rPr>
      <w:tblPr/>
      <w:tcPr>
        <w:shd w:val="clear" w:color="auto" w:fill="FEF4EC" w:themeFill="accent6"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000000" w:themeFill="text1"/>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4F81BD" w:themeFill="accent1"/>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C0504D" w:themeFill="accent2"/>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9BBB59" w:themeFill="accent3"/>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8064A2" w:themeFill="accent4"/>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4BACC6" w:themeFill="accent5"/>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F79646" w:themeFill="accent6"/>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rFonts w:ascii="Arial" w:eastAsia="Arial" w:hAnsi="Arial" w:cs="Arial"/>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000000" w:themeFill="text1"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Arial" w:eastAsia="Arial" w:hAnsi="Arial" w:cs="Arial"/>
        <w:color w:val="000000" w:themeColor="text1"/>
      </w:rPr>
    </w:tblStylePr>
    <w:tblStylePr w:type="nwCell">
      <w:rPr>
        <w:rFonts w:ascii="Arial" w:eastAsia="Arial" w:hAnsi="Arial" w:cs="Arial"/>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rFonts w:ascii="Arial" w:eastAsia="Arial" w:hAnsi="Arial" w:cs="Arial"/>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2C4C74" w:themeFill="accent1"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Arial" w:eastAsia="Arial" w:hAnsi="Arial" w:cs="Arial"/>
        <w:color w:val="000000" w:themeColor="text1"/>
      </w:rPr>
    </w:tblStylePr>
    <w:tblStylePr w:type="nwCell">
      <w:rPr>
        <w:rFonts w:ascii="Arial" w:eastAsia="Arial" w:hAnsi="Arial" w:cs="Arial"/>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rFonts w:ascii="Arial" w:eastAsia="Arial" w:hAnsi="Arial" w:cs="Arial"/>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772C2A" w:themeFill="accent2"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Arial" w:eastAsia="Arial" w:hAnsi="Arial" w:cs="Arial"/>
        <w:color w:val="000000" w:themeColor="text1"/>
      </w:rPr>
    </w:tblStylePr>
    <w:tblStylePr w:type="nwCell">
      <w:rPr>
        <w:rFonts w:ascii="Arial" w:eastAsia="Arial" w:hAnsi="Arial" w:cs="Arial"/>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rFonts w:ascii="Arial" w:eastAsia="Arial" w:hAnsi="Arial" w:cs="Arial"/>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5E7530" w:themeFill="accent3"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rFonts w:ascii="Arial" w:eastAsia="Arial" w:hAnsi="Arial" w:cs="Arial"/>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4C3B62" w:themeFill="accent4"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Arial" w:eastAsia="Arial" w:hAnsi="Arial" w:cs="Arial"/>
        <w:color w:val="000000" w:themeColor="text1"/>
      </w:rPr>
    </w:tblStylePr>
    <w:tblStylePr w:type="nwCell">
      <w:rPr>
        <w:rFonts w:ascii="Arial" w:eastAsia="Arial" w:hAnsi="Arial" w:cs="Arial"/>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rFonts w:ascii="Arial" w:eastAsia="Arial" w:hAnsi="Arial" w:cs="Arial"/>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276A7C" w:themeFill="accent5"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Arial" w:eastAsia="Arial" w:hAnsi="Arial" w:cs="Arial"/>
        <w:color w:val="000000" w:themeColor="text1"/>
      </w:rPr>
    </w:tblStylePr>
    <w:tblStylePr w:type="nwCell">
      <w:rPr>
        <w:rFonts w:ascii="Arial" w:eastAsia="Arial" w:hAnsi="Arial" w:cs="Arial"/>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rFonts w:ascii="Arial" w:eastAsia="Arial" w:hAnsi="Arial" w:cs="Arial"/>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B65608" w:themeFill="accent6"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Arial" w:eastAsia="Arial" w:hAnsi="Arial" w:cs="Arial"/>
        <w:color w:val="000000" w:themeColor="text1"/>
      </w:rPr>
    </w:tblStylePr>
    <w:tblStylePr w:type="nwCell">
      <w:rPr>
        <w:rFonts w:ascii="Arial" w:eastAsia="Arial" w:hAnsi="Arial" w:cs="Arial"/>
        <w:color w:val="000000" w:themeColor="text1"/>
      </w:rPr>
    </w:tblStylePr>
  </w:style>
  <w:style w:type="table" w:styleId="ColorfulList">
    <w:name w:val="Colorful List"/>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E6E6E6" w:themeFill="text1"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Arial" w:eastAsia="Arial" w:hAnsi="Arial" w:cs="Arial"/>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EDF2F8" w:themeFill="accent1"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Arial" w:eastAsia="Arial" w:hAnsi="Arial" w:cs="Arial"/>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F8EDED" w:themeFill="accent2"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Arial" w:eastAsia="Arial" w:hAnsi="Arial" w:cs="Arial"/>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F5F8EE" w:themeFill="accent3"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rFonts w:ascii="Arial" w:eastAsia="Arial" w:hAnsi="Arial" w:cs="Arial"/>
        <w:b/>
        <w:bCs/>
        <w:color w:val="664E82" w:themeColor="accent4"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F2EFF6" w:themeFill="accent4"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rFonts w:ascii="Arial" w:eastAsia="Arial" w:hAnsi="Arial" w:cs="Arial"/>
        <w:b/>
        <w:bCs/>
        <w:color w:val="7E9C40" w:themeColor="accent3"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EDF6F9" w:themeFill="accent5"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rFonts w:ascii="Arial" w:eastAsia="Arial" w:hAnsi="Arial" w:cs="Arial"/>
        <w:b/>
        <w:bCs/>
        <w:color w:val="F2730A" w:themeColor="accent6"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FEF4EC" w:themeFill="accent6"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rFonts w:ascii="Arial" w:eastAsia="Arial" w:hAnsi="Arial" w:cs="Arial"/>
        <w:b/>
        <w:bCs/>
        <w:color w:val="348DA5" w:themeColor="accent5"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rFonts w:ascii="Arial" w:eastAsia="Arial" w:hAnsi="Arial" w:cs="Arial"/>
        <w:b/>
        <w:bCs/>
      </w:rPr>
      <w:tblPr/>
      <w:tcPr>
        <w:shd w:val="clear" w:color="auto" w:fill="999999" w:themeFill="text1" w:themeFillTint="66"/>
      </w:tcPr>
    </w:tblStylePr>
    <w:tblStylePr w:type="lastRow">
      <w:rPr>
        <w:rFonts w:ascii="Arial" w:eastAsia="Arial" w:hAnsi="Arial" w:cs="Arial"/>
        <w:b/>
        <w:bCs/>
        <w:color w:val="000000" w:themeColor="text1"/>
      </w:rPr>
      <w:tblPr/>
      <w:tcPr>
        <w:shd w:val="clear" w:color="auto" w:fill="999999" w:themeFill="text1" w:themeFillTint="66"/>
      </w:tcPr>
    </w:tblStylePr>
    <w:tblStylePr w:type="firstCol">
      <w:rPr>
        <w:rFonts w:ascii="Arial" w:eastAsia="Arial" w:hAnsi="Arial" w:cs="Arial"/>
        <w:color w:val="FFFFFF" w:themeColor="background1"/>
      </w:rPr>
      <w:tblPr/>
      <w:tcPr>
        <w:shd w:val="clear" w:color="auto" w:fill="000000" w:themeFill="text1" w:themeFillShade="BF"/>
      </w:tcPr>
    </w:tblStylePr>
    <w:tblStylePr w:type="lastCol">
      <w:rPr>
        <w:rFonts w:ascii="Arial" w:eastAsia="Arial" w:hAnsi="Arial" w:cs="Arial"/>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rFonts w:ascii="Arial" w:eastAsia="Arial" w:hAnsi="Arial" w:cs="Arial"/>
        <w:b/>
        <w:bCs/>
      </w:rPr>
      <w:tblPr/>
      <w:tcPr>
        <w:shd w:val="clear" w:color="auto" w:fill="B8CCE4" w:themeFill="accent1" w:themeFillTint="66"/>
      </w:tcPr>
    </w:tblStylePr>
    <w:tblStylePr w:type="lastRow">
      <w:rPr>
        <w:rFonts w:ascii="Arial" w:eastAsia="Arial" w:hAnsi="Arial" w:cs="Arial"/>
        <w:b/>
        <w:bCs/>
        <w:color w:val="000000" w:themeColor="text1"/>
      </w:rPr>
      <w:tblPr/>
      <w:tcPr>
        <w:shd w:val="clear" w:color="auto" w:fill="B8CCE4" w:themeFill="accent1" w:themeFillTint="66"/>
      </w:tcPr>
    </w:tblStylePr>
    <w:tblStylePr w:type="firstCol">
      <w:rPr>
        <w:rFonts w:ascii="Arial" w:eastAsia="Arial" w:hAnsi="Arial" w:cs="Arial"/>
        <w:color w:val="FFFFFF" w:themeColor="background1"/>
      </w:rPr>
      <w:tblPr/>
      <w:tcPr>
        <w:shd w:val="clear" w:color="auto" w:fill="365F91" w:themeFill="accent1" w:themeFillShade="BF"/>
      </w:tcPr>
    </w:tblStylePr>
    <w:tblStylePr w:type="lastCol">
      <w:rPr>
        <w:rFonts w:ascii="Arial" w:eastAsia="Arial" w:hAnsi="Arial" w:cs="Arial"/>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rFonts w:ascii="Arial" w:eastAsia="Arial" w:hAnsi="Arial" w:cs="Arial"/>
        <w:b/>
        <w:bCs/>
      </w:rPr>
      <w:tblPr/>
      <w:tcPr>
        <w:shd w:val="clear" w:color="auto" w:fill="E5B8B7" w:themeFill="accent2" w:themeFillTint="66"/>
      </w:tcPr>
    </w:tblStylePr>
    <w:tblStylePr w:type="lastRow">
      <w:rPr>
        <w:rFonts w:ascii="Arial" w:eastAsia="Arial" w:hAnsi="Arial" w:cs="Arial"/>
        <w:b/>
        <w:bCs/>
        <w:color w:val="000000" w:themeColor="text1"/>
      </w:rPr>
      <w:tblPr/>
      <w:tcPr>
        <w:shd w:val="clear" w:color="auto" w:fill="E5B8B7" w:themeFill="accent2" w:themeFillTint="66"/>
      </w:tcPr>
    </w:tblStylePr>
    <w:tblStylePr w:type="firstCol">
      <w:rPr>
        <w:rFonts w:ascii="Arial" w:eastAsia="Arial" w:hAnsi="Arial" w:cs="Arial"/>
        <w:color w:val="FFFFFF" w:themeColor="background1"/>
      </w:rPr>
      <w:tblPr/>
      <w:tcPr>
        <w:shd w:val="clear" w:color="auto" w:fill="943634" w:themeFill="accent2" w:themeFillShade="BF"/>
      </w:tcPr>
    </w:tblStylePr>
    <w:tblStylePr w:type="lastCol">
      <w:rPr>
        <w:rFonts w:ascii="Arial" w:eastAsia="Arial" w:hAnsi="Arial" w:cs="Arial"/>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rFonts w:ascii="Arial" w:eastAsia="Arial" w:hAnsi="Arial" w:cs="Arial"/>
        <w:b/>
        <w:bCs/>
      </w:rPr>
      <w:tblPr/>
      <w:tcPr>
        <w:shd w:val="clear" w:color="auto" w:fill="D6E3BC" w:themeFill="accent3" w:themeFillTint="66"/>
      </w:tcPr>
    </w:tblStylePr>
    <w:tblStylePr w:type="lastRow">
      <w:rPr>
        <w:rFonts w:ascii="Arial" w:eastAsia="Arial" w:hAnsi="Arial" w:cs="Arial"/>
        <w:b/>
        <w:bCs/>
        <w:color w:val="000000" w:themeColor="text1"/>
      </w:rPr>
      <w:tblPr/>
      <w:tcPr>
        <w:shd w:val="clear" w:color="auto" w:fill="D6E3BC" w:themeFill="accent3" w:themeFillTint="66"/>
      </w:tcPr>
    </w:tblStylePr>
    <w:tblStylePr w:type="firstCol">
      <w:rPr>
        <w:rFonts w:ascii="Arial" w:eastAsia="Arial" w:hAnsi="Arial" w:cs="Arial"/>
        <w:color w:val="FFFFFF" w:themeColor="background1"/>
      </w:rPr>
      <w:tblPr/>
      <w:tcPr>
        <w:shd w:val="clear" w:color="auto" w:fill="76923C" w:themeFill="accent3" w:themeFillShade="BF"/>
      </w:tcPr>
    </w:tblStylePr>
    <w:tblStylePr w:type="lastCol">
      <w:rPr>
        <w:rFonts w:ascii="Arial" w:eastAsia="Arial" w:hAnsi="Arial" w:cs="Arial"/>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rFonts w:ascii="Arial" w:eastAsia="Arial" w:hAnsi="Arial" w:cs="Arial"/>
        <w:b/>
        <w:bCs/>
      </w:rPr>
      <w:tblPr/>
      <w:tcPr>
        <w:shd w:val="clear" w:color="auto" w:fill="CCC0D9" w:themeFill="accent4" w:themeFillTint="66"/>
      </w:tcPr>
    </w:tblStylePr>
    <w:tblStylePr w:type="lastRow">
      <w:rPr>
        <w:rFonts w:ascii="Arial" w:eastAsia="Arial" w:hAnsi="Arial" w:cs="Arial"/>
        <w:b/>
        <w:bCs/>
        <w:color w:val="000000" w:themeColor="text1"/>
      </w:rPr>
      <w:tblPr/>
      <w:tcPr>
        <w:shd w:val="clear" w:color="auto" w:fill="CCC0D9" w:themeFill="accent4" w:themeFillTint="66"/>
      </w:tcPr>
    </w:tblStylePr>
    <w:tblStylePr w:type="firstCol">
      <w:rPr>
        <w:rFonts w:ascii="Arial" w:eastAsia="Arial" w:hAnsi="Arial" w:cs="Arial"/>
        <w:color w:val="FFFFFF" w:themeColor="background1"/>
      </w:rPr>
      <w:tblPr/>
      <w:tcPr>
        <w:shd w:val="clear" w:color="auto" w:fill="5F497A" w:themeFill="accent4" w:themeFillShade="BF"/>
      </w:tcPr>
    </w:tblStylePr>
    <w:tblStylePr w:type="lastCol">
      <w:rPr>
        <w:rFonts w:ascii="Arial" w:eastAsia="Arial" w:hAnsi="Arial" w:cs="Arial"/>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rFonts w:ascii="Arial" w:eastAsia="Arial" w:hAnsi="Arial" w:cs="Arial"/>
        <w:b/>
        <w:bCs/>
      </w:rPr>
      <w:tblPr/>
      <w:tcPr>
        <w:shd w:val="clear" w:color="auto" w:fill="B6DDE8" w:themeFill="accent5" w:themeFillTint="66"/>
      </w:tcPr>
    </w:tblStylePr>
    <w:tblStylePr w:type="lastRow">
      <w:rPr>
        <w:rFonts w:ascii="Arial" w:eastAsia="Arial" w:hAnsi="Arial" w:cs="Arial"/>
        <w:b/>
        <w:bCs/>
        <w:color w:val="000000" w:themeColor="text1"/>
      </w:rPr>
      <w:tblPr/>
      <w:tcPr>
        <w:shd w:val="clear" w:color="auto" w:fill="B6DDE8" w:themeFill="accent5" w:themeFillTint="66"/>
      </w:tcPr>
    </w:tblStylePr>
    <w:tblStylePr w:type="firstCol">
      <w:rPr>
        <w:rFonts w:ascii="Arial" w:eastAsia="Arial" w:hAnsi="Arial" w:cs="Arial"/>
        <w:color w:val="FFFFFF" w:themeColor="background1"/>
      </w:rPr>
      <w:tblPr/>
      <w:tcPr>
        <w:shd w:val="clear" w:color="auto" w:fill="31849B" w:themeFill="accent5" w:themeFillShade="BF"/>
      </w:tcPr>
    </w:tblStylePr>
    <w:tblStylePr w:type="lastCol">
      <w:rPr>
        <w:rFonts w:ascii="Arial" w:eastAsia="Arial" w:hAnsi="Arial" w:cs="Arial"/>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rFonts w:ascii="Arial" w:eastAsia="Arial" w:hAnsi="Arial" w:cs="Arial"/>
        <w:b/>
        <w:bCs/>
      </w:rPr>
      <w:tblPr/>
      <w:tcPr>
        <w:shd w:val="clear" w:color="auto" w:fill="FBD4B4" w:themeFill="accent6" w:themeFillTint="66"/>
      </w:tcPr>
    </w:tblStylePr>
    <w:tblStylePr w:type="lastRow">
      <w:rPr>
        <w:rFonts w:ascii="Arial" w:eastAsia="Arial" w:hAnsi="Arial" w:cs="Arial"/>
        <w:b/>
        <w:bCs/>
        <w:color w:val="000000" w:themeColor="text1"/>
      </w:rPr>
      <w:tblPr/>
      <w:tcPr>
        <w:shd w:val="clear" w:color="auto" w:fill="FBD4B4" w:themeFill="accent6" w:themeFillTint="66"/>
      </w:tcPr>
    </w:tblStylePr>
    <w:tblStylePr w:type="firstCol">
      <w:rPr>
        <w:rFonts w:ascii="Arial" w:eastAsia="Arial" w:hAnsi="Arial" w:cs="Arial"/>
        <w:color w:val="FFFFFF" w:themeColor="background1"/>
      </w:rPr>
      <w:tblPr/>
      <w:tcPr>
        <w:shd w:val="clear" w:color="auto" w:fill="E36C0A" w:themeFill="accent6" w:themeFillShade="BF"/>
      </w:tcPr>
    </w:tblStylePr>
    <w:tblStylePr w:type="lastCol">
      <w:rPr>
        <w:rFonts w:ascii="Arial" w:eastAsia="Arial" w:hAnsi="Arial" w:cs="Arial"/>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basedOn w:val="Normal"/>
    <w:link w:val="TableTextChar"/>
    <w:rsid w:val="002B1978"/>
    <w:pPr>
      <w:spacing w:before="60" w:after="60" w:line="240" w:lineRule="auto"/>
    </w:pPr>
    <w:rPr>
      <w:rFonts w:eastAsia="Times New Roman" w:cs="Times New Roman"/>
      <w:color w:val="auto"/>
      <w:sz w:val="20"/>
      <w:szCs w:val="20"/>
      <w:lang w:val="de-DE" w:eastAsia="x-none"/>
    </w:rPr>
  </w:style>
  <w:style w:type="character" w:customStyle="1" w:styleId="TableTextChar">
    <w:name w:val="Table Text Char"/>
    <w:link w:val="TableText"/>
    <w:rsid w:val="002B1978"/>
    <w:rPr>
      <w:rFonts w:ascii="Arial" w:eastAsia="Times New Roman" w:hAnsi="Arial" w:cs="Times New Roman"/>
      <w:sz w:val="20"/>
      <w:szCs w:val="20"/>
      <w:lang w:val="de-DE" w:eastAsia="x-none"/>
    </w:rPr>
  </w:style>
  <w:style w:type="paragraph" w:customStyle="1" w:styleId="Bang">
    <w:name w:val="Bang"/>
    <w:basedOn w:val="Normal"/>
    <w:rsid w:val="002B1978"/>
    <w:pPr>
      <w:spacing w:after="0" w:line="360" w:lineRule="auto"/>
      <w:jc w:val="center"/>
    </w:pPr>
    <w:rPr>
      <w:rFonts w:ascii="Tahoma" w:eastAsia="Calibri" w:hAnsi="Tahoma" w:cs="Tahoma"/>
      <w:color w:val="auto"/>
      <w:sz w:val="18"/>
      <w:szCs w:val="18"/>
      <w:lang w:val="en-US"/>
    </w:rPr>
  </w:style>
  <w:style w:type="paragraph" w:styleId="NormalWeb">
    <w:name w:val="Normal (Web)"/>
    <w:basedOn w:val="Normal"/>
    <w:uiPriority w:val="99"/>
    <w:semiHidden/>
    <w:unhideWhenUsed/>
    <w:rsid w:val="004179CB"/>
    <w:pPr>
      <w:spacing w:before="100" w:beforeAutospacing="1" w:after="100" w:afterAutospacing="1" w:line="240" w:lineRule="auto"/>
    </w:pPr>
    <w:rPr>
      <w:rFonts w:ascii="Times New Roman" w:eastAsia="Times New Roman" w:hAnsi="Times New Roman" w:cs="Times New Roman"/>
      <w:color w:val="auto"/>
      <w:sz w:val="24"/>
      <w:szCs w:val="24"/>
      <w:lang w:eastAsia="zh-CN"/>
    </w:rPr>
  </w:style>
  <w:style w:type="paragraph" w:customStyle="1" w:styleId="paragraph">
    <w:name w:val="paragraph"/>
    <w:basedOn w:val="Normal"/>
    <w:rsid w:val="00D610E7"/>
    <w:pPr>
      <w:spacing w:before="100" w:beforeAutospacing="1" w:after="100" w:afterAutospacing="1" w:line="240" w:lineRule="auto"/>
    </w:pPr>
    <w:rPr>
      <w:rFonts w:ascii="Times New Roman" w:eastAsia="Times New Roman" w:hAnsi="Times New Roman" w:cs="Times New Roman"/>
      <w:color w:val="auto"/>
      <w:sz w:val="24"/>
      <w:szCs w:val="24"/>
      <w:lang w:eastAsia="zh-CN"/>
    </w:rPr>
  </w:style>
  <w:style w:type="character" w:customStyle="1" w:styleId="normaltextrun">
    <w:name w:val="normaltextrun"/>
    <w:basedOn w:val="DefaultParagraphFont"/>
    <w:rsid w:val="00D610E7"/>
  </w:style>
  <w:style w:type="character" w:customStyle="1" w:styleId="eop">
    <w:name w:val="eop"/>
    <w:basedOn w:val="DefaultParagraphFont"/>
    <w:rsid w:val="00D610E7"/>
  </w:style>
  <w:style w:type="paragraph" w:styleId="TOC1">
    <w:name w:val="toc 1"/>
    <w:basedOn w:val="Normal"/>
    <w:next w:val="Normal"/>
    <w:autoRedefine/>
    <w:uiPriority w:val="39"/>
    <w:unhideWhenUsed/>
    <w:rsid w:val="00C653C1"/>
    <w:pPr>
      <w:tabs>
        <w:tab w:val="left" w:pos="440"/>
        <w:tab w:val="right" w:leader="dot" w:pos="9322"/>
      </w:tabs>
      <w:spacing w:after="100"/>
    </w:pPr>
    <w:rPr>
      <w:rFonts w:ascii="Myriad Pro" w:hAnsi="Myriad Pro" w:cs="Myriad Pro"/>
      <w:b/>
      <w:bCs/>
      <w:noProof/>
      <w:color w:val="00586F"/>
    </w:rPr>
  </w:style>
  <w:style w:type="paragraph" w:styleId="TOC2">
    <w:name w:val="toc 2"/>
    <w:basedOn w:val="Normal"/>
    <w:next w:val="Normal"/>
    <w:autoRedefine/>
    <w:uiPriority w:val="39"/>
    <w:unhideWhenUsed/>
    <w:rsid w:val="006B6FC1"/>
    <w:pPr>
      <w:tabs>
        <w:tab w:val="left" w:pos="426"/>
        <w:tab w:val="right" w:leader="dot" w:pos="9322"/>
      </w:tabs>
      <w:spacing w:after="100"/>
    </w:pPr>
  </w:style>
  <w:style w:type="paragraph" w:styleId="TOC3">
    <w:name w:val="toc 3"/>
    <w:basedOn w:val="Normal"/>
    <w:next w:val="Normal"/>
    <w:autoRedefine/>
    <w:uiPriority w:val="39"/>
    <w:unhideWhenUsed/>
    <w:rsid w:val="00B927A3"/>
    <w:pPr>
      <w:tabs>
        <w:tab w:val="left" w:pos="993"/>
        <w:tab w:val="right" w:leader="dot" w:pos="9322"/>
      </w:tabs>
      <w:spacing w:after="100"/>
    </w:pPr>
  </w:style>
  <w:style w:type="paragraph" w:styleId="TOC4">
    <w:name w:val="toc 4"/>
    <w:basedOn w:val="Normal"/>
    <w:next w:val="Normal"/>
    <w:autoRedefine/>
    <w:uiPriority w:val="39"/>
    <w:unhideWhenUsed/>
    <w:rsid w:val="006E6047"/>
    <w:pPr>
      <w:spacing w:after="100" w:line="278" w:lineRule="auto"/>
      <w:ind w:left="720"/>
    </w:pPr>
    <w:rPr>
      <w:rFonts w:asciiTheme="minorHAnsi" w:eastAsiaTheme="minorEastAsia" w:hAnsiTheme="minorHAnsi" w:cstheme="minorBidi"/>
      <w:color w:val="auto"/>
      <w:kern w:val="2"/>
      <w:sz w:val="24"/>
      <w:szCs w:val="24"/>
      <w:lang w:val="en-US"/>
      <w14:ligatures w14:val="standardContextual"/>
    </w:rPr>
  </w:style>
  <w:style w:type="paragraph" w:styleId="TOC5">
    <w:name w:val="toc 5"/>
    <w:basedOn w:val="Normal"/>
    <w:next w:val="Normal"/>
    <w:autoRedefine/>
    <w:uiPriority w:val="39"/>
    <w:unhideWhenUsed/>
    <w:rsid w:val="006E6047"/>
    <w:pPr>
      <w:spacing w:after="100" w:line="278" w:lineRule="auto"/>
      <w:ind w:left="960"/>
    </w:pPr>
    <w:rPr>
      <w:rFonts w:asciiTheme="minorHAnsi" w:eastAsiaTheme="minorEastAsia" w:hAnsiTheme="minorHAnsi" w:cstheme="minorBidi"/>
      <w:color w:val="auto"/>
      <w:kern w:val="2"/>
      <w:sz w:val="24"/>
      <w:szCs w:val="24"/>
      <w:lang w:val="en-US"/>
      <w14:ligatures w14:val="standardContextual"/>
    </w:rPr>
  </w:style>
  <w:style w:type="paragraph" w:styleId="TOC6">
    <w:name w:val="toc 6"/>
    <w:basedOn w:val="Normal"/>
    <w:next w:val="Normal"/>
    <w:autoRedefine/>
    <w:uiPriority w:val="39"/>
    <w:unhideWhenUsed/>
    <w:rsid w:val="006E6047"/>
    <w:pPr>
      <w:spacing w:after="100" w:line="278" w:lineRule="auto"/>
      <w:ind w:left="1200"/>
    </w:pPr>
    <w:rPr>
      <w:rFonts w:asciiTheme="minorHAnsi" w:eastAsiaTheme="minorEastAsia" w:hAnsiTheme="minorHAnsi" w:cstheme="minorBidi"/>
      <w:color w:val="auto"/>
      <w:kern w:val="2"/>
      <w:sz w:val="24"/>
      <w:szCs w:val="24"/>
      <w:lang w:val="en-US"/>
      <w14:ligatures w14:val="standardContextual"/>
    </w:rPr>
  </w:style>
  <w:style w:type="paragraph" w:styleId="TOC7">
    <w:name w:val="toc 7"/>
    <w:basedOn w:val="Normal"/>
    <w:next w:val="Normal"/>
    <w:autoRedefine/>
    <w:uiPriority w:val="39"/>
    <w:unhideWhenUsed/>
    <w:rsid w:val="006E6047"/>
    <w:pPr>
      <w:spacing w:after="100" w:line="278" w:lineRule="auto"/>
      <w:ind w:left="1440"/>
    </w:pPr>
    <w:rPr>
      <w:rFonts w:asciiTheme="minorHAnsi" w:eastAsiaTheme="minorEastAsia" w:hAnsiTheme="minorHAnsi" w:cstheme="minorBidi"/>
      <w:color w:val="auto"/>
      <w:kern w:val="2"/>
      <w:sz w:val="24"/>
      <w:szCs w:val="24"/>
      <w:lang w:val="en-US"/>
      <w14:ligatures w14:val="standardContextual"/>
    </w:rPr>
  </w:style>
  <w:style w:type="paragraph" w:styleId="TOC8">
    <w:name w:val="toc 8"/>
    <w:basedOn w:val="Normal"/>
    <w:next w:val="Normal"/>
    <w:autoRedefine/>
    <w:uiPriority w:val="39"/>
    <w:unhideWhenUsed/>
    <w:rsid w:val="006E6047"/>
    <w:pPr>
      <w:spacing w:after="100" w:line="278" w:lineRule="auto"/>
      <w:ind w:left="1680"/>
    </w:pPr>
    <w:rPr>
      <w:rFonts w:asciiTheme="minorHAnsi" w:eastAsiaTheme="minorEastAsia" w:hAnsiTheme="minorHAnsi" w:cstheme="minorBidi"/>
      <w:color w:val="auto"/>
      <w:kern w:val="2"/>
      <w:sz w:val="24"/>
      <w:szCs w:val="24"/>
      <w:lang w:val="en-US"/>
      <w14:ligatures w14:val="standardContextual"/>
    </w:rPr>
  </w:style>
  <w:style w:type="paragraph" w:styleId="TOC9">
    <w:name w:val="toc 9"/>
    <w:basedOn w:val="Normal"/>
    <w:next w:val="Normal"/>
    <w:autoRedefine/>
    <w:uiPriority w:val="39"/>
    <w:unhideWhenUsed/>
    <w:rsid w:val="006E6047"/>
    <w:pPr>
      <w:spacing w:after="100" w:line="278" w:lineRule="auto"/>
      <w:ind w:left="1920"/>
    </w:pPr>
    <w:rPr>
      <w:rFonts w:asciiTheme="minorHAnsi" w:eastAsiaTheme="minorEastAsia" w:hAnsiTheme="minorHAnsi" w:cstheme="minorBidi"/>
      <w:color w:val="auto"/>
      <w:kern w:val="2"/>
      <w:sz w:val="24"/>
      <w:szCs w:val="24"/>
      <w:lang w:val="en-US"/>
      <w14:ligatures w14:val="standardContextual"/>
    </w:rPr>
  </w:style>
  <w:style w:type="character" w:styleId="Hyperlink">
    <w:name w:val="Hyperlink"/>
    <w:basedOn w:val="DefaultParagraphFont"/>
    <w:uiPriority w:val="99"/>
    <w:unhideWhenUsed/>
    <w:rsid w:val="006E6047"/>
    <w:rPr>
      <w:color w:val="0000FF" w:themeColor="hyperlink"/>
      <w:u w:val="single"/>
    </w:rPr>
  </w:style>
  <w:style w:type="character" w:styleId="UnresolvedMention">
    <w:name w:val="Unresolved Mention"/>
    <w:basedOn w:val="DefaultParagraphFont"/>
    <w:uiPriority w:val="99"/>
    <w:semiHidden/>
    <w:unhideWhenUsed/>
    <w:rsid w:val="006E6047"/>
    <w:rPr>
      <w:color w:val="605E5C"/>
      <w:shd w:val="clear" w:color="auto" w:fill="E1DFDD"/>
    </w:rPr>
  </w:style>
  <w:style w:type="character" w:customStyle="1" w:styleId="ListParagraphChar">
    <w:name w:val="List Paragraph Char"/>
    <w:aliases w:val="bullet Char"/>
    <w:link w:val="ListParagraph"/>
    <w:uiPriority w:val="34"/>
    <w:qFormat/>
    <w:locked/>
    <w:rsid w:val="0039306A"/>
    <w:rPr>
      <w:rFonts w:ascii="Arial" w:eastAsia="Arial" w:hAnsi="Arial" w:cs="Arial"/>
      <w:color w:val="333333"/>
      <w:lang w:val="vi-VN"/>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Arial" w:eastAsia="Arial" w:hAnsi="Arial" w:cs="Arial"/>
      <w:color w:val="333333"/>
      <w:sz w:val="20"/>
      <w:szCs w:val="20"/>
      <w:lang w:val="vi-VN"/>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7C5B38"/>
    <w:pPr>
      <w:spacing w:after="0" w:line="240" w:lineRule="auto"/>
    </w:pPr>
    <w:rPr>
      <w:rFonts w:ascii="Arial" w:eastAsia="Arial" w:hAnsi="Arial" w:cs="Arial"/>
      <w:color w:val="333333"/>
      <w:lang w:val="vi-VN"/>
    </w:rPr>
  </w:style>
  <w:style w:type="paragraph" w:styleId="CommentSubject">
    <w:name w:val="annotation subject"/>
    <w:basedOn w:val="CommentText"/>
    <w:next w:val="CommentText"/>
    <w:link w:val="CommentSubjectChar"/>
    <w:uiPriority w:val="99"/>
    <w:semiHidden/>
    <w:unhideWhenUsed/>
    <w:rsid w:val="007C5B38"/>
    <w:rPr>
      <w:b/>
      <w:bCs/>
    </w:rPr>
  </w:style>
  <w:style w:type="character" w:customStyle="1" w:styleId="CommentSubjectChar">
    <w:name w:val="Comment Subject Char"/>
    <w:basedOn w:val="CommentTextChar"/>
    <w:link w:val="CommentSubject"/>
    <w:uiPriority w:val="99"/>
    <w:semiHidden/>
    <w:rsid w:val="007C5B38"/>
    <w:rPr>
      <w:rFonts w:ascii="Arial" w:eastAsia="Arial" w:hAnsi="Arial" w:cs="Arial"/>
      <w:b/>
      <w:bCs/>
      <w:color w:val="333333"/>
      <w:sz w:val="20"/>
      <w:szCs w:val="20"/>
      <w:lang w:val="vi-VN"/>
    </w:rPr>
  </w:style>
  <w:style w:type="character" w:styleId="Mention">
    <w:name w:val="Mention"/>
    <w:basedOn w:val="DefaultParagraphFont"/>
    <w:uiPriority w:val="99"/>
    <w:unhideWhenUsed/>
    <w:rsid w:val="005A0B91"/>
    <w:rPr>
      <w:color w:val="2B579A"/>
      <w:shd w:val="clear" w:color="auto" w:fill="E1DFDD"/>
    </w:rPr>
  </w:style>
  <w:style w:type="paragraph" w:customStyle="1" w:styleId="pdq2pgselectionanchorcontainer">
    <w:name w:val="pdq2pg_selectionanchorcontainer"/>
    <w:basedOn w:val="Normal"/>
    <w:rsid w:val="00DF7948"/>
    <w:pPr>
      <w:spacing w:before="100" w:beforeAutospacing="1" w:after="100" w:afterAutospacing="1" w:line="240" w:lineRule="auto"/>
    </w:pPr>
    <w:rPr>
      <w:rFonts w:ascii="Times New Roman" w:eastAsia="Times New Roman" w:hAnsi="Times New Roman" w:cs="Times New Roman"/>
      <w:color w:val="auto"/>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7448786-2444-4EB9-A651-CB00E1F739E0}">
  <we:reference id="11d7cf85-ae5a-43b8-bc58-1e1a151cce24" version="1.0.0.1" store="EXCatalog" storeType="EXCatalog"/>
  <we:alternateReferences>
    <we:reference id="WA200010725" version="1.0.0.1" store="en-US" storeType="OMEX"/>
  </we:alternateReferences>
  <we:properties>
    <we:property name="claude.fileId" value="&quot;4f1585c6-bbd8-472c-bbb1-de42a7f3498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917E940687B3B41BD0A682A47A4C0BC" ma:contentTypeVersion="11" ma:contentTypeDescription="Create a new document." ma:contentTypeScope="" ma:versionID="ae14c248f1fd97051c5d6567846cfd82">
  <xsd:schema xmlns:xsd="http://www.w3.org/2001/XMLSchema" xmlns:xs="http://www.w3.org/2001/XMLSchema" xmlns:p="http://schemas.microsoft.com/office/2006/metadata/properties" xmlns:ns2="6babfd2c-cf8e-4574-bd23-9f287905afc7" xmlns:ns3="2d1e5991-93dc-445f-aab0-8faf7e9438c6" targetNamespace="http://schemas.microsoft.com/office/2006/metadata/properties" ma:root="true" ma:fieldsID="600c61cbf86a94e1b331d885a4a845e1" ns2:_="" ns3:_="">
    <xsd:import namespace="6babfd2c-cf8e-4574-bd23-9f287905afc7"/>
    <xsd:import namespace="2d1e5991-93dc-445f-aab0-8faf7e9438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abfd2c-cf8e-4574-bd23-9f287905a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32d8f18-6e6e-43dd-9efc-d4712c6b7ed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d1e5991-93dc-445f-aab0-8faf7e9438c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1b63225-0a91-4341-83b7-eeb7e10801f1}" ma:internalName="TaxCatchAll" ma:showField="CatchAllData" ma:web="2d1e5991-93dc-445f-aab0-8faf7e9438c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2d1e5991-93dc-445f-aab0-8faf7e9438c6" xsi:nil="true"/>
    <lcf76f155ced4ddcb4097134ff3c332f xmlns="6babfd2c-cf8e-4574-bd23-9f287905afc7">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0E346D6-D9FB-4FE8-915C-F2911AECF7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abfd2c-cf8e-4574-bd23-9f287905afc7"/>
    <ds:schemaRef ds:uri="2d1e5991-93dc-445f-aab0-8faf7e9438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4A65EFF0-7A84-4080-9A1B-F7237C1B27C8}">
  <ds:schemaRefs>
    <ds:schemaRef ds:uri="http://schemas.microsoft.com/office/2006/metadata/properties"/>
    <ds:schemaRef ds:uri="http://schemas.microsoft.com/office/infopath/2007/PartnerControls"/>
    <ds:schemaRef ds:uri="2d1e5991-93dc-445f-aab0-8faf7e9438c6"/>
    <ds:schemaRef ds:uri="6babfd2c-cf8e-4574-bd23-9f287905afc7"/>
  </ds:schemaRefs>
</ds:datastoreItem>
</file>

<file path=customXml/itemProps4.xml><?xml version="1.0" encoding="utf-8"?>
<ds:datastoreItem xmlns:ds="http://schemas.openxmlformats.org/officeDocument/2006/customXml" ds:itemID="{52DB5291-AF8E-4903-BF93-067D46485FF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23</Pages>
  <Words>2940</Words>
  <Characters>16763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CITEK</dc:creator>
  <cp:keywords/>
  <dc:description>generated by python-docx</dc:description>
  <cp:lastModifiedBy>Duyen, Nguyen Ngoc</cp:lastModifiedBy>
  <cp:revision>60</cp:revision>
  <cp:lastPrinted>2026-09-14T07:27:00Z</cp:lastPrinted>
  <dcterms:created xsi:type="dcterms:W3CDTF">2026-09-12T23:43:00Z</dcterms:created>
  <dcterms:modified xsi:type="dcterms:W3CDTF">2026-09-25T07:07:00Z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0x010100A917E940687B3B41BD0A682A47A4C0BC</vt:lpwstr>
  </property>
  <property fmtid="{D5CDD505-2E9C-101B-9397-08002B2CF9AE}" pid="3" name="MediaServiceImageTags">
    <vt:lpwstr/>
  </property>
  <property fmtid="{D5CDD505-2E9C-101B-9397-08002B2CF9AE}" pid="4" name="MSIP_Label_a4dd24bb-7223-4dc4-8783-003f84dddb42_Enabled">
    <vt:lpwstr>true</vt:lpwstr>
  </property>
  <property fmtid="{D5CDD505-2E9C-101B-9397-08002B2CF9AE}" pid="5" name="MSIP_Label_a4dd24bb-7223-4dc4-8783-003f84dddb42_SetDate">
    <vt:lpwstr>2026-08-21T07:29:00Z</vt:lpwstr>
  </property>
  <property fmtid="{D5CDD505-2E9C-101B-9397-08002B2CF9AE}" pid="6" name="MSIP_Label_a4dd24bb-7223-4dc4-8783-003f84dddb42_Method">
    <vt:lpwstr>Standard</vt:lpwstr>
  </property>
  <property fmtid="{D5CDD505-2E9C-101B-9397-08002B2CF9AE}" pid="7" name="MSIP_Label_a4dd24bb-7223-4dc4-8783-003f84dddb42_Name">
    <vt:lpwstr>Công khai</vt:lpwstr>
  </property>
  <property fmtid="{D5CDD505-2E9C-101B-9397-08002B2CF9AE}" pid="8" name="MSIP_Label_a4dd24bb-7223-4dc4-8783-003f84dddb42_SiteId">
    <vt:lpwstr>2df8abc5-f6d8-46fa-87a5-d2b673dfa576</vt:lpwstr>
  </property>
  <property fmtid="{D5CDD505-2E9C-101B-9397-08002B2CF9AE}" pid="9" name="MSIP_Label_a4dd24bb-7223-4dc4-8783-003f84dddb42_ActionId">
    <vt:lpwstr>6a6c5dd8-8937-4675-a732-3de82d35b727</vt:lpwstr>
  </property>
  <property fmtid="{D5CDD505-2E9C-101B-9397-08002B2CF9AE}" pid="10" name="MSIP_Label_a4dd24bb-7223-4dc4-8783-003f84dddb42_ContentBits">
    <vt:lpwstr>0</vt:lpwstr>
  </property>
  <property fmtid="{D5CDD505-2E9C-101B-9397-08002B2CF9AE}" pid="11" name="MSIP_Label_a4dd24bb-7223-4dc4-8783-003f84dddb42_Tag">
    <vt:lpwstr>10, 3, 0, 2</vt:lpwstr>
  </property>
</Properties>
</file>
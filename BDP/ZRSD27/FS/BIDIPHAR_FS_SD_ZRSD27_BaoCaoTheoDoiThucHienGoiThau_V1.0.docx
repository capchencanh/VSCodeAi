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0C7E8B" w:rsidR="0064739F" w:rsidRDefault="0064739F" w14:paraId="59376D3F" w14:textId="5ECA4B6F">
      <w:pPr>
        <w:spacing w:after="120"/>
      </w:pPr>
      <w:r w:rsidRPr="25814108" w:rsidR="4C9CFC6E">
        <w:rPr>
          <w:color w:val="00586F"/>
        </w:rPr>
        <w:t xml:space="preserve"> </w:t>
      </w:r>
    </w:p>
    <w:p w:rsidRPr="000C7E8B" w:rsidR="0064739F" w:rsidRDefault="00423317" w14:paraId="3E66E4ED" w14:textId="77777777">
      <w:pPr>
        <w:spacing w:after="360"/>
        <w:jc w:val="center"/>
        <w:rPr>
          <w:color w:val="00586F"/>
        </w:rPr>
      </w:pPr>
      <w:r w:rsidRPr="000C7E8B">
        <w:rPr>
          <w:b/>
          <w:color w:val="00586F"/>
          <w:sz w:val="52"/>
        </w:rPr>
        <w:t>TÀI LIỆU THIẾT KẾ BÁO CÁO</w:t>
      </w:r>
    </w:p>
    <w:p w:rsidRPr="000C7E8B" w:rsidR="00B622EF" w:rsidP="00B622EF" w:rsidRDefault="00B622EF" w14:paraId="595E0D6A" w14:textId="77777777">
      <w:pPr>
        <w:pBdr>
          <w:bottom w:val="single" w:color="A2D45E" w:sz="24" w:space="1"/>
        </w:pBdr>
        <w:spacing w:after="360"/>
        <w:ind w:left="3969" w:right="3969"/>
        <w:rPr>
          <w:color w:val="00586F"/>
        </w:rPr>
      </w:pPr>
    </w:p>
    <w:tbl>
      <w:tblPr>
        <w:tblW w:w="9332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497"/>
      </w:tblGrid>
      <w:tr w:rsidRPr="000C7E8B" w:rsidR="00B622EF" w:rsidTr="003359D5" w14:paraId="070BBBB0" w14:textId="77777777">
        <w:trPr>
          <w:jc w:val="center"/>
        </w:trPr>
        <w:tc>
          <w:tcPr>
            <w:tcW w:w="9332" w:type="dxa"/>
            <w:gridSpan w:val="2"/>
            <w:shd w:val="clear" w:color="auto" w:fill="00586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0C7E8B" w:rsidR="00B622EF" w:rsidP="003359D5" w:rsidRDefault="00B622EF" w14:paraId="08357D11" w14:textId="77777777">
            <w:pPr>
              <w:jc w:val="center"/>
              <w:rPr>
                <w:color w:val="00586F"/>
                <w:sz w:val="28"/>
                <w:szCs w:val="28"/>
              </w:rPr>
            </w:pPr>
            <w:r w:rsidRPr="000C7E8B">
              <w:rPr>
                <w:b/>
                <w:color w:val="FFFFFF" w:themeColor="background1"/>
                <w:sz w:val="28"/>
                <w:szCs w:val="28"/>
              </w:rPr>
              <w:t>THÔNG TIN TÀI LIỆU</w:t>
            </w:r>
          </w:p>
        </w:tc>
      </w:tr>
      <w:tr w:rsidRPr="000C7E8B" w:rsidR="00B622EF" w:rsidTr="003359D5" w14:paraId="3086925E" w14:textId="77777777">
        <w:trPr>
          <w:jc w:val="center"/>
        </w:trPr>
        <w:tc>
          <w:tcPr>
            <w:tcW w:w="2835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682BFF7D" w14:textId="77777777">
            <w:pPr>
              <w:rPr>
                <w:color w:val="00586F"/>
              </w:rPr>
            </w:pPr>
            <w:r w:rsidRPr="000C7E8B">
              <w:rPr>
                <w:b/>
                <w:color w:val="00586F"/>
              </w:rPr>
              <w:t>Mã dự án</w:t>
            </w:r>
          </w:p>
        </w:tc>
        <w:tc>
          <w:tcPr>
            <w:tcW w:w="649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7AF55338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 xml:space="preserve">BIDIPHAR </w:t>
            </w:r>
          </w:p>
        </w:tc>
      </w:tr>
      <w:tr w:rsidRPr="000C7E8B" w:rsidR="00B622EF" w:rsidTr="003359D5" w14:paraId="02E4AB92" w14:textId="77777777">
        <w:trPr>
          <w:jc w:val="center"/>
        </w:trPr>
        <w:tc>
          <w:tcPr>
            <w:tcW w:w="2835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35A9DFEA" w14:textId="77777777">
            <w:pPr>
              <w:rPr>
                <w:color w:val="00586F"/>
              </w:rPr>
            </w:pPr>
            <w:r w:rsidRPr="000C7E8B">
              <w:rPr>
                <w:b/>
                <w:color w:val="00586F"/>
              </w:rPr>
              <w:t>Phân hệ</w:t>
            </w:r>
          </w:p>
        </w:tc>
        <w:tc>
          <w:tcPr>
            <w:tcW w:w="649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50FFDD96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>SD - Sales and Distribution</w:t>
            </w:r>
          </w:p>
        </w:tc>
      </w:tr>
      <w:tr w:rsidRPr="000C7E8B" w:rsidR="00B622EF" w:rsidTr="003359D5" w14:paraId="1B4153CB" w14:textId="77777777">
        <w:trPr>
          <w:jc w:val="center"/>
        </w:trPr>
        <w:tc>
          <w:tcPr>
            <w:tcW w:w="2835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1996BEFB" w14:textId="77777777">
            <w:pPr>
              <w:rPr>
                <w:b/>
                <w:color w:val="00586F"/>
              </w:rPr>
            </w:pPr>
            <w:r w:rsidRPr="000C7E8B">
              <w:rPr>
                <w:b/>
                <w:color w:val="00586F"/>
              </w:rPr>
              <w:t>Tên báo cáo</w:t>
            </w:r>
          </w:p>
        </w:tc>
        <w:tc>
          <w:tcPr>
            <w:tcW w:w="649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47296CD7" w14:textId="04E37A22">
            <w:pPr>
              <w:rPr>
                <w:color w:val="00586F"/>
              </w:rPr>
            </w:pPr>
            <w:r w:rsidRPr="000C7E8B">
              <w:rPr>
                <w:color w:val="00586F"/>
              </w:rPr>
              <w:t>ZRSD27 - Báo cáo theo dõi tình hình thực hiện gói thầu</w:t>
            </w:r>
          </w:p>
        </w:tc>
      </w:tr>
      <w:tr w:rsidRPr="000C7E8B" w:rsidR="00B622EF" w:rsidTr="003359D5" w14:paraId="7B0F4124" w14:textId="77777777">
        <w:trPr>
          <w:jc w:val="center"/>
        </w:trPr>
        <w:tc>
          <w:tcPr>
            <w:tcW w:w="2835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34384480" w14:textId="77777777">
            <w:pPr>
              <w:rPr>
                <w:color w:val="00586F"/>
              </w:rPr>
            </w:pPr>
            <w:r w:rsidRPr="000C7E8B">
              <w:rPr>
                <w:b/>
                <w:color w:val="00586F"/>
              </w:rPr>
              <w:t>Người tạo</w:t>
            </w:r>
          </w:p>
        </w:tc>
        <w:tc>
          <w:tcPr>
            <w:tcW w:w="649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6DA8AD5A" w14:textId="36766CD2">
            <w:pPr>
              <w:rPr>
                <w:color w:val="00586F"/>
              </w:rPr>
            </w:pPr>
            <w:r w:rsidRPr="000C7E8B">
              <w:rPr>
                <w:color w:val="00586F"/>
              </w:rPr>
              <w:t>Trần Đoàn Kim Ngân</w:t>
            </w:r>
          </w:p>
        </w:tc>
      </w:tr>
      <w:tr w:rsidRPr="000C7E8B" w:rsidR="00B622EF" w:rsidTr="003359D5" w14:paraId="18248495" w14:textId="77777777">
        <w:trPr>
          <w:jc w:val="center"/>
        </w:trPr>
        <w:tc>
          <w:tcPr>
            <w:tcW w:w="2835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1342EE34" w14:textId="77777777">
            <w:pPr>
              <w:rPr>
                <w:color w:val="00586F"/>
              </w:rPr>
            </w:pPr>
            <w:r w:rsidRPr="000C7E8B">
              <w:rPr>
                <w:b/>
                <w:color w:val="00586F"/>
              </w:rPr>
              <w:t>Phiên bản</w:t>
            </w:r>
          </w:p>
        </w:tc>
        <w:tc>
          <w:tcPr>
            <w:tcW w:w="649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09B8F891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>1.0</w:t>
            </w:r>
          </w:p>
        </w:tc>
      </w:tr>
      <w:tr w:rsidRPr="000C7E8B" w:rsidR="00B622EF" w:rsidTr="003359D5" w14:paraId="7894BE1A" w14:textId="77777777">
        <w:trPr>
          <w:jc w:val="center"/>
        </w:trPr>
        <w:tc>
          <w:tcPr>
            <w:tcW w:w="2835" w:type="dxa"/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B622EF" w14:paraId="4BFEFA8E" w14:textId="77777777">
            <w:pPr>
              <w:rPr>
                <w:color w:val="00586F"/>
              </w:rPr>
            </w:pPr>
            <w:r w:rsidRPr="000C7E8B">
              <w:rPr>
                <w:b/>
                <w:color w:val="00586F"/>
              </w:rPr>
              <w:t>Ngày cập nhật</w:t>
            </w:r>
          </w:p>
        </w:tc>
        <w:tc>
          <w:tcPr>
            <w:tcW w:w="6497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Pr="000C7E8B" w:rsidR="00B622EF" w:rsidP="003359D5" w:rsidRDefault="00663CA9" w14:paraId="0FDEFCCB" w14:textId="27BB42D8">
            <w:pPr>
              <w:rPr>
                <w:color w:val="00586F"/>
              </w:rPr>
            </w:pPr>
            <w:r w:rsidRPr="000C7E8B">
              <w:rPr>
                <w:color w:val="00586F"/>
              </w:rPr>
              <w:t>24</w:t>
            </w:r>
            <w:r w:rsidRPr="000C7E8B" w:rsidR="00B622EF">
              <w:rPr>
                <w:color w:val="00586F"/>
              </w:rPr>
              <w:t>/09/2026</w:t>
            </w:r>
          </w:p>
        </w:tc>
      </w:tr>
    </w:tbl>
    <w:p w:rsidRPr="000C7E8B" w:rsidR="0064739F" w:rsidRDefault="00423317" w14:paraId="79056582" w14:textId="77777777">
      <w:pPr>
        <w:rPr>
          <w:color w:val="00586F"/>
        </w:rPr>
      </w:pPr>
      <w:r w:rsidRPr="000C7E8B">
        <w:rPr>
          <w:color w:val="00586F"/>
        </w:rPr>
        <w:br w:type="page"/>
      </w:r>
    </w:p>
    <w:p w:rsidRPr="000C7E8B" w:rsidR="0064739F" w:rsidRDefault="00423317" w14:paraId="5F142828" w14:textId="77777777">
      <w:pPr>
        <w:rPr>
          <w:color w:val="00586F"/>
        </w:rPr>
      </w:pPr>
      <w:r w:rsidRPr="000C7E8B">
        <w:rPr>
          <w:b/>
          <w:color w:val="00586F"/>
        </w:rPr>
        <w:t>QUẢN LÝ THAY ĐỔI</w:t>
      </w:r>
    </w:p>
    <w:tbl>
      <w:tblPr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721"/>
        <w:gridCol w:w="3402"/>
        <w:gridCol w:w="1020"/>
        <w:gridCol w:w="1304"/>
      </w:tblGrid>
      <w:tr w:rsidRPr="000C7E8B" w:rsidR="0064739F" w14:paraId="2E6BF643" w14:textId="77777777">
        <w:trPr>
          <w:trHeight w:val="454"/>
          <w:tblHeader/>
          <w:jc w:val="center"/>
        </w:trPr>
        <w:tc>
          <w:tcPr>
            <w:tcW w:w="1474" w:type="dxa"/>
            <w:shd w:val="clear" w:color="auto" w:fill="00586F"/>
            <w:vAlign w:val="center"/>
          </w:tcPr>
          <w:p w:rsidRPr="000C7E8B" w:rsidR="0064739F" w:rsidRDefault="00423317" w14:paraId="23557102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0C7E8B">
              <w:rPr>
                <w:b/>
                <w:color w:val="FFFFFF" w:themeColor="background1"/>
                <w:sz w:val="20"/>
              </w:rPr>
              <w:t>Ngày</w:t>
            </w:r>
          </w:p>
        </w:tc>
        <w:tc>
          <w:tcPr>
            <w:tcW w:w="2721" w:type="dxa"/>
            <w:shd w:val="clear" w:color="auto" w:fill="00586F"/>
            <w:vAlign w:val="center"/>
          </w:tcPr>
          <w:p w:rsidRPr="000C7E8B" w:rsidR="0064739F" w:rsidRDefault="00423317" w14:paraId="1FDD117A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0C7E8B">
              <w:rPr>
                <w:b/>
                <w:color w:val="FFFFFF" w:themeColor="background1"/>
                <w:sz w:val="20"/>
              </w:rPr>
              <w:t>Mục, bảng, sơ đồ được thay đổi</w:t>
            </w:r>
          </w:p>
        </w:tc>
        <w:tc>
          <w:tcPr>
            <w:tcW w:w="3402" w:type="dxa"/>
            <w:shd w:val="clear" w:color="auto" w:fill="00586F"/>
            <w:vAlign w:val="center"/>
          </w:tcPr>
          <w:p w:rsidRPr="000C7E8B" w:rsidR="0064739F" w:rsidRDefault="00423317" w14:paraId="7EF42E30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0C7E8B">
              <w:rPr>
                <w:b/>
                <w:color w:val="FFFFFF" w:themeColor="background1"/>
                <w:sz w:val="20"/>
              </w:rPr>
              <w:t>Mô tả thay đổi</w:t>
            </w:r>
          </w:p>
        </w:tc>
        <w:tc>
          <w:tcPr>
            <w:tcW w:w="1020" w:type="dxa"/>
            <w:shd w:val="clear" w:color="auto" w:fill="00586F"/>
            <w:vAlign w:val="center"/>
          </w:tcPr>
          <w:p w:rsidRPr="000C7E8B" w:rsidR="0064739F" w:rsidRDefault="00423317" w14:paraId="789CE277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0C7E8B">
              <w:rPr>
                <w:b/>
                <w:color w:val="FFFFFF" w:themeColor="background1"/>
                <w:sz w:val="20"/>
              </w:rPr>
              <w:t>T/S/X</w:t>
            </w:r>
          </w:p>
        </w:tc>
        <w:tc>
          <w:tcPr>
            <w:tcW w:w="1304" w:type="dxa"/>
            <w:shd w:val="clear" w:color="auto" w:fill="00586F"/>
            <w:vAlign w:val="center"/>
          </w:tcPr>
          <w:p w:rsidRPr="000C7E8B" w:rsidR="0064739F" w:rsidRDefault="00423317" w14:paraId="35A8F92D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0C7E8B">
              <w:rPr>
                <w:b/>
                <w:color w:val="FFFFFF" w:themeColor="background1"/>
                <w:sz w:val="20"/>
              </w:rPr>
              <w:t>Phiên bản</w:t>
            </w:r>
          </w:p>
        </w:tc>
      </w:tr>
      <w:tr w:rsidRPr="000C7E8B" w:rsidR="0064739F" w14:paraId="7D85F2DE" w14:textId="77777777">
        <w:trPr>
          <w:trHeight w:val="454"/>
          <w:jc w:val="center"/>
        </w:trPr>
        <w:tc>
          <w:tcPr>
            <w:tcW w:w="1474" w:type="dxa"/>
            <w:vAlign w:val="center"/>
          </w:tcPr>
          <w:p w:rsidRPr="000C7E8B" w:rsidR="0064739F" w:rsidRDefault="00423317" w14:paraId="7ED323AE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24/09/2026</w:t>
            </w:r>
          </w:p>
        </w:tc>
        <w:tc>
          <w:tcPr>
            <w:tcW w:w="2721" w:type="dxa"/>
            <w:vAlign w:val="center"/>
          </w:tcPr>
          <w:p w:rsidRPr="000C7E8B" w:rsidR="0064739F" w:rsidRDefault="0064739F" w14:paraId="050CC506" w14:textId="77777777">
            <w:pPr>
              <w:spacing w:after="20"/>
              <w:jc w:val="left"/>
              <w:rPr>
                <w:color w:val="00586F"/>
              </w:rPr>
            </w:pPr>
          </w:p>
        </w:tc>
        <w:tc>
          <w:tcPr>
            <w:tcW w:w="3402" w:type="dxa"/>
            <w:vAlign w:val="center"/>
          </w:tcPr>
          <w:p w:rsidRPr="000C7E8B" w:rsidR="0064739F" w:rsidRDefault="00423317" w14:paraId="55EF1F9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Tạo mới tài liệu</w:t>
            </w:r>
          </w:p>
        </w:tc>
        <w:tc>
          <w:tcPr>
            <w:tcW w:w="1020" w:type="dxa"/>
            <w:vAlign w:val="center"/>
          </w:tcPr>
          <w:p w:rsidRPr="000C7E8B" w:rsidR="0064739F" w:rsidRDefault="00423317" w14:paraId="519AD3D8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</w:t>
            </w:r>
          </w:p>
        </w:tc>
        <w:tc>
          <w:tcPr>
            <w:tcW w:w="1304" w:type="dxa"/>
            <w:vAlign w:val="center"/>
          </w:tcPr>
          <w:p w:rsidRPr="000C7E8B" w:rsidR="0064739F" w:rsidRDefault="00423317" w14:paraId="3BBDDAF6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1.0</w:t>
            </w:r>
          </w:p>
        </w:tc>
      </w:tr>
      <w:tr w:rsidRPr="000C7E8B" w:rsidR="0064739F" w14:paraId="5A2B2475" w14:textId="77777777">
        <w:trPr>
          <w:jc w:val="center"/>
        </w:trPr>
        <w:tc>
          <w:tcPr>
            <w:tcW w:w="1304" w:type="dxa"/>
            <w:gridSpan w:val="5"/>
          </w:tcPr>
          <w:p w:rsidRPr="000C7E8B" w:rsidR="0064739F" w:rsidRDefault="00423317" w14:paraId="16C3373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i/>
                <w:color w:val="00586F"/>
                <w:sz w:val="18"/>
              </w:rPr>
              <w:t>T - Tạo mới    S - Sửa đổi    X - Xóa</w:t>
            </w:r>
          </w:p>
        </w:tc>
      </w:tr>
    </w:tbl>
    <w:p w:rsidRPr="000C7E8B" w:rsidR="00B9140E" w:rsidRDefault="00423317" w14:paraId="430EB803" w14:textId="4116E999">
      <w:pPr>
        <w:spacing w:after="200" w:line="276" w:lineRule="auto"/>
        <w:jc w:val="left"/>
        <w:rPr>
          <w:color w:val="00586F"/>
        </w:rPr>
      </w:pPr>
      <w:r w:rsidRPr="000C7E8B">
        <w:rPr>
          <w:color w:val="00586F"/>
        </w:rPr>
        <w:br w:type="page"/>
      </w:r>
    </w:p>
    <w:tbl>
      <w:tblPr>
        <w:tblW w:w="5000" w:type="pct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ook w:val="04A0" w:firstRow="1" w:lastRow="0" w:firstColumn="1" w:lastColumn="0" w:noHBand="0" w:noVBand="1"/>
      </w:tblPr>
      <w:tblGrid>
        <w:gridCol w:w="2155"/>
        <w:gridCol w:w="3231"/>
        <w:gridCol w:w="2514"/>
        <w:gridCol w:w="2012"/>
      </w:tblGrid>
      <w:tr w:rsidRPr="000C7E8B" w:rsidR="00B9140E" w:rsidTr="003359D5" w14:paraId="33AB1C08" w14:textId="77777777">
        <w:trPr>
          <w:jc w:val="center"/>
        </w:trPr>
        <w:tc>
          <w:tcPr>
            <w:tcW w:w="5000" w:type="pct"/>
            <w:gridSpan w:val="4"/>
            <w:shd w:val="clear" w:color="auto" w:fill="00586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0C7E8B" w:rsidR="00B9140E" w:rsidP="003359D5" w:rsidRDefault="00B9140E" w14:paraId="26B61E0A" w14:textId="77777777">
            <w:pPr>
              <w:jc w:val="center"/>
              <w:rPr>
                <w:b/>
                <w:color w:val="00586F"/>
                <w:sz w:val="28"/>
                <w:szCs w:val="28"/>
              </w:rPr>
            </w:pPr>
            <w:r w:rsidRPr="000C7E8B">
              <w:rPr>
                <w:b/>
                <w:color w:val="FFFFFF" w:themeColor="background1"/>
                <w:sz w:val="28"/>
                <w:szCs w:val="28"/>
              </w:rPr>
              <w:t>TRANG KÝ CITEK</w:t>
            </w:r>
          </w:p>
        </w:tc>
      </w:tr>
      <w:tr w:rsidRPr="000C7E8B" w:rsidR="00B9140E" w:rsidTr="003359D5" w14:paraId="0DCEF548" w14:textId="77777777">
        <w:trPr>
          <w:jc w:val="center"/>
        </w:trPr>
        <w:tc>
          <w:tcPr>
            <w:tcW w:w="1087" w:type="pct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0C7E8B" w:rsidR="00B9140E" w:rsidP="003359D5" w:rsidRDefault="00B9140E" w14:paraId="465F33CD" w14:textId="77777777">
            <w:pPr>
              <w:jc w:val="center"/>
              <w:rPr>
                <w:color w:val="00586F"/>
              </w:rPr>
            </w:pPr>
            <w:r w:rsidRPr="000C7E8B">
              <w:rPr>
                <w:b/>
                <w:color w:val="00586F"/>
              </w:rPr>
              <w:t>Vai trò</w:t>
            </w:r>
          </w:p>
        </w:tc>
        <w:tc>
          <w:tcPr>
            <w:tcW w:w="1630" w:type="pct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0C7E8B" w:rsidR="00B9140E" w:rsidP="003359D5" w:rsidRDefault="00B9140E" w14:paraId="4D531198" w14:textId="77777777">
            <w:pPr>
              <w:jc w:val="center"/>
              <w:rPr>
                <w:color w:val="00586F"/>
              </w:rPr>
            </w:pPr>
            <w:r w:rsidRPr="000C7E8B">
              <w:rPr>
                <w:b/>
                <w:color w:val="00586F"/>
              </w:rPr>
              <w:t>Tên và chức vụ</w:t>
            </w:r>
          </w:p>
        </w:tc>
        <w:tc>
          <w:tcPr>
            <w:tcW w:w="1268" w:type="pct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0C7E8B" w:rsidR="00B9140E" w:rsidP="003359D5" w:rsidRDefault="00B9140E" w14:paraId="06D6D10F" w14:textId="77777777">
            <w:pPr>
              <w:jc w:val="center"/>
              <w:rPr>
                <w:color w:val="00586F"/>
              </w:rPr>
            </w:pPr>
            <w:r w:rsidRPr="000C7E8B">
              <w:rPr>
                <w:b/>
                <w:color w:val="00586F"/>
              </w:rPr>
              <w:t>Chữ ký</w:t>
            </w:r>
          </w:p>
        </w:tc>
        <w:tc>
          <w:tcPr>
            <w:tcW w:w="1015" w:type="pct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0C7E8B" w:rsidR="00B9140E" w:rsidP="003359D5" w:rsidRDefault="00B9140E" w14:paraId="7A1EE1F2" w14:textId="77777777">
            <w:pPr>
              <w:jc w:val="center"/>
              <w:rPr>
                <w:color w:val="00586F"/>
              </w:rPr>
            </w:pPr>
            <w:r w:rsidRPr="000C7E8B">
              <w:rPr>
                <w:b/>
                <w:color w:val="00586F"/>
              </w:rPr>
              <w:t>Ngày</w:t>
            </w:r>
          </w:p>
        </w:tc>
      </w:tr>
      <w:tr w:rsidRPr="000C7E8B" w:rsidR="00B9140E" w:rsidTr="003359D5" w14:paraId="04202EAE" w14:textId="77777777">
        <w:trPr>
          <w:trHeight w:val="1134"/>
          <w:jc w:val="center"/>
        </w:trPr>
        <w:tc>
          <w:tcPr>
            <w:tcW w:w="10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57A48214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>Người lập</w:t>
            </w:r>
          </w:p>
        </w:tc>
        <w:tc>
          <w:tcPr>
            <w:tcW w:w="163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0C7E8B" w14:paraId="5D1F1893" w14:textId="03B5D4AA">
            <w:pPr>
              <w:rPr>
                <w:b/>
                <w:color w:val="00586F"/>
              </w:rPr>
            </w:pPr>
            <w:r>
              <w:rPr>
                <w:b/>
                <w:color w:val="00586F"/>
              </w:rPr>
              <w:t>Trần Đoàn Kim Ngân</w:t>
            </w:r>
          </w:p>
          <w:p w:rsidRPr="000C7E8B" w:rsidR="00B9140E" w:rsidP="003359D5" w:rsidRDefault="00B9140E" w14:paraId="0CFE9B0B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>Tư vấn Triển khai SD - Citek</w:t>
            </w:r>
          </w:p>
        </w:tc>
        <w:tc>
          <w:tcPr>
            <w:tcW w:w="126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E8EAE18" w14:textId="77777777">
            <w:pPr>
              <w:jc w:val="center"/>
              <w:rPr>
                <w:color w:val="00586F"/>
              </w:rPr>
            </w:pPr>
          </w:p>
        </w:tc>
        <w:tc>
          <w:tcPr>
            <w:tcW w:w="101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62B991ED" w14:textId="77777777">
            <w:pPr>
              <w:jc w:val="center"/>
              <w:rPr>
                <w:color w:val="00586F"/>
              </w:rPr>
            </w:pPr>
          </w:p>
        </w:tc>
      </w:tr>
      <w:tr w:rsidRPr="000C7E8B" w:rsidR="00B9140E" w:rsidTr="003359D5" w14:paraId="6031235C" w14:textId="77777777">
        <w:trPr>
          <w:trHeight w:val="1134"/>
          <w:jc w:val="center"/>
        </w:trPr>
        <w:tc>
          <w:tcPr>
            <w:tcW w:w="10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61AB8D2B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>Người kiểm tra</w:t>
            </w:r>
          </w:p>
        </w:tc>
        <w:tc>
          <w:tcPr>
            <w:tcW w:w="163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0D53A129" w14:textId="77777777">
            <w:pPr>
              <w:rPr>
                <w:color w:val="00586F"/>
              </w:rPr>
            </w:pPr>
            <w:r w:rsidRPr="000C7E8B">
              <w:rPr>
                <w:b/>
                <w:color w:val="00586F"/>
              </w:rPr>
              <w:t>Trần Công Bình</w:t>
            </w:r>
          </w:p>
          <w:p w:rsidRPr="000C7E8B" w:rsidR="00B9140E" w:rsidP="003359D5" w:rsidRDefault="00B9140E" w14:paraId="5C5A6301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>Quản trị Dự án - Citek</w:t>
            </w:r>
          </w:p>
        </w:tc>
        <w:tc>
          <w:tcPr>
            <w:tcW w:w="126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29517A6" w14:textId="77777777">
            <w:pPr>
              <w:jc w:val="center"/>
              <w:rPr>
                <w:color w:val="00586F"/>
              </w:rPr>
            </w:pPr>
          </w:p>
        </w:tc>
        <w:tc>
          <w:tcPr>
            <w:tcW w:w="101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7CB8FF90" w14:textId="77777777">
            <w:pPr>
              <w:jc w:val="center"/>
              <w:rPr>
                <w:color w:val="00586F"/>
              </w:rPr>
            </w:pPr>
          </w:p>
        </w:tc>
      </w:tr>
      <w:tr w:rsidRPr="000C7E8B" w:rsidR="00B9140E" w:rsidTr="003359D5" w14:paraId="514F6767" w14:textId="77777777">
        <w:trPr>
          <w:trHeight w:val="1134"/>
          <w:jc w:val="center"/>
        </w:trPr>
        <w:tc>
          <w:tcPr>
            <w:tcW w:w="1087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58265790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>Người phê duyệt</w:t>
            </w:r>
          </w:p>
        </w:tc>
        <w:tc>
          <w:tcPr>
            <w:tcW w:w="163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51FA12AB" w14:textId="77777777">
            <w:pPr>
              <w:rPr>
                <w:color w:val="00586F"/>
              </w:rPr>
            </w:pPr>
            <w:r w:rsidRPr="000C7E8B">
              <w:rPr>
                <w:b/>
                <w:color w:val="00586F"/>
              </w:rPr>
              <w:t>Trần Công Bình</w:t>
            </w:r>
          </w:p>
          <w:p w:rsidRPr="000C7E8B" w:rsidR="00B9140E" w:rsidP="003359D5" w:rsidRDefault="00B9140E" w14:paraId="01AAFE6B" w14:textId="77777777">
            <w:pPr>
              <w:rPr>
                <w:color w:val="00586F"/>
              </w:rPr>
            </w:pPr>
            <w:r w:rsidRPr="000C7E8B">
              <w:rPr>
                <w:color w:val="00586F"/>
              </w:rPr>
              <w:t>Quản trị Dự án - Citek</w:t>
            </w:r>
          </w:p>
        </w:tc>
        <w:tc>
          <w:tcPr>
            <w:tcW w:w="126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7EF0F9D" w14:textId="77777777">
            <w:pPr>
              <w:jc w:val="center"/>
              <w:rPr>
                <w:color w:val="00586F"/>
              </w:rPr>
            </w:pPr>
          </w:p>
        </w:tc>
        <w:tc>
          <w:tcPr>
            <w:tcW w:w="101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4936AB1E" w14:textId="77777777">
            <w:pPr>
              <w:jc w:val="center"/>
              <w:rPr>
                <w:color w:val="00586F"/>
              </w:rPr>
            </w:pPr>
          </w:p>
        </w:tc>
      </w:tr>
    </w:tbl>
    <w:p w:rsidRPr="000C7E8B" w:rsidR="00B9140E" w:rsidP="00B9140E" w:rsidRDefault="00B9140E" w14:paraId="6E3EBB86" w14:textId="77777777">
      <w:pPr>
        <w:spacing w:after="240"/>
        <w:rPr>
          <w:color w:val="00586F"/>
        </w:rPr>
      </w:pPr>
    </w:p>
    <w:p w:rsidRPr="000C7E8B" w:rsidR="00B9140E" w:rsidP="00B9140E" w:rsidRDefault="00B9140E" w14:paraId="77ACED1A" w14:textId="77777777">
      <w:pPr>
        <w:rPr>
          <w:color w:val="00586F"/>
        </w:rPr>
      </w:pPr>
      <w:r w:rsidRPr="000C7E8B">
        <w:rPr>
          <w:color w:val="00586F"/>
        </w:rPr>
        <w:br w:type="page"/>
      </w:r>
    </w:p>
    <w:tbl>
      <w:tblPr>
        <w:tblW w:w="5000" w:type="pct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53"/>
        <w:gridCol w:w="3156"/>
        <w:gridCol w:w="3023"/>
        <w:gridCol w:w="1780"/>
      </w:tblGrid>
      <w:tr w:rsidRPr="000C7E8B" w:rsidR="00B9140E" w:rsidTr="003359D5" w14:paraId="648D9480" w14:textId="77777777">
        <w:trPr>
          <w:jc w:val="center"/>
        </w:trPr>
        <w:tc>
          <w:tcPr>
            <w:tcW w:w="5000" w:type="pct"/>
            <w:gridSpan w:val="4"/>
            <w:shd w:val="clear" w:color="auto" w:fill="00586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Pr="000C7E8B" w:rsidR="00B9140E" w:rsidP="003359D5" w:rsidRDefault="00B9140E" w14:paraId="4010EE2A" w14:textId="77777777">
            <w:pPr>
              <w:jc w:val="center"/>
              <w:rPr>
                <w:color w:val="00586F"/>
                <w:sz w:val="28"/>
                <w:szCs w:val="28"/>
              </w:rPr>
            </w:pPr>
            <w:r w:rsidRPr="000C7E8B">
              <w:rPr>
                <w:b/>
                <w:color w:val="FFFFFF" w:themeColor="background1"/>
                <w:sz w:val="28"/>
                <w:szCs w:val="28"/>
              </w:rPr>
              <w:t>TRANG KÝ BIDIPHAR</w:t>
            </w:r>
          </w:p>
        </w:tc>
      </w:tr>
      <w:tr w:rsidRPr="000C7E8B" w:rsidR="00B9140E" w:rsidTr="003359D5" w14:paraId="5331E762" w14:textId="77777777">
        <w:trPr>
          <w:jc w:val="center"/>
        </w:trPr>
        <w:tc>
          <w:tcPr>
            <w:tcW w:w="985" w:type="pct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0C7E8B" w:rsidR="00B9140E" w:rsidP="003359D5" w:rsidRDefault="00B9140E" w14:paraId="2686EB23" w14:textId="77777777">
            <w:pPr>
              <w:jc w:val="center"/>
              <w:rPr>
                <w:color w:val="00586F"/>
              </w:rPr>
            </w:pPr>
            <w:r w:rsidRPr="000C7E8B">
              <w:rPr>
                <w:b/>
                <w:color w:val="00586F"/>
              </w:rPr>
              <w:t>Vai trò</w:t>
            </w:r>
          </w:p>
        </w:tc>
        <w:tc>
          <w:tcPr>
            <w:tcW w:w="1592" w:type="pct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0C7E8B" w:rsidR="00B9140E" w:rsidP="003359D5" w:rsidRDefault="00B9140E" w14:paraId="20F76220" w14:textId="77777777">
            <w:pPr>
              <w:jc w:val="center"/>
              <w:rPr>
                <w:color w:val="00586F"/>
              </w:rPr>
            </w:pPr>
            <w:r w:rsidRPr="000C7E8B">
              <w:rPr>
                <w:b/>
                <w:color w:val="00586F"/>
              </w:rPr>
              <w:t>Tên và chức vụ</w:t>
            </w:r>
          </w:p>
        </w:tc>
        <w:tc>
          <w:tcPr>
            <w:tcW w:w="1525" w:type="pct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0C7E8B" w:rsidR="00B9140E" w:rsidP="003359D5" w:rsidRDefault="00B9140E" w14:paraId="4D7C393F" w14:textId="77777777">
            <w:pPr>
              <w:jc w:val="center"/>
              <w:rPr>
                <w:color w:val="00586F"/>
              </w:rPr>
            </w:pPr>
            <w:r w:rsidRPr="000C7E8B">
              <w:rPr>
                <w:b/>
                <w:color w:val="00586F"/>
              </w:rPr>
              <w:t>Chữ ký</w:t>
            </w:r>
          </w:p>
        </w:tc>
        <w:tc>
          <w:tcPr>
            <w:tcW w:w="899" w:type="pct"/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Pr="000C7E8B" w:rsidR="00B9140E" w:rsidP="003359D5" w:rsidRDefault="00B9140E" w14:paraId="31ACF4A3" w14:textId="77777777">
            <w:pPr>
              <w:jc w:val="center"/>
              <w:rPr>
                <w:color w:val="00586F"/>
              </w:rPr>
            </w:pPr>
            <w:r w:rsidRPr="000C7E8B">
              <w:rPr>
                <w:b/>
                <w:color w:val="00586F"/>
              </w:rPr>
              <w:t>Ngày</w:t>
            </w:r>
          </w:p>
        </w:tc>
      </w:tr>
      <w:tr w:rsidRPr="000C7E8B" w:rsidR="00B9140E" w:rsidTr="003359D5" w14:paraId="7B91AE52" w14:textId="77777777">
        <w:trPr>
          <w:trHeight w:val="2065"/>
          <w:jc w:val="center"/>
        </w:trPr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3C867018" w14:textId="77777777">
            <w:pPr>
              <w:jc w:val="center"/>
              <w:rPr>
                <w:color w:val="00586F"/>
              </w:rPr>
            </w:pPr>
            <w:r w:rsidRPr="000C7E8B">
              <w:rPr>
                <w:color w:val="00586F"/>
              </w:rPr>
              <w:t>Người</w:t>
            </w:r>
            <w:r w:rsidRPr="000C7E8B">
              <w:rPr>
                <w:color w:val="00586F"/>
                <w:lang w:val="vi-VN"/>
              </w:rPr>
              <w:t xml:space="preserve"> xem xét</w:t>
            </w:r>
          </w:p>
        </w:tc>
        <w:tc>
          <w:tcPr>
            <w:tcW w:w="1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0C872C3A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</w:rPr>
              <w:t>Nguyễn Hoàng Anh</w:t>
            </w:r>
          </w:p>
          <w:p w:rsidRPr="000C7E8B" w:rsidR="00B9140E" w:rsidP="003359D5" w:rsidRDefault="00B9140E" w14:paraId="38B868F0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  <w:lang w:val="vi-VN"/>
              </w:rPr>
              <w:t>Phó phòng Marketing</w:t>
            </w:r>
          </w:p>
          <w:p w:rsidRPr="000C7E8B" w:rsidR="00B9140E" w:rsidP="003359D5" w:rsidRDefault="00B9140E" w14:paraId="159E9E0D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color w:val="00586F"/>
                <w:lang w:val="vi-VN"/>
              </w:rPr>
              <w:t>Thành viên Nhóm Nghiệp vụ SD</w:t>
            </w:r>
          </w:p>
        </w:tc>
        <w:tc>
          <w:tcPr>
            <w:tcW w:w="152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01220A8E" w14:textId="77777777">
            <w:pPr>
              <w:jc w:val="center"/>
              <w:rPr>
                <w:color w:val="00586F"/>
                <w:lang w:val="vi-VN"/>
              </w:rPr>
            </w:pPr>
          </w:p>
        </w:tc>
        <w:tc>
          <w:tcPr>
            <w:tcW w:w="89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1FB950C" w14:textId="77777777">
            <w:pPr>
              <w:jc w:val="center"/>
              <w:rPr>
                <w:color w:val="00586F"/>
                <w:lang w:val="vi-VN"/>
              </w:rPr>
            </w:pPr>
          </w:p>
        </w:tc>
      </w:tr>
      <w:tr w:rsidRPr="000C7E8B" w:rsidR="00B9140E" w:rsidTr="003359D5" w14:paraId="79807E43" w14:textId="77777777">
        <w:trPr>
          <w:trHeight w:val="1701"/>
          <w:jc w:val="center"/>
        </w:trPr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ED977A4" w14:textId="77777777">
            <w:pPr>
              <w:jc w:val="center"/>
              <w:rPr>
                <w:color w:val="00586F"/>
              </w:rPr>
            </w:pPr>
            <w:r w:rsidRPr="000C7E8B">
              <w:rPr>
                <w:color w:val="00586F"/>
              </w:rPr>
              <w:t>Người</w:t>
            </w:r>
            <w:r w:rsidRPr="000C7E8B">
              <w:rPr>
                <w:color w:val="00586F"/>
                <w:lang w:val="vi-VN"/>
              </w:rPr>
              <w:t xml:space="preserve"> xem xét</w:t>
            </w:r>
          </w:p>
        </w:tc>
        <w:tc>
          <w:tcPr>
            <w:tcW w:w="1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7CF8368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</w:rPr>
              <w:t>Võ Thị Buôn</w:t>
            </w:r>
          </w:p>
          <w:p w:rsidRPr="000C7E8B" w:rsidR="00B9140E" w:rsidP="003359D5" w:rsidRDefault="00B9140E" w14:paraId="0EF0E26F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  <w:lang w:val="vi-VN"/>
              </w:rPr>
              <w:t>Phó phòng Kinh doanh</w:t>
            </w:r>
          </w:p>
          <w:p w:rsidRPr="000C7E8B" w:rsidR="00B9140E" w:rsidP="003359D5" w:rsidRDefault="00B9140E" w14:paraId="4A2B71E6" w14:textId="77777777">
            <w:pPr>
              <w:rPr>
                <w:color w:val="00586F"/>
                <w:lang w:val="vi-VN"/>
              </w:rPr>
            </w:pPr>
            <w:r w:rsidRPr="000C7E8B">
              <w:rPr>
                <w:color w:val="00586F"/>
                <w:lang w:val="vi-VN"/>
              </w:rPr>
              <w:t xml:space="preserve">Phó nhóm BPO - </w:t>
            </w:r>
          </w:p>
          <w:p w:rsidRPr="000C7E8B" w:rsidR="00B9140E" w:rsidP="003359D5" w:rsidRDefault="00B9140E" w14:paraId="7FBD5985" w14:textId="77777777">
            <w:pPr>
              <w:rPr>
                <w:b/>
                <w:color w:val="00586F"/>
                <w:lang w:val="vi-VN"/>
              </w:rPr>
            </w:pPr>
            <w:r w:rsidRPr="000C7E8B">
              <w:rPr>
                <w:color w:val="00586F"/>
                <w:lang w:val="vi-VN"/>
              </w:rPr>
              <w:t>Nghiệp vụ SD</w:t>
            </w:r>
          </w:p>
        </w:tc>
        <w:tc>
          <w:tcPr>
            <w:tcW w:w="152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E2042C6" w14:textId="77777777">
            <w:pPr>
              <w:jc w:val="center"/>
              <w:rPr>
                <w:color w:val="00586F"/>
                <w:lang w:val="vi-VN"/>
              </w:rPr>
            </w:pPr>
          </w:p>
        </w:tc>
        <w:tc>
          <w:tcPr>
            <w:tcW w:w="89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56AE585B" w14:textId="77777777">
            <w:pPr>
              <w:jc w:val="center"/>
              <w:rPr>
                <w:color w:val="00586F"/>
                <w:lang w:val="vi-VN"/>
              </w:rPr>
            </w:pPr>
          </w:p>
        </w:tc>
      </w:tr>
      <w:tr w:rsidRPr="000C7E8B" w:rsidR="00B9140E" w:rsidTr="003359D5" w14:paraId="18DD4DF5" w14:textId="77777777">
        <w:trPr>
          <w:trHeight w:val="1701"/>
          <w:jc w:val="center"/>
        </w:trPr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5178BD0F" w14:textId="77777777">
            <w:pPr>
              <w:jc w:val="center"/>
              <w:rPr>
                <w:color w:val="00586F"/>
              </w:rPr>
            </w:pPr>
            <w:r w:rsidRPr="000C7E8B">
              <w:rPr>
                <w:color w:val="00586F"/>
              </w:rPr>
              <w:t>Người</w:t>
            </w:r>
            <w:r w:rsidRPr="000C7E8B">
              <w:rPr>
                <w:color w:val="00586F"/>
                <w:lang w:val="vi-VN"/>
              </w:rPr>
              <w:t xml:space="preserve"> xem xét</w:t>
            </w:r>
          </w:p>
        </w:tc>
        <w:tc>
          <w:tcPr>
            <w:tcW w:w="1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FF9D7DF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</w:rPr>
              <w:t>Lê Văn Tòa</w:t>
            </w:r>
          </w:p>
          <w:p w:rsidRPr="000C7E8B" w:rsidR="00B9140E" w:rsidP="003359D5" w:rsidRDefault="00B9140E" w14:paraId="4EDB3D4F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  <w:lang w:val="vi-VN"/>
              </w:rPr>
              <w:t>Giám đốc Kinh doanh</w:t>
            </w:r>
          </w:p>
          <w:p w:rsidRPr="000C7E8B" w:rsidR="00B9140E" w:rsidP="003359D5" w:rsidRDefault="00B9140E" w14:paraId="4BCBDB7C" w14:textId="77777777">
            <w:pPr>
              <w:rPr>
                <w:color w:val="00586F"/>
                <w:lang w:val="vi-VN"/>
              </w:rPr>
            </w:pPr>
            <w:r w:rsidRPr="000C7E8B">
              <w:rPr>
                <w:color w:val="00586F"/>
                <w:lang w:val="vi-VN"/>
              </w:rPr>
              <w:t>Trưởng nhóm BPO -</w:t>
            </w:r>
          </w:p>
          <w:p w:rsidRPr="000C7E8B" w:rsidR="00B9140E" w:rsidP="003359D5" w:rsidRDefault="00B9140E" w14:paraId="66B01171" w14:textId="77777777">
            <w:pPr>
              <w:rPr>
                <w:b/>
                <w:color w:val="00586F"/>
                <w:lang w:val="vi-VN"/>
              </w:rPr>
            </w:pPr>
            <w:r w:rsidRPr="000C7E8B">
              <w:rPr>
                <w:color w:val="00586F"/>
                <w:lang w:val="vi-VN"/>
              </w:rPr>
              <w:t>Nghiệp vụ SD</w:t>
            </w:r>
          </w:p>
        </w:tc>
        <w:tc>
          <w:tcPr>
            <w:tcW w:w="152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0B99FD63" w14:textId="77777777">
            <w:pPr>
              <w:jc w:val="center"/>
              <w:rPr>
                <w:color w:val="00586F"/>
                <w:lang w:val="vi-VN"/>
              </w:rPr>
            </w:pPr>
          </w:p>
        </w:tc>
        <w:tc>
          <w:tcPr>
            <w:tcW w:w="89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2D9A7092" w14:textId="77777777">
            <w:pPr>
              <w:jc w:val="center"/>
              <w:rPr>
                <w:color w:val="00586F"/>
                <w:lang w:val="vi-VN"/>
              </w:rPr>
            </w:pPr>
          </w:p>
        </w:tc>
      </w:tr>
      <w:tr w:rsidRPr="000C7E8B" w:rsidR="00B9140E" w:rsidTr="003359D5" w14:paraId="67204FB1" w14:textId="77777777">
        <w:trPr>
          <w:trHeight w:val="1701"/>
          <w:jc w:val="center"/>
        </w:trPr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7D047D54" w14:textId="77777777">
            <w:pPr>
              <w:jc w:val="center"/>
              <w:rPr>
                <w:color w:val="00586F"/>
              </w:rPr>
            </w:pPr>
            <w:r w:rsidRPr="000C7E8B">
              <w:rPr>
                <w:color w:val="00586F"/>
              </w:rPr>
              <w:t>Người</w:t>
            </w:r>
            <w:r w:rsidRPr="000C7E8B">
              <w:rPr>
                <w:color w:val="00586F"/>
                <w:lang w:val="vi-VN"/>
              </w:rPr>
              <w:t xml:space="preserve"> xem xét</w:t>
            </w:r>
          </w:p>
        </w:tc>
        <w:tc>
          <w:tcPr>
            <w:tcW w:w="1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3048EABD" w14:textId="77777777">
            <w:pPr>
              <w:rPr>
                <w:b/>
                <w:color w:val="00586F"/>
              </w:rPr>
            </w:pPr>
            <w:r w:rsidRPr="000C7E8B">
              <w:rPr>
                <w:b/>
                <w:bCs/>
                <w:color w:val="00586F"/>
              </w:rPr>
              <w:t>Đặng Tấn Dũng</w:t>
            </w:r>
            <w:r w:rsidRPr="000C7E8B">
              <w:rPr>
                <w:b/>
                <w:color w:val="00586F"/>
              </w:rPr>
              <w:t> </w:t>
            </w:r>
          </w:p>
          <w:p w:rsidRPr="000C7E8B" w:rsidR="00B9140E" w:rsidP="003359D5" w:rsidRDefault="00B9140E" w14:paraId="78622BCC" w14:textId="77777777">
            <w:pPr>
              <w:rPr>
                <w:b/>
                <w:color w:val="00586F"/>
                <w:lang w:val="vi-VN"/>
              </w:rPr>
            </w:pPr>
            <w:r w:rsidRPr="000C7E8B">
              <w:rPr>
                <w:b/>
                <w:color w:val="00586F"/>
              </w:rPr>
              <w:t>Trưởng phòng IT</w:t>
            </w:r>
            <w:r w:rsidRPr="000C7E8B">
              <w:rPr>
                <w:b/>
                <w:color w:val="00586F"/>
                <w:lang w:val="vi-VN"/>
              </w:rPr>
              <w:t xml:space="preserve"> - </w:t>
            </w:r>
          </w:p>
          <w:p w:rsidRPr="000C7E8B" w:rsidR="00B9140E" w:rsidP="003359D5" w:rsidRDefault="00B9140E" w14:paraId="69373AD3" w14:textId="77777777">
            <w:pPr>
              <w:rPr>
                <w:bCs/>
                <w:color w:val="00586F"/>
              </w:rPr>
            </w:pPr>
            <w:r w:rsidRPr="000C7E8B">
              <w:rPr>
                <w:bCs/>
                <w:color w:val="00586F"/>
              </w:rPr>
              <w:t>Quản trị dự án</w:t>
            </w:r>
          </w:p>
        </w:tc>
        <w:tc>
          <w:tcPr>
            <w:tcW w:w="152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06D8AB77" w14:textId="77777777">
            <w:pPr>
              <w:jc w:val="center"/>
              <w:rPr>
                <w:color w:val="00586F"/>
              </w:rPr>
            </w:pPr>
          </w:p>
        </w:tc>
        <w:tc>
          <w:tcPr>
            <w:tcW w:w="89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41369C8B" w14:textId="77777777">
            <w:pPr>
              <w:jc w:val="center"/>
              <w:rPr>
                <w:color w:val="00586F"/>
              </w:rPr>
            </w:pPr>
          </w:p>
        </w:tc>
      </w:tr>
      <w:tr w:rsidRPr="000C7E8B" w:rsidR="00B9140E" w:rsidTr="003359D5" w14:paraId="19C63562" w14:textId="77777777">
        <w:trPr>
          <w:trHeight w:val="1701"/>
          <w:jc w:val="center"/>
        </w:trPr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5D9E3947" w14:textId="77777777">
            <w:pPr>
              <w:jc w:val="center"/>
              <w:rPr>
                <w:color w:val="00586F"/>
              </w:rPr>
            </w:pPr>
            <w:r w:rsidRPr="000C7E8B">
              <w:rPr>
                <w:color w:val="00586F"/>
              </w:rPr>
              <w:t>Người phê duyệt</w:t>
            </w:r>
          </w:p>
        </w:tc>
        <w:tc>
          <w:tcPr>
            <w:tcW w:w="1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A083BED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</w:rPr>
              <w:t xml:space="preserve">Nguyễn Ngọc Dũng </w:t>
            </w:r>
          </w:p>
          <w:p w:rsidRPr="000C7E8B" w:rsidR="00B9140E" w:rsidP="003359D5" w:rsidRDefault="00B9140E" w14:paraId="48EFB27D" w14:textId="77777777">
            <w:pPr>
              <w:rPr>
                <w:b/>
                <w:color w:val="00586F"/>
                <w:lang w:val="vi-VN"/>
              </w:rPr>
            </w:pPr>
            <w:r w:rsidRPr="000C7E8B">
              <w:rPr>
                <w:b/>
                <w:color w:val="00586F"/>
              </w:rPr>
              <w:t xml:space="preserve">Phó Tổng giám đốc </w:t>
            </w:r>
          </w:p>
          <w:p w:rsidRPr="000C7E8B" w:rsidR="00B9140E" w:rsidP="003359D5" w:rsidRDefault="00B9140E" w14:paraId="2E9F3283" w14:textId="77777777">
            <w:pPr>
              <w:rPr>
                <w:bCs/>
                <w:color w:val="00586F"/>
                <w:lang w:val="vi-VN"/>
              </w:rPr>
            </w:pPr>
            <w:r w:rsidRPr="000C7E8B">
              <w:rPr>
                <w:color w:val="00586F"/>
                <w:lang w:val="vi-VN"/>
              </w:rPr>
              <w:t>Phó giám đốc dự án</w:t>
            </w:r>
          </w:p>
        </w:tc>
        <w:tc>
          <w:tcPr>
            <w:tcW w:w="152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2C61A1E9" w14:textId="77777777">
            <w:pPr>
              <w:jc w:val="center"/>
              <w:rPr>
                <w:color w:val="00586F"/>
                <w:lang w:val="vi-VN"/>
              </w:rPr>
            </w:pPr>
          </w:p>
        </w:tc>
        <w:tc>
          <w:tcPr>
            <w:tcW w:w="89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388D24B6" w14:textId="77777777">
            <w:pPr>
              <w:jc w:val="center"/>
              <w:rPr>
                <w:color w:val="00586F"/>
                <w:lang w:val="vi-VN"/>
              </w:rPr>
            </w:pPr>
          </w:p>
        </w:tc>
      </w:tr>
      <w:tr w:rsidRPr="000C7E8B" w:rsidR="00B9140E" w:rsidTr="003359D5" w14:paraId="6AE4E10A" w14:textId="77777777">
        <w:trPr>
          <w:trHeight w:val="1701"/>
          <w:jc w:val="center"/>
        </w:trPr>
        <w:tc>
          <w:tcPr>
            <w:tcW w:w="98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63FAAD37" w14:textId="77777777">
            <w:pPr>
              <w:jc w:val="center"/>
              <w:rPr>
                <w:color w:val="00586F"/>
              </w:rPr>
            </w:pPr>
            <w:r w:rsidRPr="000C7E8B">
              <w:rPr>
                <w:color w:val="00586F"/>
              </w:rPr>
              <w:t>Người phê duyệt</w:t>
            </w:r>
          </w:p>
        </w:tc>
        <w:tc>
          <w:tcPr>
            <w:tcW w:w="159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22D41529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</w:rPr>
              <w:t>Phạm Thị Thanh Hương</w:t>
            </w:r>
          </w:p>
          <w:p w:rsidRPr="000C7E8B" w:rsidR="00B9140E" w:rsidP="003359D5" w:rsidRDefault="00B9140E" w14:paraId="3D3C9B3D" w14:textId="77777777">
            <w:pPr>
              <w:rPr>
                <w:b/>
                <w:bCs/>
                <w:color w:val="00586F"/>
                <w:lang w:val="vi-VN"/>
              </w:rPr>
            </w:pPr>
            <w:r w:rsidRPr="000C7E8B">
              <w:rPr>
                <w:b/>
                <w:bCs/>
                <w:color w:val="00586F"/>
                <w:lang w:val="vi-VN"/>
              </w:rPr>
              <w:t xml:space="preserve">Tổng giám đốc </w:t>
            </w:r>
          </w:p>
          <w:p w:rsidRPr="000C7E8B" w:rsidR="00B9140E" w:rsidP="003359D5" w:rsidRDefault="00B9140E" w14:paraId="591C48BA" w14:textId="77777777">
            <w:pPr>
              <w:rPr>
                <w:color w:val="00586F"/>
                <w:lang w:val="vi-VN"/>
              </w:rPr>
            </w:pPr>
            <w:r w:rsidRPr="000C7E8B">
              <w:rPr>
                <w:color w:val="00586F"/>
                <w:lang w:val="vi-VN"/>
              </w:rPr>
              <w:t>Giám đốc dự án</w:t>
            </w:r>
          </w:p>
        </w:tc>
        <w:tc>
          <w:tcPr>
            <w:tcW w:w="1525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2D1EF20B" w14:textId="77777777">
            <w:pPr>
              <w:jc w:val="center"/>
              <w:rPr>
                <w:color w:val="00586F"/>
              </w:rPr>
            </w:pPr>
          </w:p>
        </w:tc>
        <w:tc>
          <w:tcPr>
            <w:tcW w:w="89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Pr="000C7E8B" w:rsidR="00B9140E" w:rsidP="003359D5" w:rsidRDefault="00B9140E" w14:paraId="17386E1C" w14:textId="77777777">
            <w:pPr>
              <w:jc w:val="center"/>
              <w:rPr>
                <w:color w:val="00586F"/>
              </w:rPr>
            </w:pPr>
          </w:p>
        </w:tc>
      </w:tr>
    </w:tbl>
    <w:p w:rsidRPr="000C7E8B" w:rsidR="00B9140E" w:rsidRDefault="00B9140E" w14:paraId="44227BAA" w14:textId="089D2699">
      <w:pPr>
        <w:spacing w:after="200" w:line="276" w:lineRule="auto"/>
        <w:jc w:val="left"/>
        <w:rPr>
          <w:color w:val="00586F"/>
        </w:rPr>
      </w:pPr>
    </w:p>
    <w:p w:rsidRPr="000C7E8B" w:rsidR="0043388B" w:rsidRDefault="00B9140E" w14:paraId="21605B59" w14:textId="0A8BA498">
      <w:pPr>
        <w:spacing w:after="200" w:line="276" w:lineRule="auto"/>
        <w:jc w:val="left"/>
        <w:rPr>
          <w:color w:val="00586F"/>
        </w:rPr>
      </w:pPr>
      <w:r w:rsidRPr="000C7E8B">
        <w:rPr>
          <w:color w:val="00586F"/>
        </w:rPr>
        <w:br w:type="page"/>
      </w:r>
    </w:p>
    <w:p w:rsidRPr="000C7E8B" w:rsidR="0064739F" w:rsidRDefault="0064739F" w14:paraId="61520A84" w14:textId="77777777">
      <w:pPr>
        <w:rPr>
          <w:color w:val="00586F"/>
        </w:rPr>
      </w:pPr>
    </w:p>
    <w:p w:rsidRPr="000C7E8B" w:rsidR="0064739F" w:rsidP="00583B4E" w:rsidRDefault="00423317" w14:paraId="79EEF675" w14:textId="77777777">
      <w:pPr>
        <w:spacing w:after="160"/>
        <w:jc w:val="center"/>
        <w:rPr>
          <w:color w:val="00586F"/>
        </w:rPr>
      </w:pPr>
      <w:r w:rsidRPr="000C7E8B">
        <w:rPr>
          <w:b/>
          <w:color w:val="00586F"/>
          <w:sz w:val="30"/>
        </w:rPr>
        <w:t>NỘI DUNG</w:t>
      </w:r>
    </w:p>
    <w:p w:rsidRPr="000C7E8B" w:rsidR="00B831E2" w:rsidRDefault="00B831E2" w14:paraId="0B890B71" w14:textId="632A50FF">
      <w:pPr>
        <w:pStyle w:val="TOC1"/>
        <w:tabs>
          <w:tab w:val="right" w:leader="dot" w:pos="9912"/>
        </w:tabs>
        <w:rPr>
          <w:noProof/>
          <w:color w:val="00586F"/>
        </w:rPr>
      </w:pPr>
      <w:r w:rsidRPr="000C7E8B">
        <w:rPr>
          <w:color w:val="00586F"/>
        </w:rPr>
        <w:fldChar w:fldCharType="begin"/>
      </w:r>
      <w:r w:rsidRPr="000C7E8B">
        <w:rPr>
          <w:color w:val="00586F"/>
        </w:rPr>
        <w:instrText xml:space="preserve"> TOC \o "1-4" \h \z \u </w:instrText>
      </w:r>
      <w:r w:rsidRPr="000C7E8B">
        <w:rPr>
          <w:color w:val="00586F"/>
        </w:rPr>
        <w:fldChar w:fldCharType="separate"/>
      </w:r>
      <w:hyperlink w:history="1" w:anchor="_Toc241133188">
        <w:r w:rsidRPr="000C7E8B">
          <w:rPr>
            <w:rStyle w:val="Hyperlink"/>
            <w:noProof/>
            <w:color w:val="00586F"/>
          </w:rPr>
          <w:t>1. TỔNG QUAN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_Toc241133188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6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2388AF51" w14:textId="10F72528">
      <w:pPr>
        <w:pStyle w:val="TOC2"/>
        <w:tabs>
          <w:tab w:val="right" w:leader="dot" w:pos="9912"/>
        </w:tabs>
        <w:rPr>
          <w:noProof/>
          <w:color w:val="00586F"/>
        </w:rPr>
      </w:pPr>
      <w:hyperlink w:history="1" w:anchor="_Toc241133189">
        <w:r w:rsidRPr="000C7E8B">
          <w:rPr>
            <w:rStyle w:val="Hyperlink"/>
            <w:noProof/>
            <w:color w:val="00586F"/>
          </w:rPr>
          <w:t>1.1. Phạm vi tài liệu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_Toc241133189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6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4DBA71EB" w14:textId="69D3754B">
      <w:pPr>
        <w:pStyle w:val="TOC2"/>
        <w:tabs>
          <w:tab w:val="right" w:leader="dot" w:pos="9912"/>
        </w:tabs>
        <w:rPr>
          <w:noProof/>
          <w:color w:val="00586F"/>
        </w:rPr>
      </w:pPr>
      <w:hyperlink w:history="1" w:anchor="_Toc241133190">
        <w:r w:rsidRPr="000C7E8B">
          <w:rPr>
            <w:rStyle w:val="Hyperlink"/>
            <w:noProof/>
            <w:color w:val="00586F"/>
          </w:rPr>
          <w:t>1.2. Thuật ngữ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_Toc241133190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6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04B126C2" w14:textId="606533FE">
      <w:pPr>
        <w:pStyle w:val="TOC1"/>
        <w:tabs>
          <w:tab w:val="right" w:leader="dot" w:pos="9912"/>
        </w:tabs>
        <w:rPr>
          <w:noProof/>
          <w:color w:val="00586F"/>
        </w:rPr>
      </w:pPr>
      <w:hyperlink w:history="1" w:anchor="_Toc241133191">
        <w:r w:rsidRPr="000C7E8B">
          <w:rPr>
            <w:rStyle w:val="Hyperlink"/>
            <w:noProof/>
            <w:color w:val="00586F"/>
          </w:rPr>
          <w:t>2. THIẾT KẾ BÁO CÁO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_Toc241133191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7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1B28808C" w14:textId="3E7100F2">
      <w:pPr>
        <w:pStyle w:val="TOC2"/>
        <w:tabs>
          <w:tab w:val="right" w:leader="dot" w:pos="9912"/>
        </w:tabs>
        <w:rPr>
          <w:noProof/>
          <w:color w:val="00586F"/>
        </w:rPr>
      </w:pPr>
      <w:hyperlink w:history="1" w:anchor="_Toc241133192">
        <w:r w:rsidRPr="000C7E8B">
          <w:rPr>
            <w:rStyle w:val="Hyperlink"/>
            <w:noProof/>
            <w:color w:val="00586F"/>
          </w:rPr>
          <w:t>2.1. Mô tả chung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_Toc241133192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7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7BD84ACE" w14:textId="677DEA3B">
      <w:pPr>
        <w:pStyle w:val="TOC3"/>
        <w:tabs>
          <w:tab w:val="right" w:leader="dot" w:pos="9912"/>
        </w:tabs>
        <w:rPr>
          <w:noProof/>
          <w:color w:val="00586F"/>
        </w:rPr>
      </w:pPr>
      <w:hyperlink w:history="1" w:anchor="_Toc241133193">
        <w:r w:rsidRPr="000C7E8B">
          <w:rPr>
            <w:rStyle w:val="Hyperlink"/>
            <w:noProof/>
            <w:color w:val="00586F"/>
          </w:rPr>
          <w:t>2.1.1. Mục đích báo cáo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_Toc241133193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7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33BAB9C5" w14:textId="1AF0FB66">
      <w:pPr>
        <w:pStyle w:val="TOC3"/>
        <w:tabs>
          <w:tab w:val="right" w:leader="dot" w:pos="9912"/>
        </w:tabs>
        <w:rPr>
          <w:noProof/>
          <w:color w:val="00586F"/>
        </w:rPr>
      </w:pPr>
      <w:hyperlink w:history="1" w:anchor="_Toc241133194">
        <w:r w:rsidRPr="000C7E8B">
          <w:rPr>
            <w:rStyle w:val="Hyperlink"/>
            <w:noProof/>
            <w:color w:val="00586F"/>
          </w:rPr>
          <w:t>2.1.2. Các quy định chung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_Toc241133194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8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1D759ADA" w14:textId="3D8A2F3B">
      <w:pPr>
        <w:pStyle w:val="TOC2"/>
        <w:tabs>
          <w:tab w:val="right" w:leader="dot" w:pos="9912"/>
        </w:tabs>
        <w:rPr>
          <w:noProof/>
          <w:color w:val="00586F"/>
        </w:rPr>
      </w:pPr>
      <w:hyperlink w:history="1" w:anchor="_Toc241133195">
        <w:r w:rsidRPr="000C7E8B">
          <w:rPr>
            <w:rStyle w:val="Hyperlink"/>
            <w:noProof/>
            <w:color w:val="00586F"/>
          </w:rPr>
          <w:t>2.2. Yêu cầu nghiệp vụ chi tiết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_Toc241133195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9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43C26055" w14:textId="7C2F6A83">
      <w:pPr>
        <w:pStyle w:val="TOC3"/>
        <w:tabs>
          <w:tab w:val="right" w:leader="dot" w:pos="9912"/>
        </w:tabs>
        <w:rPr>
          <w:noProof/>
          <w:color w:val="00586F"/>
        </w:rPr>
      </w:pPr>
      <w:hyperlink w:history="1" w:anchor="_Toc241133196">
        <w:r w:rsidRPr="000C7E8B">
          <w:rPr>
            <w:rStyle w:val="Hyperlink"/>
            <w:noProof/>
            <w:color w:val="00586F"/>
          </w:rPr>
          <w:t>2.2.1. Mô tả tham số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_Toc241133196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10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12F66D21" w14:textId="0C15E37B">
      <w:pPr>
        <w:pStyle w:val="TOC3"/>
        <w:tabs>
          <w:tab w:val="right" w:leader="dot" w:pos="9912"/>
        </w:tabs>
        <w:rPr>
          <w:noProof/>
          <w:color w:val="00586F"/>
        </w:rPr>
      </w:pPr>
      <w:hyperlink w:history="1" w:anchor="_Toc241133197">
        <w:r w:rsidRPr="000C7E8B">
          <w:rPr>
            <w:rStyle w:val="Hyperlink"/>
            <w:noProof/>
            <w:color w:val="00586F"/>
          </w:rPr>
          <w:t>2.2.2. Mẫu báo cáo/ chứng từ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_Toc241133197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13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12C55313" w14:textId="3A764722">
      <w:pPr>
        <w:pStyle w:val="TOC3"/>
        <w:tabs>
          <w:tab w:val="right" w:leader="dot" w:pos="9912"/>
        </w:tabs>
        <w:rPr>
          <w:noProof/>
          <w:color w:val="00586F"/>
        </w:rPr>
      </w:pPr>
      <w:hyperlink w:history="1" w:anchor="_Toc241133198">
        <w:r w:rsidRPr="000C7E8B">
          <w:rPr>
            <w:rStyle w:val="Hyperlink"/>
            <w:noProof/>
            <w:color w:val="00586F"/>
          </w:rPr>
          <w:t>2.2.3. Mô tả các trường trên báo cáo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_Toc241133198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16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3710A957" w14:textId="075AB599">
      <w:pPr>
        <w:pStyle w:val="TOC3"/>
        <w:tabs>
          <w:tab w:val="right" w:leader="dot" w:pos="9912"/>
        </w:tabs>
        <w:rPr>
          <w:noProof/>
          <w:color w:val="00586F"/>
        </w:rPr>
      </w:pPr>
      <w:hyperlink w:history="1" w:anchor="_Toc241133199">
        <w:r w:rsidRPr="000C7E8B">
          <w:rPr>
            <w:rStyle w:val="Hyperlink"/>
            <w:noProof/>
            <w:color w:val="00586F"/>
          </w:rPr>
          <w:t>2.2.4. Những yêu cầu khác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_Toc241133199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25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B831E2" w:rsidRDefault="00B831E2" w14:paraId="153D333E" w14:textId="209D8B47">
      <w:pPr>
        <w:pStyle w:val="TOC1"/>
        <w:tabs>
          <w:tab w:val="right" w:leader="dot" w:pos="9912"/>
        </w:tabs>
        <w:rPr>
          <w:noProof/>
          <w:color w:val="00586F"/>
        </w:rPr>
      </w:pPr>
      <w:hyperlink w:history="1" w:anchor="_Toc241133200">
        <w:r w:rsidRPr="000C7E8B">
          <w:rPr>
            <w:rStyle w:val="Hyperlink"/>
            <w:noProof/>
            <w:color w:val="00586F"/>
          </w:rPr>
          <w:t>3. CÁC TÀI LIỆU THAM KHẢO</w:t>
        </w:r>
        <w:r w:rsidRPr="000C7E8B">
          <w:rPr>
            <w:noProof/>
            <w:webHidden/>
            <w:color w:val="00586F"/>
          </w:rPr>
          <w:tab/>
        </w:r>
        <w:r w:rsidRPr="000C7E8B">
          <w:rPr>
            <w:noProof/>
            <w:webHidden/>
            <w:color w:val="00586F"/>
          </w:rPr>
          <w:fldChar w:fldCharType="begin"/>
        </w:r>
        <w:r w:rsidRPr="000C7E8B">
          <w:rPr>
            <w:noProof/>
            <w:webHidden/>
            <w:color w:val="00586F"/>
          </w:rPr>
          <w:instrText xml:space="preserve"> PAGEREF _Toc241133200 \h </w:instrText>
        </w:r>
        <w:r w:rsidRPr="000C7E8B">
          <w:rPr>
            <w:noProof/>
            <w:webHidden/>
            <w:color w:val="00586F"/>
          </w:rPr>
        </w:r>
        <w:r w:rsidRPr="000C7E8B">
          <w:rPr>
            <w:noProof/>
            <w:webHidden/>
            <w:color w:val="00586F"/>
          </w:rPr>
          <w:fldChar w:fldCharType="separate"/>
        </w:r>
        <w:r w:rsidR="000C7E8B">
          <w:rPr>
            <w:noProof/>
            <w:webHidden/>
            <w:color w:val="00586F"/>
          </w:rPr>
          <w:t>26</w:t>
        </w:r>
        <w:r w:rsidRPr="000C7E8B">
          <w:rPr>
            <w:noProof/>
            <w:webHidden/>
            <w:color w:val="00586F"/>
          </w:rPr>
          <w:fldChar w:fldCharType="end"/>
        </w:r>
      </w:hyperlink>
    </w:p>
    <w:p w:rsidRPr="000C7E8B" w:rsidR="0064739F" w:rsidRDefault="00B831E2" w14:paraId="5225C9CA" w14:textId="67E393AF">
      <w:pPr>
        <w:rPr>
          <w:color w:val="00586F"/>
        </w:rPr>
      </w:pPr>
      <w:r w:rsidRPr="000C7E8B">
        <w:rPr>
          <w:color w:val="00586F"/>
        </w:rPr>
        <w:fldChar w:fldCharType="end"/>
      </w:r>
      <w:r w:rsidRPr="000C7E8B">
        <w:rPr>
          <w:color w:val="00586F"/>
        </w:rPr>
        <w:br w:type="page"/>
      </w:r>
    </w:p>
    <w:p w:rsidRPr="000C7E8B" w:rsidR="0064739F" w:rsidRDefault="00423317" w14:paraId="0EBB3E9A" w14:textId="77777777">
      <w:pPr>
        <w:pStyle w:val="Heading1"/>
        <w:rPr>
          <w:rFonts w:ascii="Myriad Pro" w:hAnsi="Myriad Pro"/>
        </w:rPr>
      </w:pPr>
      <w:bookmarkStart w:name="_Toc241133188" w:id="0"/>
      <w:r w:rsidRPr="000C7E8B">
        <w:rPr>
          <w:rFonts w:ascii="Myriad Pro" w:hAnsi="Myriad Pro"/>
        </w:rPr>
        <w:t>TỔNG QUAN</w:t>
      </w:r>
      <w:bookmarkEnd w:id="0"/>
    </w:p>
    <w:p w:rsidRPr="000C7E8B" w:rsidR="0064739F" w:rsidRDefault="00423317" w14:paraId="405D42DB" w14:textId="77777777">
      <w:pPr>
        <w:pStyle w:val="Heading2"/>
        <w:rPr>
          <w:rFonts w:ascii="Myriad Pro" w:hAnsi="Myriad Pro"/>
        </w:rPr>
      </w:pPr>
      <w:bookmarkStart w:name="_Toc241133189" w:id="1"/>
      <w:r w:rsidRPr="000C7E8B">
        <w:rPr>
          <w:rFonts w:ascii="Myriad Pro" w:hAnsi="Myriad Pro"/>
        </w:rPr>
        <w:t>Phạm vi tài liệu</w:t>
      </w:r>
      <w:bookmarkEnd w:id="1"/>
    </w:p>
    <w:p w:rsidRPr="000C7E8B" w:rsidR="0064739F" w:rsidP="00E3618B" w:rsidRDefault="00423317" w14:paraId="54DAAC24" w14:textId="41AE88FB">
      <w:pPr>
        <w:pStyle w:val="ListParagraph"/>
        <w:numPr>
          <w:ilvl w:val="0"/>
          <w:numId w:val="16"/>
        </w:numPr>
        <w:rPr>
          <w:color w:val="00586F"/>
        </w:rPr>
      </w:pPr>
      <w:r w:rsidRPr="000C7E8B">
        <w:rPr>
          <w:color w:val="00586F"/>
        </w:rPr>
        <w:t>Tài liệu này mô tả chi tiết thiết kế báo cáo ZRSD27 - Báo cáo theo dõi tình hình thực hiện gói thầu, do Citek phát triển trên hệ thống SAP S/4HANA.</w:t>
      </w:r>
    </w:p>
    <w:p w:rsidRPr="000C7E8B" w:rsidR="0064739F" w:rsidP="00E3618B" w:rsidRDefault="00423317" w14:paraId="640AC016" w14:textId="539465D4">
      <w:pPr>
        <w:pStyle w:val="ListParagraph"/>
        <w:numPr>
          <w:ilvl w:val="0"/>
          <w:numId w:val="16"/>
        </w:numPr>
        <w:rPr>
          <w:color w:val="00586F"/>
        </w:rPr>
      </w:pPr>
      <w:r w:rsidRPr="000C7E8B">
        <w:rPr>
          <w:color w:val="00586F"/>
        </w:rPr>
        <w:t>Tài liệu này cũng là tài liệu thiết kế dành cho đội lập trình của Citek.</w:t>
      </w:r>
    </w:p>
    <w:p w:rsidRPr="000C7E8B" w:rsidR="0064739F" w:rsidRDefault="00423317" w14:paraId="139058D8" w14:textId="77777777">
      <w:pPr>
        <w:pStyle w:val="Heading2"/>
        <w:rPr>
          <w:rFonts w:ascii="Myriad Pro" w:hAnsi="Myriad Pro"/>
        </w:rPr>
      </w:pPr>
      <w:bookmarkStart w:name="_Toc241133190" w:id="2"/>
      <w:r w:rsidRPr="000C7E8B">
        <w:rPr>
          <w:rFonts w:ascii="Myriad Pro" w:hAnsi="Myriad Pro"/>
        </w:rPr>
        <w:t>Thuật ngữ</w:t>
      </w:r>
      <w:bookmarkEnd w:id="2"/>
    </w:p>
    <w:tbl>
      <w:tblPr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484"/>
        <w:gridCol w:w="6757"/>
      </w:tblGrid>
      <w:tr w:rsidRPr="000C7E8B" w:rsidR="0064739F" w14:paraId="356D03DA" w14:textId="77777777">
        <w:trPr>
          <w:cantSplit/>
          <w:trHeight w:val="454"/>
          <w:tblHeader/>
          <w:jc w:val="center"/>
        </w:trPr>
        <w:tc>
          <w:tcPr>
            <w:tcW w:w="680" w:type="dxa"/>
            <w:shd w:val="clear" w:color="auto" w:fill="00586F"/>
            <w:vAlign w:val="center"/>
          </w:tcPr>
          <w:p w:rsidRPr="003C099F" w:rsidR="0064739F" w:rsidRDefault="00423317" w14:paraId="23AD182F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3C099F">
              <w:rPr>
                <w:b/>
                <w:color w:val="FFFFFF" w:themeColor="background1"/>
                <w:sz w:val="20"/>
              </w:rPr>
              <w:t>STT</w:t>
            </w:r>
          </w:p>
        </w:tc>
        <w:tc>
          <w:tcPr>
            <w:tcW w:w="2484" w:type="dxa"/>
            <w:shd w:val="clear" w:color="auto" w:fill="00586F"/>
            <w:vAlign w:val="center"/>
          </w:tcPr>
          <w:p w:rsidRPr="003C099F" w:rsidR="0064739F" w:rsidRDefault="00423317" w14:paraId="42858204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3C099F">
              <w:rPr>
                <w:b/>
                <w:color w:val="FFFFFF" w:themeColor="background1"/>
                <w:sz w:val="20"/>
              </w:rPr>
              <w:t>Thuật ngữ</w:t>
            </w:r>
          </w:p>
        </w:tc>
        <w:tc>
          <w:tcPr>
            <w:tcW w:w="6757" w:type="dxa"/>
            <w:shd w:val="clear" w:color="auto" w:fill="00586F"/>
            <w:vAlign w:val="center"/>
          </w:tcPr>
          <w:p w:rsidRPr="003C099F" w:rsidR="0064739F" w:rsidRDefault="00423317" w14:paraId="16D99D1C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3C099F">
              <w:rPr>
                <w:b/>
                <w:color w:val="FFFFFF" w:themeColor="background1"/>
                <w:sz w:val="20"/>
              </w:rPr>
              <w:t>Định nghĩa</w:t>
            </w:r>
          </w:p>
        </w:tc>
      </w:tr>
      <w:tr w:rsidRPr="000C7E8B" w:rsidR="0064739F" w14:paraId="1DD603A6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3239A361" w14:textId="77777777">
            <w:pPr>
              <w:numPr>
                <w:ilvl w:val="0"/>
                <w:numId w:val="12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484" w:type="dxa"/>
            <w:vAlign w:val="center"/>
          </w:tcPr>
          <w:p w:rsidRPr="000C7E8B" w:rsidR="0064739F" w:rsidRDefault="00423317" w14:paraId="683D8A44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SD</w:t>
            </w:r>
          </w:p>
        </w:tc>
        <w:tc>
          <w:tcPr>
            <w:tcW w:w="6757" w:type="dxa"/>
            <w:vAlign w:val="center"/>
          </w:tcPr>
          <w:p w:rsidRPr="000C7E8B" w:rsidR="0064739F" w:rsidRDefault="00423317" w14:paraId="1BEE3E3A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Sales and Distribution: phân hệ quản trị bán hàng và phân phối</w:t>
            </w:r>
          </w:p>
        </w:tc>
      </w:tr>
      <w:tr w:rsidRPr="000C7E8B" w:rsidR="0064739F" w14:paraId="544F1B1D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7D9B1BC4" w14:textId="77777777">
            <w:pPr>
              <w:numPr>
                <w:ilvl w:val="0"/>
                <w:numId w:val="12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484" w:type="dxa"/>
            <w:vAlign w:val="center"/>
          </w:tcPr>
          <w:p w:rsidRPr="000C7E8B" w:rsidR="0064739F" w:rsidRDefault="00423317" w14:paraId="42852710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Document Flow</w:t>
            </w:r>
          </w:p>
        </w:tc>
        <w:tc>
          <w:tcPr>
            <w:tcW w:w="6757" w:type="dxa"/>
            <w:vAlign w:val="center"/>
          </w:tcPr>
          <w:p w:rsidRPr="000C7E8B" w:rsidR="0064739F" w:rsidRDefault="00423317" w14:paraId="09386A35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Luồng chứng từ, liên kết báo giá, hợp đồng, đơn hàng bán, lệnh xuất kho và hóa đơn</w:t>
            </w:r>
          </w:p>
        </w:tc>
      </w:tr>
      <w:tr w:rsidRPr="000C7E8B" w:rsidR="0064739F" w14:paraId="48EC0B93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0343A1A2" w14:textId="77777777">
            <w:pPr>
              <w:numPr>
                <w:ilvl w:val="0"/>
                <w:numId w:val="12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484" w:type="dxa"/>
            <w:vAlign w:val="center"/>
          </w:tcPr>
          <w:p w:rsidRPr="000C7E8B" w:rsidR="0064739F" w:rsidRDefault="00423317" w14:paraId="549C7F8F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Sales Group</w:t>
            </w:r>
          </w:p>
        </w:tc>
        <w:tc>
          <w:tcPr>
            <w:tcW w:w="6757" w:type="dxa"/>
            <w:vAlign w:val="center"/>
          </w:tcPr>
          <w:p w:rsidRPr="000C7E8B" w:rsidR="0064739F" w:rsidRDefault="00423317" w14:paraId="12D678FC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Nhóm bán hàng, đại diện cho khu vực vùng miền</w:t>
            </w:r>
          </w:p>
        </w:tc>
      </w:tr>
      <w:tr w:rsidRPr="000C7E8B" w:rsidR="0064739F" w14:paraId="65F1499F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2284F0CD" w14:textId="77777777">
            <w:pPr>
              <w:numPr>
                <w:ilvl w:val="0"/>
                <w:numId w:val="12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484" w:type="dxa"/>
            <w:vAlign w:val="center"/>
          </w:tcPr>
          <w:p w:rsidRPr="000C7E8B" w:rsidR="0064739F" w:rsidRDefault="00423317" w14:paraId="6116BF9D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Customer Group 1</w:t>
            </w:r>
          </w:p>
        </w:tc>
        <w:tc>
          <w:tcPr>
            <w:tcW w:w="6757" w:type="dxa"/>
            <w:vAlign w:val="center"/>
          </w:tcPr>
          <w:p w:rsidRPr="000C7E8B" w:rsidR="0064739F" w:rsidRDefault="00423317" w14:paraId="40C1CD64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Nhóm khách hàng 1, đại diện cho tỉnh thành</w:t>
            </w:r>
          </w:p>
        </w:tc>
      </w:tr>
      <w:tr w:rsidRPr="000C7E8B" w:rsidR="0064739F" w14:paraId="0994DC5F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74A23FDC" w14:textId="77777777">
            <w:pPr>
              <w:numPr>
                <w:ilvl w:val="0"/>
                <w:numId w:val="12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484" w:type="dxa"/>
            <w:vAlign w:val="center"/>
          </w:tcPr>
          <w:p w:rsidRPr="000C7E8B" w:rsidR="0064739F" w:rsidRDefault="00423317" w14:paraId="0F78D8BB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Partner Function</w:t>
            </w:r>
          </w:p>
        </w:tc>
        <w:tc>
          <w:tcPr>
            <w:tcW w:w="6757" w:type="dxa"/>
            <w:vAlign w:val="center"/>
          </w:tcPr>
          <w:p w:rsidRPr="000C7E8B" w:rsidR="0064739F" w:rsidRDefault="00423317" w14:paraId="2A1F3083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Vai trò đối tác trên chứng từ bán hàng: SP Sold-to party, SE Sales employee (trình dược viên), KM ASM</w:t>
            </w:r>
          </w:p>
        </w:tc>
      </w:tr>
      <w:tr w:rsidRPr="000C7E8B" w:rsidR="0064739F" w14:paraId="1E18AC56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2ED6E6A1" w14:textId="77777777">
            <w:pPr>
              <w:numPr>
                <w:ilvl w:val="0"/>
                <w:numId w:val="12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484" w:type="dxa"/>
            <w:vAlign w:val="center"/>
          </w:tcPr>
          <w:p w:rsidRPr="000C7E8B" w:rsidR="0064739F" w:rsidRDefault="00423317" w14:paraId="055A7839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Business Partner</w:t>
            </w:r>
          </w:p>
        </w:tc>
        <w:tc>
          <w:tcPr>
            <w:tcW w:w="6757" w:type="dxa"/>
            <w:vAlign w:val="center"/>
          </w:tcPr>
          <w:p w:rsidRPr="000C7E8B" w:rsidR="0064739F" w:rsidRDefault="00423317" w14:paraId="7AC2CBFD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Đối tác kinh doanh, nơi lưu thông tin khách hàng, xem tại [Tcode] BP</w:t>
            </w:r>
          </w:p>
        </w:tc>
      </w:tr>
      <w:tr w:rsidRPr="000C7E8B" w:rsidR="0064739F" w14:paraId="25A53751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339829A6" w14:textId="77777777">
            <w:pPr>
              <w:numPr>
                <w:ilvl w:val="0"/>
                <w:numId w:val="12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484" w:type="dxa"/>
            <w:vAlign w:val="center"/>
          </w:tcPr>
          <w:p w:rsidRPr="000C7E8B" w:rsidR="0064739F" w:rsidRDefault="00423317" w14:paraId="6F8286F0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ALV</w:t>
            </w:r>
          </w:p>
        </w:tc>
        <w:tc>
          <w:tcPr>
            <w:tcW w:w="6757" w:type="dxa"/>
            <w:vAlign w:val="center"/>
          </w:tcPr>
          <w:p w:rsidRPr="000C7E8B" w:rsidR="0064739F" w:rsidRDefault="00423317" w14:paraId="7D7FA9E2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SAP List Viewer: công cụ chuẩn hiển thị danh sách, cho phép sắp xếp, lọc, cộng nhóm và xuất ra tập tin bảng tính</w:t>
            </w:r>
          </w:p>
        </w:tc>
      </w:tr>
    </w:tbl>
    <w:p w:rsidRPr="000C7E8B" w:rsidR="0064739F" w:rsidRDefault="00423317" w14:paraId="4E47EDC6" w14:textId="77777777">
      <w:pPr>
        <w:pStyle w:val="Heading1"/>
        <w:pageBreakBefore/>
        <w:rPr>
          <w:rFonts w:ascii="Myriad Pro" w:hAnsi="Myriad Pro"/>
        </w:rPr>
      </w:pPr>
      <w:bookmarkStart w:name="_Toc241133191" w:id="3"/>
      <w:r w:rsidRPr="000C7E8B">
        <w:rPr>
          <w:rFonts w:ascii="Myriad Pro" w:hAnsi="Myriad Pro"/>
        </w:rPr>
        <w:t>THIẾT KẾ BÁO CÁO</w:t>
      </w:r>
      <w:bookmarkEnd w:id="3"/>
    </w:p>
    <w:p w:rsidRPr="000C7E8B" w:rsidR="0064739F" w:rsidRDefault="00423317" w14:paraId="3879AC7B" w14:textId="77777777">
      <w:pPr>
        <w:pStyle w:val="Heading2"/>
        <w:rPr>
          <w:rFonts w:ascii="Myriad Pro" w:hAnsi="Myriad Pro"/>
        </w:rPr>
      </w:pPr>
      <w:bookmarkStart w:name="_Toc241133192" w:id="4"/>
      <w:r w:rsidRPr="000C7E8B">
        <w:rPr>
          <w:rFonts w:ascii="Myriad Pro" w:hAnsi="Myriad Pro"/>
        </w:rPr>
        <w:t>Mô tả chung</w:t>
      </w:r>
      <w:bookmarkEnd w:id="4"/>
    </w:p>
    <w:p w:rsidRPr="000C7E8B" w:rsidR="0064739F" w:rsidRDefault="00423317" w14:paraId="2EDAC593" w14:textId="77777777">
      <w:pPr>
        <w:pStyle w:val="Heading3"/>
        <w:rPr>
          <w:rFonts w:ascii="Myriad Pro" w:hAnsi="Myriad Pro"/>
        </w:rPr>
      </w:pPr>
      <w:bookmarkStart w:name="_Toc241133193" w:id="5"/>
      <w:r w:rsidRPr="000C7E8B">
        <w:rPr>
          <w:rFonts w:ascii="Myriad Pro" w:hAnsi="Myriad Pro"/>
        </w:rPr>
        <w:t>Mục đích báo cáo</w:t>
      </w:r>
      <w:bookmarkEnd w:id="5"/>
    </w:p>
    <w:p w:rsidR="00D94311" w:rsidP="00D94311" w:rsidRDefault="00423317" w14:paraId="247C0992" w14:textId="77777777">
      <w:pPr>
        <w:rPr>
          <w:color w:val="00586F"/>
        </w:rPr>
      </w:pPr>
      <w:r w:rsidRPr="00D94311">
        <w:rPr>
          <w:color w:val="00586F"/>
        </w:rPr>
        <w:t xml:space="preserve">Theo dõi tình hình thực hiện các gói thầu còn hiệu lực trong tháng báo cáo: </w:t>
      </w:r>
    </w:p>
    <w:p w:rsidR="0076688E" w:rsidP="00D94311" w:rsidRDefault="0076688E" w14:paraId="3C09FCE0" w14:textId="2512E414">
      <w:pPr>
        <w:pStyle w:val="ListParagraph"/>
        <w:numPr>
          <w:ilvl w:val="0"/>
          <w:numId w:val="16"/>
        </w:numPr>
        <w:rPr>
          <w:color w:val="00586F"/>
        </w:rPr>
      </w:pPr>
      <w:r>
        <w:rPr>
          <w:color w:val="00586F"/>
        </w:rPr>
        <w:t>S</w:t>
      </w:r>
      <w:r w:rsidRPr="00D94311">
        <w:rPr>
          <w:color w:val="00586F"/>
        </w:rPr>
        <w:t>ố lượng và giá trị trúng thầu</w:t>
      </w:r>
    </w:p>
    <w:p w:rsidR="0076688E" w:rsidP="00D94311" w:rsidRDefault="0076688E" w14:paraId="6726BA19" w14:textId="6F40EF62">
      <w:pPr>
        <w:pStyle w:val="ListParagraph"/>
        <w:numPr>
          <w:ilvl w:val="0"/>
          <w:numId w:val="16"/>
        </w:numPr>
        <w:rPr>
          <w:color w:val="00586F"/>
        </w:rPr>
      </w:pPr>
      <w:r>
        <w:rPr>
          <w:color w:val="00586F"/>
        </w:rPr>
        <w:t>S</w:t>
      </w:r>
      <w:r w:rsidRPr="00D94311">
        <w:rPr>
          <w:color w:val="00586F"/>
        </w:rPr>
        <w:t>ố lượng và giá trị đã thực hiện theo từng năm, từng quý, từng tháng</w:t>
      </w:r>
    </w:p>
    <w:p w:rsidRPr="00D94311" w:rsidR="0064739F" w:rsidP="00D94311" w:rsidRDefault="0076688E" w14:paraId="19DA588B" w14:textId="2758DBFD">
      <w:pPr>
        <w:pStyle w:val="ListParagraph"/>
        <w:numPr>
          <w:ilvl w:val="0"/>
          <w:numId w:val="16"/>
        </w:numPr>
        <w:rPr>
          <w:color w:val="00586F"/>
        </w:rPr>
      </w:pPr>
      <w:r>
        <w:rPr>
          <w:color w:val="00586F"/>
        </w:rPr>
        <w:t>S</w:t>
      </w:r>
      <w:r w:rsidRPr="00D94311">
        <w:rPr>
          <w:color w:val="00586F"/>
        </w:rPr>
        <w:t>ố lượng và giá trị chưa thực hiện tính đến ngày cuối tháng báo cáo.</w:t>
      </w:r>
    </w:p>
    <w:p w:rsidRPr="000C7E8B" w:rsidR="0064739F" w:rsidRDefault="00423317" w14:paraId="268C7144" w14:textId="77777777">
      <w:pPr>
        <w:keepNext/>
        <w:rPr>
          <w:color w:val="00586F"/>
        </w:rPr>
      </w:pPr>
      <w:r w:rsidRPr="000C7E8B">
        <w:rPr>
          <w:b/>
          <w:color w:val="00586F"/>
        </w:rPr>
        <w:t>Nguồn dữ liệu</w:t>
      </w:r>
    </w:p>
    <w:p w:rsidR="001E6E58" w:rsidRDefault="001E6E58" w14:paraId="5674FB99" w14:textId="7E727994">
      <w:pPr>
        <w:numPr>
          <w:ilvl w:val="0"/>
          <w:numId w:val="11"/>
        </w:numPr>
        <w:spacing w:after="40"/>
        <w:rPr>
          <w:color w:val="00586F"/>
        </w:rPr>
      </w:pPr>
      <w:r>
        <w:rPr>
          <w:color w:val="00586F"/>
        </w:rPr>
        <w:t>Lấy từ thông tin hợp đồng</w:t>
      </w:r>
      <w:r w:rsidR="00C85152">
        <w:rPr>
          <w:color w:val="00586F"/>
        </w:rPr>
        <w:t>, khoá ch</w:t>
      </w:r>
      <w:r w:rsidR="00254A80">
        <w:rPr>
          <w:color w:val="00586F"/>
        </w:rPr>
        <w:t>í</w:t>
      </w:r>
      <w:r w:rsidR="00C85152">
        <w:rPr>
          <w:color w:val="00586F"/>
        </w:rPr>
        <w:t>nh của báo cáo ZRSD27 là Hợp đồng cấp 2</w:t>
      </w:r>
    </w:p>
    <w:p w:rsidRPr="000C7E8B" w:rsidR="0064739F" w:rsidRDefault="001217E5" w14:paraId="5D1EDDBD" w14:textId="38D04A9B">
      <w:pPr>
        <w:numPr>
          <w:ilvl w:val="0"/>
          <w:numId w:val="11"/>
        </w:numPr>
        <w:spacing w:after="40"/>
        <w:rPr>
          <w:color w:val="00586F"/>
        </w:rPr>
      </w:pPr>
      <w:r>
        <w:rPr>
          <w:color w:val="00586F"/>
        </w:rPr>
        <w:t>Billing</w:t>
      </w:r>
      <w:r w:rsidRPr="000C7E8B">
        <w:rPr>
          <w:color w:val="00586F"/>
        </w:rPr>
        <w:t xml:space="preserve"> bán hàng và </w:t>
      </w:r>
      <w:r>
        <w:rPr>
          <w:color w:val="00586F"/>
        </w:rPr>
        <w:t>Billing</w:t>
      </w:r>
      <w:r w:rsidRPr="000C7E8B">
        <w:rPr>
          <w:color w:val="00586F"/>
        </w:rPr>
        <w:t xml:space="preserve"> hàng bán trả lại (màn hình VF03): số lượng thực hiện</w:t>
      </w:r>
      <w:r w:rsidR="0096327D">
        <w:rPr>
          <w:color w:val="00586F"/>
        </w:rPr>
        <w:t>, thành tiền</w:t>
      </w:r>
      <w:r w:rsidRPr="000C7E8B">
        <w:rPr>
          <w:color w:val="00586F"/>
        </w:rPr>
        <w:t xml:space="preserve"> và </w:t>
      </w:r>
      <w:r w:rsidR="0096327D">
        <w:rPr>
          <w:color w:val="00586F"/>
        </w:rPr>
        <w:t>Billing</w:t>
      </w:r>
      <w:r w:rsidR="00B13ABB">
        <w:rPr>
          <w:color w:val="00586F"/>
        </w:rPr>
        <w:t xml:space="preserve"> Date</w:t>
      </w:r>
    </w:p>
    <w:p w:rsidRPr="000C7E8B" w:rsidR="0064739F" w:rsidRDefault="00423317" w14:paraId="042D72A8" w14:textId="77777777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Thông tin mã hàng (màn hình MM03): nhóm hàng, nhóm sản phẩm phân tích, nhóm tác dụng dược lý, hệ số quy đổi đơn vị tính.</w:t>
      </w:r>
    </w:p>
    <w:p w:rsidRPr="000C7E8B" w:rsidR="0064739F" w:rsidRDefault="00423317" w14:paraId="5E944616" w14:textId="77777777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Thông tin khách hàng (màn hình BP) và nhân sự bán hàng: tên khách hàng, tỉnh, tên trình dược viên, tên ASM.</w:t>
      </w:r>
    </w:p>
    <w:p w:rsidRPr="000C7E8B" w:rsidR="0064739F" w:rsidRDefault="00423317" w14:paraId="79519687" w14:textId="77777777">
      <w:pPr>
        <w:keepNext/>
        <w:rPr>
          <w:color w:val="00586F"/>
        </w:rPr>
      </w:pPr>
      <w:r w:rsidRPr="000C7E8B">
        <w:rPr>
          <w:b/>
          <w:color w:val="00586F"/>
        </w:rPr>
        <w:t>Điều kiện lấy dữ liệu</w:t>
      </w:r>
    </w:p>
    <w:p w:rsidR="005F743E" w:rsidRDefault="00423317" w14:paraId="4BA2019E" w14:textId="72F6491C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Hợp đồng còn hiệu lực trong tháng báo cáo</w:t>
      </w:r>
      <w:r w:rsidR="007A64A4">
        <w:rPr>
          <w:color w:val="00586F"/>
        </w:rPr>
        <w:t xml:space="preserve"> (Tháng nhập ở Tham số Tháng báo cáo)</w:t>
      </w:r>
      <w:r w:rsidRPr="000C7E8B">
        <w:rPr>
          <w:color w:val="00586F"/>
        </w:rPr>
        <w:t xml:space="preserve"> </w:t>
      </w:r>
    </w:p>
    <w:p w:rsidRPr="000C7E8B" w:rsidR="0064739F" w:rsidRDefault="00423317" w14:paraId="47D7C42D" w14:textId="5A1C8A0D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Ví dụ</w:t>
      </w:r>
      <w:r w:rsidR="008530A1">
        <w:rPr>
          <w:color w:val="00586F"/>
        </w:rPr>
        <w:t xml:space="preserve"> màn hình tham số nhập</w:t>
      </w:r>
      <w:r w:rsidRPr="000C7E8B">
        <w:rPr>
          <w:color w:val="00586F"/>
        </w:rPr>
        <w:t xml:space="preserve"> tháng báo cáo 07.2026 </w:t>
      </w:r>
      <w:r w:rsidRPr="008530A1" w:rsidR="008530A1">
        <w:rPr>
          <w:rFonts w:ascii="Wingdings" w:hAnsi="Wingdings" w:eastAsia="Wingdings" w:cs="Wingdings"/>
          <w:color w:val="00586F"/>
        </w:rPr>
        <w:t>à</w:t>
      </w:r>
      <w:r w:rsidR="008530A1">
        <w:rPr>
          <w:color w:val="00586F"/>
        </w:rPr>
        <w:t xml:space="preserve"> ZRSD27 sẽ</w:t>
      </w:r>
      <w:r w:rsidRPr="000C7E8B">
        <w:rPr>
          <w:color w:val="00586F"/>
        </w:rPr>
        <w:t xml:space="preserve"> lấy các hợp đồng </w:t>
      </w:r>
      <w:r w:rsidR="00422D29">
        <w:rPr>
          <w:color w:val="00586F"/>
        </w:rPr>
        <w:t xml:space="preserve">đang còn hiệu </w:t>
      </w:r>
      <w:r w:rsidR="006C7652">
        <w:rPr>
          <w:color w:val="00586F"/>
        </w:rPr>
        <w:t xml:space="preserve">đến ngày </w:t>
      </w:r>
      <w:r w:rsidRPr="000C7E8B">
        <w:rPr>
          <w:color w:val="00586F"/>
        </w:rPr>
        <w:t>31.07.2026.</w:t>
      </w:r>
    </w:p>
    <w:p w:rsidRPr="000C7E8B" w:rsidR="0064739F" w:rsidRDefault="00423317" w14:paraId="3B8DCE0F" w14:textId="77777777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Hợp đồng còn hiệu lực trong tháng báo cáo nhưng đã thực hiện hết số lượng vẫn đưa lên báo cáo.</w:t>
      </w:r>
    </w:p>
    <w:p w:rsidR="001C6B6C" w:rsidP="0080334D" w:rsidRDefault="00423317" w14:paraId="73B9F017" w14:textId="687FCEC1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Số lượng</w:t>
      </w:r>
      <w:r w:rsidR="00E8788A">
        <w:rPr>
          <w:color w:val="00586F"/>
        </w:rPr>
        <w:t>, Thành tiền</w:t>
      </w:r>
      <w:r w:rsidRPr="000C7E8B">
        <w:rPr>
          <w:color w:val="00586F"/>
        </w:rPr>
        <w:t xml:space="preserve"> thực hiện chỉ tính </w:t>
      </w:r>
      <w:r w:rsidR="001064FD">
        <w:rPr>
          <w:color w:val="00586F"/>
        </w:rPr>
        <w:t>Billing Document</w:t>
      </w:r>
      <w:r w:rsidRPr="000C7E8B">
        <w:rPr>
          <w:color w:val="00586F"/>
        </w:rPr>
        <w:t xml:space="preserve"> có </w:t>
      </w:r>
      <w:r w:rsidR="001064FD">
        <w:rPr>
          <w:color w:val="00586F"/>
        </w:rPr>
        <w:t xml:space="preserve">Billing Date </w:t>
      </w:r>
      <w:r w:rsidRPr="0080334D">
        <w:rPr>
          <w:color w:val="00586F"/>
        </w:rPr>
        <w:t xml:space="preserve">đến hết ngày cuối tháng báo cáo. </w:t>
      </w:r>
    </w:p>
    <w:p w:rsidRPr="0080334D" w:rsidR="0064739F" w:rsidP="0080334D" w:rsidRDefault="001C6B6C" w14:paraId="4A26FBE0" w14:textId="6E318602">
      <w:pPr>
        <w:numPr>
          <w:ilvl w:val="0"/>
          <w:numId w:val="11"/>
        </w:numPr>
        <w:spacing w:after="40"/>
        <w:rPr>
          <w:color w:val="00586F"/>
        </w:rPr>
      </w:pPr>
      <w:r>
        <w:rPr>
          <w:color w:val="00586F"/>
        </w:rPr>
        <w:t xml:space="preserve">Billing Document </w:t>
      </w:r>
      <w:r w:rsidRPr="0080334D" w:rsidR="00423317">
        <w:rPr>
          <w:color w:val="00586F"/>
        </w:rPr>
        <w:t xml:space="preserve">phát sinh sau tháng báo cáo không đưa lên số liệu thực hiện. Ví dụ </w:t>
      </w:r>
      <w:r>
        <w:rPr>
          <w:color w:val="00586F"/>
        </w:rPr>
        <w:t>Billing Document</w:t>
      </w:r>
      <w:r w:rsidRPr="0080334D" w:rsidR="00423317">
        <w:rPr>
          <w:color w:val="00586F"/>
        </w:rPr>
        <w:t xml:space="preserve"> ngày 10.08.2026 không tính khi xem tháng 07.2026.</w:t>
      </w:r>
    </w:p>
    <w:p w:rsidRPr="000C7E8B" w:rsidR="0064739F" w:rsidRDefault="00423317" w14:paraId="257B8D9C" w14:textId="77777777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Hóa đơn hàng bán trả lại trừ vào số lượng thực hiện của đúng dòng hợp đồng đã bán ra.</w:t>
      </w:r>
    </w:p>
    <w:p w:rsidRPr="000C7E8B" w:rsidR="0064739F" w:rsidRDefault="00423317" w14:paraId="6F611738" w14:textId="77777777">
      <w:pPr>
        <w:keepNext/>
        <w:rPr>
          <w:color w:val="00586F"/>
        </w:rPr>
      </w:pPr>
      <w:r w:rsidRPr="000C7E8B">
        <w:rPr>
          <w:b/>
          <w:color w:val="00586F"/>
        </w:rPr>
        <w:t>Điều kiện phân quyền</w:t>
      </w:r>
    </w:p>
    <w:p w:rsidRPr="000C7E8B" w:rsidR="0064739F" w:rsidRDefault="00423317" w14:paraId="7AC4A458" w14:textId="77777777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Người dùng chỉ xem được hợp đồng thuộc tổ chức bán hàng, kênh bán hàng và ngành hàng được cấp quyền.</w:t>
      </w:r>
    </w:p>
    <w:p w:rsidR="00A004E8" w:rsidRDefault="00423317" w14:paraId="64E1BE79" w14:textId="29D1E8B4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Người dùng chỉ xem được loại chứng từ hợp đồng được cấp quyền.</w:t>
      </w:r>
    </w:p>
    <w:p w:rsidRPr="000C7E8B" w:rsidR="0064739F" w:rsidP="00A004E8" w:rsidRDefault="00A004E8" w14:paraId="70F95F82" w14:textId="17FB9FB3">
      <w:pPr>
        <w:spacing w:after="200" w:line="276" w:lineRule="auto"/>
        <w:jc w:val="left"/>
        <w:rPr>
          <w:color w:val="00586F"/>
        </w:rPr>
      </w:pPr>
      <w:r>
        <w:rPr>
          <w:color w:val="00586F"/>
        </w:rPr>
        <w:br w:type="page"/>
      </w:r>
    </w:p>
    <w:p w:rsidRPr="000C7E8B" w:rsidR="0064739F" w:rsidRDefault="00423317" w14:paraId="4355278F" w14:textId="77777777">
      <w:pPr>
        <w:pStyle w:val="Heading3"/>
        <w:rPr>
          <w:rFonts w:ascii="Myriad Pro" w:hAnsi="Myriad Pro"/>
        </w:rPr>
      </w:pPr>
      <w:bookmarkStart w:name="_Toc241133194" w:id="6"/>
      <w:r w:rsidRPr="000C7E8B">
        <w:rPr>
          <w:rFonts w:ascii="Myriad Pro" w:hAnsi="Myriad Pro"/>
        </w:rPr>
        <w:t>Các quy định chung</w:t>
      </w:r>
      <w:bookmarkEnd w:id="6"/>
    </w:p>
    <w:tbl>
      <w:tblPr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2981"/>
        <w:gridCol w:w="6260"/>
      </w:tblGrid>
      <w:tr w:rsidRPr="000C7E8B" w:rsidR="0064739F" w14:paraId="189BDC39" w14:textId="77777777">
        <w:trPr>
          <w:cantSplit/>
          <w:trHeight w:val="454"/>
          <w:tblHeader/>
          <w:jc w:val="center"/>
        </w:trPr>
        <w:tc>
          <w:tcPr>
            <w:tcW w:w="680" w:type="dxa"/>
            <w:shd w:val="clear" w:color="auto" w:fill="00586F"/>
            <w:vAlign w:val="center"/>
          </w:tcPr>
          <w:p w:rsidRPr="00544DB6" w:rsidR="0064739F" w:rsidRDefault="00423317" w14:paraId="34DB7F9A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20"/>
              </w:rPr>
              <w:t>STT</w:t>
            </w:r>
          </w:p>
        </w:tc>
        <w:tc>
          <w:tcPr>
            <w:tcW w:w="2981" w:type="dxa"/>
            <w:shd w:val="clear" w:color="auto" w:fill="00586F"/>
            <w:vAlign w:val="center"/>
          </w:tcPr>
          <w:p w:rsidRPr="00544DB6" w:rsidR="0064739F" w:rsidRDefault="00423317" w14:paraId="63BB0AF0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20"/>
              </w:rPr>
              <w:t>Tên</w:t>
            </w:r>
          </w:p>
        </w:tc>
        <w:tc>
          <w:tcPr>
            <w:tcW w:w="6260" w:type="dxa"/>
            <w:shd w:val="clear" w:color="auto" w:fill="00586F"/>
            <w:vAlign w:val="center"/>
          </w:tcPr>
          <w:p w:rsidRPr="00544DB6" w:rsidR="0064739F" w:rsidRDefault="00423317" w14:paraId="199F8AC8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20"/>
              </w:rPr>
              <w:t>Giá trị</w:t>
            </w:r>
          </w:p>
        </w:tc>
      </w:tr>
      <w:tr w:rsidRPr="000C7E8B" w:rsidR="0064739F" w14:paraId="4AD56FD4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2E5C27B6" w14:textId="77777777">
            <w:pPr>
              <w:numPr>
                <w:ilvl w:val="0"/>
                <w:numId w:val="13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981" w:type="dxa"/>
            <w:vAlign w:val="center"/>
          </w:tcPr>
          <w:p w:rsidRPr="000C7E8B" w:rsidR="0064739F" w:rsidRDefault="00423317" w14:paraId="206C4304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Output</w:t>
            </w:r>
          </w:p>
        </w:tc>
        <w:tc>
          <w:tcPr>
            <w:tcW w:w="6260" w:type="dxa"/>
            <w:vAlign w:val="center"/>
          </w:tcPr>
          <w:p w:rsidRPr="000C7E8B" w:rsidR="0064739F" w:rsidRDefault="00423317" w14:paraId="7453B862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ALV Grid</w:t>
            </w:r>
          </w:p>
        </w:tc>
      </w:tr>
      <w:tr w:rsidRPr="000C7E8B" w:rsidR="0064739F" w14:paraId="0D4B2A01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792FE4F7" w14:textId="77777777">
            <w:pPr>
              <w:numPr>
                <w:ilvl w:val="0"/>
                <w:numId w:val="13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981" w:type="dxa"/>
            <w:vAlign w:val="center"/>
          </w:tcPr>
          <w:p w:rsidRPr="000C7E8B" w:rsidR="0064739F" w:rsidRDefault="00423317" w14:paraId="3D6FC67A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Khổ giấy khi in</w:t>
            </w:r>
          </w:p>
        </w:tc>
        <w:tc>
          <w:tcPr>
            <w:tcW w:w="6260" w:type="dxa"/>
            <w:vAlign w:val="center"/>
          </w:tcPr>
          <w:p w:rsidRPr="000C7E8B" w:rsidR="0064739F" w:rsidRDefault="00423317" w14:paraId="041DFBA2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A3 ngang</w:t>
            </w:r>
          </w:p>
        </w:tc>
      </w:tr>
      <w:tr w:rsidRPr="000C7E8B" w:rsidR="0064739F" w14:paraId="28796A99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17972C07" w14:textId="77777777">
            <w:pPr>
              <w:numPr>
                <w:ilvl w:val="0"/>
                <w:numId w:val="13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981" w:type="dxa"/>
            <w:vAlign w:val="center"/>
          </w:tcPr>
          <w:p w:rsidRPr="000C7E8B" w:rsidR="0064739F" w:rsidRDefault="00423317" w14:paraId="1D80BCD8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Font Name</w:t>
            </w:r>
          </w:p>
        </w:tc>
        <w:tc>
          <w:tcPr>
            <w:tcW w:w="6260" w:type="dxa"/>
            <w:vAlign w:val="center"/>
          </w:tcPr>
          <w:p w:rsidRPr="000C7E8B" w:rsidR="0064739F" w:rsidRDefault="00423317" w14:paraId="6ED97C10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Theo thiết lập của SAP GUI</w:t>
            </w:r>
          </w:p>
        </w:tc>
      </w:tr>
      <w:tr w:rsidRPr="000C7E8B" w:rsidR="0064739F" w14:paraId="1AA6B66F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54FB41ED" w14:textId="77777777">
            <w:pPr>
              <w:numPr>
                <w:ilvl w:val="0"/>
                <w:numId w:val="13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981" w:type="dxa"/>
            <w:vAlign w:val="center"/>
          </w:tcPr>
          <w:p w:rsidRPr="000C7E8B" w:rsidR="0064739F" w:rsidRDefault="00423317" w14:paraId="461D12D7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cột trong báo cáo</w:t>
            </w:r>
          </w:p>
        </w:tc>
        <w:tc>
          <w:tcPr>
            <w:tcW w:w="6260" w:type="dxa"/>
            <w:vAlign w:val="center"/>
          </w:tcPr>
          <w:p w:rsidRPr="000C7E8B" w:rsidR="0064739F" w:rsidRDefault="00423317" w14:paraId="6468919A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Viết hoa chữ cái đầu, tên cột thực hiện sinh theo tháng báo cáo</w:t>
            </w:r>
          </w:p>
        </w:tc>
      </w:tr>
      <w:tr w:rsidRPr="000C7E8B" w:rsidR="0064739F" w14:paraId="0E15FAF5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08B192F9" w14:textId="77777777">
            <w:pPr>
              <w:numPr>
                <w:ilvl w:val="0"/>
                <w:numId w:val="13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981" w:type="dxa"/>
            <w:vAlign w:val="center"/>
          </w:tcPr>
          <w:p w:rsidRPr="000C7E8B" w:rsidR="0064739F" w:rsidRDefault="00423317" w14:paraId="1F601B59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Định dạng số lượng</w:t>
            </w:r>
          </w:p>
        </w:tc>
        <w:tc>
          <w:tcPr>
            <w:tcW w:w="6260" w:type="dxa"/>
            <w:vAlign w:val="center"/>
          </w:tcPr>
          <w:p w:rsidRPr="000C7E8B" w:rsidR="0064739F" w:rsidRDefault="00423317" w14:paraId="4505E459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Phân cách hàng nghìn bằng dấu chấm, lấy ba số lẻ</w:t>
            </w:r>
          </w:p>
        </w:tc>
      </w:tr>
      <w:tr w:rsidRPr="000C7E8B" w:rsidR="0064739F" w14:paraId="0833F03D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7C494D8F" w14:textId="77777777">
            <w:pPr>
              <w:numPr>
                <w:ilvl w:val="0"/>
                <w:numId w:val="13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981" w:type="dxa"/>
            <w:vAlign w:val="center"/>
          </w:tcPr>
          <w:p w:rsidRPr="000C7E8B" w:rsidR="0064739F" w:rsidRDefault="00423317" w14:paraId="23316EDF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Định dạng số tiền</w:t>
            </w:r>
          </w:p>
        </w:tc>
        <w:tc>
          <w:tcPr>
            <w:tcW w:w="6260" w:type="dxa"/>
            <w:vAlign w:val="center"/>
          </w:tcPr>
          <w:p w:rsidRPr="000C7E8B" w:rsidR="0064739F" w:rsidRDefault="00423317" w14:paraId="3A772785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Phân cách hàng nghìn bằng dấu chấm, không lấy số lẻ</w:t>
            </w:r>
          </w:p>
        </w:tc>
      </w:tr>
      <w:tr w:rsidRPr="000C7E8B" w:rsidR="0064739F" w14:paraId="70121AF6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4B93FC3F" w14:textId="77777777">
            <w:pPr>
              <w:numPr>
                <w:ilvl w:val="0"/>
                <w:numId w:val="13"/>
              </w:numPr>
              <w:spacing w:after="20"/>
              <w:jc w:val="center"/>
              <w:rPr>
                <w:color w:val="00586F"/>
                <w:sz w:val="20"/>
              </w:rPr>
            </w:pPr>
          </w:p>
        </w:tc>
        <w:tc>
          <w:tcPr>
            <w:tcW w:w="2981" w:type="dxa"/>
            <w:vAlign w:val="center"/>
          </w:tcPr>
          <w:p w:rsidRPr="000C7E8B" w:rsidR="0064739F" w:rsidRDefault="00423317" w14:paraId="0740DD8C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Định dạng ngày</w:t>
            </w:r>
          </w:p>
        </w:tc>
        <w:tc>
          <w:tcPr>
            <w:tcW w:w="6260" w:type="dxa"/>
            <w:vAlign w:val="center"/>
          </w:tcPr>
          <w:p w:rsidRPr="000C7E8B" w:rsidR="0064739F" w:rsidRDefault="00423317" w14:paraId="5E800379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Dd.mm.yyyy</w:t>
            </w:r>
          </w:p>
        </w:tc>
      </w:tr>
    </w:tbl>
    <w:p w:rsidRPr="000C7E8B" w:rsidR="0064739F" w:rsidRDefault="00423317" w14:paraId="3679D017" w14:textId="77777777">
      <w:pPr>
        <w:pStyle w:val="Heading3"/>
        <w:pageBreakBefore/>
        <w:rPr>
          <w:rFonts w:ascii="Myriad Pro" w:hAnsi="Myriad Pro"/>
        </w:rPr>
      </w:pPr>
      <w:bookmarkStart w:name="_Toc241133196" w:id="7"/>
      <w:r w:rsidRPr="000C7E8B">
        <w:rPr>
          <w:rFonts w:ascii="Myriad Pro" w:hAnsi="Myriad Pro"/>
        </w:rPr>
        <w:t>Mô tả tham số</w:t>
      </w:r>
      <w:bookmarkEnd w:id="7"/>
    </w:p>
    <w:p w:rsidRPr="000C7E8B" w:rsidR="0064739F" w:rsidRDefault="00423317" w14:paraId="7A30DEF7" w14:textId="77777777">
      <w:pPr>
        <w:keepNext/>
        <w:jc w:val="center"/>
        <w:rPr>
          <w:color w:val="00586F"/>
        </w:rPr>
      </w:pPr>
      <w:r w:rsidRPr="000C7E8B">
        <w:rPr>
          <w:noProof/>
          <w:color w:val="00586F"/>
        </w:rPr>
        <w:drawing>
          <wp:inline distT="0" distB="0" distL="0" distR="0" wp14:anchorId="3E07D726" wp14:editId="4DD59B1B">
            <wp:extent cx="6120000" cy="2817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sd27_sel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7E8B" w:rsidR="0064739F" w:rsidRDefault="00423317" w14:paraId="3FE6970D" w14:textId="77777777">
      <w:pPr>
        <w:jc w:val="center"/>
        <w:rPr>
          <w:color w:val="00586F"/>
        </w:rPr>
      </w:pPr>
      <w:r w:rsidRPr="000C7E8B">
        <w:rPr>
          <w:i/>
          <w:color w:val="00586F"/>
        </w:rPr>
        <w:t>Hình 1. Màn hình tham số của báo cáo, nhóm kỳ báo cáo và hợp đồng</w:t>
      </w:r>
    </w:p>
    <w:p w:rsidRPr="000C7E8B" w:rsidR="0064739F" w:rsidRDefault="00423317" w14:paraId="0C3DA82A" w14:textId="77777777">
      <w:pPr>
        <w:keepNext/>
        <w:jc w:val="center"/>
        <w:rPr>
          <w:color w:val="00586F"/>
        </w:rPr>
      </w:pPr>
      <w:r w:rsidRPr="000C7E8B">
        <w:rPr>
          <w:noProof/>
          <w:color w:val="00586F"/>
        </w:rPr>
        <w:drawing>
          <wp:inline distT="0" distB="0" distL="0" distR="0" wp14:anchorId="16AC2D88" wp14:editId="665B8243">
            <wp:extent cx="6120000" cy="22655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sd27_sel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7E8B" w:rsidR="0064739F" w:rsidRDefault="00423317" w14:paraId="34690FF3" w14:textId="77777777">
      <w:pPr>
        <w:jc w:val="center"/>
        <w:rPr>
          <w:color w:val="00586F"/>
        </w:rPr>
      </w:pPr>
      <w:r w:rsidRPr="000C7E8B">
        <w:rPr>
          <w:i/>
          <w:color w:val="00586F"/>
        </w:rPr>
        <w:t>Hình 2. Màn hình tham số của báo cáo, nhóm chiều phân tích và tùy chọn hiển thị</w:t>
      </w:r>
    </w:p>
    <w:tbl>
      <w:tblPr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251"/>
        <w:gridCol w:w="1829"/>
        <w:gridCol w:w="1251"/>
        <w:gridCol w:w="2214"/>
        <w:gridCol w:w="1059"/>
        <w:gridCol w:w="770"/>
        <w:gridCol w:w="866"/>
      </w:tblGrid>
      <w:tr w:rsidRPr="000C7E8B" w:rsidR="0064739F" w14:paraId="0F157CF4" w14:textId="77777777">
        <w:trPr>
          <w:cantSplit/>
          <w:trHeight w:val="454"/>
          <w:tblHeader/>
          <w:jc w:val="center"/>
        </w:trPr>
        <w:tc>
          <w:tcPr>
            <w:tcW w:w="680" w:type="dxa"/>
            <w:shd w:val="clear" w:color="auto" w:fill="00586F"/>
            <w:vAlign w:val="center"/>
          </w:tcPr>
          <w:p w:rsidRPr="00544DB6" w:rsidR="0064739F" w:rsidRDefault="00423317" w14:paraId="3D95BC10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18"/>
              </w:rPr>
              <w:t>STT</w:t>
            </w:r>
          </w:p>
        </w:tc>
        <w:tc>
          <w:tcPr>
            <w:tcW w:w="1251" w:type="dxa"/>
            <w:shd w:val="clear" w:color="auto" w:fill="00586F"/>
            <w:vAlign w:val="center"/>
          </w:tcPr>
          <w:p w:rsidRPr="00544DB6" w:rsidR="0064739F" w:rsidRDefault="00423317" w14:paraId="345C8309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18"/>
              </w:rPr>
              <w:t>Tham số</w:t>
            </w:r>
          </w:p>
        </w:tc>
        <w:tc>
          <w:tcPr>
            <w:tcW w:w="1829" w:type="dxa"/>
            <w:shd w:val="clear" w:color="auto" w:fill="00586F"/>
            <w:vAlign w:val="center"/>
          </w:tcPr>
          <w:p w:rsidRPr="00544DB6" w:rsidR="0064739F" w:rsidRDefault="00423317" w14:paraId="5C1BC636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18"/>
              </w:rPr>
              <w:t>Mô tả</w:t>
            </w:r>
          </w:p>
        </w:tc>
        <w:tc>
          <w:tcPr>
            <w:tcW w:w="1251" w:type="dxa"/>
            <w:shd w:val="clear" w:color="auto" w:fill="00586F"/>
            <w:vAlign w:val="center"/>
          </w:tcPr>
          <w:p w:rsidRPr="00544DB6" w:rsidR="0064739F" w:rsidRDefault="00423317" w14:paraId="308FEC92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18"/>
              </w:rPr>
              <w:t>Loại tham số</w:t>
            </w:r>
          </w:p>
        </w:tc>
        <w:tc>
          <w:tcPr>
            <w:tcW w:w="2214" w:type="dxa"/>
            <w:shd w:val="clear" w:color="auto" w:fill="00586F"/>
            <w:vAlign w:val="center"/>
          </w:tcPr>
          <w:p w:rsidRPr="00544DB6" w:rsidR="0064739F" w:rsidRDefault="00423317" w14:paraId="1C73668C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18"/>
              </w:rPr>
              <w:t>Điều kiện lọc</w:t>
            </w:r>
          </w:p>
        </w:tc>
        <w:tc>
          <w:tcPr>
            <w:tcW w:w="1059" w:type="dxa"/>
            <w:shd w:val="clear" w:color="auto" w:fill="00586F"/>
            <w:vAlign w:val="center"/>
          </w:tcPr>
          <w:p w:rsidRPr="00544DB6" w:rsidR="0064739F" w:rsidRDefault="00423317" w14:paraId="1231C39B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18"/>
              </w:rPr>
              <w:t>Giá trị mặc định</w:t>
            </w:r>
          </w:p>
        </w:tc>
        <w:tc>
          <w:tcPr>
            <w:tcW w:w="770" w:type="dxa"/>
            <w:shd w:val="clear" w:color="auto" w:fill="00586F"/>
            <w:vAlign w:val="center"/>
          </w:tcPr>
          <w:p w:rsidRPr="00544DB6" w:rsidR="0064739F" w:rsidRDefault="00423317" w14:paraId="1A29D45F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18"/>
              </w:rPr>
              <w:t>Bắt buộc</w:t>
            </w:r>
          </w:p>
        </w:tc>
        <w:tc>
          <w:tcPr>
            <w:tcW w:w="866" w:type="dxa"/>
            <w:shd w:val="clear" w:color="auto" w:fill="00586F"/>
            <w:vAlign w:val="center"/>
          </w:tcPr>
          <w:p w:rsidRPr="00544DB6" w:rsidR="0064739F" w:rsidRDefault="00423317" w14:paraId="51C509CA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18"/>
              </w:rPr>
              <w:t>Tham số phụ thuộc</w:t>
            </w:r>
          </w:p>
        </w:tc>
      </w:tr>
      <w:tr w:rsidRPr="000C7E8B" w:rsidR="0064739F" w14:paraId="76367984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466745B4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02E9D28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Tháng báo cáo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5F3F1BA0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Tháng chốt số liệu, dạng MM.YYYY; in lên chỉ tiêu (24) và tiêu đề báo cáo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1313B00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Single value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7553EFE6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Hợp đồng có ngày hết hiệu lực VBAK-GUEEN từ ngày đầu tháng trở về sau và ngày bắt đầu hiệu lực VBAK-GUEBG đến hết ngày cuối tháng.</w:t>
            </w:r>
          </w:p>
          <w:p w:rsidRPr="000C7E8B" w:rsidR="0064739F" w:rsidRDefault="00423317" w14:paraId="30274D15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Hóa đơn có ngày VBRK-FKDAT đến hết ngày cuối tháng.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6EC4E223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Tháng liền trước tháng hiện tại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12244BC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Yes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157CF7A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57669C16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22E0BCB5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22B43A0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Tổ chức bán hàng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7723FDCE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Tổ chức bán hàng của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3ACCB60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5A71186B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[Screen Field] Sales organization: VBAK-VKORG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3FC298D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276E2D0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Yes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48C20C8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18C3B418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167ECF10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19DA4ED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Kênh bán hàng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670F4028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Kênh bán hàng của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4F1D254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2C2B2FF1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[Screen Field] Distribution Channel: VBAK-VTWEG</w:t>
            </w:r>
          </w:p>
          <w:p w:rsidRPr="000C7E8B" w:rsidR="0064739F" w:rsidRDefault="00423317" w14:paraId="0FDAF7A9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Search help hiển thị cột mã và cột diễn giải.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5E5BD05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035420B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4D783CD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5509547D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26E0C3FA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17CB1DB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Loại chứng từ hợp đồng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663F0144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Loại chứng từ của hợp đồng đưa lên báo cáo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1A20721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7A34CA97" w14:textId="7D8126AF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[Screen Field] Sales document type: VBAK-AUART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564D05E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63E8634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65359E5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769812AF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61FB1F2B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79E793B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Số hợp đồng cấp 1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441A4D7C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Hợp đồng cấp 1 mà hợp đồng cấp 2 tham chiếu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401B79D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791F2218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Lọc trên số hợp đồng cấp 1 xác định tại chỉ tiêu (14).</w:t>
            </w:r>
          </w:p>
          <w:p w:rsidRPr="000C7E8B" w:rsidR="0064739F" w:rsidRDefault="00423317" w14:paraId="3A6BFADD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Search help chỉ hiện hợp đồng loại ZCQ1.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5B83CBC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6A2D3C73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6474F99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2412276C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4311B4F1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195754A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Số hợp đồng cấp 2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465728A4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Số hợp đồng tạo dòng báo cáo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18BEE83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6EDFF24D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[Screen Field] Sales document: VBAK-VBELN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205F702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085D7B1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054786F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Tham số (4)</w:t>
            </w:r>
          </w:p>
        </w:tc>
      </w:tr>
      <w:tr w:rsidRPr="000C7E8B" w:rsidR="0064739F" w14:paraId="559A8F66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677F24B6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13B0491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Loại hợp đồng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6CF0AB34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Phân loại hợp đồng theo hình thức thầu và kênh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67E4DE6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56666AA5" w14:textId="6DF673A1">
            <w:pPr>
              <w:spacing w:after="20"/>
              <w:rPr>
                <w:color w:val="00586F"/>
              </w:rPr>
            </w:pPr>
            <w:r w:rsidRPr="00BB53FD">
              <w:rPr>
                <w:color w:val="00586F"/>
                <w:sz w:val="18"/>
              </w:rPr>
              <w:t>[Screen Field] Loại hợp đồng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3216185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14B026E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44D25F30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7A3DF079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257C2987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2751E1F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Mã đơn vị mời thầu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0B572E08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Đơn vị mời thầu của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2A8DA633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172DBC56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Lọc trên mã đơn vị mời thầu xác định tại chỉ tiêu (7).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509EDF7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79F0E413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296A9E0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696C09AD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353F420D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56D5BC5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Mã khách hàng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60A86592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Khách hàng ký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374D82C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33A000D6" w14:textId="24B4CA7D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VBPA-KUNNR với PARVW bằng 'AG' (Sold-to party)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1C4CF01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4EA2FD0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5DD2574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3DFA5414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70BC107B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79D1285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Mã hàng hóa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68052310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Mã hàng trên dòng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281F031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48C660DF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[Screen Field] Material: VBAP-MATNR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7D7F2AD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129B868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7384854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1C082515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47786832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7142135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Khu vực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0EECCDE5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Khu vực vùng miền của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2DA3833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74ED9138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[Screen Field] Sales group: VBAK-VKGRP</w:t>
            </w:r>
          </w:p>
          <w:p w:rsidRPr="000C7E8B" w:rsidR="0064739F" w:rsidRDefault="00423317" w14:paraId="58E9130B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Search help hiển thị cột mã và cột diễn giải.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008C770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27BED57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5F10A14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1926D987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7F83514B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6BD2B310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Chi nhánh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0D2C6095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Chi nhánh của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7A81D9A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62884F09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[Screen Field] Sales office: VBAK-VKBUR</w:t>
            </w:r>
          </w:p>
          <w:p w:rsidRPr="000C7E8B" w:rsidR="0064739F" w:rsidRDefault="00423317" w14:paraId="224CE4E9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Search help hiển thị cột mã và cột diễn giải.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7AF693E9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6095469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59C296F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55085276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0273C851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2ED88EB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Tỉnh thành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44E7BA4E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Tỉnh thành của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08E3192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0B49C132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[Screen Field] Customer group 1: VBKD-KVGR1, đọc với POSNR bằng '000000'</w:t>
            </w:r>
          </w:p>
          <w:p w:rsidRPr="000C7E8B" w:rsidR="0064739F" w:rsidRDefault="00423317" w14:paraId="27855995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Search help hiển thị cột mã và cột diễn giải.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41CA685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0D12C3A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23E9A269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5C8C594D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3B505B2C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14C68CD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Mã trình dược viên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2014DBA2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Trình dược viên phụ trách hợp đồng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5B3AA80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Multiple values (Search help)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744DB829" w14:textId="24B13BB8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VBPA-PERNR của Partner Function SE (Sales employee</w:t>
            </w:r>
            <w:r w:rsidR="00AD78C0">
              <w:rPr>
                <w:color w:val="00586F"/>
                <w:sz w:val="18"/>
              </w:rPr>
              <w:t>)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649EFAF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420FFD73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No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7A7B056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64739F" w14:paraId="43471CC4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64739F" w:rsidRDefault="0064739F" w14:paraId="0F4AC10F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64739F" w:rsidRDefault="00423317" w14:paraId="41DD070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Trạng thái thực hiện</w:t>
            </w:r>
          </w:p>
        </w:tc>
        <w:tc>
          <w:tcPr>
            <w:tcW w:w="1829" w:type="dxa"/>
            <w:vAlign w:val="center"/>
          </w:tcPr>
          <w:p w:rsidRPr="000C7E8B" w:rsidR="0064739F" w:rsidRDefault="00423317" w14:paraId="5762B828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Lọc dòng báo cáo theo số lượng chưa thực hiện</w:t>
            </w:r>
          </w:p>
        </w:tc>
        <w:tc>
          <w:tcPr>
            <w:tcW w:w="1251" w:type="dxa"/>
            <w:vAlign w:val="center"/>
          </w:tcPr>
          <w:p w:rsidRPr="000C7E8B" w:rsidR="0064739F" w:rsidRDefault="00423317" w14:paraId="013FCDF9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Radio button</w:t>
            </w:r>
          </w:p>
        </w:tc>
        <w:tc>
          <w:tcPr>
            <w:tcW w:w="2214" w:type="dxa"/>
            <w:vAlign w:val="center"/>
          </w:tcPr>
          <w:p w:rsidRPr="000C7E8B" w:rsidR="0064739F" w:rsidRDefault="00423317" w14:paraId="07CD6B1B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Ba lựa chọn trong cùng một nhóm, mỗi lần chạy chỉ chọn được một:</w:t>
            </w:r>
          </w:p>
          <w:p w:rsidRPr="00864139" w:rsidR="0064739F" w:rsidP="00864139" w:rsidRDefault="00423317" w14:paraId="6E928D46" w14:textId="69BEFE4C">
            <w:pPr>
              <w:pStyle w:val="ListParagraph"/>
              <w:numPr>
                <w:ilvl w:val="0"/>
                <w:numId w:val="11"/>
              </w:numPr>
              <w:spacing w:after="20"/>
              <w:rPr>
                <w:color w:val="00586F"/>
              </w:rPr>
            </w:pPr>
            <w:r w:rsidRPr="00864139">
              <w:rPr>
                <w:color w:val="00586F"/>
                <w:sz w:val="18"/>
              </w:rPr>
              <w:t>Tất cả: không lọc.</w:t>
            </w:r>
          </w:p>
          <w:p w:rsidRPr="00864139" w:rsidR="0064739F" w:rsidP="00864139" w:rsidRDefault="00423317" w14:paraId="0742B10E" w14:textId="4F3BC773">
            <w:pPr>
              <w:pStyle w:val="ListParagraph"/>
              <w:numPr>
                <w:ilvl w:val="0"/>
                <w:numId w:val="11"/>
              </w:numPr>
              <w:spacing w:after="20"/>
              <w:rPr>
                <w:color w:val="00586F"/>
              </w:rPr>
            </w:pPr>
            <w:r w:rsidRPr="00864139">
              <w:rPr>
                <w:color w:val="00586F"/>
                <w:sz w:val="18"/>
              </w:rPr>
              <w:t>Còn số lượng chưa thực hiện: chỉ tiêu (41)</w:t>
            </w:r>
            <w:r w:rsidRPr="00864139" w:rsidR="00444D9D">
              <w:rPr>
                <w:color w:val="00586F"/>
                <w:sz w:val="18"/>
              </w:rPr>
              <w:t>: Số lượng chưa thực hiện đến dd/mm/yyyy</w:t>
            </w:r>
            <w:r w:rsidRPr="00864139">
              <w:rPr>
                <w:color w:val="00586F"/>
                <w:sz w:val="18"/>
              </w:rPr>
              <w:t xml:space="preserve"> lớn hơn 0.</w:t>
            </w:r>
          </w:p>
          <w:p w:rsidRPr="00864139" w:rsidR="0064739F" w:rsidP="00864139" w:rsidRDefault="00423317" w14:paraId="248F101F" w14:textId="5CC7CE14">
            <w:pPr>
              <w:pStyle w:val="ListParagraph"/>
              <w:numPr>
                <w:ilvl w:val="0"/>
                <w:numId w:val="11"/>
              </w:numPr>
              <w:spacing w:after="20"/>
              <w:rPr>
                <w:color w:val="00586F"/>
              </w:rPr>
            </w:pPr>
            <w:r w:rsidRPr="00864139">
              <w:rPr>
                <w:color w:val="00586F"/>
                <w:sz w:val="18"/>
              </w:rPr>
              <w:t xml:space="preserve">Đã thực hiện hết: chỉ tiêu (41) </w:t>
            </w:r>
            <w:r w:rsidRPr="00864139" w:rsidR="00444D9D">
              <w:rPr>
                <w:color w:val="00586F"/>
                <w:sz w:val="18"/>
              </w:rPr>
              <w:t xml:space="preserve">Số lượng chưa thực hiện đến dd/mm/yyyy </w:t>
            </w:r>
            <w:r w:rsidRPr="00864139">
              <w:rPr>
                <w:color w:val="00586F"/>
                <w:sz w:val="18"/>
              </w:rPr>
              <w:t>nhỏ hơn hoặc bằng 0.</w:t>
            </w:r>
          </w:p>
        </w:tc>
        <w:tc>
          <w:tcPr>
            <w:tcW w:w="1059" w:type="dxa"/>
            <w:vAlign w:val="center"/>
          </w:tcPr>
          <w:p w:rsidRPr="000C7E8B" w:rsidR="0064739F" w:rsidRDefault="00423317" w14:paraId="1F6A4B4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Tất cả</w:t>
            </w:r>
          </w:p>
        </w:tc>
        <w:tc>
          <w:tcPr>
            <w:tcW w:w="770" w:type="dxa"/>
            <w:vAlign w:val="center"/>
          </w:tcPr>
          <w:p w:rsidRPr="000C7E8B" w:rsidR="0064739F" w:rsidRDefault="00423317" w14:paraId="4BD6D0B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Yes</w:t>
            </w:r>
          </w:p>
        </w:tc>
        <w:tc>
          <w:tcPr>
            <w:tcW w:w="866" w:type="dxa"/>
            <w:vAlign w:val="center"/>
          </w:tcPr>
          <w:p w:rsidRPr="000C7E8B" w:rsidR="0064739F" w:rsidRDefault="00423317" w14:paraId="0B11C1D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18"/>
              </w:rPr>
              <w:t>NA</w:t>
            </w:r>
          </w:p>
        </w:tc>
      </w:tr>
      <w:tr w:rsidRPr="000C7E8B" w:rsidR="008B3D6E" w14:paraId="2AD48A99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8B3D6E" w:rsidRDefault="008B3D6E" w14:paraId="383E2CFC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  <w:commentRangeStart w:id="8"/>
          </w:p>
        </w:tc>
        <w:tc>
          <w:tcPr>
            <w:tcW w:w="1251" w:type="dxa"/>
            <w:vAlign w:val="center"/>
          </w:tcPr>
          <w:p w:rsidRPr="000C7E8B" w:rsidR="008B3D6E" w:rsidRDefault="008B3D6E" w14:paraId="44507F03" w14:textId="76E9A598">
            <w:pPr>
              <w:spacing w:after="20"/>
              <w:jc w:val="left"/>
              <w:rPr>
                <w:color w:val="00586F"/>
                <w:sz w:val="18"/>
              </w:rPr>
            </w:pPr>
            <w:r>
              <w:rPr>
                <w:color w:val="00586F"/>
                <w:sz w:val="18"/>
              </w:rPr>
              <w:t>Mã ASM</w:t>
            </w:r>
          </w:p>
        </w:tc>
        <w:tc>
          <w:tcPr>
            <w:tcW w:w="1829" w:type="dxa"/>
            <w:vAlign w:val="center"/>
          </w:tcPr>
          <w:p w:rsidRPr="000C7E8B" w:rsidR="008B3D6E" w:rsidRDefault="008B3D6E" w14:paraId="5F256A28" w14:textId="77777777">
            <w:pPr>
              <w:spacing w:after="20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8B3D6E" w:rsidRDefault="008B3D6E" w14:paraId="39667917" w14:textId="77777777">
            <w:pPr>
              <w:spacing w:after="20"/>
              <w:jc w:val="left"/>
              <w:rPr>
                <w:color w:val="00586F"/>
                <w:sz w:val="18"/>
              </w:rPr>
            </w:pPr>
          </w:p>
        </w:tc>
        <w:tc>
          <w:tcPr>
            <w:tcW w:w="2214" w:type="dxa"/>
            <w:vAlign w:val="center"/>
          </w:tcPr>
          <w:p w:rsidRPr="000C7E8B" w:rsidR="008B3D6E" w:rsidRDefault="008B3D6E" w14:paraId="2B404B29" w14:textId="77777777">
            <w:pPr>
              <w:spacing w:after="20"/>
              <w:rPr>
                <w:color w:val="00586F"/>
                <w:sz w:val="18"/>
              </w:rPr>
            </w:pPr>
          </w:p>
        </w:tc>
        <w:tc>
          <w:tcPr>
            <w:tcW w:w="1059" w:type="dxa"/>
            <w:vAlign w:val="center"/>
          </w:tcPr>
          <w:p w:rsidRPr="000C7E8B" w:rsidR="008B3D6E" w:rsidRDefault="008B3D6E" w14:paraId="5C903BA2" w14:textId="77777777">
            <w:pPr>
              <w:spacing w:after="20"/>
              <w:jc w:val="left"/>
              <w:rPr>
                <w:color w:val="00586F"/>
                <w:sz w:val="18"/>
              </w:rPr>
            </w:pPr>
          </w:p>
        </w:tc>
        <w:tc>
          <w:tcPr>
            <w:tcW w:w="770" w:type="dxa"/>
            <w:vAlign w:val="center"/>
          </w:tcPr>
          <w:p w:rsidRPr="000C7E8B" w:rsidR="008B3D6E" w:rsidRDefault="008B3D6E" w14:paraId="244CAA98" w14:textId="77777777">
            <w:pPr>
              <w:spacing w:after="20"/>
              <w:jc w:val="left"/>
              <w:rPr>
                <w:color w:val="00586F"/>
                <w:sz w:val="18"/>
              </w:rPr>
            </w:pPr>
            <w:commentRangeEnd w:id="8"/>
            <w:r w:rsidRPr="000C7E8B">
              <w:rPr>
                <w:rStyle w:val="CommentReference"/>
                <w:color w:val="00586F"/>
                <w:sz w:val="18"/>
                <w:szCs w:val="22"/>
              </w:rPr>
              <w:commentReference w:id="8"/>
            </w:r>
          </w:p>
        </w:tc>
        <w:tc>
          <w:tcPr>
            <w:tcW w:w="866" w:type="dxa"/>
            <w:vAlign w:val="center"/>
          </w:tcPr>
          <w:p w:rsidRPr="000C7E8B" w:rsidR="008B3D6E" w:rsidRDefault="008B3D6E" w14:paraId="2C393C8C" w14:textId="77777777">
            <w:pPr>
              <w:spacing w:after="20"/>
              <w:jc w:val="left"/>
              <w:rPr>
                <w:color w:val="00586F"/>
                <w:sz w:val="18"/>
              </w:rPr>
            </w:pPr>
          </w:p>
        </w:tc>
      </w:tr>
      <w:tr w:rsidRPr="000C7E8B" w:rsidR="001F7657" w14:paraId="15F90740" w14:textId="77777777">
        <w:trPr>
          <w:cantSplit/>
          <w:trHeight w:val="397"/>
          <w:jc w:val="center"/>
        </w:trPr>
        <w:tc>
          <w:tcPr>
            <w:tcW w:w="680" w:type="dxa"/>
            <w:vAlign w:val="center"/>
          </w:tcPr>
          <w:p w:rsidRPr="000C7E8B" w:rsidR="001F7657" w:rsidRDefault="001F7657" w14:paraId="22AE7379" w14:textId="77777777">
            <w:pPr>
              <w:numPr>
                <w:ilvl w:val="0"/>
                <w:numId w:val="14"/>
              </w:numPr>
              <w:spacing w:after="20"/>
              <w:jc w:val="center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="001F7657" w:rsidRDefault="001F7657" w14:paraId="19909C96" w14:textId="420C62C8">
            <w:pPr>
              <w:spacing w:after="20"/>
              <w:jc w:val="left"/>
              <w:rPr>
                <w:color w:val="00586F"/>
                <w:sz w:val="18"/>
              </w:rPr>
            </w:pPr>
            <w:r>
              <w:rPr>
                <w:color w:val="00586F"/>
                <w:sz w:val="18"/>
              </w:rPr>
              <w:t>Hợp đồng thầy</w:t>
            </w:r>
          </w:p>
        </w:tc>
        <w:tc>
          <w:tcPr>
            <w:tcW w:w="1829" w:type="dxa"/>
            <w:vAlign w:val="center"/>
          </w:tcPr>
          <w:p w:rsidRPr="000C7E8B" w:rsidR="001F7657" w:rsidRDefault="001F7657" w14:paraId="5BD3DFBC" w14:textId="77777777">
            <w:pPr>
              <w:spacing w:after="20"/>
              <w:rPr>
                <w:color w:val="00586F"/>
                <w:sz w:val="18"/>
              </w:rPr>
            </w:pPr>
          </w:p>
        </w:tc>
        <w:tc>
          <w:tcPr>
            <w:tcW w:w="1251" w:type="dxa"/>
            <w:vAlign w:val="center"/>
          </w:tcPr>
          <w:p w:rsidRPr="000C7E8B" w:rsidR="001F7657" w:rsidRDefault="001F7657" w14:paraId="6A3B26CE" w14:textId="77777777">
            <w:pPr>
              <w:spacing w:after="20"/>
              <w:jc w:val="left"/>
              <w:rPr>
                <w:color w:val="00586F"/>
                <w:sz w:val="18"/>
              </w:rPr>
            </w:pPr>
          </w:p>
        </w:tc>
        <w:tc>
          <w:tcPr>
            <w:tcW w:w="2214" w:type="dxa"/>
            <w:vAlign w:val="center"/>
          </w:tcPr>
          <w:p w:rsidRPr="000C7E8B" w:rsidR="001F7657" w:rsidRDefault="001F7657" w14:paraId="7A4CA22C" w14:textId="77777777">
            <w:pPr>
              <w:spacing w:after="20"/>
              <w:rPr>
                <w:color w:val="00586F"/>
                <w:sz w:val="18"/>
              </w:rPr>
            </w:pPr>
          </w:p>
        </w:tc>
        <w:tc>
          <w:tcPr>
            <w:tcW w:w="1059" w:type="dxa"/>
            <w:vAlign w:val="center"/>
          </w:tcPr>
          <w:p w:rsidRPr="000C7E8B" w:rsidR="001F7657" w:rsidRDefault="001F7657" w14:paraId="68F65D0E" w14:textId="77777777">
            <w:pPr>
              <w:spacing w:after="20"/>
              <w:jc w:val="left"/>
              <w:rPr>
                <w:color w:val="00586F"/>
                <w:sz w:val="18"/>
              </w:rPr>
            </w:pPr>
          </w:p>
        </w:tc>
        <w:tc>
          <w:tcPr>
            <w:tcW w:w="770" w:type="dxa"/>
            <w:vAlign w:val="center"/>
          </w:tcPr>
          <w:p w:rsidRPr="000C7E8B" w:rsidR="001F7657" w:rsidRDefault="001F7657" w14:paraId="4E5CD1A7" w14:textId="77777777">
            <w:pPr>
              <w:spacing w:after="20"/>
              <w:jc w:val="left"/>
              <w:rPr>
                <w:color w:val="00586F"/>
                <w:sz w:val="18"/>
              </w:rPr>
            </w:pPr>
          </w:p>
        </w:tc>
        <w:tc>
          <w:tcPr>
            <w:tcW w:w="866" w:type="dxa"/>
            <w:vAlign w:val="center"/>
          </w:tcPr>
          <w:p w:rsidRPr="000C7E8B" w:rsidR="001F7657" w:rsidRDefault="001F7657" w14:paraId="59E3DF44" w14:textId="77777777">
            <w:pPr>
              <w:spacing w:after="20"/>
              <w:jc w:val="left"/>
              <w:rPr>
                <w:color w:val="00586F"/>
                <w:sz w:val="18"/>
              </w:rPr>
            </w:pPr>
          </w:p>
        </w:tc>
      </w:tr>
    </w:tbl>
    <w:p w:rsidRPr="000C7E8B" w:rsidR="0064739F" w:rsidRDefault="00423317" w14:paraId="7AC043E2" w14:textId="77777777">
      <w:pPr>
        <w:pStyle w:val="Heading3"/>
        <w:pageBreakBefore/>
        <w:rPr>
          <w:rFonts w:ascii="Myriad Pro" w:hAnsi="Myriad Pro"/>
        </w:rPr>
      </w:pPr>
      <w:bookmarkStart w:name="_Toc241133197" w:id="9"/>
      <w:r w:rsidRPr="000C7E8B">
        <w:rPr>
          <w:rFonts w:ascii="Myriad Pro" w:hAnsi="Myriad Pro"/>
        </w:rPr>
        <w:t>Mẫu báo cáo/ chứng từ</w:t>
      </w:r>
      <w:bookmarkEnd w:id="9"/>
    </w:p>
    <w:p w:rsidRPr="000C7E8B" w:rsidR="0064739F" w:rsidRDefault="00423317" w14:paraId="3CF923C5" w14:textId="38FFE55D">
      <w:pPr>
        <w:rPr>
          <w:color w:val="00586F"/>
        </w:rPr>
      </w:pPr>
      <w:r w:rsidRPr="000C7E8B">
        <w:rPr>
          <w:i/>
          <w:color w:val="00586F"/>
        </w:rPr>
        <w:t xml:space="preserve"> Mẫu minh họa lấy tháng báo cáo 07.2026.</w:t>
      </w:r>
    </w:p>
    <w:p w:rsidRPr="000C7E8B" w:rsidR="0064739F" w:rsidRDefault="00423317" w14:paraId="3CDE2158" w14:textId="77777777">
      <w:pPr>
        <w:keepNext/>
        <w:jc w:val="center"/>
        <w:rPr>
          <w:color w:val="00586F"/>
        </w:rPr>
      </w:pPr>
      <w:r w:rsidRPr="000C7E8B">
        <w:rPr>
          <w:noProof/>
          <w:color w:val="00586F"/>
        </w:rPr>
        <w:drawing>
          <wp:inline distT="0" distB="0" distL="0" distR="0" wp14:anchorId="5FA12598" wp14:editId="442C2F94">
            <wp:extent cx="6120000" cy="2087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sd27_al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7E8B" w:rsidR="0064739F" w:rsidRDefault="00423317" w14:paraId="30B21293" w14:textId="77777777">
      <w:pPr>
        <w:jc w:val="center"/>
        <w:rPr>
          <w:color w:val="00586F"/>
        </w:rPr>
      </w:pPr>
      <w:r w:rsidRPr="000C7E8B">
        <w:rPr>
          <w:i/>
          <w:color w:val="00586F"/>
        </w:rPr>
        <w:t>Hình 3. Mẫu báo cáo, tiêu đề và chỉ tiêu (1) đến chỉ tiêu (12)</w:t>
      </w:r>
    </w:p>
    <w:p w:rsidRPr="000C7E8B" w:rsidR="0064739F" w:rsidRDefault="00423317" w14:paraId="3A7F5091" w14:textId="77777777">
      <w:pPr>
        <w:keepNext/>
        <w:jc w:val="center"/>
        <w:rPr>
          <w:color w:val="00586F"/>
        </w:rPr>
      </w:pPr>
      <w:r w:rsidRPr="000C7E8B">
        <w:rPr>
          <w:noProof/>
          <w:color w:val="00586F"/>
        </w:rPr>
        <w:drawing>
          <wp:inline distT="0" distB="0" distL="0" distR="0" wp14:anchorId="6E2A282A" wp14:editId="6253C692">
            <wp:extent cx="6120000" cy="6909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sd27_al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7E8B" w:rsidR="0064739F" w:rsidRDefault="00423317" w14:paraId="4142A93C" w14:textId="77777777">
      <w:pPr>
        <w:jc w:val="center"/>
        <w:rPr>
          <w:color w:val="00586F"/>
        </w:rPr>
      </w:pPr>
      <w:r w:rsidRPr="000C7E8B">
        <w:rPr>
          <w:i/>
          <w:color w:val="00586F"/>
        </w:rPr>
        <w:t>Hình 4. Mẫu báo cáo, chỉ tiêu (13) đến chỉ tiêu (24)</w:t>
      </w:r>
    </w:p>
    <w:p w:rsidRPr="000C7E8B" w:rsidR="0064739F" w:rsidRDefault="00423317" w14:paraId="3563457A" w14:textId="77777777">
      <w:pPr>
        <w:keepNext/>
        <w:jc w:val="center"/>
        <w:rPr>
          <w:color w:val="00586F"/>
        </w:rPr>
      </w:pPr>
      <w:r w:rsidRPr="000C7E8B">
        <w:rPr>
          <w:noProof/>
          <w:color w:val="00586F"/>
        </w:rPr>
        <w:drawing>
          <wp:inline distT="0" distB="0" distL="0" distR="0" wp14:anchorId="42F5BDDC" wp14:editId="68816D32">
            <wp:extent cx="6120000" cy="6909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sd27_alv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7E8B" w:rsidR="0064739F" w:rsidRDefault="00423317" w14:paraId="3C6D3BA0" w14:textId="77777777">
      <w:pPr>
        <w:jc w:val="center"/>
        <w:rPr>
          <w:color w:val="00586F"/>
        </w:rPr>
      </w:pPr>
      <w:r w:rsidRPr="000C7E8B">
        <w:rPr>
          <w:i/>
          <w:color w:val="00586F"/>
        </w:rPr>
        <w:t>Hình 5. Mẫu báo cáo, chỉ tiêu (25) đến chỉ tiêu (30) và khối cột các năm trước năm liền trước</w:t>
      </w:r>
    </w:p>
    <w:p w:rsidRPr="000C7E8B" w:rsidR="0064739F" w:rsidRDefault="00423317" w14:paraId="45954EF4" w14:textId="77777777">
      <w:pPr>
        <w:keepNext/>
        <w:jc w:val="center"/>
        <w:rPr>
          <w:color w:val="00586F"/>
        </w:rPr>
      </w:pPr>
      <w:r w:rsidRPr="000C7E8B">
        <w:rPr>
          <w:noProof/>
          <w:color w:val="00586F"/>
        </w:rPr>
        <w:drawing>
          <wp:inline distT="0" distB="0" distL="0" distR="0" wp14:anchorId="484713EB" wp14:editId="69D408C4">
            <wp:extent cx="6120000" cy="76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sd27_alv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7E8B" w:rsidR="0064739F" w:rsidRDefault="00423317" w14:paraId="0C02BAB7" w14:textId="0CE58794">
      <w:pPr>
        <w:jc w:val="center"/>
        <w:rPr>
          <w:color w:val="00586F"/>
        </w:rPr>
      </w:pPr>
      <w:r w:rsidRPr="000C7E8B">
        <w:rPr>
          <w:i/>
          <w:color w:val="00586F"/>
        </w:rPr>
        <w:t>Hình 6. Mẫu báo cáo, khối cột năm liền trước (trích tháng 1 đến tháng 3, quý 1</w:t>
      </w:r>
      <w:r w:rsidR="00946D17">
        <w:rPr>
          <w:i/>
          <w:color w:val="00586F"/>
        </w:rPr>
        <w:t xml:space="preserve"> đến </w:t>
      </w:r>
      <w:r w:rsidRPr="000C7E8B">
        <w:rPr>
          <w:i/>
          <w:color w:val="00586F"/>
        </w:rPr>
        <w:t>tháng 12, quý 4 và cả năm)</w:t>
      </w:r>
    </w:p>
    <w:p w:rsidRPr="000C7E8B" w:rsidR="0064739F" w:rsidRDefault="00423317" w14:paraId="5FC1AA50" w14:textId="77777777">
      <w:pPr>
        <w:keepNext/>
        <w:jc w:val="center"/>
        <w:rPr>
          <w:color w:val="00586F"/>
        </w:rPr>
      </w:pPr>
      <w:r w:rsidRPr="000C7E8B">
        <w:rPr>
          <w:noProof/>
          <w:color w:val="00586F"/>
        </w:rPr>
        <w:drawing>
          <wp:inline distT="0" distB="0" distL="0" distR="0" wp14:anchorId="066144B6" wp14:editId="5C95B71B">
            <wp:extent cx="6120000" cy="76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sd27_alv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7E8B" w:rsidR="0064739F" w:rsidRDefault="00423317" w14:paraId="23AFA2DE" w14:textId="5A15BBFB">
      <w:pPr>
        <w:jc w:val="center"/>
        <w:rPr>
          <w:color w:val="00586F"/>
        </w:rPr>
      </w:pPr>
      <w:r w:rsidRPr="000C7E8B">
        <w:rPr>
          <w:i/>
          <w:color w:val="00586F"/>
        </w:rPr>
        <w:t>Hình 7. Mẫu báo cáo, khối cột năm báo cáo và chỉ tiêu (39) đến chỉ tiêu (42)</w:t>
      </w:r>
    </w:p>
    <w:p w:rsidRPr="000C7E8B" w:rsidR="0064739F" w:rsidRDefault="00423317" w14:paraId="2407F664" w14:textId="77777777">
      <w:pPr>
        <w:keepNext/>
        <w:jc w:val="center"/>
        <w:rPr>
          <w:color w:val="00586F"/>
        </w:rPr>
      </w:pPr>
      <w:r w:rsidRPr="000C7E8B">
        <w:rPr>
          <w:noProof/>
          <w:color w:val="00586F"/>
        </w:rPr>
        <w:drawing>
          <wp:inline distT="0" distB="0" distL="0" distR="0" wp14:anchorId="769E8177" wp14:editId="39D99955">
            <wp:extent cx="6120000" cy="6909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sd27_alv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7E8B" w:rsidR="0064739F" w:rsidRDefault="00423317" w14:paraId="608428B4" w14:textId="77777777">
      <w:pPr>
        <w:jc w:val="center"/>
        <w:rPr>
          <w:color w:val="00586F"/>
        </w:rPr>
      </w:pPr>
      <w:r w:rsidRPr="000C7E8B">
        <w:rPr>
          <w:i/>
          <w:color w:val="00586F"/>
        </w:rPr>
        <w:t>Hình 8. Mẫu báo cáo, chỉ tiêu (43) đến chỉ tiêu (53)</w:t>
      </w:r>
    </w:p>
    <w:p w:rsidRPr="000C7E8B" w:rsidR="0064739F" w:rsidRDefault="00423317" w14:paraId="5E05B040" w14:textId="77777777">
      <w:pPr>
        <w:pStyle w:val="Heading3"/>
        <w:pageBreakBefore/>
        <w:rPr>
          <w:rFonts w:ascii="Myriad Pro" w:hAnsi="Myriad Pro"/>
        </w:rPr>
      </w:pPr>
      <w:bookmarkStart w:name="_Toc241133198" w:id="10"/>
      <w:r w:rsidRPr="000C7E8B">
        <w:rPr>
          <w:rFonts w:ascii="Myriad Pro" w:hAnsi="Myriad Pro"/>
        </w:rPr>
        <w:t>Mô tả các trường trên báo cáo</w:t>
      </w:r>
      <w:bookmarkEnd w:id="10"/>
    </w:p>
    <w:tbl>
      <w:tblPr>
        <w:tblW w:w="992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676"/>
        <w:gridCol w:w="1380"/>
        <w:gridCol w:w="6014"/>
      </w:tblGrid>
      <w:tr w:rsidRPr="000C7E8B" w:rsidR="0064739F" w:rsidTr="00C66D00" w14:paraId="16349425" w14:textId="77777777">
        <w:trPr>
          <w:cantSplit/>
          <w:trHeight w:val="454"/>
          <w:tblHeader/>
          <w:jc w:val="center"/>
        </w:trPr>
        <w:tc>
          <w:tcPr>
            <w:tcW w:w="850" w:type="dxa"/>
            <w:shd w:val="clear" w:color="auto" w:fill="00586F"/>
            <w:vAlign w:val="center"/>
          </w:tcPr>
          <w:p w:rsidRPr="00544DB6" w:rsidR="0064739F" w:rsidRDefault="00423317" w14:paraId="1B478150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20"/>
              </w:rPr>
              <w:t>Chỉ tiêu</w:t>
            </w:r>
          </w:p>
        </w:tc>
        <w:tc>
          <w:tcPr>
            <w:tcW w:w="1676" w:type="dxa"/>
            <w:shd w:val="clear" w:color="auto" w:fill="00586F"/>
            <w:vAlign w:val="center"/>
          </w:tcPr>
          <w:p w:rsidRPr="00544DB6" w:rsidR="0064739F" w:rsidRDefault="00423317" w14:paraId="2138896B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20"/>
              </w:rPr>
              <w:t>Mô tả chỉ tiêu</w:t>
            </w:r>
          </w:p>
        </w:tc>
        <w:tc>
          <w:tcPr>
            <w:tcW w:w="1380" w:type="dxa"/>
            <w:shd w:val="clear" w:color="auto" w:fill="00586F"/>
            <w:vAlign w:val="center"/>
          </w:tcPr>
          <w:p w:rsidRPr="00544DB6" w:rsidR="0064739F" w:rsidRDefault="00423317" w14:paraId="10FC9FEC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20"/>
              </w:rPr>
              <w:t>Định dạng, độ dài</w:t>
            </w:r>
          </w:p>
        </w:tc>
        <w:tc>
          <w:tcPr>
            <w:tcW w:w="6014" w:type="dxa"/>
            <w:shd w:val="clear" w:color="auto" w:fill="00586F"/>
            <w:vAlign w:val="center"/>
          </w:tcPr>
          <w:p w:rsidRPr="00544DB6" w:rsidR="0064739F" w:rsidRDefault="00423317" w14:paraId="468FD03D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544DB6">
              <w:rPr>
                <w:b/>
                <w:color w:val="FFFFFF" w:themeColor="background1"/>
                <w:sz w:val="20"/>
              </w:rPr>
              <w:t>Mô tả kỹ thuật</w:t>
            </w:r>
          </w:p>
        </w:tc>
      </w:tr>
      <w:tr w:rsidRPr="000C7E8B" w:rsidR="0064739F" w:rsidTr="00C66D00" w14:paraId="310FF0C1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7A241D10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567BF5E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Mã kết hợp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6C95B24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40</w:t>
            </w:r>
          </w:p>
        </w:tc>
        <w:tc>
          <w:tcPr>
            <w:tcW w:w="6014" w:type="dxa"/>
            <w:vAlign w:val="center"/>
          </w:tcPr>
          <w:p w:rsidR="00097CD9" w:rsidRDefault="00423317" w14:paraId="46E9566B" w14:textId="77777777">
            <w:pPr>
              <w:spacing w:after="20"/>
              <w:rPr>
                <w:color w:val="00586F"/>
                <w:sz w:val="20"/>
              </w:rPr>
            </w:pPr>
            <w:r w:rsidRPr="000C7E8B">
              <w:rPr>
                <w:color w:val="00586F"/>
                <w:sz w:val="20"/>
              </w:rPr>
              <w:t xml:space="preserve">Ghép liền, không dấu phân cách, theo thứ tự: </w:t>
            </w:r>
          </w:p>
          <w:p w:rsidRPr="00097CD9" w:rsidR="00097CD9" w:rsidP="00097CD9" w:rsidRDefault="00423317" w14:paraId="5C5A3B77" w14:textId="30716ADF">
            <w:pPr>
              <w:pStyle w:val="ListParagraph"/>
              <w:numPr>
                <w:ilvl w:val="0"/>
                <w:numId w:val="11"/>
              </w:numPr>
              <w:spacing w:after="20"/>
              <w:rPr>
                <w:color w:val="00586F"/>
                <w:sz w:val="20"/>
              </w:rPr>
            </w:pPr>
            <w:r w:rsidRPr="00097CD9">
              <w:rPr>
                <w:color w:val="00586F"/>
                <w:sz w:val="20"/>
              </w:rPr>
              <w:t xml:space="preserve">chỉ tiêu (15) Số hợp đồng cấp 2, </w:t>
            </w:r>
          </w:p>
          <w:p w:rsidRPr="00097CD9" w:rsidR="00097CD9" w:rsidP="00097CD9" w:rsidRDefault="00423317" w14:paraId="2B3FB707" w14:textId="71BA852F">
            <w:pPr>
              <w:pStyle w:val="ListParagraph"/>
              <w:numPr>
                <w:ilvl w:val="0"/>
                <w:numId w:val="11"/>
              </w:numPr>
              <w:spacing w:after="20"/>
              <w:rPr>
                <w:color w:val="00586F"/>
                <w:sz w:val="20"/>
              </w:rPr>
            </w:pPr>
            <w:r w:rsidRPr="00097CD9">
              <w:rPr>
                <w:color w:val="00586F"/>
                <w:sz w:val="20"/>
              </w:rPr>
              <w:t xml:space="preserve">chỉ tiêu (9) Mã khách hàng, </w:t>
            </w:r>
          </w:p>
          <w:p w:rsidRPr="00097CD9" w:rsidR="0064739F" w:rsidP="00097CD9" w:rsidRDefault="00423317" w14:paraId="2753433A" w14:textId="65C0E1DF">
            <w:pPr>
              <w:pStyle w:val="ListParagraph"/>
              <w:numPr>
                <w:ilvl w:val="0"/>
                <w:numId w:val="11"/>
              </w:numPr>
              <w:spacing w:after="20"/>
              <w:rPr>
                <w:color w:val="00586F"/>
              </w:rPr>
            </w:pPr>
            <w:r w:rsidRPr="00097CD9">
              <w:rPr>
                <w:color w:val="00586F"/>
                <w:sz w:val="20"/>
              </w:rPr>
              <w:t>chỉ tiêu (25) Mã hàng hóa.</w:t>
            </w:r>
          </w:p>
          <w:p w:rsidR="00333866" w:rsidRDefault="00423317" w14:paraId="2DA5598C" w14:textId="721302F1">
            <w:pPr>
              <w:spacing w:after="20"/>
              <w:rPr>
                <w:color w:val="00586F"/>
                <w:sz w:val="20"/>
              </w:rPr>
            </w:pPr>
            <w:r w:rsidRPr="000C7E8B">
              <w:rPr>
                <w:color w:val="00586F"/>
                <w:sz w:val="20"/>
              </w:rPr>
              <w:t xml:space="preserve">Ví dụ: hợp đồng 22541712, khách hàng 18004824, mã hàng 5100429 </w:t>
            </w:r>
          </w:p>
          <w:p w:rsidRPr="00333866" w:rsidR="0064739F" w:rsidP="00333866" w:rsidRDefault="00423317" w14:paraId="75B80E77" w14:textId="65A274C5">
            <w:pPr>
              <w:pStyle w:val="ListParagraph"/>
              <w:numPr>
                <w:ilvl w:val="0"/>
                <w:numId w:val="17"/>
              </w:numPr>
              <w:spacing w:after="20"/>
              <w:rPr>
                <w:color w:val="00586F"/>
              </w:rPr>
            </w:pPr>
            <w:r w:rsidRPr="00333866">
              <w:rPr>
                <w:color w:val="00586F"/>
                <w:sz w:val="20"/>
              </w:rPr>
              <w:t>mã kết hợp 22541712180048245100429.</w:t>
            </w:r>
          </w:p>
        </w:tc>
      </w:tr>
      <w:tr w:rsidRPr="000C7E8B" w:rsidR="0064739F" w:rsidTr="00C66D00" w14:paraId="4D178120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4B93E9D0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47DB84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Mã chi nhánh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6612CB2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Giữa / CHAR, 4</w:t>
            </w:r>
          </w:p>
        </w:tc>
        <w:tc>
          <w:tcPr>
            <w:tcW w:w="6014" w:type="dxa"/>
            <w:vAlign w:val="center"/>
          </w:tcPr>
          <w:p w:rsidRPr="000C7E8B" w:rsidR="0064739F" w:rsidP="00AB285B" w:rsidRDefault="00423317" w14:paraId="42CCFD20" w14:textId="1E888DEF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[Menu] Goto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Header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</w:t>
            </w:r>
            <w:r w:rsidR="00AB285B">
              <w:rPr>
                <w:color w:val="00586F"/>
                <w:sz w:val="20"/>
              </w:rPr>
              <w:t>Sales Org</w:t>
            </w:r>
          </w:p>
        </w:tc>
      </w:tr>
      <w:tr w:rsidRPr="000C7E8B" w:rsidR="0064739F" w:rsidTr="00C66D00" w14:paraId="4D234D74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19C193ED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3254A2C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Khu vực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73F537D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20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79B5C3BE" w14:textId="6CE91F84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[Menu] Goto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Header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</w:t>
            </w:r>
            <w:r w:rsidRPr="00A864E5" w:rsidR="006243B2">
              <w:rPr>
                <w:color w:val="00586F"/>
              </w:rPr>
              <w:t>Sales Group</w:t>
            </w:r>
          </w:p>
        </w:tc>
      </w:tr>
      <w:tr w:rsidRPr="000C7E8B" w:rsidR="0064739F" w:rsidTr="00C66D00" w14:paraId="215689E2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E5F3787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5E20E7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Chi nhánh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4C51853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20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01973846" w14:textId="20D97700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Diễn giải của mã lấy tại chỉ tiêu (2).</w:t>
            </w:r>
            <w:r w:rsidR="00720F69">
              <w:rPr>
                <w:color w:val="00586F"/>
              </w:rPr>
              <w:t xml:space="preserve"> </w:t>
            </w:r>
            <w:r w:rsidRPr="000C7E8B" w:rsidR="00720F69">
              <w:rPr>
                <w:color w:val="00586F"/>
                <w:sz w:val="20"/>
              </w:rPr>
              <w:t>Mã chi nhánh</w:t>
            </w:r>
          </w:p>
        </w:tc>
      </w:tr>
      <w:tr w:rsidRPr="000C7E8B" w:rsidR="0064739F" w:rsidTr="00C66D00" w14:paraId="28A12C93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FF467C6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5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E3DD8C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Tỉnh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15B140B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20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4C0B7697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Tỉnh trên địa chỉ của khách hàng ký hợp đồng tại chỉ tiêu (9).</w:t>
            </w:r>
          </w:p>
          <w:p w:rsidRPr="000C7E8B" w:rsidR="0064739F" w:rsidRDefault="00423317" w14:paraId="35841EDF" w14:textId="43D16D14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BP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mã khách hàng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Address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Region.</w:t>
            </w:r>
          </w:p>
        </w:tc>
      </w:tr>
      <w:tr w:rsidRPr="000C7E8B" w:rsidR="0064739F" w:rsidTr="00C66D00" w14:paraId="772B6042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4A37DBE4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6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5BFBA78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Tỉnh/ Thành mới sau sáp nhập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6056968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20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74D95A29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Tỉnh thành theo cấu trúc thị trường, ghi trên hợp đồng.</w:t>
            </w:r>
          </w:p>
          <w:p w:rsidRPr="000C7E8B" w:rsidR="0064739F" w:rsidRDefault="00423317" w14:paraId="61F7B6C4" w14:textId="620CD40C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[Menu] Goto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Header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Additional Data B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Customer group 1.</w:t>
            </w:r>
          </w:p>
        </w:tc>
      </w:tr>
      <w:tr w:rsidRPr="000C7E8B" w:rsidR="0064739F" w:rsidTr="00C66D00" w14:paraId="1A918CB6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618AE39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7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BE0B04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Mã đơn vị mời thầu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45D7590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68C9A37B" w14:textId="55F38310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Khách hàng Sold-to party của hợp đồng cấp 1 </w:t>
            </w:r>
          </w:p>
        </w:tc>
      </w:tr>
      <w:tr w:rsidRPr="000C7E8B" w:rsidR="0064739F" w:rsidTr="00C66D00" w14:paraId="49176B98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CCFF297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8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309A67D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đơn vị mời thầu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2E8E8CE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120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2DC0660A" w14:textId="4DB440D0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của chỉ tiêu (7</w:t>
            </w:r>
            <w:r w:rsidR="00BF178D">
              <w:rPr>
                <w:color w:val="00586F"/>
                <w:sz w:val="20"/>
              </w:rPr>
              <w:t xml:space="preserve">) </w:t>
            </w:r>
            <w:r w:rsidRPr="00BF178D" w:rsidR="00BF178D">
              <w:rPr>
                <w:color w:val="00586F"/>
                <w:sz w:val="20"/>
              </w:rPr>
              <w:t>Mã đơn vị mời thầu</w:t>
            </w:r>
          </w:p>
        </w:tc>
      </w:tr>
      <w:tr w:rsidRPr="000C7E8B" w:rsidR="0064739F" w:rsidTr="00C66D00" w14:paraId="4FA8281A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22877785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9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4200DFD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Mã khách hàng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3699041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273FBCC8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Khách hàng ký hợp đồng cấp 2.</w:t>
            </w:r>
          </w:p>
          <w:p w:rsidRPr="000C7E8B" w:rsidR="0064739F" w:rsidRDefault="00423317" w14:paraId="7280BB8E" w14:textId="56889BD8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[Menu] Goto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Header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Partners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dòng Partner Function SP Sold-to party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Partner.</w:t>
            </w:r>
          </w:p>
        </w:tc>
      </w:tr>
      <w:tr w:rsidRPr="000C7E8B" w:rsidR="0064739F" w:rsidTr="00C66D00" w14:paraId="554D4422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1174E7B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10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762A80C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khách hàng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579B1FB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120</w:t>
            </w:r>
          </w:p>
        </w:tc>
        <w:tc>
          <w:tcPr>
            <w:tcW w:w="6014" w:type="dxa"/>
            <w:vAlign w:val="center"/>
          </w:tcPr>
          <w:p w:rsidRPr="000C7E8B" w:rsidR="0064739F" w:rsidP="008E61FA" w:rsidRDefault="00BF178D" w14:paraId="059C3942" w14:textId="677AAD63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của chỉ tiêu (</w:t>
            </w:r>
            <w:r>
              <w:rPr>
                <w:color w:val="00586F"/>
                <w:sz w:val="20"/>
              </w:rPr>
              <w:t xml:space="preserve">9) </w:t>
            </w:r>
            <w:r w:rsidRPr="00BF178D">
              <w:rPr>
                <w:color w:val="00586F"/>
                <w:sz w:val="20"/>
              </w:rPr>
              <w:t xml:space="preserve">Mã </w:t>
            </w:r>
            <w:r w:rsidRPr="000C7E8B">
              <w:rPr>
                <w:color w:val="00586F"/>
                <w:sz w:val="20"/>
              </w:rPr>
              <w:t>Tên khách hàng</w:t>
            </w:r>
          </w:p>
        </w:tc>
      </w:tr>
      <w:tr w:rsidRPr="000C7E8B" w:rsidR="0064739F" w:rsidTr="00C66D00" w14:paraId="76134474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103BBE2C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11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5EFB4E1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Loại hợp đồng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69EF935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40</w:t>
            </w:r>
          </w:p>
        </w:tc>
        <w:tc>
          <w:tcPr>
            <w:tcW w:w="6014" w:type="dxa"/>
            <w:vAlign w:val="center"/>
          </w:tcPr>
          <w:p w:rsidR="0064739F" w:rsidRDefault="00423317" w14:paraId="12D50E88" w14:textId="77777777">
            <w:pPr>
              <w:spacing w:after="20"/>
              <w:rPr>
                <w:color w:val="00586F"/>
                <w:sz w:val="20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</w:t>
            </w:r>
            <w:r w:rsidR="00147B51">
              <w:rPr>
                <w:color w:val="00586F"/>
                <w:sz w:val="20"/>
              </w:rPr>
              <w:t>Lấy</w:t>
            </w:r>
            <w:r w:rsidR="008E61FA">
              <w:rPr>
                <w:color w:val="00586F"/>
                <w:sz w:val="20"/>
              </w:rPr>
              <w:t xml:space="preserve"> trường</w:t>
            </w:r>
            <w:r w:rsidR="00147B51">
              <w:rPr>
                <w:color w:val="00586F"/>
                <w:sz w:val="20"/>
              </w:rPr>
              <w:t xml:space="preserve"> </w:t>
            </w:r>
            <w:r w:rsidR="008E61FA">
              <w:rPr>
                <w:color w:val="00586F"/>
                <w:sz w:val="20"/>
              </w:rPr>
              <w:t xml:space="preserve">thông tin </w:t>
            </w:r>
            <w:r w:rsidR="00147B51">
              <w:rPr>
                <w:color w:val="00586F"/>
                <w:sz w:val="20"/>
              </w:rPr>
              <w:t>Prcie List Type</w:t>
            </w:r>
          </w:p>
          <w:p w:rsidRPr="000C7E8B" w:rsidR="00323FC5" w:rsidRDefault="00323FC5" w14:paraId="18C26E6F" w14:textId="28B687F3">
            <w:pPr>
              <w:spacing w:after="20"/>
              <w:rPr>
                <w:color w:val="00586F"/>
              </w:rPr>
            </w:pPr>
          </w:p>
        </w:tc>
      </w:tr>
      <w:tr w:rsidRPr="000C7E8B" w:rsidR="0064739F" w:rsidTr="00C66D00" w14:paraId="635ABBCF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0F6D4A6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13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848B28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báo giá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07F5D72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10</w:t>
            </w:r>
          </w:p>
        </w:tc>
        <w:tc>
          <w:tcPr>
            <w:tcW w:w="6014" w:type="dxa"/>
            <w:vAlign w:val="center"/>
          </w:tcPr>
          <w:p w:rsidRPr="000C7E8B" w:rsidR="0064739F" w:rsidRDefault="005C0732" w14:paraId="69704AE4" w14:textId="7EDDF043">
            <w:pPr>
              <w:spacing w:after="20"/>
              <w:rPr>
                <w:color w:val="00586F"/>
              </w:rPr>
            </w:pPr>
            <w:r>
              <w:rPr>
                <w:color w:val="00586F"/>
                <w:sz w:val="20"/>
              </w:rPr>
              <w:t>Lấy thông tin của Quotation</w:t>
            </w:r>
            <w:r w:rsidRPr="000C7E8B">
              <w:rPr>
                <w:color w:val="00586F"/>
                <w:sz w:val="20"/>
              </w:rPr>
              <w:t>.</w:t>
            </w:r>
          </w:p>
          <w:p w:rsidRPr="000C7E8B" w:rsidR="0064739F" w:rsidRDefault="00423317" w14:paraId="609586A1" w14:textId="235729C3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[Screen Field] VBAK-VGTYP bằng 'B' (báo giá).</w:t>
            </w:r>
          </w:p>
        </w:tc>
      </w:tr>
      <w:tr w:rsidRPr="000C7E8B" w:rsidR="0064739F" w:rsidTr="00C66D00" w14:paraId="73760684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2AE3CE90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14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078466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hợp đồng cấp 1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213199F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10</w:t>
            </w:r>
          </w:p>
        </w:tc>
        <w:tc>
          <w:tcPr>
            <w:tcW w:w="6014" w:type="dxa"/>
            <w:vAlign w:val="center"/>
          </w:tcPr>
          <w:p w:rsidRPr="000C7E8B" w:rsidR="0064739F" w:rsidRDefault="00C16FF6" w14:paraId="06EC4338" w14:textId="32F0C37F">
            <w:pPr>
              <w:spacing w:after="20"/>
              <w:rPr>
                <w:color w:val="00586F"/>
              </w:rPr>
            </w:pPr>
            <w:r>
              <w:rPr>
                <w:color w:val="00586F"/>
                <w:sz w:val="20"/>
              </w:rPr>
              <w:t xml:space="preserve">Lấy thông tin của Contract cấp 1 – Contract type = </w:t>
            </w:r>
            <w:r w:rsidRPr="000C7E8B">
              <w:rPr>
                <w:color w:val="00586F"/>
                <w:sz w:val="20"/>
              </w:rPr>
              <w:t>'ZCQ1'</w:t>
            </w:r>
          </w:p>
          <w:p w:rsidRPr="000C7E8B" w:rsidR="0064739F" w:rsidRDefault="00423317" w14:paraId="6EE21CC1" w14:textId="1696E209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[Screen Field] Reference document: VBAP-VGBEL của dòng hợp đồng, với VBAP-VGTYP bằng 'G' (hợp đồng).</w:t>
            </w:r>
          </w:p>
        </w:tc>
      </w:tr>
      <w:tr w:rsidRPr="000C7E8B" w:rsidR="0064739F" w:rsidTr="00C66D00" w14:paraId="396DACDE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11E4FBDA" w14:textId="77777777">
            <w:pPr>
              <w:spacing w:after="20"/>
              <w:jc w:val="center"/>
              <w:rPr>
                <w:color w:val="00586F"/>
              </w:rPr>
            </w:pPr>
            <w:commentRangeStart w:id="11"/>
            <w:commentRangeStart w:id="12"/>
            <w:r w:rsidRPr="000C7E8B">
              <w:rPr>
                <w:color w:val="00586F"/>
                <w:sz w:val="20"/>
              </w:rPr>
              <w:t>15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189EA47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hợp đồng cấp 2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1917A9D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10</w:t>
            </w:r>
          </w:p>
        </w:tc>
        <w:tc>
          <w:tcPr>
            <w:tcW w:w="6014" w:type="dxa"/>
            <w:vAlign w:val="center"/>
          </w:tcPr>
          <w:p w:rsidR="00BE6C09" w:rsidP="00BE6C09" w:rsidRDefault="00C16FF6" w14:paraId="721EBE54" w14:textId="4E3AEF5A">
            <w:pPr>
              <w:spacing w:after="20"/>
              <w:rPr>
                <w:color w:val="00586F"/>
                <w:sz w:val="20"/>
              </w:rPr>
            </w:pPr>
            <w:r w:rsidRPr="00C16FF6">
              <w:rPr>
                <w:color w:val="00586F"/>
                <w:sz w:val="20"/>
              </w:rPr>
              <w:t xml:space="preserve">Lấy thông tin của Contract </w:t>
            </w:r>
            <w:r>
              <w:rPr>
                <w:color w:val="00586F"/>
                <w:sz w:val="20"/>
              </w:rPr>
              <w:t xml:space="preserve">cấp 2 </w:t>
            </w:r>
          </w:p>
          <w:p w:rsidRPr="00224EB9" w:rsidR="00EC24D0" w:rsidP="00BE6C09" w:rsidRDefault="00C16FF6" w14:paraId="0886E0E0" w14:textId="11E8A542">
            <w:pPr>
              <w:spacing w:after="20"/>
              <w:rPr>
                <w:color w:val="00586F"/>
                <w:sz w:val="20"/>
              </w:rPr>
            </w:pPr>
            <w:r w:rsidRPr="00C16FF6">
              <w:rPr>
                <w:color w:val="00586F"/>
                <w:sz w:val="20"/>
              </w:rPr>
              <w:t>[Screen Field] Reference document: VBAP-VGBEL của dòng hợp đồng, với VBAP-VGTYP bằng 'G' (hợp đồng).</w:t>
            </w:r>
            <w:commentRangeEnd w:id="11"/>
            <w:r w:rsidRPr="00224EB9" w:rsidR="00F947B9">
              <w:rPr>
                <w:rStyle w:val="CommentReference"/>
                <w:color w:val="00586F"/>
                <w:sz w:val="20"/>
                <w:szCs w:val="22"/>
              </w:rPr>
              <w:commentReference w:id="11"/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  <w:tr w:rsidRPr="000C7E8B" w:rsidR="0064739F" w:rsidTr="00C66D00" w14:paraId="2C679210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3F8DA308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16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37B4305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Bắt đầu có hiệu lực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16AF498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Giữa / DATS, 8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35D7A1D1" w14:textId="0DB6BEEC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Valid from.</w:t>
            </w:r>
          </w:p>
        </w:tc>
      </w:tr>
      <w:tr w:rsidRPr="000C7E8B" w:rsidR="0064739F" w:rsidTr="00C66D00" w14:paraId="599CBE7A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1C5B4010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17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73B56DE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Hết hiệu lực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1245B9F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Giữa / DATS, 8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6174D1AD" w14:textId="7339178B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Valid to.</w:t>
            </w:r>
          </w:p>
        </w:tc>
      </w:tr>
      <w:tr w:rsidRPr="000C7E8B" w:rsidR="0064739F" w:rsidTr="00C66D00" w14:paraId="460BCBE8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6D4425FC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18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6A72225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ngày hết hiệu lực (hiện tại)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379B5B50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INT4, 6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5E0AD664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ngày còn lại tới ngày hết hiệu lực, tính theo ngày chạy báo cáo.</w:t>
            </w:r>
          </w:p>
          <w:p w:rsidRPr="000C7E8B" w:rsidR="0064739F" w:rsidRDefault="00423317" w14:paraId="60CF9B5C" w14:textId="7EE3A13E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Chỉ tiêu (18)</w:t>
            </w:r>
            <w:r w:rsidR="00772DBA">
              <w:rPr>
                <w:color w:val="00586F"/>
                <w:sz w:val="20"/>
              </w:rPr>
              <w:t xml:space="preserve"> </w:t>
            </w:r>
            <w:r w:rsidRPr="00772DBA" w:rsidR="00772DBA">
              <w:rPr>
                <w:color w:val="00586F"/>
                <w:sz w:val="20"/>
              </w:rPr>
              <w:t>Số ngày hết hiệu lực (hiện tại)</w:t>
            </w:r>
            <w:r w:rsidR="00772DBA">
              <w:rPr>
                <w:color w:val="00586F"/>
                <w:sz w:val="20"/>
              </w:rPr>
              <w:t xml:space="preserve"> =</w:t>
            </w:r>
            <w:r w:rsidRPr="000C7E8B">
              <w:rPr>
                <w:color w:val="00586F"/>
                <w:sz w:val="20"/>
              </w:rPr>
              <w:t xml:space="preserve"> bằng chỉ tiêu (17)</w:t>
            </w:r>
            <w:r w:rsidR="00772DBA">
              <w:rPr>
                <w:color w:val="00586F"/>
                <w:sz w:val="20"/>
              </w:rPr>
              <w:t xml:space="preserve"> </w:t>
            </w:r>
            <w:r w:rsidRPr="000C7E8B" w:rsidR="00772DBA">
              <w:rPr>
                <w:color w:val="00586F"/>
                <w:sz w:val="20"/>
              </w:rPr>
              <w:t>Hết hiệu lực</w:t>
            </w:r>
            <w:r w:rsidRPr="000C7E8B">
              <w:rPr>
                <w:color w:val="00586F"/>
                <w:sz w:val="20"/>
              </w:rPr>
              <w:t xml:space="preserve"> </w:t>
            </w:r>
            <w:r w:rsidR="00B15C53">
              <w:rPr>
                <w:color w:val="00586F"/>
                <w:sz w:val="20"/>
              </w:rPr>
              <w:t xml:space="preserve">- </w:t>
            </w:r>
            <w:r w:rsidRPr="000C7E8B">
              <w:rPr>
                <w:color w:val="00586F"/>
                <w:sz w:val="20"/>
              </w:rPr>
              <w:t>ngày chạy báo cáo</w:t>
            </w:r>
          </w:p>
          <w:p w:rsidR="00B15C53" w:rsidRDefault="00423317" w14:paraId="1060AA79" w14:textId="48E5472F">
            <w:pPr>
              <w:spacing w:after="20"/>
              <w:rPr>
                <w:color w:val="00586F"/>
                <w:sz w:val="20"/>
              </w:rPr>
            </w:pPr>
            <w:r w:rsidRPr="000C7E8B">
              <w:rPr>
                <w:color w:val="00586F"/>
                <w:sz w:val="20"/>
              </w:rPr>
              <w:t xml:space="preserve">Ví dụ: hết hiệu lực 07.10.2026, ngày </w:t>
            </w:r>
            <w:r w:rsidR="00B15C53">
              <w:rPr>
                <w:color w:val="00586F"/>
                <w:sz w:val="20"/>
              </w:rPr>
              <w:t xml:space="preserve">chạy báo cáo </w:t>
            </w:r>
            <w:r w:rsidR="00756991">
              <w:rPr>
                <w:color w:val="00586F"/>
                <w:sz w:val="20"/>
              </w:rPr>
              <w:t>01</w:t>
            </w:r>
            <w:r w:rsidRPr="000C7E8B">
              <w:rPr>
                <w:color w:val="00586F"/>
                <w:sz w:val="20"/>
              </w:rPr>
              <w:t>.</w:t>
            </w:r>
            <w:r w:rsidR="00756991">
              <w:rPr>
                <w:color w:val="00586F"/>
                <w:sz w:val="20"/>
              </w:rPr>
              <w:t>10</w:t>
            </w:r>
            <w:r w:rsidRPr="000C7E8B">
              <w:rPr>
                <w:color w:val="00586F"/>
                <w:sz w:val="20"/>
              </w:rPr>
              <w:t xml:space="preserve">.2026 </w:t>
            </w:r>
          </w:p>
          <w:p w:rsidRPr="00B15C53" w:rsidR="0064739F" w:rsidP="00B15C53" w:rsidRDefault="00B15C53" w14:paraId="1787FAE1" w14:textId="3CB60C0A">
            <w:pPr>
              <w:pStyle w:val="ListParagraph"/>
              <w:numPr>
                <w:ilvl w:val="0"/>
                <w:numId w:val="17"/>
              </w:numPr>
              <w:spacing w:after="20"/>
              <w:rPr>
                <w:color w:val="00586F"/>
              </w:rPr>
            </w:pPr>
            <w:r w:rsidRPr="00B15C53">
              <w:rPr>
                <w:color w:val="00586F"/>
                <w:sz w:val="20"/>
              </w:rPr>
              <w:t>Số ngày hết hiệu lực (hiện tại)</w:t>
            </w:r>
            <w:r>
              <w:rPr>
                <w:color w:val="00586F"/>
                <w:sz w:val="20"/>
              </w:rPr>
              <w:t xml:space="preserve"> = </w:t>
            </w:r>
            <w:r w:rsidR="00756991">
              <w:rPr>
                <w:color w:val="00586F"/>
                <w:sz w:val="20"/>
              </w:rPr>
              <w:t>6</w:t>
            </w:r>
            <w:r w:rsidRPr="00B15C53">
              <w:rPr>
                <w:color w:val="00586F"/>
                <w:sz w:val="20"/>
              </w:rPr>
              <w:t xml:space="preserve"> ngày.</w:t>
            </w:r>
          </w:p>
          <w:p w:rsidRPr="000C7E8B" w:rsidR="0064739F" w:rsidRDefault="00423317" w14:paraId="56B05723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Ràng buộc: hợp đồng đã hết hiệu lực tại ngày chạy báo cáo thì in số âm.</w:t>
            </w:r>
          </w:p>
        </w:tc>
      </w:tr>
      <w:tr w:rsidRPr="000C7E8B" w:rsidR="0064739F" w:rsidTr="00C66D00" w14:paraId="5064680F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4D9A563A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19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34EACBD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Tháng hết hiệu lực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2E9A7F4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Giữa / NUMC, 2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7811728C" w14:textId="5B5C2999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Tháng của chỉ tiêu (17)</w:t>
            </w:r>
            <w:r w:rsidR="009F71C8">
              <w:rPr>
                <w:color w:val="00586F"/>
                <w:sz w:val="20"/>
              </w:rPr>
              <w:t xml:space="preserve"> </w:t>
            </w:r>
            <w:r w:rsidRPr="000C7E8B" w:rsidR="009F71C8">
              <w:rPr>
                <w:color w:val="00586F"/>
                <w:sz w:val="20"/>
              </w:rPr>
              <w:t>Hết hiệu lực</w:t>
            </w:r>
            <w:r w:rsidRPr="000C7E8B">
              <w:rPr>
                <w:color w:val="00586F"/>
                <w:sz w:val="20"/>
              </w:rPr>
              <w:t xml:space="preserve">. </w:t>
            </w:r>
          </w:p>
        </w:tc>
      </w:tr>
      <w:tr w:rsidRPr="000C7E8B" w:rsidR="0064739F" w:rsidTr="00C66D00" w14:paraId="1C009072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36F8E363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20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53821F0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Năm hết hiệu lực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557AA6E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Giữa / NUMC, 4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5D6237B9" w14:textId="4591BC35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Năm của chỉ tiêu (17)</w:t>
            </w:r>
            <w:r w:rsidR="009F71C8">
              <w:rPr>
                <w:color w:val="00586F"/>
                <w:sz w:val="20"/>
              </w:rPr>
              <w:t xml:space="preserve"> </w:t>
            </w:r>
            <w:r w:rsidRPr="000C7E8B" w:rsidR="009F71C8">
              <w:rPr>
                <w:color w:val="00586F"/>
                <w:sz w:val="20"/>
              </w:rPr>
              <w:t>Hết hiệu lực</w:t>
            </w:r>
            <w:r w:rsidRPr="000C7E8B">
              <w:rPr>
                <w:color w:val="00586F"/>
                <w:sz w:val="20"/>
              </w:rPr>
              <w:t xml:space="preserve">. </w:t>
            </w:r>
          </w:p>
        </w:tc>
      </w:tr>
      <w:tr w:rsidRPr="000C7E8B" w:rsidR="0064739F" w:rsidTr="00C66D00" w14:paraId="313E11F5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CB22FE4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21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3AE42CC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tháng thực hiện gói thầu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5E97685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INT4, 3</w:t>
            </w:r>
          </w:p>
        </w:tc>
        <w:tc>
          <w:tcPr>
            <w:tcW w:w="6014" w:type="dxa"/>
            <w:vAlign w:val="center"/>
          </w:tcPr>
          <w:p w:rsidRPr="00B164C1" w:rsidR="0064739F" w:rsidRDefault="00423317" w14:paraId="79B85FBF" w14:textId="56ACE40F">
            <w:pPr>
              <w:spacing w:after="20"/>
              <w:rPr>
                <w:color w:val="00586F"/>
                <w:sz w:val="20"/>
              </w:rPr>
            </w:pPr>
            <w:r w:rsidRPr="000C7E8B">
              <w:rPr>
                <w:color w:val="00586F"/>
                <w:sz w:val="20"/>
              </w:rPr>
              <w:t xml:space="preserve">Số tháng tròn </w:t>
            </w:r>
            <w:r w:rsidR="00B164C1">
              <w:rPr>
                <w:color w:val="00586F"/>
                <w:sz w:val="20"/>
              </w:rPr>
              <w:t xml:space="preserve">của </w:t>
            </w:r>
            <w:r w:rsidRPr="000C7E8B" w:rsidR="00B164C1">
              <w:rPr>
                <w:color w:val="00586F"/>
                <w:sz w:val="20"/>
              </w:rPr>
              <w:t>chỉ tiêu (16)</w:t>
            </w:r>
            <w:r w:rsidR="00B164C1">
              <w:rPr>
                <w:color w:val="00586F"/>
                <w:sz w:val="20"/>
              </w:rPr>
              <w:t xml:space="preserve"> </w:t>
            </w:r>
            <w:r w:rsidRPr="000C7E8B" w:rsidR="00B164C1">
              <w:rPr>
                <w:color w:val="00586F"/>
                <w:sz w:val="20"/>
              </w:rPr>
              <w:t>Bắt đầu có hiệu lực</w:t>
            </w:r>
            <w:r w:rsidR="00B164C1">
              <w:rPr>
                <w:color w:val="00586F"/>
                <w:sz w:val="20"/>
              </w:rPr>
              <w:t xml:space="preserve">, </w:t>
            </w:r>
            <w:r w:rsidRPr="000C7E8B" w:rsidR="00B164C1">
              <w:rPr>
                <w:color w:val="00586F"/>
                <w:sz w:val="20"/>
              </w:rPr>
              <w:t>chỉ tiêu (17) Hết hiệu lực</w:t>
            </w:r>
          </w:p>
        </w:tc>
      </w:tr>
      <w:tr w:rsidRPr="000C7E8B" w:rsidR="0064739F" w:rsidTr="00C66D00" w14:paraId="6045221C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3543A950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22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7FC33C93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tháng đã thực hiện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7FF7BD6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INT4, 3</w:t>
            </w:r>
          </w:p>
        </w:tc>
        <w:tc>
          <w:tcPr>
            <w:tcW w:w="6014" w:type="dxa"/>
            <w:vAlign w:val="center"/>
          </w:tcPr>
          <w:p w:rsidRPr="000C7E8B" w:rsidR="00A94C56" w:rsidRDefault="00A94C56" w14:paraId="3E23035F" w14:textId="6F8B041C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Số tháng tròn </w:t>
            </w:r>
            <w:r>
              <w:rPr>
                <w:color w:val="00586F"/>
                <w:sz w:val="20"/>
              </w:rPr>
              <w:t xml:space="preserve">của </w:t>
            </w:r>
            <w:r w:rsidRPr="000C7E8B">
              <w:rPr>
                <w:color w:val="00586F"/>
                <w:sz w:val="20"/>
              </w:rPr>
              <w:t>chỉ tiêu (16)</w:t>
            </w:r>
            <w:r>
              <w:rPr>
                <w:color w:val="00586F"/>
                <w:sz w:val="20"/>
              </w:rPr>
              <w:t xml:space="preserve"> </w:t>
            </w:r>
            <w:r w:rsidRPr="000C7E8B">
              <w:rPr>
                <w:color w:val="00586F"/>
                <w:sz w:val="20"/>
              </w:rPr>
              <w:t>Bắt đầu có hiệu lực</w:t>
            </w:r>
            <w:r>
              <w:rPr>
                <w:color w:val="00586F"/>
                <w:sz w:val="20"/>
              </w:rPr>
              <w:t xml:space="preserve">, </w:t>
            </w:r>
            <w:r w:rsidRPr="000C7E8B">
              <w:rPr>
                <w:color w:val="00586F"/>
                <w:sz w:val="20"/>
              </w:rPr>
              <w:t xml:space="preserve">chỉ tiêu </w:t>
            </w:r>
            <w:r w:rsidR="005070AA">
              <w:rPr>
                <w:color w:val="00586F"/>
                <w:sz w:val="20"/>
              </w:rPr>
              <w:t>(24) Thời điểm báo cáo</w:t>
            </w:r>
          </w:p>
        </w:tc>
      </w:tr>
      <w:tr w:rsidRPr="000C7E8B" w:rsidR="0064739F" w:rsidTr="00C66D00" w14:paraId="7109DECF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73A7AC4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23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79848EE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tháng còn lại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6D6C6FF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INT4, 3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0BF5D570" w14:textId="038BDB4E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Chỉ tiêu </w:t>
            </w:r>
            <w:r w:rsidRPr="000C7E8B" w:rsidR="005070AA">
              <w:rPr>
                <w:color w:val="00586F"/>
                <w:sz w:val="20"/>
              </w:rPr>
              <w:t xml:space="preserve">Số tháng còn lại </w:t>
            </w:r>
            <w:r w:rsidR="005070AA">
              <w:rPr>
                <w:color w:val="00586F"/>
                <w:sz w:val="20"/>
              </w:rPr>
              <w:t xml:space="preserve">= </w:t>
            </w:r>
            <w:r w:rsidRPr="000C7E8B">
              <w:rPr>
                <w:color w:val="00586F"/>
                <w:sz w:val="20"/>
              </w:rPr>
              <w:t xml:space="preserve">bằng chỉ tiêu </w:t>
            </w:r>
            <w:r w:rsidRPr="000C7E8B" w:rsidR="005070AA">
              <w:rPr>
                <w:color w:val="00586F"/>
                <w:sz w:val="20"/>
              </w:rPr>
              <w:t xml:space="preserve">Số tháng còn lại </w:t>
            </w:r>
            <w:r w:rsidR="005070AA">
              <w:rPr>
                <w:color w:val="00586F"/>
                <w:sz w:val="20"/>
              </w:rPr>
              <w:t xml:space="preserve">- </w:t>
            </w:r>
            <w:r w:rsidRPr="000C7E8B">
              <w:rPr>
                <w:color w:val="00586F"/>
                <w:sz w:val="20"/>
              </w:rPr>
              <w:t xml:space="preserve">chỉ tiêu </w:t>
            </w:r>
            <w:r w:rsidRPr="005070AA" w:rsidR="005070AA">
              <w:rPr>
                <w:color w:val="00586F"/>
                <w:sz w:val="20"/>
              </w:rPr>
              <w:t>Số tháng đã thực hiện</w:t>
            </w:r>
          </w:p>
        </w:tc>
      </w:tr>
      <w:tr w:rsidRPr="000C7E8B" w:rsidR="0064739F" w:rsidTr="00C66D00" w14:paraId="2C1644BF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22B5A316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24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D3E4E7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Thời điểm báo cáo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4A5441E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Giữa / DATS, 8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1D70461B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Ngày cuối của tham số (1) Tháng báo cáo, lặp lại trên mọi dòng.</w:t>
            </w:r>
          </w:p>
          <w:p w:rsidRPr="000C7E8B" w:rsidR="0064739F" w:rsidRDefault="00423317" w14:paraId="773E4CD3" w14:textId="542C4435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Ví dụ: tháng báo cáo 07.2026 </w:t>
            </w:r>
            <w:r w:rsidRPr="00B24630" w:rsidR="00B24630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 w:rsidR="00B24630">
              <w:rPr>
                <w:color w:val="00586F"/>
                <w:sz w:val="20"/>
              </w:rPr>
              <w:t xml:space="preserve"> </w:t>
            </w:r>
            <w:r w:rsidRPr="000C7E8B" w:rsidR="00B24630">
              <w:rPr>
                <w:color w:val="00586F"/>
                <w:sz w:val="20"/>
              </w:rPr>
              <w:t xml:space="preserve">Thời điểm báo cáo </w:t>
            </w:r>
            <w:r w:rsidR="00B24630">
              <w:rPr>
                <w:color w:val="00586F"/>
                <w:sz w:val="20"/>
              </w:rPr>
              <w:t xml:space="preserve">= </w:t>
            </w:r>
            <w:r w:rsidRPr="000C7E8B">
              <w:rPr>
                <w:color w:val="00586F"/>
                <w:sz w:val="20"/>
              </w:rPr>
              <w:t>31.07.2026.</w:t>
            </w:r>
          </w:p>
        </w:tc>
      </w:tr>
      <w:tr w:rsidRPr="000C7E8B" w:rsidR="0064739F" w:rsidTr="00C66D00" w14:paraId="60B10EED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6D58243B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25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6972EB4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Mã hàng hóa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78B83E8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18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785E9CC4" w14:textId="34EF694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</w:t>
            </w:r>
            <w:r w:rsidR="00DB1F16">
              <w:rPr>
                <w:color w:val="00586F"/>
                <w:sz w:val="20"/>
              </w:rPr>
              <w:t xml:space="preserve"> </w:t>
            </w:r>
            <w:r w:rsidRPr="00DB1F16" w:rsidR="00DB1F16">
              <w:rPr>
                <w:color w:val="00586F"/>
                <w:sz w:val="20"/>
              </w:rPr>
              <w:t>Số hợp đồng cấp 2</w:t>
            </w:r>
            <w:r w:rsidRPr="000C7E8B">
              <w:rPr>
                <w:color w:val="00586F"/>
                <w:sz w:val="20"/>
              </w:rPr>
              <w:t xml:space="preserve">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Material của dòng hàng.</w:t>
            </w:r>
          </w:p>
        </w:tc>
      </w:tr>
      <w:tr w:rsidRPr="000C7E8B" w:rsidR="0064739F" w:rsidTr="00C66D00" w14:paraId="5C38ECA9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3968061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26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3FC7BA6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hàng hóa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6C466E29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40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591A2CE3" w14:textId="46AF9336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DB1F16" w:rsidR="00DB1F16">
              <w:rPr>
                <w:color w:val="00586F"/>
                <w:sz w:val="20"/>
              </w:rPr>
              <w:t>Số hợp đồng cấp 2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Description của dòng hàng.</w:t>
            </w:r>
          </w:p>
        </w:tc>
      </w:tr>
      <w:tr w:rsidRPr="000C7E8B" w:rsidR="0064739F" w:rsidTr="00C66D00" w14:paraId="0E03CBF3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EDBF454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27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738E15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ĐVT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4C2930C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Giữa / UNIT, 3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70F8A5F6" w14:textId="412D8A00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đơn vị tính </w:t>
            </w:r>
          </w:p>
        </w:tc>
      </w:tr>
      <w:tr w:rsidRPr="000C7E8B" w:rsidR="0064739F" w:rsidTr="00C66D00" w14:paraId="187F1C34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42B3ED3D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28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BA10D5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Giá trúng thầu (chưa VAT)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3C895D5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CURR, 15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7D03DE96" w14:textId="41E8C36B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Double click dòng hàng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Conditions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</w:t>
            </w:r>
            <w:r w:rsidRPr="000C7E8B" w:rsidR="00D1487C">
              <w:rPr>
                <w:color w:val="00586F"/>
                <w:sz w:val="20"/>
              </w:rPr>
              <w:t>Giá trúng thầu (chưa VAT)</w:t>
            </w:r>
          </w:p>
        </w:tc>
      </w:tr>
      <w:tr w:rsidRPr="000C7E8B" w:rsidR="0064739F" w:rsidTr="00C66D00" w14:paraId="0D177D29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F69A62B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29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7318B10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lượng trúng thầu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154D8CC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QUAN, 15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60B7FAA5" w14:textId="11944731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Target Quantity của dòng hàng.</w:t>
            </w:r>
          </w:p>
        </w:tc>
      </w:tr>
      <w:tr w:rsidRPr="000C7E8B" w:rsidR="0064739F" w:rsidTr="00C66D00" w14:paraId="3800A8F8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92952FA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30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1612CC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Thành tiền trúng thầu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280037C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CURR, 17</w:t>
            </w:r>
          </w:p>
        </w:tc>
        <w:tc>
          <w:tcPr>
            <w:tcW w:w="6014" w:type="dxa"/>
            <w:vAlign w:val="center"/>
          </w:tcPr>
          <w:p w:rsidRPr="000C7E8B" w:rsidR="0064739F" w:rsidRDefault="00183436" w14:paraId="5D5599F8" w14:textId="451B13D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</w:t>
            </w:r>
            <w:r w:rsidR="00D1487C">
              <w:rPr>
                <w:color w:val="00586F"/>
                <w:sz w:val="20"/>
              </w:rPr>
              <w:t xml:space="preserve"> Số Hợp đồng cấp 2</w:t>
            </w:r>
            <w:r w:rsidRPr="000C7E8B">
              <w:rPr>
                <w:color w:val="00586F"/>
                <w:sz w:val="20"/>
              </w:rPr>
              <w:t xml:space="preserve">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</w:t>
            </w:r>
            <w:r>
              <w:rPr>
                <w:color w:val="00586F"/>
                <w:sz w:val="20"/>
              </w:rPr>
              <w:t>Net value</w:t>
            </w:r>
            <w:r w:rsidRPr="000C7E8B">
              <w:rPr>
                <w:color w:val="00586F"/>
                <w:sz w:val="20"/>
              </w:rPr>
              <w:t xml:space="preserve"> của dòng hàng.</w:t>
            </w:r>
          </w:p>
        </w:tc>
      </w:tr>
      <w:tr w:rsidRPr="000C7E8B" w:rsidR="0064739F" w:rsidTr="00C66D00" w14:paraId="6BA7C8A3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C5EFED3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31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3362982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lượng năm 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6872FBA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QUAN, 15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4D26FC3F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Cộng số lượng thực hiện theo cách tính tại chỉ tiêu (33) của các hóa đơn có ngày hóa đơn từ ngày 01.01 đến ngày 31.12 của năm đó.</w:t>
            </w:r>
          </w:p>
        </w:tc>
      </w:tr>
      <w:tr w:rsidRPr="000C7E8B" w:rsidR="0064739F" w:rsidTr="00C66D00" w14:paraId="4AC134CA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1EC9078F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32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133B37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Thành tiền năm 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5778D71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CURR, 17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51E1492D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Chỉ tiêu (32) bằng chỉ tiêu (31) của cùng năm nhân chỉ tiêu (28).</w:t>
            </w:r>
          </w:p>
        </w:tc>
      </w:tr>
      <w:tr w:rsidRPr="000C7E8B" w:rsidR="0064739F" w:rsidTr="00C66D00" w14:paraId="2A17B62A" w14:textId="77777777">
        <w:trPr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7113035E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33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1753320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lượng tháng m/yyyy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0836FD6A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QUAN, 15</w:t>
            </w:r>
          </w:p>
        </w:tc>
        <w:tc>
          <w:tcPr>
            <w:tcW w:w="6014" w:type="dxa"/>
            <w:vAlign w:val="center"/>
          </w:tcPr>
          <w:p w:rsidR="00620E9A" w:rsidRDefault="00E559B8" w14:paraId="3F8996F7" w14:textId="527FC6D7">
            <w:pPr>
              <w:spacing w:after="20"/>
              <w:rPr>
                <w:color w:val="00586F"/>
                <w:sz w:val="20"/>
              </w:rPr>
            </w:pPr>
            <w:r>
              <w:rPr>
                <w:color w:val="00586F"/>
                <w:sz w:val="20"/>
              </w:rPr>
              <w:t xml:space="preserve">Từ chỉ tiêu Số Hợp đồng cấp 2 </w:t>
            </w:r>
            <w:r w:rsidR="00A10A2E">
              <w:rPr>
                <w:color w:val="00586F"/>
                <w:sz w:val="20"/>
              </w:rPr>
              <w:t>+</w:t>
            </w:r>
            <w:r w:rsidR="00362F68">
              <w:rPr>
                <w:color w:val="00586F"/>
                <w:sz w:val="20"/>
              </w:rPr>
              <w:t xml:space="preserve"> </w:t>
            </w:r>
            <w:r w:rsidR="00162E03">
              <w:rPr>
                <w:color w:val="00586F"/>
                <w:sz w:val="20"/>
              </w:rPr>
              <w:t>Material</w:t>
            </w:r>
            <w:r w:rsidR="00536D3B">
              <w:rPr>
                <w:color w:val="00586F"/>
                <w:sz w:val="20"/>
              </w:rPr>
              <w:t xml:space="preserve"> </w:t>
            </w:r>
            <w:r w:rsidRPr="00497AEC" w:rsidR="00497AEC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 w:rsidR="00497AEC">
              <w:rPr>
                <w:color w:val="00586F"/>
                <w:sz w:val="20"/>
              </w:rPr>
              <w:t xml:space="preserve"> Xét lấy các Billing</w:t>
            </w:r>
            <w:r w:rsidR="00620E9A">
              <w:rPr>
                <w:color w:val="00586F"/>
                <w:sz w:val="20"/>
              </w:rPr>
              <w:t xml:space="preserve"> Document</w:t>
            </w:r>
            <w:r w:rsidR="00497AEC">
              <w:rPr>
                <w:color w:val="00586F"/>
                <w:sz w:val="20"/>
              </w:rPr>
              <w:t xml:space="preserve"> có Billing Date phát sinh trong tháng </w:t>
            </w:r>
            <w:r w:rsidRPr="00497AEC" w:rsidR="00497AEC">
              <w:rPr>
                <w:color w:val="00586F"/>
                <w:sz w:val="20"/>
              </w:rPr>
              <w:t>m/yyyy</w:t>
            </w:r>
            <w:r w:rsidR="00620E9A">
              <w:rPr>
                <w:color w:val="00586F"/>
                <w:sz w:val="20"/>
              </w:rPr>
              <w:t xml:space="preserve"> </w:t>
            </w:r>
          </w:p>
          <w:p w:rsidRPr="00546F53" w:rsidR="0064739F" w:rsidRDefault="00620E9A" w14:paraId="4884CF76" w14:textId="03FEAA61">
            <w:pPr>
              <w:spacing w:after="20"/>
              <w:rPr>
                <w:color w:val="00586F"/>
                <w:sz w:val="20"/>
              </w:rPr>
            </w:pPr>
            <w:r w:rsidRPr="00620E9A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Sum Số lượng các Billing Bán – </w:t>
            </w:r>
            <w:r w:rsidR="002E0FE7">
              <w:rPr>
                <w:color w:val="00586F"/>
                <w:sz w:val="20"/>
              </w:rPr>
              <w:t>S</w:t>
            </w:r>
            <w:r>
              <w:rPr>
                <w:color w:val="00586F"/>
                <w:sz w:val="20"/>
              </w:rPr>
              <w:t>um Số lượng các Billing trả hàng</w:t>
            </w:r>
            <w:r w:rsidR="00893EC9">
              <w:rPr>
                <w:color w:val="00586F"/>
                <w:sz w:val="20"/>
              </w:rPr>
              <w:t>, Billing huỷ</w:t>
            </w:r>
          </w:p>
        </w:tc>
      </w:tr>
      <w:tr w:rsidRPr="000C7E8B" w:rsidR="0064739F" w:rsidTr="00C66D00" w14:paraId="3DB3C15D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6AB429FE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34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1CBBF31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Thành tiền tháng m/yyyy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71691F2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CURR, 17</w:t>
            </w:r>
          </w:p>
        </w:tc>
        <w:tc>
          <w:tcPr>
            <w:tcW w:w="6014" w:type="dxa"/>
            <w:vAlign w:val="center"/>
          </w:tcPr>
          <w:p w:rsidR="00786059" w:rsidP="00786059" w:rsidRDefault="00786059" w14:paraId="4EF09F28" w14:textId="4125FB09">
            <w:pPr>
              <w:spacing w:after="20"/>
              <w:rPr>
                <w:color w:val="00586F"/>
                <w:sz w:val="20"/>
              </w:rPr>
            </w:pPr>
            <w:r>
              <w:rPr>
                <w:color w:val="00586F"/>
                <w:sz w:val="20"/>
              </w:rPr>
              <w:t xml:space="preserve">Từ chỉ tiêu Số Hợp đồng cấp 2 + Material </w:t>
            </w:r>
            <w:r w:rsidRPr="00497AEC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Xét lấy các Billing Document có Billing Date phát sinh trong tháng </w:t>
            </w:r>
            <w:r w:rsidRPr="00497AEC">
              <w:rPr>
                <w:color w:val="00586F"/>
                <w:sz w:val="20"/>
              </w:rPr>
              <w:t>m/yyyy</w:t>
            </w:r>
            <w:r>
              <w:rPr>
                <w:color w:val="00586F"/>
                <w:sz w:val="20"/>
              </w:rPr>
              <w:t xml:space="preserve"> </w:t>
            </w:r>
          </w:p>
          <w:p w:rsidRPr="000C7E8B" w:rsidR="0064739F" w:rsidP="00786059" w:rsidRDefault="00786059" w14:paraId="5FA45091" w14:textId="246E659A">
            <w:pPr>
              <w:spacing w:after="20"/>
              <w:rPr>
                <w:color w:val="00586F"/>
              </w:rPr>
            </w:pPr>
            <w:r w:rsidRPr="00620E9A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Sum </w:t>
            </w:r>
            <w:r w:rsidR="008F1677">
              <w:rPr>
                <w:color w:val="00586F"/>
                <w:sz w:val="20"/>
              </w:rPr>
              <w:t>Thành tiền</w:t>
            </w:r>
            <w:r>
              <w:rPr>
                <w:color w:val="00586F"/>
                <w:sz w:val="20"/>
              </w:rPr>
              <w:t xml:space="preserve"> các Billing Bán – </w:t>
            </w:r>
            <w:r w:rsidR="00893EC9">
              <w:rPr>
                <w:color w:val="00586F"/>
                <w:sz w:val="20"/>
              </w:rPr>
              <w:t>Sum Số lượng các Billing trả hàng, Billing huỷ</w:t>
            </w:r>
          </w:p>
        </w:tc>
      </w:tr>
      <w:tr w:rsidRPr="000C7E8B" w:rsidR="0064739F" w:rsidTr="00C66D00" w14:paraId="20FED231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340DDBD6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35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12B76C6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lượng quý q/yyyy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21C7303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QUAN, 15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71929F86" w14:textId="396596E5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Tổng chỉ tiêu (33)</w:t>
            </w:r>
            <w:r w:rsidR="00445809">
              <w:rPr>
                <w:color w:val="00586F"/>
                <w:sz w:val="20"/>
              </w:rPr>
              <w:t xml:space="preserve"> </w:t>
            </w:r>
            <w:r w:rsidR="00A367F3">
              <w:rPr>
                <w:color w:val="00586F"/>
                <w:sz w:val="20"/>
              </w:rPr>
              <w:t>Số lượng</w:t>
            </w:r>
            <w:r w:rsidRPr="000C7E8B" w:rsidR="00445809">
              <w:rPr>
                <w:color w:val="00586F"/>
                <w:sz w:val="20"/>
              </w:rPr>
              <w:t xml:space="preserve"> tháng m/yyyy</w:t>
            </w:r>
            <w:r w:rsidRPr="000C7E8B">
              <w:rPr>
                <w:color w:val="00586F"/>
                <w:sz w:val="20"/>
              </w:rPr>
              <w:t xml:space="preserve"> của ba tháng thuộc quý.</w:t>
            </w:r>
          </w:p>
        </w:tc>
      </w:tr>
      <w:tr w:rsidRPr="000C7E8B" w:rsidR="0064739F" w:rsidTr="00C66D00" w14:paraId="35B4C3B6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6AD254AD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36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2075780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Thành tiền quý q/yyyy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0EB49D7F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CURR, 17</w:t>
            </w:r>
          </w:p>
        </w:tc>
        <w:tc>
          <w:tcPr>
            <w:tcW w:w="6014" w:type="dxa"/>
            <w:vAlign w:val="center"/>
          </w:tcPr>
          <w:p w:rsidRPr="000C7E8B" w:rsidR="0064739F" w:rsidRDefault="00FF3AB9" w14:paraId="420ADC5D" w14:textId="2F504AC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Tổng chỉ tiêu (3</w:t>
            </w:r>
            <w:r w:rsidR="00A367F3">
              <w:rPr>
                <w:color w:val="00586F"/>
                <w:sz w:val="20"/>
              </w:rPr>
              <w:t>4</w:t>
            </w:r>
            <w:r w:rsidRPr="000C7E8B">
              <w:rPr>
                <w:color w:val="00586F"/>
                <w:sz w:val="20"/>
              </w:rPr>
              <w:t>)</w:t>
            </w:r>
            <w:r>
              <w:rPr>
                <w:color w:val="00586F"/>
                <w:sz w:val="20"/>
              </w:rPr>
              <w:t xml:space="preserve"> </w:t>
            </w:r>
            <w:r w:rsidRPr="000C7E8B">
              <w:rPr>
                <w:color w:val="00586F"/>
                <w:sz w:val="20"/>
              </w:rPr>
              <w:t>Thành tiền tháng m/yyyy của ba tháng thuộc quý.</w:t>
            </w:r>
          </w:p>
        </w:tc>
      </w:tr>
      <w:tr w:rsidRPr="000C7E8B" w:rsidR="0064739F" w:rsidTr="00C66D00" w14:paraId="7729266E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72C4F47B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37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8E40AF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lượng năm yyyy (năm liền trước)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2F84ADE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QUAN, 15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1010FF91" w14:textId="5018E233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Tổng chỉ tiêu </w:t>
            </w:r>
            <w:r w:rsidRPr="000C7E8B" w:rsidR="00A367F3">
              <w:rPr>
                <w:color w:val="00586F"/>
                <w:sz w:val="20"/>
              </w:rPr>
              <w:t>(33)</w:t>
            </w:r>
            <w:r w:rsidR="00A367F3">
              <w:rPr>
                <w:color w:val="00586F"/>
                <w:sz w:val="20"/>
              </w:rPr>
              <w:t xml:space="preserve"> Số lượng</w:t>
            </w:r>
            <w:r w:rsidRPr="000C7E8B" w:rsidR="00A367F3">
              <w:rPr>
                <w:color w:val="00586F"/>
                <w:sz w:val="20"/>
              </w:rPr>
              <w:t xml:space="preserve"> tháng m/yyyy</w:t>
            </w:r>
            <w:r w:rsidR="00A367F3">
              <w:rPr>
                <w:color w:val="00586F"/>
                <w:sz w:val="20"/>
              </w:rPr>
              <w:t xml:space="preserve"> của năm</w:t>
            </w:r>
          </w:p>
        </w:tc>
      </w:tr>
      <w:tr w:rsidRPr="000C7E8B" w:rsidR="0064739F" w:rsidTr="00C66D00" w14:paraId="39A6EFBA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0B4321E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38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1BF3487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Thành tiền năm yyyy (năm liền trước)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5F2F02F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CURR, 17</w:t>
            </w:r>
          </w:p>
        </w:tc>
        <w:tc>
          <w:tcPr>
            <w:tcW w:w="6014" w:type="dxa"/>
            <w:vAlign w:val="center"/>
          </w:tcPr>
          <w:p w:rsidRPr="000C7E8B" w:rsidR="0064739F" w:rsidRDefault="00A367F3" w14:paraId="2990F8D6" w14:textId="7114480A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Tổng chỉ tiêu (3</w:t>
            </w:r>
            <w:r>
              <w:rPr>
                <w:color w:val="00586F"/>
                <w:sz w:val="20"/>
              </w:rPr>
              <w:t>4</w:t>
            </w:r>
            <w:r w:rsidRPr="000C7E8B">
              <w:rPr>
                <w:color w:val="00586F"/>
                <w:sz w:val="20"/>
              </w:rPr>
              <w:t>)</w:t>
            </w:r>
            <w:r>
              <w:rPr>
                <w:color w:val="00586F"/>
                <w:sz w:val="20"/>
              </w:rPr>
              <w:t xml:space="preserve"> </w:t>
            </w:r>
            <w:r w:rsidRPr="000C7E8B">
              <w:rPr>
                <w:color w:val="00586F"/>
                <w:sz w:val="20"/>
              </w:rPr>
              <w:t>Thành tiền tháng m/yyyy</w:t>
            </w:r>
            <w:r>
              <w:rPr>
                <w:color w:val="00586F"/>
                <w:sz w:val="20"/>
              </w:rPr>
              <w:t xml:space="preserve"> của năm</w:t>
            </w:r>
          </w:p>
        </w:tc>
      </w:tr>
      <w:tr w:rsidRPr="000C7E8B" w:rsidR="0064739F" w:rsidTr="00C66D00" w14:paraId="13A83A81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4477F12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39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55E2C0D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lượng thực hiện đến dd/mm/yyyy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770CAFC6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QUAN, 15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36066FBD" w14:textId="77777777">
            <w:pPr>
              <w:spacing w:after="20"/>
              <w:rPr>
                <w:color w:val="00586F"/>
              </w:rPr>
            </w:pPr>
            <w:r w:rsidRPr="000C7E8B">
              <w:rPr>
                <w:b/>
                <w:color w:val="00586F"/>
                <w:sz w:val="20"/>
              </w:rPr>
              <w:t>Công thức</w:t>
            </w:r>
          </w:p>
          <w:p w:rsidRPr="000C7E8B" w:rsidR="0064739F" w:rsidP="00700534" w:rsidRDefault="00700534" w14:paraId="3929CCF2" w14:textId="181958D8">
            <w:pPr>
              <w:spacing w:after="20"/>
              <w:rPr>
                <w:color w:val="00586F"/>
                <w:sz w:val="4"/>
              </w:rPr>
            </w:pPr>
            <w:r>
              <w:rPr>
                <w:color w:val="00586F"/>
                <w:sz w:val="20"/>
              </w:rPr>
              <w:t xml:space="preserve">Từ chỉ tiêu Số Hợp đồng cấp 2 + Material </w:t>
            </w:r>
            <w:r w:rsidRPr="00497AEC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Xét lấy các Billing Document có Billing Date phát sinh đến ngày </w:t>
            </w:r>
            <w:r w:rsidRPr="000C7E8B">
              <w:rPr>
                <w:color w:val="00586F"/>
                <w:sz w:val="20"/>
              </w:rPr>
              <w:t>dd/mm/yyyy</w:t>
            </w:r>
            <w:r w:rsidRPr="00620E9A">
              <w:rPr>
                <w:color w:val="00586F"/>
                <w:sz w:val="20"/>
              </w:rPr>
              <w:t xml:space="preserve"> </w:t>
            </w:r>
            <w:r w:rsidRPr="00620E9A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Sum Số lượng các Billing Bán – Sum Số lượng các Billing trả hàng, Billing huỷ</w:t>
            </w:r>
          </w:p>
        </w:tc>
      </w:tr>
      <w:tr w:rsidRPr="000C7E8B" w:rsidR="0064739F" w:rsidTr="00C66D00" w14:paraId="30AFC5D2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37D9317E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40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24C855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Thành tiền thực hiện đến dd/mm/yyyy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6CA3466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CURR, 17</w:t>
            </w:r>
          </w:p>
        </w:tc>
        <w:tc>
          <w:tcPr>
            <w:tcW w:w="6014" w:type="dxa"/>
            <w:vAlign w:val="center"/>
          </w:tcPr>
          <w:p w:rsidRPr="000C7E8B" w:rsidR="00700534" w:rsidP="00700534" w:rsidRDefault="00700534" w14:paraId="3E44D6D5" w14:textId="77777777">
            <w:pPr>
              <w:spacing w:after="20"/>
              <w:rPr>
                <w:color w:val="00586F"/>
              </w:rPr>
            </w:pPr>
            <w:r w:rsidRPr="000C7E8B">
              <w:rPr>
                <w:b/>
                <w:color w:val="00586F"/>
                <w:sz w:val="20"/>
              </w:rPr>
              <w:t>Công thức</w:t>
            </w:r>
          </w:p>
          <w:p w:rsidRPr="000C7E8B" w:rsidR="0064739F" w:rsidP="00700534" w:rsidRDefault="00700534" w14:paraId="4ED085F4" w14:textId="1F72163C">
            <w:pPr>
              <w:spacing w:after="20"/>
              <w:rPr>
                <w:color w:val="00586F"/>
              </w:rPr>
            </w:pPr>
            <w:r>
              <w:rPr>
                <w:color w:val="00586F"/>
                <w:sz w:val="20"/>
              </w:rPr>
              <w:t xml:space="preserve">Từ chỉ tiêu Số Hợp đồng cấp 2 + Material </w:t>
            </w:r>
            <w:r w:rsidRPr="00497AEC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Xét lấy các Billing Document có Billing Date phát sinh đến ngày </w:t>
            </w:r>
            <w:r w:rsidRPr="000C7E8B">
              <w:rPr>
                <w:color w:val="00586F"/>
                <w:sz w:val="20"/>
              </w:rPr>
              <w:t>dd/mm/yyyy</w:t>
            </w:r>
            <w:r w:rsidRPr="00620E9A">
              <w:rPr>
                <w:color w:val="00586F"/>
                <w:sz w:val="20"/>
              </w:rPr>
              <w:t xml:space="preserve"> </w:t>
            </w:r>
            <w:r w:rsidRPr="00620E9A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Sum Thành tiền các Billing Bán – Sum Thành tiền các Billing trả hàng, Billing huỷ</w:t>
            </w:r>
          </w:p>
        </w:tc>
      </w:tr>
      <w:tr w:rsidRPr="000C7E8B" w:rsidR="0064739F" w:rsidTr="00C66D00" w14:paraId="7966DC92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6244DD82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41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6F2A45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Số lượng chưa thực hiện đến dd/mm/yyyy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259838F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QUAN, 15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5BCEF409" w14:textId="39217A28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Chỉ tiêu (41)</w:t>
            </w:r>
            <w:r w:rsidR="004B2E27">
              <w:rPr>
                <w:color w:val="00586F"/>
                <w:sz w:val="20"/>
              </w:rPr>
              <w:t xml:space="preserve"> </w:t>
            </w:r>
            <w:r w:rsidRPr="000C7E8B" w:rsidR="004B2E27">
              <w:rPr>
                <w:color w:val="00586F"/>
                <w:sz w:val="20"/>
              </w:rPr>
              <w:t>Số lượng chưa thực hiện đến dd/mm/yyyy</w:t>
            </w:r>
            <w:r w:rsidR="004B2E27">
              <w:rPr>
                <w:color w:val="00586F"/>
                <w:sz w:val="20"/>
              </w:rPr>
              <w:t xml:space="preserve"> =</w:t>
            </w:r>
            <w:r w:rsidRPr="000C7E8B">
              <w:rPr>
                <w:color w:val="00586F"/>
                <w:sz w:val="20"/>
              </w:rPr>
              <w:t xml:space="preserve"> chỉ tiêu (29) </w:t>
            </w:r>
            <w:r w:rsidRPr="000C7E8B" w:rsidR="004B2E27">
              <w:rPr>
                <w:color w:val="00586F"/>
                <w:sz w:val="20"/>
              </w:rPr>
              <w:t xml:space="preserve">Số lượng trúng thầu </w:t>
            </w:r>
            <w:r w:rsidR="004B2E27">
              <w:rPr>
                <w:color w:val="00586F"/>
                <w:sz w:val="20"/>
              </w:rPr>
              <w:t xml:space="preserve">- </w:t>
            </w:r>
            <w:r w:rsidRPr="000C7E8B">
              <w:rPr>
                <w:color w:val="00586F"/>
                <w:sz w:val="20"/>
              </w:rPr>
              <w:t>chỉ tiêu (39)</w:t>
            </w:r>
            <w:r w:rsidRPr="000C7E8B" w:rsidR="004B2E27">
              <w:rPr>
                <w:color w:val="00586F"/>
                <w:sz w:val="20"/>
              </w:rPr>
              <w:t xml:space="preserve"> Số lượng thực hiện đến dd/mm/yyyy</w:t>
            </w:r>
          </w:p>
          <w:p w:rsidRPr="000C7E8B" w:rsidR="0064739F" w:rsidRDefault="0064739F" w14:paraId="2D74EAF7" w14:textId="38D11BC1">
            <w:pPr>
              <w:spacing w:after="20"/>
              <w:rPr>
                <w:color w:val="00586F"/>
              </w:rPr>
            </w:pPr>
          </w:p>
        </w:tc>
      </w:tr>
      <w:tr w:rsidRPr="000C7E8B" w:rsidR="0064739F" w:rsidTr="00C66D00" w14:paraId="73501CCD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7A28BAE1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42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79654E2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Thành tiền chưa thực hiện đến dd/mm/yyyy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2D43216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Phải / CURR, 17</w:t>
            </w:r>
          </w:p>
        </w:tc>
        <w:tc>
          <w:tcPr>
            <w:tcW w:w="6014" w:type="dxa"/>
            <w:vAlign w:val="center"/>
          </w:tcPr>
          <w:p w:rsidRPr="00D405E3" w:rsidR="00B671A9" w:rsidRDefault="00B671A9" w14:paraId="0365CC02" w14:textId="33DD9084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Chỉ tiêu (4</w:t>
            </w:r>
            <w:r>
              <w:rPr>
                <w:color w:val="00586F"/>
                <w:sz w:val="20"/>
              </w:rPr>
              <w:t>2</w:t>
            </w:r>
            <w:r w:rsidRPr="000C7E8B">
              <w:rPr>
                <w:color w:val="00586F"/>
                <w:sz w:val="20"/>
              </w:rPr>
              <w:t>)</w:t>
            </w:r>
            <w:r>
              <w:rPr>
                <w:color w:val="00586F"/>
                <w:sz w:val="20"/>
              </w:rPr>
              <w:t xml:space="preserve"> </w:t>
            </w:r>
            <w:r w:rsidRPr="000C7E8B">
              <w:rPr>
                <w:color w:val="00586F"/>
                <w:sz w:val="20"/>
              </w:rPr>
              <w:t>Thành tiền chưa thực hiện đến dd/mm/yyyy</w:t>
            </w:r>
            <w:r>
              <w:rPr>
                <w:color w:val="00586F"/>
                <w:sz w:val="20"/>
              </w:rPr>
              <w:t xml:space="preserve"> = </w:t>
            </w:r>
            <w:r w:rsidRPr="000C7E8B">
              <w:rPr>
                <w:color w:val="00586F"/>
                <w:sz w:val="20"/>
              </w:rPr>
              <w:t xml:space="preserve">chỉ tiêu </w:t>
            </w:r>
            <w:r w:rsidR="00706AA6">
              <w:rPr>
                <w:color w:val="00586F"/>
                <w:sz w:val="20"/>
              </w:rPr>
              <w:t>Thành tiền</w:t>
            </w:r>
            <w:r w:rsidRPr="000C7E8B">
              <w:rPr>
                <w:color w:val="00586F"/>
                <w:sz w:val="20"/>
              </w:rPr>
              <w:t xml:space="preserve"> trúng thầu </w:t>
            </w:r>
            <w:r>
              <w:rPr>
                <w:color w:val="00586F"/>
                <w:sz w:val="20"/>
              </w:rPr>
              <w:t xml:space="preserve">- </w:t>
            </w:r>
            <w:r w:rsidRPr="000C7E8B">
              <w:rPr>
                <w:color w:val="00586F"/>
                <w:sz w:val="20"/>
              </w:rPr>
              <w:t xml:space="preserve">chỉ tiêu </w:t>
            </w:r>
            <w:r w:rsidR="00706AA6">
              <w:rPr>
                <w:color w:val="00586F"/>
                <w:sz w:val="20"/>
              </w:rPr>
              <w:t>Thành tiền</w:t>
            </w:r>
            <w:r w:rsidRPr="000C7E8B">
              <w:rPr>
                <w:color w:val="00586F"/>
                <w:sz w:val="20"/>
              </w:rPr>
              <w:t xml:space="preserve"> thực hiện đến dd/mm/yyyy</w:t>
            </w:r>
          </w:p>
        </w:tc>
      </w:tr>
      <w:tr w:rsidRPr="000C7E8B" w:rsidR="0064739F" w:rsidTr="00C66D00" w14:paraId="3CFA5AF3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636DC787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43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058C64D5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PO number HĐ cấp 1/ BG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7604EA3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35</w:t>
            </w:r>
          </w:p>
        </w:tc>
        <w:tc>
          <w:tcPr>
            <w:tcW w:w="6014" w:type="dxa"/>
            <w:vAlign w:val="center"/>
          </w:tcPr>
          <w:p w:rsidR="00DF033B" w:rsidRDefault="00253700" w14:paraId="76AAAEB8" w14:textId="5CC57D2B">
            <w:pPr>
              <w:spacing w:after="20"/>
              <w:rPr>
                <w:color w:val="00586F"/>
                <w:sz w:val="20"/>
              </w:rPr>
            </w:pPr>
            <w:r>
              <w:rPr>
                <w:color w:val="00586F"/>
                <w:sz w:val="20"/>
              </w:rPr>
              <w:t xml:space="preserve">Ưu tiên 1: </w:t>
            </w:r>
            <w:r w:rsidR="00DF033B">
              <w:rPr>
                <w:color w:val="00586F"/>
                <w:sz w:val="20"/>
              </w:rPr>
              <w:t xml:space="preserve">Từ hợp đồng cấp 1 </w:t>
            </w:r>
            <w:r w:rsidRPr="00DF033B" w:rsidR="00DF033B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 w:rsidR="00DF033B">
              <w:rPr>
                <w:color w:val="00586F"/>
                <w:sz w:val="20"/>
              </w:rPr>
              <w:t xml:space="preserve"> Lấy </w:t>
            </w:r>
            <w:r w:rsidRPr="000C7E8B">
              <w:rPr>
                <w:color w:val="00586F"/>
                <w:sz w:val="20"/>
              </w:rPr>
              <w:t>[Field] Customer Reference.</w:t>
            </w:r>
          </w:p>
          <w:p w:rsidRPr="00253700" w:rsidR="0064739F" w:rsidRDefault="00253700" w14:paraId="753CEA6D" w14:textId="7C67F3A9">
            <w:pPr>
              <w:spacing w:after="20"/>
              <w:rPr>
                <w:color w:val="00586F"/>
                <w:sz w:val="20"/>
              </w:rPr>
            </w:pPr>
            <w:r>
              <w:rPr>
                <w:color w:val="00586F"/>
                <w:sz w:val="20"/>
              </w:rPr>
              <w:t xml:space="preserve">Ưu tiên 2: Từ Báo </w:t>
            </w:r>
            <w:r w:rsidR="004774E4">
              <w:rPr>
                <w:color w:val="00586F"/>
                <w:sz w:val="20"/>
              </w:rPr>
              <w:t>giá</w:t>
            </w:r>
            <w:r>
              <w:rPr>
                <w:color w:val="00586F"/>
                <w:sz w:val="20"/>
              </w:rPr>
              <w:t xml:space="preserve"> </w:t>
            </w:r>
            <w:r w:rsidRPr="00253700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 Lấy </w:t>
            </w:r>
            <w:r w:rsidRPr="000C7E8B">
              <w:rPr>
                <w:color w:val="00586F"/>
                <w:sz w:val="20"/>
              </w:rPr>
              <w:t>[Field] Customer Reference</w:t>
            </w:r>
            <w:r>
              <w:rPr>
                <w:color w:val="00586F"/>
                <w:sz w:val="20"/>
              </w:rPr>
              <w:t>.</w:t>
            </w:r>
          </w:p>
        </w:tc>
      </w:tr>
      <w:tr w:rsidRPr="000C7E8B" w:rsidR="0064739F" w:rsidTr="00C66D00" w14:paraId="7AEAF4A8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6B7FDFC9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44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3B9151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PO number HĐ cấp 2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0E6BAD0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35</w:t>
            </w:r>
          </w:p>
        </w:tc>
        <w:tc>
          <w:tcPr>
            <w:tcW w:w="6014" w:type="dxa"/>
            <w:vAlign w:val="center"/>
          </w:tcPr>
          <w:p w:rsidRPr="00046F17" w:rsidR="0064739F" w:rsidRDefault="00046F17" w14:paraId="4B579B3B" w14:textId="3DCAF6F2">
            <w:pPr>
              <w:spacing w:after="20"/>
              <w:rPr>
                <w:color w:val="00586F"/>
                <w:sz w:val="20"/>
              </w:rPr>
            </w:pPr>
            <w:r>
              <w:rPr>
                <w:color w:val="00586F"/>
                <w:sz w:val="20"/>
              </w:rPr>
              <w:t xml:space="preserve">Từ hợp đồng cấp 2 </w:t>
            </w:r>
            <w:r w:rsidRPr="00DF033B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Lấy </w:t>
            </w:r>
            <w:r w:rsidRPr="000C7E8B">
              <w:rPr>
                <w:color w:val="00586F"/>
                <w:sz w:val="20"/>
              </w:rPr>
              <w:t>[Field] Customer Reference.</w:t>
            </w:r>
          </w:p>
        </w:tc>
      </w:tr>
      <w:tr w:rsidRPr="000C7E8B" w:rsidR="0064739F" w:rsidTr="00C66D00" w14:paraId="0A6D6E83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22B8C326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45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52354DC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Ngày tạo HĐ cấp 2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577B3D6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Giữa / DATS, 8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60146B83" w14:textId="05656CE2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="0000552B">
              <w:rPr>
                <w:color w:val="00586F"/>
                <w:sz w:val="20"/>
              </w:rPr>
              <w:t xml:space="preserve">hợp đồng cấp 2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[Menu] Goto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Header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Sales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Created on.</w:t>
            </w:r>
          </w:p>
        </w:tc>
      </w:tr>
      <w:tr w:rsidRPr="000C7E8B" w:rsidR="0064739F" w:rsidTr="00C66D00" w14:paraId="5D3991D2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23355CFA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46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513C9DF0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Nhóm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1D83E61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20</w:t>
            </w:r>
          </w:p>
        </w:tc>
        <w:tc>
          <w:tcPr>
            <w:tcW w:w="6014" w:type="dxa"/>
            <w:vAlign w:val="center"/>
          </w:tcPr>
          <w:p w:rsidRPr="006E7C08" w:rsidR="0064739F" w:rsidRDefault="008A5A99" w14:paraId="06D96663" w14:textId="7A49E500">
            <w:pPr>
              <w:spacing w:after="20"/>
              <w:rPr>
                <w:color w:val="00586F"/>
                <w:sz w:val="20"/>
              </w:rPr>
            </w:pPr>
            <w:r>
              <w:rPr>
                <w:color w:val="00586F"/>
                <w:sz w:val="20"/>
              </w:rPr>
              <w:t xml:space="preserve">Từ chỉ tiêu Material </w:t>
            </w:r>
            <w:r w:rsidRPr="008A5A99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</w:t>
            </w:r>
            <w:r w:rsidRPr="000C7E8B">
              <w:rPr>
                <w:color w:val="00586F"/>
                <w:sz w:val="20"/>
              </w:rPr>
              <w:t xml:space="preserve">Lấy [Field] </w:t>
            </w:r>
            <w:r w:rsidR="006E7C08">
              <w:rPr>
                <w:color w:val="00586F"/>
                <w:sz w:val="20"/>
              </w:rPr>
              <w:t>Material Group</w:t>
            </w:r>
          </w:p>
        </w:tc>
      </w:tr>
      <w:tr w:rsidRPr="000C7E8B" w:rsidR="0064739F" w:rsidTr="00C66D00" w14:paraId="56EDB7A4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49C1C6B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47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73FAF81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SPCL yyyy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7E0C14D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30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30888CCB" w14:textId="77777777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Nhóm sản phẩm phân tích của mã hàng. Tên cột ghép năm của tháng báo cáo, ví dụ SPCL 2026.</w:t>
            </w:r>
          </w:p>
          <w:p w:rsidRPr="000C7E8B" w:rsidR="0064739F" w:rsidRDefault="005C3C33" w14:paraId="433B59B8" w14:textId="0B707C02">
            <w:pPr>
              <w:spacing w:after="20"/>
              <w:rPr>
                <w:color w:val="00586F"/>
              </w:rPr>
            </w:pPr>
            <w:r>
              <w:rPr>
                <w:color w:val="00586F"/>
                <w:sz w:val="20"/>
              </w:rPr>
              <w:t xml:space="preserve">Từ chỉ tiêu Material </w:t>
            </w:r>
            <w:r w:rsidRPr="005C3C33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MM03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giá trị đặc tính Z_SPCL.</w:t>
            </w:r>
          </w:p>
        </w:tc>
      </w:tr>
      <w:tr w:rsidRPr="000C7E8B" w:rsidR="0064739F" w:rsidTr="00C66D00" w14:paraId="7DE865B2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78AB0509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48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53ED3124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Nhóm tác dụng dược lý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4D830A1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40</w:t>
            </w:r>
          </w:p>
        </w:tc>
        <w:tc>
          <w:tcPr>
            <w:tcW w:w="6014" w:type="dxa"/>
            <w:vAlign w:val="center"/>
          </w:tcPr>
          <w:p w:rsidRPr="000C7E8B" w:rsidR="0064739F" w:rsidRDefault="008A5A99" w14:paraId="42958A53" w14:textId="6FE55773">
            <w:pPr>
              <w:spacing w:after="20"/>
              <w:rPr>
                <w:color w:val="00586F"/>
              </w:rPr>
            </w:pPr>
            <w:r>
              <w:rPr>
                <w:color w:val="00586F"/>
                <w:sz w:val="20"/>
              </w:rPr>
              <w:t xml:space="preserve">Từ chỉ tiêu Material </w:t>
            </w:r>
            <w:r w:rsidRPr="008A5A99">
              <w:rPr>
                <w:rFonts w:ascii="Wingdings" w:hAnsi="Wingdings" w:eastAsia="Wingdings" w:cs="Wingdings"/>
                <w:color w:val="00586F"/>
                <w:sz w:val="20"/>
              </w:rPr>
              <w:t>à</w:t>
            </w:r>
            <w:r>
              <w:rPr>
                <w:color w:val="00586F"/>
                <w:sz w:val="20"/>
              </w:rPr>
              <w:t xml:space="preserve"> </w:t>
            </w:r>
            <w:r w:rsidRPr="000C7E8B">
              <w:rPr>
                <w:color w:val="00586F"/>
                <w:sz w:val="20"/>
              </w:rPr>
              <w:t>Lấy [Field] Product Hierarchy.</w:t>
            </w:r>
          </w:p>
        </w:tc>
      </w:tr>
      <w:tr w:rsidRPr="000C7E8B" w:rsidR="0064739F" w:rsidTr="00C66D00" w14:paraId="732FADB3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57924BCF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49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2731E7D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Ghi chú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3565768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100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6F6AE713" w14:textId="6F0C0D78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[Menu] Goto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Header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[Tab] Additional Data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Lấy [Field] Ghi chú.</w:t>
            </w:r>
          </w:p>
        </w:tc>
      </w:tr>
      <w:tr w:rsidRPr="000C7E8B" w:rsidR="0064739F" w:rsidTr="00C66D00" w14:paraId="664167F0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7279827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50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1504C7D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Mã TDV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73735B5E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NUMC, 8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2DCE8141" w14:textId="16BC4E7C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[Menu] Goto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Header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Partners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dòng Partner Function SE Sales employee</w:t>
            </w:r>
          </w:p>
        </w:tc>
      </w:tr>
      <w:tr w:rsidRPr="000C7E8B" w:rsidR="0064739F" w:rsidTr="00C66D00" w14:paraId="7C904DC7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763D4D68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51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28CF8C37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TDV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3D42D001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40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799C4F04" w14:textId="53EB1631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nhân viên của mã lấy tại chỉ tiêu (50)</w:t>
            </w:r>
            <w:r w:rsidR="008407E3">
              <w:rPr>
                <w:color w:val="00586F"/>
                <w:sz w:val="20"/>
              </w:rPr>
              <w:t xml:space="preserve"> </w:t>
            </w:r>
            <w:r w:rsidRPr="000C7E8B" w:rsidR="004D3AC6">
              <w:rPr>
                <w:color w:val="00586F"/>
                <w:sz w:val="20"/>
              </w:rPr>
              <w:t>Mã TDV</w:t>
            </w:r>
          </w:p>
        </w:tc>
      </w:tr>
      <w:tr w:rsidRPr="000C7E8B" w:rsidR="0064739F" w:rsidTr="00C66D00" w14:paraId="04531E57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4704B8C3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52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1B30F938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Mã ASM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40D58DCB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NUMC, 8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2AB88856" w14:textId="26B3C7FB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 xml:space="preserve">[Tcode] VA43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truyền số hợp đồng tại chỉ tiêu (15)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[Menu] Goto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Header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Partners </w:t>
            </w:r>
            <w:r w:rsidRPr="000C7E8B">
              <w:rPr>
                <w:rFonts w:ascii="Arial" w:hAnsi="Arial" w:cs="Arial"/>
                <w:color w:val="00586F"/>
                <w:sz w:val="20"/>
              </w:rPr>
              <w:t>→</w:t>
            </w:r>
            <w:r w:rsidRPr="000C7E8B">
              <w:rPr>
                <w:color w:val="00586F"/>
                <w:sz w:val="20"/>
              </w:rPr>
              <w:t xml:space="preserve"> dòng Partner Function KM</w:t>
            </w:r>
          </w:p>
        </w:tc>
      </w:tr>
      <w:tr w:rsidRPr="000C7E8B" w:rsidR="0064739F" w:rsidTr="00C66D00" w14:paraId="02E32FDF" w14:textId="77777777">
        <w:trPr>
          <w:cantSplit/>
          <w:trHeight w:val="397"/>
          <w:jc w:val="center"/>
        </w:trPr>
        <w:tc>
          <w:tcPr>
            <w:tcW w:w="850" w:type="dxa"/>
            <w:vAlign w:val="center"/>
          </w:tcPr>
          <w:p w:rsidRPr="000C7E8B" w:rsidR="0064739F" w:rsidRDefault="00423317" w14:paraId="03BFB3F2" w14:textId="77777777">
            <w:pPr>
              <w:spacing w:after="20"/>
              <w:jc w:val="center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53</w:t>
            </w:r>
          </w:p>
        </w:tc>
        <w:tc>
          <w:tcPr>
            <w:tcW w:w="1676" w:type="dxa"/>
            <w:vAlign w:val="center"/>
          </w:tcPr>
          <w:p w:rsidRPr="000C7E8B" w:rsidR="0064739F" w:rsidRDefault="00423317" w14:paraId="6C66F133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ASM</w:t>
            </w:r>
          </w:p>
        </w:tc>
        <w:tc>
          <w:tcPr>
            <w:tcW w:w="1380" w:type="dxa"/>
            <w:vAlign w:val="center"/>
          </w:tcPr>
          <w:p w:rsidRPr="000C7E8B" w:rsidR="0064739F" w:rsidRDefault="00423317" w14:paraId="44402AC3" w14:textId="77777777">
            <w:pPr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Trái / CHAR, 40</w:t>
            </w:r>
          </w:p>
        </w:tc>
        <w:tc>
          <w:tcPr>
            <w:tcW w:w="6014" w:type="dxa"/>
            <w:vAlign w:val="center"/>
          </w:tcPr>
          <w:p w:rsidRPr="000C7E8B" w:rsidR="0064739F" w:rsidRDefault="00423317" w14:paraId="6CB550A1" w14:textId="39975A12">
            <w:pPr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Tên nhân viên của mã lấy tại chỉ tiêu (52</w:t>
            </w:r>
            <w:r w:rsidR="009A00B8">
              <w:rPr>
                <w:color w:val="00586F"/>
                <w:sz w:val="20"/>
              </w:rPr>
              <w:t xml:space="preserve">) </w:t>
            </w:r>
            <w:r w:rsidRPr="009A00B8" w:rsidR="009A00B8">
              <w:rPr>
                <w:color w:val="00586F"/>
                <w:sz w:val="20"/>
              </w:rPr>
              <w:t>Mã ASM</w:t>
            </w:r>
          </w:p>
        </w:tc>
      </w:tr>
    </w:tbl>
    <w:p w:rsidRPr="000C7E8B" w:rsidR="0064739F" w:rsidRDefault="00423317" w14:paraId="60B02965" w14:textId="77777777">
      <w:pPr>
        <w:pStyle w:val="Heading3"/>
        <w:pageBreakBefore/>
        <w:rPr>
          <w:rFonts w:ascii="Myriad Pro" w:hAnsi="Myriad Pro"/>
        </w:rPr>
      </w:pPr>
      <w:bookmarkStart w:name="_Toc241133199" w:id="13"/>
      <w:r w:rsidRPr="000C7E8B">
        <w:rPr>
          <w:rFonts w:ascii="Myriad Pro" w:hAnsi="Myriad Pro"/>
        </w:rPr>
        <w:t>Những yêu cầu khác</w:t>
      </w:r>
      <w:bookmarkEnd w:id="13"/>
    </w:p>
    <w:p w:rsidRPr="000C7E8B" w:rsidR="0064739F" w:rsidRDefault="00423317" w14:paraId="2C431BD5" w14:textId="77777777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Tiêu chí sắp xếp: khu vực, mã chi nhánh, số hợp đồng cấp 2 và số dòng hợp đồng tăng dần.</w:t>
      </w:r>
    </w:p>
    <w:p w:rsidRPr="000C7E8B" w:rsidR="0064739F" w:rsidRDefault="00423317" w14:paraId="132F183F" w14:textId="77777777">
      <w:pPr>
        <w:numPr>
          <w:ilvl w:val="0"/>
          <w:numId w:val="11"/>
        </w:numPr>
        <w:spacing w:after="40"/>
        <w:rPr>
          <w:color w:val="00586F"/>
        </w:rPr>
      </w:pPr>
      <w:r w:rsidRPr="000C7E8B">
        <w:rPr>
          <w:color w:val="00586F"/>
        </w:rPr>
        <w:t>Phân quyền theo khu vực bán hàng của hợp đồng với Authorization Object V_VBAK_VKO, kiểm tra Tổ chức bán hàng, Kênh bán hàng và Ngành hàng với hoạt động hiển thị; phân quyền theo loại chứng từ với Authorization Object V_VBAK_AAT trên VBAK-AUART.</w:t>
      </w:r>
    </w:p>
    <w:p w:rsidRPr="000C7E8B" w:rsidR="0064739F" w:rsidRDefault="00423317" w14:paraId="2ED74561" w14:textId="77777777">
      <w:pPr>
        <w:pStyle w:val="Heading1"/>
        <w:pageBreakBefore/>
        <w:rPr>
          <w:rFonts w:ascii="Myriad Pro" w:hAnsi="Myriad Pro"/>
        </w:rPr>
      </w:pPr>
      <w:bookmarkStart w:name="_Toc241133200" w:id="14"/>
      <w:r w:rsidRPr="000C7E8B">
        <w:rPr>
          <w:rFonts w:ascii="Myriad Pro" w:hAnsi="Myriad Pro"/>
        </w:rPr>
        <w:t>CÁC TÀI LIỆU THAM KHẢO</w:t>
      </w:r>
      <w:bookmarkEnd w:id="14"/>
    </w:p>
    <w:tbl>
      <w:tblPr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465"/>
        <w:gridCol w:w="1191"/>
        <w:gridCol w:w="4266"/>
      </w:tblGrid>
      <w:tr w:rsidRPr="000C7E8B" w:rsidR="0064739F" w14:paraId="33CB56FF" w14:textId="77777777">
        <w:trPr>
          <w:cantSplit/>
          <w:trHeight w:val="454"/>
          <w:tblHeader/>
          <w:jc w:val="center"/>
        </w:trPr>
        <w:tc>
          <w:tcPr>
            <w:tcW w:w="4465" w:type="dxa"/>
            <w:shd w:val="clear" w:color="auto" w:fill="00586F"/>
            <w:vAlign w:val="center"/>
          </w:tcPr>
          <w:p w:rsidRPr="00620E5F" w:rsidR="0064739F" w:rsidRDefault="00423317" w14:paraId="138D591B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620E5F">
              <w:rPr>
                <w:b/>
                <w:color w:val="FFFFFF" w:themeColor="background1"/>
                <w:sz w:val="20"/>
              </w:rPr>
              <w:t>Tên tài liệu</w:t>
            </w:r>
          </w:p>
        </w:tc>
        <w:tc>
          <w:tcPr>
            <w:tcW w:w="1191" w:type="dxa"/>
            <w:shd w:val="clear" w:color="auto" w:fill="00586F"/>
            <w:vAlign w:val="center"/>
          </w:tcPr>
          <w:p w:rsidRPr="00620E5F" w:rsidR="0064739F" w:rsidRDefault="00423317" w14:paraId="30A0237F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620E5F">
              <w:rPr>
                <w:b/>
                <w:color w:val="FFFFFF" w:themeColor="background1"/>
                <w:sz w:val="20"/>
              </w:rPr>
              <w:t>Phiên bản</w:t>
            </w:r>
          </w:p>
        </w:tc>
        <w:tc>
          <w:tcPr>
            <w:tcW w:w="4266" w:type="dxa"/>
            <w:shd w:val="clear" w:color="auto" w:fill="00586F"/>
            <w:vAlign w:val="center"/>
          </w:tcPr>
          <w:p w:rsidRPr="00620E5F" w:rsidR="0064739F" w:rsidRDefault="00423317" w14:paraId="0A7E8BF1" w14:textId="77777777">
            <w:pPr>
              <w:spacing w:after="20"/>
              <w:jc w:val="center"/>
              <w:rPr>
                <w:color w:val="FFFFFF" w:themeColor="background1"/>
              </w:rPr>
            </w:pPr>
            <w:r w:rsidRPr="00620E5F">
              <w:rPr>
                <w:b/>
                <w:color w:val="FFFFFF" w:themeColor="background1"/>
                <w:sz w:val="20"/>
              </w:rPr>
              <w:t>Mô tả</w:t>
            </w:r>
          </w:p>
        </w:tc>
      </w:tr>
      <w:tr w:rsidRPr="000C7E8B" w:rsidR="0064739F" w14:paraId="4B51B2BB" w14:textId="77777777">
        <w:trPr>
          <w:cantSplit/>
          <w:trHeight w:val="397"/>
          <w:jc w:val="center"/>
        </w:trPr>
        <w:tc>
          <w:tcPr>
            <w:tcW w:w="4465" w:type="dxa"/>
            <w:vAlign w:val="center"/>
          </w:tcPr>
          <w:p w:rsidRPr="000C7E8B" w:rsidR="0064739F" w:rsidRDefault="00423317" w14:paraId="1AD54231" w14:textId="77777777">
            <w:pPr>
              <w:keepNext/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ZRSD27_Báo cáo Thầu</w:t>
            </w:r>
          </w:p>
        </w:tc>
        <w:tc>
          <w:tcPr>
            <w:tcW w:w="1191" w:type="dxa"/>
            <w:vAlign w:val="center"/>
          </w:tcPr>
          <w:p w:rsidRPr="000C7E8B" w:rsidR="0064739F" w:rsidRDefault="00423317" w14:paraId="02590535" w14:textId="77777777">
            <w:pPr>
              <w:keepNext/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1.0</w:t>
            </w:r>
          </w:p>
        </w:tc>
        <w:tc>
          <w:tcPr>
            <w:tcW w:w="4266" w:type="dxa"/>
            <w:vAlign w:val="center"/>
          </w:tcPr>
          <w:p w:rsidRPr="000C7E8B" w:rsidR="0064739F" w:rsidRDefault="00423317" w14:paraId="2C296698" w14:textId="77777777">
            <w:pPr>
              <w:keepNext/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Layout và logic báo cáo theo dõi tình hình thực hiện gói thầu</w:t>
            </w:r>
          </w:p>
        </w:tc>
      </w:tr>
      <w:tr w:rsidRPr="000C7E8B" w:rsidR="0064739F" w14:paraId="0620AA47" w14:textId="77777777">
        <w:trPr>
          <w:cantSplit/>
          <w:trHeight w:val="397"/>
          <w:jc w:val="center"/>
        </w:trPr>
        <w:tc>
          <w:tcPr>
            <w:tcW w:w="4465" w:type="dxa"/>
            <w:vAlign w:val="center"/>
          </w:tcPr>
          <w:p w:rsidRPr="000C7E8B" w:rsidR="0064739F" w:rsidRDefault="00423317" w14:paraId="184294CA" w14:textId="77777777">
            <w:pPr>
              <w:keepNext/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BIDIPHAR_FS_SD_ZRSD04_BaoCaoTheoDoiTienDoThucHienHopDong-DonHang</w:t>
            </w:r>
          </w:p>
        </w:tc>
        <w:tc>
          <w:tcPr>
            <w:tcW w:w="1191" w:type="dxa"/>
            <w:vAlign w:val="center"/>
          </w:tcPr>
          <w:p w:rsidRPr="000C7E8B" w:rsidR="0064739F" w:rsidRDefault="00423317" w14:paraId="4D52CF97" w14:textId="77777777">
            <w:pPr>
              <w:keepNext/>
              <w:spacing w:after="20"/>
              <w:jc w:val="left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1.0</w:t>
            </w:r>
          </w:p>
        </w:tc>
        <w:tc>
          <w:tcPr>
            <w:tcW w:w="4266" w:type="dxa"/>
            <w:vAlign w:val="center"/>
          </w:tcPr>
          <w:p w:rsidRPr="000C7E8B" w:rsidR="0064739F" w:rsidRDefault="00423317" w14:paraId="7CF2B542" w14:textId="77777777">
            <w:pPr>
              <w:keepNext/>
              <w:spacing w:after="20"/>
              <w:rPr>
                <w:color w:val="00586F"/>
              </w:rPr>
            </w:pPr>
            <w:r w:rsidRPr="000C7E8B">
              <w:rPr>
                <w:color w:val="00586F"/>
                <w:sz w:val="20"/>
              </w:rPr>
              <w:t>Tài liệu thiết kế báo cáo theo dõi tiến độ thực hiện hợp đồng và đơn hàng</w:t>
            </w:r>
          </w:p>
        </w:tc>
      </w:tr>
    </w:tbl>
    <w:p w:rsidRPr="000C7E8B" w:rsidR="0064739F" w:rsidRDefault="0064739F" w14:paraId="37F14599" w14:textId="77777777">
      <w:pPr>
        <w:rPr>
          <w:color w:val="00586F"/>
        </w:rPr>
      </w:pPr>
    </w:p>
    <w:sectPr w:rsidRPr="000C7E8B" w:rsidR="0064739F" w:rsidSect="00034616">
      <w:headerReference w:type="default" r:id="rId23"/>
      <w:footerReference w:type="default" r:id="rId24"/>
      <w:pgSz w:w="11906" w:h="16838" w:orient="portrait"/>
      <w:pgMar w:top="850" w:right="850" w:bottom="850" w:left="1134" w:header="454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DT" w:author="Ngan, Tran Doan Kim" w:date="2026-10-02T11:05:00Z" w:id="8">
    <w:p w:rsidR="008B3D6E" w:rsidRDefault="008B3D6E" w14:paraId="7C82B01A" w14:textId="3685B53A">
      <w:pPr>
        <w:pStyle w:val="CommentText"/>
      </w:pPr>
      <w:r>
        <w:rPr>
          <w:rStyle w:val="CommentReference"/>
        </w:rPr>
        <w:annotationRef/>
      </w:r>
      <w:r>
        <w:t>Bổ sung tham số ASM</w:t>
      </w:r>
    </w:p>
  </w:comment>
  <w:comment w:initials="DT" w:author="Ngan, Tran Doan Kim" w:date="2026-10-02T11:18:00Z" w:id="11">
    <w:p w:rsidR="00F947B9" w:rsidRDefault="00F947B9" w14:paraId="018ACA0B" w14:textId="77777777">
      <w:pPr>
        <w:pStyle w:val="CommentText"/>
      </w:pPr>
      <w:r>
        <w:rPr>
          <w:rStyle w:val="CommentReference"/>
        </w:rPr>
        <w:annotationRef/>
      </w:r>
      <w:r w:rsidR="000A2A6A">
        <w:t>Bổ sung trường hợp đồng giấy</w:t>
      </w:r>
      <w:r w:rsidR="00C67A15">
        <w:t xml:space="preserve"> </w:t>
      </w:r>
      <w:r w:rsidR="00C67A15">
        <w:rPr>
          <w:rFonts w:ascii="Wingdings" w:hAnsi="Wingdings" w:eastAsia="Wingdings" w:cs="Wingdings"/>
        </w:rPr>
        <w:t>à</w:t>
      </w:r>
      <w:r w:rsidR="00C67A15">
        <w:t xml:space="preserve"> dạng Custom Field trên VA23 </w:t>
      </w:r>
    </w:p>
    <w:p w:rsidR="00C67A15" w:rsidP="00C67A15" w:rsidRDefault="00C67A15" w14:paraId="4E0B1947" w14:textId="52BF46BA">
      <w:pPr>
        <w:pStyle w:val="CommentText"/>
        <w:numPr>
          <w:ilvl w:val="0"/>
          <w:numId w:val="18"/>
        </w:numPr>
      </w:pPr>
      <w:r>
        <w:t xml:space="preserve">Bổ sung </w:t>
      </w:r>
      <w:r w:rsidR="00642FFC">
        <w:t>Bổ sung trường hợp đồng giấy</w:t>
      </w:r>
    </w:p>
  </w:comment>
  <w:comment w:initials="DT" w:author="Ngan, Tran Doan Kim" w:date="2026-10-02T11:21:00Z" w:id="12">
    <w:p w:rsidR="00B15AFA" w:rsidRDefault="00B15AFA" w14:paraId="2B339AEF" w14:textId="1087D86E">
      <w:pPr>
        <w:pStyle w:val="CommentText"/>
      </w:pPr>
      <w:r>
        <w:rPr>
          <w:rStyle w:val="CommentReference"/>
        </w:rPr>
        <w:annotationRef/>
      </w:r>
      <w:r>
        <w:t>Trường hợp đồng giấy không bắt buộc khi tạo Hợp đồng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82B01A" w15:done="0"/>
  <w15:commentEx w15:paraId="4E0B1947" w15:done="0"/>
  <w15:commentEx w15:paraId="2B339AEF" w15:paraIdParent="4E0B19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12058E" w16cex:dateUtc="2026-10-02T04:05:00Z"/>
  <w16cex:commentExtensible w16cex:durableId="7E1F4E80" w16cex:dateUtc="2026-10-02T04:18:00Z"/>
  <w16cex:commentExtensible w16cex:durableId="0680D848" w16cex:dateUtc="2026-10-02T04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82B01A" w16cid:durableId="7712058E"/>
  <w16cid:commentId w16cid:paraId="4E0B1947" w16cid:durableId="7E1F4E80"/>
  <w16cid:commentId w16cid:paraId="2B339AEF" w16cid:durableId="0680D84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1538" w:rsidRDefault="00931538" w14:paraId="3700D534" w14:textId="77777777">
      <w:pPr>
        <w:spacing w:after="0" w:line="240" w:lineRule="auto"/>
      </w:pPr>
      <w:r>
        <w:separator/>
      </w:r>
    </w:p>
  </w:endnote>
  <w:endnote w:type="continuationSeparator" w:id="0">
    <w:p w:rsidR="00931538" w:rsidRDefault="00931538" w14:paraId="37CC40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yriad Pro">
    <w:altName w:val="Segoe UI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0" w:type="auto"/>
      <w:tblBorders>
        <w:top w:val="singl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fixed"/>
      <w:tblLook w:val="04A0" w:firstRow="1" w:lastRow="0" w:firstColumn="1" w:lastColumn="0" w:noHBand="0" w:noVBand="1"/>
    </w:tblPr>
    <w:tblGrid>
      <w:gridCol w:w="3288"/>
      <w:gridCol w:w="3345"/>
      <w:gridCol w:w="3288"/>
    </w:tblGrid>
    <w:tr w:rsidR="0064739F" w14:paraId="5802B02D" w14:textId="77777777">
      <w:tc>
        <w:tcPr>
          <w:tcW w:w="3288" w:type="dxa"/>
        </w:tcPr>
        <w:p w:rsidR="0064739F" w:rsidRDefault="00423317" w14:paraId="7D6AC8E8" w14:textId="77777777">
          <w:pPr>
            <w:spacing w:after="20"/>
            <w:jc w:val="left"/>
          </w:pPr>
          <w:r>
            <w:rPr>
              <w:sz w:val="18"/>
            </w:rPr>
            <w:t>Citek@2026</w:t>
          </w:r>
        </w:p>
      </w:tc>
      <w:tc>
        <w:tcPr>
          <w:tcW w:w="3345" w:type="dxa"/>
        </w:tcPr>
        <w:p w:rsidR="0064739F" w:rsidRDefault="00423317" w14:paraId="04AA5C14" w14:textId="77777777">
          <w:pPr>
            <w:spacing w:after="20"/>
            <w:jc w:val="center"/>
          </w:pPr>
          <w:r>
            <w:rPr>
              <w:b/>
              <w:sz w:val="18"/>
            </w:rPr>
            <w:t>Confidential</w:t>
          </w:r>
        </w:p>
      </w:tc>
      <w:tc>
        <w:tcPr>
          <w:tcW w:w="3288" w:type="dxa"/>
        </w:tcPr>
        <w:p w:rsidR="0064739F" w:rsidRDefault="00423317" w14:paraId="169B1F0B" w14:textId="77777777">
          <w:pPr>
            <w:jc w:val="right"/>
          </w:pPr>
          <w:r>
            <w:rPr>
              <w:sz w:val="18"/>
            </w:rPr>
            <w:t xml:space="preserve">Trang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/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</w:p>
      </w:tc>
    </w:tr>
  </w:tbl>
  <w:p w:rsidR="0064739F" w:rsidRDefault="00423317" w14:paraId="7A2D9D9D" w14:textId="77777777">
    <w:pPr>
      <w:spacing w:before="40"/>
      <w:jc w:val="center"/>
    </w:pPr>
    <w:r>
      <w:rPr>
        <w:noProof/>
      </w:rPr>
      <w:drawing>
        <wp:inline distT="0" distB="0" distL="0" distR="0" wp14:anchorId="7E7CC33D" wp14:editId="135AF4FF">
          <wp:extent cx="6300000" cy="43200"/>
          <wp:effectExtent l="0" t="0" r="0" b="0"/>
          <wp:docPr id="528775420" name="Picture 5287754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00000" cy="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1538" w:rsidRDefault="00931538" w14:paraId="3C960AB7" w14:textId="77777777">
      <w:pPr>
        <w:spacing w:after="0" w:line="240" w:lineRule="auto"/>
      </w:pPr>
      <w:r>
        <w:separator/>
      </w:r>
    </w:p>
  </w:footnote>
  <w:footnote w:type="continuationSeparator" w:id="0">
    <w:p w:rsidR="00931538" w:rsidRDefault="00931538" w14:paraId="404E637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0" w:type="auto"/>
      <w:jc w:val="center"/>
      <w:tblBorders>
        <w:top w:val="none" w:color="000000" w:sz="4" w:space="0"/>
        <w:left w:val="none" w:color="000000" w:sz="4" w:space="0"/>
        <w:bottom w:val="singl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fixed"/>
      <w:tblLook w:val="04A0" w:firstRow="1" w:lastRow="0" w:firstColumn="1" w:lastColumn="0" w:noHBand="0" w:noVBand="1"/>
    </w:tblPr>
    <w:tblGrid>
      <w:gridCol w:w="1928"/>
      <w:gridCol w:w="6066"/>
      <w:gridCol w:w="1928"/>
    </w:tblGrid>
    <w:tr w:rsidR="0064739F" w14:paraId="34614EB2" w14:textId="77777777">
      <w:trPr>
        <w:jc w:val="center"/>
      </w:trPr>
      <w:tc>
        <w:tcPr>
          <w:tcW w:w="1928" w:type="dxa"/>
          <w:vAlign w:val="center"/>
        </w:tcPr>
        <w:p w:rsidR="0064739F" w:rsidRDefault="00423317" w14:paraId="087FC2B7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7A47FE87" wp14:editId="36FC696B">
                <wp:extent cx="900000" cy="327539"/>
                <wp:effectExtent l="0" t="0" r="0" b="0"/>
                <wp:docPr id="11697356" name="Picture 116973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ite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327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6" w:type="dxa"/>
          <w:vAlign w:val="center"/>
        </w:tcPr>
        <w:p w:rsidR="0064739F" w:rsidRDefault="00423317" w14:paraId="285D977C" w14:textId="77777777">
          <w:pPr>
            <w:spacing w:after="0" w:line="240" w:lineRule="auto"/>
            <w:jc w:val="center"/>
          </w:pPr>
          <w:r>
            <w:rPr>
              <w:b/>
              <w:sz w:val="18"/>
            </w:rPr>
            <w:t>TRIỂN KHAI HỆ THỐNG QUẢN TRỊ NGUỒN LỰC DOANH NGHIỆP</w:t>
          </w:r>
        </w:p>
        <w:p w:rsidR="0064739F" w:rsidRDefault="00423317" w14:paraId="298941F2" w14:textId="77777777">
          <w:pPr>
            <w:spacing w:after="0" w:line="240" w:lineRule="auto"/>
            <w:jc w:val="center"/>
          </w:pPr>
          <w:r>
            <w:rPr>
              <w:b/>
              <w:sz w:val="18"/>
            </w:rPr>
            <w:t>SAP S/4HANA TẠI CÔNG TY CỔ PHẦN DƯỢC - TRANG THIẾT BỊ Y TẾ BÌNH ĐỊNH (BIDIPHAR)</w:t>
          </w:r>
        </w:p>
      </w:tc>
      <w:tc>
        <w:tcPr>
          <w:tcW w:w="1928" w:type="dxa"/>
          <w:vAlign w:val="center"/>
        </w:tcPr>
        <w:p w:rsidR="0064739F" w:rsidRDefault="00423317" w14:paraId="11B3A8D9" w14:textId="77777777">
          <w:pPr>
            <w:jc w:val="center"/>
          </w:pPr>
          <w:r>
            <w:rPr>
              <w:noProof/>
            </w:rPr>
            <w:drawing>
              <wp:inline distT="0" distB="0" distL="0" distR="0" wp14:anchorId="0C6508C3" wp14:editId="1B0DE0FB">
                <wp:extent cx="827999" cy="449980"/>
                <wp:effectExtent l="0" t="0" r="0" b="0"/>
                <wp:docPr id="1689966506" name="Picture 16899665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bidipha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7999" cy="449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77B2900"/>
    <w:multiLevelType w:val="multilevel"/>
    <w:tmpl w:val="2A1E103C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71153D"/>
    <w:multiLevelType w:val="singleLevel"/>
    <w:tmpl w:val="07C0CE38"/>
    <w:lvl w:ilvl="0">
      <w:start w:val="1"/>
      <w:numFmt w:val="decimal"/>
      <w:suff w:val="nothing"/>
      <w:lvlText w:val="%1"/>
      <w:lvlJc w:val="center"/>
      <w:pPr>
        <w:ind w:left="0" w:firstLine="0"/>
      </w:pPr>
    </w:lvl>
  </w:abstractNum>
  <w:abstractNum w:abstractNumId="11" w15:restartNumberingAfterBreak="0">
    <w:nsid w:val="208B2BE1"/>
    <w:multiLevelType w:val="hybridMultilevel"/>
    <w:tmpl w:val="28FCAC08"/>
    <w:lvl w:ilvl="0" w:tplc="4FB40C9C">
      <w:numFmt w:val="bullet"/>
      <w:lvlText w:val=""/>
      <w:lvlJc w:val="left"/>
      <w:pPr>
        <w:ind w:left="720" w:hanging="360"/>
      </w:pPr>
      <w:rPr>
        <w:rFonts w:hint="default" w:ascii="Wingdings" w:hAnsi="Wingdings" w:cs="Myriad Pro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A733C11"/>
    <w:multiLevelType w:val="hybridMultilevel"/>
    <w:tmpl w:val="43DE0620"/>
    <w:lvl w:ilvl="0" w:tplc="3FBC5CCE">
      <w:start w:val="1"/>
      <w:numFmt w:val="bullet"/>
      <w:lvlText w:val="-"/>
      <w:lvlJc w:val="left"/>
      <w:pPr>
        <w:ind w:left="227" w:hanging="227"/>
      </w:pPr>
    </w:lvl>
    <w:lvl w:ilvl="1" w:tplc="BC268D2E">
      <w:start w:val="1"/>
      <w:numFmt w:val="bullet"/>
      <w:lvlText w:val="-"/>
      <w:lvlJc w:val="left"/>
      <w:pPr>
        <w:ind w:left="454" w:hanging="227"/>
      </w:pPr>
    </w:lvl>
    <w:lvl w:ilvl="2" w:tplc="99B40518">
      <w:start w:val="1"/>
      <w:numFmt w:val="bullet"/>
      <w:lvlText w:val="-"/>
      <w:lvlJc w:val="left"/>
      <w:pPr>
        <w:ind w:left="681" w:hanging="227"/>
      </w:pPr>
    </w:lvl>
    <w:lvl w:ilvl="3" w:tplc="DBB098F0">
      <w:numFmt w:val="decimal"/>
      <w:lvlText w:val=""/>
      <w:lvlJc w:val="left"/>
    </w:lvl>
    <w:lvl w:ilvl="4" w:tplc="A4D892A0">
      <w:numFmt w:val="decimal"/>
      <w:lvlText w:val=""/>
      <w:lvlJc w:val="left"/>
    </w:lvl>
    <w:lvl w:ilvl="5" w:tplc="7428A90C">
      <w:numFmt w:val="decimal"/>
      <w:lvlText w:val=""/>
      <w:lvlJc w:val="left"/>
    </w:lvl>
    <w:lvl w:ilvl="6" w:tplc="A4B8CB68">
      <w:numFmt w:val="decimal"/>
      <w:lvlText w:val=""/>
      <w:lvlJc w:val="left"/>
    </w:lvl>
    <w:lvl w:ilvl="7" w:tplc="05864C34">
      <w:numFmt w:val="decimal"/>
      <w:lvlText w:val=""/>
      <w:lvlJc w:val="left"/>
    </w:lvl>
    <w:lvl w:ilvl="8" w:tplc="CAF23AC4">
      <w:numFmt w:val="decimal"/>
      <w:lvlText w:val=""/>
      <w:lvlJc w:val="left"/>
    </w:lvl>
  </w:abstractNum>
  <w:abstractNum w:abstractNumId="13" w15:restartNumberingAfterBreak="0">
    <w:nsid w:val="2BA87C72"/>
    <w:multiLevelType w:val="hybridMultilevel"/>
    <w:tmpl w:val="DE1EC4CE"/>
    <w:lvl w:ilvl="0" w:tplc="5A6EBD6E">
      <w:numFmt w:val="bullet"/>
      <w:lvlText w:val="-"/>
      <w:lvlJc w:val="left"/>
      <w:pPr>
        <w:ind w:left="720" w:hanging="360"/>
      </w:pPr>
      <w:rPr>
        <w:rFonts w:hint="default" w:ascii="Myriad Pro" w:hAnsi="Myriad Pro" w:cs="Myriad Pro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0B6CF1"/>
    <w:multiLevelType w:val="hybridMultilevel"/>
    <w:tmpl w:val="3DC63A4A"/>
    <w:lvl w:ilvl="0" w:tplc="6EEA6E34">
      <w:numFmt w:val="bullet"/>
      <w:lvlText w:val=""/>
      <w:lvlJc w:val="left"/>
      <w:pPr>
        <w:ind w:left="720" w:hanging="360"/>
      </w:pPr>
      <w:rPr>
        <w:rFonts w:hint="default" w:ascii="Wingdings" w:hAnsi="Wingdings" w:cs="Myriad Pro" w:eastAsiaTheme="minorEastAsia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71E3B10"/>
    <w:multiLevelType w:val="singleLevel"/>
    <w:tmpl w:val="3EF6E120"/>
    <w:lvl w:ilvl="0">
      <w:start w:val="1"/>
      <w:numFmt w:val="decimal"/>
      <w:suff w:val="nothing"/>
      <w:lvlText w:val="%1"/>
      <w:lvlJc w:val="center"/>
      <w:pPr>
        <w:ind w:left="0" w:firstLine="0"/>
      </w:pPr>
    </w:lvl>
  </w:abstractNum>
  <w:abstractNum w:abstractNumId="16" w15:restartNumberingAfterBreak="0">
    <w:nsid w:val="41581AA9"/>
    <w:multiLevelType w:val="singleLevel"/>
    <w:tmpl w:val="E85A7B0C"/>
    <w:lvl w:ilvl="0">
      <w:start w:val="1"/>
      <w:numFmt w:val="decimal"/>
      <w:suff w:val="nothing"/>
      <w:lvlText w:val="%1"/>
      <w:lvlJc w:val="center"/>
      <w:pPr>
        <w:ind w:left="0" w:firstLine="0"/>
      </w:pPr>
    </w:lvl>
  </w:abstractNum>
  <w:abstractNum w:abstractNumId="17" w15:restartNumberingAfterBreak="0">
    <w:nsid w:val="64CE7907"/>
    <w:multiLevelType w:val="singleLevel"/>
    <w:tmpl w:val="84CE3A62"/>
    <w:lvl w:ilvl="0">
      <w:start w:val="1"/>
      <w:numFmt w:val="decimal"/>
      <w:suff w:val="nothing"/>
      <w:lvlText w:val="%1"/>
      <w:lvlJc w:val="center"/>
      <w:pPr>
        <w:ind w:left="0" w:firstLine="0"/>
      </w:pPr>
    </w:lvl>
  </w:abstractNum>
  <w:num w:numId="1" w16cid:durableId="1317412314">
    <w:abstractNumId w:val="8"/>
  </w:num>
  <w:num w:numId="2" w16cid:durableId="161362466">
    <w:abstractNumId w:val="6"/>
  </w:num>
  <w:num w:numId="3" w16cid:durableId="827021711">
    <w:abstractNumId w:val="5"/>
  </w:num>
  <w:num w:numId="4" w16cid:durableId="606037825">
    <w:abstractNumId w:val="4"/>
  </w:num>
  <w:num w:numId="5" w16cid:durableId="560365175">
    <w:abstractNumId w:val="7"/>
  </w:num>
  <w:num w:numId="6" w16cid:durableId="1717583202">
    <w:abstractNumId w:val="3"/>
  </w:num>
  <w:num w:numId="7" w16cid:durableId="61025260">
    <w:abstractNumId w:val="2"/>
  </w:num>
  <w:num w:numId="8" w16cid:durableId="1697803729">
    <w:abstractNumId w:val="1"/>
  </w:num>
  <w:num w:numId="9" w16cid:durableId="1076320835">
    <w:abstractNumId w:val="0"/>
  </w:num>
  <w:num w:numId="10" w16cid:durableId="1226643174">
    <w:abstractNumId w:val="9"/>
  </w:num>
  <w:num w:numId="11" w16cid:durableId="524056758">
    <w:abstractNumId w:val="12"/>
  </w:num>
  <w:num w:numId="12" w16cid:durableId="1104106360">
    <w:abstractNumId w:val="17"/>
  </w:num>
  <w:num w:numId="13" w16cid:durableId="1554851711">
    <w:abstractNumId w:val="16"/>
  </w:num>
  <w:num w:numId="14" w16cid:durableId="45759828">
    <w:abstractNumId w:val="15"/>
  </w:num>
  <w:num w:numId="15" w16cid:durableId="1562523182">
    <w:abstractNumId w:val="10"/>
  </w:num>
  <w:num w:numId="16" w16cid:durableId="1443839004">
    <w:abstractNumId w:val="13"/>
  </w:num>
  <w:num w:numId="17" w16cid:durableId="1329405107">
    <w:abstractNumId w:val="14"/>
  </w:num>
  <w:num w:numId="18" w16cid:durableId="302857791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gan, Tran Doan Kim">
    <w15:presenceInfo w15:providerId="AD" w15:userId="S::ngan.tran@citek.vn::696e7381-5c49-4960-9cb6-dc3781c123e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2B"/>
    <w:rsid w:val="000232F7"/>
    <w:rsid w:val="00034616"/>
    <w:rsid w:val="000455BC"/>
    <w:rsid w:val="00046F17"/>
    <w:rsid w:val="0006063C"/>
    <w:rsid w:val="000631A2"/>
    <w:rsid w:val="00097CD9"/>
    <w:rsid w:val="000A0003"/>
    <w:rsid w:val="000A2A6A"/>
    <w:rsid w:val="000C6511"/>
    <w:rsid w:val="000C7E8B"/>
    <w:rsid w:val="000D242B"/>
    <w:rsid w:val="000E2155"/>
    <w:rsid w:val="000E6D1A"/>
    <w:rsid w:val="001064FD"/>
    <w:rsid w:val="001217E5"/>
    <w:rsid w:val="00146973"/>
    <w:rsid w:val="00147B51"/>
    <w:rsid w:val="0015074B"/>
    <w:rsid w:val="00152B38"/>
    <w:rsid w:val="00162E03"/>
    <w:rsid w:val="00174A43"/>
    <w:rsid w:val="00183436"/>
    <w:rsid w:val="001C6B6C"/>
    <w:rsid w:val="001C6D22"/>
    <w:rsid w:val="001E0321"/>
    <w:rsid w:val="001E6E58"/>
    <w:rsid w:val="001F7580"/>
    <w:rsid w:val="001F7657"/>
    <w:rsid w:val="002032A8"/>
    <w:rsid w:val="00224EB9"/>
    <w:rsid w:val="00244CA4"/>
    <w:rsid w:val="00253700"/>
    <w:rsid w:val="00254A80"/>
    <w:rsid w:val="002824F8"/>
    <w:rsid w:val="002915C7"/>
    <w:rsid w:val="00295A98"/>
    <w:rsid w:val="0029639D"/>
    <w:rsid w:val="002A35EC"/>
    <w:rsid w:val="002E0FE7"/>
    <w:rsid w:val="00321CAC"/>
    <w:rsid w:val="00322350"/>
    <w:rsid w:val="00323FC5"/>
    <w:rsid w:val="00326F90"/>
    <w:rsid w:val="00333866"/>
    <w:rsid w:val="0034241B"/>
    <w:rsid w:val="00362F68"/>
    <w:rsid w:val="003C099F"/>
    <w:rsid w:val="003E12F1"/>
    <w:rsid w:val="003E5E5A"/>
    <w:rsid w:val="003F1BED"/>
    <w:rsid w:val="00414EEB"/>
    <w:rsid w:val="00422D29"/>
    <w:rsid w:val="00423317"/>
    <w:rsid w:val="00431B73"/>
    <w:rsid w:val="0043388B"/>
    <w:rsid w:val="004349FB"/>
    <w:rsid w:val="00444D9D"/>
    <w:rsid w:val="00445809"/>
    <w:rsid w:val="004621EA"/>
    <w:rsid w:val="00462BBA"/>
    <w:rsid w:val="00465A0C"/>
    <w:rsid w:val="004774E4"/>
    <w:rsid w:val="00497AEC"/>
    <w:rsid w:val="004A2A86"/>
    <w:rsid w:val="004B2E27"/>
    <w:rsid w:val="004D11C6"/>
    <w:rsid w:val="004D3AC6"/>
    <w:rsid w:val="004F0965"/>
    <w:rsid w:val="005070AA"/>
    <w:rsid w:val="005215E4"/>
    <w:rsid w:val="005365DB"/>
    <w:rsid w:val="00536D3B"/>
    <w:rsid w:val="00544DB6"/>
    <w:rsid w:val="00546F53"/>
    <w:rsid w:val="005553CC"/>
    <w:rsid w:val="00572DCD"/>
    <w:rsid w:val="00576121"/>
    <w:rsid w:val="00583B4E"/>
    <w:rsid w:val="005A48DA"/>
    <w:rsid w:val="005C0732"/>
    <w:rsid w:val="005C3C33"/>
    <w:rsid w:val="005D1B76"/>
    <w:rsid w:val="005F0DC4"/>
    <w:rsid w:val="005F743E"/>
    <w:rsid w:val="00616054"/>
    <w:rsid w:val="00616B56"/>
    <w:rsid w:val="00620E5F"/>
    <w:rsid w:val="00620E9A"/>
    <w:rsid w:val="006230C4"/>
    <w:rsid w:val="006243B2"/>
    <w:rsid w:val="00624C8C"/>
    <w:rsid w:val="006315D9"/>
    <w:rsid w:val="00642FFC"/>
    <w:rsid w:val="0064739F"/>
    <w:rsid w:val="00652D57"/>
    <w:rsid w:val="00663CA9"/>
    <w:rsid w:val="00682820"/>
    <w:rsid w:val="006B686C"/>
    <w:rsid w:val="006C7652"/>
    <w:rsid w:val="006D793F"/>
    <w:rsid w:val="006E7C08"/>
    <w:rsid w:val="006F4C1D"/>
    <w:rsid w:val="00700534"/>
    <w:rsid w:val="00706AA6"/>
    <w:rsid w:val="00711C1B"/>
    <w:rsid w:val="00720F69"/>
    <w:rsid w:val="007344B7"/>
    <w:rsid w:val="007355EF"/>
    <w:rsid w:val="00744B91"/>
    <w:rsid w:val="0075577A"/>
    <w:rsid w:val="00756991"/>
    <w:rsid w:val="0076688E"/>
    <w:rsid w:val="00772DBA"/>
    <w:rsid w:val="007836F7"/>
    <w:rsid w:val="007837AF"/>
    <w:rsid w:val="00786059"/>
    <w:rsid w:val="007A64A4"/>
    <w:rsid w:val="007A7526"/>
    <w:rsid w:val="007D3BDF"/>
    <w:rsid w:val="007F4CF5"/>
    <w:rsid w:val="00800C0E"/>
    <w:rsid w:val="0080334D"/>
    <w:rsid w:val="008407E3"/>
    <w:rsid w:val="008530A1"/>
    <w:rsid w:val="00864139"/>
    <w:rsid w:val="00885986"/>
    <w:rsid w:val="00886D68"/>
    <w:rsid w:val="00893EC9"/>
    <w:rsid w:val="008A265A"/>
    <w:rsid w:val="008A3101"/>
    <w:rsid w:val="008A5A99"/>
    <w:rsid w:val="008B3D6E"/>
    <w:rsid w:val="008C61A2"/>
    <w:rsid w:val="008E61FA"/>
    <w:rsid w:val="008E7516"/>
    <w:rsid w:val="008E76E6"/>
    <w:rsid w:val="008F1677"/>
    <w:rsid w:val="009128A6"/>
    <w:rsid w:val="00931538"/>
    <w:rsid w:val="00946D17"/>
    <w:rsid w:val="0096327D"/>
    <w:rsid w:val="009726BA"/>
    <w:rsid w:val="009A00B8"/>
    <w:rsid w:val="009B2C47"/>
    <w:rsid w:val="009D15C8"/>
    <w:rsid w:val="009F71C8"/>
    <w:rsid w:val="00A004E8"/>
    <w:rsid w:val="00A01E35"/>
    <w:rsid w:val="00A048F1"/>
    <w:rsid w:val="00A10A2E"/>
    <w:rsid w:val="00A1668B"/>
    <w:rsid w:val="00A27B9D"/>
    <w:rsid w:val="00A367F3"/>
    <w:rsid w:val="00A45175"/>
    <w:rsid w:val="00A94C56"/>
    <w:rsid w:val="00AA1D8D"/>
    <w:rsid w:val="00AA7C7D"/>
    <w:rsid w:val="00AB285B"/>
    <w:rsid w:val="00AB3433"/>
    <w:rsid w:val="00AC5E68"/>
    <w:rsid w:val="00AD0140"/>
    <w:rsid w:val="00AD78C0"/>
    <w:rsid w:val="00AF7A7F"/>
    <w:rsid w:val="00B13ABB"/>
    <w:rsid w:val="00B15AFA"/>
    <w:rsid w:val="00B15C53"/>
    <w:rsid w:val="00B164C1"/>
    <w:rsid w:val="00B22E5F"/>
    <w:rsid w:val="00B24630"/>
    <w:rsid w:val="00B35248"/>
    <w:rsid w:val="00B42879"/>
    <w:rsid w:val="00B47730"/>
    <w:rsid w:val="00B622EF"/>
    <w:rsid w:val="00B65179"/>
    <w:rsid w:val="00B671A9"/>
    <w:rsid w:val="00B82FD0"/>
    <w:rsid w:val="00B831E2"/>
    <w:rsid w:val="00B9140E"/>
    <w:rsid w:val="00B94F70"/>
    <w:rsid w:val="00BB40FE"/>
    <w:rsid w:val="00BB53FD"/>
    <w:rsid w:val="00BE6C09"/>
    <w:rsid w:val="00BF178D"/>
    <w:rsid w:val="00C16FF6"/>
    <w:rsid w:val="00C24B5E"/>
    <w:rsid w:val="00C265FC"/>
    <w:rsid w:val="00C34C4D"/>
    <w:rsid w:val="00C640F1"/>
    <w:rsid w:val="00C66D00"/>
    <w:rsid w:val="00C67A15"/>
    <w:rsid w:val="00C85152"/>
    <w:rsid w:val="00CA4103"/>
    <w:rsid w:val="00CB0664"/>
    <w:rsid w:val="00CC10BE"/>
    <w:rsid w:val="00CD1F24"/>
    <w:rsid w:val="00CE453E"/>
    <w:rsid w:val="00CF085A"/>
    <w:rsid w:val="00D07296"/>
    <w:rsid w:val="00D100EF"/>
    <w:rsid w:val="00D1487C"/>
    <w:rsid w:val="00D21D05"/>
    <w:rsid w:val="00D405E3"/>
    <w:rsid w:val="00D63A71"/>
    <w:rsid w:val="00D86D58"/>
    <w:rsid w:val="00D9021F"/>
    <w:rsid w:val="00D94311"/>
    <w:rsid w:val="00DA1193"/>
    <w:rsid w:val="00DB1F16"/>
    <w:rsid w:val="00DC7014"/>
    <w:rsid w:val="00DE187A"/>
    <w:rsid w:val="00DF033B"/>
    <w:rsid w:val="00DF7CEA"/>
    <w:rsid w:val="00E3618B"/>
    <w:rsid w:val="00E36DE8"/>
    <w:rsid w:val="00E559B8"/>
    <w:rsid w:val="00E8788A"/>
    <w:rsid w:val="00EA2517"/>
    <w:rsid w:val="00EA69A5"/>
    <w:rsid w:val="00EC1CF6"/>
    <w:rsid w:val="00EC24D0"/>
    <w:rsid w:val="00ED527E"/>
    <w:rsid w:val="00EF7E9C"/>
    <w:rsid w:val="00F52FD7"/>
    <w:rsid w:val="00F947B9"/>
    <w:rsid w:val="00F95C90"/>
    <w:rsid w:val="00FA5445"/>
    <w:rsid w:val="00FC693F"/>
    <w:rsid w:val="00FF3AB9"/>
    <w:rsid w:val="25814108"/>
    <w:rsid w:val="4C9CFC6E"/>
    <w:rsid w:val="75C1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66E56"/>
  <w14:defaultImageDpi w14:val="300"/>
  <w15:docId w15:val="{72683867-0642-B943-86D3-5053F6E5A8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71A9"/>
    <w:pPr>
      <w:spacing w:after="80" w:line="288" w:lineRule="auto"/>
      <w:jc w:val="both"/>
    </w:pPr>
    <w:rPr>
      <w:rFonts w:ascii="Myriad Pro" w:hAnsi="Myriad Pro" w:cs="Myriad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58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58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586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586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yriad Pro" w:hAnsi="Myriad Pro" w:cs="Myriad Pro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Myriad Pro" w:hAnsi="Myriad Pro" w:cs="Myriad Pr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rFonts w:ascii="Myriad Pro" w:hAnsi="Myriad Pro" w:cs="Myriad Pro"/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B831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31E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31E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831E2"/>
    <w:rPr>
      <w:color w:val="0000FF" w:themeColor="hyperlink"/>
      <w:u w:val="single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F52FD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2FD7"/>
    <w:rPr>
      <w:rFonts w:ascii="Myriad Pro" w:hAnsi="Myriad Pro" w:cs="Myriad Pr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image" Target="media/image4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1e5991-93dc-445f-aab0-8faf7e9438c6" xsi:nil="true"/>
    <lcf76f155ced4ddcb4097134ff3c332f xmlns="6babfd2c-cf8e-4574-bd23-9f287905afc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7E940687B3B41BD0A682A47A4C0BC" ma:contentTypeVersion="11" ma:contentTypeDescription="Create a new document." ma:contentTypeScope="" ma:versionID="ae14c248f1fd97051c5d6567846cfd82">
  <xsd:schema xmlns:xsd="http://www.w3.org/2001/XMLSchema" xmlns:xs="http://www.w3.org/2001/XMLSchema" xmlns:p="http://schemas.microsoft.com/office/2006/metadata/properties" xmlns:ns2="6babfd2c-cf8e-4574-bd23-9f287905afc7" xmlns:ns3="2d1e5991-93dc-445f-aab0-8faf7e9438c6" targetNamespace="http://schemas.microsoft.com/office/2006/metadata/properties" ma:root="true" ma:fieldsID="600c61cbf86a94e1b331d885a4a845e1" ns2:_="" ns3:_="">
    <xsd:import namespace="6babfd2c-cf8e-4574-bd23-9f287905afc7"/>
    <xsd:import namespace="2d1e5991-93dc-445f-aab0-8faf7e943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abfd2c-cf8e-4574-bd23-9f287905a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2d8f18-6e6e-43dd-9efc-d4712c6b7e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e5991-93dc-445f-aab0-8faf7e9438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b63225-0a91-4341-83b7-eeb7e10801f1}" ma:internalName="TaxCatchAll" ma:showField="CatchAllData" ma:web="2d1e5991-93dc-445f-aab0-8faf7e9438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20360-D2F1-4926-9ECB-6499E56014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C5A71B-DB23-4C68-9688-F4E368272024}">
  <ds:schemaRefs>
    <ds:schemaRef ds:uri="http://schemas.microsoft.com/office/2006/metadata/properties"/>
    <ds:schemaRef ds:uri="http://schemas.microsoft.com/office/infopath/2007/PartnerControls"/>
    <ds:schemaRef ds:uri="1e128f1f-9d2b-4d47-af71-1adff0b7412e"/>
    <ds:schemaRef ds:uri="d983df97-6294-4b40-b637-e982ed5a9dbe"/>
  </ds:schemaRefs>
</ds:datastoreItem>
</file>

<file path=customXml/itemProps4.xml><?xml version="1.0" encoding="utf-8"?>
<ds:datastoreItem xmlns:ds="http://schemas.openxmlformats.org/officeDocument/2006/customXml" ds:itemID="{3AA46093-C6CA-475E-8BB1-A13A6DC3EBE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Danh, Dang Hoang</lastModifiedBy>
  <revision>207</revision>
  <dcterms:created xsi:type="dcterms:W3CDTF">2013-12-23T23:15:00.0000000Z</dcterms:created>
  <dcterms:modified xsi:type="dcterms:W3CDTF">2026-10-08T06:05:42.3801868Z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0x010100A917E940687B3B41BD0A682A47A4C0BC</vt:lpwstr>
  </property>
  <property fmtid="{D5CDD505-2E9C-101B-9397-08002B2CF9AE}" pid="3" name="MediaServiceImageTags">
    <vt:lpwstr/>
  </property>
  <property fmtid="{D5CDD505-2E9C-101B-9397-08002B2CF9AE}" pid="4" name="MSIP_Label_a4dd24bb-7223-4dc4-8783-003f84dddb42_Enabled">
    <vt:lpwstr>true</vt:lpwstr>
  </property>
  <property fmtid="{D5CDD505-2E9C-101B-9397-08002B2CF9AE}" pid="5" name="MSIP_Label_a4dd24bb-7223-4dc4-8783-003f84dddb42_SetDate">
    <vt:lpwstr>2026-10-02T03:57:15Z</vt:lpwstr>
  </property>
  <property fmtid="{D5CDD505-2E9C-101B-9397-08002B2CF9AE}" pid="6" name="MSIP_Label_a4dd24bb-7223-4dc4-8783-003f84dddb42_Method">
    <vt:lpwstr>Standard</vt:lpwstr>
  </property>
  <property fmtid="{D5CDD505-2E9C-101B-9397-08002B2CF9AE}" pid="7" name="MSIP_Label_a4dd24bb-7223-4dc4-8783-003f84dddb42_Name">
    <vt:lpwstr>Công khai</vt:lpwstr>
  </property>
  <property fmtid="{D5CDD505-2E9C-101B-9397-08002B2CF9AE}" pid="8" name="MSIP_Label_a4dd24bb-7223-4dc4-8783-003f84dddb42_SiteId">
    <vt:lpwstr>2df8abc5-f6d8-46fa-87a5-d2b673dfa576</vt:lpwstr>
  </property>
  <property fmtid="{D5CDD505-2E9C-101B-9397-08002B2CF9AE}" pid="9" name="MSIP_Label_a4dd24bb-7223-4dc4-8783-003f84dddb42_ActionId">
    <vt:lpwstr>9faa682c-9e99-48a5-bc24-1702d6217ad6</vt:lpwstr>
  </property>
  <property fmtid="{D5CDD505-2E9C-101B-9397-08002B2CF9AE}" pid="10" name="MSIP_Label_a4dd24bb-7223-4dc4-8783-003f84dddb42_ContentBits">
    <vt:lpwstr>0</vt:lpwstr>
  </property>
  <property fmtid="{D5CDD505-2E9C-101B-9397-08002B2CF9AE}" pid="11" name="MSIP_Label_a4dd24bb-7223-4dc4-8783-003f84dddb42_Tag">
    <vt:lpwstr>10, 3, 0, 2</vt:lpwstr>
  </property>
</Properties>
</file>